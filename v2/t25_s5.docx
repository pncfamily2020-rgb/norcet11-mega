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GAGAN, India's satellite-based navigation system, is used for</w:t>
      </w:r>
    </w:p>
    <w:p>
      <w:pPr>
        <w:spacing w:after="200" w:line="276" w:lineRule="auto"/>
      </w:pPr>
      <w:r>
        <w:t>(a) Farming only</w:t>
      </w:r>
    </w:p>
    <w:p>
      <w:pPr>
        <w:spacing w:after="200" w:line="276" w:lineRule="auto"/>
      </w:pPr>
      <w:r>
        <w:t>(b) Fishing only</w:t>
      </w:r>
    </w:p>
    <w:p>
      <w:pPr>
        <w:spacing w:after="200" w:line="276" w:lineRule="auto"/>
      </w:pPr>
      <w:r>
        <w:t>(c) Aviation navigation</w:t>
      </w:r>
    </w:p>
    <w:p>
      <w:pPr>
        <w:spacing w:after="200" w:line="276" w:lineRule="auto"/>
      </w:pPr>
      <w:r>
        <w:t>(d) Text messaging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Aviation navigation</w:t>
      </w:r>
    </w:p>
    <w:p>
      <w:pPr>
        <w:spacing w:after="200" w:line="276" w:lineRule="auto"/>
      </w:pPr>
      <w:r>
        <w:t>🧠 Rationale: GAGAN improves aircraft navigation accuracy over Indian airspace.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Farming only — not the correct fact</w:t>
      </w:r>
    </w:p>
    <w:p>
      <w:pPr>
        <w:spacing w:after="200" w:line="276" w:lineRule="auto"/>
      </w:pPr>
      <w:r>
        <w:t>B. Fishing only — not the correct fact</w:t>
      </w:r>
    </w:p>
    <w:p>
      <w:pPr>
        <w:spacing w:after="200" w:line="276" w:lineRule="auto"/>
      </w:pPr>
      <w:r>
        <w:t>D. Text messaging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 Vikrant is India's first</w:t>
      </w:r>
    </w:p>
    <w:p>
      <w:pPr>
        <w:spacing w:after="200" w:line="276" w:lineRule="auto"/>
      </w:pPr>
      <w:r>
        <w:t>(a) Nuclear submarine</w:t>
      </w:r>
    </w:p>
    <w:p>
      <w:pPr>
        <w:spacing w:after="200" w:line="276" w:lineRule="auto"/>
      </w:pPr>
      <w:r>
        <w:t>(b) Fighter jet</w:t>
      </w:r>
    </w:p>
    <w:p>
      <w:pPr>
        <w:spacing w:after="200" w:line="276" w:lineRule="auto"/>
      </w:pPr>
      <w:r>
        <w:t>(c) Indigenously built aircraft carrier</w:t>
      </w:r>
    </w:p>
    <w:p>
      <w:pPr>
        <w:spacing w:after="200" w:line="276" w:lineRule="auto"/>
      </w:pPr>
      <w:r>
        <w:t>(d) Destroyer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Indigenously built aircraft carrier</w:t>
      </w:r>
    </w:p>
    <w:p>
      <w:pPr>
        <w:spacing w:after="200" w:line="276" w:lineRule="auto"/>
      </w:pPr>
      <w:r>
        <w:t>🧠 Rationale: INS Vikrant (commissioned 2022) is India's first indigenous aircraft carrier.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Nuclear submarine — not the correct fact</w:t>
      </w:r>
    </w:p>
    <w:p>
      <w:pPr>
        <w:spacing w:after="200" w:line="276" w:lineRule="auto"/>
      </w:pPr>
      <w:r>
        <w:t>B. Fighter jet — not the correct fact</w:t>
      </w:r>
    </w:p>
    <w:p>
      <w:pPr>
        <w:spacing w:after="200" w:line="276" w:lineRule="auto"/>
      </w:pPr>
      <w:r>
        <w:t>D. Destroyer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Neem-coated urea was introduced to</w:t>
      </w:r>
    </w:p>
    <w:p>
      <w:pPr>
        <w:spacing w:after="200" w:line="276" w:lineRule="auto"/>
      </w:pPr>
      <w:r>
        <w:t>(a) Increase pollution</w:t>
      </w:r>
    </w:p>
    <w:p>
      <w:pPr>
        <w:spacing w:after="200" w:line="276" w:lineRule="auto"/>
      </w:pPr>
      <w:r>
        <w:t>(b) Prevent diversion of urea for non-agricultural use</w:t>
      </w:r>
    </w:p>
    <w:p>
      <w:pPr>
        <w:spacing w:after="200" w:line="276" w:lineRule="auto"/>
      </w:pPr>
      <w:r>
        <w:t>(c) Reduce crop yield</w:t>
      </w:r>
    </w:p>
    <w:p>
      <w:pPr>
        <w:spacing w:after="200" w:line="276" w:lineRule="auto"/>
      </w:pPr>
      <w:r>
        <w:t>(d) Stop farming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diversion of urea for non-agricultural use</w:t>
      </w:r>
    </w:p>
    <w:p>
      <w:pPr>
        <w:spacing w:after="200" w:line="276" w:lineRule="auto"/>
      </w:pPr>
      <w:r>
        <w:t>🧠 Rationale: Neem coating reduces diversion/misuse of subsidised urea.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pollution — not the correct fact</w:t>
      </w:r>
    </w:p>
    <w:p>
      <w:pPr>
        <w:spacing w:after="200" w:line="276" w:lineRule="auto"/>
      </w:pPr>
      <w:r>
        <w:t>C. Reduce crop yield — not the correct fact</w:t>
      </w:r>
    </w:p>
    <w:p>
      <w:pPr>
        <w:spacing w:after="200" w:line="276" w:lineRule="auto"/>
      </w:pPr>
      <w:r>
        <w:t>D. Stop farming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Khelo India programme promotes</w:t>
      </w:r>
    </w:p>
    <w:p>
      <w:pPr>
        <w:spacing w:after="200" w:line="276" w:lineRule="auto"/>
      </w:pPr>
      <w:r>
        <w:t>(a) Only professional cricket</w:t>
      </w:r>
    </w:p>
    <w:p>
      <w:pPr>
        <w:spacing w:after="200" w:line="276" w:lineRule="auto"/>
      </w:pPr>
      <w:r>
        <w:t>(b) Chess only</w:t>
      </w:r>
    </w:p>
    <w:p>
      <w:pPr>
        <w:spacing w:after="200" w:line="276" w:lineRule="auto"/>
      </w:pPr>
      <w:r>
        <w:t>(c) Movie production</w:t>
      </w:r>
    </w:p>
    <w:p>
      <w:pPr>
        <w:spacing w:after="200" w:line="276" w:lineRule="auto"/>
      </w:pPr>
      <w:r>
        <w:t>(d) Grassroots sports development and talent identification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Grassroots sports development and talent identification</w:t>
      </w:r>
    </w:p>
    <w:p>
      <w:pPr>
        <w:spacing w:after="200" w:line="276" w:lineRule="auto"/>
      </w:pPr>
      <w:r>
        <w:t>🧠 Rationale: Khelo India supports sports at school and university levels across disciplines.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professional cricket — not the correct fact</w:t>
      </w:r>
    </w:p>
    <w:p>
      <w:pPr>
        <w:spacing w:after="200" w:line="276" w:lineRule="auto"/>
      </w:pPr>
      <w:r>
        <w:t>B. Chess only — not the correct fact</w:t>
      </w:r>
    </w:p>
    <w:p>
      <w:pPr>
        <w:spacing w:after="200" w:line="276" w:lineRule="auto"/>
      </w:pPr>
      <w:r>
        <w:t>C. Movie production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COPD Day is observed on the</w:t>
      </w:r>
    </w:p>
    <w:p>
      <w:pPr>
        <w:spacing w:after="200" w:line="276" w:lineRule="auto"/>
      </w:pPr>
      <w:r>
        <w:t>(a) First Monday of May</w:t>
      </w:r>
    </w:p>
    <w:p>
      <w:pPr>
        <w:spacing w:after="200" w:line="276" w:lineRule="auto"/>
      </w:pPr>
      <w:r>
        <w:t>(b) Last Sunday of March</w:t>
      </w:r>
    </w:p>
    <w:p>
      <w:pPr>
        <w:spacing w:after="200" w:line="276" w:lineRule="auto"/>
      </w:pPr>
      <w:r>
        <w:t>(c) Third Wednesday of November</w:t>
      </w:r>
    </w:p>
    <w:p>
      <w:pPr>
        <w:spacing w:after="200" w:line="276" w:lineRule="auto"/>
      </w:pPr>
      <w:r>
        <w:t>(d) 12 August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Third Wednesday of November</w:t>
      </w:r>
    </w:p>
    <w:p>
      <w:pPr>
        <w:spacing w:after="200" w:line="276" w:lineRule="auto"/>
      </w:pPr>
      <w:r>
        <w:t>🧠 Rationale: World COPD Day is the third Wednesday of November.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First Monday of May — not the correct fact</w:t>
      </w:r>
    </w:p>
    <w:p>
      <w:pPr>
        <w:spacing w:after="200" w:line="276" w:lineRule="auto"/>
      </w:pPr>
      <w:r>
        <w:t>B. Last Sunday of March — not the correct fact</w:t>
      </w:r>
    </w:p>
    <w:p>
      <w:pPr>
        <w:spacing w:after="200" w:line="276" w:lineRule="auto"/>
      </w:pPr>
      <w:r>
        <w:t>D. 12 August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Asthma Day is observed on the</w:t>
      </w:r>
    </w:p>
    <w:p>
      <w:pPr>
        <w:spacing w:after="200" w:line="276" w:lineRule="auto"/>
      </w:pPr>
      <w:r>
        <w:t>(a) Second Saturday of June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First Tuesday of May</w:t>
      </w:r>
    </w:p>
    <w:p>
      <w:pPr>
        <w:spacing w:after="200" w:line="276" w:lineRule="auto"/>
      </w:pPr>
      <w:r>
        <w:t>(d) 7 April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First Tuesday of May</w:t>
      </w:r>
    </w:p>
    <w:p>
      <w:pPr>
        <w:spacing w:after="200" w:line="276" w:lineRule="auto"/>
      </w:pPr>
      <w:r>
        <w:t>🧠 Rationale: World Asthma Day is the first Tuesday of May.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Second Saturday of June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Pollution Control Day in India is observed on</w:t>
      </w:r>
    </w:p>
    <w:p>
      <w:pPr>
        <w:spacing w:after="200" w:line="276" w:lineRule="auto"/>
      </w:pPr>
      <w:r>
        <w:t>(a) 2 December</w:t>
      </w:r>
    </w:p>
    <w:p>
      <w:pPr>
        <w:spacing w:after="200" w:line="276" w:lineRule="auto"/>
      </w:pPr>
      <w:r>
        <w:t>(b) 1 January</w:t>
      </w:r>
    </w:p>
    <w:p>
      <w:pPr>
        <w:spacing w:after="200" w:line="276" w:lineRule="auto"/>
      </w:pPr>
      <w:r>
        <w:t>(c) 5 June</w:t>
      </w:r>
    </w:p>
    <w:p>
      <w:pPr>
        <w:spacing w:after="200" w:line="276" w:lineRule="auto"/>
      </w:pPr>
      <w:r>
        <w:t>(d) 15 October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 December</w:t>
      </w:r>
    </w:p>
    <w:p>
      <w:pPr>
        <w:spacing w:after="200" w:line="276" w:lineRule="auto"/>
      </w:pPr>
      <w:r>
        <w:t>🧠 Rationale: 2 December commemorates the Bhopal gas tragedy (1984).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 January — not the correct fact</w:t>
      </w:r>
    </w:p>
    <w:p>
      <w:pPr>
        <w:spacing w:after="200" w:line="276" w:lineRule="auto"/>
      </w:pPr>
      <w:r>
        <w:t>C. 5 June — not the correct fact</w:t>
      </w:r>
    </w:p>
    <w:p>
      <w:pPr>
        <w:spacing w:after="200" w:line="276" w:lineRule="auto"/>
      </w:pPr>
      <w:r>
        <w:t>D. 15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International Day of Yoga is observed on</w:t>
      </w:r>
    </w:p>
    <w:p>
      <w:pPr>
        <w:spacing w:after="200" w:line="276" w:lineRule="auto"/>
      </w:pPr>
      <w:r>
        <w:t>(a) 21 March</w:t>
      </w:r>
    </w:p>
    <w:p>
      <w:pPr>
        <w:spacing w:after="200" w:line="276" w:lineRule="auto"/>
      </w:pPr>
      <w:r>
        <w:t>(b) 5 September</w:t>
      </w:r>
    </w:p>
    <w:p>
      <w:pPr>
        <w:spacing w:after="200" w:line="276" w:lineRule="auto"/>
      </w:pPr>
      <w:r>
        <w:t>(c) 2 October</w:t>
      </w:r>
    </w:p>
    <w:p>
      <w:pPr>
        <w:spacing w:after="200" w:line="276" w:lineRule="auto"/>
      </w:pPr>
      <w:r>
        <w:t>(d) 21 June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21 June</w:t>
      </w:r>
    </w:p>
    <w:p>
      <w:pPr>
        <w:spacing w:after="200" w:line="276" w:lineRule="auto"/>
      </w:pPr>
      <w:r>
        <w:t>🧠 Rationale: 21 June was declared by the UN in 2015.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21 March — not the correct fact</w:t>
      </w:r>
    </w:p>
    <w:p>
      <w:pPr>
        <w:spacing w:after="200" w:line="276" w:lineRule="auto"/>
      </w:pPr>
      <w:r>
        <w:t>B. 5 September — not the correct fact</w:t>
      </w:r>
    </w:p>
    <w:p>
      <w:pPr>
        <w:spacing w:after="200" w:line="276" w:lineRule="auto"/>
      </w:pPr>
      <w:r>
        <w:t>C. 2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Nitrogen</w:t>
      </w:r>
    </w:p>
    <w:p>
      <w:pPr>
        <w:spacing w:after="200" w:line="276" w:lineRule="auto"/>
      </w:pPr>
      <w:r>
        <w:t>(b) Oxygen</w:t>
      </w:r>
    </w:p>
    <w:p>
      <w:pPr>
        <w:spacing w:after="200" w:line="276" w:lineRule="auto"/>
      </w:pPr>
      <w:r>
        <w:t>(c) Carbon dioxide</w:t>
      </w:r>
    </w:p>
    <w:p>
      <w:pPr>
        <w:spacing w:after="200" w:line="276" w:lineRule="auto"/>
      </w:pPr>
      <w:r>
        <w:t>(d) Water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Oxygen</w:t>
      </w:r>
    </w:p>
    <w:p>
      <w:pPr>
        <w:spacing w:after="200" w:line="276" w:lineRule="auto"/>
      </w:pPr>
      <w:r>
        <w:t>🧠 Rationale: Oxygen, nitrogen and CO2 are gases in air; water is a liquid (at room temperature).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Nitrogen — does not follow the same logic/pattern as the correct option</w:t>
      </w:r>
    </w:p>
    <w:p>
      <w:pPr>
        <w:spacing w:after="200" w:line="276" w:lineRule="auto"/>
      </w:pPr>
      <w:r>
        <w:t>C. Carbon dioxide — does not follow the same logic/pattern as the correct option</w:t>
      </w:r>
    </w:p>
    <w:p>
      <w:pPr>
        <w:spacing w:after="200" w:line="276" w:lineRule="auto"/>
      </w:pPr>
      <w:r>
        <w:t>D. Water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Lungs : Breathe :: Heart : ?</w:t>
      </w:r>
    </w:p>
    <w:p>
      <w:pPr>
        <w:spacing w:after="200" w:line="276" w:lineRule="auto"/>
      </w:pPr>
      <w:r>
        <w:t>(a) Filter</w:t>
      </w:r>
    </w:p>
    <w:p>
      <w:pPr>
        <w:spacing w:after="200" w:line="276" w:lineRule="auto"/>
      </w:pPr>
      <w:r>
        <w:t>(b) Digest</w:t>
      </w:r>
    </w:p>
    <w:p>
      <w:pPr>
        <w:spacing w:after="200" w:line="276" w:lineRule="auto"/>
      </w:pPr>
      <w:r>
        <w:t>(c) See</w:t>
      </w:r>
    </w:p>
    <w:p>
      <w:pPr>
        <w:spacing w:after="200" w:line="276" w:lineRule="auto"/>
      </w:pPr>
      <w:r>
        <w:t>(d) Pump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Pump</w:t>
      </w:r>
    </w:p>
    <w:p>
      <w:pPr>
        <w:spacing w:after="200" w:line="276" w:lineRule="auto"/>
      </w:pPr>
      <w:r>
        <w:t>🧠 Rationale: Lungs breathe; the heart pumps.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Filter — does not follow the same logic/pattern as the correct option</w:t>
      </w:r>
    </w:p>
    <w:p>
      <w:pPr>
        <w:spacing w:after="200" w:line="276" w:lineRule="auto"/>
      </w:pPr>
      <w:r>
        <w:t>B. Digest — does not follow the same logic/pattern as the correct option</w:t>
      </w:r>
    </w:p>
    <w:p>
      <w:pPr>
        <w:spacing w:after="200" w:line="276" w:lineRule="auto"/>
      </w:pPr>
      <w:r>
        <w:t>C. See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5, 11, 23, 47, ?</w:t>
      </w:r>
    </w:p>
    <w:p>
      <w:pPr>
        <w:spacing w:after="200" w:line="276" w:lineRule="auto"/>
      </w:pPr>
      <w:r>
        <w:t>(a) 90</w:t>
      </w:r>
    </w:p>
    <w:p>
      <w:pPr>
        <w:spacing w:after="200" w:line="276" w:lineRule="auto"/>
      </w:pPr>
      <w:r>
        <w:t>(b) 95</w:t>
      </w:r>
    </w:p>
    <w:p>
      <w:pPr>
        <w:spacing w:after="200" w:line="276" w:lineRule="auto"/>
      </w:pPr>
      <w:r>
        <w:t>(c) 94</w:t>
      </w:r>
    </w:p>
    <w:p>
      <w:pPr>
        <w:spacing w:after="200" w:line="276" w:lineRule="auto"/>
      </w:pPr>
      <w:r>
        <w:t>(d) 97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95</w:t>
      </w:r>
    </w:p>
    <w:p>
      <w:pPr>
        <w:spacing w:after="200" w:line="276" w:lineRule="auto"/>
      </w:pPr>
      <w:r>
        <w:t>🧠 Rationale: Each doubles plus 1: 5×2+1=11, 11×2+1=23, 23×2+1=47, 47×2+1=95.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90 — does not follow the same logic/pattern as the correct option</w:t>
      </w:r>
    </w:p>
    <w:p>
      <w:pPr>
        <w:spacing w:after="200" w:line="276" w:lineRule="auto"/>
      </w:pPr>
      <w:r>
        <w:t>C. 94 — does not follow the same logic/pattern as the correct option</w:t>
      </w:r>
    </w:p>
    <w:p>
      <w:pPr>
        <w:spacing w:after="200" w:line="276" w:lineRule="auto"/>
      </w:pPr>
      <w:r>
        <w:t>D. 97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VENT is coded as WFO U (with space pattern), how is LUNG coded?</w:t>
      </w:r>
    </w:p>
    <w:p>
      <w:pPr>
        <w:spacing w:after="200" w:line="276" w:lineRule="auto"/>
      </w:pPr>
      <w:r>
        <w:t>(a) KTM F</w:t>
      </w:r>
    </w:p>
    <w:p>
      <w:pPr>
        <w:spacing w:after="200" w:line="276" w:lineRule="auto"/>
      </w:pPr>
      <w:r>
        <w:t>(b) MVOH</w:t>
      </w:r>
    </w:p>
    <w:p>
      <w:pPr>
        <w:spacing w:after="200" w:line="276" w:lineRule="auto"/>
      </w:pPr>
      <w:r>
        <w:t>(c) MVOH or equivalent +1 shift</w:t>
      </w:r>
    </w:p>
    <w:p>
      <w:pPr>
        <w:spacing w:after="200" w:line="276" w:lineRule="auto"/>
      </w:pPr>
      <w:r>
        <w:t>(d) LVNH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MVOH</w:t>
      </w:r>
    </w:p>
    <w:p>
      <w:pPr>
        <w:spacing w:after="200" w:line="276" w:lineRule="auto"/>
      </w:pPr>
      <w:r>
        <w:t>🧠 Rationale: Each letter +1: L→M, U→V, N→O, G→H = MVOH.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KTM F — does not follow the same logic/pattern as the correct option</w:t>
      </w:r>
    </w:p>
    <w:p>
      <w:pPr>
        <w:spacing w:after="200" w:line="276" w:lineRule="auto"/>
      </w:pPr>
      <w:r>
        <w:t>C. MVOH or equivalent +1 shift — does not follow the same logic/pattern as the correct option</w:t>
      </w:r>
    </w:p>
    <w:p>
      <w:pPr>
        <w:spacing w:after="200" w:line="276" w:lineRule="auto"/>
      </w:pPr>
      <w:r>
        <w:t>D. LVNH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1000 mL over 8 hours with a 15-drop set. The rate is</w:t>
      </w:r>
    </w:p>
    <w:p>
      <w:pPr>
        <w:spacing w:after="200" w:line="276" w:lineRule="auto"/>
      </w:pPr>
      <w:r>
        <w:t>(a) 25 gtt/min</w:t>
      </w:r>
    </w:p>
    <w:p>
      <w:pPr>
        <w:spacing w:after="200" w:line="276" w:lineRule="auto"/>
      </w:pPr>
      <w:r>
        <w:t>(b) 50 gtt/min</w:t>
      </w:r>
    </w:p>
    <w:p>
      <w:pPr>
        <w:spacing w:after="200" w:line="276" w:lineRule="auto"/>
      </w:pPr>
      <w:r>
        <w:t>(c) 31 gtt/min</w:t>
      </w:r>
    </w:p>
    <w:p>
      <w:pPr>
        <w:spacing w:after="200" w:line="276" w:lineRule="auto"/>
      </w:pPr>
      <w:r>
        <w:t>(d) 42 gtt/min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31 gtt/min</w:t>
      </w:r>
    </w:p>
    <w:p>
      <w:pPr>
        <w:spacing w:after="200" w:line="276" w:lineRule="auto"/>
      </w:pPr>
      <w:r>
        <w:t>🧠 Rationale: 1000 × 15 / (8 × 60) = 15,000/480 ≈ 31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 gtt/min — wrong value — a calculation error</w:t>
      </w:r>
    </w:p>
    <w:p>
      <w:pPr>
        <w:spacing w:after="200" w:line="276" w:lineRule="auto"/>
      </w:pPr>
      <w:r>
        <w:t>B. 50 gtt/min — wrong value — a calculation error</w:t>
      </w:r>
    </w:p>
    <w:p>
      <w:pPr>
        <w:spacing w:after="200" w:line="276" w:lineRule="auto"/>
      </w:pPr>
      <w:r>
        <w:t>D. 42 gtt/min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5 mg/mL vial — how many mL for a 2.5 mg dose?</w:t>
      </w:r>
    </w:p>
    <w:p>
      <w:pPr>
        <w:spacing w:after="200" w:line="276" w:lineRule="auto"/>
      </w:pPr>
      <w:r>
        <w:t>(a) 2 mL</w:t>
      </w:r>
    </w:p>
    <w:p>
      <w:pPr>
        <w:spacing w:after="200" w:line="276" w:lineRule="auto"/>
      </w:pPr>
      <w:r>
        <w:t>(b) 1.5 mL</w:t>
      </w:r>
    </w:p>
    <w:p>
      <w:pPr>
        <w:spacing w:after="200" w:line="276" w:lineRule="auto"/>
      </w:pPr>
      <w:r>
        <w:t>(c) 5 mL</w:t>
      </w:r>
    </w:p>
    <w:p>
      <w:pPr>
        <w:spacing w:after="200" w:line="276" w:lineRule="auto"/>
      </w:pPr>
      <w:r>
        <w:t>(d) 0.5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0.5 mL</w:t>
      </w:r>
    </w:p>
    <w:p>
      <w:pPr>
        <w:spacing w:after="200" w:line="276" w:lineRule="auto"/>
      </w:pPr>
      <w:r>
        <w:t>🧠 Rationale: 2.5 / 5 = 0.5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mL — wrong value — a calculation error</w:t>
      </w:r>
    </w:p>
    <w:p>
      <w:pPr>
        <w:spacing w:after="200" w:line="276" w:lineRule="auto"/>
      </w:pPr>
      <w:r>
        <w:t>B. 1.5 mL — wrong value — a calculation error</w:t>
      </w:r>
    </w:p>
    <w:p>
      <w:pPr>
        <w:spacing w:after="200" w:line="276" w:lineRule="auto"/>
      </w:pPr>
      <w:r>
        <w:t>C. 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60% of 350 is</w:t>
      </w:r>
    </w:p>
    <w:p>
      <w:pPr>
        <w:spacing w:after="200" w:line="276" w:lineRule="auto"/>
      </w:pPr>
      <w:r>
        <w:t>(a) 210</w:t>
      </w:r>
    </w:p>
    <w:p>
      <w:pPr>
        <w:spacing w:after="200" w:line="276" w:lineRule="auto"/>
      </w:pPr>
      <w:r>
        <w:t>(b) 200</w:t>
      </w:r>
    </w:p>
    <w:p>
      <w:pPr>
        <w:spacing w:after="200" w:line="276" w:lineRule="auto"/>
      </w:pPr>
      <w:r>
        <w:t>(c) 215</w:t>
      </w:r>
    </w:p>
    <w:p>
      <w:pPr>
        <w:spacing w:after="200" w:line="276" w:lineRule="auto"/>
      </w:pPr>
      <w:r>
        <w:t>(d) 180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210</w:t>
      </w:r>
    </w:p>
    <w:p>
      <w:pPr>
        <w:spacing w:after="200" w:line="276" w:lineRule="auto"/>
      </w:pPr>
      <w:r>
        <w:t>🧠 Rationale: 0.6 × 350 = 210.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200 — wrong value — a calculation error</w:t>
      </w:r>
    </w:p>
    <w:p>
      <w:pPr>
        <w:spacing w:after="200" w:line="276" w:lineRule="auto"/>
      </w:pPr>
      <w:r>
        <w:t>C. 215 — wrong value — a calculation error</w:t>
      </w:r>
    </w:p>
    <w:p>
      <w:pPr>
        <w:spacing w:after="200" w:line="276" w:lineRule="auto"/>
      </w:pPr>
      <w:r>
        <w:t>D. 180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4, 8, 12, 16 and 20 is</w:t>
      </w:r>
    </w:p>
    <w:p>
      <w:pPr>
        <w:spacing w:after="200" w:line="276" w:lineRule="auto"/>
      </w:pPr>
      <w:r>
        <w:t>(a) 12</w:t>
      </w:r>
    </w:p>
    <w:p>
      <w:pPr>
        <w:spacing w:after="200" w:line="276" w:lineRule="auto"/>
      </w:pPr>
      <w:r>
        <w:t>(b) 10</w:t>
      </w:r>
    </w:p>
    <w:p>
      <w:pPr>
        <w:spacing w:after="200" w:line="276" w:lineRule="auto"/>
      </w:pPr>
      <w:r>
        <w:t>(c) 14</w:t>
      </w:r>
    </w:p>
    <w:p>
      <w:pPr>
        <w:spacing w:after="200" w:line="276" w:lineRule="auto"/>
      </w:pPr>
      <w:r>
        <w:t>(d) 16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</w:t>
      </w:r>
    </w:p>
    <w:p>
      <w:pPr>
        <w:spacing w:after="200" w:line="276" w:lineRule="auto"/>
      </w:pPr>
      <w:r>
        <w:t>🧠 Rationale: Sum = 60; 60/5 = 12.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 — wrong value — a calculation error</w:t>
      </w:r>
    </w:p>
    <w:p>
      <w:pPr>
        <w:spacing w:after="200" w:line="276" w:lineRule="auto"/>
      </w:pPr>
      <w:r>
        <w:t>C. 14 — wrong value — a calculation error</w:t>
      </w:r>
    </w:p>
    <w:p>
      <w:pPr>
        <w:spacing w:after="200" w:line="276" w:lineRule="auto"/>
      </w:pPr>
      <w:r>
        <w:t>D. 16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'ventilate':</w:t>
      </w:r>
    </w:p>
    <w:p>
      <w:pPr>
        <w:spacing w:after="200" w:line="276" w:lineRule="auto"/>
      </w:pPr>
      <w:r>
        <w:t>(a) Seal</w:t>
      </w:r>
    </w:p>
    <w:p>
      <w:pPr>
        <w:spacing w:after="200" w:line="276" w:lineRule="auto"/>
      </w:pPr>
      <w:r>
        <w:t>(b) Aerate</w:t>
      </w:r>
    </w:p>
    <w:p>
      <w:pPr>
        <w:spacing w:after="200" w:line="276" w:lineRule="auto"/>
      </w:pPr>
      <w:r>
        <w:t>(c) Block</w:t>
      </w:r>
    </w:p>
    <w:p>
      <w:pPr>
        <w:spacing w:after="200" w:line="276" w:lineRule="auto"/>
      </w:pPr>
      <w:r>
        <w:t>(d) Compress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Aerate</w:t>
      </w:r>
    </w:p>
    <w:p>
      <w:pPr>
        <w:spacing w:after="200" w:line="276" w:lineRule="auto"/>
      </w:pPr>
      <w:r>
        <w:t>🧠 Rationale: Ventilate = aerate or supply fresh air.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Seal — incorrect for the asked meaning/spelling</w:t>
      </w:r>
    </w:p>
    <w:p>
      <w:pPr>
        <w:spacing w:after="200" w:line="276" w:lineRule="auto"/>
      </w:pPr>
      <w:r>
        <w:t>C. Block — incorrect for the asked meaning/spelling</w:t>
      </w:r>
    </w:p>
    <w:p>
      <w:pPr>
        <w:spacing w:after="200" w:line="276" w:lineRule="auto"/>
      </w:pPr>
      <w:r>
        <w:t>D. Compress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'inspiration' (breathing in):</w:t>
      </w:r>
    </w:p>
    <w:p>
      <w:pPr>
        <w:spacing w:after="200" w:line="276" w:lineRule="auto"/>
      </w:pPr>
      <w:r>
        <w:t>(a) Expiration</w:t>
      </w:r>
    </w:p>
    <w:p>
      <w:pPr>
        <w:spacing w:after="200" w:line="276" w:lineRule="auto"/>
      </w:pPr>
      <w:r>
        <w:t>(b) Inhalation</w:t>
      </w:r>
    </w:p>
    <w:p>
      <w:pPr>
        <w:spacing w:after="200" w:line="276" w:lineRule="auto"/>
      </w:pPr>
      <w:r>
        <w:t>(c) Respiration</w:t>
      </w:r>
    </w:p>
    <w:p>
      <w:pPr>
        <w:spacing w:after="200" w:line="276" w:lineRule="auto"/>
      </w:pPr>
      <w:r>
        <w:t>(d) Ventilation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Expiration</w:t>
      </w:r>
    </w:p>
    <w:p>
      <w:pPr>
        <w:spacing w:after="200" w:line="276" w:lineRule="auto"/>
      </w:pPr>
      <w:r>
        <w:t>🧠 Rationale: Inspiration (inhalation) is opposite of expiration (exhalation).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Inhalation — incorrect for the asked meaning/spelling</w:t>
      </w:r>
    </w:p>
    <w:p>
      <w:pPr>
        <w:spacing w:after="200" w:line="276" w:lineRule="auto"/>
      </w:pPr>
      <w:r>
        <w:t>C. Respiration — incorrect for the asked meaning/spelling</w:t>
      </w:r>
    </w:p>
    <w:p>
      <w:pPr>
        <w:spacing w:after="200" w:line="276" w:lineRule="auto"/>
      </w:pPr>
      <w:r>
        <w:t>D. Ventilation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'a breath of fresh air' means</w:t>
      </w:r>
    </w:p>
    <w:p>
      <w:pPr>
        <w:spacing w:after="200" w:line="276" w:lineRule="auto"/>
      </w:pPr>
      <w:r>
        <w:t>(a) Something refreshing and new</w:t>
      </w:r>
    </w:p>
    <w:p>
      <w:pPr>
        <w:spacing w:after="200" w:line="276" w:lineRule="auto"/>
      </w:pPr>
      <w:r>
        <w:t>(b) Windy weather</w:t>
      </w:r>
    </w:p>
    <w:p>
      <w:pPr>
        <w:spacing w:after="200" w:line="276" w:lineRule="auto"/>
      </w:pPr>
      <w:r>
        <w:t>(c) Polluted air</w:t>
      </w:r>
    </w:p>
    <w:p>
      <w:pPr>
        <w:spacing w:after="200" w:line="276" w:lineRule="auto"/>
      </w:pPr>
      <w:r>
        <w:t>(d) A cold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Something refreshing and new</w:t>
      </w:r>
    </w:p>
    <w:p>
      <w:pPr>
        <w:spacing w:after="200" w:line="276" w:lineRule="auto"/>
      </w:pPr>
      <w:r>
        <w:t>🧠 Rationale: 'A breath of fresh air' = a refreshing change.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Windy weather — incorrect for the asked meaning/spelling</w:t>
      </w:r>
    </w:p>
    <w:p>
      <w:pPr>
        <w:spacing w:after="200" w:line="276" w:lineRule="auto"/>
      </w:pPr>
      <w:r>
        <w:t>C. Polluted air — incorrect for the asked meaning/spelling</w:t>
      </w:r>
    </w:p>
    <w:p>
      <w:pPr>
        <w:spacing w:after="200" w:line="276" w:lineRule="auto"/>
      </w:pPr>
      <w:r>
        <w:t>D. A cold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word for 'difficulty in breathing' is</w:t>
      </w:r>
    </w:p>
    <w:p>
      <w:pPr>
        <w:spacing w:after="200" w:line="276" w:lineRule="auto"/>
      </w:pPr>
      <w:r>
        <w:t>(a) Pyrexia</w:t>
      </w:r>
    </w:p>
    <w:p>
      <w:pPr>
        <w:spacing w:after="200" w:line="276" w:lineRule="auto"/>
      </w:pPr>
      <w:r>
        <w:t>(b) Anuria</w:t>
      </w:r>
    </w:p>
    <w:p>
      <w:pPr>
        <w:spacing w:after="200" w:line="276" w:lineRule="auto"/>
      </w:pPr>
      <w:r>
        <w:t>(c) Dysphagia</w:t>
      </w:r>
    </w:p>
    <w:p>
      <w:pPr>
        <w:spacing w:after="200" w:line="276" w:lineRule="auto"/>
      </w:pPr>
      <w:r>
        <w:t>(d) Dyspnoea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Dyspnoea</w:t>
      </w:r>
    </w:p>
    <w:p>
      <w:pPr>
        <w:spacing w:after="200" w:line="276" w:lineRule="auto"/>
      </w:pPr>
      <w:r>
        <w:t>🧠 Rationale: Dyspnoea = difficult/laboured breathing.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Pyrexia — incorrect for the asked meaning/spelling</w:t>
      </w:r>
    </w:p>
    <w:p>
      <w:pPr>
        <w:spacing w:after="200" w:line="276" w:lineRule="auto"/>
      </w:pPr>
      <w:r>
        <w:t>B. Anuria — incorrect for the asked meaning/spelling</w:t>
      </w:r>
    </w:p>
    <w:p>
      <w:pPr>
        <w:spacing w:after="200" w:line="276" w:lineRule="auto"/>
      </w:pPr>
      <w:r>
        <w:t>C. Dysphagia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