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Hippocrates is known as the</w:t>
      </w:r>
    </w:p>
    <w:p>
      <w:pPr>
        <w:spacing w:after="200" w:line="276" w:lineRule="auto"/>
      </w:pPr>
      <w:r>
        <w:t>(a) Father of Medicine</w:t>
      </w:r>
    </w:p>
    <w:p>
      <w:pPr>
        <w:spacing w:after="200" w:line="276" w:lineRule="auto"/>
      </w:pPr>
      <w:r>
        <w:t>(b) Father of Surgery</w:t>
      </w:r>
    </w:p>
    <w:p>
      <w:pPr>
        <w:spacing w:after="200" w:line="276" w:lineRule="auto"/>
      </w:pPr>
      <w:r>
        <w:t>(c) Father of Anatomy</w:t>
      </w:r>
    </w:p>
    <w:p>
      <w:pPr>
        <w:spacing w:after="200" w:line="276" w:lineRule="auto"/>
      </w:pPr>
      <w:r>
        <w:t>(d) Father of Nursing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Father of Medicine</w:t>
      </w:r>
    </w:p>
    <w:p>
      <w:pPr>
        <w:spacing w:after="200" w:line="276" w:lineRule="auto"/>
      </w:pPr>
      <w:r>
        <w:t>🧠 Rationale: Hippocrates (Greek) is the Father of Medicine; Susruta is the Father of Surgery.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Father of Surgery — not the correct fact</w:t>
      </w:r>
    </w:p>
    <w:p>
      <w:pPr>
        <w:spacing w:after="200" w:line="276" w:lineRule="auto"/>
      </w:pPr>
      <w:r>
        <w:t>C. Father of Anatomy — not the correct fact</w:t>
      </w:r>
    </w:p>
    <w:p>
      <w:pPr>
        <w:spacing w:after="200" w:line="276" w:lineRule="auto"/>
      </w:pPr>
      <w:r>
        <w:t>D. Father of Nursing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woman to win a Nobel Prize was</w:t>
      </w:r>
    </w:p>
    <w:p>
      <w:pPr>
        <w:spacing w:after="200" w:line="276" w:lineRule="auto"/>
      </w:pPr>
      <w:r>
        <w:t>(a) Mother Teresa</w:t>
      </w:r>
    </w:p>
    <w:p>
      <w:pPr>
        <w:spacing w:after="200" w:line="276" w:lineRule="auto"/>
      </w:pPr>
      <w:r>
        <w:t>(b) Florence Nightingale</w:t>
      </w:r>
    </w:p>
    <w:p>
      <w:pPr>
        <w:spacing w:after="200" w:line="276" w:lineRule="auto"/>
      </w:pPr>
      <w:r>
        <w:t>(c) Marie Curie</w:t>
      </w:r>
    </w:p>
    <w:p>
      <w:pPr>
        <w:spacing w:after="200" w:line="276" w:lineRule="auto"/>
      </w:pPr>
      <w:r>
        <w:t>(d) Rosalind Franklin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Marie Curie</w:t>
      </w:r>
    </w:p>
    <w:p>
      <w:pPr>
        <w:spacing w:after="200" w:line="276" w:lineRule="auto"/>
      </w:pPr>
      <w:r>
        <w:t>🧠 Rationale: Marie Curie won Physics 1903 and Chemistry 1911.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Mother Teresa — not the correct fact</w:t>
      </w:r>
    </w:p>
    <w:p>
      <w:pPr>
        <w:spacing w:after="200" w:line="276" w:lineRule="auto"/>
      </w:pPr>
      <w:r>
        <w:t>B. Florence Nightingale — not the correct fact</w:t>
      </w:r>
    </w:p>
    <w:p>
      <w:pPr>
        <w:spacing w:after="200" w:line="276" w:lineRule="auto"/>
      </w:pPr>
      <w:r>
        <w:t>D. Rosalind Franklin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Indian Standard Time is based on the meridian at</w:t>
      </w:r>
    </w:p>
    <w:p>
      <w:pPr>
        <w:spacing w:after="200" w:line="276" w:lineRule="auto"/>
      </w:pPr>
      <w:r>
        <w:t>(a) 80°E</w:t>
      </w:r>
    </w:p>
    <w:p>
      <w:pPr>
        <w:spacing w:after="200" w:line="276" w:lineRule="auto"/>
      </w:pPr>
      <w:r>
        <w:t>(b) 82.5°E (Mirzapur)</w:t>
      </w:r>
    </w:p>
    <w:p>
      <w:pPr>
        <w:spacing w:after="200" w:line="276" w:lineRule="auto"/>
      </w:pPr>
      <w:r>
        <w:t>(c) 90°E</w:t>
      </w:r>
    </w:p>
    <w:p>
      <w:pPr>
        <w:spacing w:after="200" w:line="276" w:lineRule="auto"/>
      </w:pPr>
      <w:r>
        <w:t>(d) 72°E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82.5°E (Mirzapur)</w:t>
      </w:r>
    </w:p>
    <w:p>
      <w:pPr>
        <w:spacing w:after="200" w:line="276" w:lineRule="auto"/>
      </w:pPr>
      <w:r>
        <w:t>🧠 Rationale: IST = UTC+5:30, based on 82.5°E longitude near Mirzapur.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80°E — not the correct fact</w:t>
      </w:r>
    </w:p>
    <w:p>
      <w:pPr>
        <w:spacing w:after="200" w:line="276" w:lineRule="auto"/>
      </w:pPr>
      <w:r>
        <w:t>C. 90°E — not the correct fact</w:t>
      </w:r>
    </w:p>
    <w:p>
      <w:pPr>
        <w:spacing w:after="200" w:line="276" w:lineRule="auto"/>
      </w:pPr>
      <w:r>
        <w:t>D. 72°E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anthem 'Jana Gana Mana' was composed by</w:t>
      </w:r>
    </w:p>
    <w:p>
      <w:pPr>
        <w:spacing w:after="200" w:line="276" w:lineRule="auto"/>
      </w:pPr>
      <w:r>
        <w:t>(a) Bankim Chandra Chatterjee</w:t>
      </w:r>
    </w:p>
    <w:p>
      <w:pPr>
        <w:spacing w:after="200" w:line="276" w:lineRule="auto"/>
      </w:pPr>
      <w:r>
        <w:t>(b) Rabindranath Tagore</w:t>
      </w:r>
    </w:p>
    <w:p>
      <w:pPr>
        <w:spacing w:after="200" w:line="276" w:lineRule="auto"/>
      </w:pPr>
      <w:r>
        <w:t>(c) Subhash Chandra Bose</w:t>
      </w:r>
    </w:p>
    <w:p>
      <w:pPr>
        <w:spacing w:after="200" w:line="276" w:lineRule="auto"/>
      </w:pPr>
      <w:r>
        <w:t>(d) Sarojini Naidu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Rabindranath Tagore</w:t>
      </w:r>
    </w:p>
    <w:p>
      <w:pPr>
        <w:spacing w:after="200" w:line="276" w:lineRule="auto"/>
      </w:pPr>
      <w:r>
        <w:t>🧠 Rationale: Tagore wrote it; adopted as national anthem in 1950.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Bankim Chandra Chatterjee — not the correct fact</w:t>
      </w:r>
    </w:p>
    <w:p>
      <w:pPr>
        <w:spacing w:after="200" w:line="276" w:lineRule="auto"/>
      </w:pPr>
      <w:r>
        <w:t>C. Subhash Chandra Bose — not the correct fact</w:t>
      </w:r>
    </w:p>
    <w:p>
      <w:pPr>
        <w:spacing w:after="200" w:line="276" w:lineRule="auto"/>
      </w:pPr>
      <w:r>
        <w:t>D. Sarojini Naidu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largest Indian state by area is</w:t>
      </w:r>
    </w:p>
    <w:p>
      <w:pPr>
        <w:spacing w:after="200" w:line="276" w:lineRule="auto"/>
      </w:pPr>
      <w:r>
        <w:t>(a) Madhya Pradesh</w:t>
      </w:r>
    </w:p>
    <w:p>
      <w:pPr>
        <w:spacing w:after="200" w:line="276" w:lineRule="auto"/>
      </w:pPr>
      <w:r>
        <w:t>(b) Maharashtra</w:t>
      </w:r>
    </w:p>
    <w:p>
      <w:pPr>
        <w:spacing w:after="200" w:line="276" w:lineRule="auto"/>
      </w:pPr>
      <w:r>
        <w:t>(c) Rajasthan</w:t>
      </w:r>
    </w:p>
    <w:p>
      <w:pPr>
        <w:spacing w:after="200" w:line="276" w:lineRule="auto"/>
      </w:pPr>
      <w:r>
        <w:t>(d) Uttar Pradesh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Rajasthan</w:t>
      </w:r>
    </w:p>
    <w:p>
      <w:pPr>
        <w:spacing w:after="200" w:line="276" w:lineRule="auto"/>
      </w:pPr>
      <w:r>
        <w:t>🧠 Rationale: Rajasthan (342,239 km²) is the largest; UP has the largest population.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Madhya Pradesh — not the correct fact</w:t>
      </w:r>
    </w:p>
    <w:p>
      <w:pPr>
        <w:spacing w:after="200" w:line="276" w:lineRule="auto"/>
      </w:pPr>
      <w:r>
        <w:t>B. Maharashtra — not the correct fact</w:t>
      </w:r>
    </w:p>
    <w:p>
      <w:pPr>
        <w:spacing w:after="200" w:line="276" w:lineRule="auto"/>
      </w:pPr>
      <w:r>
        <w:t>D. Uttar Pradesh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Red Cross was founded by</w:t>
      </w:r>
    </w:p>
    <w:p>
      <w:pPr>
        <w:spacing w:after="200" w:line="276" w:lineRule="auto"/>
      </w:pPr>
      <w:r>
        <w:t>(a) Florence Nightingale</w:t>
      </w:r>
    </w:p>
    <w:p>
      <w:pPr>
        <w:spacing w:after="200" w:line="276" w:lineRule="auto"/>
      </w:pPr>
      <w:r>
        <w:t>(b) Henry Dunant</w:t>
      </w:r>
    </w:p>
    <w:p>
      <w:pPr>
        <w:spacing w:after="200" w:line="276" w:lineRule="auto"/>
      </w:pPr>
      <w:r>
        <w:t>(c) Hippocrates</w:t>
      </w:r>
    </w:p>
    <w:p>
      <w:pPr>
        <w:spacing w:after="200" w:line="276" w:lineRule="auto"/>
      </w:pPr>
      <w:r>
        <w:t>(d) Louis Pasteur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Henry Dunant</w:t>
      </w:r>
    </w:p>
    <w:p>
      <w:pPr>
        <w:spacing w:after="200" w:line="276" w:lineRule="auto"/>
      </w:pPr>
      <w:r>
        <w:t>🧠 Rationale: Henry Dunant founded the Red Cross (1863) after Solferino.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Florence Nightingale — not the correct fact</w:t>
      </w:r>
    </w:p>
    <w:p>
      <w:pPr>
        <w:spacing w:after="200" w:line="276" w:lineRule="auto"/>
      </w:pPr>
      <w:r>
        <w:t>C. Hippocrates — not the correct fact</w:t>
      </w:r>
    </w:p>
    <w:p>
      <w:pPr>
        <w:spacing w:after="200" w:line="276" w:lineRule="auto"/>
      </w:pPr>
      <w:r>
        <w:t>D. Louis Pasteur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longest river in India is the</w:t>
      </w:r>
    </w:p>
    <w:p>
      <w:pPr>
        <w:spacing w:after="200" w:line="276" w:lineRule="auto"/>
      </w:pPr>
      <w:r>
        <w:t>(a) Godavari</w:t>
      </w:r>
    </w:p>
    <w:p>
      <w:pPr>
        <w:spacing w:after="200" w:line="276" w:lineRule="auto"/>
      </w:pPr>
      <w:r>
        <w:t>(b) Ganga</w:t>
      </w:r>
    </w:p>
    <w:p>
      <w:pPr>
        <w:spacing w:after="200" w:line="276" w:lineRule="auto"/>
      </w:pPr>
      <w:r>
        <w:t>(c) Brahmaputra</w:t>
      </w:r>
    </w:p>
    <w:p>
      <w:pPr>
        <w:spacing w:after="200" w:line="276" w:lineRule="auto"/>
      </w:pPr>
      <w:r>
        <w:t>(d) Yamuna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Ganga</w:t>
      </w:r>
    </w:p>
    <w:p>
      <w:pPr>
        <w:spacing w:after="200" w:line="276" w:lineRule="auto"/>
      </w:pPr>
      <w:r>
        <w:t>🧠 Rationale: Ganga (~2,525 km) is the longest; Godavari is the longest peninsular river.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Godavari — not the correct fact</w:t>
      </w:r>
    </w:p>
    <w:p>
      <w:pPr>
        <w:spacing w:after="200" w:line="276" w:lineRule="auto"/>
      </w:pPr>
      <w:r>
        <w:t>C. Brahmaputra — not the correct fact</w:t>
      </w:r>
    </w:p>
    <w:p>
      <w:pPr>
        <w:spacing w:after="200" w:line="276" w:lineRule="auto"/>
      </w:pPr>
      <w:r>
        <w:t>D. Yamuna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United Nations Day is celebrated on</w:t>
      </w:r>
    </w:p>
    <w:p>
      <w:pPr>
        <w:spacing w:after="200" w:line="276" w:lineRule="auto"/>
      </w:pPr>
      <w:r>
        <w:t>(a) 21 June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24 October</w:t>
      </w:r>
    </w:p>
    <w:p>
      <w:pPr>
        <w:spacing w:after="200" w:line="276" w:lineRule="auto"/>
      </w:pPr>
      <w:r>
        <w:t>(d) 1 December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24 October</w:t>
      </w:r>
    </w:p>
    <w:p>
      <w:pPr>
        <w:spacing w:after="200" w:line="276" w:lineRule="auto"/>
      </w:pPr>
      <w:r>
        <w:t>🧠 Rationale: UN Day marks the 1945 Charter coming into force — 24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21 June — not the correct fact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D. 1 December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Mission Indradhanush targets</w:t>
      </w:r>
    </w:p>
    <w:p>
      <w:pPr>
        <w:spacing w:after="200" w:line="276" w:lineRule="auto"/>
      </w:pPr>
      <w:r>
        <w:t>(a) Malaria elimination</w:t>
      </w:r>
    </w:p>
    <w:p>
      <w:pPr>
        <w:spacing w:after="200" w:line="276" w:lineRule="auto"/>
      </w:pPr>
      <w:r>
        <w:t>(b) Road safety</w:t>
      </w:r>
    </w:p>
    <w:p>
      <w:pPr>
        <w:spacing w:after="200" w:line="276" w:lineRule="auto"/>
      </w:pPr>
      <w:r>
        <w:t>(c) Full immunisation coverage of children and pregnant women</w:t>
      </w:r>
    </w:p>
    <w:p>
      <w:pPr>
        <w:spacing w:after="200" w:line="276" w:lineRule="auto"/>
      </w:pPr>
      <w:r>
        <w:t>(d) Literacy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Full immunisation coverage of children and pregnant women</w:t>
      </w:r>
    </w:p>
    <w:p>
      <w:pPr>
        <w:spacing w:after="200" w:line="276" w:lineRule="auto"/>
      </w:pPr>
      <w:r>
        <w:t>🧠 Rationale: Mission Indradhanush (2014) reaches unvaccinated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elimination — not the correct fact</w:t>
      </w:r>
    </w:p>
    <w:p>
      <w:pPr>
        <w:spacing w:after="200" w:line="276" w:lineRule="auto"/>
      </w:pPr>
      <w:r>
        <w:t>B. Road safety — not the correct fact</w:t>
      </w:r>
    </w:p>
    <w:p>
      <w:pPr>
        <w:spacing w:after="200" w:line="276" w:lineRule="auto"/>
      </w:pPr>
      <w:r>
        <w:t>D. Literacy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DigiLocker provides</w:t>
      </w:r>
    </w:p>
    <w:p>
      <w:pPr>
        <w:spacing w:after="200" w:line="276" w:lineRule="auto"/>
      </w:pPr>
      <w:r>
        <w:t>(a) Cash payments</w:t>
      </w:r>
    </w:p>
    <w:p>
      <w:pPr>
        <w:spacing w:after="200" w:line="276" w:lineRule="auto"/>
      </w:pPr>
      <w:r>
        <w:t>(b) Vaccines</w:t>
      </w:r>
    </w:p>
    <w:p>
      <w:pPr>
        <w:spacing w:after="200" w:line="276" w:lineRule="auto"/>
      </w:pPr>
      <w:r>
        <w:t>(c) Bank loans</w:t>
      </w:r>
    </w:p>
    <w:p>
      <w:pPr>
        <w:spacing w:after="200" w:line="276" w:lineRule="auto"/>
      </w:pPr>
      <w:r>
        <w:t>(d) Digital storage of official documents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Digital storage of official documents</w:t>
      </w:r>
    </w:p>
    <w:p>
      <w:pPr>
        <w:spacing w:after="200" w:line="276" w:lineRule="auto"/>
      </w:pPr>
      <w:r>
        <w:t>🧠 Rationale: DigiLocker stores and shares digital certificates and documents.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Cash payments — not the correct fact</w:t>
      </w:r>
    </w:p>
    <w:p>
      <w:pPr>
        <w:spacing w:after="200" w:line="276" w:lineRule="auto"/>
      </w:pPr>
      <w:r>
        <w:t>B. Vaccines — not the correct fact</w:t>
      </w:r>
    </w:p>
    <w:p>
      <w:pPr>
        <w:spacing w:after="200" w:line="276" w:lineRule="auto"/>
      </w:pPr>
      <w:r>
        <w:t>C. Bank loans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XPoSat is ISRO's mission to study</w:t>
      </w:r>
    </w:p>
    <w:p>
      <w:pPr>
        <w:spacing w:after="200" w:line="276" w:lineRule="auto"/>
      </w:pPr>
      <w:r>
        <w:t>(a) Cosmic X-ray polarisation</w:t>
      </w:r>
    </w:p>
    <w:p>
      <w:pPr>
        <w:spacing w:after="200" w:line="276" w:lineRule="auto"/>
      </w:pPr>
      <w:r>
        <w:t>(b) The Moon</w:t>
      </w:r>
    </w:p>
    <w:p>
      <w:pPr>
        <w:spacing w:after="200" w:line="276" w:lineRule="auto"/>
      </w:pPr>
      <w:r>
        <w:t>(c) Mars</w:t>
      </w:r>
    </w:p>
    <w:p>
      <w:pPr>
        <w:spacing w:after="200" w:line="276" w:lineRule="auto"/>
      </w:pPr>
      <w:r>
        <w:t>(d) Climate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Cosmic X-ray polarisation</w:t>
      </w:r>
    </w:p>
    <w:p>
      <w:pPr>
        <w:spacing w:after="200" w:line="276" w:lineRule="auto"/>
      </w:pPr>
      <w:r>
        <w:t>🧠 Rationale: XPoSat (2024) studies X-ray polarisation from space.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Moon — not the correct fact</w:t>
      </w:r>
    </w:p>
    <w:p>
      <w:pPr>
        <w:spacing w:after="200" w:line="276" w:lineRule="auto"/>
      </w:pPr>
      <w:r>
        <w:t>C. Mars — not the correct fact</w:t>
      </w:r>
    </w:p>
    <w:p>
      <w:pPr>
        <w:spacing w:after="200" w:line="276" w:lineRule="auto"/>
      </w:pPr>
      <w:r>
        <w:t>D. Climate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Bacteria : Antibiotic :: Cancer : ?</w:t>
      </w:r>
    </w:p>
    <w:p>
      <w:pPr>
        <w:spacing w:after="200" w:line="276" w:lineRule="auto"/>
      </w:pPr>
      <w:r>
        <w:t>(a) Vaccine</w:t>
      </w:r>
    </w:p>
    <w:p>
      <w:pPr>
        <w:spacing w:after="200" w:line="276" w:lineRule="auto"/>
      </w:pPr>
      <w:r>
        <w:t>(b) Antiseptic</w:t>
      </w:r>
    </w:p>
    <w:p>
      <w:pPr>
        <w:spacing w:after="200" w:line="276" w:lineRule="auto"/>
      </w:pPr>
      <w:r>
        <w:t>(c) Vitamin</w:t>
      </w:r>
    </w:p>
    <w:p>
      <w:pPr>
        <w:spacing w:after="200" w:line="276" w:lineRule="auto"/>
      </w:pPr>
      <w:r>
        <w:t>(d) Chemotherapy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Chemotherapy</w:t>
      </w:r>
    </w:p>
    <w:p>
      <w:pPr>
        <w:spacing w:after="200" w:line="276" w:lineRule="auto"/>
      </w:pPr>
      <w:r>
        <w:t>🧠 Rationale: Antibiotics treat bacterial infections; chemotherapy treats cancer.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Vaccine — does not follow the same logic/pattern as the correct option</w:t>
      </w:r>
    </w:p>
    <w:p>
      <w:pPr>
        <w:spacing w:after="200" w:line="276" w:lineRule="auto"/>
      </w:pPr>
      <w:r>
        <w:t>B. Antiseptic — does not follow the same logic/pattern as the correct option</w:t>
      </w:r>
    </w:p>
    <w:p>
      <w:pPr>
        <w:spacing w:after="200" w:line="276" w:lineRule="auto"/>
      </w:pPr>
      <w:r>
        <w:t>C. Vitamin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ECG</w:t>
      </w:r>
    </w:p>
    <w:p>
      <w:pPr>
        <w:spacing w:after="200" w:line="276" w:lineRule="auto"/>
      </w:pPr>
      <w:r>
        <w:t>(b) EEG</w:t>
      </w:r>
    </w:p>
    <w:p>
      <w:pPr>
        <w:spacing w:after="200" w:line="276" w:lineRule="auto"/>
      </w:pPr>
      <w:r>
        <w:t>(c) EMG</w:t>
      </w:r>
    </w:p>
    <w:p>
      <w:pPr>
        <w:spacing w:after="200" w:line="276" w:lineRule="auto"/>
      </w:pPr>
      <w:r>
        <w:t>(d) BMR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ECG</w:t>
      </w:r>
    </w:p>
    <w:p>
      <w:pPr>
        <w:spacing w:after="200" w:line="276" w:lineRule="auto"/>
      </w:pPr>
      <w:r>
        <w:t>🧠 Rationale: ECG, EEG and EMG record electrical activity; BMR measures metabolism.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EEG — does not follow the same logic/pattern as the correct option</w:t>
      </w:r>
    </w:p>
    <w:p>
      <w:pPr>
        <w:spacing w:after="200" w:line="276" w:lineRule="auto"/>
      </w:pPr>
      <w:r>
        <w:t>C. EMG — does not follow the same logic/pattern as the correct option</w:t>
      </w:r>
    </w:p>
    <w:p>
      <w:pPr>
        <w:spacing w:after="200" w:line="276" w:lineRule="auto"/>
      </w:pPr>
      <w:r>
        <w:t>D. BMR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6, 13, 27, 55, ?</w:t>
      </w:r>
    </w:p>
    <w:p>
      <w:pPr>
        <w:spacing w:after="200" w:line="276" w:lineRule="auto"/>
      </w:pPr>
      <w:r>
        <w:t>(a) 105</w:t>
      </w:r>
    </w:p>
    <w:p>
      <w:pPr>
        <w:spacing w:after="200" w:line="276" w:lineRule="auto"/>
      </w:pPr>
      <w:r>
        <w:t>(b) 109</w:t>
      </w:r>
    </w:p>
    <w:p>
      <w:pPr>
        <w:spacing w:after="200" w:line="276" w:lineRule="auto"/>
      </w:pPr>
      <w:r>
        <w:t>(c) 111</w:t>
      </w:r>
    </w:p>
    <w:p>
      <w:pPr>
        <w:spacing w:after="200" w:line="276" w:lineRule="auto"/>
      </w:pPr>
      <w:r>
        <w:t>(d) 101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111</w:t>
      </w:r>
    </w:p>
    <w:p>
      <w:pPr>
        <w:spacing w:after="200" w:line="276" w:lineRule="auto"/>
      </w:pPr>
      <w:r>
        <w:t>🧠 Rationale: Each ×2 +1: 55×2+1 = 111.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105 — does not follow the same logic/pattern as the correct option</w:t>
      </w:r>
    </w:p>
    <w:p>
      <w:pPr>
        <w:spacing w:after="200" w:line="276" w:lineRule="auto"/>
      </w:pPr>
      <w:r>
        <w:t>B. 109 — does not follow the same logic/pattern as the correct option</w:t>
      </w:r>
    </w:p>
    <w:p>
      <w:pPr>
        <w:spacing w:after="200" w:line="276" w:lineRule="auto"/>
      </w:pPr>
      <w:r>
        <w:t>D. 101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Infuse 1,000 mL over 12 hours with a 15-drop set. Rate in gtt/min is</w:t>
      </w:r>
    </w:p>
    <w:p>
      <w:pPr>
        <w:spacing w:after="200" w:line="276" w:lineRule="auto"/>
      </w:pPr>
      <w:r>
        <w:t>(a) 25</w:t>
      </w:r>
    </w:p>
    <w:p>
      <w:pPr>
        <w:spacing w:after="200" w:line="276" w:lineRule="auto"/>
      </w:pPr>
      <w:r>
        <w:t>(b) 18</w:t>
      </w:r>
    </w:p>
    <w:p>
      <w:pPr>
        <w:spacing w:after="200" w:line="276" w:lineRule="auto"/>
      </w:pPr>
      <w:r>
        <w:t>(c) 30</w:t>
      </w:r>
    </w:p>
    <w:p>
      <w:pPr>
        <w:spacing w:after="200" w:line="276" w:lineRule="auto"/>
      </w:pPr>
      <w:r>
        <w:t>(d) 21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21</w:t>
      </w:r>
    </w:p>
    <w:p>
      <w:pPr>
        <w:spacing w:after="200" w:line="276" w:lineRule="auto"/>
      </w:pPr>
      <w:r>
        <w:t>🧠 Rationale: 1,000 × 15 / 720 ≈ 21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 — wrong value — a calculation error</w:t>
      </w:r>
    </w:p>
    <w:p>
      <w:pPr>
        <w:spacing w:after="200" w:line="276" w:lineRule="auto"/>
      </w:pPr>
      <w:r>
        <w:t>B. 18 — wrong value — a calculation error</w:t>
      </w:r>
    </w:p>
    <w:p>
      <w:pPr>
        <w:spacing w:after="200" w:line="276" w:lineRule="auto"/>
      </w:pPr>
      <w:r>
        <w:t>C. 30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30 kg child needs 5 mg/kg; the drug is 50 mg/5 mL. Give how many mL?</w:t>
      </w:r>
    </w:p>
    <w:p>
      <w:pPr>
        <w:spacing w:after="200" w:line="276" w:lineRule="auto"/>
      </w:pPr>
      <w:r>
        <w:t>(a) 15 mL</w:t>
      </w:r>
    </w:p>
    <w:p>
      <w:pPr>
        <w:spacing w:after="200" w:line="276" w:lineRule="auto"/>
      </w:pPr>
      <w:r>
        <w:t>(b) 10 mL</w:t>
      </w:r>
    </w:p>
    <w:p>
      <w:pPr>
        <w:spacing w:after="200" w:line="276" w:lineRule="auto"/>
      </w:pPr>
      <w:r>
        <w:t>(c) 20 mL</w:t>
      </w:r>
    </w:p>
    <w:p>
      <w:pPr>
        <w:spacing w:after="200" w:line="276" w:lineRule="auto"/>
      </w:pPr>
      <w:r>
        <w:t>(d) 5 mL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15 mL</w:t>
      </w:r>
    </w:p>
    <w:p>
      <w:pPr>
        <w:spacing w:after="200" w:line="276" w:lineRule="auto"/>
      </w:pPr>
      <w:r>
        <w:t>🧠 Rationale: Dose = 150 mg; 150/50 × 5 = 15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 mL — wrong value — a calculation error</w:t>
      </w:r>
    </w:p>
    <w:p>
      <w:pPr>
        <w:spacing w:after="200" w:line="276" w:lineRule="auto"/>
      </w:pPr>
      <w:r>
        <w:t>C. 20 mL — wrong value — a calculation error</w:t>
      </w:r>
    </w:p>
    <w:p>
      <w:pPr>
        <w:spacing w:after="200" w:line="276" w:lineRule="auto"/>
      </w:pPr>
      <w:r>
        <w:t>D. 5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serum sodium of 132 mEq/L is what percentage of 165 mEq/L?</w:t>
      </w:r>
    </w:p>
    <w:p>
      <w:pPr>
        <w:spacing w:after="200" w:line="276" w:lineRule="auto"/>
      </w:pPr>
      <w:r>
        <w:t>(a) 75%</w:t>
      </w:r>
    </w:p>
    <w:p>
      <w:pPr>
        <w:spacing w:after="200" w:line="276" w:lineRule="auto"/>
      </w:pPr>
      <w:r>
        <w:t>(b) 80%</w:t>
      </w:r>
    </w:p>
    <w:p>
      <w:pPr>
        <w:spacing w:after="200" w:line="276" w:lineRule="auto"/>
      </w:pPr>
      <w:r>
        <w:t>(c) 85%</w:t>
      </w:r>
    </w:p>
    <w:p>
      <w:pPr>
        <w:spacing w:after="200" w:line="276" w:lineRule="auto"/>
      </w:pPr>
      <w:r>
        <w:t>(d) 90%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80%</w:t>
      </w:r>
    </w:p>
    <w:p>
      <w:pPr>
        <w:spacing w:after="200" w:line="276" w:lineRule="auto"/>
      </w:pPr>
      <w:r>
        <w:t>🧠 Rationale: 132/165 × 100 = 80%.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75% — wrong value — a calculation error</w:t>
      </w:r>
    </w:p>
    <w:p>
      <w:pPr>
        <w:spacing w:after="200" w:line="276" w:lineRule="auto"/>
      </w:pPr>
      <w:r>
        <w:t>C. 85% — wrong value — a calculation error</w:t>
      </w:r>
    </w:p>
    <w:p>
      <w:pPr>
        <w:spacing w:after="200" w:line="276" w:lineRule="auto"/>
      </w:pPr>
      <w:r>
        <w:t>D. 90%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'prudent':</w:t>
      </w:r>
    </w:p>
    <w:p>
      <w:pPr>
        <w:spacing w:after="200" w:line="276" w:lineRule="auto"/>
      </w:pPr>
      <w:r>
        <w:t>(a) Foolish</w:t>
      </w:r>
    </w:p>
    <w:p>
      <w:pPr>
        <w:spacing w:after="200" w:line="276" w:lineRule="auto"/>
      </w:pPr>
      <w:r>
        <w:t>(b) Hasty</w:t>
      </w:r>
    </w:p>
    <w:p>
      <w:pPr>
        <w:spacing w:after="200" w:line="276" w:lineRule="auto"/>
      </w:pPr>
      <w:r>
        <w:t>(c) Careless</w:t>
      </w:r>
    </w:p>
    <w:p>
      <w:pPr>
        <w:spacing w:after="200" w:line="276" w:lineRule="auto"/>
      </w:pPr>
      <w:r>
        <w:t>(d) Wise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Wise</w:t>
      </w:r>
    </w:p>
    <w:p>
      <w:pPr>
        <w:spacing w:after="200" w:line="276" w:lineRule="auto"/>
      </w:pPr>
      <w:r>
        <w:t>🧠 Rationale: Prudent = showing good judgement, wise.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Foolish — incorrect for the asked meaning/spelling</w:t>
      </w:r>
    </w:p>
    <w:p>
      <w:pPr>
        <w:spacing w:after="200" w:line="276" w:lineRule="auto"/>
      </w:pPr>
      <w:r>
        <w:t>B. Hasty — incorrect for the asked meaning/spelling</w:t>
      </w:r>
    </w:p>
    <w:p>
      <w:pPr>
        <w:spacing w:after="200" w:line="276" w:lineRule="auto"/>
      </w:pPr>
      <w:r>
        <w:t>C. Careless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'transient':</w:t>
      </w:r>
    </w:p>
    <w:p>
      <w:pPr>
        <w:spacing w:after="200" w:line="276" w:lineRule="auto"/>
      </w:pPr>
      <w:r>
        <w:t>(a) Permanent</w:t>
      </w:r>
    </w:p>
    <w:p>
      <w:pPr>
        <w:spacing w:after="200" w:line="276" w:lineRule="auto"/>
      </w:pPr>
      <w:r>
        <w:t>(b) Brief</w:t>
      </w:r>
    </w:p>
    <w:p>
      <w:pPr>
        <w:spacing w:after="200" w:line="276" w:lineRule="auto"/>
      </w:pPr>
      <w:r>
        <w:t>(c) Temporary</w:t>
      </w:r>
    </w:p>
    <w:p>
      <w:pPr>
        <w:spacing w:after="200" w:line="276" w:lineRule="auto"/>
      </w:pPr>
      <w:r>
        <w:t>(d) Short-lived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Permanent</w:t>
      </w:r>
    </w:p>
    <w:p>
      <w:pPr>
        <w:spacing w:after="200" w:line="276" w:lineRule="auto"/>
      </w:pPr>
      <w:r>
        <w:t>🧠 Rationale: Transient (temporary) is opposite of permanent.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Brief — incorrect for the asked meaning/spelling</w:t>
      </w:r>
    </w:p>
    <w:p>
      <w:pPr>
        <w:spacing w:after="200" w:line="276" w:lineRule="auto"/>
      </w:pPr>
      <w:r>
        <w:t>C. Temporary — incorrect for the asked meaning/spelling</w:t>
      </w:r>
    </w:p>
    <w:p>
      <w:pPr>
        <w:spacing w:after="200" w:line="276" w:lineRule="auto"/>
      </w:pPr>
      <w:r>
        <w:t>D. Short-lived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be in hot water' means</w:t>
      </w:r>
    </w:p>
    <w:p>
      <w:pPr>
        <w:spacing w:after="200" w:line="276" w:lineRule="auto"/>
      </w:pPr>
      <w:r>
        <w:t>(a) To be comfortable</w:t>
      </w:r>
    </w:p>
    <w:p>
      <w:pPr>
        <w:spacing w:after="200" w:line="276" w:lineRule="auto"/>
      </w:pPr>
      <w:r>
        <w:t>(b) To be healthy</w:t>
      </w:r>
    </w:p>
    <w:p>
      <w:pPr>
        <w:spacing w:after="200" w:line="276" w:lineRule="auto"/>
      </w:pPr>
      <w:r>
        <w:t>(c) To be relaxed</w:t>
      </w:r>
    </w:p>
    <w:p>
      <w:pPr>
        <w:spacing w:after="200" w:line="276" w:lineRule="auto"/>
      </w:pPr>
      <w:r>
        <w:t>(d) To be in trouble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 be in trouble</w:t>
      </w:r>
    </w:p>
    <w:p>
      <w:pPr>
        <w:spacing w:after="200" w:line="276" w:lineRule="auto"/>
      </w:pPr>
      <w:r>
        <w:t>🧠 Rationale: 'In hot water' = in difficulty or trouble.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be comfortable — incorrect for the asked meaning/spelling</w:t>
      </w:r>
    </w:p>
    <w:p>
      <w:pPr>
        <w:spacing w:after="200" w:line="276" w:lineRule="auto"/>
      </w:pPr>
      <w:r>
        <w:t>B. To be healthy — incorrect for the asked meaning/spelling</w:t>
      </w:r>
    </w:p>
    <w:p>
      <w:pPr>
        <w:spacing w:after="200" w:line="276" w:lineRule="auto"/>
      </w:pPr>
      <w:r>
        <w:t>C. To be relaxed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