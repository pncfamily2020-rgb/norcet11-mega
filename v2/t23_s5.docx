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Ayushman Bharat PM-JAY provides health cover of</w:t>
      </w:r>
    </w:p>
    <w:p>
      <w:pPr>
        <w:spacing w:after="200" w:line="276" w:lineRule="auto"/>
      </w:pPr>
      <w:r>
        <w:t>(a) ₹50,000</w:t>
      </w:r>
    </w:p>
    <w:p>
      <w:pPr>
        <w:spacing w:after="200" w:line="276" w:lineRule="auto"/>
      </w:pPr>
      <w:r>
        <w:t>(b) ₹1 lakh</w:t>
      </w:r>
    </w:p>
    <w:p>
      <w:pPr>
        <w:spacing w:after="200" w:line="276" w:lineRule="auto"/>
      </w:pPr>
      <w:r>
        <w:t>(c) ₹50 lakh</w:t>
      </w:r>
    </w:p>
    <w:p>
      <w:pPr>
        <w:spacing w:after="200" w:line="276" w:lineRule="auto"/>
      </w:pPr>
      <w:r>
        <w:t>(d) ₹5 lakh per family per year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₹5 lakh per family per year</w:t>
      </w:r>
    </w:p>
    <w:p>
      <w:pPr>
        <w:spacing w:after="200" w:line="276" w:lineRule="auto"/>
      </w:pPr>
      <w:r>
        <w:t>🧠 Rationale: PM-JAY covers ₹5 lakh/family/year for secondary and tertiary hospitalisation.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₹50,000 — not the correct fact</w:t>
      </w:r>
    </w:p>
    <w:p>
      <w:pPr>
        <w:spacing w:after="200" w:line="276" w:lineRule="auto"/>
      </w:pPr>
      <w:r>
        <w:t>B. ₹1 lakh — not the correct fact</w:t>
      </w:r>
    </w:p>
    <w:p>
      <w:pPr>
        <w:spacing w:after="200" w:line="276" w:lineRule="auto"/>
      </w:pPr>
      <w:r>
        <w:t>C. ₹50 lakh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Padma Bhushan is awarded for</w:t>
      </w:r>
    </w:p>
    <w:p>
      <w:pPr>
        <w:spacing w:after="200" w:line="276" w:lineRule="auto"/>
      </w:pPr>
      <w:r>
        <w:t>(a) Distinguished service of a high order</w:t>
      </w:r>
    </w:p>
    <w:p>
      <w:pPr>
        <w:spacing w:after="200" w:line="276" w:lineRule="auto"/>
      </w:pPr>
      <w:r>
        <w:t>(b) Gallantry only</w:t>
      </w:r>
    </w:p>
    <w:p>
      <w:pPr>
        <w:spacing w:after="200" w:line="276" w:lineRule="auto"/>
      </w:pPr>
      <w:r>
        <w:t>(c) Sports achievement only</w:t>
      </w:r>
    </w:p>
    <w:p>
      <w:pPr>
        <w:spacing w:after="200" w:line="276" w:lineRule="auto"/>
      </w:pPr>
      <w:r>
        <w:t>(d) Posthumous bravery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Distinguished service of a high order</w:t>
      </w:r>
    </w:p>
    <w:p>
      <w:pPr>
        <w:spacing w:after="200" w:line="276" w:lineRule="auto"/>
      </w:pPr>
      <w:r>
        <w:t>🧠 Rationale: Padma Bhushan is the third-highest civilian award.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Gallantry only — not the correct fact</w:t>
      </w:r>
    </w:p>
    <w:p>
      <w:pPr>
        <w:spacing w:after="200" w:line="276" w:lineRule="auto"/>
      </w:pPr>
      <w:r>
        <w:t>C. Sports achievement only — not the correct fact</w:t>
      </w:r>
    </w:p>
    <w:p>
      <w:pPr>
        <w:spacing w:after="200" w:line="276" w:lineRule="auto"/>
      </w:pPr>
      <w:r>
        <w:t>D. Posthumous bravery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Param Vir Chakra is awarded for</w:t>
      </w:r>
    </w:p>
    <w:p>
      <w:pPr>
        <w:spacing w:after="200" w:line="276" w:lineRule="auto"/>
      </w:pPr>
      <w:r>
        <w:t>(a) Civilian service</w:t>
      </w:r>
    </w:p>
    <w:p>
      <w:pPr>
        <w:spacing w:after="200" w:line="276" w:lineRule="auto"/>
      </w:pPr>
      <w:r>
        <w:t>(b) Highest valour in the presence of the enemy</w:t>
      </w:r>
    </w:p>
    <w:p>
      <w:pPr>
        <w:spacing w:after="200" w:line="276" w:lineRule="auto"/>
      </w:pPr>
      <w:r>
        <w:t>(c) Scientific research</w:t>
      </w:r>
    </w:p>
    <w:p>
      <w:pPr>
        <w:spacing w:after="200" w:line="276" w:lineRule="auto"/>
      </w:pPr>
      <w:r>
        <w:t>(d) Artistic merit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Highest valour in the presence of the enemy</w:t>
      </w:r>
    </w:p>
    <w:p>
      <w:pPr>
        <w:spacing w:after="200" w:line="276" w:lineRule="auto"/>
      </w:pPr>
      <w:r>
        <w:t>🧠 Rationale: PVC is India's highest military decoration for wartime gallantry.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Civilian service — not the correct fact</w:t>
      </w:r>
    </w:p>
    <w:p>
      <w:pPr>
        <w:spacing w:after="200" w:line="276" w:lineRule="auto"/>
      </w:pPr>
      <w:r>
        <w:t>C. Scientific research — not the correct fact</w:t>
      </w:r>
    </w:p>
    <w:p>
      <w:pPr>
        <w:spacing w:after="200" w:line="276" w:lineRule="auto"/>
      </w:pPr>
      <w:r>
        <w:t>D. Artistic merit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Sepsis Day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17 May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13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13 September</w:t>
      </w:r>
    </w:p>
    <w:p>
      <w:pPr>
        <w:spacing w:after="200" w:line="276" w:lineRule="auto"/>
      </w:pPr>
      <w:r>
        <w:t>🧠 Rationale: World Sepsis Day is 13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17 May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Immunization Week is observed in</w:t>
      </w:r>
    </w:p>
    <w:p>
      <w:pPr>
        <w:spacing w:after="200" w:line="276" w:lineRule="auto"/>
      </w:pPr>
      <w:r>
        <w:t>(a) January</w:t>
      </w:r>
    </w:p>
    <w:p>
      <w:pPr>
        <w:spacing w:after="200" w:line="276" w:lineRule="auto"/>
      </w:pPr>
      <w:r>
        <w:t>(b) October</w:t>
      </w:r>
    </w:p>
    <w:p>
      <w:pPr>
        <w:spacing w:after="200" w:line="276" w:lineRule="auto"/>
      </w:pPr>
      <w:r>
        <w:t>(c) June</w:t>
      </w:r>
    </w:p>
    <w:p>
      <w:pPr>
        <w:spacing w:after="200" w:line="276" w:lineRule="auto"/>
      </w:pPr>
      <w:r>
        <w:t>(d) April (last week)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April (last week)</w:t>
      </w:r>
    </w:p>
    <w:p>
      <w:pPr>
        <w:spacing w:after="200" w:line="276" w:lineRule="auto"/>
      </w:pPr>
      <w:r>
        <w:t>🧠 Rationale: World Immunization Week is the last week of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January — not the correct fact</w:t>
      </w:r>
    </w:p>
    <w:p>
      <w:pPr>
        <w:spacing w:after="200" w:line="276" w:lineRule="auto"/>
      </w:pPr>
      <w:r>
        <w:t>B. October — not the correct fact</w:t>
      </w:r>
    </w:p>
    <w:p>
      <w:pPr>
        <w:spacing w:after="200" w:line="276" w:lineRule="auto"/>
      </w:pPr>
      <w:r>
        <w:t>C.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Universal Health Coverage Day is observed on</w:t>
      </w:r>
    </w:p>
    <w:p>
      <w:pPr>
        <w:spacing w:after="200" w:line="276" w:lineRule="auto"/>
      </w:pPr>
      <w:r>
        <w:t>(a) 1 January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12 December</w:t>
      </w:r>
    </w:p>
    <w:p>
      <w:pPr>
        <w:spacing w:after="200" w:line="276" w:lineRule="auto"/>
      </w:pPr>
      <w:r>
        <w:t>(d) 15 August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 December</w:t>
      </w:r>
    </w:p>
    <w:p>
      <w:pPr>
        <w:spacing w:after="200" w:line="276" w:lineRule="auto"/>
      </w:pPr>
      <w:r>
        <w:t>🧠 Rationale: UHC Day is 12 December, marking the UN resolution on UHC.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January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D. 15 August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Shock</w:t>
      </w:r>
    </w:p>
    <w:p>
      <w:pPr>
        <w:spacing w:after="200" w:line="276" w:lineRule="auto"/>
      </w:pPr>
      <w:r>
        <w:t>(b) Infection</w:t>
      </w:r>
    </w:p>
    <w:p>
      <w:pPr>
        <w:spacing w:after="200" w:line="276" w:lineRule="auto"/>
      </w:pPr>
      <w:r>
        <w:t>(c) Recovery</w:t>
      </w:r>
    </w:p>
    <w:p>
      <w:pPr>
        <w:spacing w:after="200" w:line="276" w:lineRule="auto"/>
      </w:pPr>
      <w:r>
        <w:t>(d) Sepsis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Sepsis</w:t>
      </w:r>
    </w:p>
    <w:p>
      <w:pPr>
        <w:spacing w:after="200" w:line="276" w:lineRule="auto"/>
      </w:pPr>
      <w:r>
        <w:t>🧠 Rationale: Sepsis, shock and infection are illness states; recovery is the opposite.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Shock — does not follow the same logic/pattern as the correct option</w:t>
      </w:r>
    </w:p>
    <w:p>
      <w:pPr>
        <w:spacing w:after="200" w:line="276" w:lineRule="auto"/>
      </w:pPr>
      <w:r>
        <w:t>B. Infection — does not follow the same logic/pattern as the correct option</w:t>
      </w:r>
    </w:p>
    <w:p>
      <w:pPr>
        <w:spacing w:after="200" w:line="276" w:lineRule="auto"/>
      </w:pPr>
      <w:r>
        <w:t>C. Recovery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: Pump :: Kidney : ?</w:t>
      </w:r>
    </w:p>
    <w:p>
      <w:pPr>
        <w:spacing w:after="200" w:line="276" w:lineRule="auto"/>
      </w:pPr>
      <w:r>
        <w:t>(a) Filter</w:t>
      </w:r>
    </w:p>
    <w:p>
      <w:pPr>
        <w:spacing w:after="200" w:line="276" w:lineRule="auto"/>
      </w:pPr>
      <w:r>
        <w:t>(b) Beat</w:t>
      </w:r>
    </w:p>
    <w:p>
      <w:pPr>
        <w:spacing w:after="200" w:line="276" w:lineRule="auto"/>
      </w:pPr>
      <w:r>
        <w:t>(c) Digest</w:t>
      </w:r>
    </w:p>
    <w:p>
      <w:pPr>
        <w:spacing w:after="200" w:line="276" w:lineRule="auto"/>
      </w:pPr>
      <w:r>
        <w:t>(d) Breathe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Filter</w:t>
      </w:r>
    </w:p>
    <w:p>
      <w:pPr>
        <w:spacing w:after="200" w:line="276" w:lineRule="auto"/>
      </w:pPr>
      <w:r>
        <w:t>🧠 Rationale: The heart pumps blood; the kidney filters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Beat — does not follow the same logic/pattern as the correct option</w:t>
      </w:r>
    </w:p>
    <w:p>
      <w:pPr>
        <w:spacing w:after="200" w:line="276" w:lineRule="auto"/>
      </w:pPr>
      <w:r>
        <w:t>C. Digest — does not follow the same logic/pattern as the correct option</w:t>
      </w:r>
    </w:p>
    <w:p>
      <w:pPr>
        <w:spacing w:after="200" w:line="276" w:lineRule="auto"/>
      </w:pPr>
      <w:r>
        <w:t>D. Breathe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4, 9, 16, ?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20</w:t>
      </w:r>
    </w:p>
    <w:p>
      <w:pPr>
        <w:spacing w:after="200" w:line="276" w:lineRule="auto"/>
      </w:pPr>
      <w:r>
        <w:t>(d) 36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</w:t>
      </w:r>
    </w:p>
    <w:p>
      <w:pPr>
        <w:spacing w:after="200" w:line="276" w:lineRule="auto"/>
      </w:pPr>
      <w:r>
        <w:t>🧠 Rationale: Perfect squares: 1², 2², 3², 4² → 5² = 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does not follow the same logic/pattern as the correct option</w:t>
      </w:r>
    </w:p>
    <w:p>
      <w:pPr>
        <w:spacing w:after="200" w:line="276" w:lineRule="auto"/>
      </w:pPr>
      <w:r>
        <w:t>C. 20 — does not follow the same logic/pattern as the correct option</w:t>
      </w:r>
    </w:p>
    <w:p>
      <w:pPr>
        <w:spacing w:after="200" w:line="276" w:lineRule="auto"/>
      </w:pPr>
      <w:r>
        <w:t>D. 36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15% increase followed by a 15% decrease on 100 gives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97.75</w:t>
      </w:r>
    </w:p>
    <w:p>
      <w:pPr>
        <w:spacing w:after="200" w:line="276" w:lineRule="auto"/>
      </w:pPr>
      <w:r>
        <w:t>(c) 102.25</w:t>
      </w:r>
    </w:p>
    <w:p>
      <w:pPr>
        <w:spacing w:after="200" w:line="276" w:lineRule="auto"/>
      </w:pPr>
      <w:r>
        <w:t>(d) 115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97.75</w:t>
      </w:r>
    </w:p>
    <w:p>
      <w:pPr>
        <w:spacing w:after="200" w:line="276" w:lineRule="auto"/>
      </w:pPr>
      <w:r>
        <w:t>🧠 Rationale: 100 × 1.15 = 115; × 0.85 = 97.75 (net loss).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— wrong value — a calculation error</w:t>
      </w:r>
    </w:p>
    <w:p>
      <w:pPr>
        <w:spacing w:after="200" w:line="276" w:lineRule="auto"/>
      </w:pPr>
      <w:r>
        <w:t>C. 102.25 — wrong value — a calculation error</w:t>
      </w:r>
    </w:p>
    <w:p>
      <w:pPr>
        <w:spacing w:after="200" w:line="276" w:lineRule="auto"/>
      </w:pPr>
      <w:r>
        <w:t>D. 115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IV of 500 mL is to run over 4 hours with a drop factor of 20. The drops per minute are</w:t>
      </w:r>
    </w:p>
    <w:p>
      <w:pPr>
        <w:spacing w:after="200" w:line="276" w:lineRule="auto"/>
      </w:pPr>
      <w:r>
        <w:t>(a) 31</w:t>
      </w:r>
    </w:p>
    <w:p>
      <w:pPr>
        <w:spacing w:after="200" w:line="276" w:lineRule="auto"/>
      </w:pPr>
      <w:r>
        <w:t>(b) 50</w:t>
      </w:r>
    </w:p>
    <w:p>
      <w:pPr>
        <w:spacing w:after="200" w:line="276" w:lineRule="auto"/>
      </w:pPr>
      <w:r>
        <w:t>(c) 42</w:t>
      </w:r>
    </w:p>
    <w:p>
      <w:pPr>
        <w:spacing w:after="200" w:line="276" w:lineRule="auto"/>
      </w:pPr>
      <w:r>
        <w:t>(d) 63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42</w:t>
      </w:r>
    </w:p>
    <w:p>
      <w:pPr>
        <w:spacing w:after="200" w:line="276" w:lineRule="auto"/>
      </w:pPr>
      <w:r>
        <w:t>🧠 Rationale: 500 × 20 / (4 × 60) = 10,000/240 ≈ 42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31 — wrong value — a calculation error</w:t>
      </w:r>
    </w:p>
    <w:p>
      <w:pPr>
        <w:spacing w:after="200" w:line="276" w:lineRule="auto"/>
      </w:pPr>
      <w:r>
        <w:t>B. 50 — wrong value — a calculation error</w:t>
      </w:r>
    </w:p>
    <w:p>
      <w:pPr>
        <w:spacing w:after="200" w:line="276" w:lineRule="auto"/>
      </w:pPr>
      <w:r>
        <w:t>D. 63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solution has drug and diluent in ratio 1:4. In 250 mL, the drug volume is</w:t>
      </w:r>
    </w:p>
    <w:p>
      <w:pPr>
        <w:spacing w:after="200" w:line="276" w:lineRule="auto"/>
      </w:pPr>
      <w:r>
        <w:t>(a) 40 mL</w:t>
      </w:r>
    </w:p>
    <w:p>
      <w:pPr>
        <w:spacing w:after="200" w:line="276" w:lineRule="auto"/>
      </w:pPr>
      <w:r>
        <w:t>(b) 50 mL</w:t>
      </w:r>
    </w:p>
    <w:p>
      <w:pPr>
        <w:spacing w:after="200" w:line="276" w:lineRule="auto"/>
      </w:pPr>
      <w:r>
        <w:t>(c) 200 mL</w:t>
      </w:r>
    </w:p>
    <w:p>
      <w:pPr>
        <w:spacing w:after="200" w:line="276" w:lineRule="auto"/>
      </w:pPr>
      <w:r>
        <w:t>(d) 25 mL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 mL</w:t>
      </w:r>
    </w:p>
    <w:p>
      <w:pPr>
        <w:spacing w:after="200" w:line="276" w:lineRule="auto"/>
      </w:pPr>
      <w:r>
        <w:t>🧠 Rationale: Drug = (1/5) × 250 = 50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 mL — wrong value — a calculation error</w:t>
      </w:r>
    </w:p>
    <w:p>
      <w:pPr>
        <w:spacing w:after="200" w:line="276" w:lineRule="auto"/>
      </w:pPr>
      <w:r>
        <w:t>C. 200 mL — wrong value — a calculation error</w:t>
      </w:r>
    </w:p>
    <w:p>
      <w:pPr>
        <w:spacing w:after="200" w:line="276" w:lineRule="auto"/>
      </w:pPr>
      <w:r>
        <w:t>D. 25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12, 18, 24, 30 and 36 is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20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28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24</w:t>
      </w:r>
    </w:p>
    <w:p>
      <w:pPr>
        <w:spacing w:after="200" w:line="276" w:lineRule="auto"/>
      </w:pPr>
      <w:r>
        <w:t>🧠 Rationale: Sum = 120; 120/5 = 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 — wrong value — a calculation error</w:t>
      </w:r>
    </w:p>
    <w:p>
      <w:pPr>
        <w:spacing w:after="200" w:line="276" w:lineRule="auto"/>
      </w:pPr>
      <w:r>
        <w:t>C. 30 — wrong value — a calculation error</w:t>
      </w:r>
    </w:p>
    <w:p>
      <w:pPr>
        <w:spacing w:after="200" w:line="276" w:lineRule="auto"/>
      </w:pPr>
      <w:r>
        <w:t>D. 28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walks 3 km in 40 minutes. The speed is</w:t>
      </w:r>
    </w:p>
    <w:p>
      <w:pPr>
        <w:spacing w:after="200" w:line="276" w:lineRule="auto"/>
      </w:pPr>
      <w:r>
        <w:t>(a) 4.5 km/h</w:t>
      </w:r>
    </w:p>
    <w:p>
      <w:pPr>
        <w:spacing w:after="200" w:line="276" w:lineRule="auto"/>
      </w:pPr>
      <w:r>
        <w:t>(b) 3 km/h</w:t>
      </w:r>
    </w:p>
    <w:p>
      <w:pPr>
        <w:spacing w:after="200" w:line="276" w:lineRule="auto"/>
      </w:pPr>
      <w:r>
        <w:t>(c) 5 km/h</w:t>
      </w:r>
    </w:p>
    <w:p>
      <w:pPr>
        <w:spacing w:after="200" w:line="276" w:lineRule="auto"/>
      </w:pPr>
      <w:r>
        <w:t>(d) 6 km/h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4.5 km/h</w:t>
      </w:r>
    </w:p>
    <w:p>
      <w:pPr>
        <w:spacing w:after="200" w:line="276" w:lineRule="auto"/>
      </w:pPr>
      <w:r>
        <w:t>🧠 Rationale: 3 km / (40/60) h = 4.5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 km/h — wrong value — a calculation error</w:t>
      </w:r>
    </w:p>
    <w:p>
      <w:pPr>
        <w:spacing w:after="200" w:line="276" w:lineRule="auto"/>
      </w:pPr>
      <w:r>
        <w:t>C. 5 km/h — wrong value — a calculation error</w:t>
      </w:r>
    </w:p>
    <w:p>
      <w:pPr>
        <w:spacing w:after="200" w:line="276" w:lineRule="auto"/>
      </w:pPr>
      <w:r>
        <w:t>D. 6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₹5000 at 8% for 3 years is</w:t>
      </w:r>
    </w:p>
    <w:p>
      <w:pPr>
        <w:spacing w:after="200" w:line="276" w:lineRule="auto"/>
      </w:pPr>
      <w:r>
        <w:t>(a) ₹1000</w:t>
      </w:r>
    </w:p>
    <w:p>
      <w:pPr>
        <w:spacing w:after="200" w:line="276" w:lineRule="auto"/>
      </w:pPr>
      <w:r>
        <w:t>(b) ₹1200</w:t>
      </w:r>
    </w:p>
    <w:p>
      <w:pPr>
        <w:spacing w:after="200" w:line="276" w:lineRule="auto"/>
      </w:pPr>
      <w:r>
        <w:t>(c) ₹1500</w:t>
      </w:r>
    </w:p>
    <w:p>
      <w:pPr>
        <w:spacing w:after="200" w:line="276" w:lineRule="auto"/>
      </w:pPr>
      <w:r>
        <w:t>(d) ₹900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₹1200</w:t>
      </w:r>
    </w:p>
    <w:p>
      <w:pPr>
        <w:spacing w:after="200" w:line="276" w:lineRule="auto"/>
      </w:pPr>
      <w:r>
        <w:t>🧠 Rationale: SI = 5000 × 8 × 3 / 100 = ₹1200.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₹1000 — wrong value — a calculation error</w:t>
      </w:r>
    </w:p>
    <w:p>
      <w:pPr>
        <w:spacing w:after="200" w:line="276" w:lineRule="auto"/>
      </w:pPr>
      <w:r>
        <w:t>C. ₹1500 — wrong value — a calculation error</w:t>
      </w:r>
    </w:p>
    <w:p>
      <w:pPr>
        <w:spacing w:after="200" w:line="276" w:lineRule="auto"/>
      </w:pPr>
      <w:r>
        <w:t>D. ₹900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70 kg patient needs adrenaline 0.01 mg/kg. The dose is</w:t>
      </w:r>
    </w:p>
    <w:p>
      <w:pPr>
        <w:spacing w:after="200" w:line="276" w:lineRule="auto"/>
      </w:pPr>
      <w:r>
        <w:t>(a) 0.07 mg</w:t>
      </w:r>
    </w:p>
    <w:p>
      <w:pPr>
        <w:spacing w:after="200" w:line="276" w:lineRule="auto"/>
      </w:pPr>
      <w:r>
        <w:t>(b) 7 mg</w:t>
      </w:r>
    </w:p>
    <w:p>
      <w:pPr>
        <w:spacing w:after="200" w:line="276" w:lineRule="auto"/>
      </w:pPr>
      <w:r>
        <w:t>(c) 0.7 mg</w:t>
      </w:r>
    </w:p>
    <w:p>
      <w:pPr>
        <w:spacing w:after="200" w:line="276" w:lineRule="auto"/>
      </w:pPr>
      <w:r>
        <w:t>(d) 70 mg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0.7 mg</w:t>
      </w:r>
    </w:p>
    <w:p>
      <w:pPr>
        <w:spacing w:after="200" w:line="276" w:lineRule="auto"/>
      </w:pPr>
      <w:r>
        <w:t>🧠 Rationale: 0.01 × 70 = 0.7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0.07 mg — wrong value — a calculation error</w:t>
      </w:r>
    </w:p>
    <w:p>
      <w:pPr>
        <w:spacing w:after="200" w:line="276" w:lineRule="auto"/>
      </w:pPr>
      <w:r>
        <w:t>B. 7 mg — wrong value — a calculation error</w:t>
      </w:r>
    </w:p>
    <w:p>
      <w:pPr>
        <w:spacing w:after="200" w:line="276" w:lineRule="auto"/>
      </w:pPr>
      <w:r>
        <w:t>D. 70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8 nurses can do a task in 9 hours. In how many hours can 12 nurses do it?</w:t>
      </w:r>
    </w:p>
    <w:p>
      <w:pPr>
        <w:spacing w:after="200" w:line="276" w:lineRule="auto"/>
      </w:pPr>
      <w:r>
        <w:t>(a) 7 hours</w:t>
      </w:r>
    </w:p>
    <w:p>
      <w:pPr>
        <w:spacing w:after="200" w:line="276" w:lineRule="auto"/>
      </w:pPr>
      <w:r>
        <w:t>(b) 5 hours</w:t>
      </w:r>
    </w:p>
    <w:p>
      <w:pPr>
        <w:spacing w:after="200" w:line="276" w:lineRule="auto"/>
      </w:pPr>
      <w:r>
        <w:t>(c) 6 hours</w:t>
      </w:r>
    </w:p>
    <w:p>
      <w:pPr>
        <w:spacing w:after="200" w:line="276" w:lineRule="auto"/>
      </w:pPr>
      <w:r>
        <w:t>(d) 8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 hours</w:t>
      </w:r>
    </w:p>
    <w:p>
      <w:pPr>
        <w:spacing w:after="200" w:line="276" w:lineRule="auto"/>
      </w:pPr>
      <w:r>
        <w:t>🧠 Rationale: 8 × 9 = 72 nurse-hours; 72/12 = 6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hours — wrong value — a calculation error</w:t>
      </w:r>
    </w:p>
    <w:p>
      <w:pPr>
        <w:spacing w:after="200" w:line="276" w:lineRule="auto"/>
      </w:pPr>
      <w:r>
        <w:t>B. 5 hours — wrong value — a calculation error</w:t>
      </w:r>
    </w:p>
    <w:p>
      <w:pPr>
        <w:spacing w:after="200" w:line="276" w:lineRule="auto"/>
      </w:pPr>
      <w:r>
        <w:t>D. 8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'critical':</w:t>
      </w:r>
    </w:p>
    <w:p>
      <w:pPr>
        <w:spacing w:after="200" w:line="276" w:lineRule="auto"/>
      </w:pPr>
      <w:r>
        <w:t>(a) Perilous</w:t>
      </w:r>
    </w:p>
    <w:p>
      <w:pPr>
        <w:spacing w:after="200" w:line="276" w:lineRule="auto"/>
      </w:pPr>
      <w:r>
        <w:t>(b) Safe</w:t>
      </w:r>
    </w:p>
    <w:p>
      <w:pPr>
        <w:spacing w:after="200" w:line="276" w:lineRule="auto"/>
      </w:pPr>
      <w:r>
        <w:t>(c) Minor</w:t>
      </w:r>
    </w:p>
    <w:p>
      <w:pPr>
        <w:spacing w:after="200" w:line="276" w:lineRule="auto"/>
      </w:pPr>
      <w:r>
        <w:t>(d) Routine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Perilous</w:t>
      </w:r>
    </w:p>
    <w:p>
      <w:pPr>
        <w:spacing w:after="200" w:line="276" w:lineRule="auto"/>
      </w:pPr>
      <w:r>
        <w:t>🧠 Rationale: Critical = perilous (dangerous, crucial).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Safe — incorrect for the asked meaning/spelling</w:t>
      </w:r>
    </w:p>
    <w:p>
      <w:pPr>
        <w:spacing w:after="200" w:line="276" w:lineRule="auto"/>
      </w:pPr>
      <w:r>
        <w:t>C. Minor — incorrect for the asked meaning/spelling</w:t>
      </w:r>
    </w:p>
    <w:p>
      <w:pPr>
        <w:spacing w:after="200" w:line="276" w:lineRule="auto"/>
      </w:pPr>
      <w:r>
        <w:t>D. Routine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'stable':</w:t>
      </w:r>
    </w:p>
    <w:p>
      <w:pPr>
        <w:spacing w:after="200" w:line="276" w:lineRule="auto"/>
      </w:pPr>
      <w:r>
        <w:t>(a) Fixed</w:t>
      </w:r>
    </w:p>
    <w:p>
      <w:pPr>
        <w:spacing w:after="200" w:line="276" w:lineRule="auto"/>
      </w:pPr>
      <w:r>
        <w:t>(b) Firm</w:t>
      </w:r>
    </w:p>
    <w:p>
      <w:pPr>
        <w:spacing w:after="200" w:line="276" w:lineRule="auto"/>
      </w:pPr>
      <w:r>
        <w:t>(c) Steady</w:t>
      </w:r>
    </w:p>
    <w:p>
      <w:pPr>
        <w:spacing w:after="200" w:line="276" w:lineRule="auto"/>
      </w:pPr>
      <w:r>
        <w:t>(d) Unstable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Unstable</w:t>
      </w:r>
    </w:p>
    <w:p>
      <w:pPr>
        <w:spacing w:after="200" w:line="276" w:lineRule="auto"/>
      </w:pPr>
      <w:r>
        <w:t>🧠 Rationale: Stable vs unstable — opposite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Fixed — incorrect for the asked meaning/spelling</w:t>
      </w:r>
    </w:p>
    <w:p>
      <w:pPr>
        <w:spacing w:after="200" w:line="276" w:lineRule="auto"/>
      </w:pPr>
      <w:r>
        <w:t>B. Firm — incorrect for the asked meaning/spelling</w:t>
      </w:r>
    </w:p>
    <w:p>
      <w:pPr>
        <w:spacing w:after="200" w:line="276" w:lineRule="auto"/>
      </w:pPr>
      <w:r>
        <w:t>C. Steady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'in hot water' means</w:t>
      </w:r>
    </w:p>
    <w:p>
      <w:pPr>
        <w:spacing w:after="200" w:line="276" w:lineRule="auto"/>
      </w:pPr>
      <w:r>
        <w:t>(a) Taking a bath</w:t>
      </w:r>
    </w:p>
    <w:p>
      <w:pPr>
        <w:spacing w:after="200" w:line="276" w:lineRule="auto"/>
      </w:pPr>
      <w:r>
        <w:t>(b) Feeling warm</w:t>
      </w:r>
    </w:p>
    <w:p>
      <w:pPr>
        <w:spacing w:after="200" w:line="276" w:lineRule="auto"/>
      </w:pPr>
      <w:r>
        <w:t>(c) In trouble</w:t>
      </w:r>
    </w:p>
    <w:p>
      <w:pPr>
        <w:spacing w:after="200" w:line="276" w:lineRule="auto"/>
      </w:pPr>
      <w:r>
        <w:t>(d) In success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 trouble</w:t>
      </w:r>
    </w:p>
    <w:p>
      <w:pPr>
        <w:spacing w:after="200" w:line="276" w:lineRule="auto"/>
      </w:pPr>
      <w:r>
        <w:t>🧠 Rationale: 'In hot water' = in difficulty or trouble.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Taking a bath — incorrect for the asked meaning/spelling</w:t>
      </w:r>
    </w:p>
    <w:p>
      <w:pPr>
        <w:spacing w:after="200" w:line="276" w:lineRule="auto"/>
      </w:pPr>
      <w:r>
        <w:t>B. Feeling warm — incorrect for the asked meaning/spelling</w:t>
      </w:r>
    </w:p>
    <w:p>
      <w:pPr>
        <w:spacing w:after="200" w:line="276" w:lineRule="auto"/>
      </w:pPr>
      <w:r>
        <w:t>D. In success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