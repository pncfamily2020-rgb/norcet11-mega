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Indian Constitution is the</w:t>
      </w:r>
    </w:p>
    <w:p>
      <w:pPr>
        <w:spacing w:after="200" w:line="276" w:lineRule="auto"/>
      </w:pPr>
      <w:r>
        <w:t>(a) Shortest constitution</w:t>
      </w:r>
    </w:p>
    <w:p>
      <w:pPr>
        <w:spacing w:after="200" w:line="276" w:lineRule="auto"/>
      </w:pPr>
      <w:r>
        <w:t>(b) Oldest constitution</w:t>
      </w:r>
    </w:p>
    <w:p>
      <w:pPr>
        <w:spacing w:after="200" w:line="276" w:lineRule="auto"/>
      </w:pPr>
      <w:r>
        <w:t>(c) Unwritten constitution</w:t>
      </w:r>
    </w:p>
    <w:p>
      <w:pPr>
        <w:spacing w:after="200" w:line="276" w:lineRule="auto"/>
      </w:pPr>
      <w:r>
        <w:t>(d) Longest written constitution in the world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Longest written constitution in the world</w:t>
      </w:r>
    </w:p>
    <w:p>
      <w:pPr>
        <w:spacing w:after="200" w:line="276" w:lineRule="auto"/>
      </w:pPr>
      <w:r>
        <w:t>🧠 Rationale: India's Constitution (1950) is the longest written constitution globally.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Shortest constitution — not the correct fact</w:t>
      </w:r>
    </w:p>
    <w:p>
      <w:pPr>
        <w:spacing w:after="200" w:line="276" w:lineRule="auto"/>
      </w:pPr>
      <w:r>
        <w:t>B. Oldest constitution — not the correct fact</w:t>
      </w:r>
    </w:p>
    <w:p>
      <w:pPr>
        <w:spacing w:after="200" w:line="276" w:lineRule="auto"/>
      </w:pPr>
      <w:r>
        <w:t>C. Unwritten constitution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highest currency note currently issued by the RBI is</w:t>
      </w:r>
    </w:p>
    <w:p>
      <w:pPr>
        <w:spacing w:after="200" w:line="276" w:lineRule="auto"/>
      </w:pPr>
      <w:r>
        <w:t>(a) ₹2,000 (withdrawn from circulation; ₹500 highest in use)</w:t>
      </w:r>
    </w:p>
    <w:p>
      <w:pPr>
        <w:spacing w:after="200" w:line="276" w:lineRule="auto"/>
      </w:pPr>
      <w:r>
        <w:t>(b) ₹1,000</w:t>
      </w:r>
    </w:p>
    <w:p>
      <w:pPr>
        <w:spacing w:after="200" w:line="276" w:lineRule="auto"/>
      </w:pPr>
      <w:r>
        <w:t>(c) ₹5,000</w:t>
      </w:r>
    </w:p>
    <w:p>
      <w:pPr>
        <w:spacing w:after="200" w:line="276" w:lineRule="auto"/>
      </w:pPr>
      <w:r>
        <w:t>(d) ₹10,000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₹2,000 (withdrawn from circulation; ₹500 highest in use)</w:t>
      </w:r>
    </w:p>
    <w:p>
      <w:pPr>
        <w:spacing w:after="200" w:line="276" w:lineRule="auto"/>
      </w:pPr>
      <w:r>
        <w:t>🧠 Rationale: The ₹2,000 note was withdrawn in 2023; ₹500 is the highest circulating note.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₹1,000 — not the correct fact</w:t>
      </w:r>
    </w:p>
    <w:p>
      <w:pPr>
        <w:spacing w:after="200" w:line="276" w:lineRule="auto"/>
      </w:pPr>
      <w:r>
        <w:t>C. ₹5,000 — not the correct fact</w:t>
      </w:r>
    </w:p>
    <w:p>
      <w:pPr>
        <w:spacing w:after="200" w:line="276" w:lineRule="auto"/>
      </w:pPr>
      <w:r>
        <w:t>D. ₹10,000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International Day of Yoga is celebrated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10 October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21 June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21 June</w:t>
      </w:r>
    </w:p>
    <w:p>
      <w:pPr>
        <w:spacing w:after="200" w:line="276" w:lineRule="auto"/>
      </w:pPr>
      <w:r>
        <w:t>🧠 Rationale: 21 June was declared International Yoga Day by the UN in 2015.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B. 10 October — not the correct fact</w:t>
      </w:r>
    </w:p>
    <w:p>
      <w:pPr>
        <w:spacing w:after="200" w:line="276" w:lineRule="auto"/>
      </w:pPr>
      <w:r>
        <w:t>C. 1 December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UPI (Unified Payments Interface) is operated by</w:t>
      </w:r>
    </w:p>
    <w:p>
      <w:pPr>
        <w:spacing w:after="200" w:line="276" w:lineRule="auto"/>
      </w:pPr>
      <w:r>
        <w:t>(a) NPCI</w:t>
      </w:r>
    </w:p>
    <w:p>
      <w:pPr>
        <w:spacing w:after="200" w:line="276" w:lineRule="auto"/>
      </w:pPr>
      <w:r>
        <w:t>(b) SEBI</w:t>
      </w:r>
    </w:p>
    <w:p>
      <w:pPr>
        <w:spacing w:after="200" w:line="276" w:lineRule="auto"/>
      </w:pPr>
      <w:r>
        <w:t>(c) IRDAI</w:t>
      </w:r>
    </w:p>
    <w:p>
      <w:pPr>
        <w:spacing w:after="200" w:line="276" w:lineRule="auto"/>
      </w:pPr>
      <w:r>
        <w:t>(d) NABARD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NPCI</w:t>
      </w:r>
    </w:p>
    <w:p>
      <w:pPr>
        <w:spacing w:after="200" w:line="276" w:lineRule="auto"/>
      </w:pPr>
      <w:r>
        <w:t>🧠 Rationale: NPCI runs UPI — India's instant payment system.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SEBI — not the correct fact</w:t>
      </w:r>
    </w:p>
    <w:p>
      <w:pPr>
        <w:spacing w:after="200" w:line="276" w:lineRule="auto"/>
      </w:pPr>
      <w:r>
        <w:t>C. IRDAI — not the correct fact</w:t>
      </w:r>
    </w:p>
    <w:p>
      <w:pPr>
        <w:spacing w:after="200" w:line="276" w:lineRule="auto"/>
      </w:pPr>
      <w:r>
        <w:t>D. NABARD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last case of wild polio in India was reported in</w:t>
      </w:r>
    </w:p>
    <w:p>
      <w:pPr>
        <w:spacing w:after="200" w:line="276" w:lineRule="auto"/>
      </w:pPr>
      <w:r>
        <w:t>(a) 2014</w:t>
      </w:r>
    </w:p>
    <w:p>
      <w:pPr>
        <w:spacing w:after="200" w:line="276" w:lineRule="auto"/>
      </w:pPr>
      <w:r>
        <w:t>(b) 2000</w:t>
      </w:r>
    </w:p>
    <w:p>
      <w:pPr>
        <w:spacing w:after="200" w:line="276" w:lineRule="auto"/>
      </w:pPr>
      <w:r>
        <w:t>(c) 2011 (West Bengal)</w:t>
      </w:r>
    </w:p>
    <w:p>
      <w:pPr>
        <w:spacing w:after="200" w:line="276" w:lineRule="auto"/>
      </w:pPr>
      <w:r>
        <w:t>(d) 2018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2011 (West Bengal)</w:t>
      </w:r>
    </w:p>
    <w:p>
      <w:pPr>
        <w:spacing w:after="200" w:line="276" w:lineRule="auto"/>
      </w:pPr>
      <w:r>
        <w:t>🧠 Rationale: The last wild polio case was in 2011; India was certified polio-free in 2014.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2014 — not the correct fact</w:t>
      </w:r>
    </w:p>
    <w:p>
      <w:pPr>
        <w:spacing w:after="200" w:line="276" w:lineRule="auto"/>
      </w:pPr>
      <w:r>
        <w:t>B. 2000 — not the correct fact</w:t>
      </w:r>
    </w:p>
    <w:p>
      <w:pPr>
        <w:spacing w:after="200" w:line="276" w:lineRule="auto"/>
      </w:pPr>
      <w:r>
        <w:t>D. 2018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Vande Bharat Express is India's</w:t>
      </w:r>
    </w:p>
    <w:p>
      <w:pPr>
        <w:spacing w:after="200" w:line="276" w:lineRule="auto"/>
      </w:pPr>
      <w:r>
        <w:t>(a) Bullet train</w:t>
      </w:r>
    </w:p>
    <w:p>
      <w:pPr>
        <w:spacing w:after="200" w:line="276" w:lineRule="auto"/>
      </w:pPr>
      <w:r>
        <w:t>(b) Metro system</w:t>
      </w:r>
    </w:p>
    <w:p>
      <w:pPr>
        <w:spacing w:after="200" w:line="276" w:lineRule="auto"/>
      </w:pPr>
      <w:r>
        <w:t>(c) Semi-high-speed train</w:t>
      </w:r>
    </w:p>
    <w:p>
      <w:pPr>
        <w:spacing w:after="200" w:line="276" w:lineRule="auto"/>
      </w:pPr>
      <w:r>
        <w:t>(d) Freight corridor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Semi-high-speed train</w:t>
      </w:r>
    </w:p>
    <w:p>
      <w:pPr>
        <w:spacing w:after="200" w:line="276" w:lineRule="auto"/>
      </w:pPr>
      <w:r>
        <w:t>🧠 Rationale: Vande Bharat (160 km/h) is a semi-high-speed self-propelled train.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Bullet train — not the correct fact</w:t>
      </w:r>
    </w:p>
    <w:p>
      <w:pPr>
        <w:spacing w:after="200" w:line="276" w:lineRule="auto"/>
      </w:pPr>
      <w:r>
        <w:t>B. Metro system — not the correct fact</w:t>
      </w:r>
    </w:p>
    <w:p>
      <w:pPr>
        <w:spacing w:after="200" w:line="276" w:lineRule="auto"/>
      </w:pPr>
      <w:r>
        <w:t>D. Freight corridor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Thermometer : Temperature :: Sphygmomanometer : ?</w:t>
      </w:r>
    </w:p>
    <w:p>
      <w:pPr>
        <w:spacing w:after="200" w:line="276" w:lineRule="auto"/>
      </w:pPr>
      <w:r>
        <w:t>(a) Blood pressure</w:t>
      </w:r>
    </w:p>
    <w:p>
      <w:pPr>
        <w:spacing w:after="200" w:line="276" w:lineRule="auto"/>
      </w:pPr>
      <w:r>
        <w:t>(b) Pulse</w:t>
      </w:r>
    </w:p>
    <w:p>
      <w:pPr>
        <w:spacing w:after="200" w:line="276" w:lineRule="auto"/>
      </w:pPr>
      <w:r>
        <w:t>(c) Oxygen</w:t>
      </w:r>
    </w:p>
    <w:p>
      <w:pPr>
        <w:spacing w:after="200" w:line="276" w:lineRule="auto"/>
      </w:pPr>
      <w:r>
        <w:t>(d) Weight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Blood pressure</w:t>
      </w:r>
    </w:p>
    <w:p>
      <w:pPr>
        <w:spacing w:after="200" w:line="276" w:lineRule="auto"/>
      </w:pPr>
      <w:r>
        <w:t>🧠 Rationale: A thermometer measures temperature; a sphygmomanometer measures blood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Pulse — does not follow the same logic/pattern as the correct option</w:t>
      </w:r>
    </w:p>
    <w:p>
      <w:pPr>
        <w:spacing w:after="200" w:line="276" w:lineRule="auto"/>
      </w:pPr>
      <w:r>
        <w:t>C. Oxygen — does not follow the same logic/pattern as the correct option</w:t>
      </w:r>
    </w:p>
    <w:p>
      <w:pPr>
        <w:spacing w:after="200" w:line="276" w:lineRule="auto"/>
      </w:pPr>
      <w:r>
        <w:t>D. Weight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Hepatitis A</w:t>
      </w:r>
    </w:p>
    <w:p>
      <w:pPr>
        <w:spacing w:after="200" w:line="276" w:lineRule="auto"/>
      </w:pPr>
      <w:r>
        <w:t>(b) Cholera</w:t>
      </w:r>
    </w:p>
    <w:p>
      <w:pPr>
        <w:spacing w:after="200" w:line="276" w:lineRule="auto"/>
      </w:pPr>
      <w:r>
        <w:t>(c) Typhoid</w:t>
      </w:r>
    </w:p>
    <w:p>
      <w:pPr>
        <w:spacing w:after="200" w:line="276" w:lineRule="auto"/>
      </w:pPr>
      <w:r>
        <w:t>(d) Malaria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Typhoid</w:t>
      </w:r>
    </w:p>
    <w:p>
      <w:pPr>
        <w:spacing w:after="200" w:line="276" w:lineRule="auto"/>
      </w:pPr>
      <w:r>
        <w:t>🧠 Rationale: Malaria is vector-borne; the rest are water/food-borne.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Hepatitis A — does not follow the same logic/pattern as the correct option</w:t>
      </w:r>
    </w:p>
    <w:p>
      <w:pPr>
        <w:spacing w:after="200" w:line="276" w:lineRule="auto"/>
      </w:pPr>
      <w:r>
        <w:t>B. Cholera — does not follow the same logic/pattern as the correct option</w:t>
      </w:r>
    </w:p>
    <w:p>
      <w:pPr>
        <w:spacing w:after="200" w:line="276" w:lineRule="auto"/>
      </w:pPr>
      <w:r>
        <w:t>D. Malaria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2, 4, 8, ?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16</w:t>
      </w:r>
    </w:p>
    <w:p>
      <w:pPr>
        <w:spacing w:after="200" w:line="276" w:lineRule="auto"/>
      </w:pPr>
      <w:r>
        <w:t>(c) 10</w:t>
      </w:r>
    </w:p>
    <w:p>
      <w:pPr>
        <w:spacing w:after="200" w:line="276" w:lineRule="auto"/>
      </w:pPr>
      <w:r>
        <w:t>(d) 14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16</w:t>
      </w:r>
    </w:p>
    <w:p>
      <w:pPr>
        <w:spacing w:after="200" w:line="276" w:lineRule="auto"/>
      </w:pPr>
      <w:r>
        <w:t>🧠 Rationale: Each doubles: 8 × 2 = 16.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— does not follow the same logic/pattern as the correct option</w:t>
      </w:r>
    </w:p>
    <w:p>
      <w:pPr>
        <w:spacing w:after="200" w:line="276" w:lineRule="auto"/>
      </w:pPr>
      <w:r>
        <w:t>C. 10 — does not follow the same logic/pattern as the correct option</w:t>
      </w:r>
    </w:p>
    <w:p>
      <w:pPr>
        <w:spacing w:after="200" w:line="276" w:lineRule="auto"/>
      </w:pPr>
      <w:r>
        <w:t>D. 14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microdrip set delivers 60 gtt/mL. How many gtt/min for 100 mL over 1 hour?</w:t>
      </w:r>
    </w:p>
    <w:p>
      <w:pPr>
        <w:spacing w:after="200" w:line="276" w:lineRule="auto"/>
      </w:pPr>
      <w:r>
        <w:t>(a) 60 gtt/min</w:t>
      </w:r>
    </w:p>
    <w:p>
      <w:pPr>
        <w:spacing w:after="200" w:line="276" w:lineRule="auto"/>
      </w:pPr>
      <w:r>
        <w:t>(b) 120 gtt/min</w:t>
      </w:r>
    </w:p>
    <w:p>
      <w:pPr>
        <w:spacing w:after="200" w:line="276" w:lineRule="auto"/>
      </w:pPr>
      <w:r>
        <w:t>(c) 100 gtt/min</w:t>
      </w:r>
    </w:p>
    <w:p>
      <w:pPr>
        <w:spacing w:after="200" w:line="276" w:lineRule="auto"/>
      </w:pPr>
      <w:r>
        <w:t>(d) 50 gtt/min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100 gtt/min</w:t>
      </w:r>
    </w:p>
    <w:p>
      <w:pPr>
        <w:spacing w:after="200" w:line="276" w:lineRule="auto"/>
      </w:pPr>
      <w:r>
        <w:t>🧠 Rationale: 100 × 60 / 60 = 100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 gtt/min — wrong value — a calculation error</w:t>
      </w:r>
    </w:p>
    <w:p>
      <w:pPr>
        <w:spacing w:after="200" w:line="276" w:lineRule="auto"/>
      </w:pPr>
      <w:r>
        <w:t>B. 120 gtt/min — wrong value — a calculation error</w:t>
      </w:r>
    </w:p>
    <w:p>
      <w:pPr>
        <w:spacing w:after="200" w:line="276" w:lineRule="auto"/>
      </w:pPr>
      <w:r>
        <w:t>D. 50 gtt/min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Gentamicin 80 mg in 2 mL: how many mL for 60 mg?</w:t>
      </w:r>
    </w:p>
    <w:p>
      <w:pPr>
        <w:spacing w:after="200" w:line="276" w:lineRule="auto"/>
      </w:pPr>
      <w:r>
        <w:t>(a) 1 mL</w:t>
      </w:r>
    </w:p>
    <w:p>
      <w:pPr>
        <w:spacing w:after="200" w:line="276" w:lineRule="auto"/>
      </w:pPr>
      <w:r>
        <w:t>(b) 2 mL</w:t>
      </w:r>
    </w:p>
    <w:p>
      <w:pPr>
        <w:spacing w:after="200" w:line="276" w:lineRule="auto"/>
      </w:pPr>
      <w:r>
        <w:t>(c) 1.5 mL</w:t>
      </w:r>
    </w:p>
    <w:p>
      <w:pPr>
        <w:spacing w:after="200" w:line="276" w:lineRule="auto"/>
      </w:pPr>
      <w:r>
        <w:t>(d) 0.75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1.5 mL</w:t>
      </w:r>
    </w:p>
    <w:p>
      <w:pPr>
        <w:spacing w:after="200" w:line="276" w:lineRule="auto"/>
      </w:pPr>
      <w:r>
        <w:t>🧠 Rationale: 60/80 × 2 = 1.5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mL — wrong value — a calculation error</w:t>
      </w:r>
    </w:p>
    <w:p>
      <w:pPr>
        <w:spacing w:after="200" w:line="276" w:lineRule="auto"/>
      </w:pPr>
      <w:r>
        <w:t>B. 2 mL — wrong value — a calculation error</w:t>
      </w:r>
    </w:p>
    <w:p>
      <w:pPr>
        <w:spacing w:after="200" w:line="276" w:lineRule="auto"/>
      </w:pPr>
      <w:r>
        <w:t>D. 0.75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pump runs at 150 mL/hour. How long for 900 mL?</w:t>
      </w:r>
    </w:p>
    <w:p>
      <w:pPr>
        <w:spacing w:after="200" w:line="276" w:lineRule="auto"/>
      </w:pPr>
      <w:r>
        <w:t>(a) 5 hours</w:t>
      </w:r>
    </w:p>
    <w:p>
      <w:pPr>
        <w:spacing w:after="200" w:line="276" w:lineRule="auto"/>
      </w:pPr>
      <w:r>
        <w:t>(b) 6 hours</w:t>
      </w:r>
    </w:p>
    <w:p>
      <w:pPr>
        <w:spacing w:after="200" w:line="276" w:lineRule="auto"/>
      </w:pPr>
      <w:r>
        <w:t>(c) 7 hours</w:t>
      </w:r>
    </w:p>
    <w:p>
      <w:pPr>
        <w:spacing w:after="200" w:line="276" w:lineRule="auto"/>
      </w:pPr>
      <w:r>
        <w:t>(d) 4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hours</w:t>
      </w:r>
    </w:p>
    <w:p>
      <w:pPr>
        <w:spacing w:after="200" w:line="276" w:lineRule="auto"/>
      </w:pPr>
      <w:r>
        <w:t>🧠 Rationale: 900/150 = 6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hours — wrong value — a calculation error</w:t>
      </w:r>
    </w:p>
    <w:p>
      <w:pPr>
        <w:spacing w:after="200" w:line="276" w:lineRule="auto"/>
      </w:pPr>
      <w:r>
        <w:t>C. 7 hours — wrong value — a calculation error</w:t>
      </w:r>
    </w:p>
    <w:p>
      <w:pPr>
        <w:spacing w:after="200" w:line="276" w:lineRule="auto"/>
      </w:pPr>
      <w:r>
        <w:t>D. 4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patient's weight fell from 60 kg to 54 kg. The percentage loss is</w:t>
      </w:r>
    </w:p>
    <w:p>
      <w:pPr>
        <w:spacing w:after="200" w:line="276" w:lineRule="auto"/>
      </w:pPr>
      <w:r>
        <w:t>(a) 6%</w:t>
      </w:r>
    </w:p>
    <w:p>
      <w:pPr>
        <w:spacing w:after="200" w:line="276" w:lineRule="auto"/>
      </w:pPr>
      <w:r>
        <w:t>(b) 8%</w:t>
      </w:r>
    </w:p>
    <w:p>
      <w:pPr>
        <w:spacing w:after="200" w:line="276" w:lineRule="auto"/>
      </w:pPr>
      <w:r>
        <w:t>(c) 12%</w:t>
      </w:r>
    </w:p>
    <w:p>
      <w:pPr>
        <w:spacing w:after="200" w:line="276" w:lineRule="auto"/>
      </w:pPr>
      <w:r>
        <w:t>(d) 10%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10%</w:t>
      </w:r>
    </w:p>
    <w:p>
      <w:pPr>
        <w:spacing w:after="200" w:line="276" w:lineRule="auto"/>
      </w:pPr>
      <w:r>
        <w:t>🧠 Rationale: 6/60 × 100 = 10%.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6% — wrong value — a calculation error</w:t>
      </w:r>
    </w:p>
    <w:p>
      <w:pPr>
        <w:spacing w:after="200" w:line="276" w:lineRule="auto"/>
      </w:pPr>
      <w:r>
        <w:t>B. 8% — wrong value — a calculation error</w:t>
      </w:r>
    </w:p>
    <w:p>
      <w:pPr>
        <w:spacing w:after="200" w:line="276" w:lineRule="auto"/>
      </w:pPr>
      <w:r>
        <w:t>C. 12%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mL of sterile water are needed to dilute 50 mL of 50% dextrose to 25%?</w:t>
      </w:r>
    </w:p>
    <w:p>
      <w:pPr>
        <w:spacing w:after="200" w:line="276" w:lineRule="auto"/>
      </w:pPr>
      <w:r>
        <w:t>(a) 25 mL</w:t>
      </w:r>
    </w:p>
    <w:p>
      <w:pPr>
        <w:spacing w:after="200" w:line="276" w:lineRule="auto"/>
      </w:pPr>
      <w:r>
        <w:t>(b) 100 mL</w:t>
      </w:r>
    </w:p>
    <w:p>
      <w:pPr>
        <w:spacing w:after="200" w:line="276" w:lineRule="auto"/>
      </w:pPr>
      <w:r>
        <w:t>(c) 10 mL</w:t>
      </w:r>
    </w:p>
    <w:p>
      <w:pPr>
        <w:spacing w:after="200" w:line="276" w:lineRule="auto"/>
      </w:pPr>
      <w:r>
        <w:t>(d) 50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 mL</w:t>
      </w:r>
    </w:p>
    <w:p>
      <w:pPr>
        <w:spacing w:after="200" w:line="276" w:lineRule="auto"/>
      </w:pPr>
      <w:r>
        <w:t>🧠 Rationale: Drug = 25 mL; total at 25% = 100 mL; add 50 mL water.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mL — wrong value — a calculation error</w:t>
      </w:r>
    </w:p>
    <w:p>
      <w:pPr>
        <w:spacing w:after="200" w:line="276" w:lineRule="auto"/>
      </w:pPr>
      <w:r>
        <w:t>B. 100 mL — wrong value — a calculation error</w:t>
      </w:r>
    </w:p>
    <w:p>
      <w:pPr>
        <w:spacing w:after="200" w:line="276" w:lineRule="auto"/>
      </w:pPr>
      <w:r>
        <w:t>C. 10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4 mg tablet is scored into quarters. Each quarter contains</w:t>
      </w:r>
    </w:p>
    <w:p>
      <w:pPr>
        <w:spacing w:after="200" w:line="276" w:lineRule="auto"/>
      </w:pPr>
      <w:r>
        <w:t>(a) 2 mg</w:t>
      </w:r>
    </w:p>
    <w:p>
      <w:pPr>
        <w:spacing w:after="200" w:line="276" w:lineRule="auto"/>
      </w:pPr>
      <w:r>
        <w:t>(b) 1 mg</w:t>
      </w:r>
    </w:p>
    <w:p>
      <w:pPr>
        <w:spacing w:after="200" w:line="276" w:lineRule="auto"/>
      </w:pPr>
      <w:r>
        <w:t>(c) 0.5 mg</w:t>
      </w:r>
    </w:p>
    <w:p>
      <w:pPr>
        <w:spacing w:after="200" w:line="276" w:lineRule="auto"/>
      </w:pPr>
      <w:r>
        <w:t>(d) 4 mg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 mg</w:t>
      </w:r>
    </w:p>
    <w:p>
      <w:pPr>
        <w:spacing w:after="200" w:line="276" w:lineRule="auto"/>
      </w:pPr>
      <w:r>
        <w:t>🧠 Rationale: 4/4 = 1 mg per quarter.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mg — wrong value — a calculation error</w:t>
      </w:r>
    </w:p>
    <w:p>
      <w:pPr>
        <w:spacing w:after="200" w:line="276" w:lineRule="auto"/>
      </w:pPr>
      <w:r>
        <w:t>C. 0.5 mg — wrong value — a calculation error</w:t>
      </w:r>
    </w:p>
    <w:p>
      <w:pPr>
        <w:spacing w:after="200" w:line="276" w:lineRule="auto"/>
      </w:pPr>
      <w:r>
        <w:t>D. 4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5, 10, 15, 20 and 25 is</w:t>
      </w:r>
    </w:p>
    <w:p>
      <w:pPr>
        <w:spacing w:after="200" w:line="276" w:lineRule="auto"/>
      </w:pPr>
      <w:r>
        <w:t>(a) 12.5</w:t>
      </w:r>
    </w:p>
    <w:p>
      <w:pPr>
        <w:spacing w:after="200" w:line="276" w:lineRule="auto"/>
      </w:pPr>
      <w:r>
        <w:t>(b) 17.5</w:t>
      </w:r>
    </w:p>
    <w:p>
      <w:pPr>
        <w:spacing w:after="200" w:line="276" w:lineRule="auto"/>
      </w:pPr>
      <w:r>
        <w:t>(c) 20</w:t>
      </w:r>
    </w:p>
    <w:p>
      <w:pPr>
        <w:spacing w:after="200" w:line="276" w:lineRule="auto"/>
      </w:pPr>
      <w:r>
        <w:t>(d) 15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15</w:t>
      </w:r>
    </w:p>
    <w:p>
      <w:pPr>
        <w:spacing w:after="200" w:line="276" w:lineRule="auto"/>
      </w:pPr>
      <w:r>
        <w:t>🧠 Rationale: 75/5 = 15.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12.5 — wrong value — a calculation error</w:t>
      </w:r>
    </w:p>
    <w:p>
      <w:pPr>
        <w:spacing w:after="200" w:line="276" w:lineRule="auto"/>
      </w:pPr>
      <w:r>
        <w:t>B. 17.5 — wrong value — a calculation error</w:t>
      </w:r>
    </w:p>
    <w:p>
      <w:pPr>
        <w:spacing w:after="200" w:line="276" w:lineRule="auto"/>
      </w:pPr>
      <w:r>
        <w:t>C. 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Convert 104°F to Celsius.</w:t>
      </w:r>
    </w:p>
    <w:p>
      <w:pPr>
        <w:spacing w:after="200" w:line="276" w:lineRule="auto"/>
      </w:pPr>
      <w:r>
        <w:t>(a) 38°C</w:t>
      </w:r>
    </w:p>
    <w:p>
      <w:pPr>
        <w:spacing w:after="200" w:line="276" w:lineRule="auto"/>
      </w:pPr>
      <w:r>
        <w:t>(b) 40°C</w:t>
      </w:r>
    </w:p>
    <w:p>
      <w:pPr>
        <w:spacing w:after="200" w:line="276" w:lineRule="auto"/>
      </w:pPr>
      <w:r>
        <w:t>(c) 42°C</w:t>
      </w:r>
    </w:p>
    <w:p>
      <w:pPr>
        <w:spacing w:after="200" w:line="276" w:lineRule="auto"/>
      </w:pPr>
      <w:r>
        <w:t>(d) 36°C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40°C</w:t>
      </w:r>
    </w:p>
    <w:p>
      <w:pPr>
        <w:spacing w:after="200" w:line="276" w:lineRule="auto"/>
      </w:pPr>
      <w:r>
        <w:t>🧠 Rationale: (104 − 32) × 5/9 = 72 × 5/9 = 40°C.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38°C — wrong value — a calculation error</w:t>
      </w:r>
    </w:p>
    <w:p>
      <w:pPr>
        <w:spacing w:after="200" w:line="276" w:lineRule="auto"/>
      </w:pPr>
      <w:r>
        <w:t>C. 42°C — wrong value — a calculation error</w:t>
      </w:r>
    </w:p>
    <w:p>
      <w:pPr>
        <w:spacing w:after="200" w:line="276" w:lineRule="auto"/>
      </w:pPr>
      <w:r>
        <w:t>D. 36°C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'replenish':</w:t>
      </w:r>
    </w:p>
    <w:p>
      <w:pPr>
        <w:spacing w:after="200" w:line="276" w:lineRule="auto"/>
      </w:pPr>
      <w:r>
        <w:t>(a) Empty</w:t>
      </w:r>
    </w:p>
    <w:p>
      <w:pPr>
        <w:spacing w:after="200" w:line="276" w:lineRule="auto"/>
      </w:pPr>
      <w:r>
        <w:t>(b) Refill</w:t>
      </w:r>
    </w:p>
    <w:p>
      <w:pPr>
        <w:spacing w:after="200" w:line="276" w:lineRule="auto"/>
      </w:pPr>
      <w:r>
        <w:t>(c) Drain</w:t>
      </w:r>
    </w:p>
    <w:p>
      <w:pPr>
        <w:spacing w:after="200" w:line="276" w:lineRule="auto"/>
      </w:pPr>
      <w:r>
        <w:t>(d) Deplete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Refill</w:t>
      </w:r>
    </w:p>
    <w:p>
      <w:pPr>
        <w:spacing w:after="200" w:line="276" w:lineRule="auto"/>
      </w:pPr>
      <w:r>
        <w:t>🧠 Rationale: Replenish = fill again, refill.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Empty — incorrect for the asked meaning/spelling</w:t>
      </w:r>
    </w:p>
    <w:p>
      <w:pPr>
        <w:spacing w:after="200" w:line="276" w:lineRule="auto"/>
      </w:pPr>
      <w:r>
        <w:t>C. Drain — incorrect for the asked meaning/spelling</w:t>
      </w:r>
    </w:p>
    <w:p>
      <w:pPr>
        <w:spacing w:after="200" w:line="276" w:lineRule="auto"/>
      </w:pPr>
      <w:r>
        <w:t>D. Deplete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'ascend':</w:t>
      </w:r>
    </w:p>
    <w:p>
      <w:pPr>
        <w:spacing w:after="200" w:line="276" w:lineRule="auto"/>
      </w:pPr>
      <w:r>
        <w:t>(a) Descend</w:t>
      </w:r>
    </w:p>
    <w:p>
      <w:pPr>
        <w:spacing w:after="200" w:line="276" w:lineRule="auto"/>
      </w:pPr>
      <w:r>
        <w:t>(b) Climb</w:t>
      </w:r>
    </w:p>
    <w:p>
      <w:pPr>
        <w:spacing w:after="200" w:line="276" w:lineRule="auto"/>
      </w:pPr>
      <w:r>
        <w:t>(c) Rise</w:t>
      </w:r>
    </w:p>
    <w:p>
      <w:pPr>
        <w:spacing w:after="200" w:line="276" w:lineRule="auto"/>
      </w:pPr>
      <w:r>
        <w:t>(d) Soar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Descend</w:t>
      </w:r>
    </w:p>
    <w:p>
      <w:pPr>
        <w:spacing w:after="200" w:line="276" w:lineRule="auto"/>
      </w:pPr>
      <w:r>
        <w:t>🧠 Rationale: Ascend (go up) is opposite of descend (go down).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Climb — incorrect for the asked meaning/spelling</w:t>
      </w:r>
    </w:p>
    <w:p>
      <w:pPr>
        <w:spacing w:after="200" w:line="276" w:lineRule="auto"/>
      </w:pPr>
      <w:r>
        <w:t>C. Rise — incorrect for the asked meaning/spelling</w:t>
      </w:r>
    </w:p>
    <w:p>
      <w:pPr>
        <w:spacing w:after="200" w:line="276" w:lineRule="auto"/>
      </w:pPr>
      <w:r>
        <w:t>D. Soar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make ends meet' means</w:t>
      </w:r>
    </w:p>
    <w:p>
      <w:pPr>
        <w:spacing w:after="200" w:line="276" w:lineRule="auto"/>
      </w:pPr>
      <w:r>
        <w:t>(a) To have just enough money for basic needs</w:t>
      </w:r>
    </w:p>
    <w:p>
      <w:pPr>
        <w:spacing w:after="200" w:line="276" w:lineRule="auto"/>
      </w:pPr>
      <w:r>
        <w:t>(b) To meet friends</w:t>
      </w:r>
    </w:p>
    <w:p>
      <w:pPr>
        <w:spacing w:after="200" w:line="276" w:lineRule="auto"/>
      </w:pPr>
      <w:r>
        <w:t>(c) To finish work</w:t>
      </w:r>
    </w:p>
    <w:p>
      <w:pPr>
        <w:spacing w:after="200" w:line="276" w:lineRule="auto"/>
      </w:pPr>
      <w:r>
        <w:t>(d) To travel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 have just enough money for basic needs</w:t>
      </w:r>
    </w:p>
    <w:p>
      <w:pPr>
        <w:spacing w:after="200" w:line="276" w:lineRule="auto"/>
      </w:pPr>
      <w:r>
        <w:t>🧠 Rationale: 'Making ends meet' = managing with limited income.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 meet friends — incorrect for the asked meaning/spelling</w:t>
      </w:r>
    </w:p>
    <w:p>
      <w:pPr>
        <w:spacing w:after="200" w:line="276" w:lineRule="auto"/>
      </w:pPr>
      <w:r>
        <w:t>C. To finish work — incorrect for the asked meaning/spelling</w:t>
      </w:r>
    </w:p>
    <w:p>
      <w:pPr>
        <w:spacing w:after="200" w:line="276" w:lineRule="auto"/>
      </w:pPr>
      <w:r>
        <w:t>D. To travel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