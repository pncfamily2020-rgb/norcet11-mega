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Quit India Movement was launched in</w:t>
      </w:r>
    </w:p>
    <w:p>
      <w:pPr>
        <w:spacing w:after="200" w:line="276" w:lineRule="auto"/>
      </w:pPr>
      <w:r>
        <w:t>(a) 1930</w:t>
      </w:r>
    </w:p>
    <w:p>
      <w:pPr>
        <w:spacing w:after="200" w:line="276" w:lineRule="auto"/>
      </w:pPr>
      <w:r>
        <w:t>(b) 1947</w:t>
      </w:r>
    </w:p>
    <w:p>
      <w:pPr>
        <w:spacing w:after="200" w:line="276" w:lineRule="auto"/>
      </w:pPr>
      <w:r>
        <w:t>(c) 1942</w:t>
      </w:r>
    </w:p>
    <w:p>
      <w:pPr>
        <w:spacing w:after="200" w:line="276" w:lineRule="auto"/>
      </w:pPr>
      <w:r>
        <w:t>(d) 1919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1942</w:t>
      </w:r>
    </w:p>
    <w:p>
      <w:pPr>
        <w:spacing w:after="200" w:line="276" w:lineRule="auto"/>
      </w:pPr>
      <w:r>
        <w:t>🧠 Rationale: The Quit India Movement began on 8 August 1942.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1930 — not the correct fact</w:t>
      </w:r>
    </w:p>
    <w:p>
      <w:pPr>
        <w:spacing w:after="200" w:line="276" w:lineRule="auto"/>
      </w:pPr>
      <w:r>
        <w:t>B. 1947 — not the correct fact</w:t>
      </w:r>
    </w:p>
    <w:p>
      <w:pPr>
        <w:spacing w:after="200" w:line="276" w:lineRule="auto"/>
      </w:pPr>
      <w:r>
        <w:t>D. 1919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Preamble of the Indian Constitution was amended by the</w:t>
      </w:r>
    </w:p>
    <w:p>
      <w:pPr>
        <w:spacing w:after="200" w:line="276" w:lineRule="auto"/>
      </w:pPr>
      <w:r>
        <w:t>(a) 44th Amendment</w:t>
      </w:r>
    </w:p>
    <w:p>
      <w:pPr>
        <w:spacing w:after="200" w:line="276" w:lineRule="auto"/>
      </w:pPr>
      <w:r>
        <w:t>(b) 86th Amendment</w:t>
      </w:r>
    </w:p>
    <w:p>
      <w:pPr>
        <w:spacing w:after="200" w:line="276" w:lineRule="auto"/>
      </w:pPr>
      <w:r>
        <w:t>(c) 61st Amendment</w:t>
      </w:r>
    </w:p>
    <w:p>
      <w:pPr>
        <w:spacing w:after="200" w:line="276" w:lineRule="auto"/>
      </w:pPr>
      <w:r>
        <w:t>(d) 42nd Amendment (1976)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42nd Amendment (1976)</w:t>
      </w:r>
    </w:p>
    <w:p>
      <w:pPr>
        <w:spacing w:after="200" w:line="276" w:lineRule="auto"/>
      </w:pPr>
      <w:r>
        <w:t>🧠 Rationale: The 42nd Amendment added 'socialist', 'secular' and 'integrity' to the Preamble.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44th Amendment — not the correct fact</w:t>
      </w:r>
    </w:p>
    <w:p>
      <w:pPr>
        <w:spacing w:after="200" w:line="276" w:lineRule="auto"/>
      </w:pPr>
      <w:r>
        <w:t>B. 86th Amendment — not the correct fact</w:t>
      </w:r>
    </w:p>
    <w:p>
      <w:pPr>
        <w:spacing w:after="200" w:line="276" w:lineRule="auto"/>
      </w:pPr>
      <w:r>
        <w:t>C. 61st Amendment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 unit of force is the</w:t>
      </w:r>
    </w:p>
    <w:p>
      <w:pPr>
        <w:spacing w:after="200" w:line="276" w:lineRule="auto"/>
      </w:pPr>
      <w:r>
        <w:t>(a) Joule</w:t>
      </w:r>
    </w:p>
    <w:p>
      <w:pPr>
        <w:spacing w:after="200" w:line="276" w:lineRule="auto"/>
      </w:pPr>
      <w:r>
        <w:t>(b) Watt</w:t>
      </w:r>
    </w:p>
    <w:p>
      <w:pPr>
        <w:spacing w:after="200" w:line="276" w:lineRule="auto"/>
      </w:pPr>
      <w:r>
        <w:t>(c) Newton</w:t>
      </w:r>
    </w:p>
    <w:p>
      <w:pPr>
        <w:spacing w:after="200" w:line="276" w:lineRule="auto"/>
      </w:pPr>
      <w:r>
        <w:t>(d) Pascal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Newton</w:t>
      </w:r>
    </w:p>
    <w:p>
      <w:pPr>
        <w:spacing w:after="200" w:line="276" w:lineRule="auto"/>
      </w:pPr>
      <w:r>
        <w:t>🧠 Rationale: Force is measured in newtons; energy in joules; power in watts.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Joule — not the correct fact</w:t>
      </w:r>
    </w:p>
    <w:p>
      <w:pPr>
        <w:spacing w:after="200" w:line="276" w:lineRule="auto"/>
      </w:pPr>
      <w:r>
        <w:t>B. Watt — not the correct fact</w:t>
      </w:r>
    </w:p>
    <w:p>
      <w:pPr>
        <w:spacing w:after="200" w:line="276" w:lineRule="auto"/>
      </w:pPr>
      <w:r>
        <w:t>D. Pascal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Baisakhi, the harvest festival, is celebrated in</w:t>
      </w:r>
    </w:p>
    <w:p>
      <w:pPr>
        <w:spacing w:after="200" w:line="276" w:lineRule="auto"/>
      </w:pPr>
      <w:r>
        <w:t>(a) Kerala</w:t>
      </w:r>
    </w:p>
    <w:p>
      <w:pPr>
        <w:spacing w:after="200" w:line="276" w:lineRule="auto"/>
      </w:pPr>
      <w:r>
        <w:t>(b) Assam</w:t>
      </w:r>
    </w:p>
    <w:p>
      <w:pPr>
        <w:spacing w:after="200" w:line="276" w:lineRule="auto"/>
      </w:pPr>
      <w:r>
        <w:t>(c) Punjab</w:t>
      </w:r>
    </w:p>
    <w:p>
      <w:pPr>
        <w:spacing w:after="200" w:line="276" w:lineRule="auto"/>
      </w:pPr>
      <w:r>
        <w:t>(d) Odisha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Punjab</w:t>
      </w:r>
    </w:p>
    <w:p>
      <w:pPr>
        <w:spacing w:after="200" w:line="276" w:lineRule="auto"/>
      </w:pPr>
      <w:r>
        <w:t>🧠 Rationale: Baisakhi marks the Punjabi harvest in April.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Kerala — not the correct fact</w:t>
      </w:r>
    </w:p>
    <w:p>
      <w:pPr>
        <w:spacing w:after="200" w:line="276" w:lineRule="auto"/>
      </w:pPr>
      <w:r>
        <w:t>B. Assam — not the correct fact</w:t>
      </w:r>
    </w:p>
    <w:p>
      <w:pPr>
        <w:spacing w:after="200" w:line="276" w:lineRule="auto"/>
      </w:pPr>
      <w:r>
        <w:t>D. Odisha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World Health Assembly, WHO's decision-making body, meets in</w:t>
      </w:r>
    </w:p>
    <w:p>
      <w:pPr>
        <w:spacing w:after="200" w:line="276" w:lineRule="auto"/>
      </w:pPr>
      <w:r>
        <w:t>(a) New York</w:t>
      </w:r>
    </w:p>
    <w:p>
      <w:pPr>
        <w:spacing w:after="200" w:line="276" w:lineRule="auto"/>
      </w:pPr>
      <w:r>
        <w:t>(b) Paris</w:t>
      </w:r>
    </w:p>
    <w:p>
      <w:pPr>
        <w:spacing w:after="200" w:line="276" w:lineRule="auto"/>
      </w:pPr>
      <w:r>
        <w:t>(c) New Delhi</w:t>
      </w:r>
    </w:p>
    <w:p>
      <w:pPr>
        <w:spacing w:after="200" w:line="276" w:lineRule="auto"/>
      </w:pPr>
      <w:r>
        <w:t>(d) Geneva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Geneva</w:t>
      </w:r>
    </w:p>
    <w:p>
      <w:pPr>
        <w:spacing w:after="200" w:line="276" w:lineRule="auto"/>
      </w:pPr>
      <w:r>
        <w:t>🧠 Rationale: The WHA convenes annually in Geneva.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New York — not the correct fact</w:t>
      </w:r>
    </w:p>
    <w:p>
      <w:pPr>
        <w:spacing w:after="200" w:line="276" w:lineRule="auto"/>
      </w:pPr>
      <w:r>
        <w:t>B. Paris — not the correct fact</w:t>
      </w:r>
    </w:p>
    <w:p>
      <w:pPr>
        <w:spacing w:after="200" w:line="276" w:lineRule="auto"/>
      </w:pPr>
      <w:r>
        <w:t>C. New Delhi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Arthritis Day is observed on</w:t>
      </w:r>
    </w:p>
    <w:p>
      <w:pPr>
        <w:spacing w:after="200" w:line="276" w:lineRule="auto"/>
      </w:pPr>
      <w:r>
        <w:t>(a) 12 October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16 March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 October</w:t>
      </w:r>
    </w:p>
    <w:p>
      <w:pPr>
        <w:spacing w:after="200" w:line="276" w:lineRule="auto"/>
      </w:pPr>
      <w:r>
        <w:t>🧠 Rationale: World Arthritis Day is 12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1 December — not the correct fact</w:t>
      </w:r>
    </w:p>
    <w:p>
      <w:pPr>
        <w:spacing w:after="200" w:line="276" w:lineRule="auto"/>
      </w:pPr>
      <w:r>
        <w:t>D. 16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Health Policy 2017 aims at</w:t>
      </w:r>
    </w:p>
    <w:p>
      <w:pPr>
        <w:spacing w:after="200" w:line="276" w:lineRule="auto"/>
      </w:pPr>
      <w:r>
        <w:t>(a) Only hospital construction</w:t>
      </w:r>
    </w:p>
    <w:p>
      <w:pPr>
        <w:spacing w:after="200" w:line="276" w:lineRule="auto"/>
      </w:pPr>
      <w:r>
        <w:t>(b) Universal health coverage with affordable, quality care</w:t>
      </w:r>
    </w:p>
    <w:p>
      <w:pPr>
        <w:spacing w:after="200" w:line="276" w:lineRule="auto"/>
      </w:pPr>
      <w:r>
        <w:t>(c) Reducing doctors</w:t>
      </w:r>
    </w:p>
    <w:p>
      <w:pPr>
        <w:spacing w:after="200" w:line="276" w:lineRule="auto"/>
      </w:pPr>
      <w:r>
        <w:t>(d) No goals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Universal health coverage with affordable, quality care</w:t>
      </w:r>
    </w:p>
    <w:p>
      <w:pPr>
        <w:spacing w:after="200" w:line="276" w:lineRule="auto"/>
      </w:pPr>
      <w:r>
        <w:t>🧠 Rationale: NHP 2017 targets universal health coverage and sustainable development goals for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hospital construction — not the correct fact</w:t>
      </w:r>
    </w:p>
    <w:p>
      <w:pPr>
        <w:spacing w:after="200" w:line="276" w:lineRule="auto"/>
      </w:pPr>
      <w:r>
        <w:t>C. Reducing doctors — not the correct fact</w:t>
      </w:r>
    </w:p>
    <w:p>
      <w:pPr>
        <w:spacing w:after="200" w:line="276" w:lineRule="auto"/>
      </w:pPr>
      <w:r>
        <w:t>D. No goals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declared which disease eliminated in most districts in 2023?</w:t>
      </w:r>
    </w:p>
    <w:p>
      <w:pPr>
        <w:spacing w:after="200" w:line="276" w:lineRule="auto"/>
      </w:pPr>
      <w:r>
        <w:t>(a) Kala-azar (visceral leishmaniasis)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Dengue</w:t>
      </w:r>
    </w:p>
    <w:p>
      <w:pPr>
        <w:spacing w:after="200" w:line="276" w:lineRule="auto"/>
      </w:pPr>
      <w:r>
        <w:t>(d) Cholera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Kala-azar (visceral leishmaniasis)</w:t>
      </w:r>
    </w:p>
    <w:p>
      <w:pPr>
        <w:spacing w:after="200" w:line="276" w:lineRule="auto"/>
      </w:pPr>
      <w:r>
        <w:t>🧠 Rationale: India achieved kala-azar elimination targets in most endemic districts in 2023.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Malaria — not the correct fact</w:t>
      </w:r>
    </w:p>
    <w:p>
      <w:pPr>
        <w:spacing w:after="200" w:line="276" w:lineRule="auto"/>
      </w:pPr>
      <w:r>
        <w:t>C. Dengue — not the correct fact</w:t>
      </w:r>
    </w:p>
    <w:p>
      <w:pPr>
        <w:spacing w:after="200" w:line="276" w:lineRule="auto"/>
      </w:pPr>
      <w:r>
        <w:t>D. Cholera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Stethoscope : Heart :: Thermometer : ?</w:t>
      </w:r>
    </w:p>
    <w:p>
      <w:pPr>
        <w:spacing w:after="200" w:line="276" w:lineRule="auto"/>
      </w:pPr>
      <w:r>
        <w:t>(a) Pulse</w:t>
      </w:r>
    </w:p>
    <w:p>
      <w:pPr>
        <w:spacing w:after="200" w:line="276" w:lineRule="auto"/>
      </w:pPr>
      <w:r>
        <w:t>(b) BP</w:t>
      </w:r>
    </w:p>
    <w:p>
      <w:pPr>
        <w:spacing w:after="200" w:line="276" w:lineRule="auto"/>
      </w:pPr>
      <w:r>
        <w:t>(c) Weight</w:t>
      </w:r>
    </w:p>
    <w:p>
      <w:pPr>
        <w:spacing w:after="200" w:line="276" w:lineRule="auto"/>
      </w:pPr>
      <w:r>
        <w:t>(d) Temperature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Temperature</w:t>
      </w:r>
    </w:p>
    <w:p>
      <w:pPr>
        <w:spacing w:after="200" w:line="276" w:lineRule="auto"/>
      </w:pPr>
      <w:r>
        <w:t>🧠 Rationale: A stethoscope examines the heart; a thermometer measures temperature.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Pulse — does not follow the same logic/pattern as the correct option</w:t>
      </w:r>
    </w:p>
    <w:p>
      <w:pPr>
        <w:spacing w:after="200" w:line="276" w:lineRule="auto"/>
      </w:pPr>
      <w:r>
        <w:t>B. BP — does not follow the same logic/pattern as the correct option</w:t>
      </w:r>
    </w:p>
    <w:p>
      <w:pPr>
        <w:spacing w:after="200" w:line="276" w:lineRule="auto"/>
      </w:pPr>
      <w:r>
        <w:t>C. Weight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Cholera</w:t>
      </w:r>
    </w:p>
    <w:p>
      <w:pPr>
        <w:spacing w:after="200" w:line="276" w:lineRule="auto"/>
      </w:pPr>
      <w:r>
        <w:t>(b) Hepatitis A</w:t>
      </w:r>
    </w:p>
    <w:p>
      <w:pPr>
        <w:spacing w:after="200" w:line="276" w:lineRule="auto"/>
      </w:pPr>
      <w:r>
        <w:t>(c) Typhoid</w:t>
      </w:r>
    </w:p>
    <w:p>
      <w:pPr>
        <w:spacing w:after="200" w:line="276" w:lineRule="auto"/>
      </w:pPr>
      <w:r>
        <w:t>(d) Dengue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Typhoid</w:t>
      </w:r>
    </w:p>
    <w:p>
      <w:pPr>
        <w:spacing w:after="200" w:line="276" w:lineRule="auto"/>
      </w:pPr>
      <w:r>
        <w:t>🧠 Rationale: Typhoid, cholera and hepatitis A are faeco-oral; dengue is mosquito-borne.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Cholera — does not follow the same logic/pattern as the correct option</w:t>
      </w:r>
    </w:p>
    <w:p>
      <w:pPr>
        <w:spacing w:after="200" w:line="276" w:lineRule="auto"/>
      </w:pPr>
      <w:r>
        <w:t>B. Hepatitis A — does not follow the same logic/pattern as the correct option</w:t>
      </w:r>
    </w:p>
    <w:p>
      <w:pPr>
        <w:spacing w:after="200" w:line="276" w:lineRule="auto"/>
      </w:pPr>
      <w:r>
        <w:t>D. Dengue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3, 7, 15, ?</w:t>
      </w:r>
    </w:p>
    <w:p>
      <w:pPr>
        <w:spacing w:after="200" w:line="276" w:lineRule="auto"/>
      </w:pPr>
      <w:r>
        <w:t>(a) 25</w:t>
      </w:r>
    </w:p>
    <w:p>
      <w:pPr>
        <w:spacing w:after="200" w:line="276" w:lineRule="auto"/>
      </w:pPr>
      <w:r>
        <w:t>(b) 30</w:t>
      </w:r>
    </w:p>
    <w:p>
      <w:pPr>
        <w:spacing w:after="200" w:line="276" w:lineRule="auto"/>
      </w:pPr>
      <w:r>
        <w:t>(c) 28</w:t>
      </w:r>
    </w:p>
    <w:p>
      <w:pPr>
        <w:spacing w:after="200" w:line="276" w:lineRule="auto"/>
      </w:pPr>
      <w:r>
        <w:t>(d) 31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31</w:t>
      </w:r>
    </w:p>
    <w:p>
      <w:pPr>
        <w:spacing w:after="200" w:line="276" w:lineRule="auto"/>
      </w:pPr>
      <w:r>
        <w:t>🧠 Rationale: Each term doubles and adds 1: 15×2+1 = 31.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 — does not follow the same logic/pattern as the correct option</w:t>
      </w:r>
    </w:p>
    <w:p>
      <w:pPr>
        <w:spacing w:after="200" w:line="276" w:lineRule="auto"/>
      </w:pPr>
      <w:r>
        <w:t>B. 30 — does not follow the same logic/pattern as the correct option</w:t>
      </w:r>
    </w:p>
    <w:p>
      <w:pPr>
        <w:spacing w:after="200" w:line="276" w:lineRule="auto"/>
      </w:pPr>
      <w:r>
        <w:t>C. 28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is B's mother. C is B's brother. How is A related to C?</w:t>
      </w:r>
    </w:p>
    <w:p>
      <w:pPr>
        <w:spacing w:after="200" w:line="276" w:lineRule="auto"/>
      </w:pPr>
      <w:r>
        <w:t>(a) Mother</w:t>
      </w:r>
    </w:p>
    <w:p>
      <w:pPr>
        <w:spacing w:after="200" w:line="276" w:lineRule="auto"/>
      </w:pPr>
      <w:r>
        <w:t>(b) Aunt</w:t>
      </w:r>
    </w:p>
    <w:p>
      <w:pPr>
        <w:spacing w:after="200" w:line="276" w:lineRule="auto"/>
      </w:pPr>
      <w:r>
        <w:t>(c) Sister</w:t>
      </w:r>
    </w:p>
    <w:p>
      <w:pPr>
        <w:spacing w:after="200" w:line="276" w:lineRule="auto"/>
      </w:pPr>
      <w:r>
        <w:t>(d) Grandmother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Mother</w:t>
      </w:r>
    </w:p>
    <w:p>
      <w:pPr>
        <w:spacing w:after="200" w:line="276" w:lineRule="auto"/>
      </w:pPr>
      <w:r>
        <w:t>🧠 Rationale: A is the mother of both B and 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Aunt — does not follow the same logic/pattern as the correct option</w:t>
      </w:r>
    </w:p>
    <w:p>
      <w:pPr>
        <w:spacing w:after="200" w:line="276" w:lineRule="auto"/>
      </w:pPr>
      <w:r>
        <w:t>C. Sister — does not follow the same logic/pattern as the correct option</w:t>
      </w:r>
    </w:p>
    <w:p>
      <w:pPr>
        <w:spacing w:after="200" w:line="276" w:lineRule="auto"/>
      </w:pPr>
      <w:r>
        <w:t>D. Grandmother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45% of 160?</w:t>
      </w:r>
    </w:p>
    <w:p>
      <w:pPr>
        <w:spacing w:after="200" w:line="276" w:lineRule="auto"/>
      </w:pPr>
      <w:r>
        <w:t>(a) 64</w:t>
      </w:r>
    </w:p>
    <w:p>
      <w:pPr>
        <w:spacing w:after="200" w:line="276" w:lineRule="auto"/>
      </w:pPr>
      <w:r>
        <w:t>(b) 72</w:t>
      </w:r>
    </w:p>
    <w:p>
      <w:pPr>
        <w:spacing w:after="200" w:line="276" w:lineRule="auto"/>
      </w:pPr>
      <w:r>
        <w:t>(c) 80</w:t>
      </w:r>
    </w:p>
    <w:p>
      <w:pPr>
        <w:spacing w:after="200" w:line="276" w:lineRule="auto"/>
      </w:pPr>
      <w:r>
        <w:t>(d) 68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72</w:t>
      </w:r>
    </w:p>
    <w:p>
      <w:pPr>
        <w:spacing w:after="200" w:line="276" w:lineRule="auto"/>
      </w:pPr>
      <w:r>
        <w:t>🧠 Rationale: 45/100 × 160 = 72.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64 — wrong value — a calculation error</w:t>
      </w:r>
    </w:p>
    <w:p>
      <w:pPr>
        <w:spacing w:after="200" w:line="276" w:lineRule="auto"/>
      </w:pPr>
      <w:r>
        <w:t>C. 80 — wrong value — a calculation error</w:t>
      </w:r>
    </w:p>
    <w:p>
      <w:pPr>
        <w:spacing w:after="200" w:line="276" w:lineRule="auto"/>
      </w:pPr>
      <w:r>
        <w:t>D. 68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10, 14, 18, 22 and 26 is</w:t>
      </w:r>
    </w:p>
    <w:p>
      <w:pPr>
        <w:spacing w:after="200" w:line="276" w:lineRule="auto"/>
      </w:pPr>
      <w:r>
        <w:t>(a) 17</w:t>
      </w:r>
    </w:p>
    <w:p>
      <w:pPr>
        <w:spacing w:after="200" w:line="276" w:lineRule="auto"/>
      </w:pPr>
      <w:r>
        <w:t>(b) 18</w:t>
      </w:r>
    </w:p>
    <w:p>
      <w:pPr>
        <w:spacing w:after="200" w:line="276" w:lineRule="auto"/>
      </w:pPr>
      <w:r>
        <w:t>(c) 19</w:t>
      </w:r>
    </w:p>
    <w:p>
      <w:pPr>
        <w:spacing w:after="200" w:line="276" w:lineRule="auto"/>
      </w:pPr>
      <w:r>
        <w:t>(d) 20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18</w:t>
      </w:r>
    </w:p>
    <w:p>
      <w:pPr>
        <w:spacing w:after="200" w:line="276" w:lineRule="auto"/>
      </w:pPr>
      <w:r>
        <w:t>🧠 Rationale: Sum = 90; 90/5 = 18.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17 — wrong value — a calculation error</w:t>
      </w:r>
    </w:p>
    <w:p>
      <w:pPr>
        <w:spacing w:after="200" w:line="276" w:lineRule="auto"/>
      </w:pPr>
      <w:r>
        <w:t>C. 19 — wrong value — a calculation error</w:t>
      </w:r>
    </w:p>
    <w:p>
      <w:pPr>
        <w:spacing w:after="200" w:line="276" w:lineRule="auto"/>
      </w:pPr>
      <w:r>
        <w:t>D. 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ratio of 500 ml to 2 litres is</w:t>
      </w:r>
    </w:p>
    <w:p>
      <w:pPr>
        <w:spacing w:after="200" w:line="276" w:lineRule="auto"/>
      </w:pPr>
      <w:r>
        <w:t>(a) 1:4</w:t>
      </w:r>
    </w:p>
    <w:p>
      <w:pPr>
        <w:spacing w:after="200" w:line="276" w:lineRule="auto"/>
      </w:pPr>
      <w:r>
        <w:t>(b) 1:2</w:t>
      </w:r>
    </w:p>
    <w:p>
      <w:pPr>
        <w:spacing w:after="200" w:line="276" w:lineRule="auto"/>
      </w:pPr>
      <w:r>
        <w:t>(c) 2:1</w:t>
      </w:r>
    </w:p>
    <w:p>
      <w:pPr>
        <w:spacing w:after="200" w:line="276" w:lineRule="auto"/>
      </w:pPr>
      <w:r>
        <w:t>(d) 4:1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1:4</w:t>
      </w:r>
    </w:p>
    <w:p>
      <w:pPr>
        <w:spacing w:after="200" w:line="276" w:lineRule="auto"/>
      </w:pPr>
      <w:r>
        <w:t>🧠 Rationale: 500 ml : 2000 ml = 1:4.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1:2 — wrong value — a calculation error</w:t>
      </w:r>
    </w:p>
    <w:p>
      <w:pPr>
        <w:spacing w:after="200" w:line="276" w:lineRule="auto"/>
      </w:pPr>
      <w:r>
        <w:t>C. 2:1 — wrong value — a calculation error</w:t>
      </w:r>
    </w:p>
    <w:p>
      <w:pPr>
        <w:spacing w:after="200" w:line="276" w:lineRule="auto"/>
      </w:pPr>
      <w:r>
        <w:t>D. 4:1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₹1500 at 8% per annum for 2 years is</w:t>
      </w:r>
    </w:p>
    <w:p>
      <w:pPr>
        <w:spacing w:after="200" w:line="276" w:lineRule="auto"/>
      </w:pPr>
      <w:r>
        <w:t>(a) ₹200</w:t>
      </w:r>
    </w:p>
    <w:p>
      <w:pPr>
        <w:spacing w:after="200" w:line="276" w:lineRule="auto"/>
      </w:pPr>
      <w:r>
        <w:t>(b) ₹240</w:t>
      </w:r>
    </w:p>
    <w:p>
      <w:pPr>
        <w:spacing w:after="200" w:line="276" w:lineRule="auto"/>
      </w:pPr>
      <w:r>
        <w:t>(c) ₹260</w:t>
      </w:r>
    </w:p>
    <w:p>
      <w:pPr>
        <w:spacing w:after="200" w:line="276" w:lineRule="auto"/>
      </w:pPr>
      <w:r>
        <w:t>(d) ₹220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₹240</w:t>
      </w:r>
    </w:p>
    <w:p>
      <w:pPr>
        <w:spacing w:after="200" w:line="276" w:lineRule="auto"/>
      </w:pPr>
      <w:r>
        <w:t>🧠 Rationale: SI = (1500×8×2)/100 = ₹240.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₹200 — wrong value — a calculation error</w:t>
      </w:r>
    </w:p>
    <w:p>
      <w:pPr>
        <w:spacing w:after="200" w:line="276" w:lineRule="auto"/>
      </w:pPr>
      <w:r>
        <w:t>C. ₹260 — wrong value — a calculation error</w:t>
      </w:r>
    </w:p>
    <w:p>
      <w:pPr>
        <w:spacing w:after="200" w:line="276" w:lineRule="auto"/>
      </w:pPr>
      <w:r>
        <w:t>D. ₹220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'urgent':</w:t>
      </w:r>
    </w:p>
    <w:p>
      <w:pPr>
        <w:spacing w:after="200" w:line="276" w:lineRule="auto"/>
      </w:pPr>
      <w:r>
        <w:t>(a) Casual</w:t>
      </w:r>
    </w:p>
    <w:p>
      <w:pPr>
        <w:spacing w:after="200" w:line="276" w:lineRule="auto"/>
      </w:pPr>
      <w:r>
        <w:t>(b) Relaxed</w:t>
      </w:r>
    </w:p>
    <w:p>
      <w:pPr>
        <w:spacing w:after="200" w:line="276" w:lineRule="auto"/>
      </w:pPr>
      <w:r>
        <w:t>(c) Minor</w:t>
      </w:r>
    </w:p>
    <w:p>
      <w:pPr>
        <w:spacing w:after="200" w:line="276" w:lineRule="auto"/>
      </w:pPr>
      <w:r>
        <w:t>(d) Pressing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Pressing</w:t>
      </w:r>
    </w:p>
    <w:p>
      <w:pPr>
        <w:spacing w:after="200" w:line="276" w:lineRule="auto"/>
      </w:pPr>
      <w:r>
        <w:t>🧠 Rationale: 'Urgent' means pressing or immediate.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Casual — incorrect for the asked meaning/spelling</w:t>
      </w:r>
    </w:p>
    <w:p>
      <w:pPr>
        <w:spacing w:after="200" w:line="276" w:lineRule="auto"/>
      </w:pPr>
      <w:r>
        <w:t>B. Relaxed — incorrect for the asked meaning/spelling</w:t>
      </w:r>
    </w:p>
    <w:p>
      <w:pPr>
        <w:spacing w:after="200" w:line="276" w:lineRule="auto"/>
      </w:pPr>
      <w:r>
        <w:t>C. Minor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'admit':</w:t>
      </w:r>
    </w:p>
    <w:p>
      <w:pPr>
        <w:spacing w:after="200" w:line="276" w:lineRule="auto"/>
      </w:pPr>
      <w:r>
        <w:t>(a) Accept</w:t>
      </w:r>
    </w:p>
    <w:p>
      <w:pPr>
        <w:spacing w:after="200" w:line="276" w:lineRule="auto"/>
      </w:pPr>
      <w:r>
        <w:t>(b) Discharge</w:t>
      </w:r>
    </w:p>
    <w:p>
      <w:pPr>
        <w:spacing w:after="200" w:line="276" w:lineRule="auto"/>
      </w:pPr>
      <w:r>
        <w:t>(c) Enter</w:t>
      </w:r>
    </w:p>
    <w:p>
      <w:pPr>
        <w:spacing w:after="200" w:line="276" w:lineRule="auto"/>
      </w:pPr>
      <w:r>
        <w:t>(d) Include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Discharge</w:t>
      </w:r>
    </w:p>
    <w:p>
      <w:pPr>
        <w:spacing w:after="200" w:line="276" w:lineRule="auto"/>
      </w:pPr>
      <w:r>
        <w:t>🧠 Rationale: In a hospital context, the opposite of admit is discharge.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Accept — incorrect for the asked meaning/spelling</w:t>
      </w:r>
    </w:p>
    <w:p>
      <w:pPr>
        <w:spacing w:after="200" w:line="276" w:lineRule="auto"/>
      </w:pPr>
      <w:r>
        <w:t>C. Enter — incorrect for the asked meaning/spelling</w:t>
      </w:r>
    </w:p>
    <w:p>
      <w:pPr>
        <w:spacing w:after="200" w:line="276" w:lineRule="auto"/>
      </w:pPr>
      <w:r>
        <w:t>D. Include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 on cloud nine' means</w:t>
      </w:r>
    </w:p>
    <w:p>
      <w:pPr>
        <w:spacing w:after="200" w:line="276" w:lineRule="auto"/>
      </w:pPr>
      <w:r>
        <w:t>(a) To be confused</w:t>
      </w:r>
    </w:p>
    <w:p>
      <w:pPr>
        <w:spacing w:after="200" w:line="276" w:lineRule="auto"/>
      </w:pPr>
      <w:r>
        <w:t>(b) To be ill</w:t>
      </w:r>
    </w:p>
    <w:p>
      <w:pPr>
        <w:spacing w:after="200" w:line="276" w:lineRule="auto"/>
      </w:pPr>
      <w:r>
        <w:t>(c) To be extremely happy</w:t>
      </w:r>
    </w:p>
    <w:p>
      <w:pPr>
        <w:spacing w:after="200" w:line="276" w:lineRule="auto"/>
      </w:pPr>
      <w:r>
        <w:t>(d) To be angry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 be extremely happy</w:t>
      </w:r>
    </w:p>
    <w:p>
      <w:pPr>
        <w:spacing w:after="200" w:line="276" w:lineRule="auto"/>
      </w:pPr>
      <w:r>
        <w:t>🧠 Rationale: 'On cloud nine' means very happy.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be confused — incorrect for the asked meaning/spelling</w:t>
      </w:r>
    </w:p>
    <w:p>
      <w:pPr>
        <w:spacing w:after="200" w:line="276" w:lineRule="auto"/>
      </w:pPr>
      <w:r>
        <w:t>B. To be ill — incorrect for the asked meaning/spelling</w:t>
      </w:r>
    </w:p>
    <w:p>
      <w:pPr>
        <w:spacing w:after="200" w:line="276" w:lineRule="auto"/>
      </w:pPr>
      <w:r>
        <w:t>D. To be angry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Committed</w:t>
      </w:r>
    </w:p>
    <w:p>
      <w:pPr>
        <w:spacing w:after="200" w:line="276" w:lineRule="auto"/>
      </w:pPr>
      <w:r>
        <w:t>(b) Comited</w:t>
      </w:r>
    </w:p>
    <w:p>
      <w:pPr>
        <w:spacing w:after="200" w:line="276" w:lineRule="auto"/>
      </w:pPr>
      <w:r>
        <w:t>(c) Commitied</w:t>
      </w:r>
    </w:p>
    <w:p>
      <w:pPr>
        <w:spacing w:after="200" w:line="276" w:lineRule="auto"/>
      </w:pPr>
      <w:r>
        <w:t>(d) Commited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Committed</w:t>
      </w:r>
    </w:p>
    <w:p>
      <w:pPr>
        <w:spacing w:after="200" w:line="276" w:lineRule="auto"/>
      </w:pPr>
      <w:r>
        <w:t>🧠 Rationale: 'Committed' has double m and double 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Comited — incorrect for the asked meaning/spelling</w:t>
      </w:r>
    </w:p>
    <w:p>
      <w:pPr>
        <w:spacing w:after="200" w:line="276" w:lineRule="auto"/>
      </w:pPr>
      <w:r>
        <w:t>C. Commitied — incorrect for the asked meaning/spelling</w:t>
      </w:r>
    </w:p>
    <w:p>
      <w:pPr>
        <w:spacing w:after="200" w:line="276" w:lineRule="auto"/>
      </w:pPr>
      <w:r>
        <w:t>D. Commited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