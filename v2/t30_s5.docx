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Rashtriya Bal Swasthya Karyakram (RBSK) aims to</w:t>
      </w:r>
    </w:p>
    <w:p>
      <w:pPr>
        <w:spacing w:after="200" w:line="276" w:lineRule="auto"/>
      </w:pPr>
      <w:r>
        <w:t>(a) Screen children for the four Ds (defects, deficiencies, diseases, delays)</w:t>
      </w:r>
    </w:p>
    <w:p>
      <w:pPr>
        <w:spacing w:after="200" w:line="276" w:lineRule="auto"/>
      </w:pPr>
      <w:r>
        <w:t>(b) Build schools</w:t>
      </w:r>
    </w:p>
    <w:p>
      <w:pPr>
        <w:spacing w:after="200" w:line="276" w:lineRule="auto"/>
      </w:pPr>
      <w:r>
        <w:t>(c) Improve roads</w:t>
      </w:r>
    </w:p>
    <w:p>
      <w:pPr>
        <w:spacing w:after="200" w:line="276" w:lineRule="auto"/>
      </w:pPr>
      <w:r>
        <w:t>(d) Clean rivers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Screen children for the four Ds (defects, deficiencies, diseases, delays)</w:t>
      </w:r>
    </w:p>
    <w:p>
      <w:pPr>
        <w:spacing w:after="200" w:line="276" w:lineRule="auto"/>
      </w:pPr>
      <w:r>
        <w:t>🧠 Rationale: RBSK provides early detection and free management of the four Ds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Build schools — not the correct fact</w:t>
      </w:r>
    </w:p>
    <w:p>
      <w:pPr>
        <w:spacing w:after="200" w:line="276" w:lineRule="auto"/>
      </w:pPr>
      <w:r>
        <w:t>C. Improve roads — not the correct fact</w:t>
      </w:r>
    </w:p>
    <w:p>
      <w:pPr>
        <w:spacing w:after="200" w:line="276" w:lineRule="auto"/>
      </w:pPr>
      <w:r>
        <w:t>D. Clean rivers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Integrated Child Development Services (ICDS) provides</w:t>
      </w:r>
    </w:p>
    <w:p>
      <w:pPr>
        <w:spacing w:after="200" w:line="276" w:lineRule="auto"/>
      </w:pPr>
      <w:r>
        <w:t>(a) Supplementary nutrition, immunisation, health check-ups and preschool education</w:t>
      </w:r>
    </w:p>
    <w:p>
      <w:pPr>
        <w:spacing w:after="200" w:line="276" w:lineRule="auto"/>
      </w:pPr>
      <w:r>
        <w:t>(b) Only meals</w:t>
      </w:r>
    </w:p>
    <w:p>
      <w:pPr>
        <w:spacing w:after="200" w:line="276" w:lineRule="auto"/>
      </w:pPr>
      <w:r>
        <w:t>(c) Only schooling</w:t>
      </w:r>
    </w:p>
    <w:p>
      <w:pPr>
        <w:spacing w:after="200" w:line="276" w:lineRule="auto"/>
      </w:pPr>
      <w:r>
        <w:t>(d) Pensions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Supplementary nutrition, immunisation, health check-ups and preschool education</w:t>
      </w:r>
    </w:p>
    <w:p>
      <w:pPr>
        <w:spacing w:after="200" w:line="276" w:lineRule="auto"/>
      </w:pPr>
      <w:r>
        <w:t>🧠 Rationale: ICDS: six services for children under 6 and mothers.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meals — not the correct fact</w:t>
      </w:r>
    </w:p>
    <w:p>
      <w:pPr>
        <w:spacing w:after="200" w:line="276" w:lineRule="auto"/>
      </w:pPr>
      <w:r>
        <w:t>C. Only schooling — not the correct fact</w:t>
      </w:r>
    </w:p>
    <w:p>
      <w:pPr>
        <w:spacing w:after="200" w:line="276" w:lineRule="auto"/>
      </w:pPr>
      <w:r>
        <w:t>D. Pensions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Kangaroo Mother Care involves</w:t>
      </w:r>
    </w:p>
    <w:p>
      <w:pPr>
        <w:spacing w:after="200" w:line="276" w:lineRule="auto"/>
      </w:pPr>
      <w:r>
        <w:t>(a) Baby in a pouch only</w:t>
      </w:r>
    </w:p>
    <w:p>
      <w:pPr>
        <w:spacing w:after="200" w:line="276" w:lineRule="auto"/>
      </w:pPr>
      <w:r>
        <w:t>(b) Skin-to-skin contact and exclusive breastfeeding for preterm/low-birth-weight babies</w:t>
      </w:r>
    </w:p>
    <w:p>
      <w:pPr>
        <w:spacing w:after="200" w:line="276" w:lineRule="auto"/>
      </w:pPr>
      <w:r>
        <w:t>(c) Formula feeding</w:t>
      </w:r>
    </w:p>
    <w:p>
      <w:pPr>
        <w:spacing w:after="200" w:line="276" w:lineRule="auto"/>
      </w:pPr>
      <w:r>
        <w:t>(d) Isolation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Skin-to-skin contact and exclusive breastfeeding for preterm/low-birth-weight babies</w:t>
      </w:r>
    </w:p>
    <w:p>
      <w:pPr>
        <w:spacing w:after="200" w:line="276" w:lineRule="auto"/>
      </w:pPr>
      <w:r>
        <w:t>🧠 Rationale: KMC reduces mortality and hypothermia in LBW infants.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Baby in a pouch only — not the correct fact</w:t>
      </w:r>
    </w:p>
    <w:p>
      <w:pPr>
        <w:spacing w:after="200" w:line="276" w:lineRule="auto"/>
      </w:pPr>
      <w:r>
        <w:t>C. Formula feeding — not the correct fact</w:t>
      </w:r>
    </w:p>
    <w:p>
      <w:pPr>
        <w:spacing w:after="200" w:line="276" w:lineRule="auto"/>
      </w:pPr>
      <w:r>
        <w:t>D. Isolation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Bal Swaraj Abhiyan works to protect</w:t>
      </w:r>
    </w:p>
    <w:p>
      <w:pPr>
        <w:spacing w:after="200" w:line="276" w:lineRule="auto"/>
      </w:pPr>
      <w:r>
        <w:t>(a) Only adults</w:t>
      </w:r>
    </w:p>
    <w:p>
      <w:pPr>
        <w:spacing w:after="200" w:line="276" w:lineRule="auto"/>
      </w:pPr>
      <w:r>
        <w:t>(b) Senior citizens</w:t>
      </w:r>
    </w:p>
    <w:p>
      <w:pPr>
        <w:spacing w:after="200" w:line="276" w:lineRule="auto"/>
      </w:pPr>
      <w:r>
        <w:t>(c) Children in need of care and protection</w:t>
      </w:r>
    </w:p>
    <w:p>
      <w:pPr>
        <w:spacing w:after="200" w:line="276" w:lineRule="auto"/>
      </w:pPr>
      <w:r>
        <w:t>(d) Farmers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Children in need of care and protection</w:t>
      </w:r>
    </w:p>
    <w:p>
      <w:pPr>
        <w:spacing w:after="200" w:line="276" w:lineRule="auto"/>
      </w:pPr>
      <w:r>
        <w:t>🧠 Rationale: It focuses on child protection and welfare.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adults — not the correct fact</w:t>
      </w:r>
    </w:p>
    <w:p>
      <w:pPr>
        <w:spacing w:after="200" w:line="276" w:lineRule="auto"/>
      </w:pPr>
      <w:r>
        <w:t>B. Senior citizens — not the correct fact</w:t>
      </w:r>
    </w:p>
    <w:p>
      <w:pPr>
        <w:spacing w:after="200" w:line="276" w:lineRule="auto"/>
      </w:pPr>
      <w:r>
        <w:t>D. Farmers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Girl Child Day in India is observed on</w:t>
      </w:r>
    </w:p>
    <w:p>
      <w:pPr>
        <w:spacing w:after="200" w:line="276" w:lineRule="auto"/>
      </w:pPr>
      <w:r>
        <w:t>(a) 11 October</w:t>
      </w:r>
    </w:p>
    <w:p>
      <w:pPr>
        <w:spacing w:after="200" w:line="276" w:lineRule="auto"/>
      </w:pPr>
      <w:r>
        <w:t>(b) 1 June</w:t>
      </w:r>
    </w:p>
    <w:p>
      <w:pPr>
        <w:spacing w:after="200" w:line="276" w:lineRule="auto"/>
      </w:pPr>
      <w:r>
        <w:t>(c) 24 January</w:t>
      </w:r>
    </w:p>
    <w:p>
      <w:pPr>
        <w:spacing w:after="200" w:line="276" w:lineRule="auto"/>
      </w:pPr>
      <w:r>
        <w:t>(d) 8 March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24 January</w:t>
      </w:r>
    </w:p>
    <w:p>
      <w:pPr>
        <w:spacing w:after="200" w:line="276" w:lineRule="auto"/>
      </w:pPr>
      <w:r>
        <w:t>🧠 Rationale: 24 January — raising awareness about girls' rights.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11 October — not the correct fact</w:t>
      </w:r>
    </w:p>
    <w:p>
      <w:pPr>
        <w:spacing w:after="200" w:line="276" w:lineRule="auto"/>
      </w:pPr>
      <w:r>
        <w:t>B. 1 June — not the correct fact</w:t>
      </w:r>
    </w:p>
    <w:p>
      <w:pPr>
        <w:spacing w:after="200" w:line="276" w:lineRule="auto"/>
      </w:pPr>
      <w:r>
        <w:t>D. 8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Universal Children's Day (UN) is observed on</w:t>
      </w:r>
    </w:p>
    <w:p>
      <w:pPr>
        <w:spacing w:after="200" w:line="276" w:lineRule="auto"/>
      </w:pPr>
      <w:r>
        <w:t>(a) 1 June</w:t>
      </w:r>
    </w:p>
    <w:p>
      <w:pPr>
        <w:spacing w:after="200" w:line="276" w:lineRule="auto"/>
      </w:pPr>
      <w:r>
        <w:t>(b) 5 September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20 November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 November</w:t>
      </w:r>
    </w:p>
    <w:p>
      <w:pPr>
        <w:spacing w:after="200" w:line="276" w:lineRule="auto"/>
      </w:pPr>
      <w:r>
        <w:t>🧠 Rationale: UN Universal Children's Day is 20 November.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June — not the correct fact</w:t>
      </w:r>
    </w:p>
    <w:p>
      <w:pPr>
        <w:spacing w:after="200" w:line="276" w:lineRule="auto"/>
      </w:pPr>
      <w:r>
        <w:t>B. 5 September — not the correct fact</w:t>
      </w:r>
    </w:p>
    <w:p>
      <w:pPr>
        <w:spacing w:after="200" w:line="276" w:lineRule="auto"/>
      </w:pPr>
      <w:r>
        <w:t>C. 14 November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Immunisation Day (Pulse Polio) in India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Last Sunday of January (and March)</w:t>
      </w:r>
    </w:p>
    <w:p>
      <w:pPr>
        <w:spacing w:after="200" w:line="276" w:lineRule="auto"/>
      </w:pPr>
      <w:r>
        <w:t>(d) 15 August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Last Sunday of January (and March)</w:t>
      </w:r>
    </w:p>
    <w:p>
      <w:pPr>
        <w:spacing w:after="200" w:line="276" w:lineRule="auto"/>
      </w:pPr>
      <w:r>
        <w:t>🧠 Rationale: Pulse Polio rounds are typically the last Sundays of January and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D. 15 August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U-WIN digital platform in India is used for</w:t>
      </w:r>
    </w:p>
    <w:p>
      <w:pPr>
        <w:spacing w:after="200" w:line="276" w:lineRule="auto"/>
      </w:pPr>
      <w:r>
        <w:t>(a) Online exams</w:t>
      </w:r>
    </w:p>
    <w:p>
      <w:pPr>
        <w:spacing w:after="200" w:line="276" w:lineRule="auto"/>
      </w:pPr>
      <w:r>
        <w:t>(b) Recording and tracking immunisation of children and pregnant women</w:t>
      </w:r>
    </w:p>
    <w:p>
      <w:pPr>
        <w:spacing w:after="200" w:line="276" w:lineRule="auto"/>
      </w:pPr>
      <w:r>
        <w:t>(c) Land records</w:t>
      </w:r>
    </w:p>
    <w:p>
      <w:pPr>
        <w:spacing w:after="200" w:line="276" w:lineRule="auto"/>
      </w:pPr>
      <w:r>
        <w:t>(d) Airport bookings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Recording and tracking immunisation of children and pregnant women</w:t>
      </w:r>
    </w:p>
    <w:p>
      <w:pPr>
        <w:spacing w:after="200" w:line="276" w:lineRule="auto"/>
      </w:pPr>
      <w:r>
        <w:t>🧠 Rationale: U-WIN digitises India's universal immunisation programme records.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Online exams — not the correct fact</w:t>
      </w:r>
    </w:p>
    <w:p>
      <w:pPr>
        <w:spacing w:after="200" w:line="276" w:lineRule="auto"/>
      </w:pPr>
      <w:r>
        <w:t>C. Land records — not the correct fact</w:t>
      </w:r>
    </w:p>
    <w:p>
      <w:pPr>
        <w:spacing w:after="200" w:line="276" w:lineRule="auto"/>
      </w:pPr>
      <w:r>
        <w:t>D. Airport bookings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DPT</w:t>
      </w:r>
    </w:p>
    <w:p>
      <w:pPr>
        <w:spacing w:after="200" w:line="276" w:lineRule="auto"/>
      </w:pPr>
      <w:r>
        <w:t>(b) BCG</w:t>
      </w:r>
    </w:p>
    <w:p>
      <w:pPr>
        <w:spacing w:after="200" w:line="276" w:lineRule="auto"/>
      </w:pPr>
      <w:r>
        <w:t>(c) OPV</w:t>
      </w:r>
    </w:p>
    <w:p>
      <w:pPr>
        <w:spacing w:after="200" w:line="276" w:lineRule="auto"/>
      </w:pPr>
      <w:r>
        <w:t>(d) Antibiotic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BCG</w:t>
      </w:r>
    </w:p>
    <w:p>
      <w:pPr>
        <w:spacing w:after="200" w:line="276" w:lineRule="auto"/>
      </w:pPr>
      <w:r>
        <w:t>🧠 Rationale: BCG, DPT and OPV are vaccines; an antibiotic treats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DPT — does not follow the same logic/pattern as the correct option</w:t>
      </w:r>
    </w:p>
    <w:p>
      <w:pPr>
        <w:spacing w:after="200" w:line="276" w:lineRule="auto"/>
      </w:pPr>
      <w:r>
        <w:t>C. OPV — does not follow the same logic/pattern as the correct option</w:t>
      </w:r>
    </w:p>
    <w:p>
      <w:pPr>
        <w:spacing w:after="200" w:line="276" w:lineRule="auto"/>
      </w:pPr>
      <w:r>
        <w:t>D. Antibiotic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Paediatrician : Child :: Geriatrician : ?</w:t>
      </w:r>
    </w:p>
    <w:p>
      <w:pPr>
        <w:spacing w:after="200" w:line="276" w:lineRule="auto"/>
      </w:pPr>
      <w:r>
        <w:t>(a) Elderly</w:t>
      </w:r>
    </w:p>
    <w:p>
      <w:pPr>
        <w:spacing w:after="200" w:line="276" w:lineRule="auto"/>
      </w:pPr>
      <w:r>
        <w:t>(b) Animal</w:t>
      </w:r>
    </w:p>
    <w:p>
      <w:pPr>
        <w:spacing w:after="200" w:line="276" w:lineRule="auto"/>
      </w:pPr>
      <w:r>
        <w:t>(c) Plant</w:t>
      </w:r>
    </w:p>
    <w:p>
      <w:pPr>
        <w:spacing w:after="200" w:line="276" w:lineRule="auto"/>
      </w:pPr>
      <w:r>
        <w:t>(d) Machine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Elderly</w:t>
      </w:r>
    </w:p>
    <w:p>
      <w:pPr>
        <w:spacing w:after="200" w:line="276" w:lineRule="auto"/>
      </w:pPr>
      <w:r>
        <w:t>🧠 Rationale: A paediatrician cares for children; a geriatrician cares for the elderly.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Animal — does not follow the same logic/pattern as the correct option</w:t>
      </w:r>
    </w:p>
    <w:p>
      <w:pPr>
        <w:spacing w:after="200" w:line="276" w:lineRule="auto"/>
      </w:pPr>
      <w:r>
        <w:t>C. Plant — does not follow the same logic/pattern as the correct option</w:t>
      </w:r>
    </w:p>
    <w:p>
      <w:pPr>
        <w:spacing w:after="200" w:line="276" w:lineRule="auto"/>
      </w:pPr>
      <w:r>
        <w:t>D. Machine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1, 2, 3, 5, 8, ?</w:t>
      </w:r>
    </w:p>
    <w:p>
      <w:pPr>
        <w:spacing w:after="200" w:line="276" w:lineRule="auto"/>
      </w:pPr>
      <w:r>
        <w:t>(a) 13</w:t>
      </w:r>
    </w:p>
    <w:p>
      <w:pPr>
        <w:spacing w:after="200" w:line="276" w:lineRule="auto"/>
      </w:pPr>
      <w:r>
        <w:t>(b) 10</w:t>
      </w:r>
    </w:p>
    <w:p>
      <w:pPr>
        <w:spacing w:after="200" w:line="276" w:lineRule="auto"/>
      </w:pPr>
      <w:r>
        <w:t>(c) 12</w:t>
      </w:r>
    </w:p>
    <w:p>
      <w:pPr>
        <w:spacing w:after="200" w:line="276" w:lineRule="auto"/>
      </w:pPr>
      <w:r>
        <w:t>(d) 11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13</w:t>
      </w:r>
    </w:p>
    <w:p>
      <w:pPr>
        <w:spacing w:after="200" w:line="276" w:lineRule="auto"/>
      </w:pPr>
      <w:r>
        <w:t>🧠 Rationale: Fibonacci: 5+8 = 13.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— does not follow the same logic/pattern as the correct option</w:t>
      </w:r>
    </w:p>
    <w:p>
      <w:pPr>
        <w:spacing w:after="200" w:line="276" w:lineRule="auto"/>
      </w:pPr>
      <w:r>
        <w:t>C. 12 — does not follow the same logic/pattern as the correct option</w:t>
      </w:r>
    </w:p>
    <w:p>
      <w:pPr>
        <w:spacing w:after="200" w:line="276" w:lineRule="auto"/>
      </w:pPr>
      <w:r>
        <w:t>D. 11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BABY is coded as CZCZ, how is CHILD coded?</w:t>
      </w:r>
    </w:p>
    <w:p>
      <w:pPr>
        <w:spacing w:after="200" w:line="276" w:lineRule="auto"/>
      </w:pPr>
      <w:r>
        <w:t>(a) DGKME</w:t>
      </w:r>
    </w:p>
    <w:p>
      <w:pPr>
        <w:spacing w:after="200" w:line="276" w:lineRule="auto"/>
      </w:pPr>
      <w:r>
        <w:t>(b) DJIME</w:t>
      </w:r>
    </w:p>
    <w:p>
      <w:pPr>
        <w:spacing w:after="200" w:line="276" w:lineRule="auto"/>
      </w:pPr>
      <w:r>
        <w:t>(c) DIJME</w:t>
      </w:r>
    </w:p>
    <w:p>
      <w:pPr>
        <w:spacing w:after="200" w:line="276" w:lineRule="auto"/>
      </w:pPr>
      <w:r>
        <w:t>(d) CJIME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DIJME</w:t>
      </w:r>
    </w:p>
    <w:p>
      <w:pPr>
        <w:spacing w:after="200" w:line="276" w:lineRule="auto"/>
      </w:pPr>
      <w:r>
        <w:t>🧠 Rationale: Pattern: +1, -1, +1, -1 → C(2+1... wait) — B→C(+1), A→Z(-1), B→C(+1), Y→Z(+1). For CHILD: C→D, H→I, I→J, L→M, D→E = DIJME.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DGKME — does not follow the same logic/pattern as the correct option</w:t>
      </w:r>
    </w:p>
    <w:p>
      <w:pPr>
        <w:spacing w:after="200" w:line="276" w:lineRule="auto"/>
      </w:pPr>
      <w:r>
        <w:t>B. DJIME — does not follow the same logic/pattern as the correct option</w:t>
      </w:r>
    </w:p>
    <w:p>
      <w:pPr>
        <w:spacing w:after="200" w:line="276" w:lineRule="auto"/>
      </w:pPr>
      <w:r>
        <w:t>D. CJIME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15 kg child needs paracetamol 15 mg/kg. The dose is</w:t>
      </w:r>
    </w:p>
    <w:p>
      <w:pPr>
        <w:spacing w:after="200" w:line="276" w:lineRule="auto"/>
      </w:pPr>
      <w:r>
        <w:t>(a) 150 mg</w:t>
      </w:r>
    </w:p>
    <w:p>
      <w:pPr>
        <w:spacing w:after="200" w:line="276" w:lineRule="auto"/>
      </w:pPr>
      <w:r>
        <w:t>(b) 300 mg</w:t>
      </w:r>
    </w:p>
    <w:p>
      <w:pPr>
        <w:spacing w:after="200" w:line="276" w:lineRule="auto"/>
      </w:pPr>
      <w:r>
        <w:t>(c) 100 mg</w:t>
      </w:r>
    </w:p>
    <w:p>
      <w:pPr>
        <w:spacing w:after="200" w:line="276" w:lineRule="auto"/>
      </w:pPr>
      <w:r>
        <w:t>(d) 225 mg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225 mg</w:t>
      </w:r>
    </w:p>
    <w:p>
      <w:pPr>
        <w:spacing w:after="200" w:line="276" w:lineRule="auto"/>
      </w:pPr>
      <w:r>
        <w:t>🧠 Rationale: 15 × 15 = 225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150 mg — wrong value — a calculation error</w:t>
      </w:r>
    </w:p>
    <w:p>
      <w:pPr>
        <w:spacing w:after="200" w:line="276" w:lineRule="auto"/>
      </w:pPr>
      <w:r>
        <w:t>B. 300 mg — wrong value — a calculation error</w:t>
      </w:r>
    </w:p>
    <w:p>
      <w:pPr>
        <w:spacing w:after="200" w:line="276" w:lineRule="auto"/>
      </w:pPr>
      <w:r>
        <w:t>C. 100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child's weight fell from 10 kg to 8 kg. The percentage loss is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15%</w:t>
      </w:r>
    </w:p>
    <w:p>
      <w:pPr>
        <w:spacing w:after="200" w:line="276" w:lineRule="auto"/>
      </w:pPr>
      <w:r>
        <w:t>(c) 10%</w:t>
      </w:r>
    </w:p>
    <w:p>
      <w:pPr>
        <w:spacing w:after="200" w:line="276" w:lineRule="auto"/>
      </w:pPr>
      <w:r>
        <w:t>(d) 20%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20%</w:t>
      </w:r>
    </w:p>
    <w:p>
      <w:pPr>
        <w:spacing w:after="200" w:line="276" w:lineRule="auto"/>
      </w:pPr>
      <w:r>
        <w:t>🧠 Rationale: (2/10) × 100 = 20%.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25% — wrong value — a calculation error</w:t>
      </w:r>
    </w:p>
    <w:p>
      <w:pPr>
        <w:spacing w:after="200" w:line="276" w:lineRule="auto"/>
      </w:pPr>
      <w:r>
        <w:t>B. 15% — wrong value — a calculation error</w:t>
      </w:r>
    </w:p>
    <w:p>
      <w:pPr>
        <w:spacing w:after="200" w:line="276" w:lineRule="auto"/>
      </w:pPr>
      <w:r>
        <w:t>C. 10%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3 nurses care for 12 babies, the nurse-to-baby ratio is</w:t>
      </w:r>
    </w:p>
    <w:p>
      <w:pPr>
        <w:spacing w:after="200" w:line="276" w:lineRule="auto"/>
      </w:pPr>
      <w:r>
        <w:t>(a) 4:1</w:t>
      </w:r>
    </w:p>
    <w:p>
      <w:pPr>
        <w:spacing w:after="200" w:line="276" w:lineRule="auto"/>
      </w:pPr>
      <w:r>
        <w:t>(b) 1:4</w:t>
      </w:r>
    </w:p>
    <w:p>
      <w:pPr>
        <w:spacing w:after="200" w:line="276" w:lineRule="auto"/>
      </w:pPr>
      <w:r>
        <w:t>(c) 1:3</w:t>
      </w:r>
    </w:p>
    <w:p>
      <w:pPr>
        <w:spacing w:after="200" w:line="276" w:lineRule="auto"/>
      </w:pPr>
      <w:r>
        <w:t>(d) 12:3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1:4</w:t>
      </w:r>
    </w:p>
    <w:p>
      <w:pPr>
        <w:spacing w:after="200" w:line="276" w:lineRule="auto"/>
      </w:pPr>
      <w:r>
        <w:t>🧠 Rationale: 3:12 simplifies to 1:4.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4:1 — wrong value — a calculation error</w:t>
      </w:r>
    </w:p>
    <w:p>
      <w:pPr>
        <w:spacing w:after="200" w:line="276" w:lineRule="auto"/>
      </w:pPr>
      <w:r>
        <w:t>C. 1:3 — wrong value — a calculation error</w:t>
      </w:r>
    </w:p>
    <w:p>
      <w:pPr>
        <w:spacing w:after="200" w:line="276" w:lineRule="auto"/>
      </w:pPr>
      <w:r>
        <w:t>D. 12:3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Infant weights 2.5, 3.0, 2.8, 2.7 kg. The average birth weight is</w:t>
      </w:r>
    </w:p>
    <w:p>
      <w:pPr>
        <w:spacing w:after="200" w:line="276" w:lineRule="auto"/>
      </w:pPr>
      <w:r>
        <w:t>(a) 2.75 kg</w:t>
      </w:r>
    </w:p>
    <w:p>
      <w:pPr>
        <w:spacing w:after="200" w:line="276" w:lineRule="auto"/>
      </w:pPr>
      <w:r>
        <w:t>(b) 2.5 kg</w:t>
      </w:r>
    </w:p>
    <w:p>
      <w:pPr>
        <w:spacing w:after="200" w:line="276" w:lineRule="auto"/>
      </w:pPr>
      <w:r>
        <w:t>(c) 3.0 kg</w:t>
      </w:r>
    </w:p>
    <w:p>
      <w:pPr>
        <w:spacing w:after="200" w:line="276" w:lineRule="auto"/>
      </w:pPr>
      <w:r>
        <w:t>(d) 2.8 kg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2.75 kg</w:t>
      </w:r>
    </w:p>
    <w:p>
      <w:pPr>
        <w:spacing w:after="200" w:line="276" w:lineRule="auto"/>
      </w:pPr>
      <w:r>
        <w:t>🧠 Rationale: (2.5+3.0+2.8+2.7)/4 = 11/4 = 2.75 kg.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2.5 kg — wrong value — a calculation error</w:t>
      </w:r>
    </w:p>
    <w:p>
      <w:pPr>
        <w:spacing w:after="200" w:line="276" w:lineRule="auto"/>
      </w:pPr>
      <w:r>
        <w:t>C. 3.0 kg — wrong value — a calculation error</w:t>
      </w:r>
    </w:p>
    <w:p>
      <w:pPr>
        <w:spacing w:after="200" w:line="276" w:lineRule="auto"/>
      </w:pPr>
      <w:r>
        <w:t>D. 2.8 kg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'infant':</w:t>
      </w:r>
    </w:p>
    <w:p>
      <w:pPr>
        <w:spacing w:after="200" w:line="276" w:lineRule="auto"/>
      </w:pPr>
      <w:r>
        <w:t>(a) Adult</w:t>
      </w:r>
    </w:p>
    <w:p>
      <w:pPr>
        <w:spacing w:after="200" w:line="276" w:lineRule="auto"/>
      </w:pPr>
      <w:r>
        <w:t>(b) Elderly</w:t>
      </w:r>
    </w:p>
    <w:p>
      <w:pPr>
        <w:spacing w:after="200" w:line="276" w:lineRule="auto"/>
      </w:pPr>
      <w:r>
        <w:t>(c) Newborn</w:t>
      </w:r>
    </w:p>
    <w:p>
      <w:pPr>
        <w:spacing w:after="200" w:line="276" w:lineRule="auto"/>
      </w:pPr>
      <w:r>
        <w:t>(d) Adolescent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Newborn</w:t>
      </w:r>
    </w:p>
    <w:p>
      <w:pPr>
        <w:spacing w:after="200" w:line="276" w:lineRule="auto"/>
      </w:pPr>
      <w:r>
        <w:t>🧠 Rationale: Infant = baby or newborn (under 1 year).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Adult — incorrect for the asked meaning/spelling</w:t>
      </w:r>
    </w:p>
    <w:p>
      <w:pPr>
        <w:spacing w:after="200" w:line="276" w:lineRule="auto"/>
      </w:pPr>
      <w:r>
        <w:t>B. Elderly — incorrect for the asked meaning/spelling</w:t>
      </w:r>
    </w:p>
    <w:p>
      <w:pPr>
        <w:spacing w:after="200" w:line="276" w:lineRule="auto"/>
      </w:pPr>
      <w:r>
        <w:t>D. Adolescent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'birth':</w:t>
      </w:r>
    </w:p>
    <w:p>
      <w:pPr>
        <w:spacing w:after="200" w:line="276" w:lineRule="auto"/>
      </w:pPr>
      <w:r>
        <w:t>(a) Growth</w:t>
      </w:r>
    </w:p>
    <w:p>
      <w:pPr>
        <w:spacing w:after="200" w:line="276" w:lineRule="auto"/>
      </w:pPr>
      <w:r>
        <w:t>(b) Death</w:t>
      </w:r>
    </w:p>
    <w:p>
      <w:pPr>
        <w:spacing w:after="200" w:line="276" w:lineRule="auto"/>
      </w:pPr>
      <w:r>
        <w:t>(c) Life</w:t>
      </w:r>
    </w:p>
    <w:p>
      <w:pPr>
        <w:spacing w:after="200" w:line="276" w:lineRule="auto"/>
      </w:pPr>
      <w:r>
        <w:t>(d) Feeding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Death</w:t>
      </w:r>
    </w:p>
    <w:p>
      <w:pPr>
        <w:spacing w:after="200" w:line="276" w:lineRule="auto"/>
      </w:pPr>
      <w:r>
        <w:t>🧠 Rationale: Birth is opposite of death.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Growth — incorrect for the asked meaning/spelling</w:t>
      </w:r>
    </w:p>
    <w:p>
      <w:pPr>
        <w:spacing w:after="200" w:line="276" w:lineRule="auto"/>
      </w:pPr>
      <w:r>
        <w:t>C. Life — incorrect for the asked meaning/spelling</w:t>
      </w:r>
    </w:p>
    <w:p>
      <w:pPr>
        <w:spacing w:after="200" w:line="276" w:lineRule="auto"/>
      </w:pPr>
      <w:r>
        <w:t>D. Feeding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'child's play' means</w:t>
      </w:r>
    </w:p>
    <w:p>
      <w:pPr>
        <w:spacing w:after="200" w:line="276" w:lineRule="auto"/>
      </w:pPr>
      <w:r>
        <w:t>(a) A game</w:t>
      </w:r>
    </w:p>
    <w:p>
      <w:pPr>
        <w:spacing w:after="200" w:line="276" w:lineRule="auto"/>
      </w:pPr>
      <w:r>
        <w:t>(b) Homework</w:t>
      </w:r>
    </w:p>
    <w:p>
      <w:pPr>
        <w:spacing w:after="200" w:line="276" w:lineRule="auto"/>
      </w:pPr>
      <w:r>
        <w:t>(c) A party</w:t>
      </w:r>
    </w:p>
    <w:p>
      <w:pPr>
        <w:spacing w:after="200" w:line="276" w:lineRule="auto"/>
      </w:pPr>
      <w:r>
        <w:t>(d) Something very easy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Something very easy</w:t>
      </w:r>
    </w:p>
    <w:p>
      <w:pPr>
        <w:spacing w:after="200" w:line="276" w:lineRule="auto"/>
      </w:pPr>
      <w:r>
        <w:t>🧠 Rationale: 'Child's play' = extremely easy.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game — incorrect for the asked meaning/spelling</w:t>
      </w:r>
    </w:p>
    <w:p>
      <w:pPr>
        <w:spacing w:after="200" w:line="276" w:lineRule="auto"/>
      </w:pPr>
      <w:r>
        <w:t>B. Homework — incorrect for the asked meaning/spelling</w:t>
      </w:r>
    </w:p>
    <w:p>
      <w:pPr>
        <w:spacing w:after="200" w:line="276" w:lineRule="auto"/>
      </w:pPr>
      <w:r>
        <w:t>C. A party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'the care and treatment of children' is</w:t>
      </w:r>
    </w:p>
    <w:p>
      <w:pPr>
        <w:spacing w:after="200" w:line="276" w:lineRule="auto"/>
      </w:pPr>
      <w:r>
        <w:t>(a) Gynaecology</w:t>
      </w:r>
    </w:p>
    <w:p>
      <w:pPr>
        <w:spacing w:after="200" w:line="276" w:lineRule="auto"/>
      </w:pPr>
      <w:r>
        <w:t>(b) Geriatrics</w:t>
      </w:r>
    </w:p>
    <w:p>
      <w:pPr>
        <w:spacing w:after="200" w:line="276" w:lineRule="auto"/>
      </w:pPr>
      <w:r>
        <w:t>(c) Cardiology</w:t>
      </w:r>
    </w:p>
    <w:p>
      <w:pPr>
        <w:spacing w:after="200" w:line="276" w:lineRule="auto"/>
      </w:pPr>
      <w:r>
        <w:t>(d) Paediatrics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Paediatrics</w:t>
      </w:r>
    </w:p>
    <w:p>
      <w:pPr>
        <w:spacing w:after="200" w:line="276" w:lineRule="auto"/>
      </w:pPr>
      <w:r>
        <w:t>🧠 Rationale: Paediatrics is the branch of medicine dealing with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Gynaecology — incorrect for the asked meaning/spelling</w:t>
      </w:r>
    </w:p>
    <w:p>
      <w:pPr>
        <w:spacing w:after="200" w:line="276" w:lineRule="auto"/>
      </w:pPr>
      <w:r>
        <w:t>B. Geriatrics — incorrect for the asked meaning/spelling</w:t>
      </w:r>
    </w:p>
    <w:p>
      <w:pPr>
        <w:spacing w:after="200" w:line="276" w:lineRule="auto"/>
      </w:pPr>
      <w:r>
        <w:t>C. Cardiology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