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recipients of the Bharat Ratna (1954) included</w:t>
      </w:r>
    </w:p>
    <w:p>
      <w:pPr>
        <w:spacing w:after="200" w:line="276" w:lineRule="auto"/>
      </w:pPr>
      <w:r>
        <w:t>(a) Nehru, Patel and Bose</w:t>
      </w:r>
    </w:p>
    <w:p>
      <w:pPr>
        <w:spacing w:after="200" w:line="276" w:lineRule="auto"/>
      </w:pPr>
      <w:r>
        <w:t>(b) Tagore, Gandhi and Nehru</w:t>
      </w:r>
    </w:p>
    <w:p>
      <w:pPr>
        <w:spacing w:after="200" w:line="276" w:lineRule="auto"/>
      </w:pPr>
      <w:r>
        <w:t>(c) C. Rajagopalachari, S. Radhakrishnan and C.V. Raman</w:t>
      </w:r>
    </w:p>
    <w:p>
      <w:pPr>
        <w:spacing w:after="200" w:line="276" w:lineRule="auto"/>
      </w:pPr>
      <w:r>
        <w:t>(d) Ambedkar, Patel and Jinnah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C. Rajagopalachari, S. Radhakrishnan and C.V. Raman</w:t>
      </w:r>
    </w:p>
    <w:p>
      <w:pPr>
        <w:spacing w:after="200" w:line="276" w:lineRule="auto"/>
      </w:pPr>
      <w:r>
        <w:t>🧠 Rationale: The 1954 trio received India's highest civilian honour.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Nehru, Patel and Bose — not the correct fact</w:t>
      </w:r>
    </w:p>
    <w:p>
      <w:pPr>
        <w:spacing w:after="200" w:line="276" w:lineRule="auto"/>
      </w:pPr>
      <w:r>
        <w:t>B. Tagore, Gandhi and Nehru — not the correct fact</w:t>
      </w:r>
    </w:p>
    <w:p>
      <w:pPr>
        <w:spacing w:after="200" w:line="276" w:lineRule="auto"/>
      </w:pPr>
      <w:r>
        <w:t>D. Ambedkar, Patel and Jinnah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river in India is the</w:t>
      </w:r>
    </w:p>
    <w:p>
      <w:pPr>
        <w:spacing w:after="200" w:line="276" w:lineRule="auto"/>
      </w:pPr>
      <w:r>
        <w:t>(a) Godavari</w:t>
      </w:r>
    </w:p>
    <w:p>
      <w:pPr>
        <w:spacing w:after="200" w:line="276" w:lineRule="auto"/>
      </w:pPr>
      <w:r>
        <w:t>(b) Brahmaputra</w:t>
      </w:r>
    </w:p>
    <w:p>
      <w:pPr>
        <w:spacing w:after="200" w:line="276" w:lineRule="auto"/>
      </w:pPr>
      <w:r>
        <w:t>(c) Ganga</w:t>
      </w:r>
    </w:p>
    <w:p>
      <w:pPr>
        <w:spacing w:after="200" w:line="276" w:lineRule="auto"/>
      </w:pPr>
      <w:r>
        <w:t>(d) Krishna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Ganga</w:t>
      </w:r>
    </w:p>
    <w:p>
      <w:pPr>
        <w:spacing w:after="200" w:line="276" w:lineRule="auto"/>
      </w:pPr>
      <w:r>
        <w:t>🧠 Rationale: The Ganga (~2,525 km) is the longest Indian river.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Godavari — not the correct fact</w:t>
      </w:r>
    </w:p>
    <w:p>
      <w:pPr>
        <w:spacing w:after="200" w:line="276" w:lineRule="auto"/>
      </w:pPr>
      <w:r>
        <w:t>B. Brahmaputra — not the correct fact</w:t>
      </w:r>
    </w:p>
    <w:p>
      <w:pPr>
        <w:spacing w:after="200" w:line="276" w:lineRule="auto"/>
      </w:pPr>
      <w:r>
        <w:t>D. Krishna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headquarters of the United Nations is in</w:t>
      </w:r>
    </w:p>
    <w:p>
      <w:pPr>
        <w:spacing w:after="200" w:line="276" w:lineRule="auto"/>
      </w:pPr>
      <w:r>
        <w:t>(a) Geneva</w:t>
      </w:r>
    </w:p>
    <w:p>
      <w:pPr>
        <w:spacing w:after="200" w:line="276" w:lineRule="auto"/>
      </w:pPr>
      <w:r>
        <w:t>(b) Paris</w:t>
      </w:r>
    </w:p>
    <w:p>
      <w:pPr>
        <w:spacing w:after="200" w:line="276" w:lineRule="auto"/>
      </w:pPr>
      <w:r>
        <w:t>(c) Vienna</w:t>
      </w:r>
    </w:p>
    <w:p>
      <w:pPr>
        <w:spacing w:after="200" w:line="276" w:lineRule="auto"/>
      </w:pPr>
      <w:r>
        <w:t>(d) New York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New York</w:t>
      </w:r>
    </w:p>
    <w:p>
      <w:pPr>
        <w:spacing w:after="200" w:line="276" w:lineRule="auto"/>
      </w:pPr>
      <w:r>
        <w:t>🧠 Rationale: UN HQ is in New York; WHO is in Geneva.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Geneva — not the correct fact</w:t>
      </w:r>
    </w:p>
    <w:p>
      <w:pPr>
        <w:spacing w:after="200" w:line="276" w:lineRule="auto"/>
      </w:pPr>
      <w:r>
        <w:t>B. Paris — not the correct fact</w:t>
      </w:r>
    </w:p>
    <w:p>
      <w:pPr>
        <w:spacing w:after="200" w:line="276" w:lineRule="auto"/>
      </w:pPr>
      <w:r>
        <w:t>C. Vienna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 unit of pressure is the</w:t>
      </w:r>
    </w:p>
    <w:p>
      <w:pPr>
        <w:spacing w:after="200" w:line="276" w:lineRule="auto"/>
      </w:pPr>
      <w:r>
        <w:t>(a) Pascal</w:t>
      </w:r>
    </w:p>
    <w:p>
      <w:pPr>
        <w:spacing w:after="200" w:line="276" w:lineRule="auto"/>
      </w:pPr>
      <w:r>
        <w:t>(b) Newton</w:t>
      </w:r>
    </w:p>
    <w:p>
      <w:pPr>
        <w:spacing w:after="200" w:line="276" w:lineRule="auto"/>
      </w:pPr>
      <w:r>
        <w:t>(c) Joule</w:t>
      </w:r>
    </w:p>
    <w:p>
      <w:pPr>
        <w:spacing w:after="200" w:line="276" w:lineRule="auto"/>
      </w:pPr>
      <w:r>
        <w:t>(d) Watt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Pascal</w:t>
      </w:r>
    </w:p>
    <w:p>
      <w:pPr>
        <w:spacing w:after="200" w:line="276" w:lineRule="auto"/>
      </w:pPr>
      <w:r>
        <w:t>🧠 Rationale: Pressure = force/area; 1 Pa = 1 N/m².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Newton — not the correct fact</w:t>
      </w:r>
    </w:p>
    <w:p>
      <w:pPr>
        <w:spacing w:after="200" w:line="276" w:lineRule="auto"/>
      </w:pPr>
      <w:r>
        <w:t>C. Joule — not the correct fact</w:t>
      </w:r>
    </w:p>
    <w:p>
      <w:pPr>
        <w:spacing w:after="200" w:line="276" w:lineRule="auto"/>
      </w:pPr>
      <w:r>
        <w:t>D. Watt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PM-JAY provides health cover of up to</w:t>
      </w:r>
    </w:p>
    <w:p>
      <w:pPr>
        <w:spacing w:after="200" w:line="276" w:lineRule="auto"/>
      </w:pPr>
      <w:r>
        <w:t>(a) ₹1 lakh</w:t>
      </w:r>
    </w:p>
    <w:p>
      <w:pPr>
        <w:spacing w:after="200" w:line="276" w:lineRule="auto"/>
      </w:pPr>
      <w:r>
        <w:t>(b) ₹5 lakh per family per year</w:t>
      </w:r>
    </w:p>
    <w:p>
      <w:pPr>
        <w:spacing w:after="200" w:line="276" w:lineRule="auto"/>
      </w:pPr>
      <w:r>
        <w:t>(c) ₹10 lakh</w:t>
      </w:r>
    </w:p>
    <w:p>
      <w:pPr>
        <w:spacing w:after="200" w:line="276" w:lineRule="auto"/>
      </w:pPr>
      <w:r>
        <w:t>(d) ₹50,000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₹5 lakh per family per year</w:t>
      </w:r>
    </w:p>
    <w:p>
      <w:pPr>
        <w:spacing w:after="200" w:line="276" w:lineRule="auto"/>
      </w:pPr>
      <w:r>
        <w:t>🧠 Rationale: PM-JAY covers ₹5 lakh for vulnerable families.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 lakh — not the correct fact</w:t>
      </w:r>
    </w:p>
    <w:p>
      <w:pPr>
        <w:spacing w:after="200" w:line="276" w:lineRule="auto"/>
      </w:pPr>
      <w:r>
        <w:t>C. ₹10 lakh — not the correct fact</w:t>
      </w:r>
    </w:p>
    <w:p>
      <w:pPr>
        <w:spacing w:after="200" w:line="276" w:lineRule="auto"/>
      </w:pPr>
      <w:r>
        <w:t>D. ₹50,000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Chandrayaan-3 lander was named</w:t>
      </w:r>
    </w:p>
    <w:p>
      <w:pPr>
        <w:spacing w:after="200" w:line="276" w:lineRule="auto"/>
      </w:pPr>
      <w:r>
        <w:t>(a) Vikram</w:t>
      </w:r>
    </w:p>
    <w:p>
      <w:pPr>
        <w:spacing w:after="200" w:line="276" w:lineRule="auto"/>
      </w:pPr>
      <w:r>
        <w:t>(b) Pragyan</w:t>
      </w:r>
    </w:p>
    <w:p>
      <w:pPr>
        <w:spacing w:after="200" w:line="276" w:lineRule="auto"/>
      </w:pPr>
      <w:r>
        <w:t>(c) Mangalyaan</w:t>
      </w:r>
    </w:p>
    <w:p>
      <w:pPr>
        <w:spacing w:after="200" w:line="276" w:lineRule="auto"/>
      </w:pPr>
      <w:r>
        <w:t>(d) Surya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Vikram</w:t>
      </w:r>
    </w:p>
    <w:p>
      <w:pPr>
        <w:spacing w:after="200" w:line="276" w:lineRule="auto"/>
      </w:pPr>
      <w:r>
        <w:t>🧠 Rationale: Vikram lander carried the Pragyan rover to the lunar south pole.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Pragyan — not the correct fact</w:t>
      </w:r>
    </w:p>
    <w:p>
      <w:pPr>
        <w:spacing w:after="200" w:line="276" w:lineRule="auto"/>
      </w:pPr>
      <w:r>
        <w:t>C. Mangalyaan — not the correct fact</w:t>
      </w:r>
    </w:p>
    <w:p>
      <w:pPr>
        <w:spacing w:after="200" w:line="276" w:lineRule="auto"/>
      </w:pPr>
      <w:r>
        <w:t>D. Surya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aims to eliminate TB by</w:t>
      </w:r>
    </w:p>
    <w:p>
      <w:pPr>
        <w:spacing w:after="200" w:line="276" w:lineRule="auto"/>
      </w:pPr>
      <w:r>
        <w:t>(a) 2030</w:t>
      </w:r>
    </w:p>
    <w:p>
      <w:pPr>
        <w:spacing w:after="200" w:line="276" w:lineRule="auto"/>
      </w:pPr>
      <w:r>
        <w:t>(b) 2025</w:t>
      </w:r>
    </w:p>
    <w:p>
      <w:pPr>
        <w:spacing w:after="200" w:line="276" w:lineRule="auto"/>
      </w:pPr>
      <w:r>
        <w:t>(c) 2040</w:t>
      </w:r>
    </w:p>
    <w:p>
      <w:pPr>
        <w:spacing w:after="200" w:line="276" w:lineRule="auto"/>
      </w:pPr>
      <w:r>
        <w:t>(d) 2050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2025</w:t>
      </w:r>
    </w:p>
    <w:p>
      <w:pPr>
        <w:spacing w:after="200" w:line="276" w:lineRule="auto"/>
      </w:pPr>
      <w:r>
        <w:t>🧠 Rationale: India's END-TB target is 2025.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2030 — not the correct fact</w:t>
      </w:r>
    </w:p>
    <w:p>
      <w:pPr>
        <w:spacing w:after="200" w:line="276" w:lineRule="auto"/>
      </w:pPr>
      <w:r>
        <w:t>C. 2040 — not the correct fact</w:t>
      </w:r>
    </w:p>
    <w:p>
      <w:pPr>
        <w:spacing w:after="200" w:line="276" w:lineRule="auto"/>
      </w:pPr>
      <w:r>
        <w:t>D.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Ayushman Bharat Digital Mission provides</w:t>
      </w:r>
    </w:p>
    <w:p>
      <w:pPr>
        <w:spacing w:after="200" w:line="276" w:lineRule="auto"/>
      </w:pPr>
      <w:r>
        <w:t>(a) Free medicines only</w:t>
      </w:r>
    </w:p>
    <w:p>
      <w:pPr>
        <w:spacing w:after="200" w:line="276" w:lineRule="auto"/>
      </w:pPr>
      <w:r>
        <w:t>(b) Ambulance services</w:t>
      </w:r>
    </w:p>
    <w:p>
      <w:pPr>
        <w:spacing w:after="200" w:line="276" w:lineRule="auto"/>
      </w:pPr>
      <w:r>
        <w:t>(c) Vaccines only</w:t>
      </w:r>
    </w:p>
    <w:p>
      <w:pPr>
        <w:spacing w:after="200" w:line="276" w:lineRule="auto"/>
      </w:pPr>
      <w:r>
        <w:t>(d) A unique digital health ID for citizens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unique digital health ID for citizens</w:t>
      </w:r>
    </w:p>
    <w:p>
      <w:pPr>
        <w:spacing w:after="200" w:line="276" w:lineRule="auto"/>
      </w:pPr>
      <w:r>
        <w:t>🧠 Rationale: ABDM creates interoperable digital health records.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medicines only — not the correct fact</w:t>
      </w:r>
    </w:p>
    <w:p>
      <w:pPr>
        <w:spacing w:after="200" w:line="276" w:lineRule="auto"/>
      </w:pPr>
      <w:r>
        <w:t>B. Ambulance services — not the correct fact</w:t>
      </w:r>
    </w:p>
    <w:p>
      <w:pPr>
        <w:spacing w:after="200" w:line="276" w:lineRule="auto"/>
      </w:pPr>
      <w:r>
        <w:t>C. Vaccines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: Pump :: Kidney : ?</w:t>
      </w:r>
    </w:p>
    <w:p>
      <w:pPr>
        <w:spacing w:after="200" w:line="276" w:lineRule="auto"/>
      </w:pPr>
      <w:r>
        <w:t>(a) Mixer</w:t>
      </w:r>
    </w:p>
    <w:p>
      <w:pPr>
        <w:spacing w:after="200" w:line="276" w:lineRule="auto"/>
      </w:pPr>
      <w:r>
        <w:t>(b) Filter</w:t>
      </w:r>
    </w:p>
    <w:p>
      <w:pPr>
        <w:spacing w:after="200" w:line="276" w:lineRule="auto"/>
      </w:pPr>
      <w:r>
        <w:t>(c) Storage</w:t>
      </w:r>
    </w:p>
    <w:p>
      <w:pPr>
        <w:spacing w:after="200" w:line="276" w:lineRule="auto"/>
      </w:pPr>
      <w:r>
        <w:t>(d) Heater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Filter</w:t>
      </w:r>
    </w:p>
    <w:p>
      <w:pPr>
        <w:spacing w:after="200" w:line="276" w:lineRule="auto"/>
      </w:pPr>
      <w:r>
        <w:t>🧠 Rationale: The heart pumps blood; the kidney filters waste.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Mixer — does not follow the same logic/pattern as the correct option</w:t>
      </w:r>
    </w:p>
    <w:p>
      <w:pPr>
        <w:spacing w:after="200" w:line="276" w:lineRule="auto"/>
      </w:pPr>
      <w:r>
        <w:t>C. Storage — does not follow the same logic/pattern as the correct option</w:t>
      </w:r>
    </w:p>
    <w:p>
      <w:pPr>
        <w:spacing w:after="200" w:line="276" w:lineRule="auto"/>
      </w:pPr>
      <w:r>
        <w:t>D. Heater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Bronchitis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Pneumonia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Pneumonia</w:t>
      </w:r>
    </w:p>
    <w:p>
      <w:pPr>
        <w:spacing w:after="200" w:line="276" w:lineRule="auto"/>
      </w:pPr>
      <w:r>
        <w:t>🧠 Rationale: Pneumonia, bronchitis and asthma are respiratory; fracture is skeletal.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Bronchitis — does not follow the same logic/pattern as the correct option</w:t>
      </w:r>
    </w:p>
    <w:p>
      <w:pPr>
        <w:spacing w:after="200" w:line="276" w:lineRule="auto"/>
      </w:pPr>
      <w:r>
        <w:t>B. Asthma — does not follow the same logic/pattern as the correct option</w:t>
      </w:r>
    </w:p>
    <w:p>
      <w:pPr>
        <w:spacing w:after="200" w:line="276" w:lineRule="auto"/>
      </w:pPr>
      <w:r>
        <w:t>D. Fracture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9, 27, 81, ?</w:t>
      </w:r>
    </w:p>
    <w:p>
      <w:pPr>
        <w:spacing w:after="200" w:line="276" w:lineRule="auto"/>
      </w:pPr>
      <w:r>
        <w:t>(a) 243</w:t>
      </w:r>
    </w:p>
    <w:p>
      <w:pPr>
        <w:spacing w:after="200" w:line="276" w:lineRule="auto"/>
      </w:pPr>
      <w:r>
        <w:t>(b) 162</w:t>
      </w:r>
    </w:p>
    <w:p>
      <w:pPr>
        <w:spacing w:after="200" w:line="276" w:lineRule="auto"/>
      </w:pPr>
      <w:r>
        <w:t>(c) 108</w:t>
      </w:r>
    </w:p>
    <w:p>
      <w:pPr>
        <w:spacing w:after="200" w:line="276" w:lineRule="auto"/>
      </w:pPr>
      <w:r>
        <w:t>(d) 216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243</w:t>
      </w:r>
    </w:p>
    <w:p>
      <w:pPr>
        <w:spacing w:after="200" w:line="276" w:lineRule="auto"/>
      </w:pPr>
      <w:r>
        <w:t>🧠 Rationale: Each ×3: 81 × 3 = 243.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162 — does not follow the same logic/pattern as the correct option</w:t>
      </w:r>
    </w:p>
    <w:p>
      <w:pPr>
        <w:spacing w:after="200" w:line="276" w:lineRule="auto"/>
      </w:pPr>
      <w:r>
        <w:t>C. 108 — does not follow the same logic/pattern as the correct option</w:t>
      </w:r>
    </w:p>
    <w:p>
      <w:pPr>
        <w:spacing w:after="200" w:line="276" w:lineRule="auto"/>
      </w:pPr>
      <w:r>
        <w:t>D. 216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HEALTH is coded as GDBKSG, how is WARD coded?</w:t>
      </w:r>
    </w:p>
    <w:p>
      <w:pPr>
        <w:spacing w:after="200" w:line="276" w:lineRule="auto"/>
      </w:pPr>
      <w:r>
        <w:t>(a) XZQD</w:t>
      </w:r>
    </w:p>
    <w:p>
      <w:pPr>
        <w:spacing w:after="200" w:line="276" w:lineRule="auto"/>
      </w:pPr>
      <w:r>
        <w:t>(b) VZQD</w:t>
      </w:r>
    </w:p>
    <w:p>
      <w:pPr>
        <w:spacing w:after="200" w:line="276" w:lineRule="auto"/>
      </w:pPr>
      <w:r>
        <w:t>(c) WZRC</w:t>
      </w:r>
    </w:p>
    <w:p>
      <w:pPr>
        <w:spacing w:after="200" w:line="276" w:lineRule="auto"/>
      </w:pPr>
      <w:r>
        <w:t>(d) VZQC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VZQC</w:t>
      </w:r>
    </w:p>
    <w:p>
      <w:pPr>
        <w:spacing w:after="200" w:line="276" w:lineRule="auto"/>
      </w:pPr>
      <w:r>
        <w:t>🧠 Rationale: Each letter −1: W→V, A→Z, R→Q, D→C = VZQC.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XZQD — does not follow the same logic/pattern as the correct option</w:t>
      </w:r>
    </w:p>
    <w:p>
      <w:pPr>
        <w:spacing w:after="200" w:line="276" w:lineRule="auto"/>
      </w:pPr>
      <w:r>
        <w:t>B. VZQD — does not follow the same logic/pattern as the correct option</w:t>
      </w:r>
    </w:p>
    <w:p>
      <w:pPr>
        <w:spacing w:after="200" w:line="276" w:lineRule="auto"/>
      </w:pPr>
      <w:r>
        <w:t>C. WZRC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1,000 mL over 8 hours with a 20-drop set. Rate in gtt/min is</w:t>
      </w:r>
    </w:p>
    <w:p>
      <w:pPr>
        <w:spacing w:after="200" w:line="276" w:lineRule="auto"/>
      </w:pPr>
      <w:r>
        <w:t>(a) 50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60</w:t>
      </w:r>
    </w:p>
    <w:p>
      <w:pPr>
        <w:spacing w:after="200" w:line="276" w:lineRule="auto"/>
      </w:pPr>
      <w:r>
        <w:t>(d) 42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42</w:t>
      </w:r>
    </w:p>
    <w:p>
      <w:pPr>
        <w:spacing w:after="200" w:line="276" w:lineRule="auto"/>
      </w:pPr>
      <w:r>
        <w:t>🧠 Rationale: 1,000 × 20 / 480 ≈ 42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— wrong value — a calculation error</w:t>
      </w:r>
    </w:p>
    <w:p>
      <w:pPr>
        <w:spacing w:after="200" w:line="276" w:lineRule="auto"/>
      </w:pPr>
      <w:r>
        <w:t>B. 35 — wrong value — a calculation error</w:t>
      </w:r>
    </w:p>
    <w:p>
      <w:pPr>
        <w:spacing w:after="200" w:line="276" w:lineRule="auto"/>
      </w:pPr>
      <w:r>
        <w:t>C. 60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weighs 14 kg and needs 15 mg/kg paracetamol (120 mg/5 mL). Give how many mL?</w:t>
      </w:r>
    </w:p>
    <w:p>
      <w:pPr>
        <w:spacing w:after="200" w:line="276" w:lineRule="auto"/>
      </w:pPr>
      <w:r>
        <w:t>(a) 7.5 mL</w:t>
      </w:r>
    </w:p>
    <w:p>
      <w:pPr>
        <w:spacing w:after="200" w:line="276" w:lineRule="auto"/>
      </w:pPr>
      <w:r>
        <w:t>(b) 8.75 mL</w:t>
      </w:r>
    </w:p>
    <w:p>
      <w:pPr>
        <w:spacing w:after="200" w:line="276" w:lineRule="auto"/>
      </w:pPr>
      <w:r>
        <w:t>(c) 10 mL</w:t>
      </w:r>
    </w:p>
    <w:p>
      <w:pPr>
        <w:spacing w:after="200" w:line="276" w:lineRule="auto"/>
      </w:pPr>
      <w:r>
        <w:t>(d) 5 mL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8.75 mL</w:t>
      </w:r>
    </w:p>
    <w:p>
      <w:pPr>
        <w:spacing w:after="200" w:line="276" w:lineRule="auto"/>
      </w:pPr>
      <w:r>
        <w:t>🧠 Rationale: Dose = 210 mg; 210/120 × 5 = 8.75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7.5 mL — wrong value — a calculation error</w:t>
      </w:r>
    </w:p>
    <w:p>
      <w:pPr>
        <w:spacing w:after="200" w:line="276" w:lineRule="auto"/>
      </w:pPr>
      <w:r>
        <w:t>C. 10 mL — wrong value — a calculation error</w:t>
      </w:r>
    </w:p>
    <w:p>
      <w:pPr>
        <w:spacing w:after="200" w:line="276" w:lineRule="auto"/>
      </w:pPr>
      <w:r>
        <w:t>D. 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patient's Hb rose from 9 to 11.7 g/dL. The percentage increase is</w:t>
      </w:r>
    </w:p>
    <w:p>
      <w:pPr>
        <w:spacing w:after="200" w:line="276" w:lineRule="auto"/>
      </w:pPr>
      <w:r>
        <w:t>(a) 30%</w:t>
      </w:r>
    </w:p>
    <w:p>
      <w:pPr>
        <w:spacing w:after="200" w:line="276" w:lineRule="auto"/>
      </w:pPr>
      <w:r>
        <w:t>(b) 25%</w:t>
      </w:r>
    </w:p>
    <w:p>
      <w:pPr>
        <w:spacing w:after="200" w:line="276" w:lineRule="auto"/>
      </w:pPr>
      <w:r>
        <w:t>(c) 35%</w:t>
      </w:r>
    </w:p>
    <w:p>
      <w:pPr>
        <w:spacing w:after="200" w:line="276" w:lineRule="auto"/>
      </w:pPr>
      <w:r>
        <w:t>(d) 20%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30%</w:t>
      </w:r>
    </w:p>
    <w:p>
      <w:pPr>
        <w:spacing w:after="200" w:line="276" w:lineRule="auto"/>
      </w:pPr>
      <w:r>
        <w:t>🧠 Rationale: 2.7/9 × 100 = 30%.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25% — wrong value — a calculation error</w:t>
      </w:r>
    </w:p>
    <w:p>
      <w:pPr>
        <w:spacing w:after="200" w:line="276" w:lineRule="auto"/>
      </w:pPr>
      <w:r>
        <w:t>C. 35% — wrong value — a calculation error</w:t>
      </w:r>
    </w:p>
    <w:p>
      <w:pPr>
        <w:spacing w:after="200" w:line="276" w:lineRule="auto"/>
      </w:pPr>
      <w:r>
        <w:t>D. 20%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pump runs at 120 mL/h. How long for 900 mL?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8 hours</w:t>
      </w:r>
    </w:p>
    <w:p>
      <w:pPr>
        <w:spacing w:after="200" w:line="276" w:lineRule="auto"/>
      </w:pPr>
      <w:r>
        <w:t>(c) 9 hours</w:t>
      </w:r>
    </w:p>
    <w:p>
      <w:pPr>
        <w:spacing w:after="200" w:line="276" w:lineRule="auto"/>
      </w:pPr>
      <w:r>
        <w:t>(d) 7.5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7.5 hours</w:t>
      </w:r>
    </w:p>
    <w:p>
      <w:pPr>
        <w:spacing w:after="200" w:line="276" w:lineRule="auto"/>
      </w:pPr>
      <w:r>
        <w:t>🧠 Rationale: 900/120 = 7.5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wrong value — a calculation error</w:t>
      </w:r>
    </w:p>
    <w:p>
      <w:pPr>
        <w:spacing w:after="200" w:line="276" w:lineRule="auto"/>
      </w:pPr>
      <w:r>
        <w:t>B. 8 hours — wrong value — a calculation error</w:t>
      </w:r>
    </w:p>
    <w:p>
      <w:pPr>
        <w:spacing w:after="200" w:line="276" w:lineRule="auto"/>
      </w:pPr>
      <w:r>
        <w:t>C. 9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'intravenous':</w:t>
      </w:r>
    </w:p>
    <w:p>
      <w:pPr>
        <w:spacing w:after="200" w:line="276" w:lineRule="auto"/>
      </w:pPr>
      <w:r>
        <w:t>(a) Within an artery</w:t>
      </w:r>
    </w:p>
    <w:p>
      <w:pPr>
        <w:spacing w:after="200" w:line="276" w:lineRule="auto"/>
      </w:pPr>
      <w:r>
        <w:t>(b) Under the skin</w:t>
      </w:r>
    </w:p>
    <w:p>
      <w:pPr>
        <w:spacing w:after="200" w:line="276" w:lineRule="auto"/>
      </w:pPr>
      <w:r>
        <w:t>(c) Within a vein</w:t>
      </w:r>
    </w:p>
    <w:p>
      <w:pPr>
        <w:spacing w:after="200" w:line="276" w:lineRule="auto"/>
      </w:pPr>
      <w:r>
        <w:t>(d) In the muscle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Within a vein</w:t>
      </w:r>
    </w:p>
    <w:p>
      <w:pPr>
        <w:spacing w:after="200" w:line="276" w:lineRule="auto"/>
      </w:pPr>
      <w:r>
        <w:t>🧠 Rationale: Intravenous = into the vein; intramuscular = into the muscle.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Within an artery — incorrect for the asked meaning/spelling</w:t>
      </w:r>
    </w:p>
    <w:p>
      <w:pPr>
        <w:spacing w:after="200" w:line="276" w:lineRule="auto"/>
      </w:pPr>
      <w:r>
        <w:t>B. Under the skin — incorrect for the asked meaning/spelling</w:t>
      </w:r>
    </w:p>
    <w:p>
      <w:pPr>
        <w:spacing w:after="200" w:line="276" w:lineRule="auto"/>
      </w:pPr>
      <w:r>
        <w:t>D. In the muscle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'emerge':</w:t>
      </w:r>
    </w:p>
    <w:p>
      <w:pPr>
        <w:spacing w:after="200" w:line="276" w:lineRule="auto"/>
      </w:pPr>
      <w:r>
        <w:t>(a) Appear</w:t>
      </w:r>
    </w:p>
    <w:p>
      <w:pPr>
        <w:spacing w:after="200" w:line="276" w:lineRule="auto"/>
      </w:pPr>
      <w:r>
        <w:t>(b) Surface</w:t>
      </w:r>
    </w:p>
    <w:p>
      <w:pPr>
        <w:spacing w:after="200" w:line="276" w:lineRule="auto"/>
      </w:pPr>
      <w:r>
        <w:t>(c) Recede</w:t>
      </w:r>
    </w:p>
    <w:p>
      <w:pPr>
        <w:spacing w:after="200" w:line="276" w:lineRule="auto"/>
      </w:pPr>
      <w:r>
        <w:t>(d) Rise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Recede</w:t>
      </w:r>
    </w:p>
    <w:p>
      <w:pPr>
        <w:spacing w:after="200" w:line="276" w:lineRule="auto"/>
      </w:pPr>
      <w:r>
        <w:t>🧠 Rationale: Emerge (come out) is opposite of recede (withdraw).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Appear — incorrect for the asked meaning/spelling</w:t>
      </w:r>
    </w:p>
    <w:p>
      <w:pPr>
        <w:spacing w:after="200" w:line="276" w:lineRule="auto"/>
      </w:pPr>
      <w:r>
        <w:t>B. Surface — incorrect for the asked meaning/spelling</w:t>
      </w:r>
    </w:p>
    <w:p>
      <w:pPr>
        <w:spacing w:after="200" w:line="276" w:lineRule="auto"/>
      </w:pPr>
      <w:r>
        <w:t>D. Rise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a blessing in disguise' means</w:t>
      </w:r>
    </w:p>
    <w:p>
      <w:pPr>
        <w:spacing w:after="200" w:line="276" w:lineRule="auto"/>
      </w:pPr>
      <w:r>
        <w:t>(a) A misfortune that turns out well</w:t>
      </w:r>
    </w:p>
    <w:p>
      <w:pPr>
        <w:spacing w:after="200" w:line="276" w:lineRule="auto"/>
      </w:pPr>
      <w:r>
        <w:t>(b) A hidden danger</w:t>
      </w:r>
    </w:p>
    <w:p>
      <w:pPr>
        <w:spacing w:after="200" w:line="276" w:lineRule="auto"/>
      </w:pPr>
      <w:r>
        <w:t>(c) A lucky escape</w:t>
      </w:r>
    </w:p>
    <w:p>
      <w:pPr>
        <w:spacing w:after="200" w:line="276" w:lineRule="auto"/>
      </w:pPr>
      <w:r>
        <w:t>(d) A planned event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misfortune that turns out well</w:t>
      </w:r>
    </w:p>
    <w:p>
      <w:pPr>
        <w:spacing w:after="200" w:line="276" w:lineRule="auto"/>
      </w:pPr>
      <w:r>
        <w:t>🧠 Rationale: 'Blessing in disguise' = something bad that brings good results.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hidden danger — incorrect for the asked meaning/spelling</w:t>
      </w:r>
    </w:p>
    <w:p>
      <w:pPr>
        <w:spacing w:after="200" w:line="276" w:lineRule="auto"/>
      </w:pPr>
      <w:r>
        <w:t>C. A lucky escape — incorrect for the asked meaning/spelling</w:t>
      </w:r>
    </w:p>
    <w:p>
      <w:pPr>
        <w:spacing w:after="200" w:line="276" w:lineRule="auto"/>
      </w:pPr>
      <w:r>
        <w:t>D. A planned event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'a disease that can be passed from person to person' is</w:t>
      </w:r>
    </w:p>
    <w:p>
      <w:pPr>
        <w:spacing w:after="200" w:line="276" w:lineRule="auto"/>
      </w:pPr>
      <w:r>
        <w:t>(a) Congenital</w:t>
      </w:r>
    </w:p>
    <w:p>
      <w:pPr>
        <w:spacing w:after="200" w:line="276" w:lineRule="auto"/>
      </w:pPr>
      <w:r>
        <w:t>(b) Contagious</w:t>
      </w:r>
    </w:p>
    <w:p>
      <w:pPr>
        <w:spacing w:after="200" w:line="276" w:lineRule="auto"/>
      </w:pPr>
      <w:r>
        <w:t>(c) Chronic</w:t>
      </w:r>
    </w:p>
    <w:p>
      <w:pPr>
        <w:spacing w:after="200" w:line="276" w:lineRule="auto"/>
      </w:pPr>
      <w:r>
        <w:t>(d) Idiopathic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Contagious</w:t>
      </w:r>
    </w:p>
    <w:p>
      <w:pPr>
        <w:spacing w:after="200" w:line="276" w:lineRule="auto"/>
      </w:pPr>
      <w:r>
        <w:t>🧠 Rationale: Contagious = transmitted by contact.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Congenital — incorrect for the asked meaning/spelling</w:t>
      </w:r>
    </w:p>
    <w:p>
      <w:pPr>
        <w:spacing w:after="200" w:line="276" w:lineRule="auto"/>
      </w:pPr>
      <w:r>
        <w:t>C. Chronic — incorrect for the asked meaning/spelling</w:t>
      </w:r>
    </w:p>
    <w:p>
      <w:pPr>
        <w:spacing w:after="200" w:line="276" w:lineRule="auto"/>
      </w:pPr>
      <w:r>
        <w:t>D. Idiopathic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