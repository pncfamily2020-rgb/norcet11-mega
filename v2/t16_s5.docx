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largest planet in the solar system is</w:t>
      </w:r>
    </w:p>
    <w:p>
      <w:pPr>
        <w:spacing w:after="200" w:line="276" w:lineRule="auto"/>
      </w:pPr>
      <w:r>
        <w:t>(a) Jupiter</w:t>
      </w:r>
    </w:p>
    <w:p>
      <w:pPr>
        <w:spacing w:after="200" w:line="276" w:lineRule="auto"/>
      </w:pPr>
      <w:r>
        <w:t>(b) Saturn</w:t>
      </w:r>
    </w:p>
    <w:p>
      <w:pPr>
        <w:spacing w:after="200" w:line="276" w:lineRule="auto"/>
      </w:pPr>
      <w:r>
        <w:t>(c) Earth</w:t>
      </w:r>
    </w:p>
    <w:p>
      <w:pPr>
        <w:spacing w:after="200" w:line="276" w:lineRule="auto"/>
      </w:pPr>
      <w:r>
        <w:t>(d) Neptune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Jupiter</w:t>
      </w:r>
    </w:p>
    <w:p>
      <w:pPr>
        <w:spacing w:after="200" w:line="276" w:lineRule="auto"/>
      </w:pPr>
      <w:r>
        <w:t>🧠 Rationale: Jupiter is the largest planet, with a mass greater than all other planets combined.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hottest planet in the solar system is</w:t>
      </w:r>
    </w:p>
    <w:p>
      <w:pPr>
        <w:spacing w:after="200" w:line="276" w:lineRule="auto"/>
      </w:pPr>
      <w:r>
        <w:t>(a) Venus</w:t>
      </w:r>
    </w:p>
    <w:p>
      <w:pPr>
        <w:spacing w:after="200" w:line="276" w:lineRule="auto"/>
      </w:pPr>
      <w:r>
        <w:t>(b) Mercury</w:t>
      </w:r>
    </w:p>
    <w:p>
      <w:pPr>
        <w:spacing w:after="200" w:line="276" w:lineRule="auto"/>
      </w:pPr>
      <w:r>
        <w:t>(c) Mars</w:t>
      </w:r>
    </w:p>
    <w:p>
      <w:pPr>
        <w:spacing w:after="200" w:line="276" w:lineRule="auto"/>
      </w:pPr>
      <w:r>
        <w:t>(d) Jupiter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Venus</w:t>
      </w:r>
    </w:p>
    <w:p>
      <w:pPr>
        <w:spacing w:after="200" w:line="276" w:lineRule="auto"/>
      </w:pPr>
      <w:r>
        <w:t>🧠 Rationale: Venus, with its dense greenhouse atmosphere, is the hottest planet.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Mercury — not the correct fact</w:t>
      </w:r>
    </w:p>
    <w:p>
      <w:pPr>
        <w:spacing w:after="200" w:line="276" w:lineRule="auto"/>
      </w:pPr>
      <w:r>
        <w:t>C. Mars — not the correct fact</w:t>
      </w:r>
    </w:p>
    <w:p>
      <w:pPr>
        <w:spacing w:after="200" w:line="276" w:lineRule="auto"/>
      </w:pPr>
      <w:r>
        <w:t>D. Jupiter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river of India is the</w:t>
      </w:r>
    </w:p>
    <w:p>
      <w:pPr>
        <w:spacing w:after="200" w:line="276" w:lineRule="auto"/>
      </w:pPr>
      <w:r>
        <w:t>(a) Yamuna</w:t>
      </w:r>
    </w:p>
    <w:p>
      <w:pPr>
        <w:spacing w:after="200" w:line="276" w:lineRule="auto"/>
      </w:pPr>
      <w:r>
        <w:t>(b) Brahmaputra</w:t>
      </w:r>
    </w:p>
    <w:p>
      <w:pPr>
        <w:spacing w:after="200" w:line="276" w:lineRule="auto"/>
      </w:pPr>
      <w:r>
        <w:t>(c) Kaveri</w:t>
      </w:r>
    </w:p>
    <w:p>
      <w:pPr>
        <w:spacing w:after="200" w:line="276" w:lineRule="auto"/>
      </w:pPr>
      <w:r>
        <w:t>(d) Ganga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Ganga</w:t>
      </w:r>
    </w:p>
    <w:p>
      <w:pPr>
        <w:spacing w:after="200" w:line="276" w:lineRule="auto"/>
      </w:pPr>
      <w:r>
        <w:t>🧠 Rationale: The Ganga was declared the national river of India in 2008.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Yamuna — not the correct fact</w:t>
      </w:r>
    </w:p>
    <w:p>
      <w:pPr>
        <w:spacing w:after="200" w:line="276" w:lineRule="auto"/>
      </w:pPr>
      <w:r>
        <w:t>B. Brahmaputra — not the correct fact</w:t>
      </w:r>
    </w:p>
    <w:p>
      <w:pPr>
        <w:spacing w:after="200" w:line="276" w:lineRule="auto"/>
      </w:pPr>
      <w:r>
        <w:t>C. Kaveri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woman IAS officer of India was</w:t>
      </w:r>
    </w:p>
    <w:p>
      <w:pPr>
        <w:spacing w:after="200" w:line="276" w:lineRule="auto"/>
      </w:pPr>
      <w:r>
        <w:t>(a) Kiran Bedi</w:t>
      </w:r>
    </w:p>
    <w:p>
      <w:pPr>
        <w:spacing w:after="200" w:line="276" w:lineRule="auto"/>
      </w:pPr>
      <w:r>
        <w:t>(b) Indira Gandhi</w:t>
      </w:r>
    </w:p>
    <w:p>
      <w:pPr>
        <w:spacing w:after="200" w:line="276" w:lineRule="auto"/>
      </w:pPr>
      <w:r>
        <w:t>(c) Sucheta Kripalani</w:t>
      </w:r>
    </w:p>
    <w:p>
      <w:pPr>
        <w:spacing w:after="200" w:line="276" w:lineRule="auto"/>
      </w:pPr>
      <w:r>
        <w:t>(d) Anna Rajam Malhotra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Anna Rajam Malhotra</w:t>
      </w:r>
    </w:p>
    <w:p>
      <w:pPr>
        <w:spacing w:after="200" w:line="276" w:lineRule="auto"/>
      </w:pPr>
      <w:r>
        <w:t>🧠 Rationale: Anna Rajam Malhotra joined the IAS in 1951; Kiran Bedi was the first woman IPS officer.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Kiran Bedi — not the correct fact</w:t>
      </w:r>
    </w:p>
    <w:p>
      <w:pPr>
        <w:spacing w:after="200" w:line="276" w:lineRule="auto"/>
      </w:pPr>
      <w:r>
        <w:t>B. Indira Gandhi — not the correct fact</w:t>
      </w:r>
    </w:p>
    <w:p>
      <w:pPr>
        <w:spacing w:after="200" w:line="276" w:lineRule="auto"/>
      </w:pPr>
      <w:r>
        <w:t>C. Sucheta Kripalani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first satellite was</w:t>
      </w:r>
    </w:p>
    <w:p>
      <w:pPr>
        <w:spacing w:after="200" w:line="276" w:lineRule="auto"/>
      </w:pPr>
      <w:r>
        <w:t>(a) Aryabhata</w:t>
      </w:r>
    </w:p>
    <w:p>
      <w:pPr>
        <w:spacing w:after="200" w:line="276" w:lineRule="auto"/>
      </w:pPr>
      <w:r>
        <w:t>(b) Bhaskara</w:t>
      </w:r>
    </w:p>
    <w:p>
      <w:pPr>
        <w:spacing w:after="200" w:line="276" w:lineRule="auto"/>
      </w:pPr>
      <w:r>
        <w:t>(c) Rohini</w:t>
      </w:r>
    </w:p>
    <w:p>
      <w:pPr>
        <w:spacing w:after="200" w:line="276" w:lineRule="auto"/>
      </w:pPr>
      <w:r>
        <w:t>(d) INSAT-1A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Aryabhata</w:t>
      </w:r>
    </w:p>
    <w:p>
      <w:pPr>
        <w:spacing w:after="200" w:line="276" w:lineRule="auto"/>
      </w:pPr>
      <w:r>
        <w:t>🧠 Rationale: Aryabhata, launched in 1975, was India's first satellite.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Bhaskara — not the correct fact</w:t>
      </w:r>
    </w:p>
    <w:p>
      <w:pPr>
        <w:spacing w:after="200" w:line="276" w:lineRule="auto"/>
      </w:pPr>
      <w:r>
        <w:t>C. Rohini — not the correct fact</w:t>
      </w:r>
    </w:p>
    <w:p>
      <w:pPr>
        <w:spacing w:after="200" w:line="276" w:lineRule="auto"/>
      </w:pPr>
      <w:r>
        <w:t>D. INSAT-1A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'Father of the Green Revolution' in India is</w:t>
      </w:r>
    </w:p>
    <w:p>
      <w:pPr>
        <w:spacing w:after="200" w:line="276" w:lineRule="auto"/>
      </w:pPr>
      <w:r>
        <w:t>(a) M.S. Swaminathan</w:t>
      </w:r>
    </w:p>
    <w:p>
      <w:pPr>
        <w:spacing w:after="200" w:line="276" w:lineRule="auto"/>
      </w:pPr>
      <w:r>
        <w:t>(b) Norman Borlaug</w:t>
      </w:r>
    </w:p>
    <w:p>
      <w:pPr>
        <w:spacing w:after="200" w:line="276" w:lineRule="auto"/>
      </w:pPr>
      <w:r>
        <w:t>(c) C.V. Raman</w:t>
      </w:r>
    </w:p>
    <w:p>
      <w:pPr>
        <w:spacing w:after="200" w:line="276" w:lineRule="auto"/>
      </w:pPr>
      <w:r>
        <w:t>(d) Homi Bhabha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M.S. Swaminathan</w:t>
      </w:r>
    </w:p>
    <w:p>
      <w:pPr>
        <w:spacing w:after="200" w:line="276" w:lineRule="auto"/>
      </w:pPr>
      <w:r>
        <w:t>🧠 Rationale: M.S. Swaminathan led India's Green Revolution; Norman Borlaug's wheat varieties helped too.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Norman Borlaug — not the correct fact</w:t>
      </w:r>
    </w:p>
    <w:p>
      <w:pPr>
        <w:spacing w:after="200" w:line="276" w:lineRule="auto"/>
      </w:pPr>
      <w:r>
        <w:t>C. C.V. Raman — not the correct fact</w:t>
      </w:r>
    </w:p>
    <w:p>
      <w:pPr>
        <w:spacing w:after="200" w:line="276" w:lineRule="auto"/>
      </w:pPr>
      <w:r>
        <w:t>D. Homi Bhabha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'Missile Man of India' is</w:t>
      </w:r>
    </w:p>
    <w:p>
      <w:pPr>
        <w:spacing w:after="200" w:line="276" w:lineRule="auto"/>
      </w:pPr>
      <w:r>
        <w:t>(a) Vikram Sarabhai</w:t>
      </w:r>
    </w:p>
    <w:p>
      <w:pPr>
        <w:spacing w:after="200" w:line="276" w:lineRule="auto"/>
      </w:pPr>
      <w:r>
        <w:t>(b) A.P.J. Abdul Kalam</w:t>
      </w:r>
    </w:p>
    <w:p>
      <w:pPr>
        <w:spacing w:after="200" w:line="276" w:lineRule="auto"/>
      </w:pPr>
      <w:r>
        <w:t>(c) C.V. Raman</w:t>
      </w:r>
    </w:p>
    <w:p>
      <w:pPr>
        <w:spacing w:after="200" w:line="276" w:lineRule="auto"/>
      </w:pPr>
      <w:r>
        <w:t>(d) Homi Bhabha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A.P.J. Abdul Kalam</w:t>
      </w:r>
    </w:p>
    <w:p>
      <w:pPr>
        <w:spacing w:after="200" w:line="276" w:lineRule="auto"/>
      </w:pPr>
      <w:r>
        <w:t>🧠 Rationale: Dr. A.P.J. Abdul Kalam is known as the Missile Man of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Vikram Sarabhai — not the correct fact</w:t>
      </w:r>
    </w:p>
    <w:p>
      <w:pPr>
        <w:spacing w:after="200" w:line="276" w:lineRule="auto"/>
      </w:pPr>
      <w:r>
        <w:t>C. C.V. Raman — not the correct fact</w:t>
      </w:r>
    </w:p>
    <w:p>
      <w:pPr>
        <w:spacing w:after="200" w:line="276" w:lineRule="auto"/>
      </w:pPr>
      <w:r>
        <w:t>D. Homi Bhabha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ISRO's first successful moon mission was</w:t>
      </w:r>
    </w:p>
    <w:p>
      <w:pPr>
        <w:spacing w:after="200" w:line="276" w:lineRule="auto"/>
      </w:pPr>
      <w:r>
        <w:t>(a) Mangalyaan</w:t>
      </w:r>
    </w:p>
    <w:p>
      <w:pPr>
        <w:spacing w:after="200" w:line="276" w:lineRule="auto"/>
      </w:pPr>
      <w:r>
        <w:t>(b) Chandrayaan-1 (2008)</w:t>
      </w:r>
    </w:p>
    <w:p>
      <w:pPr>
        <w:spacing w:after="200" w:line="276" w:lineRule="auto"/>
      </w:pPr>
      <w:r>
        <w:t>(c) Gaganyaan</w:t>
      </w:r>
    </w:p>
    <w:p>
      <w:pPr>
        <w:spacing w:after="200" w:line="276" w:lineRule="auto"/>
      </w:pPr>
      <w:r>
        <w:t>(d) Aryabhata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Chandrayaan-1 (2008)</w:t>
      </w:r>
    </w:p>
    <w:p>
      <w:pPr>
        <w:spacing w:after="200" w:line="276" w:lineRule="auto"/>
      </w:pPr>
      <w:r>
        <w:t>🧠 Rationale: Chandrayaan-1 (2008) discovered water molecules on the moon.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Mangalyaan — not the correct fact</w:t>
      </w:r>
    </w:p>
    <w:p>
      <w:pPr>
        <w:spacing w:after="200" w:line="276" w:lineRule="auto"/>
      </w:pPr>
      <w:r>
        <w:t>C. Gaganyaan — not the correct fact</w:t>
      </w:r>
    </w:p>
    <w:p>
      <w:pPr>
        <w:spacing w:after="200" w:line="276" w:lineRule="auto"/>
      </w:pPr>
      <w:r>
        <w:t>D. Aryabhata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Food Day is observed on</w:t>
      </w:r>
    </w:p>
    <w:p>
      <w:pPr>
        <w:spacing w:after="200" w:line="276" w:lineRule="auto"/>
      </w:pPr>
      <w:r>
        <w:t>(a) 5 June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16 October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16 October</w:t>
      </w:r>
    </w:p>
    <w:p>
      <w:pPr>
        <w:spacing w:after="200" w:line="276" w:lineRule="auto"/>
      </w:pPr>
      <w:r>
        <w:t>🧠 Rationale: World Food Day, marking the founding of FAO, is on 16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June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D. 1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Hepatitis Day is observed on</w:t>
      </w:r>
    </w:p>
    <w:p>
      <w:pPr>
        <w:spacing w:after="200" w:line="276" w:lineRule="auto"/>
      </w:pPr>
      <w:r>
        <w:t>(a) 24 March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14 June</w:t>
      </w:r>
    </w:p>
    <w:p>
      <w:pPr>
        <w:spacing w:after="200" w:line="276" w:lineRule="auto"/>
      </w:pPr>
      <w:r>
        <w:t>(d) 28 July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28 July</w:t>
      </w:r>
    </w:p>
    <w:p>
      <w:pPr>
        <w:spacing w:after="200" w:line="276" w:lineRule="auto"/>
      </w:pPr>
      <w:r>
        <w:t>🧠 Rationale: World Hepatitis Day is on 28 July.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March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C. 14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Oral Health Day is observed on</w:t>
      </w:r>
    </w:p>
    <w:p>
      <w:pPr>
        <w:spacing w:after="200" w:line="276" w:lineRule="auto"/>
      </w:pPr>
      <w:r>
        <w:t>(a) 12 May</w:t>
      </w:r>
    </w:p>
    <w:p>
      <w:pPr>
        <w:spacing w:after="200" w:line="276" w:lineRule="auto"/>
      </w:pPr>
      <w:r>
        <w:t>(b) 20 March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 March</w:t>
      </w:r>
    </w:p>
    <w:p>
      <w:pPr>
        <w:spacing w:after="200" w:line="276" w:lineRule="auto"/>
      </w:pPr>
      <w:r>
        <w:t>🧠 Rationale: World Oral Health Day is held on 20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May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D.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Liver : Bile :: Pancreas : ?</w:t>
      </w:r>
    </w:p>
    <w:p>
      <w:pPr>
        <w:spacing w:after="200" w:line="276" w:lineRule="auto"/>
      </w:pPr>
      <w:r>
        <w:t>(a) Insulin</w:t>
      </w:r>
    </w:p>
    <w:p>
      <w:pPr>
        <w:spacing w:after="200" w:line="276" w:lineRule="auto"/>
      </w:pPr>
      <w:r>
        <w:t>(b) Acid</w:t>
      </w:r>
    </w:p>
    <w:p>
      <w:pPr>
        <w:spacing w:after="200" w:line="276" w:lineRule="auto"/>
      </w:pPr>
      <w:r>
        <w:t>(c) Mucus</w:t>
      </w:r>
    </w:p>
    <w:p>
      <w:pPr>
        <w:spacing w:after="200" w:line="276" w:lineRule="auto"/>
      </w:pPr>
      <w:r>
        <w:t>(d) Saliva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Insulin</w:t>
      </w:r>
    </w:p>
    <w:p>
      <w:pPr>
        <w:spacing w:after="200" w:line="276" w:lineRule="auto"/>
      </w:pPr>
      <w:r>
        <w:t>🧠 Rationale: The liver produces bile; the pancreas produces insulin.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Acid — does not follow the same logic/pattern as the correct option</w:t>
      </w:r>
    </w:p>
    <w:p>
      <w:pPr>
        <w:spacing w:after="200" w:line="276" w:lineRule="auto"/>
      </w:pPr>
      <w:r>
        <w:t>C. Mucus — does not follow the same logic/pattern as the correct option</w:t>
      </w:r>
    </w:p>
    <w:p>
      <w:pPr>
        <w:spacing w:after="200" w:line="276" w:lineRule="auto"/>
      </w:pPr>
      <w:r>
        <w:t>D. Saliva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Gastritis</w:t>
      </w:r>
    </w:p>
    <w:p>
      <w:pPr>
        <w:spacing w:after="200" w:line="276" w:lineRule="auto"/>
      </w:pPr>
      <w:r>
        <w:t>(b) Cholecystitis</w:t>
      </w:r>
    </w:p>
    <w:p>
      <w:pPr>
        <w:spacing w:after="200" w:line="276" w:lineRule="auto"/>
      </w:pPr>
      <w:r>
        <w:t>(c) Hepatitis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Hepatitis</w:t>
      </w:r>
    </w:p>
    <w:p>
      <w:pPr>
        <w:spacing w:after="200" w:line="276" w:lineRule="auto"/>
      </w:pPr>
      <w:r>
        <w:t>🧠 Rationale: Hepatitis, gastritis and cholecystitis are gastrointestinal; asthma is respiratory.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Gastritis — does not follow the same logic/pattern as the correct option</w:t>
      </w:r>
    </w:p>
    <w:p>
      <w:pPr>
        <w:spacing w:after="200" w:line="276" w:lineRule="auto"/>
      </w:pPr>
      <w:r>
        <w:t>B. Cholecystitis — does not follow the same logic/pattern as the correct option</w:t>
      </w:r>
    </w:p>
    <w:p>
      <w:pPr>
        <w:spacing w:after="200" w:line="276" w:lineRule="auto"/>
      </w:pPr>
      <w:r>
        <w:t>D. Asthma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8, 12, 18, 26, ?</w:t>
      </w:r>
    </w:p>
    <w:p>
      <w:pPr>
        <w:spacing w:after="200" w:line="276" w:lineRule="auto"/>
      </w:pPr>
      <w:r>
        <w:t>(a) 34</w:t>
      </w:r>
    </w:p>
    <w:p>
      <w:pPr>
        <w:spacing w:after="200" w:line="276" w:lineRule="auto"/>
      </w:pPr>
      <w:r>
        <w:t>(b) 38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32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36</w:t>
      </w:r>
    </w:p>
    <w:p>
      <w:pPr>
        <w:spacing w:after="200" w:line="276" w:lineRule="auto"/>
      </w:pPr>
      <w:r>
        <w:t>🧠 Rationale: Differences +4, +6, +8, so +10 → 36.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34 — does not follow the same logic/pattern as the correct option</w:t>
      </w:r>
    </w:p>
    <w:p>
      <w:pPr>
        <w:spacing w:after="200" w:line="276" w:lineRule="auto"/>
      </w:pPr>
      <w:r>
        <w:t>B. 38 — does not follow the same logic/pattern as the correct option</w:t>
      </w:r>
    </w:p>
    <w:p>
      <w:pPr>
        <w:spacing w:after="200" w:line="276" w:lineRule="auto"/>
      </w:pPr>
      <w:r>
        <w:t>D. 32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24% of 125?</w:t>
      </w:r>
    </w:p>
    <w:p>
      <w:pPr>
        <w:spacing w:after="200" w:line="276" w:lineRule="auto"/>
      </w:pPr>
      <w:r>
        <w:t>(a) 28</w:t>
      </w:r>
    </w:p>
    <w:p>
      <w:pPr>
        <w:spacing w:after="200" w:line="276" w:lineRule="auto"/>
      </w:pPr>
      <w:r>
        <w:t>(b) 32</w:t>
      </w:r>
    </w:p>
    <w:p>
      <w:pPr>
        <w:spacing w:after="200" w:line="276" w:lineRule="auto"/>
      </w:pPr>
      <w:r>
        <w:t>(c) 26</w:t>
      </w:r>
    </w:p>
    <w:p>
      <w:pPr>
        <w:spacing w:after="200" w:line="276" w:lineRule="auto"/>
      </w:pPr>
      <w:r>
        <w:t>(d) 30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30</w:t>
      </w:r>
    </w:p>
    <w:p>
      <w:pPr>
        <w:spacing w:after="200" w:line="276" w:lineRule="auto"/>
      </w:pPr>
      <w:r>
        <w:t>🧠 Rationale: 24/100 × 125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— wrong value — a calculation error</w:t>
      </w:r>
    </w:p>
    <w:p>
      <w:pPr>
        <w:spacing w:after="200" w:line="276" w:lineRule="auto"/>
      </w:pPr>
      <w:r>
        <w:t>B. 32 — wrong value — a calculation error</w:t>
      </w:r>
    </w:p>
    <w:p>
      <w:pPr>
        <w:spacing w:after="200" w:line="276" w:lineRule="auto"/>
      </w:pPr>
      <w:r>
        <w:t>C. 26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18, 22, 26 and 30 is</w:t>
      </w:r>
    </w:p>
    <w:p>
      <w:pPr>
        <w:spacing w:after="200" w:line="276" w:lineRule="auto"/>
      </w:pPr>
      <w:r>
        <w:t>(a) 23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24</w:t>
      </w:r>
    </w:p>
    <w:p>
      <w:pPr>
        <w:spacing w:after="200" w:line="276" w:lineRule="auto"/>
      </w:pPr>
      <w:r>
        <w:t>(d) 22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24</w:t>
      </w:r>
    </w:p>
    <w:p>
      <w:pPr>
        <w:spacing w:after="200" w:line="276" w:lineRule="auto"/>
      </w:pPr>
      <w:r>
        <w:t>🧠 Rationale: Sum = 96; 96/4 = 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23 — wrong value — a calculation error</w:t>
      </w:r>
    </w:p>
    <w:p>
      <w:pPr>
        <w:spacing w:after="200" w:line="276" w:lineRule="auto"/>
      </w:pPr>
      <w:r>
        <w:t>B. 25 — wrong value — a calculation error</w:t>
      </w:r>
    </w:p>
    <w:p>
      <w:pPr>
        <w:spacing w:after="200" w:line="276" w:lineRule="auto"/>
      </w:pPr>
      <w:r>
        <w:t>D. 22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₹3400 at 5% per annum for 4 years is</w:t>
      </w:r>
    </w:p>
    <w:p>
      <w:pPr>
        <w:spacing w:after="200" w:line="276" w:lineRule="auto"/>
      </w:pPr>
      <w:r>
        <w:t>(a) ₹600</w:t>
      </w:r>
    </w:p>
    <w:p>
      <w:pPr>
        <w:spacing w:after="200" w:line="276" w:lineRule="auto"/>
      </w:pPr>
      <w:r>
        <w:t>(b) ₹750</w:t>
      </w:r>
    </w:p>
    <w:p>
      <w:pPr>
        <w:spacing w:after="200" w:line="276" w:lineRule="auto"/>
      </w:pPr>
      <w:r>
        <w:t>(c) ₹550</w:t>
      </w:r>
    </w:p>
    <w:p>
      <w:pPr>
        <w:spacing w:after="200" w:line="276" w:lineRule="auto"/>
      </w:pPr>
      <w:r>
        <w:t>(d) ₹680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₹680</w:t>
      </w:r>
    </w:p>
    <w:p>
      <w:pPr>
        <w:spacing w:after="200" w:line="276" w:lineRule="auto"/>
      </w:pPr>
      <w:r>
        <w:t>🧠 Rationale: SI = (3400×5×4)/100 = ₹680.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₹600 — wrong value — a calculation error</w:t>
      </w:r>
    </w:p>
    <w:p>
      <w:pPr>
        <w:spacing w:after="200" w:line="276" w:lineRule="auto"/>
      </w:pPr>
      <w:r>
        <w:t>B. ₹750 — wrong value — a calculation error</w:t>
      </w:r>
    </w:p>
    <w:p>
      <w:pPr>
        <w:spacing w:after="200" w:line="276" w:lineRule="auto"/>
      </w:pPr>
      <w:r>
        <w:t>C. ₹550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'severe' (as in pain):</w:t>
      </w:r>
    </w:p>
    <w:p>
      <w:pPr>
        <w:spacing w:after="200" w:line="276" w:lineRule="auto"/>
      </w:pPr>
      <w:r>
        <w:t>(a) Mild</w:t>
      </w:r>
    </w:p>
    <w:p>
      <w:pPr>
        <w:spacing w:after="200" w:line="276" w:lineRule="auto"/>
      </w:pPr>
      <w:r>
        <w:t>(b) Intense</w:t>
      </w:r>
    </w:p>
    <w:p>
      <w:pPr>
        <w:spacing w:after="200" w:line="276" w:lineRule="auto"/>
      </w:pPr>
      <w:r>
        <w:t>(c) Slight</w:t>
      </w:r>
    </w:p>
    <w:p>
      <w:pPr>
        <w:spacing w:after="200" w:line="276" w:lineRule="auto"/>
      </w:pPr>
      <w:r>
        <w:t>(d) Dull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Intense</w:t>
      </w:r>
    </w:p>
    <w:p>
      <w:pPr>
        <w:spacing w:after="200" w:line="276" w:lineRule="auto"/>
      </w:pPr>
      <w:r>
        <w:t>🧠 Rationale: 'Severe' means intense or extreme.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— incorrect for the asked meaning/spelling</w:t>
      </w:r>
    </w:p>
    <w:p>
      <w:pPr>
        <w:spacing w:after="200" w:line="276" w:lineRule="auto"/>
      </w:pPr>
      <w:r>
        <w:t>C. Slight — incorrect for the asked meaning/spelling</w:t>
      </w:r>
    </w:p>
    <w:p>
      <w:pPr>
        <w:spacing w:after="200" w:line="276" w:lineRule="auto"/>
      </w:pPr>
      <w:r>
        <w:t>D. Dull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'nourish':</w:t>
      </w:r>
    </w:p>
    <w:p>
      <w:pPr>
        <w:spacing w:after="200" w:line="276" w:lineRule="auto"/>
      </w:pPr>
      <w:r>
        <w:t>(a) Feed</w:t>
      </w:r>
    </w:p>
    <w:p>
      <w:pPr>
        <w:spacing w:after="200" w:line="276" w:lineRule="auto"/>
      </w:pPr>
      <w:r>
        <w:t>(b) Sustain</w:t>
      </w:r>
    </w:p>
    <w:p>
      <w:pPr>
        <w:spacing w:after="200" w:line="276" w:lineRule="auto"/>
      </w:pPr>
      <w:r>
        <w:t>(c) Starve</w:t>
      </w:r>
    </w:p>
    <w:p>
      <w:pPr>
        <w:spacing w:after="200" w:line="276" w:lineRule="auto"/>
      </w:pPr>
      <w:r>
        <w:t>(d) Nurture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Starve</w:t>
      </w:r>
    </w:p>
    <w:p>
      <w:pPr>
        <w:spacing w:after="200" w:line="276" w:lineRule="auto"/>
      </w:pPr>
      <w:r>
        <w:t>🧠 Rationale: The opposite of nourish is starve.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 — incorrect for the asked meaning/spelling</w:t>
      </w:r>
    </w:p>
    <w:p>
      <w:pPr>
        <w:spacing w:after="200" w:line="276" w:lineRule="auto"/>
      </w:pPr>
      <w:r>
        <w:t>B. Sustain — incorrect for the asked meaning/spelling</w:t>
      </w:r>
    </w:p>
    <w:p>
      <w:pPr>
        <w:spacing w:after="200" w:line="276" w:lineRule="auto"/>
      </w:pPr>
      <w:r>
        <w:t>D. Nurture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beat around the bush' means</w:t>
      </w:r>
    </w:p>
    <w:p>
      <w:pPr>
        <w:spacing w:after="200" w:line="276" w:lineRule="auto"/>
      </w:pPr>
      <w:r>
        <w:t>(a) To clear bushes</w:t>
      </w:r>
    </w:p>
    <w:p>
      <w:pPr>
        <w:spacing w:after="200" w:line="276" w:lineRule="auto"/>
      </w:pPr>
      <w:r>
        <w:t>(b) To avoid the main point</w:t>
      </w:r>
    </w:p>
    <w:p>
      <w:pPr>
        <w:spacing w:after="200" w:line="276" w:lineRule="auto"/>
      </w:pPr>
      <w:r>
        <w:t>(c) To hurry</w:t>
      </w:r>
    </w:p>
    <w:p>
      <w:pPr>
        <w:spacing w:after="200" w:line="276" w:lineRule="auto"/>
      </w:pPr>
      <w:r>
        <w:t>(d) To speak directly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avoid the main point</w:t>
      </w:r>
    </w:p>
    <w:p>
      <w:pPr>
        <w:spacing w:after="200" w:line="276" w:lineRule="auto"/>
      </w:pPr>
      <w:r>
        <w:t>🧠 Rationale: 'Beat around the bush' means to avoid saying something directly.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clear bushes — incorrect for the asked meaning/spelling</w:t>
      </w:r>
    </w:p>
    <w:p>
      <w:pPr>
        <w:spacing w:after="200" w:line="276" w:lineRule="auto"/>
      </w:pPr>
      <w:r>
        <w:t>C. To hurry — incorrect for the asked meaning/spelling</w:t>
      </w:r>
    </w:p>
    <w:p>
      <w:pPr>
        <w:spacing w:after="200" w:line="276" w:lineRule="auto"/>
      </w:pPr>
      <w:r>
        <w:t>D. To speak directly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