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Who was the first woman Prime Minister of India?</w:t>
      </w:r>
    </w:p>
    <w:p>
      <w:pPr>
        <w:spacing w:after="200" w:line="276" w:lineRule="auto"/>
      </w:pPr>
      <w:r>
        <w:t>(a) Pratibha Patil</w:t>
      </w:r>
    </w:p>
    <w:p>
      <w:pPr>
        <w:spacing w:after="200" w:line="276" w:lineRule="auto"/>
      </w:pPr>
      <w:r>
        <w:t>(b) Sarojini Naidu</w:t>
      </w:r>
    </w:p>
    <w:p>
      <w:pPr>
        <w:spacing w:after="200" w:line="276" w:lineRule="auto"/>
      </w:pPr>
      <w:r>
        <w:t>(c) Indira Gandhi</w:t>
      </w:r>
    </w:p>
    <w:p>
      <w:pPr>
        <w:spacing w:after="200" w:line="276" w:lineRule="auto"/>
      </w:pPr>
      <w:r>
        <w:t>(d) Mamata Banerjee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Indira Gandhi</w:t>
      </w:r>
    </w:p>
    <w:p>
      <w:pPr>
        <w:spacing w:after="200" w:line="276" w:lineRule="auto"/>
      </w:pPr>
      <w:r>
        <w:t>🧠 Rationale: Indira Gandhi became India's first (and only) woman Prime Minister in 1966.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planet is known as the 'Red Planet'?</w:t>
      </w:r>
    </w:p>
    <w:p>
      <w:pPr>
        <w:spacing w:after="200" w:line="276" w:lineRule="auto"/>
      </w:pPr>
      <w:r>
        <w:t>(a) Venus</w:t>
      </w:r>
    </w:p>
    <w:p>
      <w:pPr>
        <w:spacing w:after="200" w:line="276" w:lineRule="auto"/>
      </w:pPr>
      <w:r>
        <w:t>(b) Mars</w:t>
      </w:r>
    </w:p>
    <w:p>
      <w:pPr>
        <w:spacing w:after="200" w:line="276" w:lineRule="auto"/>
      </w:pPr>
      <w:r>
        <w:t>(c) Jupiter</w:t>
      </w:r>
    </w:p>
    <w:p>
      <w:pPr>
        <w:spacing w:after="200" w:line="276" w:lineRule="auto"/>
      </w:pPr>
      <w:r>
        <w:t>(d) Mercury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Mars</w:t>
      </w:r>
    </w:p>
    <w:p>
      <w:pPr>
        <w:spacing w:after="200" w:line="276" w:lineRule="auto"/>
      </w:pPr>
      <w:r>
        <w:t>🧠 Rationale: Mars appears red due to iron oxide (rust) on its surface.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largest ocean in the world is the</w:t>
      </w:r>
    </w:p>
    <w:p>
      <w:pPr>
        <w:spacing w:after="200" w:line="276" w:lineRule="auto"/>
      </w:pPr>
      <w:r>
        <w:t>(a) Atlantic Ocean</w:t>
      </w:r>
    </w:p>
    <w:p>
      <w:pPr>
        <w:spacing w:after="200" w:line="276" w:lineRule="auto"/>
      </w:pPr>
      <w:r>
        <w:t>(b) Indian Ocean</w:t>
      </w:r>
    </w:p>
    <w:p>
      <w:pPr>
        <w:spacing w:after="200" w:line="276" w:lineRule="auto"/>
      </w:pPr>
      <w:r>
        <w:t>(c) Arctic Ocean</w:t>
      </w:r>
    </w:p>
    <w:p>
      <w:pPr>
        <w:spacing w:after="200" w:line="276" w:lineRule="auto"/>
      </w:pPr>
      <w:r>
        <w:t>(d) Pacific Ocean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Pacific Ocean</w:t>
      </w:r>
    </w:p>
    <w:p>
      <w:pPr>
        <w:spacing w:after="200" w:line="276" w:lineRule="auto"/>
      </w:pPr>
      <w:r>
        <w:t>🧠 Rationale: The Pacific Ocean is the largest and deepest ocean.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headquarters of the World Health Organization is located in</w:t>
      </w:r>
    </w:p>
    <w:p>
      <w:pPr>
        <w:spacing w:after="200" w:line="276" w:lineRule="auto"/>
      </w:pPr>
      <w:r>
        <w:t>(a) Geneva, Switzerland</w:t>
      </w:r>
    </w:p>
    <w:p>
      <w:pPr>
        <w:spacing w:after="200" w:line="276" w:lineRule="auto"/>
      </w:pPr>
      <w:r>
        <w:t>(b) New York, USA</w:t>
      </w:r>
    </w:p>
    <w:p>
      <w:pPr>
        <w:spacing w:after="200" w:line="276" w:lineRule="auto"/>
      </w:pPr>
      <w:r>
        <w:t>(c) Paris, France</w:t>
      </w:r>
    </w:p>
    <w:p>
      <w:pPr>
        <w:spacing w:after="200" w:line="276" w:lineRule="auto"/>
      </w:pPr>
      <w:r>
        <w:t>(d) New Delhi, India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Geneva, Switzerland</w:t>
      </w:r>
    </w:p>
    <w:p>
      <w:pPr>
        <w:spacing w:after="200" w:line="276" w:lineRule="auto"/>
      </w:pPr>
      <w:r>
        <w:t>🧠 Rationale: WHO is headquartered in Geneva, Switzerland.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Deworming Day is observed on</w:t>
      </w:r>
    </w:p>
    <w:p>
      <w:pPr>
        <w:spacing w:after="200" w:line="276" w:lineRule="auto"/>
      </w:pPr>
      <w:r>
        <w:t>(a) 7 April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10 February and 10 August</w:t>
      </w:r>
    </w:p>
    <w:p>
      <w:pPr>
        <w:spacing w:after="200" w:line="276" w:lineRule="auto"/>
      </w:pPr>
      <w:r>
        <w:t>(d) 14 November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 February and 10 August</w:t>
      </w:r>
    </w:p>
    <w:p>
      <w:pPr>
        <w:spacing w:after="200" w:line="276" w:lineRule="auto"/>
      </w:pPr>
      <w:r>
        <w:t>🧠 Rationale: National Deworming Day is observed twice a year on 10 February and 10 August.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 April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D. 14 November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No Tobacco Day is observed on</w:t>
      </w:r>
    </w:p>
    <w:p>
      <w:pPr>
        <w:spacing w:after="200" w:line="276" w:lineRule="auto"/>
      </w:pPr>
      <w:r>
        <w:t>(a) 7 April</w:t>
      </w:r>
    </w:p>
    <w:p>
      <w:pPr>
        <w:spacing w:after="200" w:line="276" w:lineRule="auto"/>
      </w:pPr>
      <w:r>
        <w:t>(b) 31 May</w:t>
      </w:r>
    </w:p>
    <w:p>
      <w:pPr>
        <w:spacing w:after="200" w:line="276" w:lineRule="auto"/>
      </w:pPr>
      <w:r>
        <w:t>(c) 1 December</w:t>
      </w:r>
    </w:p>
    <w:p>
      <w:pPr>
        <w:spacing w:after="200" w:line="276" w:lineRule="auto"/>
      </w:pPr>
      <w:r>
        <w:t>(d) 12 May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31 May</w:t>
      </w:r>
    </w:p>
    <w:p>
      <w:pPr>
        <w:spacing w:after="200" w:line="276" w:lineRule="auto"/>
      </w:pPr>
      <w:r>
        <w:t>🧠 Rationale: World No Tobacco Day is celebrated on 31 May each year.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Doctor's Day in India is celebrated on</w:t>
      </w:r>
    </w:p>
    <w:p>
      <w:pPr>
        <w:spacing w:after="200" w:line="276" w:lineRule="auto"/>
      </w:pPr>
      <w:r>
        <w:t>(a) 5 September</w:t>
      </w:r>
    </w:p>
    <w:p>
      <w:pPr>
        <w:spacing w:after="200" w:line="276" w:lineRule="auto"/>
      </w:pPr>
      <w:r>
        <w:t>(b) 14 November</w:t>
      </w:r>
    </w:p>
    <w:p>
      <w:pPr>
        <w:spacing w:after="200" w:line="276" w:lineRule="auto"/>
      </w:pPr>
      <w:r>
        <w:t>(c) 1 July</w:t>
      </w:r>
    </w:p>
    <w:p>
      <w:pPr>
        <w:spacing w:after="200" w:line="276" w:lineRule="auto"/>
      </w:pPr>
      <w:r>
        <w:t>(d) 24 March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 July</w:t>
      </w:r>
    </w:p>
    <w:p>
      <w:pPr>
        <w:spacing w:after="200" w:line="276" w:lineRule="auto"/>
      </w:pPr>
      <w:r>
        <w:t>🧠 Rationale: National Doctor's Day (1 July) honours Dr. Bidhan Chandra Roy.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September — not the correct fact</w:t>
      </w:r>
    </w:p>
    <w:p>
      <w:pPr>
        <w:spacing w:after="200" w:line="276" w:lineRule="auto"/>
      </w:pPr>
      <w:r>
        <w:t>B. 14 November — not the correct fact</w:t>
      </w:r>
    </w:p>
    <w:p>
      <w:pPr>
        <w:spacing w:after="200" w:line="276" w:lineRule="auto"/>
      </w:pPr>
      <w:r>
        <w:t>D. 24 March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Blood Donor Day is observed on</w:t>
      </w:r>
    </w:p>
    <w:p>
      <w:pPr>
        <w:spacing w:after="200" w:line="276" w:lineRule="auto"/>
      </w:pPr>
      <w:r>
        <w:t>(a) 12 May</w:t>
      </w:r>
    </w:p>
    <w:p>
      <w:pPr>
        <w:spacing w:after="200" w:line="276" w:lineRule="auto"/>
      </w:pPr>
      <w:r>
        <w:t>(b) 5 June</w:t>
      </w:r>
    </w:p>
    <w:p>
      <w:pPr>
        <w:spacing w:after="200" w:line="276" w:lineRule="auto"/>
      </w:pPr>
      <w:r>
        <w:t>(c) 2 October</w:t>
      </w:r>
    </w:p>
    <w:p>
      <w:pPr>
        <w:spacing w:after="200" w:line="276" w:lineRule="auto"/>
      </w:pPr>
      <w:r>
        <w:t>(d) 14 June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14 June</w:t>
      </w:r>
    </w:p>
    <w:p>
      <w:pPr>
        <w:spacing w:after="200" w:line="276" w:lineRule="auto"/>
      </w:pPr>
      <w:r>
        <w:t>🧠 Rationale: World Blood Donor Day is held on 14 June, the birthday of Karl Landsteiner.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May — not the correct fact</w:t>
      </w:r>
    </w:p>
    <w:p>
      <w:pPr>
        <w:spacing w:after="200" w:line="276" w:lineRule="auto"/>
      </w:pPr>
      <w:r>
        <w:t>B. 5 June — not the correct fact</w:t>
      </w:r>
    </w:p>
    <w:p>
      <w:pPr>
        <w:spacing w:after="200" w:line="276" w:lineRule="auto"/>
      </w:pPr>
      <w:r>
        <w:t>C. 2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Integrated Child Development Services (ICDS) scheme was launched in</w:t>
      </w:r>
    </w:p>
    <w:p>
      <w:pPr>
        <w:spacing w:after="200" w:line="276" w:lineRule="auto"/>
      </w:pPr>
      <w:r>
        <w:t>(a) 1950</w:t>
      </w:r>
    </w:p>
    <w:p>
      <w:pPr>
        <w:spacing w:after="200" w:line="276" w:lineRule="auto"/>
      </w:pPr>
      <w:r>
        <w:t>(b) 1985</w:t>
      </w:r>
    </w:p>
    <w:p>
      <w:pPr>
        <w:spacing w:after="200" w:line="276" w:lineRule="auto"/>
      </w:pPr>
      <w:r>
        <w:t>(c) 2005</w:t>
      </w:r>
    </w:p>
    <w:p>
      <w:pPr>
        <w:spacing w:after="200" w:line="276" w:lineRule="auto"/>
      </w:pPr>
      <w:r>
        <w:t>(d) 1975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1975</w:t>
      </w:r>
    </w:p>
    <w:p>
      <w:pPr>
        <w:spacing w:after="200" w:line="276" w:lineRule="auto"/>
      </w:pPr>
      <w:r>
        <w:t>🧠 Rationale: ICDS was launched on 2 October 1975.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1950 — not the correct fact</w:t>
      </w:r>
    </w:p>
    <w:p>
      <w:pPr>
        <w:spacing w:after="200" w:line="276" w:lineRule="auto"/>
      </w:pPr>
      <w:r>
        <w:t>B. 1985 — not the correct fact</w:t>
      </w:r>
    </w:p>
    <w:p>
      <w:pPr>
        <w:spacing w:after="200" w:line="276" w:lineRule="auto"/>
      </w:pPr>
      <w:r>
        <w:t>C. 2005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Rural Health Mission was launched in</w:t>
      </w:r>
    </w:p>
    <w:p>
      <w:pPr>
        <w:spacing w:after="200" w:line="276" w:lineRule="auto"/>
      </w:pPr>
      <w:r>
        <w:t>(a) 2005</w:t>
      </w:r>
    </w:p>
    <w:p>
      <w:pPr>
        <w:spacing w:after="200" w:line="276" w:lineRule="auto"/>
      </w:pPr>
      <w:r>
        <w:t>(b) 1995</w:t>
      </w:r>
    </w:p>
    <w:p>
      <w:pPr>
        <w:spacing w:after="200" w:line="276" w:lineRule="auto"/>
      </w:pPr>
      <w:r>
        <w:t>(c) 2010</w:t>
      </w:r>
    </w:p>
    <w:p>
      <w:pPr>
        <w:spacing w:after="200" w:line="276" w:lineRule="auto"/>
      </w:pPr>
      <w:r>
        <w:t>(d) 1983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2005</w:t>
      </w:r>
    </w:p>
    <w:p>
      <w:pPr>
        <w:spacing w:after="200" w:line="276" w:lineRule="auto"/>
      </w:pPr>
      <w:r>
        <w:t>🧠 Rationale: NRHM was launched on 12 April 2005 to strengthen rural health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1995 — not the correct fact</w:t>
      </w:r>
    </w:p>
    <w:p>
      <w:pPr>
        <w:spacing w:after="200" w:line="276" w:lineRule="auto"/>
      </w:pPr>
      <w:r>
        <w:t>C. 2010 — not the correct fact</w:t>
      </w:r>
    </w:p>
    <w:p>
      <w:pPr>
        <w:spacing w:after="200" w:line="276" w:lineRule="auto"/>
      </w:pPr>
      <w:r>
        <w:t>D. 1983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Pulse Polio Programme was launched in India in the year</w:t>
      </w:r>
    </w:p>
    <w:p>
      <w:pPr>
        <w:spacing w:after="200" w:line="276" w:lineRule="auto"/>
      </w:pPr>
      <w:r>
        <w:t>(a) 1985</w:t>
      </w:r>
    </w:p>
    <w:p>
      <w:pPr>
        <w:spacing w:after="200" w:line="276" w:lineRule="auto"/>
      </w:pPr>
      <w:r>
        <w:t>(b) 1995</w:t>
      </w:r>
    </w:p>
    <w:p>
      <w:pPr>
        <w:spacing w:after="200" w:line="276" w:lineRule="auto"/>
      </w:pPr>
      <w:r>
        <w:t>(c) 2000</w:t>
      </w:r>
    </w:p>
    <w:p>
      <w:pPr>
        <w:spacing w:after="200" w:line="276" w:lineRule="auto"/>
      </w:pPr>
      <w:r>
        <w:t>(d) 1975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1995</w:t>
      </w:r>
    </w:p>
    <w:p>
      <w:pPr>
        <w:spacing w:after="200" w:line="276" w:lineRule="auto"/>
      </w:pPr>
      <w:r>
        <w:t>🧠 Rationale: Pulse Polio began in 1995; India was declared polio-free in 2014.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1985 — not the correct fact</w:t>
      </w:r>
    </w:p>
    <w:p>
      <w:pPr>
        <w:spacing w:after="200" w:line="276" w:lineRule="auto"/>
      </w:pPr>
      <w:r>
        <w:t>C. 2000 — not the correct fact</w:t>
      </w:r>
    </w:p>
    <w:p>
      <w:pPr>
        <w:spacing w:after="200" w:line="276" w:lineRule="auto"/>
      </w:pPr>
      <w:r>
        <w:t>D. 1975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Oxygen : Breathing :: Food : ?</w:t>
      </w:r>
    </w:p>
    <w:p>
      <w:pPr>
        <w:spacing w:after="200" w:line="276" w:lineRule="auto"/>
      </w:pPr>
      <w:r>
        <w:t>(a) Sleep</w:t>
      </w:r>
    </w:p>
    <w:p>
      <w:pPr>
        <w:spacing w:after="200" w:line="276" w:lineRule="auto"/>
      </w:pPr>
      <w:r>
        <w:t>(b) Exercise</w:t>
      </w:r>
    </w:p>
    <w:p>
      <w:pPr>
        <w:spacing w:after="200" w:line="276" w:lineRule="auto"/>
      </w:pPr>
      <w:r>
        <w:t>(c) Walking</w:t>
      </w:r>
    </w:p>
    <w:p>
      <w:pPr>
        <w:spacing w:after="200" w:line="276" w:lineRule="auto"/>
      </w:pPr>
      <w:r>
        <w:t>(d) Nutrition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Nutrition</w:t>
      </w:r>
    </w:p>
    <w:p>
      <w:pPr>
        <w:spacing w:after="200" w:line="276" w:lineRule="auto"/>
      </w:pPr>
      <w:r>
        <w:t>🧠 Rationale: Oxygen is needed for breathing; food is needed for nutrition.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Sleep — does not follow the same logic/pattern as the correct option</w:t>
      </w:r>
    </w:p>
    <w:p>
      <w:pPr>
        <w:spacing w:after="200" w:line="276" w:lineRule="auto"/>
      </w:pPr>
      <w:r>
        <w:t>B. Exercise — does not follow the same logic/pattern as the correct option</w:t>
      </w:r>
    </w:p>
    <w:p>
      <w:pPr>
        <w:spacing w:after="200" w:line="276" w:lineRule="auto"/>
      </w:pPr>
      <w:r>
        <w:t>C. Walking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row of 20 students, Aman is 7th from the left. His position from the right is</w:t>
      </w:r>
    </w:p>
    <w:p>
      <w:pPr>
        <w:spacing w:after="200" w:line="276" w:lineRule="auto"/>
      </w:pPr>
      <w:r>
        <w:t>(a) 14th</w:t>
      </w:r>
    </w:p>
    <w:p>
      <w:pPr>
        <w:spacing w:after="200" w:line="276" w:lineRule="auto"/>
      </w:pPr>
      <w:r>
        <w:t>(b) 13th</w:t>
      </w:r>
    </w:p>
    <w:p>
      <w:pPr>
        <w:spacing w:after="200" w:line="276" w:lineRule="auto"/>
      </w:pPr>
      <w:r>
        <w:t>(c) 15th</w:t>
      </w:r>
    </w:p>
    <w:p>
      <w:pPr>
        <w:spacing w:after="200" w:line="276" w:lineRule="auto"/>
      </w:pPr>
      <w:r>
        <w:t>(d) 12th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14th</w:t>
      </w:r>
    </w:p>
    <w:p>
      <w:pPr>
        <w:spacing w:after="200" w:line="276" w:lineRule="auto"/>
      </w:pPr>
      <w:r>
        <w:t>🧠 Rationale: Position from right = 20 − 7 + 1 = 14th.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13th — does not follow the same logic/pattern as the correct option</w:t>
      </w:r>
    </w:p>
    <w:p>
      <w:pPr>
        <w:spacing w:after="200" w:line="276" w:lineRule="auto"/>
      </w:pPr>
      <w:r>
        <w:t>C. 15th — does not follow the same logic/pattern as the correct option</w:t>
      </w:r>
    </w:p>
    <w:p>
      <w:pPr>
        <w:spacing w:after="200" w:line="276" w:lineRule="auto"/>
      </w:pPr>
      <w:r>
        <w:t>D. 12th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missing number: 5, 10, 20, 40, ?</w:t>
      </w:r>
    </w:p>
    <w:p>
      <w:pPr>
        <w:spacing w:after="200" w:line="276" w:lineRule="auto"/>
      </w:pPr>
      <w:r>
        <w:t>(a) 80</w:t>
      </w:r>
    </w:p>
    <w:p>
      <w:pPr>
        <w:spacing w:after="200" w:line="276" w:lineRule="auto"/>
      </w:pPr>
      <w:r>
        <w:t>(b) 60</w:t>
      </w:r>
    </w:p>
    <w:p>
      <w:pPr>
        <w:spacing w:after="200" w:line="276" w:lineRule="auto"/>
      </w:pPr>
      <w:r>
        <w:t>(c) 50</w:t>
      </w:r>
    </w:p>
    <w:p>
      <w:pPr>
        <w:spacing w:after="200" w:line="276" w:lineRule="auto"/>
      </w:pPr>
      <w:r>
        <w:t>(d) 100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80</w:t>
      </w:r>
    </w:p>
    <w:p>
      <w:pPr>
        <w:spacing w:after="200" w:line="276" w:lineRule="auto"/>
      </w:pPr>
      <w:r>
        <w:t>🧠 Rationale: Each term doubles: 40 × 2 = 80.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60 — does not follow the same logic/pattern as the correct option</w:t>
      </w:r>
    </w:p>
    <w:p>
      <w:pPr>
        <w:spacing w:after="200" w:line="276" w:lineRule="auto"/>
      </w:pPr>
      <w:r>
        <w:t>C. 50 — does not follow the same logic/pattern as the correct option</w:t>
      </w:r>
    </w:p>
    <w:p>
      <w:pPr>
        <w:spacing w:after="200" w:line="276" w:lineRule="auto"/>
      </w:pPr>
      <w:r>
        <w:t>D. 100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15% of 300?</w:t>
      </w:r>
    </w:p>
    <w:p>
      <w:pPr>
        <w:spacing w:after="200" w:line="276" w:lineRule="auto"/>
      </w:pPr>
      <w:r>
        <w:t>(a) 30</w:t>
      </w:r>
    </w:p>
    <w:p>
      <w:pPr>
        <w:spacing w:after="200" w:line="276" w:lineRule="auto"/>
      </w:pPr>
      <w:r>
        <w:t>(b) 45</w:t>
      </w:r>
    </w:p>
    <w:p>
      <w:pPr>
        <w:spacing w:after="200" w:line="276" w:lineRule="auto"/>
      </w:pPr>
      <w:r>
        <w:t>(c) 50</w:t>
      </w:r>
    </w:p>
    <w:p>
      <w:pPr>
        <w:spacing w:after="200" w:line="276" w:lineRule="auto"/>
      </w:pPr>
      <w:r>
        <w:t>(d) 60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45</w:t>
      </w:r>
    </w:p>
    <w:p>
      <w:pPr>
        <w:spacing w:after="200" w:line="276" w:lineRule="auto"/>
      </w:pPr>
      <w:r>
        <w:t>🧠 Rationale: 15/100 × 300 = 45.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30 — wrong value — a calculation error</w:t>
      </w:r>
    </w:p>
    <w:p>
      <w:pPr>
        <w:spacing w:after="200" w:line="276" w:lineRule="auto"/>
      </w:pPr>
      <w:r>
        <w:t>C. 50 — wrong value — a calculation error</w:t>
      </w:r>
    </w:p>
    <w:p>
      <w:pPr>
        <w:spacing w:after="200" w:line="276" w:lineRule="auto"/>
      </w:pPr>
      <w:r>
        <w:t>D. 60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simple interest on ₹5000 at 8% per annum for 2 years is</w:t>
      </w:r>
    </w:p>
    <w:p>
      <w:pPr>
        <w:spacing w:after="200" w:line="276" w:lineRule="auto"/>
      </w:pPr>
      <w:r>
        <w:t>(a) ₹400</w:t>
      </w:r>
    </w:p>
    <w:p>
      <w:pPr>
        <w:spacing w:after="200" w:line="276" w:lineRule="auto"/>
      </w:pPr>
      <w:r>
        <w:t>(b) ₹1000</w:t>
      </w:r>
    </w:p>
    <w:p>
      <w:pPr>
        <w:spacing w:after="200" w:line="276" w:lineRule="auto"/>
      </w:pPr>
      <w:r>
        <w:t>(c) ₹600</w:t>
      </w:r>
    </w:p>
    <w:p>
      <w:pPr>
        <w:spacing w:after="200" w:line="276" w:lineRule="auto"/>
      </w:pPr>
      <w:r>
        <w:t>(d) ₹800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₹800</w:t>
      </w:r>
    </w:p>
    <w:p>
      <w:pPr>
        <w:spacing w:after="200" w:line="276" w:lineRule="auto"/>
      </w:pPr>
      <w:r>
        <w:t>🧠 Rationale: SI = (5000×8×2)/100 = ₹800.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₹400 — wrong value — a calculation error</w:t>
      </w:r>
    </w:p>
    <w:p>
      <w:pPr>
        <w:spacing w:after="200" w:line="276" w:lineRule="auto"/>
      </w:pPr>
      <w:r>
        <w:t>B. ₹1000 — wrong value — a calculation error</w:t>
      </w:r>
    </w:p>
    <w:p>
      <w:pPr>
        <w:spacing w:after="200" w:line="276" w:lineRule="auto"/>
      </w:pPr>
      <w:r>
        <w:t>C. ₹600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Divide 60 in the ratio 2:3. The larger share is</w:t>
      </w:r>
    </w:p>
    <w:p>
      <w:pPr>
        <w:spacing w:after="200" w:line="276" w:lineRule="auto"/>
      </w:pPr>
      <w:r>
        <w:t>(a) 24</w:t>
      </w:r>
    </w:p>
    <w:p>
      <w:pPr>
        <w:spacing w:after="200" w:line="276" w:lineRule="auto"/>
      </w:pPr>
      <w:r>
        <w:t>(b) 30</w:t>
      </w:r>
    </w:p>
    <w:p>
      <w:pPr>
        <w:spacing w:after="200" w:line="276" w:lineRule="auto"/>
      </w:pPr>
      <w:r>
        <w:t>(c) 36</w:t>
      </w:r>
    </w:p>
    <w:p>
      <w:pPr>
        <w:spacing w:after="200" w:line="276" w:lineRule="auto"/>
      </w:pPr>
      <w:r>
        <w:t>(d) 40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36</w:t>
      </w:r>
    </w:p>
    <w:p>
      <w:pPr>
        <w:spacing w:after="200" w:line="276" w:lineRule="auto"/>
      </w:pPr>
      <w:r>
        <w:t>🧠 Rationale: 2+3=5 parts; 1 part = 12; larger share = 3×12 = 36.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— wrong value — a calculation error</w:t>
      </w:r>
    </w:p>
    <w:p>
      <w:pPr>
        <w:spacing w:after="200" w:line="276" w:lineRule="auto"/>
      </w:pPr>
      <w:r>
        <w:t>B. 30 — wrong value — a calculation error</w:t>
      </w:r>
    </w:p>
    <w:p>
      <w:pPr>
        <w:spacing w:after="200" w:line="276" w:lineRule="auto"/>
      </w:pPr>
      <w:r>
        <w:t>D. 40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'fragile':</w:t>
      </w:r>
    </w:p>
    <w:p>
      <w:pPr>
        <w:spacing w:after="200" w:line="276" w:lineRule="auto"/>
      </w:pPr>
      <w:r>
        <w:t>(a) Delicate</w:t>
      </w:r>
    </w:p>
    <w:p>
      <w:pPr>
        <w:spacing w:after="200" w:line="276" w:lineRule="auto"/>
      </w:pPr>
      <w:r>
        <w:t>(b) Strong</w:t>
      </w:r>
    </w:p>
    <w:p>
      <w:pPr>
        <w:spacing w:after="200" w:line="276" w:lineRule="auto"/>
      </w:pPr>
      <w:r>
        <w:t>(c) Rough</w:t>
      </w:r>
    </w:p>
    <w:p>
      <w:pPr>
        <w:spacing w:after="200" w:line="276" w:lineRule="auto"/>
      </w:pPr>
      <w:r>
        <w:t>(d) Heavy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Delicate</w:t>
      </w:r>
    </w:p>
    <w:p>
      <w:pPr>
        <w:spacing w:after="200" w:line="276" w:lineRule="auto"/>
      </w:pPr>
      <w:r>
        <w:t>🧠 Rationale: 'Fragile' means easily broken or delicate.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Strong — incorrect for the asked meaning/spelling</w:t>
      </w:r>
    </w:p>
    <w:p>
      <w:pPr>
        <w:spacing w:after="200" w:line="276" w:lineRule="auto"/>
      </w:pPr>
      <w:r>
        <w:t>C. Rough — incorrect for the asked meaning/spelling</w:t>
      </w:r>
    </w:p>
    <w:p>
      <w:pPr>
        <w:spacing w:after="200" w:line="276" w:lineRule="auto"/>
      </w:pPr>
      <w:r>
        <w:t>D. Heavy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'expand':</w:t>
      </w:r>
    </w:p>
    <w:p>
      <w:pPr>
        <w:spacing w:after="200" w:line="276" w:lineRule="auto"/>
      </w:pPr>
      <w:r>
        <w:t>(a) Grow</w:t>
      </w:r>
    </w:p>
    <w:p>
      <w:pPr>
        <w:spacing w:after="200" w:line="276" w:lineRule="auto"/>
      </w:pPr>
      <w:r>
        <w:t>(b) Spread</w:t>
      </w:r>
    </w:p>
    <w:p>
      <w:pPr>
        <w:spacing w:after="200" w:line="276" w:lineRule="auto"/>
      </w:pPr>
      <w:r>
        <w:t>(c) Contract</w:t>
      </w:r>
    </w:p>
    <w:p>
      <w:pPr>
        <w:spacing w:after="200" w:line="276" w:lineRule="auto"/>
      </w:pPr>
      <w:r>
        <w:t>(d) Extend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Contract</w:t>
      </w:r>
    </w:p>
    <w:p>
      <w:pPr>
        <w:spacing w:after="200" w:line="276" w:lineRule="auto"/>
      </w:pPr>
      <w:r>
        <w:t>🧠 Rationale: The opposite of expand (to increase in size) is contract.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Grow — incorrect for the asked meaning/spelling</w:t>
      </w:r>
    </w:p>
    <w:p>
      <w:pPr>
        <w:spacing w:after="200" w:line="276" w:lineRule="auto"/>
      </w:pPr>
      <w:r>
        <w:t>B. Spread — incorrect for the asked meaning/spelling</w:t>
      </w:r>
    </w:p>
    <w:p>
      <w:pPr>
        <w:spacing w:after="200" w:line="276" w:lineRule="auto"/>
      </w:pPr>
      <w:r>
        <w:t>D. Extend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correct sentence:</w:t>
      </w:r>
    </w:p>
    <w:p>
      <w:pPr>
        <w:spacing w:after="200" w:line="276" w:lineRule="auto"/>
      </w:pPr>
      <w:r>
        <w:t>(a) The patient is admitted since yesterday</w:t>
      </w:r>
    </w:p>
    <w:p>
      <w:pPr>
        <w:spacing w:after="200" w:line="276" w:lineRule="auto"/>
      </w:pPr>
      <w:r>
        <w:t>(b) The patient has been admitted since yesterday</w:t>
      </w:r>
    </w:p>
    <w:p>
      <w:pPr>
        <w:spacing w:after="200" w:line="276" w:lineRule="auto"/>
      </w:pPr>
      <w:r>
        <w:t>(c) The patient has admitted since yesterday</w:t>
      </w:r>
    </w:p>
    <w:p>
      <w:pPr>
        <w:spacing w:after="200" w:line="276" w:lineRule="auto"/>
      </w:pPr>
      <w:r>
        <w:t>(d) The patient was admitting since yesterday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patient has been admitted since yesterday</w:t>
      </w:r>
    </w:p>
    <w:p>
      <w:pPr>
        <w:spacing w:after="200" w:line="276" w:lineRule="auto"/>
      </w:pPr>
      <w:r>
        <w:t>🧠 Rationale: Present perfect continuous ('has been admitted') with 'since' is grammatically correct.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patient is admitted since yesterday — incorrect for the asked meaning/spelling</w:t>
      </w:r>
    </w:p>
    <w:p>
      <w:pPr>
        <w:spacing w:after="200" w:line="276" w:lineRule="auto"/>
      </w:pPr>
      <w:r>
        <w:t>C. The patient has admitted since yesterday — incorrect for the asked meaning/spelling</w:t>
      </w:r>
    </w:p>
    <w:p>
      <w:pPr>
        <w:spacing w:after="200" w:line="276" w:lineRule="auto"/>
      </w:pPr>
      <w:r>
        <w:t>D. The patient was admitting since yesterday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