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Constitution of India came into force on</w:t>
      </w:r>
    </w:p>
    <w:p>
      <w:pPr>
        <w:spacing w:after="200" w:line="276" w:lineRule="auto"/>
      </w:pPr>
      <w:r>
        <w:t>(a) 15 August 1947</w:t>
      </w:r>
    </w:p>
    <w:p>
      <w:pPr>
        <w:spacing w:after="200" w:line="276" w:lineRule="auto"/>
      </w:pPr>
      <w:r>
        <w:t>(b) 26 November 1949</w:t>
      </w:r>
    </w:p>
    <w:p>
      <w:pPr>
        <w:spacing w:after="200" w:line="276" w:lineRule="auto"/>
      </w:pPr>
      <w:r>
        <w:t>(c) 26 January 1950</w:t>
      </w:r>
    </w:p>
    <w:p>
      <w:pPr>
        <w:spacing w:after="200" w:line="276" w:lineRule="auto"/>
      </w:pPr>
      <w:r>
        <w:t>(d) 2 October 1950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26 January 1950</w:t>
      </w:r>
    </w:p>
    <w:p>
      <w:pPr>
        <w:spacing w:after="200" w:line="276" w:lineRule="auto"/>
      </w:pPr>
      <w:r>
        <w:t>🧠 Rationale: The Constitution was adopted on 26 November 1949 and came into effect on 26 January 1950 (Republic Day).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Jim Corbett National Park, India's first national park, is located in</w:t>
      </w:r>
    </w:p>
    <w:p>
      <w:pPr>
        <w:spacing w:after="200" w:line="276" w:lineRule="auto"/>
      </w:pPr>
      <w:r>
        <w:t>(a) Kerala</w:t>
      </w:r>
    </w:p>
    <w:p>
      <w:pPr>
        <w:spacing w:after="200" w:line="276" w:lineRule="auto"/>
      </w:pPr>
      <w:r>
        <w:t>(b) Uttarakhand</w:t>
      </w:r>
    </w:p>
    <w:p>
      <w:pPr>
        <w:spacing w:after="200" w:line="276" w:lineRule="auto"/>
      </w:pPr>
      <w:r>
        <w:t>(c) Madhya Pradesh</w:t>
      </w:r>
    </w:p>
    <w:p>
      <w:pPr>
        <w:spacing w:after="200" w:line="276" w:lineRule="auto"/>
      </w:pPr>
      <w:r>
        <w:t>(d) Assam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Uttarakhand</w:t>
      </w:r>
    </w:p>
    <w:p>
      <w:pPr>
        <w:spacing w:after="200" w:line="276" w:lineRule="auto"/>
      </w:pPr>
      <w:r>
        <w:t>🧠 Rationale: Jim Corbett National Park was established in 1936 in Uttarakhand.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river is known as the 'Dakshin Ganga' (Ganga of the South)?</w:t>
      </w:r>
    </w:p>
    <w:p>
      <w:pPr>
        <w:spacing w:after="200" w:line="276" w:lineRule="auto"/>
      </w:pPr>
      <w:r>
        <w:t>(a) Godavari</w:t>
      </w:r>
    </w:p>
    <w:p>
      <w:pPr>
        <w:spacing w:after="200" w:line="276" w:lineRule="auto"/>
      </w:pPr>
      <w:r>
        <w:t>(b) Krishna</w:t>
      </w:r>
    </w:p>
    <w:p>
      <w:pPr>
        <w:spacing w:after="200" w:line="276" w:lineRule="auto"/>
      </w:pPr>
      <w:r>
        <w:t>(c) Kaveri</w:t>
      </w:r>
    </w:p>
    <w:p>
      <w:pPr>
        <w:spacing w:after="200" w:line="276" w:lineRule="auto"/>
      </w:pPr>
      <w:r>
        <w:t>(d) Narmada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Godavari</w:t>
      </w:r>
    </w:p>
    <w:p>
      <w:pPr>
        <w:spacing w:after="200" w:line="276" w:lineRule="auto"/>
      </w:pPr>
      <w:r>
        <w:t>🧠 Rationale: The Godavari, the longest river of South India, is called the Dakshin Ganga.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Krishna — not the correct fact</w:t>
      </w:r>
    </w:p>
    <w:p>
      <w:pPr>
        <w:spacing w:after="200" w:line="276" w:lineRule="auto"/>
      </w:pPr>
      <w:r>
        <w:t>C. Kaveri — not the correct fact</w:t>
      </w:r>
    </w:p>
    <w:p>
      <w:pPr>
        <w:spacing w:after="200" w:line="276" w:lineRule="auto"/>
      </w:pPr>
      <w:r>
        <w:t>D. Narmada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How many players are there on each side in a volleyball team?</w:t>
      </w:r>
    </w:p>
    <w:p>
      <w:pPr>
        <w:spacing w:after="200" w:line="276" w:lineRule="auto"/>
      </w:pPr>
      <w:r>
        <w:t>(a) 6</w:t>
      </w:r>
    </w:p>
    <w:p>
      <w:pPr>
        <w:spacing w:after="200" w:line="276" w:lineRule="auto"/>
      </w:pPr>
      <w:r>
        <w:t>(b) 5</w:t>
      </w:r>
    </w:p>
    <w:p>
      <w:pPr>
        <w:spacing w:after="200" w:line="276" w:lineRule="auto"/>
      </w:pPr>
      <w:r>
        <w:t>(c) 7</w:t>
      </w:r>
    </w:p>
    <w:p>
      <w:pPr>
        <w:spacing w:after="200" w:line="276" w:lineRule="auto"/>
      </w:pPr>
      <w:r>
        <w:t>(d) 11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6</w:t>
      </w:r>
    </w:p>
    <w:p>
      <w:pPr>
        <w:spacing w:after="200" w:line="276" w:lineRule="auto"/>
      </w:pPr>
      <w:r>
        <w:t>🧠 Rationale: A volleyball team has six players on court at a time.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highest peacetime gallantry award of India is the</w:t>
      </w:r>
    </w:p>
    <w:p>
      <w:pPr>
        <w:spacing w:after="200" w:line="276" w:lineRule="auto"/>
      </w:pPr>
      <w:r>
        <w:t>(a) Param Vir Chakra</w:t>
      </w:r>
    </w:p>
    <w:p>
      <w:pPr>
        <w:spacing w:after="200" w:line="276" w:lineRule="auto"/>
      </w:pPr>
      <w:r>
        <w:t>(b) Maha Vir Chakra</w:t>
      </w:r>
    </w:p>
    <w:p>
      <w:pPr>
        <w:spacing w:after="200" w:line="276" w:lineRule="auto"/>
      </w:pPr>
      <w:r>
        <w:t>(c) Kirti Chakra</w:t>
      </w:r>
    </w:p>
    <w:p>
      <w:pPr>
        <w:spacing w:after="200" w:line="276" w:lineRule="auto"/>
      </w:pPr>
      <w:r>
        <w:t>(d) Ashoka Chakra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Ashoka Chakra</w:t>
      </w:r>
    </w:p>
    <w:p>
      <w:pPr>
        <w:spacing w:after="200" w:line="276" w:lineRule="auto"/>
      </w:pPr>
      <w:r>
        <w:t>🧠 Rationale: The Ashoka Chakra is India's highest peacetime gallantry award; the Param Vir Chakra is the highest wartime award.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Param Vir Chakra — not the correct fact</w:t>
      </w:r>
    </w:p>
    <w:p>
      <w:pPr>
        <w:spacing w:after="200" w:line="276" w:lineRule="auto"/>
      </w:pPr>
      <w:r>
        <w:t>B. Maha Vir Chakra — not the correct fact</w:t>
      </w:r>
    </w:p>
    <w:p>
      <w:pPr>
        <w:spacing w:after="200" w:line="276" w:lineRule="auto"/>
      </w:pPr>
      <w:r>
        <w:t>C. Kirti Chakra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book 'Discovery of India' was written by</w:t>
      </w:r>
    </w:p>
    <w:p>
      <w:pPr>
        <w:spacing w:after="200" w:line="276" w:lineRule="auto"/>
      </w:pPr>
      <w:r>
        <w:t>(a) Mahatma Gandhi</w:t>
      </w:r>
    </w:p>
    <w:p>
      <w:pPr>
        <w:spacing w:after="200" w:line="276" w:lineRule="auto"/>
      </w:pPr>
      <w:r>
        <w:t>(b) Rabindranath Tagore</w:t>
      </w:r>
    </w:p>
    <w:p>
      <w:pPr>
        <w:spacing w:after="200" w:line="276" w:lineRule="auto"/>
      </w:pPr>
      <w:r>
        <w:t>(c) B.R. Ambedkar</w:t>
      </w:r>
    </w:p>
    <w:p>
      <w:pPr>
        <w:spacing w:after="200" w:line="276" w:lineRule="auto"/>
      </w:pPr>
      <w:r>
        <w:t>(d) Jawaharlal Nehru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Jawaharlal Nehru</w:t>
      </w:r>
    </w:p>
    <w:p>
      <w:pPr>
        <w:spacing w:after="200" w:line="276" w:lineRule="auto"/>
      </w:pPr>
      <w:r>
        <w:t>🧠 Rationale: Jawaharlal Nehru wrote 'The Discovery of India' during his imprisonment (1942–46).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Mahatma Gandhi — not the correct fact</w:t>
      </w:r>
    </w:p>
    <w:p>
      <w:pPr>
        <w:spacing w:after="200" w:line="276" w:lineRule="auto"/>
      </w:pPr>
      <w:r>
        <w:t>B. Rabindranath Tagore — not the correct fact</w:t>
      </w:r>
    </w:p>
    <w:p>
      <w:pPr>
        <w:spacing w:after="200" w:line="276" w:lineRule="auto"/>
      </w:pPr>
      <w:r>
        <w:t>C. B.R. Ambedkar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is the largest state of India by area?</w:t>
      </w:r>
    </w:p>
    <w:p>
      <w:pPr>
        <w:spacing w:after="200" w:line="276" w:lineRule="auto"/>
      </w:pPr>
      <w:r>
        <w:t>(a) Madhya Pradesh</w:t>
      </w:r>
    </w:p>
    <w:p>
      <w:pPr>
        <w:spacing w:after="200" w:line="276" w:lineRule="auto"/>
      </w:pPr>
      <w:r>
        <w:t>(b) Uttar Pradesh</w:t>
      </w:r>
    </w:p>
    <w:p>
      <w:pPr>
        <w:spacing w:after="200" w:line="276" w:lineRule="auto"/>
      </w:pPr>
      <w:r>
        <w:t>(c) Rajasthan</w:t>
      </w:r>
    </w:p>
    <w:p>
      <w:pPr>
        <w:spacing w:after="200" w:line="276" w:lineRule="auto"/>
      </w:pPr>
      <w:r>
        <w:t>(d) Maharashtra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Rajasthan</w:t>
      </w:r>
    </w:p>
    <w:p>
      <w:pPr>
        <w:spacing w:after="200" w:line="276" w:lineRule="auto"/>
      </w:pPr>
      <w:r>
        <w:t>🧠 Rationale: Rajasthan covers about 342,239 sq km, the largest among Indian states.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Madhya Pradesh — not the correct fact</w:t>
      </w:r>
    </w:p>
    <w:p>
      <w:pPr>
        <w:spacing w:after="200" w:line="276" w:lineRule="auto"/>
      </w:pPr>
      <w:r>
        <w:t>B. Uttar Pradesh — not the correct fact</w:t>
      </w:r>
    </w:p>
    <w:p>
      <w:pPr>
        <w:spacing w:after="200" w:line="276" w:lineRule="auto"/>
      </w:pPr>
      <w:r>
        <w:t>D. Maharashtra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Who was the first woman President of India?</w:t>
      </w:r>
    </w:p>
    <w:p>
      <w:pPr>
        <w:spacing w:after="200" w:line="276" w:lineRule="auto"/>
      </w:pPr>
      <w:r>
        <w:t>(a) Indira Gandhi</w:t>
      </w:r>
    </w:p>
    <w:p>
      <w:pPr>
        <w:spacing w:after="200" w:line="276" w:lineRule="auto"/>
      </w:pPr>
      <w:r>
        <w:t>(b) Sarojini Naidu</w:t>
      </w:r>
    </w:p>
    <w:p>
      <w:pPr>
        <w:spacing w:after="200" w:line="276" w:lineRule="auto"/>
      </w:pPr>
      <w:r>
        <w:t>(c) Sonia Gandhi</w:t>
      </w:r>
    </w:p>
    <w:p>
      <w:pPr>
        <w:spacing w:after="200" w:line="276" w:lineRule="auto"/>
      </w:pPr>
      <w:r>
        <w:t>(d) Pratibha Patil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Pratibha Patil</w:t>
      </w:r>
    </w:p>
    <w:p>
      <w:pPr>
        <w:spacing w:after="200" w:line="276" w:lineRule="auto"/>
      </w:pPr>
      <w:r>
        <w:t>🧠 Rationale: Pratibha Devisingh Patil served as President of India from 2007 to 2012.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Indira Gandhi — not the correct fact</w:t>
      </w:r>
    </w:p>
    <w:p>
      <w:pPr>
        <w:spacing w:after="200" w:line="276" w:lineRule="auto"/>
      </w:pPr>
      <w:r>
        <w:t>B. Sarojini Naidu — not the correct fact</w:t>
      </w:r>
    </w:p>
    <w:p>
      <w:pPr>
        <w:spacing w:after="200" w:line="276" w:lineRule="auto"/>
      </w:pPr>
      <w:r>
        <w:t>C. Sonia Gandhi — not the correct fact</w:t>
      </w:r>
    </w:p>
    <w:p>
      <w:pPr>
        <w:spacing w:after="200" w:line="276" w:lineRule="auto"/>
      </w:pPr>
      <w:r>
        <w:t>⚠️ Exam Trap: Confusable facts (dates, people, numbers) are the trap — anchor each fact to a mnemonic.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Health Day is observed every year on</w:t>
      </w:r>
    </w:p>
    <w:p>
      <w:pPr>
        <w:spacing w:after="200" w:line="276" w:lineRule="auto"/>
      </w:pPr>
      <w:r>
        <w:t>(a) 1 December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24 March</w:t>
      </w:r>
    </w:p>
    <w:p>
      <w:pPr>
        <w:spacing w:after="200" w:line="276" w:lineRule="auto"/>
      </w:pPr>
      <w:r>
        <w:t>(d) 5 June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7 April</w:t>
      </w:r>
    </w:p>
    <w:p>
      <w:pPr>
        <w:spacing w:after="200" w:line="276" w:lineRule="auto"/>
      </w:pPr>
      <w:r>
        <w:t>🧠 Rationale: World Health Day is celebrated on 7 April, the founding day of WHO (1948).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Ayushman Bharat Pradhan Mantri Jan Arogya Yojana provides health cover of up to</w:t>
      </w:r>
    </w:p>
    <w:p>
      <w:pPr>
        <w:spacing w:after="200" w:line="276" w:lineRule="auto"/>
      </w:pPr>
      <w:r>
        <w:t>(a) ₹50,000 per family per year</w:t>
      </w:r>
    </w:p>
    <w:p>
      <w:pPr>
        <w:spacing w:after="200" w:line="276" w:lineRule="auto"/>
      </w:pPr>
      <w:r>
        <w:t>(b) ₹1 lakh per family per year</w:t>
      </w:r>
    </w:p>
    <w:p>
      <w:pPr>
        <w:spacing w:after="200" w:line="276" w:lineRule="auto"/>
      </w:pPr>
      <w:r>
        <w:t>(c) ₹5 lakh per family per year</w:t>
      </w:r>
    </w:p>
    <w:p>
      <w:pPr>
        <w:spacing w:after="200" w:line="276" w:lineRule="auto"/>
      </w:pPr>
      <w:r>
        <w:t>(d) ₹25 lakh per family per year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₹5 lakh per family per year</w:t>
      </w:r>
    </w:p>
    <w:p>
      <w:pPr>
        <w:spacing w:after="200" w:line="276" w:lineRule="auto"/>
      </w:pPr>
      <w:r>
        <w:t>🧠 Rationale: AB-PMJAY offers secondary and tertiary care cover of ₹5 lakh per family per year to beneficiaries.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₹50,000 per family per year — not the correct fact</w:t>
      </w:r>
    </w:p>
    <w:p>
      <w:pPr>
        <w:spacing w:after="200" w:line="276" w:lineRule="auto"/>
      </w:pPr>
      <w:r>
        <w:t>B. ₹1 lakh per family per year — not the correct fact</w:t>
      </w:r>
    </w:p>
    <w:p>
      <w:pPr>
        <w:spacing w:after="200" w:line="276" w:lineRule="auto"/>
      </w:pPr>
      <w:r>
        <w:t>D. ₹25 lakh per family per year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Tuberculosis Day is observed on</w:t>
      </w:r>
    </w:p>
    <w:p>
      <w:pPr>
        <w:spacing w:after="200" w:line="276" w:lineRule="auto"/>
      </w:pPr>
      <w:r>
        <w:t>(a) 7 April</w:t>
      </w:r>
    </w:p>
    <w:p>
      <w:pPr>
        <w:spacing w:after="200" w:line="276" w:lineRule="auto"/>
      </w:pPr>
      <w:r>
        <w:t>(b) 24 March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14 November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24 March</w:t>
      </w:r>
    </w:p>
    <w:p>
      <w:pPr>
        <w:spacing w:after="200" w:line="276" w:lineRule="auto"/>
      </w:pPr>
      <w:r>
        <w:t>🧠 Rationale: World TB Day (24 March) marks the 1882 discovery of the TB bacillus by Robert Koch.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Doctor : Hospital :: Teacher : ?</w:t>
      </w:r>
    </w:p>
    <w:p>
      <w:pPr>
        <w:spacing w:after="200" w:line="276" w:lineRule="auto"/>
      </w:pPr>
      <w:r>
        <w:t>(a) Hospital</w:t>
      </w:r>
    </w:p>
    <w:p>
      <w:pPr>
        <w:spacing w:after="200" w:line="276" w:lineRule="auto"/>
      </w:pPr>
      <w:r>
        <w:t>(b) School</w:t>
      </w:r>
    </w:p>
    <w:p>
      <w:pPr>
        <w:spacing w:after="200" w:line="276" w:lineRule="auto"/>
      </w:pPr>
      <w:r>
        <w:t>(c) Market</w:t>
      </w:r>
    </w:p>
    <w:p>
      <w:pPr>
        <w:spacing w:after="200" w:line="276" w:lineRule="auto"/>
      </w:pPr>
      <w:r>
        <w:t>(d) Railway station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School</w:t>
      </w:r>
    </w:p>
    <w:p>
      <w:pPr>
        <w:spacing w:after="200" w:line="276" w:lineRule="auto"/>
      </w:pPr>
      <w:r>
        <w:t>🧠 Rationale: A doctor works in a hospital; similarly, a teacher works in a school.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Hospital — does not follow the same logic/pattern as the correct option</w:t>
      </w:r>
    </w:p>
    <w:p>
      <w:pPr>
        <w:spacing w:after="200" w:line="276" w:lineRule="auto"/>
      </w:pPr>
      <w:r>
        <w:t>C. Market — does not follow the same logic/pattern as the correct option</w:t>
      </w:r>
    </w:p>
    <w:p>
      <w:pPr>
        <w:spacing w:after="200" w:line="276" w:lineRule="auto"/>
      </w:pPr>
      <w:r>
        <w:t>D. Railway station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Mango</w:t>
      </w:r>
    </w:p>
    <w:p>
      <w:pPr>
        <w:spacing w:after="200" w:line="276" w:lineRule="auto"/>
      </w:pPr>
      <w:r>
        <w:t>(b) Potato</w:t>
      </w:r>
    </w:p>
    <w:p>
      <w:pPr>
        <w:spacing w:after="200" w:line="276" w:lineRule="auto"/>
      </w:pPr>
      <w:r>
        <w:t>(c) Banana</w:t>
      </w:r>
    </w:p>
    <w:p>
      <w:pPr>
        <w:spacing w:after="200" w:line="276" w:lineRule="auto"/>
      </w:pPr>
      <w:r>
        <w:t>(d) Apple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Apple</w:t>
      </w:r>
    </w:p>
    <w:p>
      <w:pPr>
        <w:spacing w:after="200" w:line="276" w:lineRule="auto"/>
      </w:pPr>
      <w:r>
        <w:t>🧠 Rationale: Potato is a vegetable; apple, mango and banana are fruits.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Mango — does not follow the same logic/pattern as the correct option</w:t>
      </w:r>
    </w:p>
    <w:p>
      <w:pPr>
        <w:spacing w:after="200" w:line="276" w:lineRule="auto"/>
      </w:pPr>
      <w:r>
        <w:t>B. Potato — does not follow the same logic/pattern as the correct option</w:t>
      </w:r>
    </w:p>
    <w:p>
      <w:pPr>
        <w:spacing w:after="200" w:line="276" w:lineRule="auto"/>
      </w:pPr>
      <w:r>
        <w:t>C. Banana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number in the series: 2, 6, 12, 20, 30, ?</w:t>
      </w:r>
    </w:p>
    <w:p>
      <w:pPr>
        <w:spacing w:after="200" w:line="276" w:lineRule="auto"/>
      </w:pPr>
      <w:r>
        <w:t>(a) 42</w:t>
      </w:r>
    </w:p>
    <w:p>
      <w:pPr>
        <w:spacing w:after="200" w:line="276" w:lineRule="auto"/>
      </w:pPr>
      <w:r>
        <w:t>(b) 36</w:t>
      </w:r>
    </w:p>
    <w:p>
      <w:pPr>
        <w:spacing w:after="200" w:line="276" w:lineRule="auto"/>
      </w:pPr>
      <w:r>
        <w:t>(c) 40</w:t>
      </w:r>
    </w:p>
    <w:p>
      <w:pPr>
        <w:spacing w:after="200" w:line="276" w:lineRule="auto"/>
      </w:pPr>
      <w:r>
        <w:t>(d) 44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42</w:t>
      </w:r>
    </w:p>
    <w:p>
      <w:pPr>
        <w:spacing w:after="200" w:line="276" w:lineRule="auto"/>
      </w:pPr>
      <w:r>
        <w:t>🧠 Rationale: The series adds consecutive even numbers: +4, +6, +8, +10, so +12 gives 42.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36 — does not follow the same logic/pattern as the correct option</w:t>
      </w:r>
    </w:p>
    <w:p>
      <w:pPr>
        <w:spacing w:after="200" w:line="276" w:lineRule="auto"/>
      </w:pPr>
      <w:r>
        <w:t>C. 40 — does not follow the same logic/pattern as the correct option</w:t>
      </w:r>
    </w:p>
    <w:p>
      <w:pPr>
        <w:spacing w:after="200" w:line="276" w:lineRule="auto"/>
      </w:pPr>
      <w:r>
        <w:t>D. 44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What is 25% of 480?</w:t>
      </w:r>
    </w:p>
    <w:p>
      <w:pPr>
        <w:spacing w:after="200" w:line="276" w:lineRule="auto"/>
      </w:pPr>
      <w:r>
        <w:t>(a) 96</w:t>
      </w:r>
    </w:p>
    <w:p>
      <w:pPr>
        <w:spacing w:after="200" w:line="276" w:lineRule="auto"/>
      </w:pPr>
      <w:r>
        <w:t>(b) 120</w:t>
      </w:r>
    </w:p>
    <w:p>
      <w:pPr>
        <w:spacing w:after="200" w:line="276" w:lineRule="auto"/>
      </w:pPr>
      <w:r>
        <w:t>(c) 100</w:t>
      </w:r>
    </w:p>
    <w:p>
      <w:pPr>
        <w:spacing w:after="200" w:line="276" w:lineRule="auto"/>
      </w:pPr>
      <w:r>
        <w:t>(d) 150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120</w:t>
      </w:r>
    </w:p>
    <w:p>
      <w:pPr>
        <w:spacing w:after="200" w:line="276" w:lineRule="auto"/>
      </w:pPr>
      <w:r>
        <w:t>🧠 Rationale: 25% of 480 = (25/100) × 480 = 120.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96 — wrong value — a calculation error</w:t>
      </w:r>
    </w:p>
    <w:p>
      <w:pPr>
        <w:spacing w:after="200" w:line="276" w:lineRule="auto"/>
      </w:pPr>
      <w:r>
        <w:t>C. 100 — wrong value — a calculation error</w:t>
      </w:r>
    </w:p>
    <w:p>
      <w:pPr>
        <w:spacing w:after="200" w:line="276" w:lineRule="auto"/>
      </w:pPr>
      <w:r>
        <w:t>D. 150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4, 8, 12 and 16 is</w:t>
      </w:r>
    </w:p>
    <w:p>
      <w:pPr>
        <w:spacing w:after="200" w:line="276" w:lineRule="auto"/>
      </w:pPr>
      <w:r>
        <w:t>(a) 10</w:t>
      </w:r>
    </w:p>
    <w:p>
      <w:pPr>
        <w:spacing w:after="200" w:line="276" w:lineRule="auto"/>
      </w:pPr>
      <w:r>
        <w:t>(b) 9</w:t>
      </w:r>
    </w:p>
    <w:p>
      <w:pPr>
        <w:spacing w:after="200" w:line="276" w:lineRule="auto"/>
      </w:pPr>
      <w:r>
        <w:t>(c) 11</w:t>
      </w:r>
    </w:p>
    <w:p>
      <w:pPr>
        <w:spacing w:after="200" w:line="276" w:lineRule="auto"/>
      </w:pPr>
      <w:r>
        <w:t>(d) 12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</w:t>
      </w:r>
    </w:p>
    <w:p>
      <w:pPr>
        <w:spacing w:after="200" w:line="276" w:lineRule="auto"/>
      </w:pPr>
      <w:r>
        <w:t>🧠 Rationale: Average = (4+8+12+16)/4 = 40/4 = 10.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9 — wrong value — a calculation error</w:t>
      </w:r>
    </w:p>
    <w:p>
      <w:pPr>
        <w:spacing w:after="200" w:line="276" w:lineRule="auto"/>
      </w:pPr>
      <w:r>
        <w:t>C. 11 — wrong value — a calculation error</w:t>
      </w:r>
    </w:p>
    <w:p>
      <w:pPr>
        <w:spacing w:after="200" w:line="276" w:lineRule="auto"/>
      </w:pPr>
      <w:r>
        <w:t>D. 12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the ratio of nurses to doctors in a hospital is 5:2 and there are 40 doctors, the number of nurses is</w:t>
      </w:r>
    </w:p>
    <w:p>
      <w:pPr>
        <w:spacing w:after="200" w:line="276" w:lineRule="auto"/>
      </w:pPr>
      <w:r>
        <w:t>(a) 80</w:t>
      </w:r>
    </w:p>
    <w:p>
      <w:pPr>
        <w:spacing w:after="200" w:line="276" w:lineRule="auto"/>
      </w:pPr>
      <w:r>
        <w:t>(b) 50</w:t>
      </w:r>
    </w:p>
    <w:p>
      <w:pPr>
        <w:spacing w:after="200" w:line="276" w:lineRule="auto"/>
      </w:pPr>
      <w:r>
        <w:t>(c) 100</w:t>
      </w:r>
    </w:p>
    <w:p>
      <w:pPr>
        <w:spacing w:after="200" w:line="276" w:lineRule="auto"/>
      </w:pPr>
      <w:r>
        <w:t>(d) 120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100</w:t>
      </w:r>
    </w:p>
    <w:p>
      <w:pPr>
        <w:spacing w:after="200" w:line="276" w:lineRule="auto"/>
      </w:pPr>
      <w:r>
        <w:t>🧠 Rationale: 2 parts = 40 doctors, so 1 part = 20; nurses = 5 × 20 = 100.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80 — wrong value — a calculation error</w:t>
      </w:r>
    </w:p>
    <w:p>
      <w:pPr>
        <w:spacing w:after="200" w:line="276" w:lineRule="auto"/>
      </w:pPr>
      <w:r>
        <w:t>B. 50 — wrong value — a calculation error</w:t>
      </w:r>
    </w:p>
    <w:p>
      <w:pPr>
        <w:spacing w:after="200" w:line="276" w:lineRule="auto"/>
      </w:pPr>
      <w:r>
        <w:t>D. 120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'abundant':</w:t>
      </w:r>
    </w:p>
    <w:p>
      <w:pPr>
        <w:spacing w:after="200" w:line="276" w:lineRule="auto"/>
      </w:pPr>
      <w:r>
        <w:t>(a) Plentiful</w:t>
      </w:r>
    </w:p>
    <w:p>
      <w:pPr>
        <w:spacing w:after="200" w:line="276" w:lineRule="auto"/>
      </w:pPr>
      <w:r>
        <w:t>(b) Scarce</w:t>
      </w:r>
    </w:p>
    <w:p>
      <w:pPr>
        <w:spacing w:after="200" w:line="276" w:lineRule="auto"/>
      </w:pPr>
      <w:r>
        <w:t>(c) Rare</w:t>
      </w:r>
    </w:p>
    <w:p>
      <w:pPr>
        <w:spacing w:after="200" w:line="276" w:lineRule="auto"/>
      </w:pPr>
      <w:r>
        <w:t>(d) Lacking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Plentiful</w:t>
      </w:r>
    </w:p>
    <w:p>
      <w:pPr>
        <w:spacing w:after="200" w:line="276" w:lineRule="auto"/>
      </w:pPr>
      <w:r>
        <w:t>🧠 Rationale: 'Abundant' means plentiful or existing in large quantity.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Scarce — incorrect for the asked meaning/spelling</w:t>
      </w:r>
    </w:p>
    <w:p>
      <w:pPr>
        <w:spacing w:after="200" w:line="276" w:lineRule="auto"/>
      </w:pPr>
      <w:r>
        <w:t>C. Rare — incorrect for the asked meaning/spelling</w:t>
      </w:r>
    </w:p>
    <w:p>
      <w:pPr>
        <w:spacing w:after="200" w:line="276" w:lineRule="auto"/>
      </w:pPr>
      <w:r>
        <w:t>D. Lacking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'ancient':</w:t>
      </w:r>
    </w:p>
    <w:p>
      <w:pPr>
        <w:spacing w:after="200" w:line="276" w:lineRule="auto"/>
      </w:pPr>
      <w:r>
        <w:t>(a) Old</w:t>
      </w:r>
    </w:p>
    <w:p>
      <w:pPr>
        <w:spacing w:after="200" w:line="276" w:lineRule="auto"/>
      </w:pPr>
      <w:r>
        <w:t>(b) Aged</w:t>
      </w:r>
    </w:p>
    <w:p>
      <w:pPr>
        <w:spacing w:after="200" w:line="276" w:lineRule="auto"/>
      </w:pPr>
      <w:r>
        <w:t>(c) Modern</w:t>
      </w:r>
    </w:p>
    <w:p>
      <w:pPr>
        <w:spacing w:after="200" w:line="276" w:lineRule="auto"/>
      </w:pPr>
      <w:r>
        <w:t>(d) Antique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Modern</w:t>
      </w:r>
    </w:p>
    <w:p>
      <w:pPr>
        <w:spacing w:after="200" w:line="276" w:lineRule="auto"/>
      </w:pPr>
      <w:r>
        <w:t>🧠 Rationale: The opposite of 'ancient' (very old) is 'modern'.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Old — incorrect for the asked meaning/spelling</w:t>
      </w:r>
    </w:p>
    <w:p>
      <w:pPr>
        <w:spacing w:after="200" w:line="276" w:lineRule="auto"/>
      </w:pPr>
      <w:r>
        <w:t>B. Aged — incorrect for the asked meaning/spelling</w:t>
      </w:r>
    </w:p>
    <w:p>
      <w:pPr>
        <w:spacing w:after="200" w:line="276" w:lineRule="auto"/>
      </w:pPr>
      <w:r>
        <w:t>D. Antique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Occurence</w:t>
      </w:r>
    </w:p>
    <w:p>
      <w:pPr>
        <w:spacing w:after="200" w:line="276" w:lineRule="auto"/>
      </w:pPr>
      <w:r>
        <w:t>(b) Ocurrence</w:t>
      </w:r>
    </w:p>
    <w:p>
      <w:pPr>
        <w:spacing w:after="200" w:line="276" w:lineRule="auto"/>
      </w:pPr>
      <w:r>
        <w:t>(c) Occurance</w:t>
      </w:r>
    </w:p>
    <w:p>
      <w:pPr>
        <w:spacing w:after="200" w:line="276" w:lineRule="auto"/>
      </w:pPr>
      <w:r>
        <w:t>(d) Occurrence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Occurrence</w:t>
      </w:r>
    </w:p>
    <w:p>
      <w:pPr>
        <w:spacing w:after="200" w:line="276" w:lineRule="auto"/>
      </w:pPr>
      <w:r>
        <w:t>🧠 Rationale: 'Occurrence' is the correct spelling (double c, double r).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Occurence — incorrect for the asked meaning/spelling</w:t>
      </w:r>
    </w:p>
    <w:p>
      <w:pPr>
        <w:spacing w:after="200" w:line="276" w:lineRule="auto"/>
      </w:pPr>
      <w:r>
        <w:t>B. Ocurrence — incorrect for the asked meaning/spelling</w:t>
      </w:r>
    </w:p>
    <w:p>
      <w:pPr>
        <w:spacing w:after="200" w:line="276" w:lineRule="auto"/>
      </w:pPr>
      <w:r>
        <w:t>C. Occurance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