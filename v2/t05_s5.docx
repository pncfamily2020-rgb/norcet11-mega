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line="276" w:lineRule="auto"/>
      </w:pPr>
      <w:r>
        <w:t>Question: The national animal of India is the</w:t>
      </w:r>
    </w:p>
    <w:p>
      <w:pPr>
        <w:spacing w:after="200" w:line="276" w:lineRule="auto"/>
      </w:pPr>
      <w:r>
        <w:t>(a) Asiatic lion</w:t>
      </w:r>
    </w:p>
    <w:p>
      <w:pPr>
        <w:spacing w:after="200" w:line="276" w:lineRule="auto"/>
      </w:pPr>
      <w:r>
        <w:t>(b) Indian elephant</w:t>
      </w:r>
    </w:p>
    <w:p>
      <w:pPr>
        <w:spacing w:after="200" w:line="276" w:lineRule="auto"/>
      </w:pPr>
      <w:r>
        <w:t>(c) Peacock</w:t>
      </w:r>
    </w:p>
    <w:p>
      <w:pPr>
        <w:spacing w:after="200" w:line="276" w:lineRule="auto"/>
      </w:pPr>
      <w:r>
        <w:t>(d) Bengal tiger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Bengal tiger</w:t>
      </w:r>
    </w:p>
    <w:p>
      <w:pPr>
        <w:spacing w:after="200" w:line="276" w:lineRule="auto"/>
      </w:pPr>
      <w:r>
        <w:t>🧠 Rationale: The Bengal tiger (Panthera tigris) is the national animal of India.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national flower of India is the</w:t>
      </w:r>
    </w:p>
    <w:p>
      <w:pPr>
        <w:spacing w:after="200" w:line="276" w:lineRule="auto"/>
      </w:pPr>
      <w:r>
        <w:t>(a) Rose</w:t>
      </w:r>
    </w:p>
    <w:p>
      <w:pPr>
        <w:spacing w:after="200" w:line="276" w:lineRule="auto"/>
      </w:pPr>
      <w:r>
        <w:t>(b) Sunflower</w:t>
      </w:r>
    </w:p>
    <w:p>
      <w:pPr>
        <w:spacing w:after="200" w:line="276" w:lineRule="auto"/>
      </w:pPr>
      <w:r>
        <w:t>(c) Marigold</w:t>
      </w:r>
    </w:p>
    <w:p>
      <w:pPr>
        <w:spacing w:after="200" w:line="276" w:lineRule="auto"/>
      </w:pPr>
      <w:r>
        <w:t>(d) Lotus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Lotus</w:t>
      </w:r>
    </w:p>
    <w:p>
      <w:pPr>
        <w:spacing w:after="200" w:line="276" w:lineRule="auto"/>
      </w:pPr>
      <w:r>
        <w:t>🧠 Rationale: The lotus (Nelumbo nucifera) is the national flower of India.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largest desert in the world is the</w:t>
      </w:r>
    </w:p>
    <w:p>
      <w:pPr>
        <w:spacing w:after="200" w:line="276" w:lineRule="auto"/>
      </w:pPr>
      <w:r>
        <w:t>(a) Thar Desert</w:t>
      </w:r>
    </w:p>
    <w:p>
      <w:pPr>
        <w:spacing w:after="200" w:line="276" w:lineRule="auto"/>
      </w:pPr>
      <w:r>
        <w:t>(b) Sahara Desert</w:t>
      </w:r>
    </w:p>
    <w:p>
      <w:pPr>
        <w:spacing w:after="200" w:line="276" w:lineRule="auto"/>
      </w:pPr>
      <w:r>
        <w:t>(c) Gobi Desert</w:t>
      </w:r>
    </w:p>
    <w:p>
      <w:pPr>
        <w:spacing w:after="200" w:line="276" w:lineRule="auto"/>
      </w:pPr>
      <w:r>
        <w:t>(d) Atacama Desert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Sahara Desert</w:t>
      </w:r>
    </w:p>
    <w:p>
      <w:pPr>
        <w:spacing w:after="200" w:line="276" w:lineRule="auto"/>
      </w:pPr>
      <w:r>
        <w:t>🧠 Rationale: The Sahara in Africa is the world's largest hot desert.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highest mountain peak in the world is</w:t>
      </w:r>
    </w:p>
    <w:p>
      <w:pPr>
        <w:spacing w:after="200" w:line="276" w:lineRule="auto"/>
      </w:pPr>
      <w:r>
        <w:t>(a) K2</w:t>
      </w:r>
    </w:p>
    <w:p>
      <w:pPr>
        <w:spacing w:after="200" w:line="276" w:lineRule="auto"/>
      </w:pPr>
      <w:r>
        <w:t>(b) Kangchenjunga</w:t>
      </w:r>
    </w:p>
    <w:p>
      <w:pPr>
        <w:spacing w:after="200" w:line="276" w:lineRule="auto"/>
      </w:pPr>
      <w:r>
        <w:t>(c) Mount Everest</w:t>
      </w:r>
    </w:p>
    <w:p>
      <w:pPr>
        <w:spacing w:after="200" w:line="276" w:lineRule="auto"/>
      </w:pPr>
      <w:r>
        <w:t>(d) Nanda Devi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Mount Everest</w:t>
      </w:r>
    </w:p>
    <w:p>
      <w:pPr>
        <w:spacing w:after="200" w:line="276" w:lineRule="auto"/>
      </w:pPr>
      <w:r>
        <w:t>🧠 Rationale: Mount Everest (8848 m) in the Himalayas is the world's highest peak.</w:t>
      </w:r>
    </w:p>
    <w:p>
      <w:pPr>
        <w:spacing w:after="200" w:line="276" w:lineRule="auto"/>
      </w:pPr>
      <w:r>
        <w:t>💎 PNC Pearl: Link facts to dates/mnemonics to beat the confusable options.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International Day of Yoga is celebrated on</w:t>
      </w:r>
    </w:p>
    <w:p>
      <w:pPr>
        <w:spacing w:after="200" w:line="276" w:lineRule="auto"/>
      </w:pPr>
      <w:r>
        <w:t>(a) 21 June</w:t>
      </w:r>
    </w:p>
    <w:p>
      <w:pPr>
        <w:spacing w:after="200" w:line="276" w:lineRule="auto"/>
      </w:pPr>
      <w:r>
        <w:t>(b) 7 April</w:t>
      </w:r>
    </w:p>
    <w:p>
      <w:pPr>
        <w:spacing w:after="200" w:line="276" w:lineRule="auto"/>
      </w:pPr>
      <w:r>
        <w:t>(c) 1 December</w:t>
      </w:r>
    </w:p>
    <w:p>
      <w:pPr>
        <w:spacing w:after="200" w:line="276" w:lineRule="auto"/>
      </w:pPr>
      <w:r>
        <w:t>(d) 5 September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21 June</w:t>
      </w:r>
    </w:p>
    <w:p>
      <w:pPr>
        <w:spacing w:after="200" w:line="276" w:lineRule="auto"/>
      </w:pPr>
      <w:r>
        <w:t>🧠 Rationale: International Yoga Day is observed on 21 June, adopted by the UN in 2014.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Youth Day in India is celebrated on</w:t>
      </w:r>
    </w:p>
    <w:p>
      <w:pPr>
        <w:spacing w:after="200" w:line="276" w:lineRule="auto"/>
      </w:pPr>
      <w:r>
        <w:t>(a) 15 August</w:t>
      </w:r>
    </w:p>
    <w:p>
      <w:pPr>
        <w:spacing w:after="200" w:line="276" w:lineRule="auto"/>
      </w:pPr>
      <w:r>
        <w:t>(b) 26 January</w:t>
      </w:r>
    </w:p>
    <w:p>
      <w:pPr>
        <w:spacing w:after="200" w:line="276" w:lineRule="auto"/>
      </w:pPr>
      <w:r>
        <w:t>(c) 14 November</w:t>
      </w:r>
    </w:p>
    <w:p>
      <w:pPr>
        <w:spacing w:after="200" w:line="276" w:lineRule="auto"/>
      </w:pPr>
      <w:r>
        <w:t>(d) 12 January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12 January</w:t>
      </w:r>
    </w:p>
    <w:p>
      <w:pPr>
        <w:spacing w:after="200" w:line="276" w:lineRule="auto"/>
      </w:pPr>
      <w:r>
        <w:t>🧠 Rationale: 12 January, the birth anniversary of Swami Vivekananda, is observed as National Youth Day.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World Heart Day is observed on</w:t>
      </w:r>
    </w:p>
    <w:p>
      <w:pPr>
        <w:spacing w:after="200" w:line="276" w:lineRule="auto"/>
      </w:pPr>
      <w:r>
        <w:t>(a) 14 June</w:t>
      </w:r>
    </w:p>
    <w:p>
      <w:pPr>
        <w:spacing w:after="200" w:line="276" w:lineRule="auto"/>
      </w:pPr>
      <w:r>
        <w:t>(b) 29 September</w:t>
      </w:r>
    </w:p>
    <w:p>
      <w:pPr>
        <w:spacing w:after="200" w:line="276" w:lineRule="auto"/>
      </w:pPr>
      <w:r>
        <w:t>(c) 31 May</w:t>
      </w:r>
    </w:p>
    <w:p>
      <w:pPr>
        <w:spacing w:after="200" w:line="276" w:lineRule="auto"/>
      </w:pPr>
      <w:r>
        <w:t>(d) 12 May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29 September</w:t>
      </w:r>
    </w:p>
    <w:p>
      <w:pPr>
        <w:spacing w:after="200" w:line="276" w:lineRule="auto"/>
      </w:pPr>
      <w:r>
        <w:t>🧠 Rationale: World Heart Day is held every year on 29 September.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14 June — not the correct fact</w:t>
      </w:r>
    </w:p>
    <w:p>
      <w:pPr>
        <w:spacing w:after="200" w:line="276" w:lineRule="auto"/>
      </w:pPr>
      <w:r>
        <w:t>C. 31 May — not the correct fact</w:t>
      </w:r>
    </w:p>
    <w:p>
      <w:pPr>
        <w:spacing w:after="200" w:line="276" w:lineRule="auto"/>
      </w:pPr>
      <w:r>
        <w:t>D. 12 May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National Sports Day in India is celebrated on</w:t>
      </w:r>
    </w:p>
    <w:p>
      <w:pPr>
        <w:spacing w:after="200" w:line="276" w:lineRule="auto"/>
      </w:pPr>
      <w:r>
        <w:t>(a) 5 September</w:t>
      </w:r>
    </w:p>
    <w:p>
      <w:pPr>
        <w:spacing w:after="200" w:line="276" w:lineRule="auto"/>
      </w:pPr>
      <w:r>
        <w:t>(b) 2 October</w:t>
      </w:r>
    </w:p>
    <w:p>
      <w:pPr>
        <w:spacing w:after="200" w:line="276" w:lineRule="auto"/>
      </w:pPr>
      <w:r>
        <w:t>(c) 29 August</w:t>
      </w:r>
    </w:p>
    <w:p>
      <w:pPr>
        <w:spacing w:after="200" w:line="276" w:lineRule="auto"/>
      </w:pPr>
      <w:r>
        <w:t>(d) 1 July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29 August</w:t>
      </w:r>
    </w:p>
    <w:p>
      <w:pPr>
        <w:spacing w:after="200" w:line="276" w:lineRule="auto"/>
      </w:pPr>
      <w:r>
        <w:t>🧠 Rationale: 29 August, the birthday of hockey legend Major Dhyan Chand, is National Sports Day.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 September — not the correct fact</w:t>
      </w:r>
    </w:p>
    <w:p>
      <w:pPr>
        <w:spacing w:after="200" w:line="276" w:lineRule="auto"/>
      </w:pPr>
      <w:r>
        <w:t>B. 2 October — not the correct fact</w:t>
      </w:r>
    </w:p>
    <w:p>
      <w:pPr>
        <w:spacing w:after="200" w:line="276" w:lineRule="auto"/>
      </w:pPr>
      <w:r>
        <w:t>D. 1 July — not the correct fact</w:t>
      </w:r>
    </w:p>
    <w:p>
      <w:pPr>
        <w:spacing w:after="200" w:line="276" w:lineRule="auto"/>
      </w:pPr>
      <w:r>
        <w:t>⚠️ Exam Trap: Confusable facts (dates, schemes, numbers) are the trap — anchor each fact to its year/name.</w:t>
      </w:r>
    </w:p>
    <w:p>
      <w:pPr>
        <w:spacing w:after="200" w:line="276" w:lineRule="auto"/>
      </w:pPr>
      <w:r>
        <w:t>💎 PNC Pearl: Link each scheme/fact to its year and implementing body.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4 : 16 :: 7 : ?</w:t>
      </w:r>
    </w:p>
    <w:p>
      <w:pPr>
        <w:spacing w:after="200" w:line="276" w:lineRule="auto"/>
      </w:pPr>
      <w:r>
        <w:t>(a) 28</w:t>
      </w:r>
    </w:p>
    <w:p>
      <w:pPr>
        <w:spacing w:after="200" w:line="276" w:lineRule="auto"/>
      </w:pPr>
      <w:r>
        <w:t>(b) 14</w:t>
      </w:r>
    </w:p>
    <w:p>
      <w:pPr>
        <w:spacing w:after="200" w:line="276" w:lineRule="auto"/>
      </w:pPr>
      <w:r>
        <w:t>(c) 49</w:t>
      </w:r>
    </w:p>
    <w:p>
      <w:pPr>
        <w:spacing w:after="200" w:line="276" w:lineRule="auto"/>
      </w:pPr>
      <w:r>
        <w:t>(d) 56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49</w:t>
      </w:r>
    </w:p>
    <w:p>
      <w:pPr>
        <w:spacing w:after="200" w:line="276" w:lineRule="auto"/>
      </w:pPr>
      <w:r>
        <w:t>🧠 Rationale: 4² = 16, so 7² = 49.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28 — does not follow the same logic/pattern as the correct option</w:t>
      </w:r>
    </w:p>
    <w:p>
      <w:pPr>
        <w:spacing w:after="200" w:line="276" w:lineRule="auto"/>
      </w:pPr>
      <w:r>
        <w:t>B. 14 — does not follow the same logic/pattern as the correct option</w:t>
      </w:r>
    </w:p>
    <w:p>
      <w:pPr>
        <w:spacing w:after="200" w:line="276" w:lineRule="auto"/>
      </w:pPr>
      <w:r>
        <w:t>D. 56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odd one out:</w:t>
      </w:r>
    </w:p>
    <w:p>
      <w:pPr>
        <w:spacing w:after="200" w:line="276" w:lineRule="auto"/>
      </w:pPr>
      <w:r>
        <w:t>(a) Kilogram</w:t>
      </w:r>
    </w:p>
    <w:p>
      <w:pPr>
        <w:spacing w:after="200" w:line="276" w:lineRule="auto"/>
      </w:pPr>
      <w:r>
        <w:t>(b) Litre</w:t>
      </w:r>
    </w:p>
    <w:p>
      <w:pPr>
        <w:spacing w:after="200" w:line="276" w:lineRule="auto"/>
      </w:pPr>
      <w:r>
        <w:t>(c) Metre</w:t>
      </w:r>
    </w:p>
    <w:p>
      <w:pPr>
        <w:spacing w:after="200" w:line="276" w:lineRule="auto"/>
      </w:pPr>
      <w:r>
        <w:t>(d) Second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Kilogram</w:t>
      </w:r>
    </w:p>
    <w:p>
      <w:pPr>
        <w:spacing w:after="200" w:line="276" w:lineRule="auto"/>
      </w:pPr>
      <w:r>
        <w:t>🧠 Rationale: Kilogram, metre and second are units of the SI base system; litre is a derived unit of volume.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Litre — does not follow the same logic/pattern as the correct option</w:t>
      </w:r>
    </w:p>
    <w:p>
      <w:pPr>
        <w:spacing w:after="200" w:line="276" w:lineRule="auto"/>
      </w:pPr>
      <w:r>
        <w:t>C. Metre — does not follow the same logic/pattern as the correct option</w:t>
      </w:r>
    </w:p>
    <w:p>
      <w:pPr>
        <w:spacing w:after="200" w:line="276" w:lineRule="auto"/>
      </w:pPr>
      <w:r>
        <w:t>D. Second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Find the next term: AZ, BY, CX, ?</w:t>
      </w:r>
    </w:p>
    <w:p>
      <w:pPr>
        <w:spacing w:after="200" w:line="276" w:lineRule="auto"/>
      </w:pPr>
      <w:r>
        <w:t>(a) DV</w:t>
      </w:r>
    </w:p>
    <w:p>
      <w:pPr>
        <w:spacing w:after="200" w:line="276" w:lineRule="auto"/>
      </w:pPr>
      <w:r>
        <w:t>(b) EW</w:t>
      </w:r>
    </w:p>
    <w:p>
      <w:pPr>
        <w:spacing w:after="200" w:line="276" w:lineRule="auto"/>
      </w:pPr>
      <w:r>
        <w:t>(c) DX</w:t>
      </w:r>
    </w:p>
    <w:p>
      <w:pPr>
        <w:spacing w:after="200" w:line="276" w:lineRule="auto"/>
      </w:pPr>
      <w:r>
        <w:t>(d) DW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DW</w:t>
      </w:r>
    </w:p>
    <w:p>
      <w:pPr>
        <w:spacing w:after="200" w:line="276" w:lineRule="auto"/>
      </w:pPr>
      <w:r>
        <w:t>🧠 Rationale: First letters advance A→B→C→D; second letters reverse Z→Y→X→W; so DW.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DV — does not follow the same logic/pattern as the correct option</w:t>
      </w:r>
    </w:p>
    <w:p>
      <w:pPr>
        <w:spacing w:after="200" w:line="276" w:lineRule="auto"/>
      </w:pPr>
      <w:r>
        <w:t>B. EW — does not follow the same logic/pattern as the correct option</w:t>
      </w:r>
    </w:p>
    <w:p>
      <w:pPr>
        <w:spacing w:after="200" w:line="276" w:lineRule="auto"/>
      </w:pPr>
      <w:r>
        <w:t>C. DX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If ROSE is coded as 18-15-19-5, how is LILY coded?</w:t>
      </w:r>
    </w:p>
    <w:p>
      <w:pPr>
        <w:spacing w:after="200" w:line="276" w:lineRule="auto"/>
      </w:pPr>
      <w:r>
        <w:t>(a) 12-9-12-25</w:t>
      </w:r>
    </w:p>
    <w:p>
      <w:pPr>
        <w:spacing w:after="200" w:line="276" w:lineRule="auto"/>
      </w:pPr>
      <w:r>
        <w:t>(b) 11-9-11-25</w:t>
      </w:r>
    </w:p>
    <w:p>
      <w:pPr>
        <w:spacing w:after="200" w:line="276" w:lineRule="auto"/>
      </w:pPr>
      <w:r>
        <w:t>(c) 12-8-12-24</w:t>
      </w:r>
    </w:p>
    <w:p>
      <w:pPr>
        <w:spacing w:after="200" w:line="276" w:lineRule="auto"/>
      </w:pPr>
      <w:r>
        <w:t>(d) 13-10-13-26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12-9-12-25</w:t>
      </w:r>
    </w:p>
    <w:p>
      <w:pPr>
        <w:spacing w:after="200" w:line="276" w:lineRule="auto"/>
      </w:pPr>
      <w:r>
        <w:t>🧠 Rationale: Letters map to their positions: L=12, I=9, L=12, Y=25.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11-9-11-25 — does not follow the same logic/pattern as the correct option</w:t>
      </w:r>
    </w:p>
    <w:p>
      <w:pPr>
        <w:spacing w:after="200" w:line="276" w:lineRule="auto"/>
      </w:pPr>
      <w:r>
        <w:t>C. 12-8-12-24 — does not follow the same logic/pattern as the correct option</w:t>
      </w:r>
    </w:p>
    <w:p>
      <w:pPr>
        <w:spacing w:after="200" w:line="276" w:lineRule="auto"/>
      </w:pPr>
      <w:r>
        <w:t>D. 13-10-13-26 — does not follow the same logic/pattern as the correct option</w:t>
      </w:r>
    </w:p>
    <w:p>
      <w:pPr>
        <w:spacing w:after="200" w:line="276" w:lineRule="auto"/>
      </w:pPr>
      <w:r>
        <w:t>⚠️ Exam Trap: Identify the exact pattern/relation BEFORE matching options — surface similarity is the trap.</w:t>
      </w:r>
    </w:p>
    <w:p>
      <w:pPr>
        <w:spacing w:after="200" w:line="276" w:lineRule="auto"/>
      </w:pPr>
      <w:r>
        <w:t>💎 PNC Pearl: Read the relation twice — once for the pattern, once for the direction.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30% of 150 is</w:t>
      </w:r>
    </w:p>
    <w:p>
      <w:pPr>
        <w:spacing w:after="200" w:line="276" w:lineRule="auto"/>
      </w:pPr>
      <w:r>
        <w:t>(a) 50</w:t>
      </w:r>
    </w:p>
    <w:p>
      <w:pPr>
        <w:spacing w:after="200" w:line="276" w:lineRule="auto"/>
      </w:pPr>
      <w:r>
        <w:t>(b) 35</w:t>
      </w:r>
    </w:p>
    <w:p>
      <w:pPr>
        <w:spacing w:after="200" w:line="276" w:lineRule="auto"/>
      </w:pPr>
      <w:r>
        <w:t>(c) 45</w:t>
      </w:r>
    </w:p>
    <w:p>
      <w:pPr>
        <w:spacing w:after="200" w:line="276" w:lineRule="auto"/>
      </w:pPr>
      <w:r>
        <w:t>(d) 40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45</w:t>
      </w:r>
    </w:p>
    <w:p>
      <w:pPr>
        <w:spacing w:after="200" w:line="276" w:lineRule="auto"/>
      </w:pPr>
      <w:r>
        <w:t>🧠 Rationale: 30/100 × 150 = 45.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50 — wrong value — a calculation error</w:t>
      </w:r>
    </w:p>
    <w:p>
      <w:pPr>
        <w:spacing w:after="200" w:line="276" w:lineRule="auto"/>
      </w:pPr>
      <w:r>
        <w:t>B. 35 — wrong value — a calculation error</w:t>
      </w:r>
    </w:p>
    <w:p>
      <w:pPr>
        <w:spacing w:after="200" w:line="276" w:lineRule="auto"/>
      </w:pPr>
      <w:r>
        <w:t>D. 40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average of 10, 20, 30 and 40 is</w:t>
      </w:r>
    </w:p>
    <w:p>
      <w:pPr>
        <w:spacing w:after="200" w:line="276" w:lineRule="auto"/>
      </w:pPr>
      <w:r>
        <w:t>(a) 30</w:t>
      </w:r>
    </w:p>
    <w:p>
      <w:pPr>
        <w:spacing w:after="200" w:line="276" w:lineRule="auto"/>
      </w:pPr>
      <w:r>
        <w:t>(b) 25</w:t>
      </w:r>
    </w:p>
    <w:p>
      <w:pPr>
        <w:spacing w:after="200" w:line="276" w:lineRule="auto"/>
      </w:pPr>
      <w:r>
        <w:t>(c) 35</w:t>
      </w:r>
    </w:p>
    <w:p>
      <w:pPr>
        <w:spacing w:after="200" w:line="276" w:lineRule="auto"/>
      </w:pPr>
      <w:r>
        <w:t>(d) 20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25</w:t>
      </w:r>
    </w:p>
    <w:p>
      <w:pPr>
        <w:spacing w:after="200" w:line="276" w:lineRule="auto"/>
      </w:pPr>
      <w:r>
        <w:t>🧠 Rationale: (10+20+30+40)/4 = 100/4 = 25.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30 — wrong value — a calculation error</w:t>
      </w:r>
    </w:p>
    <w:p>
      <w:pPr>
        <w:spacing w:after="200" w:line="276" w:lineRule="auto"/>
      </w:pPr>
      <w:r>
        <w:t>C. 35 — wrong value — a calculation error</w:t>
      </w:r>
    </w:p>
    <w:p>
      <w:pPr>
        <w:spacing w:after="200" w:line="276" w:lineRule="auto"/>
      </w:pPr>
      <w:r>
        <w:t>D. 20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A nurse can complete a ward round in 3 hours and another in 6 hours. Together, they take</w:t>
      </w:r>
    </w:p>
    <w:p>
      <w:pPr>
        <w:spacing w:after="200" w:line="276" w:lineRule="auto"/>
      </w:pPr>
      <w:r>
        <w:t>(a) 4 hours</w:t>
      </w:r>
    </w:p>
    <w:p>
      <w:pPr>
        <w:spacing w:after="200" w:line="276" w:lineRule="auto"/>
      </w:pPr>
      <w:r>
        <w:t>(b) 2 hours</w:t>
      </w:r>
    </w:p>
    <w:p>
      <w:pPr>
        <w:spacing w:after="200" w:line="276" w:lineRule="auto"/>
      </w:pPr>
      <w:r>
        <w:t>(c) 1.5 hours</w:t>
      </w:r>
    </w:p>
    <w:p>
      <w:pPr>
        <w:spacing w:after="200" w:line="276" w:lineRule="auto"/>
      </w:pPr>
      <w:r>
        <w:t>(d) 9 hours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2 hours</w:t>
      </w:r>
    </w:p>
    <w:p>
      <w:pPr>
        <w:spacing w:after="200" w:line="276" w:lineRule="auto"/>
      </w:pPr>
      <w:r>
        <w:t>🧠 Rationale: Combined rate = 1/3 + 1/6 = 1/2, so time = 2 hours.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4 hours — wrong value — a calculation error</w:t>
      </w:r>
    </w:p>
    <w:p>
      <w:pPr>
        <w:spacing w:after="200" w:line="276" w:lineRule="auto"/>
      </w:pPr>
      <w:r>
        <w:t>C. 1.5 hours — wrong value — a calculation error</w:t>
      </w:r>
    </w:p>
    <w:p>
      <w:pPr>
        <w:spacing w:after="200" w:line="276" w:lineRule="auto"/>
      </w:pPr>
      <w:r>
        <w:t>D. 9 hours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sum of ages of a mother and daughter is 40. The mother is 3 times the daughter's age. The daughter's age is</w:t>
      </w:r>
    </w:p>
    <w:p>
      <w:pPr>
        <w:spacing w:after="200" w:line="276" w:lineRule="auto"/>
      </w:pPr>
      <w:r>
        <w:t>(a) 10 years</w:t>
      </w:r>
    </w:p>
    <w:p>
      <w:pPr>
        <w:spacing w:after="200" w:line="276" w:lineRule="auto"/>
      </w:pPr>
      <w:r>
        <w:t>(b) 12 years</w:t>
      </w:r>
    </w:p>
    <w:p>
      <w:pPr>
        <w:spacing w:after="200" w:line="276" w:lineRule="auto"/>
      </w:pPr>
      <w:r>
        <w:t>(c) 8 years</w:t>
      </w:r>
    </w:p>
    <w:p>
      <w:pPr>
        <w:spacing w:after="200" w:line="276" w:lineRule="auto"/>
      </w:pPr>
      <w:r>
        <w:t>(d) 15 years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10 years</w:t>
      </w:r>
    </w:p>
    <w:p>
      <w:pPr>
        <w:spacing w:after="200" w:line="276" w:lineRule="auto"/>
      </w:pPr>
      <w:r>
        <w:t>🧠 Rationale: Let daughter = x, mother = 3x; 4x = 40 → x = 10 years.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12 years — wrong value — a calculation error</w:t>
      </w:r>
    </w:p>
    <w:p>
      <w:pPr>
        <w:spacing w:after="200" w:line="276" w:lineRule="auto"/>
      </w:pPr>
      <w:r>
        <w:t>C. 8 years — wrong value — a calculation error</w:t>
      </w:r>
    </w:p>
    <w:p>
      <w:pPr>
        <w:spacing w:after="200" w:line="276" w:lineRule="auto"/>
      </w:pPr>
      <w:r>
        <w:t>D. 15 years — wrong value — a calculation error</w:t>
      </w:r>
    </w:p>
    <w:p>
      <w:pPr>
        <w:spacing w:after="200" w:line="276" w:lineRule="auto"/>
      </w:pPr>
      <w:r>
        <w:t>⚠️ Exam Trap: Re-check the formula and units; wrong options are typically one calculation step away.</w:t>
      </w:r>
    </w:p>
    <w:p>
      <w:pPr>
        <w:spacing w:after="200" w:line="276" w:lineRule="auto"/>
      </w:pPr>
      <w:r>
        <w:t>💎 PNC Pearl: Convert everything to the same unit before calculating.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synonym of 'rapid':</w:t>
      </w:r>
    </w:p>
    <w:p>
      <w:pPr>
        <w:spacing w:after="200" w:line="276" w:lineRule="auto"/>
      </w:pPr>
      <w:r>
        <w:t>(a) Slow</w:t>
      </w:r>
    </w:p>
    <w:p>
      <w:pPr>
        <w:spacing w:after="200" w:line="276" w:lineRule="auto"/>
      </w:pPr>
      <w:r>
        <w:t>(b) Steady</w:t>
      </w:r>
    </w:p>
    <w:p>
      <w:pPr>
        <w:spacing w:after="200" w:line="276" w:lineRule="auto"/>
      </w:pPr>
      <w:r>
        <w:t>(c) Heavy</w:t>
      </w:r>
    </w:p>
    <w:p>
      <w:pPr>
        <w:spacing w:after="200" w:line="276" w:lineRule="auto"/>
      </w:pPr>
      <w:r>
        <w:t>(d) Fast</w:t>
      </w:r>
    </w:p>
    <w:p>
      <w:pPr>
        <w:spacing w:after="200" w:line="276" w:lineRule="auto"/>
      </w:pPr>
      <w:r>
        <w:t>Answer: d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D. Fast</w:t>
      </w:r>
    </w:p>
    <w:p>
      <w:pPr>
        <w:spacing w:after="200" w:line="276" w:lineRule="auto"/>
      </w:pPr>
      <w:r>
        <w:t>🧠 Rationale: 'Rapid' means fast or quick.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Slow — incorrect for the asked meaning/spelling</w:t>
      </w:r>
    </w:p>
    <w:p>
      <w:pPr>
        <w:spacing w:after="200" w:line="276" w:lineRule="auto"/>
      </w:pPr>
      <w:r>
        <w:t>B. Steady — incorrect for the asked meaning/spelling</w:t>
      </w:r>
    </w:p>
    <w:p>
      <w:pPr>
        <w:spacing w:after="200" w:line="276" w:lineRule="auto"/>
      </w:pPr>
      <w:r>
        <w:t>C. Heavy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Choose the antonym of 'victory':</w:t>
      </w:r>
    </w:p>
    <w:p>
      <w:pPr>
        <w:spacing w:after="200" w:line="276" w:lineRule="auto"/>
      </w:pPr>
      <w:r>
        <w:t>(a) Success</w:t>
      </w:r>
    </w:p>
    <w:p>
      <w:pPr>
        <w:spacing w:after="200" w:line="276" w:lineRule="auto"/>
      </w:pPr>
      <w:r>
        <w:t>(b) Defeat</w:t>
      </w:r>
    </w:p>
    <w:p>
      <w:pPr>
        <w:spacing w:after="200" w:line="276" w:lineRule="auto"/>
      </w:pPr>
      <w:r>
        <w:t>(c) Triumph</w:t>
      </w:r>
    </w:p>
    <w:p>
      <w:pPr>
        <w:spacing w:after="200" w:line="276" w:lineRule="auto"/>
      </w:pPr>
      <w:r>
        <w:t>(d) Glory</w:t>
      </w:r>
    </w:p>
    <w:p>
      <w:pPr>
        <w:spacing w:after="200" w:line="276" w:lineRule="auto"/>
      </w:pPr>
      <w:r>
        <w:t>Answer: b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B. Defeat</w:t>
      </w:r>
    </w:p>
    <w:p>
      <w:pPr>
        <w:spacing w:after="200" w:line="276" w:lineRule="auto"/>
      </w:pPr>
      <w:r>
        <w:t>🧠 Rationale: The opposite of victory is defeat.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Success — incorrect for the asked meaning/spelling</w:t>
      </w:r>
    </w:p>
    <w:p>
      <w:pPr>
        <w:spacing w:after="200" w:line="276" w:lineRule="auto"/>
      </w:pPr>
      <w:r>
        <w:t>C. Triumph — incorrect for the asked meaning/spelling</w:t>
      </w:r>
    </w:p>
    <w:p>
      <w:pPr>
        <w:spacing w:after="200" w:line="276" w:lineRule="auto"/>
      </w:pPr>
      <w:r>
        <w:t>D. Glory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The idiom 'to break the ice' means</w:t>
      </w:r>
    </w:p>
    <w:p>
      <w:pPr>
        <w:spacing w:after="200" w:line="276" w:lineRule="auto"/>
      </w:pPr>
      <w:r>
        <w:t>(a) To break something cold</w:t>
      </w:r>
    </w:p>
    <w:p>
      <w:pPr>
        <w:spacing w:after="200" w:line="276" w:lineRule="auto"/>
      </w:pPr>
      <w:r>
        <w:t>(b) To end a friendship</w:t>
      </w:r>
    </w:p>
    <w:p>
      <w:pPr>
        <w:spacing w:after="200" w:line="276" w:lineRule="auto"/>
      </w:pPr>
      <w:r>
        <w:t>(c) To start a conversation in a friendly way</w:t>
      </w:r>
    </w:p>
    <w:p>
      <w:pPr>
        <w:spacing w:after="200" w:line="276" w:lineRule="auto"/>
      </w:pPr>
      <w:r>
        <w:t>(d) To freeze water</w:t>
      </w:r>
    </w:p>
    <w:p>
      <w:pPr>
        <w:spacing w:after="200" w:line="276" w:lineRule="auto"/>
      </w:pPr>
      <w:r>
        <w:t>Answer: c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C. To start a conversation in a friendly way</w:t>
      </w:r>
    </w:p>
    <w:p>
      <w:pPr>
        <w:spacing w:after="200" w:line="276" w:lineRule="auto"/>
      </w:pPr>
      <w:r>
        <w:t>🧠 Rationale: 'Break the ice' means to ease tension and begin conversation.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A. To break something cold — incorrect for the asked meaning/spelling</w:t>
      </w:r>
    </w:p>
    <w:p>
      <w:pPr>
        <w:spacing w:after="200" w:line="276" w:lineRule="auto"/>
      </w:pPr>
      <w:r>
        <w:t>B. To end a friendship — incorrect for the asked meaning/spelling</w:t>
      </w:r>
    </w:p>
    <w:p>
      <w:pPr>
        <w:spacing w:after="200" w:line="276" w:lineRule="auto"/>
      </w:pPr>
      <w:r>
        <w:t>D. To freeze water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p>
      <w:pPr>
        <w:spacing w:after="200" w:line="276" w:lineRule="auto"/>
      </w:pPr>
      <w:r>
        <w:t>Question: Identify the correctly spelt word:</w:t>
      </w:r>
    </w:p>
    <w:p>
      <w:pPr>
        <w:spacing w:after="200" w:line="276" w:lineRule="auto"/>
      </w:pPr>
      <w:r>
        <w:t>(a) Maintenance</w:t>
      </w:r>
    </w:p>
    <w:p>
      <w:pPr>
        <w:spacing w:after="200" w:line="276" w:lineRule="auto"/>
      </w:pPr>
      <w:r>
        <w:t>(b) Maintainance</w:t>
      </w:r>
    </w:p>
    <w:p>
      <w:pPr>
        <w:spacing w:after="200" w:line="276" w:lineRule="auto"/>
      </w:pPr>
      <w:r>
        <w:t>(c) Maintanance</w:t>
      </w:r>
    </w:p>
    <w:p>
      <w:pPr>
        <w:spacing w:after="200" w:line="276" w:lineRule="auto"/>
      </w:pPr>
      <w:r>
        <w:t>(d) Maintenence</w:t>
      </w:r>
    </w:p>
    <w:p>
      <w:pPr>
        <w:spacing w:after="200" w:line="276" w:lineRule="auto"/>
      </w:pPr>
      <w:r>
        <w:t>Answer: a</w:t>
      </w:r>
    </w:p>
    <w:p>
      <w:pPr>
        <w:spacing w:after="200" w:line="276" w:lineRule="auto"/>
      </w:pPr>
      <w:r>
        <w:t>Solution: PNC SMART SOLUTION™</w:t>
      </w:r>
    </w:p>
    <w:p>
      <w:pPr>
        <w:spacing w:after="200" w:line="276" w:lineRule="auto"/>
      </w:pPr>
      <w:r>
        <w:t>✅ Correct Answer: A. Maintenance</w:t>
      </w:r>
    </w:p>
    <w:p>
      <w:pPr>
        <w:spacing w:after="200" w:line="276" w:lineRule="auto"/>
      </w:pPr>
      <w:r>
        <w:t>🧠 Rationale: 'Maintenance' is the correct spelling.</w:t>
      </w:r>
    </w:p>
    <w:p>
      <w:pPr>
        <w:spacing w:after="200" w:line="276" w:lineRule="auto"/>
      </w:pPr>
      <w:r>
        <w:t>❌ Why Not Other Options?</w:t>
      </w:r>
    </w:p>
    <w:p>
      <w:pPr>
        <w:spacing w:after="200" w:line="276" w:lineRule="auto"/>
      </w:pPr>
      <w:r>
        <w:t>B. Maintainance — incorrect for the asked meaning/spelling</w:t>
      </w:r>
    </w:p>
    <w:p>
      <w:pPr>
        <w:spacing w:after="200" w:line="276" w:lineRule="auto"/>
      </w:pPr>
      <w:r>
        <w:t>C. Maintanance — incorrect for the asked meaning/spelling</w:t>
      </w:r>
    </w:p>
    <w:p>
      <w:pPr>
        <w:spacing w:after="200" w:line="276" w:lineRule="auto"/>
      </w:pPr>
      <w:r>
        <w:t>D. Maintenence — incorrect for the asked meaning/spelling</w:t>
      </w:r>
    </w:p>
    <w:p>
      <w:pPr>
        <w:spacing w:after="200" w:line="276" w:lineRule="auto"/>
      </w:pPr>
      <w:r>
        <w:t>⚠️ Exam Trap: Watch subtle meaning and spelling differences between options.</w:t>
      </w:r>
    </w:p>
    <w:p>
      <w:pPr>
        <w:spacing w:after="200" w:line="276" w:lineRule="auto"/>
      </w:pPr>
      <w:r>
        <w:t>💎 PNC Pearl: Eliminate by meaning and root words, not by how the word sounds.</w:t>
      </w:r>
    </w:p>
    <w:p>
      <w:pPr>
        <w:spacing w:after="200" w:line="276" w:lineRule="auto"/>
      </w:pPr>
      <w:r>
        <w:t>Positive Marks: 1</w:t>
      </w:r>
    </w:p>
    <w:p>
      <w:pPr>
        <w:spacing w:after="200" w:line="276" w:lineRule="auto"/>
      </w:pPr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