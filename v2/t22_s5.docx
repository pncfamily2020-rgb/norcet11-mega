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Sagarmatha is the Nepali name of which mountain?</w:t>
      </w:r>
    </w:p>
    <w:p>
      <w:pPr>
        <w:spacing w:after="200" w:line="276" w:lineRule="auto"/>
      </w:pPr>
      <w:r>
        <w:t>(a) K2</w:t>
      </w:r>
    </w:p>
    <w:p>
      <w:pPr>
        <w:spacing w:after="200" w:line="276" w:lineRule="auto"/>
      </w:pPr>
      <w:r>
        <w:t>(b) Kanchenjunga</w:t>
      </w:r>
    </w:p>
    <w:p>
      <w:pPr>
        <w:spacing w:after="200" w:line="276" w:lineRule="auto"/>
      </w:pPr>
      <w:r>
        <w:t>(c) Mount Everest</w:t>
      </w:r>
    </w:p>
    <w:p>
      <w:pPr>
        <w:spacing w:after="200" w:line="276" w:lineRule="auto"/>
      </w:pPr>
      <w:r>
        <w:t>(d) Nanda Devi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Mount Everest</w:t>
      </w:r>
    </w:p>
    <w:p>
      <w:pPr>
        <w:spacing w:after="200" w:line="276" w:lineRule="auto"/>
      </w:pPr>
      <w:r>
        <w:t>🧠 Rationale: Everest = Sagarmatha (Nepal) / Chomolungma (Tibet).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K2 — not the correct fact</w:t>
      </w:r>
    </w:p>
    <w:p>
      <w:pPr>
        <w:spacing w:after="200" w:line="276" w:lineRule="auto"/>
      </w:pPr>
      <w:r>
        <w:t>B. Kanchenjunga — not the correct fact</w:t>
      </w:r>
    </w:p>
    <w:p>
      <w:pPr>
        <w:spacing w:after="200" w:line="276" w:lineRule="auto"/>
      </w:pPr>
      <w:r>
        <w:t>D. Nanda Devi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Monetary Policy Committee of India is headed by</w:t>
      </w:r>
    </w:p>
    <w:p>
      <w:pPr>
        <w:spacing w:after="200" w:line="276" w:lineRule="auto"/>
      </w:pPr>
      <w:r>
        <w:t>(a) The RBI Governor</w:t>
      </w:r>
    </w:p>
    <w:p>
      <w:pPr>
        <w:spacing w:after="200" w:line="276" w:lineRule="auto"/>
      </w:pPr>
      <w:r>
        <w:t>(b) The Finance Minister</w:t>
      </w:r>
    </w:p>
    <w:p>
      <w:pPr>
        <w:spacing w:after="200" w:line="276" w:lineRule="auto"/>
      </w:pPr>
      <w:r>
        <w:t>(c) The Prime Minister</w:t>
      </w:r>
    </w:p>
    <w:p>
      <w:pPr>
        <w:spacing w:after="200" w:line="276" w:lineRule="auto"/>
      </w:pPr>
      <w:r>
        <w:t>(d) The RBI Deputy Governor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RBI Governor</w:t>
      </w:r>
    </w:p>
    <w:p>
      <w:pPr>
        <w:spacing w:after="200" w:line="276" w:lineRule="auto"/>
      </w:pPr>
      <w:r>
        <w:t>🧠 Rationale: The RBI Governor chairs the six-member MPC that sets the repo 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Finance Minister — not the correct fact</w:t>
      </w:r>
    </w:p>
    <w:p>
      <w:pPr>
        <w:spacing w:after="200" w:line="276" w:lineRule="auto"/>
      </w:pPr>
      <w:r>
        <w:t>C. The Prime Minister — not the correct fact</w:t>
      </w:r>
    </w:p>
    <w:p>
      <w:pPr>
        <w:spacing w:after="200" w:line="276" w:lineRule="auto"/>
      </w:pPr>
      <w:r>
        <w:t>D. The RBI Deputy Governor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constitutional basis of Panchayati Raj (73rd Amendment) is Part</w:t>
      </w:r>
    </w:p>
    <w:p>
      <w:pPr>
        <w:spacing w:after="200" w:line="276" w:lineRule="auto"/>
      </w:pPr>
      <w:r>
        <w:t>(a) III</w:t>
      </w:r>
    </w:p>
    <w:p>
      <w:pPr>
        <w:spacing w:after="200" w:line="276" w:lineRule="auto"/>
      </w:pPr>
      <w:r>
        <w:t>(b) V</w:t>
      </w:r>
    </w:p>
    <w:p>
      <w:pPr>
        <w:spacing w:after="200" w:line="276" w:lineRule="auto"/>
      </w:pPr>
      <w:r>
        <w:t>(c) IX (Articles 243-243O)</w:t>
      </w:r>
    </w:p>
    <w:p>
      <w:pPr>
        <w:spacing w:after="200" w:line="276" w:lineRule="auto"/>
      </w:pPr>
      <w:r>
        <w:t>(d) XII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IX (Articles 243-243O)</w:t>
      </w:r>
    </w:p>
    <w:p>
      <w:pPr>
        <w:spacing w:after="200" w:line="276" w:lineRule="auto"/>
      </w:pPr>
      <w:r>
        <w:t>🧠 Rationale: 73rd Amendment (1992) added Part IX — Panchayats; 74th added Part IXA — Municipalities.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III — not the correct fact</w:t>
      </w:r>
    </w:p>
    <w:p>
      <w:pPr>
        <w:spacing w:after="200" w:line="276" w:lineRule="auto"/>
      </w:pPr>
      <w:r>
        <w:t>B. V — not the correct fact</w:t>
      </w:r>
    </w:p>
    <w:p>
      <w:pPr>
        <w:spacing w:after="200" w:line="276" w:lineRule="auto"/>
      </w:pPr>
      <w:r>
        <w:t>D. XII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International Day for Disaster Risk Reduction is observed on</w:t>
      </w:r>
    </w:p>
    <w:p>
      <w:pPr>
        <w:spacing w:after="200" w:line="276" w:lineRule="auto"/>
      </w:pPr>
      <w:r>
        <w:t>(a) 17 October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13 October</w:t>
      </w:r>
    </w:p>
    <w:p>
      <w:pPr>
        <w:spacing w:after="200" w:line="276" w:lineRule="auto"/>
      </w:pPr>
      <w:r>
        <w:t>(d) 7 April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13 October</w:t>
      </w:r>
    </w:p>
    <w:p>
      <w:pPr>
        <w:spacing w:after="200" w:line="276" w:lineRule="auto"/>
      </w:pPr>
      <w:r>
        <w:t>🧠 Rationale: The UN observes 13 October as International Day for Disaster Risk Reduction.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17 October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First Aid Day is observed on the</w:t>
      </w:r>
    </w:p>
    <w:p>
      <w:pPr>
        <w:spacing w:after="200" w:line="276" w:lineRule="auto"/>
      </w:pPr>
      <w:r>
        <w:t>(a) First Monday of January</w:t>
      </w:r>
    </w:p>
    <w:p>
      <w:pPr>
        <w:spacing w:after="200" w:line="276" w:lineRule="auto"/>
      </w:pPr>
      <w:r>
        <w:t>(b) Last Sunday of March</w:t>
      </w:r>
    </w:p>
    <w:p>
      <w:pPr>
        <w:spacing w:after="200" w:line="276" w:lineRule="auto"/>
      </w:pPr>
      <w:r>
        <w:t>(c) 15 August</w:t>
      </w:r>
    </w:p>
    <w:p>
      <w:pPr>
        <w:spacing w:after="200" w:line="276" w:lineRule="auto"/>
      </w:pPr>
      <w:r>
        <w:t>(d) Second Saturday of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Second Saturday of September</w:t>
      </w:r>
    </w:p>
    <w:p>
      <w:pPr>
        <w:spacing w:after="200" w:line="276" w:lineRule="auto"/>
      </w:pPr>
      <w:r>
        <w:t>🧠 Rationale: World First Aid Day is the second Saturday of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First Monday of January — not the correct fact</w:t>
      </w:r>
    </w:p>
    <w:p>
      <w:pPr>
        <w:spacing w:after="200" w:line="276" w:lineRule="auto"/>
      </w:pPr>
      <w:r>
        <w:t>B. Last Sunday of March — not the correct fact</w:t>
      </w:r>
    </w:p>
    <w:p>
      <w:pPr>
        <w:spacing w:after="200" w:line="276" w:lineRule="auto"/>
      </w:pPr>
      <w:r>
        <w:t>C. 15 August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pan-India single emergency number for police, fire and ambulance is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108</w:t>
      </w:r>
    </w:p>
    <w:p>
      <w:pPr>
        <w:spacing w:after="200" w:line="276" w:lineRule="auto"/>
      </w:pPr>
      <w:r>
        <w:t>(c) 112</w:t>
      </w:r>
    </w:p>
    <w:p>
      <w:pPr>
        <w:spacing w:after="200" w:line="276" w:lineRule="auto"/>
      </w:pPr>
      <w:r>
        <w:t>(d) 101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112</w:t>
      </w:r>
    </w:p>
    <w:p>
      <w:pPr>
        <w:spacing w:after="200" w:line="276" w:lineRule="auto"/>
      </w:pPr>
      <w:r>
        <w:t>🧠 Rationale: 112 is the unified emergency helpline; 108 is ambulance in many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— not the correct fact</w:t>
      </w:r>
    </w:p>
    <w:p>
      <w:pPr>
        <w:spacing w:after="200" w:line="276" w:lineRule="auto"/>
      </w:pPr>
      <w:r>
        <w:t>B. 108 — not the correct fact</w:t>
      </w:r>
    </w:p>
    <w:p>
      <w:pPr>
        <w:spacing w:after="200" w:line="276" w:lineRule="auto"/>
      </w:pPr>
      <w:r>
        <w:t>D. 101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Aspirin</w:t>
      </w:r>
    </w:p>
    <w:p>
      <w:pPr>
        <w:spacing w:after="200" w:line="276" w:lineRule="auto"/>
      </w:pPr>
      <w:r>
        <w:t>(b) Paracetamol</w:t>
      </w:r>
    </w:p>
    <w:p>
      <w:pPr>
        <w:spacing w:after="200" w:line="276" w:lineRule="auto"/>
      </w:pPr>
      <w:r>
        <w:t>(c) Ibuprofen</w:t>
      </w:r>
    </w:p>
    <w:p>
      <w:pPr>
        <w:spacing w:after="200" w:line="276" w:lineRule="auto"/>
      </w:pPr>
      <w:r>
        <w:t>(d) Warfarin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Aspirin</w:t>
      </w:r>
    </w:p>
    <w:p>
      <w:pPr>
        <w:spacing w:after="200" w:line="276" w:lineRule="auto"/>
      </w:pPr>
      <w:r>
        <w:t>🧠 Rationale: Aspirin, paracetamol and ibuprofen are analgesics/antipyretics; warfarin is an anticoagulant.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Paracetamol — does not follow the same logic/pattern as the correct option</w:t>
      </w:r>
    </w:p>
    <w:p>
      <w:pPr>
        <w:spacing w:after="200" w:line="276" w:lineRule="auto"/>
      </w:pPr>
      <w:r>
        <w:t>C. Ibuprofen — does not follow the same logic/pattern as the correct option</w:t>
      </w:r>
    </w:p>
    <w:p>
      <w:pPr>
        <w:spacing w:after="200" w:line="276" w:lineRule="auto"/>
      </w:pPr>
      <w:r>
        <w:t>D. Warfarin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8, 15, 24, ?</w:t>
      </w:r>
    </w:p>
    <w:p>
      <w:pPr>
        <w:spacing w:after="200" w:line="276" w:lineRule="auto"/>
      </w:pPr>
      <w:r>
        <w:t>(a) 33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36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35</w:t>
      </w:r>
    </w:p>
    <w:p>
      <w:pPr>
        <w:spacing w:after="200" w:line="276" w:lineRule="auto"/>
      </w:pPr>
      <w:r>
        <w:t>🧠 Rationale: Differences +5, +7, +9 → +11 = 35.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33 — does not follow the same logic/pattern as the correct option</w:t>
      </w:r>
    </w:p>
    <w:p>
      <w:pPr>
        <w:spacing w:after="200" w:line="276" w:lineRule="auto"/>
      </w:pPr>
      <w:r>
        <w:t>C. 30 — does not follow the same logic/pattern as the correct option</w:t>
      </w:r>
    </w:p>
    <w:p>
      <w:pPr>
        <w:spacing w:after="200" w:line="276" w:lineRule="auto"/>
      </w:pPr>
      <w:r>
        <w:t>D. 36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Heart : Beat :: Lung : ?</w:t>
      </w:r>
    </w:p>
    <w:p>
      <w:pPr>
        <w:spacing w:after="200" w:line="276" w:lineRule="auto"/>
      </w:pPr>
      <w:r>
        <w:t>(a) Pump</w:t>
      </w:r>
    </w:p>
    <w:p>
      <w:pPr>
        <w:spacing w:after="200" w:line="276" w:lineRule="auto"/>
      </w:pPr>
      <w:r>
        <w:t>(b) Filter</w:t>
      </w:r>
    </w:p>
    <w:p>
      <w:pPr>
        <w:spacing w:after="200" w:line="276" w:lineRule="auto"/>
      </w:pPr>
      <w:r>
        <w:t>(c) Breathe</w:t>
      </w:r>
    </w:p>
    <w:p>
      <w:pPr>
        <w:spacing w:after="200" w:line="276" w:lineRule="auto"/>
      </w:pPr>
      <w:r>
        <w:t>(d) Digest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Breathe</w:t>
      </w:r>
    </w:p>
    <w:p>
      <w:pPr>
        <w:spacing w:after="200" w:line="276" w:lineRule="auto"/>
      </w:pPr>
      <w:r>
        <w:t>🧠 Rationale: The heart beats; the lungs breathe.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Pump — does not follow the same logic/pattern as the correct option</w:t>
      </w:r>
    </w:p>
    <w:p>
      <w:pPr>
        <w:spacing w:after="200" w:line="276" w:lineRule="auto"/>
      </w:pPr>
      <w:r>
        <w:t>B. Filter — does not follow the same logic/pattern as the correct option</w:t>
      </w:r>
    </w:p>
    <w:p>
      <w:pPr>
        <w:spacing w:after="200" w:line="276" w:lineRule="auto"/>
      </w:pPr>
      <w:r>
        <w:t>D. Digest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DOCTOR is coded as EQDUPS, how is NURSE coded?</w:t>
      </w:r>
    </w:p>
    <w:p>
      <w:pPr>
        <w:spacing w:after="200" w:line="276" w:lineRule="auto"/>
      </w:pPr>
      <w:r>
        <w:t>(a) MQTQD</w:t>
      </w:r>
    </w:p>
    <w:p>
      <w:pPr>
        <w:spacing w:after="200" w:line="276" w:lineRule="auto"/>
      </w:pPr>
      <w:r>
        <w:t>(b) OVRTF</w:t>
      </w:r>
    </w:p>
    <w:p>
      <w:pPr>
        <w:spacing w:after="200" w:line="276" w:lineRule="auto"/>
      </w:pPr>
      <w:r>
        <w:t>(c) NVSTF</w:t>
      </w:r>
    </w:p>
    <w:p>
      <w:pPr>
        <w:spacing w:after="200" w:line="276" w:lineRule="auto"/>
      </w:pPr>
      <w:r>
        <w:t>(d) OVSTF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OVSTF</w:t>
      </w:r>
    </w:p>
    <w:p>
      <w:pPr>
        <w:spacing w:after="200" w:line="276" w:lineRule="auto"/>
      </w:pPr>
      <w:r>
        <w:t>🧠 Rationale: Each letter +1: N→O, U→V, R→S, S→T, E→F = OVSTF.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MQTQD — does not follow the same logic/pattern as the correct option</w:t>
      </w:r>
    </w:p>
    <w:p>
      <w:pPr>
        <w:spacing w:after="200" w:line="276" w:lineRule="auto"/>
      </w:pPr>
      <w:r>
        <w:t>B. OVRTF — does not follow the same logic/pattern as the correct option</w:t>
      </w:r>
    </w:p>
    <w:p>
      <w:pPr>
        <w:spacing w:after="200" w:line="276" w:lineRule="auto"/>
      </w:pPr>
      <w:r>
        <w:t>C. NVSTF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 walks 4 km east, then 3 km north. His distance from the start is</w:t>
      </w:r>
    </w:p>
    <w:p>
      <w:pPr>
        <w:spacing w:after="200" w:line="276" w:lineRule="auto"/>
      </w:pPr>
      <w:r>
        <w:t>(a) 5 km</w:t>
      </w:r>
    </w:p>
    <w:p>
      <w:pPr>
        <w:spacing w:after="200" w:line="276" w:lineRule="auto"/>
      </w:pPr>
      <w:r>
        <w:t>(b) 7 km</w:t>
      </w:r>
    </w:p>
    <w:p>
      <w:pPr>
        <w:spacing w:after="200" w:line="276" w:lineRule="auto"/>
      </w:pPr>
      <w:r>
        <w:t>(c) 12 km</w:t>
      </w:r>
    </w:p>
    <w:p>
      <w:pPr>
        <w:spacing w:after="200" w:line="276" w:lineRule="auto"/>
      </w:pPr>
      <w:r>
        <w:t>(d) 1 km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 km</w:t>
      </w:r>
    </w:p>
    <w:p>
      <w:pPr>
        <w:spacing w:after="200" w:line="276" w:lineRule="auto"/>
      </w:pPr>
      <w:r>
        <w:t>🧠 Rationale: √(16+9) = 5 km (3-4-5 triangle).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km — does not follow the same logic/pattern as the correct option</w:t>
      </w:r>
    </w:p>
    <w:p>
      <w:pPr>
        <w:spacing w:after="200" w:line="276" w:lineRule="auto"/>
      </w:pPr>
      <w:r>
        <w:t>C. 12 km — does not follow the same logic/pattern as the correct option</w:t>
      </w:r>
    </w:p>
    <w:p>
      <w:pPr>
        <w:spacing w:after="200" w:line="276" w:lineRule="auto"/>
      </w:pPr>
      <w:r>
        <w:t>D. 1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says, 'This man's mother is the sister of my mother.' How is the man related to her?</w:t>
      </w:r>
    </w:p>
    <w:p>
      <w:pPr>
        <w:spacing w:after="200" w:line="276" w:lineRule="auto"/>
      </w:pPr>
      <w:r>
        <w:t>(a) Brother</w:t>
      </w:r>
    </w:p>
    <w:p>
      <w:pPr>
        <w:spacing w:after="200" w:line="276" w:lineRule="auto"/>
      </w:pPr>
      <w:r>
        <w:t>(b) Cousin</w:t>
      </w:r>
    </w:p>
    <w:p>
      <w:pPr>
        <w:spacing w:after="200" w:line="276" w:lineRule="auto"/>
      </w:pPr>
      <w:r>
        <w:t>(c) Uncle</w:t>
      </w:r>
    </w:p>
    <w:p>
      <w:pPr>
        <w:spacing w:after="200" w:line="276" w:lineRule="auto"/>
      </w:pPr>
      <w:r>
        <w:t>(d) Son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Cousin</w:t>
      </w:r>
    </w:p>
    <w:p>
      <w:pPr>
        <w:spacing w:after="200" w:line="276" w:lineRule="auto"/>
      </w:pPr>
      <w:r>
        <w:t>🧠 Rationale: His mother and her mother are sisters → they are cousins.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Brother — does not follow the same logic/pattern as the correct option</w:t>
      </w:r>
    </w:p>
    <w:p>
      <w:pPr>
        <w:spacing w:after="200" w:line="276" w:lineRule="auto"/>
      </w:pPr>
      <w:r>
        <w:t>C. Uncle — does not follow the same logic/pattern as the correct option</w:t>
      </w:r>
    </w:p>
    <w:p>
      <w:pPr>
        <w:spacing w:after="200" w:line="276" w:lineRule="auto"/>
      </w:pPr>
      <w:r>
        <w:t>D. Son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letter: A, C, F, J, ?</w:t>
      </w:r>
    </w:p>
    <w:p>
      <w:pPr>
        <w:spacing w:after="200" w:line="276" w:lineRule="auto"/>
      </w:pPr>
      <w:r>
        <w:t>(a) O</w:t>
      </w:r>
    </w:p>
    <w:p>
      <w:pPr>
        <w:spacing w:after="200" w:line="276" w:lineRule="auto"/>
      </w:pPr>
      <w:r>
        <w:t>(b) L</w:t>
      </w:r>
    </w:p>
    <w:p>
      <w:pPr>
        <w:spacing w:after="200" w:line="276" w:lineRule="auto"/>
      </w:pPr>
      <w:r>
        <w:t>(c) M</w:t>
      </w:r>
    </w:p>
    <w:p>
      <w:pPr>
        <w:spacing w:after="200" w:line="276" w:lineRule="auto"/>
      </w:pPr>
      <w:r>
        <w:t>(d) 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</w:t>
      </w:r>
    </w:p>
    <w:p>
      <w:pPr>
        <w:spacing w:after="200" w:line="276" w:lineRule="auto"/>
      </w:pPr>
      <w:r>
        <w:t>🧠 Rationale: Gaps +2, +3, +4 → +5: J+5 = 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 — does not follow the same logic/pattern as the correct option</w:t>
      </w:r>
    </w:p>
    <w:p>
      <w:pPr>
        <w:spacing w:after="200" w:line="276" w:lineRule="auto"/>
      </w:pPr>
      <w:r>
        <w:t>C. M — does not follow the same logic/pattern as the correct option</w:t>
      </w:r>
    </w:p>
    <w:p>
      <w:pPr>
        <w:spacing w:after="200" w:line="276" w:lineRule="auto"/>
      </w:pPr>
      <w:r>
        <w:t>D. 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All nurses are graduates. Some graduates are doctors. Therefore:</w:t>
      </w:r>
    </w:p>
    <w:p>
      <w:pPr>
        <w:spacing w:after="200" w:line="276" w:lineRule="auto"/>
      </w:pPr>
      <w:r>
        <w:t>(a) All doctors are nurses</w:t>
      </w:r>
    </w:p>
    <w:p>
      <w:pPr>
        <w:spacing w:after="200" w:line="276" w:lineRule="auto"/>
      </w:pPr>
      <w:r>
        <w:t>(b) Some nurses may be doctors (not guaranteed)</w:t>
      </w:r>
    </w:p>
    <w:p>
      <w:pPr>
        <w:spacing w:after="200" w:line="276" w:lineRule="auto"/>
      </w:pPr>
      <w:r>
        <w:t>(c) No nurses are graduates</w:t>
      </w:r>
    </w:p>
    <w:p>
      <w:pPr>
        <w:spacing w:after="200" w:line="276" w:lineRule="auto"/>
      </w:pPr>
      <w:r>
        <w:t>(d) All graduates are nurses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Some nurses may be doctors (not guaranteed)</w:t>
      </w:r>
    </w:p>
    <w:p>
      <w:pPr>
        <w:spacing w:after="200" w:line="276" w:lineRule="auto"/>
      </w:pPr>
      <w:r>
        <w:t>🧠 Rationale: From 'all nurses are graduates' and 'some graduates are doctors', only some nurses may be doctors — not certain.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doctors are nurses — does not follow the same logic/pattern as the correct option</w:t>
      </w:r>
    </w:p>
    <w:p>
      <w:pPr>
        <w:spacing w:after="200" w:line="276" w:lineRule="auto"/>
      </w:pPr>
      <w:r>
        <w:t>C. No nurses are graduates — does not follow the same logic/pattern as the correct option</w:t>
      </w:r>
    </w:p>
    <w:p>
      <w:pPr>
        <w:spacing w:after="200" w:line="276" w:lineRule="auto"/>
      </w:pPr>
      <w:r>
        <w:t>D. All graduates are nurses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30% of a number is 150, the number is</w:t>
      </w:r>
    </w:p>
    <w:p>
      <w:pPr>
        <w:spacing w:after="200" w:line="276" w:lineRule="auto"/>
      </w:pPr>
      <w:r>
        <w:t>(a) 450</w:t>
      </w:r>
    </w:p>
    <w:p>
      <w:pPr>
        <w:spacing w:after="200" w:line="276" w:lineRule="auto"/>
      </w:pPr>
      <w:r>
        <w:t>(b) 300</w:t>
      </w:r>
    </w:p>
    <w:p>
      <w:pPr>
        <w:spacing w:after="200" w:line="276" w:lineRule="auto"/>
      </w:pPr>
      <w:r>
        <w:t>(c) 600</w:t>
      </w:r>
    </w:p>
    <w:p>
      <w:pPr>
        <w:spacing w:after="200" w:line="276" w:lineRule="auto"/>
      </w:pPr>
      <w:r>
        <w:t>(d) 500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500</w:t>
      </w:r>
    </w:p>
    <w:p>
      <w:pPr>
        <w:spacing w:after="200" w:line="276" w:lineRule="auto"/>
      </w:pPr>
      <w:r>
        <w:t>🧠 Rationale: 0.3x = 150 → x = 500.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450 — wrong value — a calculation error</w:t>
      </w:r>
    </w:p>
    <w:p>
      <w:pPr>
        <w:spacing w:after="200" w:line="276" w:lineRule="auto"/>
      </w:pPr>
      <w:r>
        <w:t>B. 300 — wrong value — a calculation error</w:t>
      </w:r>
    </w:p>
    <w:p>
      <w:pPr>
        <w:spacing w:after="200" w:line="276" w:lineRule="auto"/>
      </w:pPr>
      <w:r>
        <w:t>C. 600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train 200 m long crosses a pole in 10 seconds. Its speed is</w:t>
      </w:r>
    </w:p>
    <w:p>
      <w:pPr>
        <w:spacing w:after="200" w:line="276" w:lineRule="auto"/>
      </w:pPr>
      <w:r>
        <w:t>(a) 60 km/h</w:t>
      </w:r>
    </w:p>
    <w:p>
      <w:pPr>
        <w:spacing w:after="200" w:line="276" w:lineRule="auto"/>
      </w:pPr>
      <w:r>
        <w:t>(b) 72 km/h</w:t>
      </w:r>
    </w:p>
    <w:p>
      <w:pPr>
        <w:spacing w:after="200" w:line="276" w:lineRule="auto"/>
      </w:pPr>
      <w:r>
        <w:t>(c) 80 km/h</w:t>
      </w:r>
    </w:p>
    <w:p>
      <w:pPr>
        <w:spacing w:after="200" w:line="276" w:lineRule="auto"/>
      </w:pPr>
      <w:r>
        <w:t>(d) 90 km/h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72 km/h</w:t>
      </w:r>
    </w:p>
    <w:p>
      <w:pPr>
        <w:spacing w:after="200" w:line="276" w:lineRule="auto"/>
      </w:pPr>
      <w:r>
        <w:t>🧠 Rationale: Speed = 200/10 = 20 m/s = 72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km/h — wrong value — a calculation error</w:t>
      </w:r>
    </w:p>
    <w:p>
      <w:pPr>
        <w:spacing w:after="200" w:line="276" w:lineRule="auto"/>
      </w:pPr>
      <w:r>
        <w:t>C. 80 km/h — wrong value — a calculation error</w:t>
      </w:r>
    </w:p>
    <w:p>
      <w:pPr>
        <w:spacing w:after="200" w:line="276" w:lineRule="auto"/>
      </w:pPr>
      <w:r>
        <w:t>D. 90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Compound interest on ₹4000 at 10% per annum for 2 years is</w:t>
      </w:r>
    </w:p>
    <w:p>
      <w:pPr>
        <w:spacing w:after="200" w:line="276" w:lineRule="auto"/>
      </w:pPr>
      <w:r>
        <w:t>(a) ₹840</w:t>
      </w:r>
    </w:p>
    <w:p>
      <w:pPr>
        <w:spacing w:after="200" w:line="276" w:lineRule="auto"/>
      </w:pPr>
      <w:r>
        <w:t>(b) ₹800</w:t>
      </w:r>
    </w:p>
    <w:p>
      <w:pPr>
        <w:spacing w:after="200" w:line="276" w:lineRule="auto"/>
      </w:pPr>
      <w:r>
        <w:t>(c) ₹880</w:t>
      </w:r>
    </w:p>
    <w:p>
      <w:pPr>
        <w:spacing w:after="200" w:line="276" w:lineRule="auto"/>
      </w:pPr>
      <w:r>
        <w:t>(d) ₹400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₹840</w:t>
      </w:r>
    </w:p>
    <w:p>
      <w:pPr>
        <w:spacing w:after="200" w:line="276" w:lineRule="auto"/>
      </w:pPr>
      <w:r>
        <w:t>🧠 Rationale: Amount = 4000(1.1)² = 4840; CI = 4840 − 4000 = ₹840.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₹800 — wrong value — a calculation error</w:t>
      </w:r>
    </w:p>
    <w:p>
      <w:pPr>
        <w:spacing w:after="200" w:line="276" w:lineRule="auto"/>
      </w:pPr>
      <w:r>
        <w:t>C. ₹880 — wrong value — a calculation error</w:t>
      </w:r>
    </w:p>
    <w:p>
      <w:pPr>
        <w:spacing w:after="200" w:line="276" w:lineRule="auto"/>
      </w:pPr>
      <w:r>
        <w:t>D. ₹400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'fatal':</w:t>
      </w:r>
    </w:p>
    <w:p>
      <w:pPr>
        <w:spacing w:after="200" w:line="276" w:lineRule="auto"/>
      </w:pPr>
      <w:r>
        <w:t>(a) Harmless</w:t>
      </w:r>
    </w:p>
    <w:p>
      <w:pPr>
        <w:spacing w:after="200" w:line="276" w:lineRule="auto"/>
      </w:pPr>
      <w:r>
        <w:t>(b) Lethal</w:t>
      </w:r>
    </w:p>
    <w:p>
      <w:pPr>
        <w:spacing w:after="200" w:line="276" w:lineRule="auto"/>
      </w:pPr>
      <w:r>
        <w:t>(c) Mild</w:t>
      </w:r>
    </w:p>
    <w:p>
      <w:pPr>
        <w:spacing w:after="200" w:line="276" w:lineRule="auto"/>
      </w:pPr>
      <w:r>
        <w:t>(d) Curable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Lethal</w:t>
      </w:r>
    </w:p>
    <w:p>
      <w:pPr>
        <w:spacing w:after="200" w:line="276" w:lineRule="auto"/>
      </w:pPr>
      <w:r>
        <w:t>🧠 Rationale: Fatal = lethal (causing death).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Harmless — incorrect for the asked meaning/spelling</w:t>
      </w:r>
    </w:p>
    <w:p>
      <w:pPr>
        <w:spacing w:after="200" w:line="276" w:lineRule="auto"/>
      </w:pPr>
      <w:r>
        <w:t>C. Mild — incorrect for the asked meaning/spelling</w:t>
      </w:r>
    </w:p>
    <w:p>
      <w:pPr>
        <w:spacing w:after="200" w:line="276" w:lineRule="auto"/>
      </w:pPr>
      <w:r>
        <w:t>D. Curable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'expand':</w:t>
      </w:r>
    </w:p>
    <w:p>
      <w:pPr>
        <w:spacing w:after="200" w:line="276" w:lineRule="auto"/>
      </w:pPr>
      <w:r>
        <w:t>(a) Grow</w:t>
      </w:r>
    </w:p>
    <w:p>
      <w:pPr>
        <w:spacing w:after="200" w:line="276" w:lineRule="auto"/>
      </w:pPr>
      <w:r>
        <w:t>(b) Enlarge</w:t>
      </w:r>
    </w:p>
    <w:p>
      <w:pPr>
        <w:spacing w:after="200" w:line="276" w:lineRule="auto"/>
      </w:pPr>
      <w:r>
        <w:t>(c) Spread</w:t>
      </w:r>
    </w:p>
    <w:p>
      <w:pPr>
        <w:spacing w:after="200" w:line="276" w:lineRule="auto"/>
      </w:pPr>
      <w:r>
        <w:t>(d) Contract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Contract</w:t>
      </w:r>
    </w:p>
    <w:p>
      <w:pPr>
        <w:spacing w:after="200" w:line="276" w:lineRule="auto"/>
      </w:pPr>
      <w:r>
        <w:t>🧠 Rationale: Expand (enlarge) is opposite of contract (shrink).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 — incorrect for the asked meaning/spelling</w:t>
      </w:r>
    </w:p>
    <w:p>
      <w:pPr>
        <w:spacing w:after="200" w:line="276" w:lineRule="auto"/>
      </w:pPr>
      <w:r>
        <w:t>B. Enlarge — incorrect for the asked meaning/spelling</w:t>
      </w:r>
    </w:p>
    <w:p>
      <w:pPr>
        <w:spacing w:after="200" w:line="276" w:lineRule="auto"/>
      </w:pPr>
      <w:r>
        <w:t>C. Spread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'between life and death' means</w:t>
      </w:r>
    </w:p>
    <w:p>
      <w:pPr>
        <w:spacing w:after="200" w:line="276" w:lineRule="auto"/>
      </w:pPr>
      <w:r>
        <w:t>(a) Undecided about life</w:t>
      </w:r>
    </w:p>
    <w:p>
      <w:pPr>
        <w:spacing w:after="200" w:line="276" w:lineRule="auto"/>
      </w:pPr>
      <w:r>
        <w:t>(b) Very happy</w:t>
      </w:r>
    </w:p>
    <w:p>
      <w:pPr>
        <w:spacing w:after="200" w:line="276" w:lineRule="auto"/>
      </w:pPr>
      <w:r>
        <w:t>(c) Alive forever</w:t>
      </w:r>
    </w:p>
    <w:p>
      <w:pPr>
        <w:spacing w:after="200" w:line="276" w:lineRule="auto"/>
      </w:pPr>
      <w:r>
        <w:t>(d) In a critical, life-threatening condition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 a critical, life-threatening condition</w:t>
      </w:r>
    </w:p>
    <w:p>
      <w:pPr>
        <w:spacing w:after="200" w:line="276" w:lineRule="auto"/>
      </w:pPr>
      <w:r>
        <w:t>🧠 Rationale: 'Between life and death' describes a critically ill state.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Undecided about life — incorrect for the asked meaning/spelling</w:t>
      </w:r>
    </w:p>
    <w:p>
      <w:pPr>
        <w:spacing w:after="200" w:line="276" w:lineRule="auto"/>
      </w:pPr>
      <w:r>
        <w:t>B. Very happy — incorrect for the asked meaning/spelling</w:t>
      </w:r>
    </w:p>
    <w:p>
      <w:pPr>
        <w:spacing w:after="200" w:line="276" w:lineRule="auto"/>
      </w:pPr>
      <w:r>
        <w:t>C. Alive forever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