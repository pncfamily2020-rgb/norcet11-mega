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Tropic of Cancer passes through how many Indian states?</w:t>
      </w:r>
    </w:p>
    <w:p>
      <w:pPr>
        <w:spacing w:after="200" w:line="276" w:lineRule="auto"/>
      </w:pPr>
      <w:r>
        <w:t>(a) 4 states</w:t>
      </w:r>
    </w:p>
    <w:p>
      <w:pPr>
        <w:spacing w:after="200" w:line="276" w:lineRule="auto"/>
      </w:pPr>
      <w:r>
        <w:t>(b) 8 states</w:t>
      </w:r>
    </w:p>
    <w:p>
      <w:pPr>
        <w:spacing w:after="200" w:line="276" w:lineRule="auto"/>
      </w:pPr>
      <w:r>
        <w:t>(c) 10 states</w:t>
      </w:r>
    </w:p>
    <w:p>
      <w:pPr>
        <w:spacing w:after="200" w:line="276" w:lineRule="auto"/>
      </w:pPr>
      <w:r>
        <w:t>(d) 12 states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 states</w:t>
      </w:r>
    </w:p>
    <w:p>
      <w:pPr>
        <w:spacing w:after="200" w:line="276" w:lineRule="auto"/>
      </w:pPr>
      <w:r>
        <w:t>🧠 Rationale: The Tropic of Cancer crosses 8 Indian states from Gujarat to Mizoram.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 states — not the correct fact</w:t>
      </w:r>
    </w:p>
    <w:p>
      <w:pPr>
        <w:spacing w:after="200" w:line="276" w:lineRule="auto"/>
      </w:pPr>
      <w:r>
        <w:t>C. 10 states — not the correct fact</w:t>
      </w:r>
    </w:p>
    <w:p>
      <w:pPr>
        <w:spacing w:after="200" w:line="276" w:lineRule="auto"/>
      </w:pPr>
      <w:r>
        <w:t>D. 12 states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is the world's largest producer of</w:t>
      </w:r>
    </w:p>
    <w:p>
      <w:pPr>
        <w:spacing w:after="200" w:line="276" w:lineRule="auto"/>
      </w:pPr>
      <w:r>
        <w:t>(a) Coffee</w:t>
      </w:r>
    </w:p>
    <w:p>
      <w:pPr>
        <w:spacing w:after="200" w:line="276" w:lineRule="auto"/>
      </w:pPr>
      <w:r>
        <w:t>(b) Tea</w:t>
      </w:r>
    </w:p>
    <w:p>
      <w:pPr>
        <w:spacing w:after="200" w:line="276" w:lineRule="auto"/>
      </w:pPr>
      <w:r>
        <w:t>(c) Milk</w:t>
      </w:r>
    </w:p>
    <w:p>
      <w:pPr>
        <w:spacing w:after="200" w:line="276" w:lineRule="auto"/>
      </w:pPr>
      <w:r>
        <w:t>(d) Rubber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Milk</w:t>
      </w:r>
    </w:p>
    <w:p>
      <w:pPr>
        <w:spacing w:after="200" w:line="276" w:lineRule="auto"/>
      </w:pPr>
      <w:r>
        <w:t>🧠 Rationale: India leads global milk production.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Coffee — not the correct fact</w:t>
      </w:r>
    </w:p>
    <w:p>
      <w:pPr>
        <w:spacing w:after="200" w:line="276" w:lineRule="auto"/>
      </w:pPr>
      <w:r>
        <w:t>B. Tea — not the correct fact</w:t>
      </w:r>
    </w:p>
    <w:p>
      <w:pPr>
        <w:spacing w:after="200" w:line="276" w:lineRule="auto"/>
      </w:pPr>
      <w:r>
        <w:t>D. Rubber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capital of Australia is</w:t>
      </w:r>
    </w:p>
    <w:p>
      <w:pPr>
        <w:spacing w:after="200" w:line="276" w:lineRule="auto"/>
      </w:pPr>
      <w:r>
        <w:t>(a) Sydney</w:t>
      </w:r>
    </w:p>
    <w:p>
      <w:pPr>
        <w:spacing w:after="200" w:line="276" w:lineRule="auto"/>
      </w:pPr>
      <w:r>
        <w:t>(b) Canberra</w:t>
      </w:r>
    </w:p>
    <w:p>
      <w:pPr>
        <w:spacing w:after="200" w:line="276" w:lineRule="auto"/>
      </w:pPr>
      <w:r>
        <w:t>(c) Melbourne</w:t>
      </w:r>
    </w:p>
    <w:p>
      <w:pPr>
        <w:spacing w:after="200" w:line="276" w:lineRule="auto"/>
      </w:pPr>
      <w:r>
        <w:t>(d) Perth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Canberra</w:t>
      </w:r>
    </w:p>
    <w:p>
      <w:pPr>
        <w:spacing w:after="200" w:line="276" w:lineRule="auto"/>
      </w:pPr>
      <w:r>
        <w:t>🧠 Rationale: Canberra is Australia's capital; Sydney and Melbourne are larger cities.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Sydney — not the correct fact</w:t>
      </w:r>
    </w:p>
    <w:p>
      <w:pPr>
        <w:spacing w:after="200" w:line="276" w:lineRule="auto"/>
      </w:pPr>
      <w:r>
        <w:t>C. Melbourne — not the correct fact</w:t>
      </w:r>
    </w:p>
    <w:p>
      <w:pPr>
        <w:spacing w:after="200" w:line="276" w:lineRule="auto"/>
      </w:pPr>
      <w:r>
        <w:t>D. Perth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Prematurity Day is observed on</w:t>
      </w:r>
    </w:p>
    <w:p>
      <w:pPr>
        <w:spacing w:after="200" w:line="276" w:lineRule="auto"/>
      </w:pPr>
      <w:r>
        <w:t>(a) 17 November</w:t>
      </w:r>
    </w:p>
    <w:p>
      <w:pPr>
        <w:spacing w:after="200" w:line="276" w:lineRule="auto"/>
      </w:pPr>
      <w:r>
        <w:t>(b) 14 November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17 November</w:t>
      </w:r>
    </w:p>
    <w:p>
      <w:pPr>
        <w:spacing w:after="200" w:line="276" w:lineRule="auto"/>
      </w:pPr>
      <w:r>
        <w:t>🧠 Rationale: World Prematurity Day is on 17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 November — not the correct fact</w:t>
      </w:r>
    </w:p>
    <w:p>
      <w:pPr>
        <w:spacing w:after="200" w:line="276" w:lineRule="auto"/>
      </w:pPr>
      <w:r>
        <w:t>C. 1 December — not the correct fact</w:t>
      </w:r>
    </w:p>
    <w:p>
      <w:pPr>
        <w:spacing w:after="200" w:line="276" w:lineRule="auto"/>
      </w:pPr>
      <w:r>
        <w:t>D.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Polio Day is observed on</w:t>
      </w:r>
    </w:p>
    <w:p>
      <w:pPr>
        <w:spacing w:after="200" w:line="276" w:lineRule="auto"/>
      </w:pPr>
      <w:r>
        <w:t>(a) 16 March</w:t>
      </w:r>
    </w:p>
    <w:p>
      <w:pPr>
        <w:spacing w:after="200" w:line="276" w:lineRule="auto"/>
      </w:pPr>
      <w:r>
        <w:t>(b) 24 October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12 May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24 October</w:t>
      </w:r>
    </w:p>
    <w:p>
      <w:pPr>
        <w:spacing w:after="200" w:line="276" w:lineRule="auto"/>
      </w:pPr>
      <w:r>
        <w:t>🧠 Rationale: World Polio Day is on 24 October (birthday of Jonas Salk).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16 March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D. 12 May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Newborn Week in India is observed from</w:t>
      </w:r>
    </w:p>
    <w:p>
      <w:pPr>
        <w:spacing w:after="200" w:line="276" w:lineRule="auto"/>
      </w:pPr>
      <w:r>
        <w:t>(a) 1–7 August</w:t>
      </w:r>
    </w:p>
    <w:p>
      <w:pPr>
        <w:spacing w:after="200" w:line="276" w:lineRule="auto"/>
      </w:pPr>
      <w:r>
        <w:t>(b) 7–13 April</w:t>
      </w:r>
    </w:p>
    <w:p>
      <w:pPr>
        <w:spacing w:after="200" w:line="276" w:lineRule="auto"/>
      </w:pPr>
      <w:r>
        <w:t>(c) 15–21 May</w:t>
      </w:r>
    </w:p>
    <w:p>
      <w:pPr>
        <w:spacing w:after="200" w:line="276" w:lineRule="auto"/>
      </w:pPr>
      <w:r>
        <w:t>(d) 15–21 November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15–21 November</w:t>
      </w:r>
    </w:p>
    <w:p>
      <w:pPr>
        <w:spacing w:after="200" w:line="276" w:lineRule="auto"/>
      </w:pPr>
      <w:r>
        <w:t>🧠 Rationale: National Newborn Week runs 15–21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1–7 August — not the correct fact</w:t>
      </w:r>
    </w:p>
    <w:p>
      <w:pPr>
        <w:spacing w:after="200" w:line="276" w:lineRule="auto"/>
      </w:pPr>
      <w:r>
        <w:t>B. 7–13 April — not the correct fact</w:t>
      </w:r>
    </w:p>
    <w:p>
      <w:pPr>
        <w:spacing w:after="200" w:line="276" w:lineRule="auto"/>
      </w:pPr>
      <w:r>
        <w:t>C. 15–21 May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Children's Day in India is celebrated on</w:t>
      </w:r>
    </w:p>
    <w:p>
      <w:pPr>
        <w:spacing w:after="200" w:line="276" w:lineRule="auto"/>
      </w:pPr>
      <w:r>
        <w:t>(a) 5 September</w:t>
      </w:r>
    </w:p>
    <w:p>
      <w:pPr>
        <w:spacing w:after="200" w:line="276" w:lineRule="auto"/>
      </w:pPr>
      <w:r>
        <w:t>(b) 1 July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2 October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14 November</w:t>
      </w:r>
    </w:p>
    <w:p>
      <w:pPr>
        <w:spacing w:after="200" w:line="276" w:lineRule="auto"/>
      </w:pPr>
      <w:r>
        <w:t>🧠 Rationale: Children's Day (14 November) marks Jawaharlal Nehru's birthday.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September — not the correct fact</w:t>
      </w:r>
    </w:p>
    <w:p>
      <w:pPr>
        <w:spacing w:after="200" w:line="276" w:lineRule="auto"/>
      </w:pPr>
      <w:r>
        <w:t>B. 1 July — not the correct fact</w:t>
      </w:r>
    </w:p>
    <w:p>
      <w:pPr>
        <w:spacing w:after="200" w:line="276" w:lineRule="auto"/>
      </w:pPr>
      <w:r>
        <w:t>D.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Congenital Heart Disease Awareness Day is observed on</w:t>
      </w:r>
    </w:p>
    <w:p>
      <w:pPr>
        <w:spacing w:after="200" w:line="276" w:lineRule="auto"/>
      </w:pPr>
      <w:r>
        <w:t>(a) 14 February</w:t>
      </w:r>
    </w:p>
    <w:p>
      <w:pPr>
        <w:spacing w:after="200" w:line="276" w:lineRule="auto"/>
      </w:pPr>
      <w:r>
        <w:t>(b) 29 September</w:t>
      </w:r>
    </w:p>
    <w:p>
      <w:pPr>
        <w:spacing w:after="200" w:line="276" w:lineRule="auto"/>
      </w:pPr>
      <w:r>
        <w:t>(c) 10 October</w:t>
      </w:r>
    </w:p>
    <w:p>
      <w:pPr>
        <w:spacing w:after="200" w:line="276" w:lineRule="auto"/>
      </w:pPr>
      <w:r>
        <w:t>(d) 4 February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 February</w:t>
      </w:r>
    </w:p>
    <w:p>
      <w:pPr>
        <w:spacing w:after="200" w:line="276" w:lineRule="auto"/>
      </w:pPr>
      <w:r>
        <w:t>🧠 Rationale: World CHD Awareness Day is on 14 February.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29 September — not the correct fact</w:t>
      </w:r>
    </w:p>
    <w:p>
      <w:pPr>
        <w:spacing w:after="200" w:line="276" w:lineRule="auto"/>
      </w:pPr>
      <w:r>
        <w:t>C. 10 October — not the correct fact</w:t>
      </w:r>
    </w:p>
    <w:p>
      <w:pPr>
        <w:spacing w:after="200" w:line="276" w:lineRule="auto"/>
      </w:pPr>
      <w:r>
        <w:t>D. 4 February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Birth Defects Day is observed on</w:t>
      </w:r>
    </w:p>
    <w:p>
      <w:pPr>
        <w:spacing w:after="200" w:line="276" w:lineRule="auto"/>
      </w:pPr>
      <w:r>
        <w:t>(a) 3 March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21 March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 March</w:t>
      </w:r>
    </w:p>
    <w:p>
      <w:pPr>
        <w:spacing w:after="200" w:line="276" w:lineRule="auto"/>
      </w:pPr>
      <w:r>
        <w:t>🧠 Rationale: World Birth Defects Day is on 3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21 March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Meningitis Day is observed on</w:t>
      </w:r>
    </w:p>
    <w:p>
      <w:pPr>
        <w:spacing w:after="200" w:line="276" w:lineRule="auto"/>
      </w:pPr>
      <w:r>
        <w:t>(a) 24 April</w:t>
      </w:r>
    </w:p>
    <w:p>
      <w:pPr>
        <w:spacing w:after="200" w:line="276" w:lineRule="auto"/>
      </w:pPr>
      <w:r>
        <w:t>(b) 12 November</w:t>
      </w:r>
    </w:p>
    <w:p>
      <w:pPr>
        <w:spacing w:after="200" w:line="276" w:lineRule="auto"/>
      </w:pPr>
      <w:r>
        <w:t>(c) 5 October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 October</w:t>
      </w:r>
    </w:p>
    <w:p>
      <w:pPr>
        <w:spacing w:after="200" w:line="276" w:lineRule="auto"/>
      </w:pPr>
      <w:r>
        <w:t>🧠 Rationale: World Meningitis Day is on 5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April — not the correct fact</w:t>
      </w:r>
    </w:p>
    <w:p>
      <w:pPr>
        <w:spacing w:after="200" w:line="276" w:lineRule="auto"/>
      </w:pPr>
      <w:r>
        <w:t>B. 12 November — not the correct fact</w:t>
      </w:r>
    </w:p>
    <w:p>
      <w:pPr>
        <w:spacing w:after="200" w:line="276" w:lineRule="auto"/>
      </w:pPr>
      <w:r>
        <w:t>D. 1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Rabies Day is observed on</w:t>
      </w:r>
    </w:p>
    <w:p>
      <w:pPr>
        <w:spacing w:after="200" w:line="276" w:lineRule="auto"/>
      </w:pPr>
      <w:r>
        <w:t>(a) 24 March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14 June</w:t>
      </w:r>
    </w:p>
    <w:p>
      <w:pPr>
        <w:spacing w:after="200" w:line="276" w:lineRule="auto"/>
      </w:pPr>
      <w:r>
        <w:t>(d) 28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28 September</w:t>
      </w:r>
    </w:p>
    <w:p>
      <w:pPr>
        <w:spacing w:after="200" w:line="276" w:lineRule="auto"/>
      </w:pPr>
      <w:r>
        <w:t>🧠 Rationale: World Rabies Day is 28 September — the death anniversary of Louis Pasteur.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March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14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: Baby :: Juvenile : ?</w:t>
      </w:r>
    </w:p>
    <w:p>
      <w:pPr>
        <w:spacing w:after="200" w:line="276" w:lineRule="auto"/>
      </w:pPr>
      <w:r>
        <w:t>(a) Elderly</w:t>
      </w:r>
    </w:p>
    <w:p>
      <w:pPr>
        <w:spacing w:after="200" w:line="276" w:lineRule="auto"/>
      </w:pPr>
      <w:r>
        <w:t>(b) Newborn</w:t>
      </w:r>
    </w:p>
    <w:p>
      <w:pPr>
        <w:spacing w:after="200" w:line="276" w:lineRule="auto"/>
      </w:pPr>
      <w:r>
        <w:t>(c) Adolescent</w:t>
      </w:r>
    </w:p>
    <w:p>
      <w:pPr>
        <w:spacing w:after="200" w:line="276" w:lineRule="auto"/>
      </w:pPr>
      <w:r>
        <w:t>(d) Adult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Adolescent</w:t>
      </w:r>
    </w:p>
    <w:p>
      <w:pPr>
        <w:spacing w:after="200" w:line="276" w:lineRule="auto"/>
      </w:pPr>
      <w:r>
        <w:t>🧠 Rationale: An infant is a baby; a juvenile is an adolescent.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Elderly — does not follow the same logic/pattern as the correct option</w:t>
      </w:r>
    </w:p>
    <w:p>
      <w:pPr>
        <w:spacing w:after="200" w:line="276" w:lineRule="auto"/>
      </w:pPr>
      <w:r>
        <w:t>B. Newborn — does not follow the same logic/pattern as the correct option</w:t>
      </w:r>
    </w:p>
    <w:p>
      <w:pPr>
        <w:spacing w:after="200" w:line="276" w:lineRule="auto"/>
      </w:pPr>
      <w:r>
        <w:t>D. Adult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Mumps</w:t>
      </w:r>
    </w:p>
    <w:p>
      <w:pPr>
        <w:spacing w:after="200" w:line="276" w:lineRule="auto"/>
      </w:pPr>
      <w:r>
        <w:t>(b) Rubella</w:t>
      </w:r>
    </w:p>
    <w:p>
      <w:pPr>
        <w:spacing w:after="200" w:line="276" w:lineRule="auto"/>
      </w:pPr>
      <w:r>
        <w:t>(c) Colic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Measles</w:t>
      </w:r>
    </w:p>
    <w:p>
      <w:pPr>
        <w:spacing w:after="200" w:line="276" w:lineRule="auto"/>
      </w:pPr>
      <w:r>
        <w:t>🧠 Rationale: Measles, mumps and rubella are vaccine-preventable infections; colic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Mumps — does not follow the same logic/pattern as the correct option</w:t>
      </w:r>
    </w:p>
    <w:p>
      <w:pPr>
        <w:spacing w:after="200" w:line="276" w:lineRule="auto"/>
      </w:pPr>
      <w:r>
        <w:t>B. Rubella — does not follow the same logic/pattern as the correct option</w:t>
      </w:r>
    </w:p>
    <w:p>
      <w:pPr>
        <w:spacing w:after="200" w:line="276" w:lineRule="auto"/>
      </w:pPr>
      <w:r>
        <w:t>C. Colic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9, 16, 25, 36, ?</w:t>
      </w:r>
    </w:p>
    <w:p>
      <w:pPr>
        <w:spacing w:after="200" w:line="276" w:lineRule="auto"/>
      </w:pPr>
      <w:r>
        <w:t>(a) 49</w:t>
      </w:r>
    </w:p>
    <w:p>
      <w:pPr>
        <w:spacing w:after="200" w:line="276" w:lineRule="auto"/>
      </w:pPr>
      <w:r>
        <w:t>(b) 42</w:t>
      </w:r>
    </w:p>
    <w:p>
      <w:pPr>
        <w:spacing w:after="200" w:line="276" w:lineRule="auto"/>
      </w:pPr>
      <w:r>
        <w:t>(c) 45</w:t>
      </w:r>
    </w:p>
    <w:p>
      <w:pPr>
        <w:spacing w:after="200" w:line="276" w:lineRule="auto"/>
      </w:pPr>
      <w:r>
        <w:t>(d) 48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49</w:t>
      </w:r>
    </w:p>
    <w:p>
      <w:pPr>
        <w:spacing w:after="200" w:line="276" w:lineRule="auto"/>
      </w:pPr>
      <w:r>
        <w:t>🧠 Rationale: Squares: 3², 4², 5², 6² → 7² = 49.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42 — does not follow the same logic/pattern as the correct option</w:t>
      </w:r>
    </w:p>
    <w:p>
      <w:pPr>
        <w:spacing w:after="200" w:line="276" w:lineRule="auto"/>
      </w:pPr>
      <w:r>
        <w:t>C. 45 — does not follow the same logic/pattern as the correct option</w:t>
      </w:r>
    </w:p>
    <w:p>
      <w:pPr>
        <w:spacing w:after="200" w:line="276" w:lineRule="auto"/>
      </w:pPr>
      <w:r>
        <w:t>D. 48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30% of 90?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27</w:t>
      </w:r>
    </w:p>
    <w:p>
      <w:pPr>
        <w:spacing w:after="200" w:line="276" w:lineRule="auto"/>
      </w:pPr>
      <w:r>
        <w:t>(c) 24</w:t>
      </w:r>
    </w:p>
    <w:p>
      <w:pPr>
        <w:spacing w:after="200" w:line="276" w:lineRule="auto"/>
      </w:pPr>
      <w:r>
        <w:t>(d) 33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27</w:t>
      </w:r>
    </w:p>
    <w:p>
      <w:pPr>
        <w:spacing w:after="200" w:line="276" w:lineRule="auto"/>
      </w:pPr>
      <w:r>
        <w:t>🧠 Rationale: 30/100 × 90 = 27.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wrong value — a calculation error</w:t>
      </w:r>
    </w:p>
    <w:p>
      <w:pPr>
        <w:spacing w:after="200" w:line="276" w:lineRule="auto"/>
      </w:pPr>
      <w:r>
        <w:t>C. 24 — wrong value — a calculation error</w:t>
      </w:r>
    </w:p>
    <w:p>
      <w:pPr>
        <w:spacing w:after="200" w:line="276" w:lineRule="auto"/>
      </w:pPr>
      <w:r>
        <w:t>D. 33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7, 14, 21, 28 and 35 is</w:t>
      </w:r>
    </w:p>
    <w:p>
      <w:pPr>
        <w:spacing w:after="200" w:line="276" w:lineRule="auto"/>
      </w:pPr>
      <w:r>
        <w:t>(a) 20</w:t>
      </w:r>
    </w:p>
    <w:p>
      <w:pPr>
        <w:spacing w:after="200" w:line="276" w:lineRule="auto"/>
      </w:pPr>
      <w:r>
        <w:t>(b) 22</w:t>
      </w:r>
    </w:p>
    <w:p>
      <w:pPr>
        <w:spacing w:after="200" w:line="276" w:lineRule="auto"/>
      </w:pPr>
      <w:r>
        <w:t>(c) 19</w:t>
      </w:r>
    </w:p>
    <w:p>
      <w:pPr>
        <w:spacing w:after="200" w:line="276" w:lineRule="auto"/>
      </w:pPr>
      <w:r>
        <w:t>(d) 21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21</w:t>
      </w:r>
    </w:p>
    <w:p>
      <w:pPr>
        <w:spacing w:after="200" w:line="276" w:lineRule="auto"/>
      </w:pPr>
      <w:r>
        <w:t>🧠 Rationale: Sum = 105; 105/5 = 21.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— wrong value — a calculation error</w:t>
      </w:r>
    </w:p>
    <w:p>
      <w:pPr>
        <w:spacing w:after="200" w:line="276" w:lineRule="auto"/>
      </w:pPr>
      <w:r>
        <w:t>B. 22 — wrong value — a calculation error</w:t>
      </w:r>
    </w:p>
    <w:p>
      <w:pPr>
        <w:spacing w:after="200" w:line="276" w:lineRule="auto"/>
      </w:pPr>
      <w:r>
        <w:t>C. 19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₹1800 at 6% per annum for 3 years is</w:t>
      </w:r>
    </w:p>
    <w:p>
      <w:pPr>
        <w:spacing w:after="200" w:line="276" w:lineRule="auto"/>
      </w:pPr>
      <w:r>
        <w:t>(a) ₹300</w:t>
      </w:r>
    </w:p>
    <w:p>
      <w:pPr>
        <w:spacing w:after="200" w:line="276" w:lineRule="auto"/>
      </w:pPr>
      <w:r>
        <w:t>(b) ₹324</w:t>
      </w:r>
    </w:p>
    <w:p>
      <w:pPr>
        <w:spacing w:after="200" w:line="276" w:lineRule="auto"/>
      </w:pPr>
      <w:r>
        <w:t>(c) ₹350</w:t>
      </w:r>
    </w:p>
    <w:p>
      <w:pPr>
        <w:spacing w:after="200" w:line="276" w:lineRule="auto"/>
      </w:pPr>
      <w:r>
        <w:t>(d) ₹280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₹324</w:t>
      </w:r>
    </w:p>
    <w:p>
      <w:pPr>
        <w:spacing w:after="200" w:line="276" w:lineRule="auto"/>
      </w:pPr>
      <w:r>
        <w:t>🧠 Rationale: SI = (1800×6×3)/100 = ₹324.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₹300 — wrong value — a calculation error</w:t>
      </w:r>
    </w:p>
    <w:p>
      <w:pPr>
        <w:spacing w:after="200" w:line="276" w:lineRule="auto"/>
      </w:pPr>
      <w:r>
        <w:t>C. ₹350 — wrong value — a calculation error</w:t>
      </w:r>
    </w:p>
    <w:p>
      <w:pPr>
        <w:spacing w:after="200" w:line="276" w:lineRule="auto"/>
      </w:pPr>
      <w:r>
        <w:t>D. ₹280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'wean':</w:t>
      </w:r>
    </w:p>
    <w:p>
      <w:pPr>
        <w:spacing w:after="200" w:line="276" w:lineRule="auto"/>
      </w:pPr>
      <w:r>
        <w:t>(a) Force feed</w:t>
      </w:r>
    </w:p>
    <w:p>
      <w:pPr>
        <w:spacing w:after="200" w:line="276" w:lineRule="auto"/>
      </w:pPr>
      <w:r>
        <w:t>(b) Increase</w:t>
      </w:r>
    </w:p>
    <w:p>
      <w:pPr>
        <w:spacing w:after="200" w:line="276" w:lineRule="auto"/>
      </w:pPr>
      <w:r>
        <w:t>(c) Gradually withdraw</w:t>
      </w:r>
    </w:p>
    <w:p>
      <w:pPr>
        <w:spacing w:after="200" w:line="276" w:lineRule="auto"/>
      </w:pPr>
      <w:r>
        <w:t>(d) Induce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Gradually withdraw</w:t>
      </w:r>
    </w:p>
    <w:p>
      <w:pPr>
        <w:spacing w:after="200" w:line="276" w:lineRule="auto"/>
      </w:pPr>
      <w:r>
        <w:t>🧠 Rationale: 'Wean' means to gradually withdraw, e.g., from 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Force feed — incorrect for the asked meaning/spelling</w:t>
      </w:r>
    </w:p>
    <w:p>
      <w:pPr>
        <w:spacing w:after="200" w:line="276" w:lineRule="auto"/>
      </w:pPr>
      <w:r>
        <w:t>B. Increase — incorrect for the asked meaning/spelling</w:t>
      </w:r>
    </w:p>
    <w:p>
      <w:pPr>
        <w:spacing w:after="200" w:line="276" w:lineRule="auto"/>
      </w:pPr>
      <w:r>
        <w:t>D. Induce sleep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'neonatal' (newborn):</w:t>
      </w:r>
    </w:p>
    <w:p>
      <w:pPr>
        <w:spacing w:after="200" w:line="276" w:lineRule="auto"/>
      </w:pPr>
      <w:r>
        <w:t>(a) Infantile</w:t>
      </w:r>
    </w:p>
    <w:p>
      <w:pPr>
        <w:spacing w:after="200" w:line="276" w:lineRule="auto"/>
      </w:pPr>
      <w:r>
        <w:t>(b) Juvenile</w:t>
      </w:r>
    </w:p>
    <w:p>
      <w:pPr>
        <w:spacing w:after="200" w:line="276" w:lineRule="auto"/>
      </w:pPr>
      <w:r>
        <w:t>(c) Paediatric</w:t>
      </w:r>
    </w:p>
    <w:p>
      <w:pPr>
        <w:spacing w:after="200" w:line="276" w:lineRule="auto"/>
      </w:pPr>
      <w:r>
        <w:t>(d) Geriatric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Geriatric</w:t>
      </w:r>
    </w:p>
    <w:p>
      <w:pPr>
        <w:spacing w:after="200" w:line="276" w:lineRule="auto"/>
      </w:pPr>
      <w:r>
        <w:t>🧠 Rationale: Neonatal (newborn) contrasts with geriatric (elderly).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Infantile — incorrect for the asked meaning/spelling</w:t>
      </w:r>
    </w:p>
    <w:p>
      <w:pPr>
        <w:spacing w:after="200" w:line="276" w:lineRule="auto"/>
      </w:pPr>
      <w:r>
        <w:t>B. Juvenile — incorrect for the asked meaning/spelling</w:t>
      </w:r>
    </w:p>
    <w:p>
      <w:pPr>
        <w:spacing w:after="200" w:line="276" w:lineRule="auto"/>
      </w:pPr>
      <w:r>
        <w:t>C. Paediatric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blessing in disguise' means</w:t>
      </w:r>
    </w:p>
    <w:p>
      <w:pPr>
        <w:spacing w:after="200" w:line="276" w:lineRule="auto"/>
      </w:pPr>
      <w:r>
        <w:t>(a) A misfortune that turns out well</w:t>
      </w:r>
    </w:p>
    <w:p>
      <w:pPr>
        <w:spacing w:after="200" w:line="276" w:lineRule="auto"/>
      </w:pPr>
      <w:r>
        <w:t>(b) A hidden gift box</w:t>
      </w:r>
    </w:p>
    <w:p>
      <w:pPr>
        <w:spacing w:after="200" w:line="276" w:lineRule="auto"/>
      </w:pPr>
      <w:r>
        <w:t>(c) A lucky coin</w:t>
      </w:r>
    </w:p>
    <w:p>
      <w:pPr>
        <w:spacing w:after="200" w:line="276" w:lineRule="auto"/>
      </w:pPr>
      <w:r>
        <w:t>(d) A bad omen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misfortune that turns out well</w:t>
      </w:r>
    </w:p>
    <w:p>
      <w:pPr>
        <w:spacing w:after="200" w:line="276" w:lineRule="auto"/>
      </w:pPr>
      <w:r>
        <w:t>🧠 Rationale: 'Blessing in disguise' describes something bad that brings good results.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hidden gift box — incorrect for the asked meaning/spelling</w:t>
      </w:r>
    </w:p>
    <w:p>
      <w:pPr>
        <w:spacing w:after="200" w:line="276" w:lineRule="auto"/>
      </w:pPr>
      <w:r>
        <w:t>C. A lucky coin — incorrect for the asked meaning/spelling</w:t>
      </w:r>
    </w:p>
    <w:p>
      <w:pPr>
        <w:spacing w:after="200" w:line="276" w:lineRule="auto"/>
      </w:pPr>
      <w:r>
        <w:t>D. A bad omen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