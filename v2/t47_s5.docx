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first national park in India was</w:t>
      </w:r>
    </w:p>
    <w:p>
      <w:pPr>
        <w:spacing w:after="200" w:line="276" w:lineRule="auto"/>
      </w:pPr>
      <w:r>
        <w:t>(a) Kanha</w:t>
      </w:r>
    </w:p>
    <w:p>
      <w:pPr>
        <w:spacing w:after="200" w:line="276" w:lineRule="auto"/>
      </w:pPr>
      <w:r>
        <w:t>(b) Kaziranga</w:t>
      </w:r>
    </w:p>
    <w:p>
      <w:pPr>
        <w:spacing w:after="200" w:line="276" w:lineRule="auto"/>
      </w:pPr>
      <w:r>
        <w:t>(c) Sundarbans</w:t>
      </w:r>
    </w:p>
    <w:p>
      <w:pPr>
        <w:spacing w:after="200" w:line="276" w:lineRule="auto"/>
      </w:pPr>
      <w:r>
        <w:t>(d) Jim Corbett (1936)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Jim Corbett (1936)</w:t>
      </w:r>
    </w:p>
    <w:p>
      <w:pPr>
        <w:spacing w:after="200" w:line="276" w:lineRule="auto"/>
      </w:pPr>
      <w:r>
        <w:t>🧠 Rationale: Jim Corbett (Hailey) was India's first national park (1936).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Kanha — not the correct fact</w:t>
      </w:r>
    </w:p>
    <w:p>
      <w:pPr>
        <w:spacing w:after="200" w:line="276" w:lineRule="auto"/>
      </w:pPr>
      <w:r>
        <w:t>B. Kaziranga — not the correct fact</w:t>
      </w:r>
    </w:p>
    <w:p>
      <w:pPr>
        <w:spacing w:after="200" w:line="276" w:lineRule="auto"/>
      </w:pPr>
      <w:r>
        <w:t>C. Sundarbans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circulation of blood was discovered by</w:t>
      </w:r>
    </w:p>
    <w:p>
      <w:pPr>
        <w:spacing w:after="200" w:line="276" w:lineRule="auto"/>
      </w:pPr>
      <w:r>
        <w:t>(a) William Harvey</w:t>
      </w:r>
    </w:p>
    <w:p>
      <w:pPr>
        <w:spacing w:after="200" w:line="276" w:lineRule="auto"/>
      </w:pPr>
      <w:r>
        <w:t>(b) Hippocrates</w:t>
      </w:r>
    </w:p>
    <w:p>
      <w:pPr>
        <w:spacing w:after="200" w:line="276" w:lineRule="auto"/>
      </w:pPr>
      <w:r>
        <w:t>(c) Pasteur</w:t>
      </w:r>
    </w:p>
    <w:p>
      <w:pPr>
        <w:spacing w:after="200" w:line="276" w:lineRule="auto"/>
      </w:pPr>
      <w:r>
        <w:t>(d) Jenner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William Harvey</w:t>
      </w:r>
    </w:p>
    <w:p>
      <w:pPr>
        <w:spacing w:after="200" w:line="276" w:lineRule="auto"/>
      </w:pPr>
      <w:r>
        <w:t>🧠 Rationale: William Harvey described blood circulation in 1628.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Hippocrates — not the correct fact</w:t>
      </w:r>
    </w:p>
    <w:p>
      <w:pPr>
        <w:spacing w:after="200" w:line="276" w:lineRule="auto"/>
      </w:pPr>
      <w:r>
        <w:t>C. Pasteur — not the correct fact</w:t>
      </w:r>
    </w:p>
    <w:p>
      <w:pPr>
        <w:spacing w:after="200" w:line="276" w:lineRule="auto"/>
      </w:pPr>
      <w:r>
        <w:t>D. Jenner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populous state of India is</w:t>
      </w:r>
    </w:p>
    <w:p>
      <w:pPr>
        <w:spacing w:after="200" w:line="276" w:lineRule="auto"/>
      </w:pPr>
      <w:r>
        <w:t>(a) Maharashtra</w:t>
      </w:r>
    </w:p>
    <w:p>
      <w:pPr>
        <w:spacing w:after="200" w:line="276" w:lineRule="auto"/>
      </w:pPr>
      <w:r>
        <w:t>(b) Bihar</w:t>
      </w:r>
    </w:p>
    <w:p>
      <w:pPr>
        <w:spacing w:after="200" w:line="276" w:lineRule="auto"/>
      </w:pPr>
      <w:r>
        <w:t>(c) West Bengal</w:t>
      </w:r>
    </w:p>
    <w:p>
      <w:pPr>
        <w:spacing w:after="200" w:line="276" w:lineRule="auto"/>
      </w:pPr>
      <w:r>
        <w:t>(d) Uttar Pradesh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Uttar Pradesh</w:t>
      </w:r>
    </w:p>
    <w:p>
      <w:pPr>
        <w:spacing w:after="200" w:line="276" w:lineRule="auto"/>
      </w:pPr>
      <w:r>
        <w:t>🧠 Rationale: Uttar Pradesh has the largest population in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Maharashtra — not the correct fact</w:t>
      </w:r>
    </w:p>
    <w:p>
      <w:pPr>
        <w:spacing w:after="200" w:line="276" w:lineRule="auto"/>
      </w:pPr>
      <w:r>
        <w:t>B. Bihar — not the correct fact</w:t>
      </w:r>
    </w:p>
    <w:p>
      <w:pPr>
        <w:spacing w:after="200" w:line="276" w:lineRule="auto"/>
      </w:pPr>
      <w:r>
        <w:t>C. West Bengal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Ayushman Bharat Health and Wellness Centres deliver</w:t>
      </w:r>
    </w:p>
    <w:p>
      <w:pPr>
        <w:spacing w:after="200" w:line="276" w:lineRule="auto"/>
      </w:pPr>
      <w:r>
        <w:t>(a) Only surgery</w:t>
      </w:r>
    </w:p>
    <w:p>
      <w:pPr>
        <w:spacing w:after="200" w:line="276" w:lineRule="auto"/>
      </w:pPr>
      <w:r>
        <w:t>(b) Tertiary ICU care</w:t>
      </w:r>
    </w:p>
    <w:p>
      <w:pPr>
        <w:spacing w:after="200" w:line="276" w:lineRule="auto"/>
      </w:pPr>
      <w:r>
        <w:t>(c) Dental implants</w:t>
      </w:r>
    </w:p>
    <w:p>
      <w:pPr>
        <w:spacing w:after="200" w:line="276" w:lineRule="auto"/>
      </w:pPr>
      <w:r>
        <w:t>(d) Comprehensive primary care services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Comprehensive primary care services</w:t>
      </w:r>
    </w:p>
    <w:p>
      <w:pPr>
        <w:spacing w:after="200" w:line="276" w:lineRule="auto"/>
      </w:pPr>
      <w:r>
        <w:t>🧠 Rationale: AB-HWCs provide preventive and promotive primary healthcare.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surgery — not the correct fact</w:t>
      </w:r>
    </w:p>
    <w:p>
      <w:pPr>
        <w:spacing w:after="200" w:line="276" w:lineRule="auto"/>
      </w:pPr>
      <w:r>
        <w:t>B. Tertiary ICU care — not the correct fact</w:t>
      </w:r>
    </w:p>
    <w:p>
      <w:pPr>
        <w:spacing w:after="200" w:line="276" w:lineRule="auto"/>
      </w:pPr>
      <w:r>
        <w:t>C. Dental implants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Co-WIN was India's digital platform for</w:t>
      </w:r>
    </w:p>
    <w:p>
      <w:pPr>
        <w:spacing w:after="200" w:line="276" w:lineRule="auto"/>
      </w:pPr>
      <w:r>
        <w:t>(a) COVID-19 vaccination management</w:t>
      </w:r>
    </w:p>
    <w:p>
      <w:pPr>
        <w:spacing w:after="200" w:line="276" w:lineRule="auto"/>
      </w:pPr>
      <w:r>
        <w:t>(b) Banking</w:t>
      </w:r>
    </w:p>
    <w:p>
      <w:pPr>
        <w:spacing w:after="200" w:line="276" w:lineRule="auto"/>
      </w:pPr>
      <w:r>
        <w:t>(c) Rail tickets</w:t>
      </w:r>
    </w:p>
    <w:p>
      <w:pPr>
        <w:spacing w:after="200" w:line="276" w:lineRule="auto"/>
      </w:pPr>
      <w:r>
        <w:t>(d) E-commerce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COVID-19 vaccination management</w:t>
      </w:r>
    </w:p>
    <w:p>
      <w:pPr>
        <w:spacing w:after="200" w:line="276" w:lineRule="auto"/>
      </w:pPr>
      <w:r>
        <w:t>🧠 Rationale: Co-WIN managed vaccine registration, scheduling and certificates.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Banking — not the correct fact</w:t>
      </w:r>
    </w:p>
    <w:p>
      <w:pPr>
        <w:spacing w:after="200" w:line="276" w:lineRule="auto"/>
      </w:pPr>
      <w:r>
        <w:t>C. Rail tickets — not the correct fact</w:t>
      </w:r>
    </w:p>
    <w:p>
      <w:pPr>
        <w:spacing w:after="200" w:line="276" w:lineRule="auto"/>
      </w:pPr>
      <w:r>
        <w:t>D. E-commerce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first satellite was</w:t>
      </w:r>
    </w:p>
    <w:p>
      <w:pPr>
        <w:spacing w:after="200" w:line="276" w:lineRule="auto"/>
      </w:pPr>
      <w:r>
        <w:t>(a) Chandrayaan-1</w:t>
      </w:r>
    </w:p>
    <w:p>
      <w:pPr>
        <w:spacing w:after="200" w:line="276" w:lineRule="auto"/>
      </w:pPr>
      <w:r>
        <w:t>(b) INSAT-1A</w:t>
      </w:r>
    </w:p>
    <w:p>
      <w:pPr>
        <w:spacing w:after="200" w:line="276" w:lineRule="auto"/>
      </w:pPr>
      <w:r>
        <w:t>(c) Aryabhata (1975)</w:t>
      </w:r>
    </w:p>
    <w:p>
      <w:pPr>
        <w:spacing w:after="200" w:line="276" w:lineRule="auto"/>
      </w:pPr>
      <w:r>
        <w:t>(d) Sputnik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Aryabhata (1975)</w:t>
      </w:r>
    </w:p>
    <w:p>
      <w:pPr>
        <w:spacing w:after="200" w:line="276" w:lineRule="auto"/>
      </w:pPr>
      <w:r>
        <w:t>🧠 Rationale: Aryabhata, launched in 1975, was India's first satellite.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Chandrayaan-1 — not the correct fact</w:t>
      </w:r>
    </w:p>
    <w:p>
      <w:pPr>
        <w:spacing w:after="200" w:line="276" w:lineRule="auto"/>
      </w:pPr>
      <w:r>
        <w:t>B. INSAT-1A — not the correct fact</w:t>
      </w:r>
    </w:p>
    <w:p>
      <w:pPr>
        <w:spacing w:after="200" w:line="276" w:lineRule="auto"/>
      </w:pPr>
      <w:r>
        <w:t>D. Sputnik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Stethoscope : Auscultation :: Syringe : ?</w:t>
      </w:r>
    </w:p>
    <w:p>
      <w:pPr>
        <w:spacing w:after="200" w:line="276" w:lineRule="auto"/>
      </w:pPr>
      <w:r>
        <w:t>(a) Measurement</w:t>
      </w:r>
    </w:p>
    <w:p>
      <w:pPr>
        <w:spacing w:after="200" w:line="276" w:lineRule="auto"/>
      </w:pPr>
      <w:r>
        <w:t>(b) Injection</w:t>
      </w:r>
    </w:p>
    <w:p>
      <w:pPr>
        <w:spacing w:after="200" w:line="276" w:lineRule="auto"/>
      </w:pPr>
      <w:r>
        <w:t>(c) Surgery</w:t>
      </w:r>
    </w:p>
    <w:p>
      <w:pPr>
        <w:spacing w:after="200" w:line="276" w:lineRule="auto"/>
      </w:pPr>
      <w:r>
        <w:t>(d) Imaging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Injection</w:t>
      </w:r>
    </w:p>
    <w:p>
      <w:pPr>
        <w:spacing w:after="200" w:line="276" w:lineRule="auto"/>
      </w:pPr>
      <w:r>
        <w:t>🧠 Rationale: A stethoscope is used for auscultation; a syringe for injection.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Measurement — does not follow the same logic/pattern as the correct option</w:t>
      </w:r>
    </w:p>
    <w:p>
      <w:pPr>
        <w:spacing w:after="200" w:line="276" w:lineRule="auto"/>
      </w:pPr>
      <w:r>
        <w:t>C. Surgery — does not follow the same logic/pattern as the correct option</w:t>
      </w:r>
    </w:p>
    <w:p>
      <w:pPr>
        <w:spacing w:after="200" w:line="276" w:lineRule="auto"/>
      </w:pPr>
      <w:r>
        <w:t>D. Imaging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Chickenpox</w:t>
      </w:r>
    </w:p>
    <w:p>
      <w:pPr>
        <w:spacing w:after="200" w:line="276" w:lineRule="auto"/>
      </w:pPr>
      <w:r>
        <w:t>(b) Rubella</w:t>
      </w:r>
    </w:p>
    <w:p>
      <w:pPr>
        <w:spacing w:after="200" w:line="276" w:lineRule="auto"/>
      </w:pPr>
      <w:r>
        <w:t>(c) Cholera</w:t>
      </w:r>
    </w:p>
    <w:p>
      <w:pPr>
        <w:spacing w:after="200" w:line="276" w:lineRule="auto"/>
      </w:pPr>
      <w:r>
        <w:t>(d) Measles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Measles</w:t>
      </w:r>
    </w:p>
    <w:p>
      <w:pPr>
        <w:spacing w:after="200" w:line="276" w:lineRule="auto"/>
      </w:pPr>
      <w:r>
        <w:t>🧠 Rationale: Measles, chickenpox and rubella are viral rashes; cholera is bacterial.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Chickenpox — does not follow the same logic/pattern as the correct option</w:t>
      </w:r>
    </w:p>
    <w:p>
      <w:pPr>
        <w:spacing w:after="200" w:line="276" w:lineRule="auto"/>
      </w:pPr>
      <w:r>
        <w:t>B. Rubella — does not follow the same logic/pattern as the correct option</w:t>
      </w:r>
    </w:p>
    <w:p>
      <w:pPr>
        <w:spacing w:after="200" w:line="276" w:lineRule="auto"/>
      </w:pPr>
      <w:r>
        <w:t>C. Cholera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number: 8, 15, 29, 57, ?</w:t>
      </w:r>
    </w:p>
    <w:p>
      <w:pPr>
        <w:spacing w:after="200" w:line="276" w:lineRule="auto"/>
      </w:pPr>
      <w:r>
        <w:t>(a) 113</w:t>
      </w:r>
    </w:p>
    <w:p>
      <w:pPr>
        <w:spacing w:after="200" w:line="276" w:lineRule="auto"/>
      </w:pPr>
      <w:r>
        <w:t>(b) 109</w:t>
      </w:r>
    </w:p>
    <w:p>
      <w:pPr>
        <w:spacing w:after="200" w:line="276" w:lineRule="auto"/>
      </w:pPr>
      <w:r>
        <w:t>(c) 115</w:t>
      </w:r>
    </w:p>
    <w:p>
      <w:pPr>
        <w:spacing w:after="200" w:line="276" w:lineRule="auto"/>
      </w:pPr>
      <w:r>
        <w:t>(d) 105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113</w:t>
      </w:r>
    </w:p>
    <w:p>
      <w:pPr>
        <w:spacing w:after="200" w:line="276" w:lineRule="auto"/>
      </w:pPr>
      <w:r>
        <w:t>🧠 Rationale: Each ×2 −1: 57×2−1 = 113.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109 — does not follow the same logic/pattern as the correct option</w:t>
      </w:r>
    </w:p>
    <w:p>
      <w:pPr>
        <w:spacing w:after="200" w:line="276" w:lineRule="auto"/>
      </w:pPr>
      <w:r>
        <w:t>C. 115 — does not follow the same logic/pattern as the correct option</w:t>
      </w:r>
    </w:p>
    <w:p>
      <w:pPr>
        <w:spacing w:after="200" w:line="276" w:lineRule="auto"/>
      </w:pPr>
      <w:r>
        <w:t>D. 105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man says, 'She is my father's only daughter's brother.' How is he related to the boy?</w:t>
      </w:r>
    </w:p>
    <w:p>
      <w:pPr>
        <w:spacing w:after="200" w:line="276" w:lineRule="auto"/>
      </w:pPr>
      <w:r>
        <w:t>(a) Uncle</w:t>
      </w:r>
    </w:p>
    <w:p>
      <w:pPr>
        <w:spacing w:after="200" w:line="276" w:lineRule="auto"/>
      </w:pPr>
      <w:r>
        <w:t>(b) Brother</w:t>
      </w:r>
    </w:p>
    <w:p>
      <w:pPr>
        <w:spacing w:after="200" w:line="276" w:lineRule="auto"/>
      </w:pPr>
      <w:r>
        <w:t>(c) Father</w:t>
      </w:r>
    </w:p>
    <w:p>
      <w:pPr>
        <w:spacing w:after="200" w:line="276" w:lineRule="auto"/>
      </w:pPr>
      <w:r>
        <w:t>(d) Cousin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Father</w:t>
      </w:r>
    </w:p>
    <w:p>
      <w:pPr>
        <w:spacing w:after="200" w:line="276" w:lineRule="auto"/>
      </w:pPr>
      <w:r>
        <w:t>🧠 Rationale: Father's only daughter = his sister; her brother = the man himself (father).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Uncle — does not follow the same logic/pattern as the correct option</w:t>
      </w:r>
    </w:p>
    <w:p>
      <w:pPr>
        <w:spacing w:after="200" w:line="276" w:lineRule="auto"/>
      </w:pPr>
      <w:r>
        <w:t>B. Brother — does not follow the same logic/pattern as the correct option</w:t>
      </w:r>
    </w:p>
    <w:p>
      <w:pPr>
        <w:spacing w:after="200" w:line="276" w:lineRule="auto"/>
      </w:pPr>
      <w:r>
        <w:t>D. Cousin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Walking 2 km east then 2 km south then 2 km west, how far is the person from the start?</w:t>
      </w:r>
    </w:p>
    <w:p>
      <w:pPr>
        <w:spacing w:after="200" w:line="276" w:lineRule="auto"/>
      </w:pPr>
      <w:r>
        <w:t>(a) 6 km</w:t>
      </w:r>
    </w:p>
    <w:p>
      <w:pPr>
        <w:spacing w:after="200" w:line="276" w:lineRule="auto"/>
      </w:pPr>
      <w:r>
        <w:t>(b) 4 km</w:t>
      </w:r>
    </w:p>
    <w:p>
      <w:pPr>
        <w:spacing w:after="200" w:line="276" w:lineRule="auto"/>
      </w:pPr>
      <w:r>
        <w:t>(c) 2 km south</w:t>
      </w:r>
    </w:p>
    <w:p>
      <w:pPr>
        <w:spacing w:after="200" w:line="276" w:lineRule="auto"/>
      </w:pPr>
      <w:r>
        <w:t>(d) 0 km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 km south</w:t>
      </w:r>
    </w:p>
    <w:p>
      <w:pPr>
        <w:spacing w:after="200" w:line="276" w:lineRule="auto"/>
      </w:pPr>
      <w:r>
        <w:t>🧠 Rationale: East-west cancels; net displacement = 2 km south.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km — does not follow the same logic/pattern as the correct option</w:t>
      </w:r>
    </w:p>
    <w:p>
      <w:pPr>
        <w:spacing w:after="200" w:line="276" w:lineRule="auto"/>
      </w:pPr>
      <w:r>
        <w:t>B. 4 km — does not follow the same logic/pattern as the correct option</w:t>
      </w:r>
    </w:p>
    <w:p>
      <w:pPr>
        <w:spacing w:after="200" w:line="276" w:lineRule="auto"/>
      </w:pPr>
      <w:r>
        <w:t>D. 0 km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PATIENT is coded as QBUJFO, how is WARD coded?</w:t>
      </w:r>
    </w:p>
    <w:p>
      <w:pPr>
        <w:spacing w:after="200" w:line="276" w:lineRule="auto"/>
      </w:pPr>
      <w:r>
        <w:t>(a) WBSE</w:t>
      </w:r>
    </w:p>
    <w:p>
      <w:pPr>
        <w:spacing w:after="200" w:line="276" w:lineRule="auto"/>
      </w:pPr>
      <w:r>
        <w:t>(b) XBSE</w:t>
      </w:r>
    </w:p>
    <w:p>
      <w:pPr>
        <w:spacing w:after="200" w:line="276" w:lineRule="auto"/>
      </w:pPr>
      <w:r>
        <w:t>(c) XBTE</w:t>
      </w:r>
    </w:p>
    <w:p>
      <w:pPr>
        <w:spacing w:after="200" w:line="276" w:lineRule="auto"/>
      </w:pPr>
      <w:r>
        <w:t>(d) XBQD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XBSE</w:t>
      </w:r>
    </w:p>
    <w:p>
      <w:pPr>
        <w:spacing w:after="200" w:line="276" w:lineRule="auto"/>
      </w:pPr>
      <w:r>
        <w:t>🧠 Rationale: Each letter +1: W→X, A→B, R→S, D→E = XBSE.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WBSE — does not follow the same logic/pattern as the correct option</w:t>
      </w:r>
    </w:p>
    <w:p>
      <w:pPr>
        <w:spacing w:after="200" w:line="276" w:lineRule="auto"/>
      </w:pPr>
      <w:r>
        <w:t>C. XBTE — does not follow the same logic/pattern as the correct option</w:t>
      </w:r>
    </w:p>
    <w:p>
      <w:pPr>
        <w:spacing w:after="200" w:line="276" w:lineRule="auto"/>
      </w:pPr>
      <w:r>
        <w:t>D. XBQD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row of 15 students, Aman is 6th from the right. His position from the left is</w:t>
      </w:r>
    </w:p>
    <w:p>
      <w:pPr>
        <w:spacing w:after="200" w:line="276" w:lineRule="auto"/>
      </w:pPr>
      <w:r>
        <w:t>(a) 9th</w:t>
      </w:r>
    </w:p>
    <w:p>
      <w:pPr>
        <w:spacing w:after="200" w:line="276" w:lineRule="auto"/>
      </w:pPr>
      <w:r>
        <w:t>(b) 10th</w:t>
      </w:r>
    </w:p>
    <w:p>
      <w:pPr>
        <w:spacing w:after="200" w:line="276" w:lineRule="auto"/>
      </w:pPr>
      <w:r>
        <w:t>(c) 11th</w:t>
      </w:r>
    </w:p>
    <w:p>
      <w:pPr>
        <w:spacing w:after="200" w:line="276" w:lineRule="auto"/>
      </w:pPr>
      <w:r>
        <w:t>(d) 8th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10th</w:t>
      </w:r>
    </w:p>
    <w:p>
      <w:pPr>
        <w:spacing w:after="200" w:line="276" w:lineRule="auto"/>
      </w:pPr>
      <w:r>
        <w:t>🧠 Rationale: Position from left = 15 − 6 + 1 = 10th.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9th — does not follow the same logic/pattern as the correct option</w:t>
      </w:r>
    </w:p>
    <w:p>
      <w:pPr>
        <w:spacing w:after="200" w:line="276" w:lineRule="auto"/>
      </w:pPr>
      <w:r>
        <w:t>C. 11th — does not follow the same logic/pattern as the correct option</w:t>
      </w:r>
    </w:p>
    <w:p>
      <w:pPr>
        <w:spacing w:after="200" w:line="276" w:lineRule="auto"/>
      </w:pPr>
      <w:r>
        <w:t>D. 8th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All nurses are graduates. Some graduates are doctors. Which conclusion follows?</w:t>
      </w:r>
    </w:p>
    <w:p>
      <w:pPr>
        <w:spacing w:after="200" w:line="276" w:lineRule="auto"/>
      </w:pPr>
      <w:r>
        <w:t>(a) Some nurses may be doctors (not guaranteed)</w:t>
      </w:r>
    </w:p>
    <w:p>
      <w:pPr>
        <w:spacing w:after="200" w:line="276" w:lineRule="auto"/>
      </w:pPr>
      <w:r>
        <w:t>(b) All doctors are nurses</w:t>
      </w:r>
    </w:p>
    <w:p>
      <w:pPr>
        <w:spacing w:after="200" w:line="276" w:lineRule="auto"/>
      </w:pPr>
      <w:r>
        <w:t>(c) No nurse is a doctor</w:t>
      </w:r>
    </w:p>
    <w:p>
      <w:pPr>
        <w:spacing w:after="200" w:line="276" w:lineRule="auto"/>
      </w:pPr>
      <w:r>
        <w:t>(d) All graduates are nurses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Some nurses may be doctors (not guaranteed)</w:t>
      </w:r>
    </w:p>
    <w:p>
      <w:pPr>
        <w:spacing w:after="200" w:line="276" w:lineRule="auto"/>
      </w:pPr>
      <w:r>
        <w:t>🧠 Rationale: Only the possibility follows; definite conclusions are invalid.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 doctors are nurses — does not follow the same logic/pattern as the correct option</w:t>
      </w:r>
    </w:p>
    <w:p>
      <w:pPr>
        <w:spacing w:after="200" w:line="276" w:lineRule="auto"/>
      </w:pPr>
      <w:r>
        <w:t>C. No nurse is a doctor — does not follow the same logic/pattern as the correct option</w:t>
      </w:r>
    </w:p>
    <w:p>
      <w:pPr>
        <w:spacing w:after="200" w:line="276" w:lineRule="auto"/>
      </w:pPr>
      <w:r>
        <w:t>D. All graduates are nurses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drug 250 mg in 5 mL: how many mL for 400 mg?</w:t>
      </w:r>
    </w:p>
    <w:p>
      <w:pPr>
        <w:spacing w:after="200" w:line="276" w:lineRule="auto"/>
      </w:pPr>
      <w:r>
        <w:t>(a) 6.25 mL</w:t>
      </w:r>
    </w:p>
    <w:p>
      <w:pPr>
        <w:spacing w:after="200" w:line="276" w:lineRule="auto"/>
      </w:pPr>
      <w:r>
        <w:t>(b) 7.5 mL</w:t>
      </w:r>
    </w:p>
    <w:p>
      <w:pPr>
        <w:spacing w:after="200" w:line="276" w:lineRule="auto"/>
      </w:pPr>
      <w:r>
        <w:t>(c) 8 mL</w:t>
      </w:r>
    </w:p>
    <w:p>
      <w:pPr>
        <w:spacing w:after="200" w:line="276" w:lineRule="auto"/>
      </w:pPr>
      <w:r>
        <w:t>(d) 10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8 mL</w:t>
      </w:r>
    </w:p>
    <w:p>
      <w:pPr>
        <w:spacing w:after="200" w:line="276" w:lineRule="auto"/>
      </w:pPr>
      <w:r>
        <w:t>🧠 Rationale: 400/250 × 5 = 8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6.25 mL — wrong value — a calculation error</w:t>
      </w:r>
    </w:p>
    <w:p>
      <w:pPr>
        <w:spacing w:after="200" w:line="276" w:lineRule="auto"/>
      </w:pPr>
      <w:r>
        <w:t>B. 7.5 mL — wrong value — a calculation error</w:t>
      </w:r>
    </w:p>
    <w:p>
      <w:pPr>
        <w:spacing w:after="200" w:line="276" w:lineRule="auto"/>
      </w:pPr>
      <w:r>
        <w:t>D. 10 mL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Infuse 750 mL over 6 hours. Pump rate in mL/h is</w:t>
      </w:r>
    </w:p>
    <w:p>
      <w:pPr>
        <w:spacing w:after="200" w:line="276" w:lineRule="auto"/>
      </w:pPr>
      <w:r>
        <w:t>(a) 150</w:t>
      </w:r>
    </w:p>
    <w:p>
      <w:pPr>
        <w:spacing w:after="200" w:line="276" w:lineRule="auto"/>
      </w:pPr>
      <w:r>
        <w:t>(b) 100</w:t>
      </w:r>
    </w:p>
    <w:p>
      <w:pPr>
        <w:spacing w:after="200" w:line="276" w:lineRule="auto"/>
      </w:pPr>
      <w:r>
        <w:t>(c) 125</w:t>
      </w:r>
    </w:p>
    <w:p>
      <w:pPr>
        <w:spacing w:after="200" w:line="276" w:lineRule="auto"/>
      </w:pPr>
      <w:r>
        <w:t>(d) 75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125</w:t>
      </w:r>
    </w:p>
    <w:p>
      <w:pPr>
        <w:spacing w:after="200" w:line="276" w:lineRule="auto"/>
      </w:pPr>
      <w:r>
        <w:t>🧠 Rationale: 750/6 = 125 mL/h.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150 — wrong value — a calculation error</w:t>
      </w:r>
    </w:p>
    <w:p>
      <w:pPr>
        <w:spacing w:after="200" w:line="276" w:lineRule="auto"/>
      </w:pPr>
      <w:r>
        <w:t>B. 100 — wrong value — a calculation error</w:t>
      </w:r>
    </w:p>
    <w:p>
      <w:pPr>
        <w:spacing w:after="200" w:line="276" w:lineRule="auto"/>
      </w:pPr>
      <w:r>
        <w:t>D. 75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12% of 250?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25</w:t>
      </w:r>
    </w:p>
    <w:p>
      <w:pPr>
        <w:spacing w:after="200" w:line="276" w:lineRule="auto"/>
      </w:pPr>
      <w:r>
        <w:t>(c) 35</w:t>
      </w:r>
    </w:p>
    <w:p>
      <w:pPr>
        <w:spacing w:after="200" w:line="276" w:lineRule="auto"/>
      </w:pPr>
      <w:r>
        <w:t>(d) 28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30</w:t>
      </w:r>
    </w:p>
    <w:p>
      <w:pPr>
        <w:spacing w:after="200" w:line="276" w:lineRule="auto"/>
      </w:pPr>
      <w:r>
        <w:t>🧠 Rationale: 0.12 × 250 = 30.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25 — wrong value — a calculation error</w:t>
      </w:r>
    </w:p>
    <w:p>
      <w:pPr>
        <w:spacing w:after="200" w:line="276" w:lineRule="auto"/>
      </w:pPr>
      <w:r>
        <w:t>C. 35 — wrong value — a calculation error</w:t>
      </w:r>
    </w:p>
    <w:p>
      <w:pPr>
        <w:spacing w:after="200" w:line="276" w:lineRule="auto"/>
      </w:pPr>
      <w:r>
        <w:t>D. 28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'adhere':</w:t>
      </w:r>
    </w:p>
    <w:p>
      <w:pPr>
        <w:spacing w:after="200" w:line="276" w:lineRule="auto"/>
      </w:pPr>
      <w:r>
        <w:t>(a) Separate</w:t>
      </w:r>
    </w:p>
    <w:p>
      <w:pPr>
        <w:spacing w:after="200" w:line="276" w:lineRule="auto"/>
      </w:pPr>
      <w:r>
        <w:t>(b) Detach</w:t>
      </w:r>
    </w:p>
    <w:p>
      <w:pPr>
        <w:spacing w:after="200" w:line="276" w:lineRule="auto"/>
      </w:pPr>
      <w:r>
        <w:t>(c) Divide</w:t>
      </w:r>
    </w:p>
    <w:p>
      <w:pPr>
        <w:spacing w:after="200" w:line="276" w:lineRule="auto"/>
      </w:pPr>
      <w:r>
        <w:t>(d) Stick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Stick</w:t>
      </w:r>
    </w:p>
    <w:p>
      <w:pPr>
        <w:spacing w:after="200" w:line="276" w:lineRule="auto"/>
      </w:pPr>
      <w:r>
        <w:t>🧠 Rationale: Adhere = stick to or follow.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Separate — incorrect for the asked meaning/spelling</w:t>
      </w:r>
    </w:p>
    <w:p>
      <w:pPr>
        <w:spacing w:after="200" w:line="276" w:lineRule="auto"/>
      </w:pPr>
      <w:r>
        <w:t>B. Detach — incorrect for the asked meaning/spelling</w:t>
      </w:r>
    </w:p>
    <w:p>
      <w:pPr>
        <w:spacing w:after="200" w:line="276" w:lineRule="auto"/>
      </w:pPr>
      <w:r>
        <w:t>C. Divide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'novice':</w:t>
      </w:r>
    </w:p>
    <w:p>
      <w:pPr>
        <w:spacing w:after="200" w:line="276" w:lineRule="auto"/>
      </w:pPr>
      <w:r>
        <w:t>(a) Beginner</w:t>
      </w:r>
    </w:p>
    <w:p>
      <w:pPr>
        <w:spacing w:after="200" w:line="276" w:lineRule="auto"/>
      </w:pPr>
      <w:r>
        <w:t>(b) Expert</w:t>
      </w:r>
    </w:p>
    <w:p>
      <w:pPr>
        <w:spacing w:after="200" w:line="276" w:lineRule="auto"/>
      </w:pPr>
      <w:r>
        <w:t>(c) Amateur</w:t>
      </w:r>
    </w:p>
    <w:p>
      <w:pPr>
        <w:spacing w:after="200" w:line="276" w:lineRule="auto"/>
      </w:pPr>
      <w:r>
        <w:t>(d) Trainee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Expert</w:t>
      </w:r>
    </w:p>
    <w:p>
      <w:pPr>
        <w:spacing w:after="200" w:line="276" w:lineRule="auto"/>
      </w:pPr>
      <w:r>
        <w:t>🧠 Rationale: Novice (beginner) is opposite of expert.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Beginner — incorrect for the asked meaning/spelling</w:t>
      </w:r>
    </w:p>
    <w:p>
      <w:pPr>
        <w:spacing w:after="200" w:line="276" w:lineRule="auto"/>
      </w:pPr>
      <w:r>
        <w:t>C. Amateur — incorrect for the asked meaning/spelling</w:t>
      </w:r>
    </w:p>
    <w:p>
      <w:pPr>
        <w:spacing w:after="200" w:line="276" w:lineRule="auto"/>
      </w:pPr>
      <w:r>
        <w:t>D. Trainee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bite the bullet' means</w:t>
      </w:r>
    </w:p>
    <w:p>
      <w:pPr>
        <w:spacing w:after="200" w:line="276" w:lineRule="auto"/>
      </w:pPr>
      <w:r>
        <w:t>(a) To give up</w:t>
      </w:r>
    </w:p>
    <w:p>
      <w:pPr>
        <w:spacing w:after="200" w:line="276" w:lineRule="auto"/>
      </w:pPr>
      <w:r>
        <w:t>(b) To face a difficult situation bravely</w:t>
      </w:r>
    </w:p>
    <w:p>
      <w:pPr>
        <w:spacing w:after="200" w:line="276" w:lineRule="auto"/>
      </w:pPr>
      <w:r>
        <w:t>(c) To eat quickly</w:t>
      </w:r>
    </w:p>
    <w:p>
      <w:pPr>
        <w:spacing w:after="200" w:line="276" w:lineRule="auto"/>
      </w:pPr>
      <w:r>
        <w:t>(d) To argue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To face a difficult situation bravely</w:t>
      </w:r>
    </w:p>
    <w:p>
      <w:pPr>
        <w:spacing w:after="200" w:line="276" w:lineRule="auto"/>
      </w:pPr>
      <w:r>
        <w:t>🧠 Rationale: 'Bite the bullet' = endure something unpleasant with courage.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give up — incorrect for the asked meaning/spelling</w:t>
      </w:r>
    </w:p>
    <w:p>
      <w:pPr>
        <w:spacing w:after="200" w:line="276" w:lineRule="auto"/>
      </w:pPr>
      <w:r>
        <w:t>C. To eat quickly — incorrect for the asked meaning/spelling</w:t>
      </w:r>
    </w:p>
    <w:p>
      <w:pPr>
        <w:spacing w:after="200" w:line="276" w:lineRule="auto"/>
      </w:pPr>
      <w:r>
        <w:t>D. To argue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