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current Mental Healthcare Act of India was enacted in</w:t>
      </w:r>
    </w:p>
    <w:p>
      <w:pPr>
        <w:spacing w:after="200" w:line="276" w:lineRule="auto"/>
      </w:pPr>
      <w:r>
        <w:t>(a) 1987</w:t>
      </w:r>
    </w:p>
    <w:p>
      <w:pPr>
        <w:spacing w:after="200" w:line="276" w:lineRule="auto"/>
      </w:pPr>
      <w:r>
        <w:t>(b) 2017</w:t>
      </w:r>
    </w:p>
    <w:p>
      <w:pPr>
        <w:spacing w:after="200" w:line="276" w:lineRule="auto"/>
      </w:pPr>
      <w:r>
        <w:t>(c) 2001</w:t>
      </w:r>
    </w:p>
    <w:p>
      <w:pPr>
        <w:spacing w:after="200" w:line="276" w:lineRule="auto"/>
      </w:pPr>
      <w:r>
        <w:t>(d) 2010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2017</w:t>
      </w:r>
    </w:p>
    <w:p>
      <w:pPr>
        <w:spacing w:after="200" w:line="276" w:lineRule="auto"/>
      </w:pPr>
      <w:r>
        <w:t>🧠 Rationale: The Mental Healthcare Act 2017 replaced the 1987 Act — decriminalised suicide and rights-based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1987 — not the correct fact</w:t>
      </w:r>
    </w:p>
    <w:p>
      <w:pPr>
        <w:spacing w:after="200" w:line="276" w:lineRule="auto"/>
      </w:pPr>
      <w:r>
        <w:t>C. 2001 — not the correct fact</w:t>
      </w:r>
    </w:p>
    <w:p>
      <w:pPr>
        <w:spacing w:after="200" w:line="276" w:lineRule="auto"/>
      </w:pPr>
      <w:r>
        <w:t>D. 2010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Mental Health Day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24 March</w:t>
      </w:r>
    </w:p>
    <w:p>
      <w:pPr>
        <w:spacing w:after="200" w:line="276" w:lineRule="auto"/>
      </w:pPr>
      <w:r>
        <w:t>(d) 10 October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 October</w:t>
      </w:r>
    </w:p>
    <w:p>
      <w:pPr>
        <w:spacing w:after="200" w:line="276" w:lineRule="auto"/>
      </w:pPr>
      <w:r>
        <w:t>🧠 Rationale: World Mental Health Day is 10 October; World Health Day is 7 April.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April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C. 24 March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NIMHANS, the premier mental health institute, is located in</w:t>
      </w:r>
    </w:p>
    <w:p>
      <w:pPr>
        <w:spacing w:after="200" w:line="276" w:lineRule="auto"/>
      </w:pPr>
      <w:r>
        <w:t>(a) Mumbai</w:t>
      </w:r>
    </w:p>
    <w:p>
      <w:pPr>
        <w:spacing w:after="200" w:line="276" w:lineRule="auto"/>
      </w:pPr>
      <w:r>
        <w:t>(b) Delhi</w:t>
      </w:r>
    </w:p>
    <w:p>
      <w:pPr>
        <w:spacing w:after="200" w:line="276" w:lineRule="auto"/>
      </w:pPr>
      <w:r>
        <w:t>(c) Bengaluru</w:t>
      </w:r>
    </w:p>
    <w:p>
      <w:pPr>
        <w:spacing w:after="200" w:line="276" w:lineRule="auto"/>
      </w:pPr>
      <w:r>
        <w:t>(d) Kolkata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Bengaluru</w:t>
      </w:r>
    </w:p>
    <w:p>
      <w:pPr>
        <w:spacing w:after="200" w:line="276" w:lineRule="auto"/>
      </w:pPr>
      <w:r>
        <w:t>🧠 Rationale: National Institute of Mental Health and Neuro Sciences, Bengaluru.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Mumbai — not the correct fact</w:t>
      </w:r>
    </w:p>
    <w:p>
      <w:pPr>
        <w:spacing w:after="200" w:line="276" w:lineRule="auto"/>
      </w:pPr>
      <w:r>
        <w:t>B. Delhi — not the correct fact</w:t>
      </w:r>
    </w:p>
    <w:p>
      <w:pPr>
        <w:spacing w:after="200" w:line="276" w:lineRule="auto"/>
      </w:pPr>
      <w:r>
        <w:t>D. Kolkata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among these was among the first recipients of the Bharat Ratna (1954)?</w:t>
      </w:r>
    </w:p>
    <w:p>
      <w:pPr>
        <w:spacing w:after="200" w:line="276" w:lineRule="auto"/>
      </w:pPr>
      <w:r>
        <w:t>(a) Indira Gandhi</w:t>
      </w:r>
    </w:p>
    <w:p>
      <w:pPr>
        <w:spacing w:after="200" w:line="276" w:lineRule="auto"/>
      </w:pPr>
      <w:r>
        <w:t>(b) C. Rajagopalachari</w:t>
      </w:r>
    </w:p>
    <w:p>
      <w:pPr>
        <w:spacing w:after="200" w:line="276" w:lineRule="auto"/>
      </w:pPr>
      <w:r>
        <w:t>(c) Atal Bihari Vajpayee</w:t>
      </w:r>
    </w:p>
    <w:p>
      <w:pPr>
        <w:spacing w:after="200" w:line="276" w:lineRule="auto"/>
      </w:pPr>
      <w:r>
        <w:t>(d) Ambedkar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C. Rajagopalachari</w:t>
      </w:r>
    </w:p>
    <w:p>
      <w:pPr>
        <w:spacing w:after="200" w:line="276" w:lineRule="auto"/>
      </w:pPr>
      <w:r>
        <w:t>🧠 Rationale: The 1954 Bharat Ratna went to Rajagopalachari, Radhakrishnan and C.V. Raman.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Indira Gandhi — not the correct fact</w:t>
      </w:r>
    </w:p>
    <w:p>
      <w:pPr>
        <w:spacing w:after="200" w:line="276" w:lineRule="auto"/>
      </w:pPr>
      <w:r>
        <w:t>C. Atal Bihari Vajpayee — not the correct fact</w:t>
      </w:r>
    </w:p>
    <w:p>
      <w:pPr>
        <w:spacing w:after="200" w:line="276" w:lineRule="auto"/>
      </w:pPr>
      <w:r>
        <w:t>D. Ambedkar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Jallianwala Bagh massacre took place in</w:t>
      </w:r>
    </w:p>
    <w:p>
      <w:pPr>
        <w:spacing w:after="200" w:line="276" w:lineRule="auto"/>
      </w:pPr>
      <w:r>
        <w:t>(a) 1947</w:t>
      </w:r>
    </w:p>
    <w:p>
      <w:pPr>
        <w:spacing w:after="200" w:line="276" w:lineRule="auto"/>
      </w:pPr>
      <w:r>
        <w:t>(b) 1857</w:t>
      </w:r>
    </w:p>
    <w:p>
      <w:pPr>
        <w:spacing w:after="200" w:line="276" w:lineRule="auto"/>
      </w:pPr>
      <w:r>
        <w:t>(c) 1919</w:t>
      </w:r>
    </w:p>
    <w:p>
      <w:pPr>
        <w:spacing w:after="200" w:line="276" w:lineRule="auto"/>
      </w:pPr>
      <w:r>
        <w:t>(d) 1930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1919</w:t>
      </w:r>
    </w:p>
    <w:p>
      <w:pPr>
        <w:spacing w:after="200" w:line="276" w:lineRule="auto"/>
      </w:pPr>
      <w:r>
        <w:t>🧠 Rationale: 13 April 1919 — General Dyer's firing at Amritsar; National Memorial in 1951.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1947 — not the correct fact</w:t>
      </w:r>
    </w:p>
    <w:p>
      <w:pPr>
        <w:spacing w:after="200" w:line="276" w:lineRule="auto"/>
      </w:pPr>
      <w:r>
        <w:t>B. 1857 — not the correct fact</w:t>
      </w:r>
    </w:p>
    <w:p>
      <w:pPr>
        <w:spacing w:after="200" w:line="276" w:lineRule="auto"/>
      </w:pPr>
      <w:r>
        <w:t>D. 1930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Yamuna is a tributary of which river?</w:t>
      </w:r>
    </w:p>
    <w:p>
      <w:pPr>
        <w:spacing w:after="200" w:line="276" w:lineRule="auto"/>
      </w:pPr>
      <w:r>
        <w:t>(a) Ganga</w:t>
      </w:r>
    </w:p>
    <w:p>
      <w:pPr>
        <w:spacing w:after="200" w:line="276" w:lineRule="auto"/>
      </w:pPr>
      <w:r>
        <w:t>(b) Godavari</w:t>
      </w:r>
    </w:p>
    <w:p>
      <w:pPr>
        <w:spacing w:after="200" w:line="276" w:lineRule="auto"/>
      </w:pPr>
      <w:r>
        <w:t>(c) Brahmaputra</w:t>
      </w:r>
    </w:p>
    <w:p>
      <w:pPr>
        <w:spacing w:after="200" w:line="276" w:lineRule="auto"/>
      </w:pPr>
      <w:r>
        <w:t>(d) Narmada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Ganga</w:t>
      </w:r>
    </w:p>
    <w:p>
      <w:pPr>
        <w:spacing w:after="200" w:line="276" w:lineRule="auto"/>
      </w:pPr>
      <w:r>
        <w:t>🧠 Rationale: Yamuna rises in Yamunotri and joins the Ganga at Triveni Sangam, Prayagraj.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Godavari — not the correct fact</w:t>
      </w:r>
    </w:p>
    <w:p>
      <w:pPr>
        <w:spacing w:after="200" w:line="276" w:lineRule="auto"/>
      </w:pPr>
      <w:r>
        <w:t>C. Brahmaputra — not the correct fact</w:t>
      </w:r>
    </w:p>
    <w:p>
      <w:pPr>
        <w:spacing w:after="200" w:line="276" w:lineRule="auto"/>
      </w:pPr>
      <w:r>
        <w:t>D. Narmada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Chairman of the Drafting Committee of the Indian Constitution was</w:t>
      </w:r>
    </w:p>
    <w:p>
      <w:pPr>
        <w:spacing w:after="200" w:line="276" w:lineRule="auto"/>
      </w:pPr>
      <w:r>
        <w:t>(a) Jawaharlal Nehru</w:t>
      </w:r>
    </w:p>
    <w:p>
      <w:pPr>
        <w:spacing w:after="200" w:line="276" w:lineRule="auto"/>
      </w:pPr>
      <w:r>
        <w:t>(b) Sardar Patel</w:t>
      </w:r>
    </w:p>
    <w:p>
      <w:pPr>
        <w:spacing w:after="200" w:line="276" w:lineRule="auto"/>
      </w:pPr>
      <w:r>
        <w:t>(c) Dr. B.R. Ambedkar</w:t>
      </w:r>
    </w:p>
    <w:p>
      <w:pPr>
        <w:spacing w:after="200" w:line="276" w:lineRule="auto"/>
      </w:pPr>
      <w:r>
        <w:t>(d) Rajendra Prasad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Dr. B.R. Ambedkar</w:t>
      </w:r>
    </w:p>
    <w:p>
      <w:pPr>
        <w:spacing w:after="200" w:line="276" w:lineRule="auto"/>
      </w:pPr>
      <w:r>
        <w:t>🧠 Rationale: Ambedkar chaired the Drafting Committee; the Constitution came into force 26 January 1950.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Jawaharlal Nehru — not the correct fact</w:t>
      </w:r>
    </w:p>
    <w:p>
      <w:pPr>
        <w:spacing w:after="200" w:line="276" w:lineRule="auto"/>
      </w:pPr>
      <w:r>
        <w:t>B. Sardar Patel — not the correct fact</w:t>
      </w:r>
    </w:p>
    <w:p>
      <w:pPr>
        <w:spacing w:after="200" w:line="276" w:lineRule="auto"/>
      </w:pPr>
      <w:r>
        <w:t>D. Rajendra Prasad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Arjuna Award is given for excellence in</w:t>
      </w:r>
    </w:p>
    <w:p>
      <w:pPr>
        <w:spacing w:after="200" w:line="276" w:lineRule="auto"/>
      </w:pPr>
      <w:r>
        <w:t>(a) Sports</w:t>
      </w:r>
    </w:p>
    <w:p>
      <w:pPr>
        <w:spacing w:after="200" w:line="276" w:lineRule="auto"/>
      </w:pPr>
      <w:r>
        <w:t>(b) Literature</w:t>
      </w:r>
    </w:p>
    <w:p>
      <w:pPr>
        <w:spacing w:after="200" w:line="276" w:lineRule="auto"/>
      </w:pPr>
      <w:r>
        <w:t>(c) Cinema</w:t>
      </w:r>
    </w:p>
    <w:p>
      <w:pPr>
        <w:spacing w:after="200" w:line="276" w:lineRule="auto"/>
      </w:pPr>
      <w:r>
        <w:t>(d) Science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Sports</w:t>
      </w:r>
    </w:p>
    <w:p>
      <w:pPr>
        <w:spacing w:after="200" w:line="276" w:lineRule="auto"/>
      </w:pPr>
      <w:r>
        <w:t>🧠 Rationale: Arjuna Award honours outstanding sportspersons; Khel Ratna is the highest sports honour.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Literature — not the correct fact</w:t>
      </w:r>
    </w:p>
    <w:p>
      <w:pPr>
        <w:spacing w:after="200" w:line="276" w:lineRule="auto"/>
      </w:pPr>
      <w:r>
        <w:t>C. Cinema — not the correct fact</w:t>
      </w:r>
    </w:p>
    <w:p>
      <w:pPr>
        <w:spacing w:after="200" w:line="276" w:lineRule="auto"/>
      </w:pPr>
      <w:r>
        <w:t>D. Science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lander of Chandrayaan-3 was named</w:t>
      </w:r>
    </w:p>
    <w:p>
      <w:pPr>
        <w:spacing w:after="200" w:line="276" w:lineRule="auto"/>
      </w:pPr>
      <w:r>
        <w:t>(a) Vikram</w:t>
      </w:r>
    </w:p>
    <w:p>
      <w:pPr>
        <w:spacing w:after="200" w:line="276" w:lineRule="auto"/>
      </w:pPr>
      <w:r>
        <w:t>(b) Pragyan</w:t>
      </w:r>
    </w:p>
    <w:p>
      <w:pPr>
        <w:spacing w:after="200" w:line="276" w:lineRule="auto"/>
      </w:pPr>
      <w:r>
        <w:t>(c) Mangalyaan</w:t>
      </w:r>
    </w:p>
    <w:p>
      <w:pPr>
        <w:spacing w:after="200" w:line="276" w:lineRule="auto"/>
      </w:pPr>
      <w:r>
        <w:t>(d) Surya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Vikram</w:t>
      </w:r>
    </w:p>
    <w:p>
      <w:pPr>
        <w:spacing w:after="200" w:line="276" w:lineRule="auto"/>
      </w:pPr>
      <w:r>
        <w:t>🧠 Rationale: Vikram lander + Pragyan rover soft-landed near the lunar south pole in August 2023.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Pragyan — not the correct fact</w:t>
      </w:r>
    </w:p>
    <w:p>
      <w:pPr>
        <w:spacing w:after="200" w:line="276" w:lineRule="auto"/>
      </w:pPr>
      <w:r>
        <w:t>C. Mangalyaan — not the correct fact</w:t>
      </w:r>
    </w:p>
    <w:p>
      <w:pPr>
        <w:spacing w:after="200" w:line="276" w:lineRule="auto"/>
      </w:pPr>
      <w:r>
        <w:t>D. Surya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Ayushman Bharat PM-JAY provides health cover of up to</w:t>
      </w:r>
    </w:p>
    <w:p>
      <w:pPr>
        <w:spacing w:after="200" w:line="276" w:lineRule="auto"/>
      </w:pPr>
      <w:r>
        <w:t>(a) ₹1 lakh</w:t>
      </w:r>
    </w:p>
    <w:p>
      <w:pPr>
        <w:spacing w:after="200" w:line="276" w:lineRule="auto"/>
      </w:pPr>
      <w:r>
        <w:t>(b) ₹10 lakh</w:t>
      </w:r>
    </w:p>
    <w:p>
      <w:pPr>
        <w:spacing w:after="200" w:line="276" w:lineRule="auto"/>
      </w:pPr>
      <w:r>
        <w:t>(c) ₹5 lakh per family per year</w:t>
      </w:r>
    </w:p>
    <w:p>
      <w:pPr>
        <w:spacing w:after="200" w:line="276" w:lineRule="auto"/>
      </w:pPr>
      <w:r>
        <w:t>(d) ₹50 thousand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₹5 lakh per family per year</w:t>
      </w:r>
    </w:p>
    <w:p>
      <w:pPr>
        <w:spacing w:after="200" w:line="276" w:lineRule="auto"/>
      </w:pPr>
      <w:r>
        <w:t>🧠 Rationale: PM-JAY covers 5 lakh rupees annually for 10+ crore poor families (secondary/tertiary care).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₹1 lakh — not the correct fact</w:t>
      </w:r>
    </w:p>
    <w:p>
      <w:pPr>
        <w:spacing w:after="200" w:line="276" w:lineRule="auto"/>
      </w:pPr>
      <w:r>
        <w:t>B. ₹10 lakh — not the correct fact</w:t>
      </w:r>
    </w:p>
    <w:p>
      <w:pPr>
        <w:spacing w:after="200" w:line="276" w:lineRule="auto"/>
      </w:pPr>
      <w:r>
        <w:t>D. ₹50 thousand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hosted the G20 Summit in 2023 in which city?</w:t>
      </w:r>
    </w:p>
    <w:p>
      <w:pPr>
        <w:spacing w:after="200" w:line="276" w:lineRule="auto"/>
      </w:pPr>
      <w:r>
        <w:t>(a) Mumbai</w:t>
      </w:r>
    </w:p>
    <w:p>
      <w:pPr>
        <w:spacing w:after="200" w:line="276" w:lineRule="auto"/>
      </w:pPr>
      <w:r>
        <w:t>(b) Chennai</w:t>
      </w:r>
    </w:p>
    <w:p>
      <w:pPr>
        <w:spacing w:after="200" w:line="276" w:lineRule="auto"/>
      </w:pPr>
      <w:r>
        <w:t>(c) Goa</w:t>
      </w:r>
    </w:p>
    <w:p>
      <w:pPr>
        <w:spacing w:after="200" w:line="276" w:lineRule="auto"/>
      </w:pPr>
      <w:r>
        <w:t>(d) New Delhi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New Delhi</w:t>
      </w:r>
    </w:p>
    <w:p>
      <w:pPr>
        <w:spacing w:after="200" w:line="276" w:lineRule="auto"/>
      </w:pPr>
      <w:r>
        <w:t>🧠 Rationale: The 18th G20 Summit was held in New Delhi (September 2023) with the theme 'Vasudhaiva Kutumbakam'.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Mumbai — not the correct fact</w:t>
      </w:r>
    </w:p>
    <w:p>
      <w:pPr>
        <w:spacing w:after="200" w:line="276" w:lineRule="auto"/>
      </w:pPr>
      <w:r>
        <w:t>B. Chennai — not the correct fact</w:t>
      </w:r>
    </w:p>
    <w:p>
      <w:pPr>
        <w:spacing w:after="200" w:line="276" w:lineRule="auto"/>
      </w:pPr>
      <w:r>
        <w:t>C. Goa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SSRI : Depression :: Antipsychotic : ?</w:t>
      </w:r>
    </w:p>
    <w:p>
      <w:pPr>
        <w:spacing w:after="200" w:line="276" w:lineRule="auto"/>
      </w:pPr>
      <w:r>
        <w:t>(a) Anaemia</w:t>
      </w:r>
    </w:p>
    <w:p>
      <w:pPr>
        <w:spacing w:after="200" w:line="276" w:lineRule="auto"/>
      </w:pPr>
      <w:r>
        <w:t>(b) Psychosis</w:t>
      </w:r>
    </w:p>
    <w:p>
      <w:pPr>
        <w:spacing w:after="200" w:line="276" w:lineRule="auto"/>
      </w:pPr>
      <w:r>
        <w:t>(c) Hypertension</w:t>
      </w:r>
    </w:p>
    <w:p>
      <w:pPr>
        <w:spacing w:after="200" w:line="276" w:lineRule="auto"/>
      </w:pPr>
      <w:r>
        <w:t>(d) Diabetes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Psychosis</w:t>
      </w:r>
    </w:p>
    <w:p>
      <w:pPr>
        <w:spacing w:after="200" w:line="276" w:lineRule="auto"/>
      </w:pPr>
      <w:r>
        <w:t>🧠 Rationale: SSRIs treat depression; antipsychotics treat psychosis.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Anaemia — does not follow the same logic/pattern as the correct option</w:t>
      </w:r>
    </w:p>
    <w:p>
      <w:pPr>
        <w:spacing w:after="200" w:line="276" w:lineRule="auto"/>
      </w:pPr>
      <w:r>
        <w:t>C. Hypertension — does not follow the same logic/pattern as the correct option</w:t>
      </w:r>
    </w:p>
    <w:p>
      <w:pPr>
        <w:spacing w:after="200" w:line="276" w:lineRule="auto"/>
      </w:pPr>
      <w:r>
        <w:t>D. Diabetes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Valproate</w:t>
      </w:r>
    </w:p>
    <w:p>
      <w:pPr>
        <w:spacing w:after="200" w:line="276" w:lineRule="auto"/>
      </w:pPr>
      <w:r>
        <w:t>(b) Carbamazepine</w:t>
      </w:r>
    </w:p>
    <w:p>
      <w:pPr>
        <w:spacing w:after="200" w:line="276" w:lineRule="auto"/>
      </w:pPr>
      <w:r>
        <w:t>(c) Fluoxetine</w:t>
      </w:r>
    </w:p>
    <w:p>
      <w:pPr>
        <w:spacing w:after="200" w:line="276" w:lineRule="auto"/>
      </w:pPr>
      <w:r>
        <w:t>(d) Lithium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Lithium</w:t>
      </w:r>
    </w:p>
    <w:p>
      <w:pPr>
        <w:spacing w:after="200" w:line="276" w:lineRule="auto"/>
      </w:pPr>
      <w:r>
        <w:t>🧠 Rationale: Lithium, valproate and carbamazepine are mood stabilisers; fluoxetine is an antidepressant.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Valproate — does not follow the same logic/pattern as the correct option</w:t>
      </w:r>
    </w:p>
    <w:p>
      <w:pPr>
        <w:spacing w:after="200" w:line="276" w:lineRule="auto"/>
      </w:pPr>
      <w:r>
        <w:t>B. Carbamazepine — does not follow the same logic/pattern as the correct option</w:t>
      </w:r>
    </w:p>
    <w:p>
      <w:pPr>
        <w:spacing w:after="200" w:line="276" w:lineRule="auto"/>
      </w:pPr>
      <w:r>
        <w:t>C. Fluoxetine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2, 6, 12, 20, ?</w:t>
      </w:r>
    </w:p>
    <w:p>
      <w:pPr>
        <w:spacing w:after="200" w:line="276" w:lineRule="auto"/>
      </w:pPr>
      <w:r>
        <w:t>(a) 28</w:t>
      </w:r>
    </w:p>
    <w:p>
      <w:pPr>
        <w:spacing w:after="200" w:line="276" w:lineRule="auto"/>
      </w:pPr>
      <w:r>
        <w:t>(b) 30</w:t>
      </w:r>
    </w:p>
    <w:p>
      <w:pPr>
        <w:spacing w:after="200" w:line="276" w:lineRule="auto"/>
      </w:pPr>
      <w:r>
        <w:t>(c) 26</w:t>
      </w:r>
    </w:p>
    <w:p>
      <w:pPr>
        <w:spacing w:after="200" w:line="276" w:lineRule="auto"/>
      </w:pPr>
      <w:r>
        <w:t>(d) 24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30</w:t>
      </w:r>
    </w:p>
    <w:p>
      <w:pPr>
        <w:spacing w:after="200" w:line="276" w:lineRule="auto"/>
      </w:pPr>
      <w:r>
        <w:t>🧠 Rationale: Differences increase by 2: +4, +6, +8, +10 → 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28 — does not follow the same logic/pattern as the correct option</w:t>
      </w:r>
    </w:p>
    <w:p>
      <w:pPr>
        <w:spacing w:after="200" w:line="276" w:lineRule="auto"/>
      </w:pPr>
      <w:r>
        <w:t>C. 26 — does not follow the same logic/pattern as the correct option</w:t>
      </w:r>
    </w:p>
    <w:p>
      <w:pPr>
        <w:spacing w:after="200" w:line="276" w:lineRule="auto"/>
      </w:pPr>
      <w:r>
        <w:t>D. 24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a tablet contains 250 mg and the dose is 0.5 g, how many tablets?</w:t>
      </w:r>
    </w:p>
    <w:p>
      <w:pPr>
        <w:spacing w:after="200" w:line="276" w:lineRule="auto"/>
      </w:pPr>
      <w:r>
        <w:t>(a) 1</w:t>
      </w:r>
    </w:p>
    <w:p>
      <w:pPr>
        <w:spacing w:after="200" w:line="276" w:lineRule="auto"/>
      </w:pPr>
      <w:r>
        <w:t>(b) 3</w:t>
      </w:r>
    </w:p>
    <w:p>
      <w:pPr>
        <w:spacing w:after="200" w:line="276" w:lineRule="auto"/>
      </w:pPr>
      <w:r>
        <w:t>(c) 0.5</w:t>
      </w:r>
    </w:p>
    <w:p>
      <w:pPr>
        <w:spacing w:after="200" w:line="276" w:lineRule="auto"/>
      </w:pPr>
      <w:r>
        <w:t>(d) 2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</w:t>
      </w:r>
    </w:p>
    <w:p>
      <w:pPr>
        <w:spacing w:after="200" w:line="276" w:lineRule="auto"/>
      </w:pPr>
      <w:r>
        <w:t>🧠 Rationale: 0.5 g = 500 mg; 500/250 = 2 tablets.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— wrong value — a calculation error</w:t>
      </w:r>
    </w:p>
    <w:p>
      <w:pPr>
        <w:spacing w:after="200" w:line="276" w:lineRule="auto"/>
      </w:pPr>
      <w:r>
        <w:t>B. 3 — wrong value — a calculation error</w:t>
      </w:r>
    </w:p>
    <w:p>
      <w:pPr>
        <w:spacing w:after="200" w:line="276" w:lineRule="auto"/>
      </w:pPr>
      <w:r>
        <w:t>C. 0.5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24, 26, 28 and 30 is</w:t>
      </w:r>
    </w:p>
    <w:p>
      <w:pPr>
        <w:spacing w:after="200" w:line="276" w:lineRule="auto"/>
      </w:pPr>
      <w:r>
        <w:t>(a) 26</w:t>
      </w:r>
    </w:p>
    <w:p>
      <w:pPr>
        <w:spacing w:after="200" w:line="276" w:lineRule="auto"/>
      </w:pPr>
      <w:r>
        <w:t>(b) 28</w:t>
      </w:r>
    </w:p>
    <w:p>
      <w:pPr>
        <w:spacing w:after="200" w:line="276" w:lineRule="auto"/>
      </w:pPr>
      <w:r>
        <w:t>(c) 25</w:t>
      </w:r>
    </w:p>
    <w:p>
      <w:pPr>
        <w:spacing w:after="200" w:line="276" w:lineRule="auto"/>
      </w:pPr>
      <w:r>
        <w:t>(d) 27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27</w:t>
      </w:r>
    </w:p>
    <w:p>
      <w:pPr>
        <w:spacing w:after="200" w:line="276" w:lineRule="auto"/>
      </w:pPr>
      <w:r>
        <w:t>🧠 Rationale: (24+26+28+30)/4 = 108/4 = 27.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26 — wrong value — a calculation error</w:t>
      </w:r>
    </w:p>
    <w:p>
      <w:pPr>
        <w:spacing w:after="200" w:line="276" w:lineRule="auto"/>
      </w:pPr>
      <w:r>
        <w:t>B. 28 — wrong value — a calculation error</w:t>
      </w:r>
    </w:p>
    <w:p>
      <w:pPr>
        <w:spacing w:after="200" w:line="276" w:lineRule="auto"/>
      </w:pPr>
      <w:r>
        <w:t>C. 25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Simplify the ratio 250 mg : 1 g</w:t>
      </w:r>
    </w:p>
    <w:p>
      <w:pPr>
        <w:spacing w:after="200" w:line="276" w:lineRule="auto"/>
      </w:pPr>
      <w:r>
        <w:t>(a) 1 : 2</w:t>
      </w:r>
    </w:p>
    <w:p>
      <w:pPr>
        <w:spacing w:after="200" w:line="276" w:lineRule="auto"/>
      </w:pPr>
      <w:r>
        <w:t>(b) 2 : 1</w:t>
      </w:r>
    </w:p>
    <w:p>
      <w:pPr>
        <w:spacing w:after="200" w:line="276" w:lineRule="auto"/>
      </w:pPr>
      <w:r>
        <w:t>(c) 1 : 4</w:t>
      </w:r>
    </w:p>
    <w:p>
      <w:pPr>
        <w:spacing w:after="200" w:line="276" w:lineRule="auto"/>
      </w:pPr>
      <w:r>
        <w:t>(d) 4 : 1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 : 4</w:t>
      </w:r>
    </w:p>
    <w:p>
      <w:pPr>
        <w:spacing w:after="200" w:line="276" w:lineRule="auto"/>
      </w:pPr>
      <w:r>
        <w:t>🧠 Rationale: 1 g = 1000 mg; 250 : 1000 = 1 : 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: 2 — wrong value — a calculation error</w:t>
      </w:r>
    </w:p>
    <w:p>
      <w:pPr>
        <w:spacing w:after="200" w:line="276" w:lineRule="auto"/>
      </w:pPr>
      <w:r>
        <w:t>B. 2 : 1 — wrong value — a calculation error</w:t>
      </w:r>
    </w:p>
    <w:p>
      <w:pPr>
        <w:spacing w:after="200" w:line="276" w:lineRule="auto"/>
      </w:pPr>
      <w:r>
        <w:t>D. 4 : 1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'euphoria':</w:t>
      </w:r>
    </w:p>
    <w:p>
      <w:pPr>
        <w:spacing w:after="200" w:line="276" w:lineRule="auto"/>
      </w:pPr>
      <w:r>
        <w:t>(a) Intense happiness</w:t>
      </w:r>
    </w:p>
    <w:p>
      <w:pPr>
        <w:spacing w:after="200" w:line="276" w:lineRule="auto"/>
      </w:pPr>
      <w:r>
        <w:t>(b) Sadness</w:t>
      </w:r>
    </w:p>
    <w:p>
      <w:pPr>
        <w:spacing w:after="200" w:line="276" w:lineRule="auto"/>
      </w:pPr>
      <w:r>
        <w:t>(c) Anger</w:t>
      </w:r>
    </w:p>
    <w:p>
      <w:pPr>
        <w:spacing w:after="200" w:line="276" w:lineRule="auto"/>
      </w:pPr>
      <w:r>
        <w:t>(d) Fear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Intense happiness</w:t>
      </w:r>
    </w:p>
    <w:p>
      <w:pPr>
        <w:spacing w:after="200" w:line="276" w:lineRule="auto"/>
      </w:pPr>
      <w:r>
        <w:t>🧠 Rationale: Euphoria = extreme elation or happiness.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Sadness — incorrect for the asked meaning/spelling</w:t>
      </w:r>
    </w:p>
    <w:p>
      <w:pPr>
        <w:spacing w:after="200" w:line="276" w:lineRule="auto"/>
      </w:pPr>
      <w:r>
        <w:t>C. Anger — incorrect for the asked meaning/spelling</w:t>
      </w:r>
    </w:p>
    <w:p>
      <w:pPr>
        <w:spacing w:after="200" w:line="276" w:lineRule="auto"/>
      </w:pPr>
      <w:r>
        <w:t>D. Fear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'voluntary':</w:t>
      </w:r>
    </w:p>
    <w:p>
      <w:pPr>
        <w:spacing w:after="200" w:line="276" w:lineRule="auto"/>
      </w:pPr>
      <w:r>
        <w:t>(a) Optional</w:t>
      </w:r>
    </w:p>
    <w:p>
      <w:pPr>
        <w:spacing w:after="200" w:line="276" w:lineRule="auto"/>
      </w:pPr>
      <w:r>
        <w:t>(b) Compulsory</w:t>
      </w:r>
    </w:p>
    <w:p>
      <w:pPr>
        <w:spacing w:after="200" w:line="276" w:lineRule="auto"/>
      </w:pPr>
      <w:r>
        <w:t>(c) Free</w:t>
      </w:r>
    </w:p>
    <w:p>
      <w:pPr>
        <w:spacing w:after="200" w:line="276" w:lineRule="auto"/>
      </w:pPr>
      <w:r>
        <w:t>(d) Willing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Compulsory</w:t>
      </w:r>
    </w:p>
    <w:p>
      <w:pPr>
        <w:spacing w:after="200" w:line="276" w:lineRule="auto"/>
      </w:pPr>
      <w:r>
        <w:t>🧠 Rationale: Voluntary (done by choice) is the opposite of compulsory (forced).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Optional — incorrect for the asked meaning/spelling</w:t>
      </w:r>
    </w:p>
    <w:p>
      <w:pPr>
        <w:spacing w:after="200" w:line="276" w:lineRule="auto"/>
      </w:pPr>
      <w:r>
        <w:t>C. Free — incorrect for the asked meaning/spelling</w:t>
      </w:r>
    </w:p>
    <w:p>
      <w:pPr>
        <w:spacing w:after="200" w:line="276" w:lineRule="auto"/>
      </w:pPr>
      <w:r>
        <w:t>D. Willing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pull oneself together' means</w:t>
      </w:r>
    </w:p>
    <w:p>
      <w:pPr>
        <w:spacing w:after="200" w:line="276" w:lineRule="auto"/>
      </w:pPr>
      <w:r>
        <w:t>(a) To regain composure and self-control</w:t>
      </w:r>
    </w:p>
    <w:p>
      <w:pPr>
        <w:spacing w:after="200" w:line="276" w:lineRule="auto"/>
      </w:pPr>
      <w:r>
        <w:t>(b) To give up</w:t>
      </w:r>
    </w:p>
    <w:p>
      <w:pPr>
        <w:spacing w:after="200" w:line="276" w:lineRule="auto"/>
      </w:pPr>
      <w:r>
        <w:t>(c) To argue</w:t>
      </w:r>
    </w:p>
    <w:p>
      <w:pPr>
        <w:spacing w:after="200" w:line="276" w:lineRule="auto"/>
      </w:pPr>
      <w:r>
        <w:t>(d) To sleep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To regain composure and self-control</w:t>
      </w:r>
    </w:p>
    <w:p>
      <w:pPr>
        <w:spacing w:after="200" w:line="276" w:lineRule="auto"/>
      </w:pPr>
      <w:r>
        <w:t>🧠 Rationale: 'Pull yourself together' = calm down and control your emotions.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 give up — incorrect for the asked meaning/spelling</w:t>
      </w:r>
    </w:p>
    <w:p>
      <w:pPr>
        <w:spacing w:after="200" w:line="276" w:lineRule="auto"/>
      </w:pPr>
      <w:r>
        <w:t>C. To argue — incorrect for the asked meaning/spelling</w:t>
      </w:r>
    </w:p>
    <w:p>
      <w:pPr>
        <w:spacing w:after="200" w:line="276" w:lineRule="auto"/>
      </w:pPr>
      <w:r>
        <w:t>D. To sleep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