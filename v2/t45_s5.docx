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The largest hot desert in the world is the</w:t>
      </w:r>
    </w:p>
    <w:p>
      <w:pPr>
        <w:spacing w:after="200" w:line="276" w:lineRule="auto"/>
      </w:pPr>
      <w:r>
        <w:t>(a) Sahara</w:t>
      </w:r>
    </w:p>
    <w:p>
      <w:pPr>
        <w:spacing w:after="200" w:line="276" w:lineRule="auto"/>
      </w:pPr>
      <w:r>
        <w:t>(b) Gobi</w:t>
      </w:r>
    </w:p>
    <w:p>
      <w:pPr>
        <w:spacing w:after="200" w:line="276" w:lineRule="auto"/>
      </w:pPr>
      <w:r>
        <w:t>(c) Thar</w:t>
      </w:r>
    </w:p>
    <w:p>
      <w:pPr>
        <w:spacing w:after="200" w:line="276" w:lineRule="auto"/>
      </w:pPr>
      <w:r>
        <w:t>(d) Kalahari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Sahara</w:t>
      </w:r>
    </w:p>
    <w:p>
      <w:pPr>
        <w:spacing w:after="200" w:line="276" w:lineRule="auto"/>
      </w:pPr>
      <w:r>
        <w:t>🧠 Rationale: Sahara (~9 million km²) is the largest hot desert; Antarctica is the largest cold desert.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Gobi — not the correct fact</w:t>
      </w:r>
    </w:p>
    <w:p>
      <w:pPr>
        <w:spacing w:after="200" w:line="276" w:lineRule="auto"/>
      </w:pPr>
      <w:r>
        <w:t>C. Thar — not the correct fact</w:t>
      </w:r>
    </w:p>
    <w:p>
      <w:pPr>
        <w:spacing w:after="200" w:line="276" w:lineRule="auto"/>
      </w:pPr>
      <w:r>
        <w:t>D. Kalahari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C.V. Raman won the Nobel Prize in Physics for</w:t>
      </w:r>
    </w:p>
    <w:p>
      <w:pPr>
        <w:spacing w:after="200" w:line="276" w:lineRule="auto"/>
      </w:pPr>
      <w:r>
        <w:t>(a) Nuclear fission</w:t>
      </w:r>
    </w:p>
    <w:p>
      <w:pPr>
        <w:spacing w:after="200" w:line="276" w:lineRule="auto"/>
      </w:pPr>
      <w:r>
        <w:t>(b) Raman effect (light scattering)</w:t>
      </w:r>
    </w:p>
    <w:p>
      <w:pPr>
        <w:spacing w:after="200" w:line="276" w:lineRule="auto"/>
      </w:pPr>
      <w:r>
        <w:t>(c) X-rays</w:t>
      </w:r>
    </w:p>
    <w:p>
      <w:pPr>
        <w:spacing w:after="200" w:line="276" w:lineRule="auto"/>
      </w:pPr>
      <w:r>
        <w:t>(d) Superconductivity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Raman effect (light scattering)</w:t>
      </w:r>
    </w:p>
    <w:p>
      <w:pPr>
        <w:spacing w:after="200" w:line="276" w:lineRule="auto"/>
      </w:pPr>
      <w:r>
        <w:t>🧠 Rationale: Raman (1930) discovered inelastic scattering of light — the Raman effect.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Nuclear fission — not the correct fact</w:t>
      </w:r>
    </w:p>
    <w:p>
      <w:pPr>
        <w:spacing w:after="200" w:line="276" w:lineRule="auto"/>
      </w:pPr>
      <w:r>
        <w:t>C. X-rays — not the correct fact</w:t>
      </w:r>
    </w:p>
    <w:p>
      <w:pPr>
        <w:spacing w:after="200" w:line="276" w:lineRule="auto"/>
      </w:pPr>
      <w:r>
        <w:t>D. Superconductivity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Fundamental Rights are contained in which part of the Constitution?</w:t>
      </w:r>
    </w:p>
    <w:p>
      <w:pPr>
        <w:spacing w:after="200" w:line="276" w:lineRule="auto"/>
      </w:pPr>
      <w:r>
        <w:t>(a) Part IV</w:t>
      </w:r>
    </w:p>
    <w:p>
      <w:pPr>
        <w:spacing w:after="200" w:line="276" w:lineRule="auto"/>
      </w:pPr>
      <w:r>
        <w:t>(b) Part V</w:t>
      </w:r>
    </w:p>
    <w:p>
      <w:pPr>
        <w:spacing w:after="200" w:line="276" w:lineRule="auto"/>
      </w:pPr>
      <w:r>
        <w:t>(c) Part III (Articles 12-35)</w:t>
      </w:r>
    </w:p>
    <w:p>
      <w:pPr>
        <w:spacing w:after="200" w:line="276" w:lineRule="auto"/>
      </w:pPr>
      <w:r>
        <w:t>(d) Part II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Part III (Articles 12-35)</w:t>
      </w:r>
    </w:p>
    <w:p>
      <w:pPr>
        <w:spacing w:after="200" w:line="276" w:lineRule="auto"/>
      </w:pPr>
      <w:r>
        <w:t>🧠 Rationale: Part III guarantees fundamental rights; Part IV covers directive principles.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Part IV — not the correct fact</w:t>
      </w:r>
    </w:p>
    <w:p>
      <w:pPr>
        <w:spacing w:after="200" w:line="276" w:lineRule="auto"/>
      </w:pPr>
      <w:r>
        <w:t>B. Part V — not the correct fact</w:t>
      </w:r>
    </w:p>
    <w:p>
      <w:pPr>
        <w:spacing w:after="200" w:line="276" w:lineRule="auto"/>
      </w:pPr>
      <w:r>
        <w:t>D. Part II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Ganga originates from</w:t>
      </w:r>
    </w:p>
    <w:p>
      <w:pPr>
        <w:spacing w:after="200" w:line="276" w:lineRule="auto"/>
      </w:pPr>
      <w:r>
        <w:t>(a) Gangotri glacier (Gaumukh)</w:t>
      </w:r>
    </w:p>
    <w:p>
      <w:pPr>
        <w:spacing w:after="200" w:line="276" w:lineRule="auto"/>
      </w:pPr>
      <w:r>
        <w:t>(b) Amarkantak</w:t>
      </w:r>
    </w:p>
    <w:p>
      <w:pPr>
        <w:spacing w:after="200" w:line="276" w:lineRule="auto"/>
      </w:pPr>
      <w:r>
        <w:t>(c) Yamunotri</w:t>
      </w:r>
    </w:p>
    <w:p>
      <w:pPr>
        <w:spacing w:after="200" w:line="276" w:lineRule="auto"/>
      </w:pPr>
      <w:r>
        <w:t>(d) Siachen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Gangotri glacier (Gaumukh)</w:t>
      </w:r>
    </w:p>
    <w:p>
      <w:pPr>
        <w:spacing w:after="200" w:line="276" w:lineRule="auto"/>
      </w:pPr>
      <w:r>
        <w:t>🧠 Rationale: Ganga rises at Gangotri and flows ~2,525 km to the Bay of Bengal.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Amarkantak — not the correct fact</w:t>
      </w:r>
    </w:p>
    <w:p>
      <w:pPr>
        <w:spacing w:after="200" w:line="276" w:lineRule="auto"/>
      </w:pPr>
      <w:r>
        <w:t>C. Yamunotri — not the correct fact</w:t>
      </w:r>
    </w:p>
    <w:p>
      <w:pPr>
        <w:spacing w:after="200" w:line="276" w:lineRule="auto"/>
      </w:pPr>
      <w:r>
        <w:t>D. Siachen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Aditya-L1 is India's mission to study</w:t>
      </w:r>
    </w:p>
    <w:p>
      <w:pPr>
        <w:spacing w:after="200" w:line="276" w:lineRule="auto"/>
      </w:pPr>
      <w:r>
        <w:t>(a) Mars</w:t>
      </w:r>
    </w:p>
    <w:p>
      <w:pPr>
        <w:spacing w:after="200" w:line="276" w:lineRule="auto"/>
      </w:pPr>
      <w:r>
        <w:t>(b) The Moon</w:t>
      </w:r>
    </w:p>
    <w:p>
      <w:pPr>
        <w:spacing w:after="200" w:line="276" w:lineRule="auto"/>
      </w:pPr>
      <w:r>
        <w:t>(c) Venus</w:t>
      </w:r>
    </w:p>
    <w:p>
      <w:pPr>
        <w:spacing w:after="200" w:line="276" w:lineRule="auto"/>
      </w:pPr>
      <w:r>
        <w:t>(d) The Sun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The Sun</w:t>
      </w:r>
    </w:p>
    <w:p>
      <w:pPr>
        <w:spacing w:after="200" w:line="276" w:lineRule="auto"/>
      </w:pPr>
      <w:r>
        <w:t>🧠 Rationale: Aditya-L1 (2023) studies the solar corona from the L1 point.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Mars — not the correct fact</w:t>
      </w:r>
    </w:p>
    <w:p>
      <w:pPr>
        <w:spacing w:after="200" w:line="276" w:lineRule="auto"/>
      </w:pPr>
      <w:r>
        <w:t>B. The Moon — not the correct fact</w:t>
      </w:r>
    </w:p>
    <w:p>
      <w:pPr>
        <w:spacing w:after="200" w:line="276" w:lineRule="auto"/>
      </w:pPr>
      <w:r>
        <w:t>C. Venus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Digital India aims to provide</w:t>
      </w:r>
    </w:p>
    <w:p>
      <w:pPr>
        <w:spacing w:after="200" w:line="276" w:lineRule="auto"/>
      </w:pPr>
      <w:r>
        <w:t>(a) Only hardware</w:t>
      </w:r>
    </w:p>
    <w:p>
      <w:pPr>
        <w:spacing w:after="200" w:line="276" w:lineRule="auto"/>
      </w:pPr>
      <w:r>
        <w:t>(b) Digital infrastructure, services and literacy</w:t>
      </w:r>
    </w:p>
    <w:p>
      <w:pPr>
        <w:spacing w:after="200" w:line="276" w:lineRule="auto"/>
      </w:pPr>
      <w:r>
        <w:t>(c) Only internet speed</w:t>
      </w:r>
    </w:p>
    <w:p>
      <w:pPr>
        <w:spacing w:after="200" w:line="276" w:lineRule="auto"/>
      </w:pPr>
      <w:r>
        <w:t>(d) No goals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Digital infrastructure, services and literacy</w:t>
      </w:r>
    </w:p>
    <w:p>
      <w:pPr>
        <w:spacing w:after="200" w:line="276" w:lineRule="auto"/>
      </w:pPr>
      <w:r>
        <w:t>🧠 Rationale: Digital India (2015) connects citizens to digital services and infrastructure.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hardware — not the correct fact</w:t>
      </w:r>
    </w:p>
    <w:p>
      <w:pPr>
        <w:spacing w:after="200" w:line="276" w:lineRule="auto"/>
      </w:pPr>
      <w:r>
        <w:t>C. Only internet speed — not the correct fact</w:t>
      </w:r>
    </w:p>
    <w:p>
      <w:pPr>
        <w:spacing w:after="200" w:line="276" w:lineRule="auto"/>
      </w:pPr>
      <w:r>
        <w:t>D. No goals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eSanjeevani connects patients with doctors through</w:t>
      </w:r>
    </w:p>
    <w:p>
      <w:pPr>
        <w:spacing w:after="200" w:line="276" w:lineRule="auto"/>
      </w:pPr>
      <w:r>
        <w:t>(a) Home visits</w:t>
      </w:r>
    </w:p>
    <w:p>
      <w:pPr>
        <w:spacing w:after="200" w:line="276" w:lineRule="auto"/>
      </w:pPr>
      <w:r>
        <w:t>(b) Hospital admission</w:t>
      </w:r>
    </w:p>
    <w:p>
      <w:pPr>
        <w:spacing w:after="200" w:line="276" w:lineRule="auto"/>
      </w:pPr>
      <w:r>
        <w:t>(c) Telemedicine (doctor-to-patient consultations)</w:t>
      </w:r>
    </w:p>
    <w:p>
      <w:pPr>
        <w:spacing w:after="200" w:line="276" w:lineRule="auto"/>
      </w:pPr>
      <w:r>
        <w:t>(d) Postal prescriptions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Telemedicine (doctor-to-patient consultations)</w:t>
      </w:r>
    </w:p>
    <w:p>
      <w:pPr>
        <w:spacing w:after="200" w:line="276" w:lineRule="auto"/>
      </w:pPr>
      <w:r>
        <w:t>🧠 Rationale: eSanjeevani (2020) delivers teleconsultations across India.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Home visits — not the correct fact</w:t>
      </w:r>
    </w:p>
    <w:p>
      <w:pPr>
        <w:spacing w:after="200" w:line="276" w:lineRule="auto"/>
      </w:pPr>
      <w:r>
        <w:t>B. Hospital admission — not the correct fact</w:t>
      </w:r>
    </w:p>
    <w:p>
      <w:pPr>
        <w:spacing w:after="200" w:line="276" w:lineRule="auto"/>
      </w:pPr>
      <w:r>
        <w:t>D. Postal prescriptions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National Action Plan on Climate Change includes</w:t>
      </w:r>
    </w:p>
    <w:p>
      <w:pPr>
        <w:spacing w:after="200" w:line="276" w:lineRule="auto"/>
      </w:pPr>
      <w:r>
        <w:t>(a) Eight missions (solar, water, energy, etc.)</w:t>
      </w:r>
    </w:p>
    <w:p>
      <w:pPr>
        <w:spacing w:after="200" w:line="276" w:lineRule="auto"/>
      </w:pPr>
      <w:r>
        <w:t>(b) Only one mission</w:t>
      </w:r>
    </w:p>
    <w:p>
      <w:pPr>
        <w:spacing w:after="200" w:line="276" w:lineRule="auto"/>
      </w:pPr>
      <w:r>
        <w:t>(c) No missions</w:t>
      </w:r>
    </w:p>
    <w:p>
      <w:pPr>
        <w:spacing w:after="200" w:line="276" w:lineRule="auto"/>
      </w:pPr>
      <w:r>
        <w:t>(d) Space missions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Eight missions (solar, water, energy, etc.)</w:t>
      </w:r>
    </w:p>
    <w:p>
      <w:pPr>
        <w:spacing w:after="200" w:line="276" w:lineRule="auto"/>
      </w:pPr>
      <w:r>
        <w:t>🧠 Rationale: NAPCC (2008) comprises 8 national missions addressing climate change.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Only one mission — not the correct fact</w:t>
      </w:r>
    </w:p>
    <w:p>
      <w:pPr>
        <w:spacing w:after="200" w:line="276" w:lineRule="auto"/>
      </w:pPr>
      <w:r>
        <w:t>C. No missions — not the correct fact</w:t>
      </w:r>
    </w:p>
    <w:p>
      <w:pPr>
        <w:spacing w:after="200" w:line="276" w:lineRule="auto"/>
      </w:pPr>
      <w:r>
        <w:t>D. Space missions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Oxygen : Combustion :: Vaccine : ?</w:t>
      </w:r>
    </w:p>
    <w:p>
      <w:pPr>
        <w:spacing w:after="200" w:line="276" w:lineRule="auto"/>
      </w:pPr>
      <w:r>
        <w:t>(a) Fever</w:t>
      </w:r>
    </w:p>
    <w:p>
      <w:pPr>
        <w:spacing w:after="200" w:line="276" w:lineRule="auto"/>
      </w:pPr>
      <w:r>
        <w:t>(b) Immunity</w:t>
      </w:r>
    </w:p>
    <w:p>
      <w:pPr>
        <w:spacing w:after="200" w:line="276" w:lineRule="auto"/>
      </w:pPr>
      <w:r>
        <w:t>(c) Inflammation</w:t>
      </w:r>
    </w:p>
    <w:p>
      <w:pPr>
        <w:spacing w:after="200" w:line="276" w:lineRule="auto"/>
      </w:pPr>
      <w:r>
        <w:t>(d) Infection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Immunity</w:t>
      </w:r>
    </w:p>
    <w:p>
      <w:pPr>
        <w:spacing w:after="200" w:line="276" w:lineRule="auto"/>
      </w:pPr>
      <w:r>
        <w:t>🧠 Rationale: Oxygen supports combustion; vaccines build immunity.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Fever — does not follow the same logic/pattern as the correct option</w:t>
      </w:r>
    </w:p>
    <w:p>
      <w:pPr>
        <w:spacing w:after="200" w:line="276" w:lineRule="auto"/>
      </w:pPr>
      <w:r>
        <w:t>C. Inflammation — does not follow the same logic/pattern as the correct option</w:t>
      </w:r>
    </w:p>
    <w:p>
      <w:pPr>
        <w:spacing w:after="200" w:line="276" w:lineRule="auto"/>
      </w:pPr>
      <w:r>
        <w:t>D. Infection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odd one out:</w:t>
      </w:r>
    </w:p>
    <w:p>
      <w:pPr>
        <w:spacing w:after="200" w:line="276" w:lineRule="auto"/>
      </w:pPr>
      <w:r>
        <w:t>(a) Warfarin</w:t>
      </w:r>
    </w:p>
    <w:p>
      <w:pPr>
        <w:spacing w:after="200" w:line="276" w:lineRule="auto"/>
      </w:pPr>
      <w:r>
        <w:t>(b) Enoxaparin</w:t>
      </w:r>
    </w:p>
    <w:p>
      <w:pPr>
        <w:spacing w:after="200" w:line="276" w:lineRule="auto"/>
      </w:pPr>
      <w:r>
        <w:t>(c) Digoxin</w:t>
      </w:r>
    </w:p>
    <w:p>
      <w:pPr>
        <w:spacing w:after="200" w:line="276" w:lineRule="auto"/>
      </w:pPr>
      <w:r>
        <w:t>(d) Heparin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Heparin</w:t>
      </w:r>
    </w:p>
    <w:p>
      <w:pPr>
        <w:spacing w:after="200" w:line="276" w:lineRule="auto"/>
      </w:pPr>
      <w:r>
        <w:t>🧠 Rationale: Heparin, warfarin and enoxaparin are anticoagulants; digoxin is a cardiac glycoside.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Warfarin — does not follow the same logic/pattern as the correct option</w:t>
      </w:r>
    </w:p>
    <w:p>
      <w:pPr>
        <w:spacing w:after="200" w:line="276" w:lineRule="auto"/>
      </w:pPr>
      <w:r>
        <w:t>B. Enoxaparin — does not follow the same logic/pattern as the correct option</w:t>
      </w:r>
    </w:p>
    <w:p>
      <w:pPr>
        <w:spacing w:after="200" w:line="276" w:lineRule="auto"/>
      </w:pPr>
      <w:r>
        <w:t>C. Digoxin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next number: 11, 22, 44, 88, ?</w:t>
      </w:r>
    </w:p>
    <w:p>
      <w:pPr>
        <w:spacing w:after="200" w:line="276" w:lineRule="auto"/>
      </w:pPr>
      <w:r>
        <w:t>(a) 132</w:t>
      </w:r>
    </w:p>
    <w:p>
      <w:pPr>
        <w:spacing w:after="200" w:line="276" w:lineRule="auto"/>
      </w:pPr>
      <w:r>
        <w:t>(b) 160</w:t>
      </w:r>
    </w:p>
    <w:p>
      <w:pPr>
        <w:spacing w:after="200" w:line="276" w:lineRule="auto"/>
      </w:pPr>
      <w:r>
        <w:t>(c) 176</w:t>
      </w:r>
    </w:p>
    <w:p>
      <w:pPr>
        <w:spacing w:after="200" w:line="276" w:lineRule="auto"/>
      </w:pPr>
      <w:r>
        <w:t>(d) 144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176</w:t>
      </w:r>
    </w:p>
    <w:p>
      <w:pPr>
        <w:spacing w:after="200" w:line="276" w:lineRule="auto"/>
      </w:pPr>
      <w:r>
        <w:t>🧠 Rationale: Each doubles: 88 × 2 = 176.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132 — does not follow the same logic/pattern as the correct option</w:t>
      </w:r>
    </w:p>
    <w:p>
      <w:pPr>
        <w:spacing w:after="200" w:line="276" w:lineRule="auto"/>
      </w:pPr>
      <w:r>
        <w:t>B. 160 — does not follow the same logic/pattern as the correct option</w:t>
      </w:r>
    </w:p>
    <w:p>
      <w:pPr>
        <w:spacing w:after="200" w:line="276" w:lineRule="auto"/>
      </w:pPr>
      <w:r>
        <w:t>D. 144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person walks 3 km east, then 4 km north. Distance from start is</w:t>
      </w:r>
    </w:p>
    <w:p>
      <w:pPr>
        <w:spacing w:after="200" w:line="276" w:lineRule="auto"/>
      </w:pPr>
      <w:r>
        <w:t>(a) 5 km</w:t>
      </w:r>
    </w:p>
    <w:p>
      <w:pPr>
        <w:spacing w:after="200" w:line="276" w:lineRule="auto"/>
      </w:pPr>
      <w:r>
        <w:t>(b) 7 km</w:t>
      </w:r>
    </w:p>
    <w:p>
      <w:pPr>
        <w:spacing w:after="200" w:line="276" w:lineRule="auto"/>
      </w:pPr>
      <w:r>
        <w:t>(c) 4 km</w:t>
      </w:r>
    </w:p>
    <w:p>
      <w:pPr>
        <w:spacing w:after="200" w:line="276" w:lineRule="auto"/>
      </w:pPr>
      <w:r>
        <w:t>(d) 12 km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5 km</w:t>
      </w:r>
    </w:p>
    <w:p>
      <w:pPr>
        <w:spacing w:after="200" w:line="276" w:lineRule="auto"/>
      </w:pPr>
      <w:r>
        <w:t>🧠 Rationale: 3-4-5 triangle: √(9+16) = 5 km.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7 km — does not follow the same logic/pattern as the correct option</w:t>
      </w:r>
    </w:p>
    <w:p>
      <w:pPr>
        <w:spacing w:after="200" w:line="276" w:lineRule="auto"/>
      </w:pPr>
      <w:r>
        <w:t>C. 4 km — does not follow the same logic/pattern as the correct option</w:t>
      </w:r>
    </w:p>
    <w:p>
      <w:pPr>
        <w:spacing w:after="200" w:line="276" w:lineRule="auto"/>
      </w:pPr>
      <w:r>
        <w:t>D. 12 km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Infuse 250 mL over 2 hours with a 20-drop set. Rate in gtt/min is</w:t>
      </w:r>
    </w:p>
    <w:p>
      <w:pPr>
        <w:spacing w:after="200" w:line="276" w:lineRule="auto"/>
      </w:pPr>
      <w:r>
        <w:t>(a) 50</w:t>
      </w:r>
    </w:p>
    <w:p>
      <w:pPr>
        <w:spacing w:after="200" w:line="276" w:lineRule="auto"/>
      </w:pPr>
      <w:r>
        <w:t>(b) 35</w:t>
      </w:r>
    </w:p>
    <w:p>
      <w:pPr>
        <w:spacing w:after="200" w:line="276" w:lineRule="auto"/>
      </w:pPr>
      <w:r>
        <w:t>(c) 60</w:t>
      </w:r>
    </w:p>
    <w:p>
      <w:pPr>
        <w:spacing w:after="200" w:line="276" w:lineRule="auto"/>
      </w:pPr>
      <w:r>
        <w:t>(d) 42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42</w:t>
      </w:r>
    </w:p>
    <w:p>
      <w:pPr>
        <w:spacing w:after="200" w:line="276" w:lineRule="auto"/>
      </w:pPr>
      <w:r>
        <w:t>🧠 Rationale: 250 × 20 / 120 ≈ 42 gtt/min.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50 — wrong value — a calculation error</w:t>
      </w:r>
    </w:p>
    <w:p>
      <w:pPr>
        <w:spacing w:after="200" w:line="276" w:lineRule="auto"/>
      </w:pPr>
      <w:r>
        <w:t>B. 35 — wrong value — a calculation error</w:t>
      </w:r>
    </w:p>
    <w:p>
      <w:pPr>
        <w:spacing w:after="200" w:line="276" w:lineRule="auto"/>
      </w:pPr>
      <w:r>
        <w:t>C. 60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drug is 5 mg/mL; a 7.5 mg dose is how many mL?</w:t>
      </w:r>
    </w:p>
    <w:p>
      <w:pPr>
        <w:spacing w:after="200" w:line="276" w:lineRule="auto"/>
      </w:pPr>
      <w:r>
        <w:t>(a) 0.75 mL</w:t>
      </w:r>
    </w:p>
    <w:p>
      <w:pPr>
        <w:spacing w:after="200" w:line="276" w:lineRule="auto"/>
      </w:pPr>
      <w:r>
        <w:t>(b) 1.5 mL</w:t>
      </w:r>
    </w:p>
    <w:p>
      <w:pPr>
        <w:spacing w:after="200" w:line="276" w:lineRule="auto"/>
      </w:pPr>
      <w:r>
        <w:t>(c) 2 mL</w:t>
      </w:r>
    </w:p>
    <w:p>
      <w:pPr>
        <w:spacing w:after="200" w:line="276" w:lineRule="auto"/>
      </w:pPr>
      <w:r>
        <w:t>(d) 1 mL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1.5 mL</w:t>
      </w:r>
    </w:p>
    <w:p>
      <w:pPr>
        <w:spacing w:after="200" w:line="276" w:lineRule="auto"/>
      </w:pPr>
      <w:r>
        <w:t>🧠 Rationale: 7.5/5 = 1.5 mL.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0.75 mL — wrong value — a calculation error</w:t>
      </w:r>
    </w:p>
    <w:p>
      <w:pPr>
        <w:spacing w:after="200" w:line="276" w:lineRule="auto"/>
      </w:pPr>
      <w:r>
        <w:t>C. 2 mL — wrong value — a calculation error</w:t>
      </w:r>
    </w:p>
    <w:p>
      <w:pPr>
        <w:spacing w:after="200" w:line="276" w:lineRule="auto"/>
      </w:pPr>
      <w:r>
        <w:t>D. 1 mL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If 25% of a dose is 60 mg, the total dose is</w:t>
      </w:r>
    </w:p>
    <w:p>
      <w:pPr>
        <w:spacing w:after="200" w:line="276" w:lineRule="auto"/>
      </w:pPr>
      <w:r>
        <w:t>(a) 240 mg</w:t>
      </w:r>
    </w:p>
    <w:p>
      <w:pPr>
        <w:spacing w:after="200" w:line="276" w:lineRule="auto"/>
      </w:pPr>
      <w:r>
        <w:t>(b) 200 mg</w:t>
      </w:r>
    </w:p>
    <w:p>
      <w:pPr>
        <w:spacing w:after="200" w:line="276" w:lineRule="auto"/>
      </w:pPr>
      <w:r>
        <w:t>(c) 180 mg</w:t>
      </w:r>
    </w:p>
    <w:p>
      <w:pPr>
        <w:spacing w:after="200" w:line="276" w:lineRule="auto"/>
      </w:pPr>
      <w:r>
        <w:t>(d) 300 mg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240 mg</w:t>
      </w:r>
    </w:p>
    <w:p>
      <w:pPr>
        <w:spacing w:after="200" w:line="276" w:lineRule="auto"/>
      </w:pPr>
      <w:r>
        <w:t>🧠 Rationale: 0.25x = 60 → x = 240 mg.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200 mg — wrong value — a calculation error</w:t>
      </w:r>
    </w:p>
    <w:p>
      <w:pPr>
        <w:spacing w:after="200" w:line="276" w:lineRule="auto"/>
      </w:pPr>
      <w:r>
        <w:t>C. 180 mg — wrong value — a calculation error</w:t>
      </w:r>
    </w:p>
    <w:p>
      <w:pPr>
        <w:spacing w:after="200" w:line="276" w:lineRule="auto"/>
      </w:pPr>
      <w:r>
        <w:t>D. 300 mg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Simplify 400 mg : 2 g</w:t>
      </w:r>
    </w:p>
    <w:p>
      <w:pPr>
        <w:spacing w:after="200" w:line="276" w:lineRule="auto"/>
      </w:pPr>
      <w:r>
        <w:t>(a) 1 : 2</w:t>
      </w:r>
    </w:p>
    <w:p>
      <w:pPr>
        <w:spacing w:after="200" w:line="276" w:lineRule="auto"/>
      </w:pPr>
      <w:r>
        <w:t>(b) 2 : 5</w:t>
      </w:r>
    </w:p>
    <w:p>
      <w:pPr>
        <w:spacing w:after="200" w:line="276" w:lineRule="auto"/>
      </w:pPr>
      <w:r>
        <w:t>(c) 1 : 4</w:t>
      </w:r>
    </w:p>
    <w:p>
      <w:pPr>
        <w:spacing w:after="200" w:line="276" w:lineRule="auto"/>
      </w:pPr>
      <w:r>
        <w:t>(d) 1 : 5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1 : 5</w:t>
      </w:r>
    </w:p>
    <w:p>
      <w:pPr>
        <w:spacing w:after="200" w:line="276" w:lineRule="auto"/>
      </w:pPr>
      <w:r>
        <w:t>🧠 Rationale: 2 g = 2,000 mg; 400 : 2000 = 1 : 5.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 : 2 — wrong value — a calculation error</w:t>
      </w:r>
    </w:p>
    <w:p>
      <w:pPr>
        <w:spacing w:after="200" w:line="276" w:lineRule="auto"/>
      </w:pPr>
      <w:r>
        <w:t>B. 2 : 5 — wrong value — a calculation error</w:t>
      </w:r>
    </w:p>
    <w:p>
      <w:pPr>
        <w:spacing w:after="200" w:line="276" w:lineRule="auto"/>
      </w:pPr>
      <w:r>
        <w:t>C. 1 : 4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synonym of 'meticulous':</w:t>
      </w:r>
    </w:p>
    <w:p>
      <w:pPr>
        <w:spacing w:after="200" w:line="276" w:lineRule="auto"/>
      </w:pPr>
      <w:r>
        <w:t>(a) Careless</w:t>
      </w:r>
    </w:p>
    <w:p>
      <w:pPr>
        <w:spacing w:after="200" w:line="276" w:lineRule="auto"/>
      </w:pPr>
      <w:r>
        <w:t>(b) Careful</w:t>
      </w:r>
    </w:p>
    <w:p>
      <w:pPr>
        <w:spacing w:after="200" w:line="276" w:lineRule="auto"/>
      </w:pPr>
      <w:r>
        <w:t>(c) Hasty</w:t>
      </w:r>
    </w:p>
    <w:p>
      <w:pPr>
        <w:spacing w:after="200" w:line="276" w:lineRule="auto"/>
      </w:pPr>
      <w:r>
        <w:t>(d) Rough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Careful</w:t>
      </w:r>
    </w:p>
    <w:p>
      <w:pPr>
        <w:spacing w:after="200" w:line="276" w:lineRule="auto"/>
      </w:pPr>
      <w:r>
        <w:t>🧠 Rationale: Meticulous = extremely careful and precise.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Careless — incorrect for the asked meaning/spelling</w:t>
      </w:r>
    </w:p>
    <w:p>
      <w:pPr>
        <w:spacing w:after="200" w:line="276" w:lineRule="auto"/>
      </w:pPr>
      <w:r>
        <w:t>C. Hasty — incorrect for the asked meaning/spelling</w:t>
      </w:r>
    </w:p>
    <w:p>
      <w:pPr>
        <w:spacing w:after="200" w:line="276" w:lineRule="auto"/>
      </w:pPr>
      <w:r>
        <w:t>D. Rough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antonym of 'frail':</w:t>
      </w:r>
    </w:p>
    <w:p>
      <w:pPr>
        <w:spacing w:after="200" w:line="276" w:lineRule="auto"/>
      </w:pPr>
      <w:r>
        <w:t>(a) Weak</w:t>
      </w:r>
    </w:p>
    <w:p>
      <w:pPr>
        <w:spacing w:after="200" w:line="276" w:lineRule="auto"/>
      </w:pPr>
      <w:r>
        <w:t>(b) Delicate</w:t>
      </w:r>
    </w:p>
    <w:p>
      <w:pPr>
        <w:spacing w:after="200" w:line="276" w:lineRule="auto"/>
      </w:pPr>
      <w:r>
        <w:t>(c) Fragile</w:t>
      </w:r>
    </w:p>
    <w:p>
      <w:pPr>
        <w:spacing w:after="200" w:line="276" w:lineRule="auto"/>
      </w:pPr>
      <w:r>
        <w:t>(d) Robust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Robust</w:t>
      </w:r>
    </w:p>
    <w:p>
      <w:pPr>
        <w:spacing w:after="200" w:line="276" w:lineRule="auto"/>
      </w:pPr>
      <w:r>
        <w:t>🧠 Rationale: Frail (weak) is opposite of robust (strong).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Weak — incorrect for the asked meaning/spelling</w:t>
      </w:r>
    </w:p>
    <w:p>
      <w:pPr>
        <w:spacing w:after="200" w:line="276" w:lineRule="auto"/>
      </w:pPr>
      <w:r>
        <w:t>B. Delicate — incorrect for the asked meaning/spelling</w:t>
      </w:r>
    </w:p>
    <w:p>
      <w:pPr>
        <w:spacing w:after="200" w:line="276" w:lineRule="auto"/>
      </w:pPr>
      <w:r>
        <w:t>C. Fragile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idiom 'to beat around the bush' means</w:t>
      </w:r>
    </w:p>
    <w:p>
      <w:pPr>
        <w:spacing w:after="200" w:line="276" w:lineRule="auto"/>
      </w:pPr>
      <w:r>
        <w:t>(a) To work hard</w:t>
      </w:r>
    </w:p>
    <w:p>
      <w:pPr>
        <w:spacing w:after="200" w:line="276" w:lineRule="auto"/>
      </w:pPr>
      <w:r>
        <w:t>(b) To act quickly</w:t>
      </w:r>
    </w:p>
    <w:p>
      <w:pPr>
        <w:spacing w:after="200" w:line="276" w:lineRule="auto"/>
      </w:pPr>
      <w:r>
        <w:t>(c) To avoid the main topic</w:t>
      </w:r>
    </w:p>
    <w:p>
      <w:pPr>
        <w:spacing w:after="200" w:line="276" w:lineRule="auto"/>
      </w:pPr>
      <w:r>
        <w:t>(d) To speak clearly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To avoid the main topic</w:t>
      </w:r>
    </w:p>
    <w:p>
      <w:pPr>
        <w:spacing w:after="200" w:line="276" w:lineRule="auto"/>
      </w:pPr>
      <w:r>
        <w:t>🧠 Rationale: 'Beat around the bush' = avoid addressing the issue directly.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To work hard — incorrect for the asked meaning/spelling</w:t>
      </w:r>
    </w:p>
    <w:p>
      <w:pPr>
        <w:spacing w:after="200" w:line="276" w:lineRule="auto"/>
      </w:pPr>
      <w:r>
        <w:t>B. To act quickly — incorrect for the asked meaning/spelling</w:t>
      </w:r>
    </w:p>
    <w:p>
      <w:pPr>
        <w:spacing w:after="200" w:line="276" w:lineRule="auto"/>
      </w:pPr>
      <w:r>
        <w:t>D. To speak clearly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One word for 'a person who cannot read or write' is</w:t>
      </w:r>
    </w:p>
    <w:p>
      <w:pPr>
        <w:spacing w:after="200" w:line="276" w:lineRule="auto"/>
      </w:pPr>
      <w:r>
        <w:t>(a) Ignorant</w:t>
      </w:r>
    </w:p>
    <w:p>
      <w:pPr>
        <w:spacing w:after="200" w:line="276" w:lineRule="auto"/>
      </w:pPr>
      <w:r>
        <w:t>(b) Innocent</w:t>
      </w:r>
    </w:p>
    <w:p>
      <w:pPr>
        <w:spacing w:after="200" w:line="276" w:lineRule="auto"/>
      </w:pPr>
      <w:r>
        <w:t>(c) Illiterate</w:t>
      </w:r>
    </w:p>
    <w:p>
      <w:pPr>
        <w:spacing w:after="200" w:line="276" w:lineRule="auto"/>
      </w:pPr>
      <w:r>
        <w:t>(d) Insane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Illiterate</w:t>
      </w:r>
    </w:p>
    <w:p>
      <w:pPr>
        <w:spacing w:after="200" w:line="276" w:lineRule="auto"/>
      </w:pPr>
      <w:r>
        <w:t>🧠 Rationale: Illiterate = unable to read or write.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Ignorant — incorrect for the asked meaning/spelling</w:t>
      </w:r>
    </w:p>
    <w:p>
      <w:pPr>
        <w:spacing w:after="200" w:line="276" w:lineRule="auto"/>
      </w:pPr>
      <w:r>
        <w:t>B. Innocent — incorrect for the asked meaning/spelling</w:t>
      </w:r>
    </w:p>
    <w:p>
      <w:pPr>
        <w:spacing w:after="200" w:line="276" w:lineRule="auto"/>
      </w:pPr>
      <w:r>
        <w:t>D. Insane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