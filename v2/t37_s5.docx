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India was declared polio-free in</w:t>
      </w:r>
    </w:p>
    <w:p>
      <w:pPr>
        <w:spacing w:after="200" w:line="276" w:lineRule="auto"/>
      </w:pPr>
      <w:r>
        <w:t>(a) 2000</w:t>
      </w:r>
    </w:p>
    <w:p>
      <w:pPr>
        <w:spacing w:after="200" w:line="276" w:lineRule="auto"/>
      </w:pPr>
      <w:r>
        <w:t>(b) 2018</w:t>
      </w:r>
    </w:p>
    <w:p>
      <w:pPr>
        <w:spacing w:after="200" w:line="276" w:lineRule="auto"/>
      </w:pPr>
      <w:r>
        <w:t>(c) 2014</w:t>
      </w:r>
    </w:p>
    <w:p>
      <w:pPr>
        <w:spacing w:after="200" w:line="276" w:lineRule="auto"/>
      </w:pPr>
      <w:r>
        <w:t>(d) 2020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2014</w:t>
      </w:r>
    </w:p>
    <w:p>
      <w:pPr>
        <w:spacing w:after="200" w:line="276" w:lineRule="auto"/>
      </w:pPr>
      <w:r>
        <w:t>🧠 Rationale: India was certified polio-free in March 2014 after the last case in 2011.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2000 — not the correct fact</w:t>
      </w:r>
    </w:p>
    <w:p>
      <w:pPr>
        <w:spacing w:after="200" w:line="276" w:lineRule="auto"/>
      </w:pPr>
      <w:r>
        <w:t>B. 2018 — not the correct fact</w:t>
      </w:r>
    </w:p>
    <w:p>
      <w:pPr>
        <w:spacing w:after="200" w:line="276" w:lineRule="auto"/>
      </w:pPr>
      <w:r>
        <w:t>D. 2020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Health Mission comprises</w:t>
      </w:r>
    </w:p>
    <w:p>
      <w:pPr>
        <w:spacing w:after="200" w:line="276" w:lineRule="auto"/>
      </w:pPr>
      <w:r>
        <w:t>(a) NRHM and NUHM</w:t>
      </w:r>
    </w:p>
    <w:p>
      <w:pPr>
        <w:spacing w:after="200" w:line="276" w:lineRule="auto"/>
      </w:pPr>
      <w:r>
        <w:t>(b) Only NRHM</w:t>
      </w:r>
    </w:p>
    <w:p>
      <w:pPr>
        <w:spacing w:after="200" w:line="276" w:lineRule="auto"/>
      </w:pPr>
      <w:r>
        <w:t>(c) Only NUHM</w:t>
      </w:r>
    </w:p>
    <w:p>
      <w:pPr>
        <w:spacing w:after="200" w:line="276" w:lineRule="auto"/>
      </w:pPr>
      <w:r>
        <w:t>(d) Neither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NRHM and NUHM</w:t>
      </w:r>
    </w:p>
    <w:p>
      <w:pPr>
        <w:spacing w:after="200" w:line="276" w:lineRule="auto"/>
      </w:pPr>
      <w:r>
        <w:t>🧠 Rationale: NHM (2013) merged NRHM (rural) and NUHM (urban) missions.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NRHM — not the correct fact</w:t>
      </w:r>
    </w:p>
    <w:p>
      <w:pPr>
        <w:spacing w:after="200" w:line="276" w:lineRule="auto"/>
      </w:pPr>
      <w:r>
        <w:t>C. Only NUHM — not the correct fact</w:t>
      </w:r>
    </w:p>
    <w:p>
      <w:pPr>
        <w:spacing w:after="200" w:line="276" w:lineRule="auto"/>
      </w:pPr>
      <w:r>
        <w:t>D. Neither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vector of kala-azar is</w:t>
      </w:r>
    </w:p>
    <w:p>
      <w:pPr>
        <w:spacing w:after="200" w:line="276" w:lineRule="auto"/>
      </w:pPr>
      <w:r>
        <w:t>(a) Anopheles</w:t>
      </w:r>
    </w:p>
    <w:p>
      <w:pPr>
        <w:spacing w:after="200" w:line="276" w:lineRule="auto"/>
      </w:pPr>
      <w:r>
        <w:t>(b) Sandfly</w:t>
      </w:r>
    </w:p>
    <w:p>
      <w:pPr>
        <w:spacing w:after="200" w:line="276" w:lineRule="auto"/>
      </w:pPr>
      <w:r>
        <w:t>(c) Aedes</w:t>
      </w:r>
    </w:p>
    <w:p>
      <w:pPr>
        <w:spacing w:after="200" w:line="276" w:lineRule="auto"/>
      </w:pPr>
      <w:r>
        <w:t>(d) Culex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Sandfly</w:t>
      </w:r>
    </w:p>
    <w:p>
      <w:pPr>
        <w:spacing w:after="200" w:line="276" w:lineRule="auto"/>
      </w:pPr>
      <w:r>
        <w:t>🧠 Rationale: Phlebotomus sandfly transmits Leishmania donovani.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Anopheles — not the correct fact</w:t>
      </w:r>
    </w:p>
    <w:p>
      <w:pPr>
        <w:spacing w:after="200" w:line="276" w:lineRule="auto"/>
      </w:pPr>
      <w:r>
        <w:t>C. Aedes — not the correct fact</w:t>
      </w:r>
    </w:p>
    <w:p>
      <w:pPr>
        <w:spacing w:after="200" w:line="276" w:lineRule="auto"/>
      </w:pPr>
      <w:r>
        <w:t>D. Culex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theme of India's TB elimination mission emphasises</w:t>
      </w:r>
    </w:p>
    <w:p>
      <w:pPr>
        <w:spacing w:after="200" w:line="276" w:lineRule="auto"/>
      </w:pPr>
      <w:r>
        <w:t>(a) More TB cases</w:t>
      </w:r>
    </w:p>
    <w:p>
      <w:pPr>
        <w:spacing w:after="200" w:line="276" w:lineRule="auto"/>
      </w:pPr>
      <w:r>
        <w:t>(b) Only treatment</w:t>
      </w:r>
    </w:p>
    <w:p>
      <w:pPr>
        <w:spacing w:after="200" w:line="276" w:lineRule="auto"/>
      </w:pPr>
      <w:r>
        <w:t>(c) Ending TB by 2025 (Ni-kshay initiatives)</w:t>
      </w:r>
    </w:p>
    <w:p>
      <w:pPr>
        <w:spacing w:after="200" w:line="276" w:lineRule="auto"/>
      </w:pPr>
      <w:r>
        <w:t>(d) No goal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Ending TB by 2025 (Ni-kshay initiatives)</w:t>
      </w:r>
    </w:p>
    <w:p>
      <w:pPr>
        <w:spacing w:after="200" w:line="276" w:lineRule="auto"/>
      </w:pPr>
      <w:r>
        <w:t>🧠 Rationale: India's END-TB 2025 ambition uses Ni-kshay portals and community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TB cases — not the correct fact</w:t>
      </w:r>
    </w:p>
    <w:p>
      <w:pPr>
        <w:spacing w:after="200" w:line="276" w:lineRule="auto"/>
      </w:pPr>
      <w:r>
        <w:t>B. Only treatment — not the correct fact</w:t>
      </w:r>
    </w:p>
    <w:p>
      <w:pPr>
        <w:spacing w:after="200" w:line="276" w:lineRule="auto"/>
      </w:pPr>
      <w:r>
        <w:t>D. No goal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Ayushman Bharat aims to establish how many Health and Wellness Centres?</w:t>
      </w:r>
    </w:p>
    <w:p>
      <w:pPr>
        <w:spacing w:after="200" w:line="276" w:lineRule="auto"/>
      </w:pPr>
      <w:r>
        <w:t>(a) 10 thousand</w:t>
      </w:r>
    </w:p>
    <w:p>
      <w:pPr>
        <w:spacing w:after="200" w:line="276" w:lineRule="auto"/>
      </w:pPr>
      <w:r>
        <w:t>(b) 1 lakh</w:t>
      </w:r>
    </w:p>
    <w:p>
      <w:pPr>
        <w:spacing w:after="200" w:line="276" w:lineRule="auto"/>
      </w:pPr>
      <w:r>
        <w:t>(c) 1.5 lakh</w:t>
      </w:r>
    </w:p>
    <w:p>
      <w:pPr>
        <w:spacing w:after="200" w:line="276" w:lineRule="auto"/>
      </w:pPr>
      <w:r>
        <w:t>(d) 5 lakh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1.5 lakh</w:t>
      </w:r>
    </w:p>
    <w:p>
      <w:pPr>
        <w:spacing w:after="200" w:line="276" w:lineRule="auto"/>
      </w:pPr>
      <w:r>
        <w:t>🧠 Rationale: 1,50,000 AB-HWCs deliver comprehensive primary care (2018 onwards).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thousand — not the correct fact</w:t>
      </w:r>
    </w:p>
    <w:p>
      <w:pPr>
        <w:spacing w:after="200" w:line="276" w:lineRule="auto"/>
      </w:pPr>
      <w:r>
        <w:t>B. 1 lakh — not the correct fact</w:t>
      </w:r>
    </w:p>
    <w:p>
      <w:pPr>
        <w:spacing w:after="200" w:line="276" w:lineRule="auto"/>
      </w:pPr>
      <w:r>
        <w:t>D. 5 lakh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WHO 'One Health' approach to antimicrobial resistance emphasises</w:t>
      </w:r>
    </w:p>
    <w:p>
      <w:pPr>
        <w:spacing w:after="200" w:line="276" w:lineRule="auto"/>
      </w:pPr>
      <w:r>
        <w:t>(a) Coordination across human, animal and environmental health</w:t>
      </w:r>
    </w:p>
    <w:p>
      <w:pPr>
        <w:spacing w:after="200" w:line="276" w:lineRule="auto"/>
      </w:pPr>
      <w:r>
        <w:t>(b) Only hospitals</w:t>
      </w:r>
    </w:p>
    <w:p>
      <w:pPr>
        <w:spacing w:after="200" w:line="276" w:lineRule="auto"/>
      </w:pPr>
      <w:r>
        <w:t>(c) Only farms</w:t>
      </w:r>
    </w:p>
    <w:p>
      <w:pPr>
        <w:spacing w:after="200" w:line="276" w:lineRule="auto"/>
      </w:pPr>
      <w:r>
        <w:t>(d) No coordination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Coordination across human, animal and environmental health</w:t>
      </w:r>
    </w:p>
    <w:p>
      <w:pPr>
        <w:spacing w:after="200" w:line="276" w:lineRule="auto"/>
      </w:pPr>
      <w:r>
        <w:t>🧠 Rationale: One Health tackles AMR across sectors — human, animal, plant, environment.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hospitals — not the correct fact</w:t>
      </w:r>
    </w:p>
    <w:p>
      <w:pPr>
        <w:spacing w:after="200" w:line="276" w:lineRule="auto"/>
      </w:pPr>
      <w:r>
        <w:t>C. Only farms — not the correct fact</w:t>
      </w:r>
    </w:p>
    <w:p>
      <w:pPr>
        <w:spacing w:after="200" w:line="276" w:lineRule="auto"/>
      </w:pPr>
      <w:r>
        <w:t>D. No coordination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Nurse : Stethoscope :: Surgeon : ?</w:t>
      </w:r>
    </w:p>
    <w:p>
      <w:pPr>
        <w:spacing w:after="200" w:line="276" w:lineRule="auto"/>
      </w:pPr>
      <w:r>
        <w:t>(a) Bedpan</w:t>
      </w:r>
    </w:p>
    <w:p>
      <w:pPr>
        <w:spacing w:after="200" w:line="276" w:lineRule="auto"/>
      </w:pPr>
      <w:r>
        <w:t>(b) Thermometer</w:t>
      </w:r>
    </w:p>
    <w:p>
      <w:pPr>
        <w:spacing w:after="200" w:line="276" w:lineRule="auto"/>
      </w:pPr>
      <w:r>
        <w:t>(c) Scalpel</w:t>
      </w:r>
    </w:p>
    <w:p>
      <w:pPr>
        <w:spacing w:after="200" w:line="276" w:lineRule="auto"/>
      </w:pPr>
      <w:r>
        <w:t>(d) Syringe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Scalpel</w:t>
      </w:r>
    </w:p>
    <w:p>
      <w:pPr>
        <w:spacing w:after="200" w:line="276" w:lineRule="auto"/>
      </w:pPr>
      <w:r>
        <w:t>🧠 Rationale: A stethoscope is a tool of a nurse; a scalpel is a tool of a surgeon.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Bedpan — does not follow the same logic/pattern as the correct option</w:t>
      </w:r>
    </w:p>
    <w:p>
      <w:pPr>
        <w:spacing w:after="200" w:line="276" w:lineRule="auto"/>
      </w:pPr>
      <w:r>
        <w:t>B. Thermometer — does not follow the same logic/pattern as the correct option</w:t>
      </w:r>
    </w:p>
    <w:p>
      <w:pPr>
        <w:spacing w:after="200" w:line="276" w:lineRule="auto"/>
      </w:pPr>
      <w:r>
        <w:t>D. Syringe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Boiling</w:t>
      </w:r>
    </w:p>
    <w:p>
      <w:pPr>
        <w:spacing w:after="200" w:line="276" w:lineRule="auto"/>
      </w:pPr>
      <w:r>
        <w:t>(b) Autoclave</w:t>
      </w:r>
    </w:p>
    <w:p>
      <w:pPr>
        <w:spacing w:after="200" w:line="276" w:lineRule="auto"/>
      </w:pPr>
      <w:r>
        <w:t>(c) UV radiation</w:t>
      </w:r>
    </w:p>
    <w:p>
      <w:pPr>
        <w:spacing w:after="200" w:line="276" w:lineRule="auto"/>
      </w:pPr>
      <w:r>
        <w:t>(d) Thermometer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Autoclave</w:t>
      </w:r>
    </w:p>
    <w:p>
      <w:pPr>
        <w:spacing w:after="200" w:line="276" w:lineRule="auto"/>
      </w:pPr>
      <w:r>
        <w:t>🧠 Rationale: Autoclave, boiling and UV are sterilisation/disinfection methods; a thermometer measures temperature.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Boiling — does not follow the same logic/pattern as the correct option</w:t>
      </w:r>
    </w:p>
    <w:p>
      <w:pPr>
        <w:spacing w:after="200" w:line="276" w:lineRule="auto"/>
      </w:pPr>
      <w:r>
        <w:t>C. UV radiation — does not follow the same logic/pattern as the correct option</w:t>
      </w:r>
    </w:p>
    <w:p>
      <w:pPr>
        <w:spacing w:after="200" w:line="276" w:lineRule="auto"/>
      </w:pPr>
      <w:r>
        <w:t>D. Thermometer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3, 6, 11, 18, ?</w:t>
      </w:r>
    </w:p>
    <w:p>
      <w:pPr>
        <w:spacing w:after="200" w:line="276" w:lineRule="auto"/>
      </w:pPr>
      <w:r>
        <w:t>(a) 27</w:t>
      </w:r>
    </w:p>
    <w:p>
      <w:pPr>
        <w:spacing w:after="200" w:line="276" w:lineRule="auto"/>
      </w:pPr>
      <w:r>
        <w:t>(b) 26</w:t>
      </w:r>
    </w:p>
    <w:p>
      <w:pPr>
        <w:spacing w:after="200" w:line="276" w:lineRule="auto"/>
      </w:pPr>
      <w:r>
        <w:t>(c) 25</w:t>
      </w:r>
    </w:p>
    <w:p>
      <w:pPr>
        <w:spacing w:after="200" w:line="276" w:lineRule="auto"/>
      </w:pPr>
      <w:r>
        <w:t>(d) 24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27</w:t>
      </w:r>
    </w:p>
    <w:p>
      <w:pPr>
        <w:spacing w:after="200" w:line="276" w:lineRule="auto"/>
      </w:pPr>
      <w:r>
        <w:t>🧠 Rationale: Differences: +3, +5, +7, +9 → 18+9 = 27.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26 — does not follow the same logic/pattern as the correct option</w:t>
      </w:r>
    </w:p>
    <w:p>
      <w:pPr>
        <w:spacing w:after="200" w:line="276" w:lineRule="auto"/>
      </w:pPr>
      <w:r>
        <w:t>C. 25 — does not follow the same logic/pattern as the correct option</w:t>
      </w:r>
    </w:p>
    <w:p>
      <w:pPr>
        <w:spacing w:after="200" w:line="276" w:lineRule="auto"/>
      </w:pPr>
      <w:r>
        <w:t>D. 24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Pointing to a photo, a nurse says, 'She is my mother's only daughter's son.' How is the boy related to the nurse?</w:t>
      </w:r>
    </w:p>
    <w:p>
      <w:pPr>
        <w:spacing w:after="200" w:line="276" w:lineRule="auto"/>
      </w:pPr>
      <w:r>
        <w:t>(a) Brother</w:t>
      </w:r>
    </w:p>
    <w:p>
      <w:pPr>
        <w:spacing w:after="200" w:line="276" w:lineRule="auto"/>
      </w:pPr>
      <w:r>
        <w:t>(b) Nephew</w:t>
      </w:r>
    </w:p>
    <w:p>
      <w:pPr>
        <w:spacing w:after="200" w:line="276" w:lineRule="auto"/>
      </w:pPr>
      <w:r>
        <w:t>(c) Cousin</w:t>
      </w:r>
    </w:p>
    <w:p>
      <w:pPr>
        <w:spacing w:after="200" w:line="276" w:lineRule="auto"/>
      </w:pPr>
      <w:r>
        <w:t>(d) Son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Son</w:t>
      </w:r>
    </w:p>
    <w:p>
      <w:pPr>
        <w:spacing w:after="200" w:line="276" w:lineRule="auto"/>
      </w:pPr>
      <w:r>
        <w:t>🧠 Rationale: Mother's only daughter = the nurse herself; her son = the nurse's son.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Brother — does not follow the same logic/pattern as the correct option</w:t>
      </w:r>
    </w:p>
    <w:p>
      <w:pPr>
        <w:spacing w:after="200" w:line="276" w:lineRule="auto"/>
      </w:pPr>
      <w:r>
        <w:t>B. Nephew — does not follow the same logic/pattern as the correct option</w:t>
      </w:r>
    </w:p>
    <w:p>
      <w:pPr>
        <w:spacing w:after="200" w:line="276" w:lineRule="auto"/>
      </w:pPr>
      <w:r>
        <w:t>C. Cousin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person walks 5 km north, then 3 km east, then 5 km south. How far is he from the start?</w:t>
      </w:r>
    </w:p>
    <w:p>
      <w:pPr>
        <w:spacing w:after="200" w:line="276" w:lineRule="auto"/>
      </w:pPr>
      <w:r>
        <w:t>(a) 5 km</w:t>
      </w:r>
    </w:p>
    <w:p>
      <w:pPr>
        <w:spacing w:after="200" w:line="276" w:lineRule="auto"/>
      </w:pPr>
      <w:r>
        <w:t>(b) 8 km</w:t>
      </w:r>
    </w:p>
    <w:p>
      <w:pPr>
        <w:spacing w:after="200" w:line="276" w:lineRule="auto"/>
      </w:pPr>
      <w:r>
        <w:t>(c) 0 km</w:t>
      </w:r>
    </w:p>
    <w:p>
      <w:pPr>
        <w:spacing w:after="200" w:line="276" w:lineRule="auto"/>
      </w:pPr>
      <w:r>
        <w:t>(d) 3 km east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 km east</w:t>
      </w:r>
    </w:p>
    <w:p>
      <w:pPr>
        <w:spacing w:after="200" w:line="276" w:lineRule="auto"/>
      </w:pPr>
      <w:r>
        <w:t>🧠 Rationale: North-south cancels; net displacement = 3 km east.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km — does not follow the same logic/pattern as the correct option</w:t>
      </w:r>
    </w:p>
    <w:p>
      <w:pPr>
        <w:spacing w:after="200" w:line="276" w:lineRule="auto"/>
      </w:pPr>
      <w:r>
        <w:t>B. 8 km — does not follow the same logic/pattern as the correct option</w:t>
      </w:r>
    </w:p>
    <w:p>
      <w:pPr>
        <w:spacing w:after="200" w:line="276" w:lineRule="auto"/>
      </w:pPr>
      <w:r>
        <w:t>C. 0 km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 what time between 3 and 4 o'clock are the hands of a clock together?</w:t>
      </w:r>
    </w:p>
    <w:p>
      <w:pPr>
        <w:spacing w:after="200" w:line="276" w:lineRule="auto"/>
      </w:pPr>
      <w:r>
        <w:t>(a) 3:15</w:t>
      </w:r>
    </w:p>
    <w:p>
      <w:pPr>
        <w:spacing w:after="200" w:line="276" w:lineRule="auto"/>
      </w:pPr>
      <w:r>
        <w:t>(b) 3:16 4/11</w:t>
      </w:r>
    </w:p>
    <w:p>
      <w:pPr>
        <w:spacing w:after="200" w:line="276" w:lineRule="auto"/>
      </w:pPr>
      <w:r>
        <w:t>(c) 3:30</w:t>
      </w:r>
    </w:p>
    <w:p>
      <w:pPr>
        <w:spacing w:after="200" w:line="276" w:lineRule="auto"/>
      </w:pPr>
      <w:r>
        <w:t>(d) 3:45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3:16 4/11</w:t>
      </w:r>
    </w:p>
    <w:p>
      <w:pPr>
        <w:spacing w:after="200" w:line="276" w:lineRule="auto"/>
      </w:pPr>
      <w:r>
        <w:t>🧠 Rationale: Hands coincide at 3 + (60/11)×3 minutes = 3:16 4/11.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3:15 — does not follow the same logic/pattern as the correct option</w:t>
      </w:r>
    </w:p>
    <w:p>
      <w:pPr>
        <w:spacing w:after="200" w:line="276" w:lineRule="auto"/>
      </w:pPr>
      <w:r>
        <w:t>C. 3:30 — does not follow the same logic/pattern as the correct option</w:t>
      </w:r>
    </w:p>
    <w:p>
      <w:pPr>
        <w:spacing w:after="200" w:line="276" w:lineRule="auto"/>
      </w:pPr>
      <w:r>
        <w:t>D. 3:45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NURSE is coded as OVSTF, how is DOCTOR coded?</w:t>
      </w:r>
    </w:p>
    <w:p>
      <w:pPr>
        <w:spacing w:after="200" w:line="276" w:lineRule="auto"/>
      </w:pPr>
      <w:r>
        <w:t>(a) EPDUPS</w:t>
      </w:r>
    </w:p>
    <w:p>
      <w:pPr>
        <w:spacing w:after="200" w:line="276" w:lineRule="auto"/>
      </w:pPr>
      <w:r>
        <w:t>(b) EPDUPQ</w:t>
      </w:r>
    </w:p>
    <w:p>
      <w:pPr>
        <w:spacing w:after="200" w:line="276" w:lineRule="auto"/>
      </w:pPr>
      <w:r>
        <w:t>(c) EPEUPS</w:t>
      </w:r>
    </w:p>
    <w:p>
      <w:pPr>
        <w:spacing w:after="200" w:line="276" w:lineRule="auto"/>
      </w:pPr>
      <w:r>
        <w:t>(d) FQDUPS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EPDUPS</w:t>
      </w:r>
    </w:p>
    <w:p>
      <w:pPr>
        <w:spacing w:after="200" w:line="276" w:lineRule="auto"/>
      </w:pPr>
      <w:r>
        <w:t>🧠 Rationale: Each letter shifts +1: D→E, O→P, C→D, T→U, O→P, R→S = EPDUPS.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EPDUPQ — does not follow the same logic/pattern as the correct option</w:t>
      </w:r>
    </w:p>
    <w:p>
      <w:pPr>
        <w:spacing w:after="200" w:line="276" w:lineRule="auto"/>
      </w:pPr>
      <w:r>
        <w:t>C. EPEUPS — does not follow the same logic/pattern as the correct option</w:t>
      </w:r>
    </w:p>
    <w:p>
      <w:pPr>
        <w:spacing w:after="200" w:line="276" w:lineRule="auto"/>
      </w:pPr>
      <w:r>
        <w:t>D. FQDUPS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row of 20 students, Ravi is 8th from the left. What is his position from the right?</w:t>
      </w:r>
    </w:p>
    <w:p>
      <w:pPr>
        <w:spacing w:after="200" w:line="276" w:lineRule="auto"/>
      </w:pPr>
      <w:r>
        <w:t>(a) 12th</w:t>
      </w:r>
    </w:p>
    <w:p>
      <w:pPr>
        <w:spacing w:after="200" w:line="276" w:lineRule="auto"/>
      </w:pPr>
      <w:r>
        <w:t>(b) 13th</w:t>
      </w:r>
    </w:p>
    <w:p>
      <w:pPr>
        <w:spacing w:after="200" w:line="276" w:lineRule="auto"/>
      </w:pPr>
      <w:r>
        <w:t>(c) 14th</w:t>
      </w:r>
    </w:p>
    <w:p>
      <w:pPr>
        <w:spacing w:after="200" w:line="276" w:lineRule="auto"/>
      </w:pPr>
      <w:r>
        <w:t>(d) 11th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13th</w:t>
      </w:r>
    </w:p>
    <w:p>
      <w:pPr>
        <w:spacing w:after="200" w:line="276" w:lineRule="auto"/>
      </w:pPr>
      <w:r>
        <w:t>🧠 Rationale: Position from right = 20 − 8 + 1 = 13th.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12th — does not follow the same logic/pattern as the correct option</w:t>
      </w:r>
    </w:p>
    <w:p>
      <w:pPr>
        <w:spacing w:after="200" w:line="276" w:lineRule="auto"/>
      </w:pPr>
      <w:r>
        <w:t>C. 14th — does not follow the same logic/pattern as the correct option</w:t>
      </w:r>
    </w:p>
    <w:p>
      <w:pPr>
        <w:spacing w:after="200" w:line="276" w:lineRule="auto"/>
      </w:pPr>
      <w:r>
        <w:t>D. 11th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How much sterile water is added to 250 mL of a 20% solution to make it 10%?</w:t>
      </w:r>
    </w:p>
    <w:p>
      <w:pPr>
        <w:spacing w:after="200" w:line="276" w:lineRule="auto"/>
      </w:pPr>
      <w:r>
        <w:t>(a) 250 mL</w:t>
      </w:r>
    </w:p>
    <w:p>
      <w:pPr>
        <w:spacing w:after="200" w:line="276" w:lineRule="auto"/>
      </w:pPr>
      <w:r>
        <w:t>(b) 100 mL</w:t>
      </w:r>
    </w:p>
    <w:p>
      <w:pPr>
        <w:spacing w:after="200" w:line="276" w:lineRule="auto"/>
      </w:pPr>
      <w:r>
        <w:t>(c) 500 mL</w:t>
      </w:r>
    </w:p>
    <w:p>
      <w:pPr>
        <w:spacing w:after="200" w:line="276" w:lineRule="auto"/>
      </w:pPr>
      <w:r>
        <w:t>(d) 50 mL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250 mL</w:t>
      </w:r>
    </w:p>
    <w:p>
      <w:pPr>
        <w:spacing w:after="200" w:line="276" w:lineRule="auto"/>
      </w:pPr>
      <w:r>
        <w:t>🧠 Rationale: Drug amount = 20% × 250 = 50 mL; 10% of total = 50 → total 500 mL; add 250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100 mL — wrong value — a calculation error</w:t>
      </w:r>
    </w:p>
    <w:p>
      <w:pPr>
        <w:spacing w:after="200" w:line="276" w:lineRule="auto"/>
      </w:pPr>
      <w:r>
        <w:t>C. 500 mL — wrong value — a calculation error</w:t>
      </w:r>
    </w:p>
    <w:p>
      <w:pPr>
        <w:spacing w:after="200" w:line="276" w:lineRule="auto"/>
      </w:pPr>
      <w:r>
        <w:t>D. 50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500 mL IV bag runs at 40 gtt/min with a 20-drop set. How long will it last?</w:t>
      </w:r>
    </w:p>
    <w:p>
      <w:pPr>
        <w:spacing w:after="200" w:line="276" w:lineRule="auto"/>
      </w:pPr>
      <w:r>
        <w:t>(a) 2 hours</w:t>
      </w:r>
    </w:p>
    <w:p>
      <w:pPr>
        <w:spacing w:after="200" w:line="276" w:lineRule="auto"/>
      </w:pPr>
      <w:r>
        <w:t>(b) 5 hours</w:t>
      </w:r>
    </w:p>
    <w:p>
      <w:pPr>
        <w:spacing w:after="200" w:line="276" w:lineRule="auto"/>
      </w:pPr>
      <w:r>
        <w:t>(c) 3 hours</w:t>
      </w:r>
    </w:p>
    <w:p>
      <w:pPr>
        <w:spacing w:after="200" w:line="276" w:lineRule="auto"/>
      </w:pPr>
      <w:r>
        <w:t>(d) 4 hours 10 minutes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 hours 10 minutes</w:t>
      </w:r>
    </w:p>
    <w:p>
      <w:pPr>
        <w:spacing w:after="200" w:line="276" w:lineRule="auto"/>
      </w:pPr>
      <w:r>
        <w:t>🧠 Rationale: Total drops = 500 × 20 = 10,000; 10,000/40 = 250 min = 4 h 10 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 hours — wrong value — a calculation error</w:t>
      </w:r>
    </w:p>
    <w:p>
      <w:pPr>
        <w:spacing w:after="200" w:line="276" w:lineRule="auto"/>
      </w:pPr>
      <w:r>
        <w:t>B. 5 hours — wrong value — a calculation error</w:t>
      </w:r>
    </w:p>
    <w:p>
      <w:pPr>
        <w:spacing w:after="200" w:line="276" w:lineRule="auto"/>
      </w:pPr>
      <w:r>
        <w:t>C. 3 hours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mean of 10, 20, 30, 40 and 50 is</w:t>
      </w:r>
    </w:p>
    <w:p>
      <w:pPr>
        <w:spacing w:after="200" w:line="276" w:lineRule="auto"/>
      </w:pPr>
      <w:r>
        <w:t>(a) 25</w:t>
      </w:r>
    </w:p>
    <w:p>
      <w:pPr>
        <w:spacing w:after="200" w:line="276" w:lineRule="auto"/>
      </w:pPr>
      <w:r>
        <w:t>(b) 30</w:t>
      </w:r>
    </w:p>
    <w:p>
      <w:pPr>
        <w:spacing w:after="200" w:line="276" w:lineRule="auto"/>
      </w:pPr>
      <w:r>
        <w:t>(c) 35</w:t>
      </w:r>
    </w:p>
    <w:p>
      <w:pPr>
        <w:spacing w:after="200" w:line="276" w:lineRule="auto"/>
      </w:pPr>
      <w:r>
        <w:t>(d) 40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30</w:t>
      </w:r>
    </w:p>
    <w:p>
      <w:pPr>
        <w:spacing w:after="200" w:line="276" w:lineRule="auto"/>
      </w:pPr>
      <w:r>
        <w:t>🧠 Rationale: (10+20+30+40+50)/5 = 150/5 = 30.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 — wrong value — a calculation error</w:t>
      </w:r>
    </w:p>
    <w:p>
      <w:pPr>
        <w:spacing w:after="200" w:line="276" w:lineRule="auto"/>
      </w:pPr>
      <w:r>
        <w:t>C. 35 — wrong value — a calculation error</w:t>
      </w:r>
    </w:p>
    <w:p>
      <w:pPr>
        <w:spacing w:after="200" w:line="276" w:lineRule="auto"/>
      </w:pPr>
      <w:r>
        <w:t>D. 40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'aseptic':</w:t>
      </w:r>
    </w:p>
    <w:p>
      <w:pPr>
        <w:spacing w:after="200" w:line="276" w:lineRule="auto"/>
      </w:pPr>
      <w:r>
        <w:t>(a) Dirty</w:t>
      </w:r>
    </w:p>
    <w:p>
      <w:pPr>
        <w:spacing w:after="200" w:line="276" w:lineRule="auto"/>
      </w:pPr>
      <w:r>
        <w:t>(b) Wet</w:t>
      </w:r>
    </w:p>
    <w:p>
      <w:pPr>
        <w:spacing w:after="200" w:line="276" w:lineRule="auto"/>
      </w:pPr>
      <w:r>
        <w:t>(c) Warm</w:t>
      </w:r>
    </w:p>
    <w:p>
      <w:pPr>
        <w:spacing w:after="200" w:line="276" w:lineRule="auto"/>
      </w:pPr>
      <w:r>
        <w:t>(d) Sterile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Sterile</w:t>
      </w:r>
    </w:p>
    <w:p>
      <w:pPr>
        <w:spacing w:after="200" w:line="276" w:lineRule="auto"/>
      </w:pPr>
      <w:r>
        <w:t>🧠 Rationale: Aseptic = free from contamination, sterile.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Dirty — incorrect for the asked meaning/spelling</w:t>
      </w:r>
    </w:p>
    <w:p>
      <w:pPr>
        <w:spacing w:after="200" w:line="276" w:lineRule="auto"/>
      </w:pPr>
      <w:r>
        <w:t>B. Wet — incorrect for the asked meaning/spelling</w:t>
      </w:r>
    </w:p>
    <w:p>
      <w:pPr>
        <w:spacing w:after="200" w:line="276" w:lineRule="auto"/>
      </w:pPr>
      <w:r>
        <w:t>C. Warm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'infectious':</w:t>
      </w:r>
    </w:p>
    <w:p>
      <w:pPr>
        <w:spacing w:after="200" w:line="276" w:lineRule="auto"/>
      </w:pPr>
      <w:r>
        <w:t>(a) Contagious</w:t>
      </w:r>
    </w:p>
    <w:p>
      <w:pPr>
        <w:spacing w:after="200" w:line="276" w:lineRule="auto"/>
      </w:pPr>
      <w:r>
        <w:t>(b) Spreading</w:t>
      </w:r>
    </w:p>
    <w:p>
      <w:pPr>
        <w:spacing w:after="200" w:line="276" w:lineRule="auto"/>
      </w:pPr>
      <w:r>
        <w:t>(c) Non-contagious</w:t>
      </w:r>
    </w:p>
    <w:p>
      <w:pPr>
        <w:spacing w:after="200" w:line="276" w:lineRule="auto"/>
      </w:pPr>
      <w:r>
        <w:t>(d) Catching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Non-contagious</w:t>
      </w:r>
    </w:p>
    <w:p>
      <w:pPr>
        <w:spacing w:after="200" w:line="276" w:lineRule="auto"/>
      </w:pPr>
      <w:r>
        <w:t>🧠 Rationale: Infectious (spreading disease) is opposite of non-contagious.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Contagious — incorrect for the asked meaning/spelling</w:t>
      </w:r>
    </w:p>
    <w:p>
      <w:pPr>
        <w:spacing w:after="200" w:line="276" w:lineRule="auto"/>
      </w:pPr>
      <w:r>
        <w:t>B. Spreading — incorrect for the asked meaning/spelling</w:t>
      </w:r>
    </w:p>
    <w:p>
      <w:pPr>
        <w:spacing w:after="200" w:line="276" w:lineRule="auto"/>
      </w:pPr>
      <w:r>
        <w:t>D. Catching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nip something in the bud' means</w:t>
      </w:r>
    </w:p>
    <w:p>
      <w:pPr>
        <w:spacing w:after="200" w:line="276" w:lineRule="auto"/>
      </w:pPr>
      <w:r>
        <w:t>(a) To delay it</w:t>
      </w:r>
    </w:p>
    <w:p>
      <w:pPr>
        <w:spacing w:after="200" w:line="276" w:lineRule="auto"/>
      </w:pPr>
      <w:r>
        <w:t>(b) To encourage it</w:t>
      </w:r>
    </w:p>
    <w:p>
      <w:pPr>
        <w:spacing w:after="200" w:line="276" w:lineRule="auto"/>
      </w:pPr>
      <w:r>
        <w:t>(c) To ignore it</w:t>
      </w:r>
    </w:p>
    <w:p>
      <w:pPr>
        <w:spacing w:after="200" w:line="276" w:lineRule="auto"/>
      </w:pPr>
      <w:r>
        <w:t>(d) To stop a problem early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To stop a problem early</w:t>
      </w:r>
    </w:p>
    <w:p>
      <w:pPr>
        <w:spacing w:after="200" w:line="276" w:lineRule="auto"/>
      </w:pPr>
      <w:r>
        <w:t>🧠 Rationale: 'Nip in the bud' = stop something at an early stage.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delay it — incorrect for the asked meaning/spelling</w:t>
      </w:r>
    </w:p>
    <w:p>
      <w:pPr>
        <w:spacing w:after="200" w:line="276" w:lineRule="auto"/>
      </w:pPr>
      <w:r>
        <w:t>B. To encourage it — incorrect for the asked meaning/spelling</w:t>
      </w:r>
    </w:p>
    <w:p>
      <w:pPr>
        <w:spacing w:after="200" w:line="276" w:lineRule="auto"/>
      </w:pPr>
      <w:r>
        <w:t>C. To ignore it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