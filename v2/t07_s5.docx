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Kathakali, the classical dance form, originated in</w:t>
      </w:r>
    </w:p>
    <w:p>
      <w:pPr>
        <w:spacing w:after="200" w:line="276" w:lineRule="auto"/>
      </w:pPr>
      <w:r>
        <w:t>(a) Tamil Nadu</w:t>
      </w:r>
    </w:p>
    <w:p>
      <w:pPr>
        <w:spacing w:after="200" w:line="276" w:lineRule="auto"/>
      </w:pPr>
      <w:r>
        <w:t>(b) Odisha</w:t>
      </w:r>
    </w:p>
    <w:p>
      <w:pPr>
        <w:spacing w:after="200" w:line="276" w:lineRule="auto"/>
      </w:pPr>
      <w:r>
        <w:t>(c) Punjab</w:t>
      </w:r>
    </w:p>
    <w:p>
      <w:pPr>
        <w:spacing w:after="200" w:line="276" w:lineRule="auto"/>
      </w:pPr>
      <w:r>
        <w:t>(d) Kerala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Kerala</w:t>
      </w:r>
    </w:p>
    <w:p>
      <w:pPr>
        <w:spacing w:after="200" w:line="276" w:lineRule="auto"/>
      </w:pPr>
      <w:r>
        <w:t>🧠 Rationale: Kathakali, with elaborate costumes and make-up, is Kerala's classical dance.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Tamil Nadu — not the correct fact</w:t>
      </w:r>
    </w:p>
    <w:p>
      <w:pPr>
        <w:spacing w:after="200" w:line="276" w:lineRule="auto"/>
      </w:pPr>
      <w:r>
        <w:t>B. Odisha — not the correct fact</w:t>
      </w:r>
    </w:p>
    <w:p>
      <w:pPr>
        <w:spacing w:after="200" w:line="276" w:lineRule="auto"/>
      </w:pPr>
      <w:r>
        <w:t>C. Punjab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Pongal, the harvest festival, is mainly celebrated in</w:t>
      </w:r>
    </w:p>
    <w:p>
      <w:pPr>
        <w:spacing w:after="200" w:line="276" w:lineRule="auto"/>
      </w:pPr>
      <w:r>
        <w:t>(a) Rajasthan</w:t>
      </w:r>
    </w:p>
    <w:p>
      <w:pPr>
        <w:spacing w:after="200" w:line="276" w:lineRule="auto"/>
      </w:pPr>
      <w:r>
        <w:t>(b) Assam</w:t>
      </w:r>
    </w:p>
    <w:p>
      <w:pPr>
        <w:spacing w:after="200" w:line="276" w:lineRule="auto"/>
      </w:pPr>
      <w:r>
        <w:t>(c) Kashmir</w:t>
      </w:r>
    </w:p>
    <w:p>
      <w:pPr>
        <w:spacing w:after="200" w:line="276" w:lineRule="auto"/>
      </w:pPr>
      <w:r>
        <w:t>(d) Tamil Nadu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Tamil Nadu</w:t>
      </w:r>
    </w:p>
    <w:p>
      <w:pPr>
        <w:spacing w:after="200" w:line="276" w:lineRule="auto"/>
      </w:pPr>
      <w:r>
        <w:t>🧠 Rationale: Pongal is Tamil Nadu's four-day harvest festival in January.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Rajasthan — not the correct fact</w:t>
      </w:r>
    </w:p>
    <w:p>
      <w:pPr>
        <w:spacing w:after="200" w:line="276" w:lineRule="auto"/>
      </w:pPr>
      <w:r>
        <w:t>B. Assam — not the correct fact</w:t>
      </w:r>
    </w:p>
    <w:p>
      <w:pPr>
        <w:spacing w:after="200" w:line="276" w:lineRule="auto"/>
      </w:pPr>
      <w:r>
        <w:t>C. Kashmir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Taj Mahal was built by</w:t>
      </w:r>
    </w:p>
    <w:p>
      <w:pPr>
        <w:spacing w:after="200" w:line="276" w:lineRule="auto"/>
      </w:pPr>
      <w:r>
        <w:t>(a) Akbar</w:t>
      </w:r>
    </w:p>
    <w:p>
      <w:pPr>
        <w:spacing w:after="200" w:line="276" w:lineRule="auto"/>
      </w:pPr>
      <w:r>
        <w:t>(b) Aurangzeb</w:t>
      </w:r>
    </w:p>
    <w:p>
      <w:pPr>
        <w:spacing w:after="200" w:line="276" w:lineRule="auto"/>
      </w:pPr>
      <w:r>
        <w:t>(c) Shah Jahan</w:t>
      </w:r>
    </w:p>
    <w:p>
      <w:pPr>
        <w:spacing w:after="200" w:line="276" w:lineRule="auto"/>
      </w:pPr>
      <w:r>
        <w:t>(d) Humayun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Shah Jahan</w:t>
      </w:r>
    </w:p>
    <w:p>
      <w:pPr>
        <w:spacing w:after="200" w:line="276" w:lineRule="auto"/>
      </w:pPr>
      <w:r>
        <w:t>🧠 Rationale: Mughal emperor Shah Jahan built the Taj Mahal in memory of Mumtaz Mahal.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Akbar — not the correct fact</w:t>
      </w:r>
    </w:p>
    <w:p>
      <w:pPr>
        <w:spacing w:after="200" w:line="276" w:lineRule="auto"/>
      </w:pPr>
      <w:r>
        <w:t>B. Aurangzeb — not the correct fact</w:t>
      </w:r>
    </w:p>
    <w:p>
      <w:pPr>
        <w:spacing w:after="200" w:line="276" w:lineRule="auto"/>
      </w:pPr>
      <w:r>
        <w:t>D. Humayun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Immunization Week is observed in which month?</w:t>
      </w:r>
    </w:p>
    <w:p>
      <w:pPr>
        <w:spacing w:after="200" w:line="276" w:lineRule="auto"/>
      </w:pPr>
      <w:r>
        <w:t>(a) January</w:t>
      </w:r>
    </w:p>
    <w:p>
      <w:pPr>
        <w:spacing w:after="200" w:line="276" w:lineRule="auto"/>
      </w:pPr>
      <w:r>
        <w:t>(b) April</w:t>
      </w:r>
    </w:p>
    <w:p>
      <w:pPr>
        <w:spacing w:after="200" w:line="276" w:lineRule="auto"/>
      </w:pPr>
      <w:r>
        <w:t>(c) October</w:t>
      </w:r>
    </w:p>
    <w:p>
      <w:pPr>
        <w:spacing w:after="200" w:line="276" w:lineRule="auto"/>
      </w:pPr>
      <w:r>
        <w:t>(d) December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April</w:t>
      </w:r>
    </w:p>
    <w:p>
      <w:pPr>
        <w:spacing w:after="200" w:line="276" w:lineRule="auto"/>
      </w:pPr>
      <w:r>
        <w:t>🧠 Rationale: World Immunization Week is held in the last week of April.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January — not the correct fact</w:t>
      </w:r>
    </w:p>
    <w:p>
      <w:pPr>
        <w:spacing w:after="200" w:line="276" w:lineRule="auto"/>
      </w:pPr>
      <w:r>
        <w:t>C. October — not the correct fact</w:t>
      </w:r>
    </w:p>
    <w:p>
      <w:pPr>
        <w:spacing w:after="200" w:line="276" w:lineRule="auto"/>
      </w:pPr>
      <w:r>
        <w:t>D. December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Pradhan Mantri Surakshit Matritva Abhiyan (PMSMA) provides</w:t>
      </w:r>
    </w:p>
    <w:p>
      <w:pPr>
        <w:spacing w:after="200" w:line="276" w:lineRule="auto"/>
      </w:pPr>
      <w:r>
        <w:t>(a) Free school uniforms</w:t>
      </w:r>
    </w:p>
    <w:p>
      <w:pPr>
        <w:spacing w:after="200" w:line="276" w:lineRule="auto"/>
      </w:pPr>
      <w:r>
        <w:t>(b) Pension to the elderly</w:t>
      </w:r>
    </w:p>
    <w:p>
      <w:pPr>
        <w:spacing w:after="200" w:line="276" w:lineRule="auto"/>
      </w:pPr>
      <w:r>
        <w:t>(c) Free antenatal check-ups to pregnant women on the 9th of every month</w:t>
      </w:r>
    </w:p>
    <w:p>
      <w:pPr>
        <w:spacing w:after="200" w:line="276" w:lineRule="auto"/>
      </w:pPr>
      <w:r>
        <w:t>(d) Free bus passes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Free antenatal check-ups to pregnant women on the 9th of every month</w:t>
      </w:r>
    </w:p>
    <w:p>
      <w:pPr>
        <w:spacing w:after="200" w:line="276" w:lineRule="auto"/>
      </w:pPr>
      <w:r>
        <w:t>🧠 Rationale: PMSMA offers assured ANC services to pregnant women on the 9th of each month.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Free school uniforms — not the correct fact</w:t>
      </w:r>
    </w:p>
    <w:p>
      <w:pPr>
        <w:spacing w:after="200" w:line="276" w:lineRule="auto"/>
      </w:pPr>
      <w:r>
        <w:t>B. Pension to the elderly — not the correct fact</w:t>
      </w:r>
    </w:p>
    <w:p>
      <w:pPr>
        <w:spacing w:after="200" w:line="276" w:lineRule="auto"/>
      </w:pPr>
      <w:r>
        <w:t>D. Free bus passes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Rashtriya Bal Swasthya Karyakram (RBSK) focuses on</w:t>
      </w:r>
    </w:p>
    <w:p>
      <w:pPr>
        <w:spacing w:after="200" w:line="276" w:lineRule="auto"/>
      </w:pPr>
      <w:r>
        <w:t>(a) Building playgrounds</w:t>
      </w:r>
    </w:p>
    <w:p>
      <w:pPr>
        <w:spacing w:after="200" w:line="276" w:lineRule="auto"/>
      </w:pPr>
      <w:r>
        <w:t>(b) School meals only</w:t>
      </w:r>
    </w:p>
    <w:p>
      <w:pPr>
        <w:spacing w:after="200" w:line="276" w:lineRule="auto"/>
      </w:pPr>
      <w:r>
        <w:t>(c) Teacher training</w:t>
      </w:r>
    </w:p>
    <w:p>
      <w:pPr>
        <w:spacing w:after="200" w:line="276" w:lineRule="auto"/>
      </w:pPr>
      <w:r>
        <w:t>(d) Screening children for congenital diseases and defects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Screening children for congenital diseases and defects</w:t>
      </w:r>
    </w:p>
    <w:p>
      <w:pPr>
        <w:spacing w:after="200" w:line="276" w:lineRule="auto"/>
      </w:pPr>
      <w:r>
        <w:t>🧠 Rationale: RBSK screens children (0–18 years) for 4 Ds — defects, diseases, deficiencies, developmental delays.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Building playgrounds — not the correct fact</w:t>
      </w:r>
    </w:p>
    <w:p>
      <w:pPr>
        <w:spacing w:after="200" w:line="276" w:lineRule="auto"/>
      </w:pPr>
      <w:r>
        <w:t>B. School meals only — not the correct fact</w:t>
      </w:r>
    </w:p>
    <w:p>
      <w:pPr>
        <w:spacing w:after="200" w:line="276" w:lineRule="auto"/>
      </w:pPr>
      <w:r>
        <w:t>C. Teacher training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Surgeon : Scalpel :: Nurse : ?</w:t>
      </w:r>
    </w:p>
    <w:p>
      <w:pPr>
        <w:spacing w:after="200" w:line="276" w:lineRule="auto"/>
      </w:pPr>
      <w:r>
        <w:t>(a) Syringe</w:t>
      </w:r>
    </w:p>
    <w:p>
      <w:pPr>
        <w:spacing w:after="200" w:line="276" w:lineRule="auto"/>
      </w:pPr>
      <w:r>
        <w:t>(b) Hospital</w:t>
      </w:r>
    </w:p>
    <w:p>
      <w:pPr>
        <w:spacing w:after="200" w:line="276" w:lineRule="auto"/>
      </w:pPr>
      <w:r>
        <w:t>(c) Uniform</w:t>
      </w:r>
    </w:p>
    <w:p>
      <w:pPr>
        <w:spacing w:after="200" w:line="276" w:lineRule="auto"/>
      </w:pPr>
      <w:r>
        <w:t>(d) Patient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Syringe</w:t>
      </w:r>
    </w:p>
    <w:p>
      <w:pPr>
        <w:spacing w:after="200" w:line="276" w:lineRule="auto"/>
      </w:pPr>
      <w:r>
        <w:t>🧠 Rationale: A surgeon uses a scalpel; a nurse uses a syringe (instrument used by the professional).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Hospital — does not follow the same logic/pattern as the correct option</w:t>
      </w:r>
    </w:p>
    <w:p>
      <w:pPr>
        <w:spacing w:after="200" w:line="276" w:lineRule="auto"/>
      </w:pPr>
      <w:r>
        <w:t>C. Uniform — does not follow the same logic/pattern as the correct option</w:t>
      </w:r>
    </w:p>
    <w:p>
      <w:pPr>
        <w:spacing w:after="200" w:line="276" w:lineRule="auto"/>
      </w:pPr>
      <w:r>
        <w:t>D. Patient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Sodium</w:t>
      </w:r>
    </w:p>
    <w:p>
      <w:pPr>
        <w:spacing w:after="200" w:line="276" w:lineRule="auto"/>
      </w:pPr>
      <w:r>
        <w:t>(b) Potassium</w:t>
      </w:r>
    </w:p>
    <w:p>
      <w:pPr>
        <w:spacing w:after="200" w:line="276" w:lineRule="auto"/>
      </w:pPr>
      <w:r>
        <w:t>(c) Calcium</w:t>
      </w:r>
    </w:p>
    <w:p>
      <w:pPr>
        <w:spacing w:after="200" w:line="276" w:lineRule="auto"/>
      </w:pPr>
      <w:r>
        <w:t>(d) Insulin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Sodium</w:t>
      </w:r>
    </w:p>
    <w:p>
      <w:pPr>
        <w:spacing w:after="200" w:line="276" w:lineRule="auto"/>
      </w:pPr>
      <w:r>
        <w:t>🧠 Rationale: Sodium, potassium and calcium are electrolytes/minerals; insulin is a hormone.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Potassium — does not follow the same logic/pattern as the correct option</w:t>
      </w:r>
    </w:p>
    <w:p>
      <w:pPr>
        <w:spacing w:after="200" w:line="276" w:lineRule="auto"/>
      </w:pPr>
      <w:r>
        <w:t>C. Calcium — does not follow the same logic/pattern as the correct option</w:t>
      </w:r>
    </w:p>
    <w:p>
      <w:pPr>
        <w:spacing w:after="200" w:line="276" w:lineRule="auto"/>
      </w:pPr>
      <w:r>
        <w:t>D. Insulin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7, 14, 28, 56, ?</w:t>
      </w:r>
    </w:p>
    <w:p>
      <w:pPr>
        <w:spacing w:after="200" w:line="276" w:lineRule="auto"/>
      </w:pPr>
      <w:r>
        <w:t>(a) 84</w:t>
      </w:r>
    </w:p>
    <w:p>
      <w:pPr>
        <w:spacing w:after="200" w:line="276" w:lineRule="auto"/>
      </w:pPr>
      <w:r>
        <w:t>(b) 112</w:t>
      </w:r>
    </w:p>
    <w:p>
      <w:pPr>
        <w:spacing w:after="200" w:line="276" w:lineRule="auto"/>
      </w:pPr>
      <w:r>
        <w:t>(c) 98</w:t>
      </w:r>
    </w:p>
    <w:p>
      <w:pPr>
        <w:spacing w:after="200" w:line="276" w:lineRule="auto"/>
      </w:pPr>
      <w:r>
        <w:t>(d) 70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112</w:t>
      </w:r>
    </w:p>
    <w:p>
      <w:pPr>
        <w:spacing w:after="200" w:line="276" w:lineRule="auto"/>
      </w:pPr>
      <w:r>
        <w:t>🧠 Rationale: Each term doubles: 56 × 2 = 112.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84 — does not follow the same logic/pattern as the correct option</w:t>
      </w:r>
    </w:p>
    <w:p>
      <w:pPr>
        <w:spacing w:after="200" w:line="276" w:lineRule="auto"/>
      </w:pPr>
      <w:r>
        <w:t>C. 98 — does not follow the same logic/pattern as the correct option</w:t>
      </w:r>
    </w:p>
    <w:p>
      <w:pPr>
        <w:spacing w:after="200" w:line="276" w:lineRule="auto"/>
      </w:pPr>
      <w:r>
        <w:t>D. 70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term: AC, EG, IK, ?</w:t>
      </w:r>
    </w:p>
    <w:p>
      <w:pPr>
        <w:spacing w:after="200" w:line="276" w:lineRule="auto"/>
      </w:pPr>
      <w:r>
        <w:t>(a) MO</w:t>
      </w:r>
    </w:p>
    <w:p>
      <w:pPr>
        <w:spacing w:after="200" w:line="276" w:lineRule="auto"/>
      </w:pPr>
      <w:r>
        <w:t>(b) MN</w:t>
      </w:r>
    </w:p>
    <w:p>
      <w:pPr>
        <w:spacing w:after="200" w:line="276" w:lineRule="auto"/>
      </w:pPr>
      <w:r>
        <w:t>(c) NP</w:t>
      </w:r>
    </w:p>
    <w:p>
      <w:pPr>
        <w:spacing w:after="200" w:line="276" w:lineRule="auto"/>
      </w:pPr>
      <w:r>
        <w:t>(d) LM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MO</w:t>
      </w:r>
    </w:p>
    <w:p>
      <w:pPr>
        <w:spacing w:after="200" w:line="276" w:lineRule="auto"/>
      </w:pPr>
      <w:r>
        <w:t>🧠 Rationale: First letters A,E,I (skip 3) then M; second letters C,G,K then O; so MO.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MN — does not follow the same logic/pattern as the correct option</w:t>
      </w:r>
    </w:p>
    <w:p>
      <w:pPr>
        <w:spacing w:after="200" w:line="276" w:lineRule="auto"/>
      </w:pPr>
      <w:r>
        <w:t>C. NP — does not follow the same logic/pattern as the correct option</w:t>
      </w:r>
    </w:p>
    <w:p>
      <w:pPr>
        <w:spacing w:after="200" w:line="276" w:lineRule="auto"/>
      </w:pPr>
      <w:r>
        <w:t>D. LM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NURSE is coded as MTQRD, how is DOCTOR coded?</w:t>
      </w:r>
    </w:p>
    <w:p>
      <w:pPr>
        <w:spacing w:after="200" w:line="276" w:lineRule="auto"/>
      </w:pPr>
      <w:r>
        <w:t>(a) CNBSNP</w:t>
      </w:r>
    </w:p>
    <w:p>
      <w:pPr>
        <w:spacing w:after="200" w:line="276" w:lineRule="auto"/>
      </w:pPr>
      <w:r>
        <w:t>(b) DNCSNQ</w:t>
      </w:r>
    </w:p>
    <w:p>
      <w:pPr>
        <w:spacing w:after="200" w:line="276" w:lineRule="auto"/>
      </w:pPr>
      <w:r>
        <w:t>(c) CNBSNQ</w:t>
      </w:r>
    </w:p>
    <w:p>
      <w:pPr>
        <w:spacing w:after="200" w:line="276" w:lineRule="auto"/>
      </w:pPr>
      <w:r>
        <w:t>(d) CMBSNQ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CNBSNQ</w:t>
      </w:r>
    </w:p>
    <w:p>
      <w:pPr>
        <w:spacing w:after="200" w:line="276" w:lineRule="auto"/>
      </w:pPr>
      <w:r>
        <w:t>🧠 Rationale: Each letter moves one step back: D→C, O→N, C→B, T→S, O→N, R→Q = CNBSNQ.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CNBSNP — does not follow the same logic/pattern as the correct option</w:t>
      </w:r>
    </w:p>
    <w:p>
      <w:pPr>
        <w:spacing w:after="200" w:line="276" w:lineRule="auto"/>
      </w:pPr>
      <w:r>
        <w:t>B. DNCSNQ — does not follow the same logic/pattern as the correct option</w:t>
      </w:r>
    </w:p>
    <w:p>
      <w:pPr>
        <w:spacing w:after="200" w:line="276" w:lineRule="auto"/>
      </w:pPr>
      <w:r>
        <w:t>D. CMBSNQ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is the father of B. B is the sister of C. How is A related to C?</w:t>
      </w:r>
    </w:p>
    <w:p>
      <w:pPr>
        <w:spacing w:after="200" w:line="276" w:lineRule="auto"/>
      </w:pPr>
      <w:r>
        <w:t>(a) Brother</w:t>
      </w:r>
    </w:p>
    <w:p>
      <w:pPr>
        <w:spacing w:after="200" w:line="276" w:lineRule="auto"/>
      </w:pPr>
      <w:r>
        <w:t>(b) Uncle</w:t>
      </w:r>
    </w:p>
    <w:p>
      <w:pPr>
        <w:spacing w:after="200" w:line="276" w:lineRule="auto"/>
      </w:pPr>
      <w:r>
        <w:t>(c) Father</w:t>
      </w:r>
    </w:p>
    <w:p>
      <w:pPr>
        <w:spacing w:after="200" w:line="276" w:lineRule="auto"/>
      </w:pPr>
      <w:r>
        <w:t>(d) Grandfather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Father</w:t>
      </w:r>
    </w:p>
    <w:p>
      <w:pPr>
        <w:spacing w:after="200" w:line="276" w:lineRule="auto"/>
      </w:pPr>
      <w:r>
        <w:t>🧠 Rationale: A is the parent of B and C, so A is C's father.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Brother — does not follow the same logic/pattern as the correct option</w:t>
      </w:r>
    </w:p>
    <w:p>
      <w:pPr>
        <w:spacing w:after="200" w:line="276" w:lineRule="auto"/>
      </w:pPr>
      <w:r>
        <w:t>B. Uncle — does not follow the same logic/pattern as the correct option</w:t>
      </w:r>
    </w:p>
    <w:p>
      <w:pPr>
        <w:spacing w:after="200" w:line="276" w:lineRule="auto"/>
      </w:pPr>
      <w:r>
        <w:t>D. Grandfather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person walks 4 km east, then 3 km north. The shortest distance from the start is</w:t>
      </w:r>
    </w:p>
    <w:p>
      <w:pPr>
        <w:spacing w:after="200" w:line="276" w:lineRule="auto"/>
      </w:pPr>
      <w:r>
        <w:t>(a) 7 km</w:t>
      </w:r>
    </w:p>
    <w:p>
      <w:pPr>
        <w:spacing w:after="200" w:line="276" w:lineRule="auto"/>
      </w:pPr>
      <w:r>
        <w:t>(b) 5 km</w:t>
      </w:r>
    </w:p>
    <w:p>
      <w:pPr>
        <w:spacing w:after="200" w:line="276" w:lineRule="auto"/>
      </w:pPr>
      <w:r>
        <w:t>(c) 1 km</w:t>
      </w:r>
    </w:p>
    <w:p>
      <w:pPr>
        <w:spacing w:after="200" w:line="276" w:lineRule="auto"/>
      </w:pPr>
      <w:r>
        <w:t>(d) 12 km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5 km</w:t>
      </w:r>
    </w:p>
    <w:p>
      <w:pPr>
        <w:spacing w:after="200" w:line="276" w:lineRule="auto"/>
      </w:pPr>
      <w:r>
        <w:t>🧠 Rationale: By Pythagoras: √(4²+3²) = √25 = 5 km.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7 km — does not follow the same logic/pattern as the correct option</w:t>
      </w:r>
    </w:p>
    <w:p>
      <w:pPr>
        <w:spacing w:after="200" w:line="276" w:lineRule="auto"/>
      </w:pPr>
      <w:r>
        <w:t>C. 1 km — does not follow the same logic/pattern as the correct option</w:t>
      </w:r>
    </w:p>
    <w:p>
      <w:pPr>
        <w:spacing w:after="200" w:line="276" w:lineRule="auto"/>
      </w:pPr>
      <w:r>
        <w:t>D. 12 km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 queue, Meena is 5th from the front and 8th from the back. Total people in the queue are</w:t>
      </w:r>
    </w:p>
    <w:p>
      <w:pPr>
        <w:spacing w:after="200" w:line="276" w:lineRule="auto"/>
      </w:pPr>
      <w:r>
        <w:t>(a) 12</w:t>
      </w:r>
    </w:p>
    <w:p>
      <w:pPr>
        <w:spacing w:after="200" w:line="276" w:lineRule="auto"/>
      </w:pPr>
      <w:r>
        <w:t>(b) 13</w:t>
      </w:r>
    </w:p>
    <w:p>
      <w:pPr>
        <w:spacing w:after="200" w:line="276" w:lineRule="auto"/>
      </w:pPr>
      <w:r>
        <w:t>(c) 14</w:t>
      </w:r>
    </w:p>
    <w:p>
      <w:pPr>
        <w:spacing w:after="200" w:line="276" w:lineRule="auto"/>
      </w:pPr>
      <w:r>
        <w:t>(d) 11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12</w:t>
      </w:r>
    </w:p>
    <w:p>
      <w:pPr>
        <w:spacing w:after="200" w:line="276" w:lineRule="auto"/>
      </w:pPr>
      <w:r>
        <w:t>🧠 Rationale: Total = 5 + 8 − 1 = 12.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13 — does not follow the same logic/pattern as the correct option</w:t>
      </w:r>
    </w:p>
    <w:p>
      <w:pPr>
        <w:spacing w:after="200" w:line="276" w:lineRule="auto"/>
      </w:pPr>
      <w:r>
        <w:t>C. 14 — does not follow the same logic/pattern as the correct option</w:t>
      </w:r>
    </w:p>
    <w:p>
      <w:pPr>
        <w:spacing w:after="200" w:line="276" w:lineRule="auto"/>
      </w:pPr>
      <w:r>
        <w:t>D. 11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What is 12.5% of 400?</w:t>
      </w:r>
    </w:p>
    <w:p>
      <w:pPr>
        <w:spacing w:after="200" w:line="276" w:lineRule="auto"/>
      </w:pPr>
      <w:r>
        <w:t>(a) 50</w:t>
      </w:r>
    </w:p>
    <w:p>
      <w:pPr>
        <w:spacing w:after="200" w:line="276" w:lineRule="auto"/>
      </w:pPr>
      <w:r>
        <w:t>(b) 40</w:t>
      </w:r>
    </w:p>
    <w:p>
      <w:pPr>
        <w:spacing w:after="200" w:line="276" w:lineRule="auto"/>
      </w:pPr>
      <w:r>
        <w:t>(c) 60</w:t>
      </w:r>
    </w:p>
    <w:p>
      <w:pPr>
        <w:spacing w:after="200" w:line="276" w:lineRule="auto"/>
      </w:pPr>
      <w:r>
        <w:t>(d) 45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50</w:t>
      </w:r>
    </w:p>
    <w:p>
      <w:pPr>
        <w:spacing w:after="200" w:line="276" w:lineRule="auto"/>
      </w:pPr>
      <w:r>
        <w:t>🧠 Rationale: 12.5% = 1/8; 400/8 = 50.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40 — wrong value — a calculation error</w:t>
      </w:r>
    </w:p>
    <w:p>
      <w:pPr>
        <w:spacing w:after="200" w:line="276" w:lineRule="auto"/>
      </w:pPr>
      <w:r>
        <w:t>C. 60 — wrong value — a calculation error</w:t>
      </w:r>
    </w:p>
    <w:p>
      <w:pPr>
        <w:spacing w:after="200" w:line="276" w:lineRule="auto"/>
      </w:pPr>
      <w:r>
        <w:t>D. 45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article bought for ₹250 is sold for ₹300. The profit percentage is</w:t>
      </w:r>
    </w:p>
    <w:p>
      <w:pPr>
        <w:spacing w:after="200" w:line="276" w:lineRule="auto"/>
      </w:pPr>
      <w:r>
        <w:t>(a) 25%</w:t>
      </w:r>
    </w:p>
    <w:p>
      <w:pPr>
        <w:spacing w:after="200" w:line="276" w:lineRule="auto"/>
      </w:pPr>
      <w:r>
        <w:t>(b) 20%</w:t>
      </w:r>
    </w:p>
    <w:p>
      <w:pPr>
        <w:spacing w:after="200" w:line="276" w:lineRule="auto"/>
      </w:pPr>
      <w:r>
        <w:t>(c) 15%</w:t>
      </w:r>
    </w:p>
    <w:p>
      <w:pPr>
        <w:spacing w:after="200" w:line="276" w:lineRule="auto"/>
      </w:pPr>
      <w:r>
        <w:t>(d) 10%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20%</w:t>
      </w:r>
    </w:p>
    <w:p>
      <w:pPr>
        <w:spacing w:after="200" w:line="276" w:lineRule="auto"/>
      </w:pPr>
      <w:r>
        <w:t>🧠 Rationale: Profit = 50; (50/250)×100 = 20%.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25% — wrong value — a calculation error</w:t>
      </w:r>
    </w:p>
    <w:p>
      <w:pPr>
        <w:spacing w:after="200" w:line="276" w:lineRule="auto"/>
      </w:pPr>
      <w:r>
        <w:t>C. 15% — wrong value — a calculation error</w:t>
      </w:r>
    </w:p>
    <w:p>
      <w:pPr>
        <w:spacing w:after="200" w:line="276" w:lineRule="auto"/>
      </w:pPr>
      <w:r>
        <w:t>D. 10%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cyclist covers 18 km in 45 minutes. The speed is</w:t>
      </w:r>
    </w:p>
    <w:p>
      <w:pPr>
        <w:spacing w:after="200" w:line="276" w:lineRule="auto"/>
      </w:pPr>
      <w:r>
        <w:t>(a) 18 km/h</w:t>
      </w:r>
    </w:p>
    <w:p>
      <w:pPr>
        <w:spacing w:after="200" w:line="276" w:lineRule="auto"/>
      </w:pPr>
      <w:r>
        <w:t>(b) 36 km/h</w:t>
      </w:r>
    </w:p>
    <w:p>
      <w:pPr>
        <w:spacing w:after="200" w:line="276" w:lineRule="auto"/>
      </w:pPr>
      <w:r>
        <w:t>(c) 12 km/h</w:t>
      </w:r>
    </w:p>
    <w:p>
      <w:pPr>
        <w:spacing w:after="200" w:line="276" w:lineRule="auto"/>
      </w:pPr>
      <w:r>
        <w:t>(d) 24 km/h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24 km/h</w:t>
      </w:r>
    </w:p>
    <w:p>
      <w:pPr>
        <w:spacing w:after="200" w:line="276" w:lineRule="auto"/>
      </w:pPr>
      <w:r>
        <w:t>🧠 Rationale: Speed = 18/(45/60) = 18 × 60/45 = 24 km/h.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18 km/h — wrong value — a calculation error</w:t>
      </w:r>
    </w:p>
    <w:p>
      <w:pPr>
        <w:spacing w:after="200" w:line="276" w:lineRule="auto"/>
      </w:pPr>
      <w:r>
        <w:t>B. 36 km/h — wrong value — a calculation error</w:t>
      </w:r>
    </w:p>
    <w:p>
      <w:pPr>
        <w:spacing w:after="200" w:line="276" w:lineRule="auto"/>
      </w:pPr>
      <w:r>
        <w:t>C. 12 km/h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'diligent':</w:t>
      </w:r>
    </w:p>
    <w:p>
      <w:pPr>
        <w:spacing w:after="200" w:line="276" w:lineRule="auto"/>
      </w:pPr>
      <w:r>
        <w:t>(a) Lazy</w:t>
      </w:r>
    </w:p>
    <w:p>
      <w:pPr>
        <w:spacing w:after="200" w:line="276" w:lineRule="auto"/>
      </w:pPr>
      <w:r>
        <w:t>(b) Careless</w:t>
      </w:r>
    </w:p>
    <w:p>
      <w:pPr>
        <w:spacing w:after="200" w:line="276" w:lineRule="auto"/>
      </w:pPr>
      <w:r>
        <w:t>(c) Hardworking</w:t>
      </w:r>
    </w:p>
    <w:p>
      <w:pPr>
        <w:spacing w:after="200" w:line="276" w:lineRule="auto"/>
      </w:pPr>
      <w:r>
        <w:t>(d) Slow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Hardworking</w:t>
      </w:r>
    </w:p>
    <w:p>
      <w:pPr>
        <w:spacing w:after="200" w:line="276" w:lineRule="auto"/>
      </w:pPr>
      <w:r>
        <w:t>🧠 Rationale: 'Diligent' means hardworking and careful.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Lazy — incorrect for the asked meaning/spelling</w:t>
      </w:r>
    </w:p>
    <w:p>
      <w:pPr>
        <w:spacing w:after="200" w:line="276" w:lineRule="auto"/>
      </w:pPr>
      <w:r>
        <w:t>B. Careless — incorrect for the asked meaning/spelling</w:t>
      </w:r>
    </w:p>
    <w:p>
      <w:pPr>
        <w:spacing w:after="200" w:line="276" w:lineRule="auto"/>
      </w:pPr>
      <w:r>
        <w:t>D. Slow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'optimistic':</w:t>
      </w:r>
    </w:p>
    <w:p>
      <w:pPr>
        <w:spacing w:after="200" w:line="276" w:lineRule="auto"/>
      </w:pPr>
      <w:r>
        <w:t>(a) Hopeful</w:t>
      </w:r>
    </w:p>
    <w:p>
      <w:pPr>
        <w:spacing w:after="200" w:line="276" w:lineRule="auto"/>
      </w:pPr>
      <w:r>
        <w:t>(b) Pessimistic</w:t>
      </w:r>
    </w:p>
    <w:p>
      <w:pPr>
        <w:spacing w:after="200" w:line="276" w:lineRule="auto"/>
      </w:pPr>
      <w:r>
        <w:t>(c) Cheerful</w:t>
      </w:r>
    </w:p>
    <w:p>
      <w:pPr>
        <w:spacing w:after="200" w:line="276" w:lineRule="auto"/>
      </w:pPr>
      <w:r>
        <w:t>(d) Positive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Pessimistic</w:t>
      </w:r>
    </w:p>
    <w:p>
      <w:pPr>
        <w:spacing w:after="200" w:line="276" w:lineRule="auto"/>
      </w:pPr>
      <w:r>
        <w:t>🧠 Rationale: The opposite of optimistic (hopeful) is pessimistic.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Hopeful — incorrect for the asked meaning/spelling</w:t>
      </w:r>
    </w:p>
    <w:p>
      <w:pPr>
        <w:spacing w:after="200" w:line="276" w:lineRule="auto"/>
      </w:pPr>
      <w:r>
        <w:t>C. Cheerful — incorrect for the asked meaning/spelling</w:t>
      </w:r>
    </w:p>
    <w:p>
      <w:pPr>
        <w:spacing w:after="200" w:line="276" w:lineRule="auto"/>
      </w:pPr>
      <w:r>
        <w:t>D. Positive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'a piece of cake' means</w:t>
      </w:r>
    </w:p>
    <w:p>
      <w:pPr>
        <w:spacing w:after="200" w:line="276" w:lineRule="auto"/>
      </w:pPr>
      <w:r>
        <w:t>(a) A sweet dessert only</w:t>
      </w:r>
    </w:p>
    <w:p>
      <w:pPr>
        <w:spacing w:after="200" w:line="276" w:lineRule="auto"/>
      </w:pPr>
      <w:r>
        <w:t>(b) Something difficult</w:t>
      </w:r>
    </w:p>
    <w:p>
      <w:pPr>
        <w:spacing w:after="200" w:line="276" w:lineRule="auto"/>
      </w:pPr>
      <w:r>
        <w:t>(c) A broken promise</w:t>
      </w:r>
    </w:p>
    <w:p>
      <w:pPr>
        <w:spacing w:after="200" w:line="276" w:lineRule="auto"/>
      </w:pPr>
      <w:r>
        <w:t>(d) Something very easy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Something very easy</w:t>
      </w:r>
    </w:p>
    <w:p>
      <w:pPr>
        <w:spacing w:after="200" w:line="276" w:lineRule="auto"/>
      </w:pPr>
      <w:r>
        <w:t>🧠 Rationale: 'A piece of cake' describes a task that is very easy.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sweet dessert only — incorrect for the asked meaning/spelling</w:t>
      </w:r>
    </w:p>
    <w:p>
      <w:pPr>
        <w:spacing w:after="200" w:line="276" w:lineRule="auto"/>
      </w:pPr>
      <w:r>
        <w:t>B. Something difficult — incorrect for the asked meaning/spelling</w:t>
      </w:r>
    </w:p>
    <w:p>
      <w:pPr>
        <w:spacing w:after="200" w:line="276" w:lineRule="auto"/>
      </w:pPr>
      <w:r>
        <w:t>C. A broken promise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