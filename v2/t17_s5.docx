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largest island in the world is</w:t>
      </w:r>
    </w:p>
    <w:p>
      <w:pPr>
        <w:spacing w:after="200" w:line="276" w:lineRule="auto"/>
      </w:pPr>
      <w:r>
        <w:t>(a) Greenland</w:t>
      </w:r>
    </w:p>
    <w:p>
      <w:pPr>
        <w:spacing w:after="200" w:line="276" w:lineRule="auto"/>
      </w:pPr>
      <w:r>
        <w:t>(b) Madagascar</w:t>
      </w:r>
    </w:p>
    <w:p>
      <w:pPr>
        <w:spacing w:after="200" w:line="276" w:lineRule="auto"/>
      </w:pPr>
      <w:r>
        <w:t>(c) Borneo</w:t>
      </w:r>
    </w:p>
    <w:p>
      <w:pPr>
        <w:spacing w:after="200" w:line="276" w:lineRule="auto"/>
      </w:pPr>
      <w:r>
        <w:t>(d) Sumatra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Greenland</w:t>
      </w:r>
    </w:p>
    <w:p>
      <w:pPr>
        <w:spacing w:after="200" w:line="276" w:lineRule="auto"/>
      </w:pPr>
      <w:r>
        <w:t>🧠 Rationale: Greenland is the world's largest island.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longest river of Asia is the</w:t>
      </w:r>
    </w:p>
    <w:p>
      <w:pPr>
        <w:spacing w:after="200" w:line="276" w:lineRule="auto"/>
      </w:pPr>
      <w:r>
        <w:t>(a) Yangtze</w:t>
      </w:r>
    </w:p>
    <w:p>
      <w:pPr>
        <w:spacing w:after="200" w:line="276" w:lineRule="auto"/>
      </w:pPr>
      <w:r>
        <w:t>(b) Ganga</w:t>
      </w:r>
    </w:p>
    <w:p>
      <w:pPr>
        <w:spacing w:after="200" w:line="276" w:lineRule="auto"/>
      </w:pPr>
      <w:r>
        <w:t>(c) Mekong</w:t>
      </w:r>
    </w:p>
    <w:p>
      <w:pPr>
        <w:spacing w:after="200" w:line="276" w:lineRule="auto"/>
      </w:pPr>
      <w:r>
        <w:t>(d) Indus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Yangtze</w:t>
      </w:r>
    </w:p>
    <w:p>
      <w:pPr>
        <w:spacing w:after="200" w:line="276" w:lineRule="auto"/>
      </w:pPr>
      <w:r>
        <w:t>🧠 Rationale: The Yangtze in China is Asia's longest river.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Ganga — not the correct fact</w:t>
      </w:r>
    </w:p>
    <w:p>
      <w:pPr>
        <w:spacing w:after="200" w:line="276" w:lineRule="auto"/>
      </w:pPr>
      <w:r>
        <w:t>C. Mekong — not the correct fact</w:t>
      </w:r>
    </w:p>
    <w:p>
      <w:pPr>
        <w:spacing w:after="200" w:line="276" w:lineRule="auto"/>
      </w:pPr>
      <w:r>
        <w:t>D. Indus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calendar of India is based on the</w:t>
      </w:r>
    </w:p>
    <w:p>
      <w:pPr>
        <w:spacing w:after="200" w:line="276" w:lineRule="auto"/>
      </w:pPr>
      <w:r>
        <w:t>(a) Vikram era</w:t>
      </w:r>
    </w:p>
    <w:p>
      <w:pPr>
        <w:spacing w:after="200" w:line="276" w:lineRule="auto"/>
      </w:pPr>
      <w:r>
        <w:t>(b) Saka era</w:t>
      </w:r>
    </w:p>
    <w:p>
      <w:pPr>
        <w:spacing w:after="200" w:line="276" w:lineRule="auto"/>
      </w:pPr>
      <w:r>
        <w:t>(c) Gregorian era</w:t>
      </w:r>
    </w:p>
    <w:p>
      <w:pPr>
        <w:spacing w:after="200" w:line="276" w:lineRule="auto"/>
      </w:pPr>
      <w:r>
        <w:t>(d) Hijri era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Saka era</w:t>
      </w:r>
    </w:p>
    <w:p>
      <w:pPr>
        <w:spacing w:after="200" w:line="276" w:lineRule="auto"/>
      </w:pPr>
      <w:r>
        <w:t>🧠 Rationale: India's official calendar follows the Saka era (begins 78 CE).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Vikram era — not the correct fact</w:t>
      </w:r>
    </w:p>
    <w:p>
      <w:pPr>
        <w:spacing w:after="200" w:line="276" w:lineRule="auto"/>
      </w:pPr>
      <w:r>
        <w:t>C. Gregorian era — not the correct fact</w:t>
      </w:r>
    </w:p>
    <w:p>
      <w:pPr>
        <w:spacing w:after="200" w:line="276" w:lineRule="auto"/>
      </w:pPr>
      <w:r>
        <w:t>D. Hijri era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Hand Hygiene Day is observed on</w:t>
      </w:r>
    </w:p>
    <w:p>
      <w:pPr>
        <w:spacing w:after="200" w:line="276" w:lineRule="auto"/>
      </w:pPr>
      <w:r>
        <w:t>(a) 5 May</w:t>
      </w:r>
    </w:p>
    <w:p>
      <w:pPr>
        <w:spacing w:after="200" w:line="276" w:lineRule="auto"/>
      </w:pPr>
      <w:r>
        <w:t>(b) 15 October</w:t>
      </w:r>
    </w:p>
    <w:p>
      <w:pPr>
        <w:spacing w:after="200" w:line="276" w:lineRule="auto"/>
      </w:pPr>
      <w:r>
        <w:t>(c) 5 June</w:t>
      </w:r>
    </w:p>
    <w:p>
      <w:pPr>
        <w:spacing w:after="200" w:line="276" w:lineRule="auto"/>
      </w:pPr>
      <w:r>
        <w:t>(d) 7 April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5 May</w:t>
      </w:r>
    </w:p>
    <w:p>
      <w:pPr>
        <w:spacing w:after="200" w:line="276" w:lineRule="auto"/>
      </w:pPr>
      <w:r>
        <w:t>🧠 Rationale: World Hand Hygiene Day is on 5 May.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15 October — not the correct fact</w:t>
      </w:r>
    </w:p>
    <w:p>
      <w:pPr>
        <w:spacing w:after="200" w:line="276" w:lineRule="auto"/>
      </w:pPr>
      <w:r>
        <w:t>C. 5 June — not the correct fact</w:t>
      </w:r>
    </w:p>
    <w:p>
      <w:pPr>
        <w:spacing w:after="200" w:line="276" w:lineRule="auto"/>
      </w:pPr>
      <w:r>
        <w:t>D. 7 April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Dengue Day in India is observed on</w:t>
      </w:r>
    </w:p>
    <w:p>
      <w:pPr>
        <w:spacing w:after="200" w:line="276" w:lineRule="auto"/>
      </w:pPr>
      <w:r>
        <w:t>(a) 25 April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16 May</w:t>
      </w:r>
    </w:p>
    <w:p>
      <w:pPr>
        <w:spacing w:after="200" w:line="276" w:lineRule="auto"/>
      </w:pPr>
      <w:r>
        <w:t>(d) 24 March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16 May</w:t>
      </w:r>
    </w:p>
    <w:p>
      <w:pPr>
        <w:spacing w:after="200" w:line="276" w:lineRule="auto"/>
      </w:pPr>
      <w:r>
        <w:t>🧠 Rationale: National Dengue Day is on 16 May.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 April — not the correct fact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D. 24 March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Zoonoses Day is observed on</w:t>
      </w:r>
    </w:p>
    <w:p>
      <w:pPr>
        <w:spacing w:after="200" w:line="276" w:lineRule="auto"/>
      </w:pPr>
      <w:r>
        <w:t>(a) 6 June</w:t>
      </w:r>
    </w:p>
    <w:p>
      <w:pPr>
        <w:spacing w:after="200" w:line="276" w:lineRule="auto"/>
      </w:pPr>
      <w:r>
        <w:t>(b) 22 March</w:t>
      </w:r>
    </w:p>
    <w:p>
      <w:pPr>
        <w:spacing w:after="200" w:line="276" w:lineRule="auto"/>
      </w:pPr>
      <w:r>
        <w:t>(c) 10 October</w:t>
      </w:r>
    </w:p>
    <w:p>
      <w:pPr>
        <w:spacing w:after="200" w:line="276" w:lineRule="auto"/>
      </w:pPr>
      <w:r>
        <w:t>(d) 6 July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6 July</w:t>
      </w:r>
    </w:p>
    <w:p>
      <w:pPr>
        <w:spacing w:after="200" w:line="276" w:lineRule="auto"/>
      </w:pPr>
      <w:r>
        <w:t>🧠 Rationale: World Zoonoses Day is on 6 July.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June — not the correct fact</w:t>
      </w:r>
    </w:p>
    <w:p>
      <w:pPr>
        <w:spacing w:after="200" w:line="276" w:lineRule="auto"/>
      </w:pPr>
      <w:r>
        <w:t>B. 22 March — not the correct fact</w:t>
      </w:r>
    </w:p>
    <w:p>
      <w:pPr>
        <w:spacing w:after="200" w:line="276" w:lineRule="auto"/>
      </w:pPr>
      <w:r>
        <w:t>C. 10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Antibiotic : Infection :: Vaccine : ?</w:t>
      </w:r>
    </w:p>
    <w:p>
      <w:pPr>
        <w:spacing w:after="200" w:line="276" w:lineRule="auto"/>
      </w:pPr>
      <w:r>
        <w:t>(a) Fever</w:t>
      </w:r>
    </w:p>
    <w:p>
      <w:pPr>
        <w:spacing w:after="200" w:line="276" w:lineRule="auto"/>
      </w:pPr>
      <w:r>
        <w:t>(b) Pain</w:t>
      </w:r>
    </w:p>
    <w:p>
      <w:pPr>
        <w:spacing w:after="200" w:line="276" w:lineRule="auto"/>
      </w:pPr>
      <w:r>
        <w:t>(c) Wound</w:t>
      </w:r>
    </w:p>
    <w:p>
      <w:pPr>
        <w:spacing w:after="200" w:line="276" w:lineRule="auto"/>
      </w:pPr>
      <w:r>
        <w:t>(d) Disease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Disease</w:t>
      </w:r>
    </w:p>
    <w:p>
      <w:pPr>
        <w:spacing w:after="200" w:line="276" w:lineRule="auto"/>
      </w:pPr>
      <w:r>
        <w:t>🧠 Rationale: An antibiotic treats infection; a vaccine prevents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 — does not follow the same logic/pattern as the correct option</w:t>
      </w:r>
    </w:p>
    <w:p>
      <w:pPr>
        <w:spacing w:after="200" w:line="276" w:lineRule="auto"/>
      </w:pPr>
      <w:r>
        <w:t>B. Pain — does not follow the same logic/pattern as the correct option</w:t>
      </w:r>
    </w:p>
    <w:p>
      <w:pPr>
        <w:spacing w:after="200" w:line="276" w:lineRule="auto"/>
      </w:pPr>
      <w:r>
        <w:t>C. Wound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Mosquito : Malaria :: Sandfly : ?</w:t>
      </w:r>
    </w:p>
    <w:p>
      <w:pPr>
        <w:spacing w:after="200" w:line="276" w:lineRule="auto"/>
      </w:pPr>
      <w:r>
        <w:t>(a) Dengue</w:t>
      </w:r>
    </w:p>
    <w:p>
      <w:pPr>
        <w:spacing w:after="200" w:line="276" w:lineRule="auto"/>
      </w:pPr>
      <w:r>
        <w:t>(b) Chikungunya</w:t>
      </w:r>
    </w:p>
    <w:p>
      <w:pPr>
        <w:spacing w:after="200" w:line="276" w:lineRule="auto"/>
      </w:pPr>
      <w:r>
        <w:t>(c) Kala-azar</w:t>
      </w:r>
    </w:p>
    <w:p>
      <w:pPr>
        <w:spacing w:after="200" w:line="276" w:lineRule="auto"/>
      </w:pPr>
      <w:r>
        <w:t>(d) Typhoid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Kala-azar</w:t>
      </w:r>
    </w:p>
    <w:p>
      <w:pPr>
        <w:spacing w:after="200" w:line="276" w:lineRule="auto"/>
      </w:pPr>
      <w:r>
        <w:t>🧠 Rationale: Sandflies transmit kala-azar (leishmaniasis); mosquitoes transmit malaria.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Dengue — does not follow the same logic/pattern as the correct option</w:t>
      </w:r>
    </w:p>
    <w:p>
      <w:pPr>
        <w:spacing w:after="200" w:line="276" w:lineRule="auto"/>
      </w:pPr>
      <w:r>
        <w:t>B. Chikungunya — does not follow the same logic/pattern as the correct option</w:t>
      </w:r>
    </w:p>
    <w:p>
      <w:pPr>
        <w:spacing w:after="200" w:line="276" w:lineRule="auto"/>
      </w:pPr>
      <w:r>
        <w:t>D. Typhoid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Mumps</w:t>
      </w:r>
    </w:p>
    <w:p>
      <w:pPr>
        <w:spacing w:after="200" w:line="276" w:lineRule="auto"/>
      </w:pPr>
      <w:r>
        <w:t>(b) Rubella</w:t>
      </w:r>
    </w:p>
    <w:p>
      <w:pPr>
        <w:spacing w:after="200" w:line="276" w:lineRule="auto"/>
      </w:pPr>
      <w:r>
        <w:t>(c) Cholera</w:t>
      </w:r>
    </w:p>
    <w:p>
      <w:pPr>
        <w:spacing w:after="200" w:line="276" w:lineRule="auto"/>
      </w:pPr>
      <w:r>
        <w:t>(d) Measles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Measles</w:t>
      </w:r>
    </w:p>
    <w:p>
      <w:pPr>
        <w:spacing w:after="200" w:line="276" w:lineRule="auto"/>
      </w:pPr>
      <w:r>
        <w:t>🧠 Rationale: Measles, mumps and rubella are viral with MMR vaccine; cholera is bacterial/waterborne.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Mumps — does not follow the same logic/pattern as the correct option</w:t>
      </w:r>
    </w:p>
    <w:p>
      <w:pPr>
        <w:spacing w:after="200" w:line="276" w:lineRule="auto"/>
      </w:pPr>
      <w:r>
        <w:t>B. Rubella — does not follow the same logic/pattern as the correct option</w:t>
      </w:r>
    </w:p>
    <w:p>
      <w:pPr>
        <w:spacing w:after="200" w:line="276" w:lineRule="auto"/>
      </w:pPr>
      <w:r>
        <w:t>C. Cholera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Penicillin</w:t>
      </w:r>
    </w:p>
    <w:p>
      <w:pPr>
        <w:spacing w:after="200" w:line="276" w:lineRule="auto"/>
      </w:pPr>
      <w:r>
        <w:t>(b) Erythromycin</w:t>
      </w:r>
    </w:p>
    <w:p>
      <w:pPr>
        <w:spacing w:after="200" w:line="276" w:lineRule="auto"/>
      </w:pPr>
      <w:r>
        <w:t>(c) Ciprofloxacin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Penicillin</w:t>
      </w:r>
    </w:p>
    <w:p>
      <w:pPr>
        <w:spacing w:after="200" w:line="276" w:lineRule="auto"/>
      </w:pPr>
      <w:r>
        <w:t>🧠 Rationale: Penicillin, erythromycin and ciprofloxacin are antibiotics; insulin is a hormone.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Erythromycin — does not follow the same logic/pattern as the correct option</w:t>
      </w:r>
    </w:p>
    <w:p>
      <w:pPr>
        <w:spacing w:after="200" w:line="276" w:lineRule="auto"/>
      </w:pPr>
      <w:r>
        <w:t>C. Ciprofloxacin — does not follow the same logic/pattern as the correct option</w:t>
      </w:r>
    </w:p>
    <w:p>
      <w:pPr>
        <w:spacing w:after="200" w:line="276" w:lineRule="auto"/>
      </w:pPr>
      <w:r>
        <w:t>D. Insulin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10, 14, 20, 28, ?</w:t>
      </w:r>
    </w:p>
    <w:p>
      <w:pPr>
        <w:spacing w:after="200" w:line="276" w:lineRule="auto"/>
      </w:pPr>
      <w:r>
        <w:t>(a) 36</w:t>
      </w:r>
    </w:p>
    <w:p>
      <w:pPr>
        <w:spacing w:after="200" w:line="276" w:lineRule="auto"/>
      </w:pPr>
      <w:r>
        <w:t>(b) 40</w:t>
      </w:r>
    </w:p>
    <w:p>
      <w:pPr>
        <w:spacing w:after="200" w:line="276" w:lineRule="auto"/>
      </w:pPr>
      <w:r>
        <w:t>(c) 38</w:t>
      </w:r>
    </w:p>
    <w:p>
      <w:pPr>
        <w:spacing w:after="200" w:line="276" w:lineRule="auto"/>
      </w:pPr>
      <w:r>
        <w:t>(d) 34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38</w:t>
      </w:r>
    </w:p>
    <w:p>
      <w:pPr>
        <w:spacing w:after="200" w:line="276" w:lineRule="auto"/>
      </w:pPr>
      <w:r>
        <w:t>🧠 Rationale: Differences +4, +6, +8, so +10 → 38.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36 — does not follow the same logic/pattern as the correct option</w:t>
      </w:r>
    </w:p>
    <w:p>
      <w:pPr>
        <w:spacing w:after="200" w:line="276" w:lineRule="auto"/>
      </w:pPr>
      <w:r>
        <w:t>B. 40 — does not follow the same logic/pattern as the correct option</w:t>
      </w:r>
    </w:p>
    <w:p>
      <w:pPr>
        <w:spacing w:after="200" w:line="276" w:lineRule="auto"/>
      </w:pPr>
      <w:r>
        <w:t>D. 34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term: AD, GJ, MP, ?</w:t>
      </w:r>
    </w:p>
    <w:p>
      <w:pPr>
        <w:spacing w:after="200" w:line="276" w:lineRule="auto"/>
      </w:pPr>
      <w:r>
        <w:t>(a) SU</w:t>
      </w:r>
    </w:p>
    <w:p>
      <w:pPr>
        <w:spacing w:after="200" w:line="276" w:lineRule="auto"/>
      </w:pPr>
      <w:r>
        <w:t>(b) TV</w:t>
      </w:r>
    </w:p>
    <w:p>
      <w:pPr>
        <w:spacing w:after="200" w:line="276" w:lineRule="auto"/>
      </w:pPr>
      <w:r>
        <w:t>(c) SV</w:t>
      </w:r>
    </w:p>
    <w:p>
      <w:pPr>
        <w:spacing w:after="200" w:line="276" w:lineRule="auto"/>
      </w:pPr>
      <w:r>
        <w:t>(d) RV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SV</w:t>
      </w:r>
    </w:p>
    <w:p>
      <w:pPr>
        <w:spacing w:after="200" w:line="276" w:lineRule="auto"/>
      </w:pPr>
      <w:r>
        <w:t>🧠 Rationale: First letters A,G,M (skip 5) then S; second letters D,J,P then V; so SV.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 — does not follow the same logic/pattern as the correct option</w:t>
      </w:r>
    </w:p>
    <w:p>
      <w:pPr>
        <w:spacing w:after="200" w:line="276" w:lineRule="auto"/>
      </w:pPr>
      <w:r>
        <w:t>B. TV — does not follow the same logic/pattern as the correct option</w:t>
      </w:r>
    </w:p>
    <w:p>
      <w:pPr>
        <w:spacing w:after="200" w:line="276" w:lineRule="auto"/>
      </w:pPr>
      <w:r>
        <w:t>D. RV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VIRUS is coded as WJSVT, how is BACTERIA coded?</w:t>
      </w:r>
    </w:p>
    <w:p>
      <w:pPr>
        <w:spacing w:after="200" w:line="276" w:lineRule="auto"/>
      </w:pPr>
      <w:r>
        <w:t>(a) CBUFSJB</w:t>
      </w:r>
    </w:p>
    <w:p>
      <w:pPr>
        <w:spacing w:after="200" w:line="276" w:lineRule="auto"/>
      </w:pPr>
      <w:r>
        <w:t>(b) CBUDFSJB</w:t>
      </w:r>
    </w:p>
    <w:p>
      <w:pPr>
        <w:spacing w:after="200" w:line="276" w:lineRule="auto"/>
      </w:pPr>
      <w:r>
        <w:t>(c) CBUDESJB</w:t>
      </w:r>
    </w:p>
    <w:p>
      <w:pPr>
        <w:spacing w:after="200" w:line="276" w:lineRule="auto"/>
      </w:pPr>
      <w:r>
        <w:t>(d) DBUDFSJB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CBUDFSJB</w:t>
      </w:r>
    </w:p>
    <w:p>
      <w:pPr>
        <w:spacing w:after="200" w:line="276" w:lineRule="auto"/>
      </w:pPr>
      <w:r>
        <w:t>🧠 Rationale: Each letter +1: B→C, A→B, C→D, T→U, E→F, R→S, I→J, A→B = CBUDFSJB.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CBUFSJB — does not follow the same logic/pattern as the correct option</w:t>
      </w:r>
    </w:p>
    <w:p>
      <w:pPr>
        <w:spacing w:after="200" w:line="276" w:lineRule="auto"/>
      </w:pPr>
      <w:r>
        <w:t>C. CBUDESJB — does not follow the same logic/pattern as the correct option</w:t>
      </w:r>
    </w:p>
    <w:p>
      <w:pPr>
        <w:spacing w:after="200" w:line="276" w:lineRule="auto"/>
      </w:pPr>
      <w:r>
        <w:t>D. DBUDFSJB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person walks 6 km north, then 8 km east. The distance from the start is</w:t>
      </w:r>
    </w:p>
    <w:p>
      <w:pPr>
        <w:spacing w:after="200" w:line="276" w:lineRule="auto"/>
      </w:pPr>
      <w:r>
        <w:t>(a) 14 km</w:t>
      </w:r>
    </w:p>
    <w:p>
      <w:pPr>
        <w:spacing w:after="200" w:line="276" w:lineRule="auto"/>
      </w:pPr>
      <w:r>
        <w:t>(b) 2 km</w:t>
      </w:r>
    </w:p>
    <w:p>
      <w:pPr>
        <w:spacing w:after="200" w:line="276" w:lineRule="auto"/>
      </w:pPr>
      <w:r>
        <w:t>(c) 48 km</w:t>
      </w:r>
    </w:p>
    <w:p>
      <w:pPr>
        <w:spacing w:after="200" w:line="276" w:lineRule="auto"/>
      </w:pPr>
      <w:r>
        <w:t>(d) 10 km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 km</w:t>
      </w:r>
    </w:p>
    <w:p>
      <w:pPr>
        <w:spacing w:after="200" w:line="276" w:lineRule="auto"/>
      </w:pPr>
      <w:r>
        <w:t>🧠 Rationale: √(6²+8²) = √100 = 10 km.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14 km — does not follow the same logic/pattern as the correct option</w:t>
      </w:r>
    </w:p>
    <w:p>
      <w:pPr>
        <w:spacing w:after="200" w:line="276" w:lineRule="auto"/>
      </w:pPr>
      <w:r>
        <w:t>B. 2 km — does not follow the same logic/pattern as the correct option</w:t>
      </w:r>
    </w:p>
    <w:p>
      <w:pPr>
        <w:spacing w:after="200" w:line="276" w:lineRule="auto"/>
      </w:pPr>
      <w:r>
        <w:t>C. 48 km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26% of 200?</w:t>
      </w:r>
    </w:p>
    <w:p>
      <w:pPr>
        <w:spacing w:after="200" w:line="276" w:lineRule="auto"/>
      </w:pPr>
      <w:r>
        <w:t>(a) 48</w:t>
      </w:r>
    </w:p>
    <w:p>
      <w:pPr>
        <w:spacing w:after="200" w:line="276" w:lineRule="auto"/>
      </w:pPr>
      <w:r>
        <w:t>(b) 56</w:t>
      </w:r>
    </w:p>
    <w:p>
      <w:pPr>
        <w:spacing w:after="200" w:line="276" w:lineRule="auto"/>
      </w:pPr>
      <w:r>
        <w:t>(c) 52</w:t>
      </w:r>
    </w:p>
    <w:p>
      <w:pPr>
        <w:spacing w:after="200" w:line="276" w:lineRule="auto"/>
      </w:pPr>
      <w:r>
        <w:t>(d) 60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52</w:t>
      </w:r>
    </w:p>
    <w:p>
      <w:pPr>
        <w:spacing w:after="200" w:line="276" w:lineRule="auto"/>
      </w:pPr>
      <w:r>
        <w:t>🧠 Rationale: 26/100 × 200 = 52.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48 — wrong value — a calculation error</w:t>
      </w:r>
    </w:p>
    <w:p>
      <w:pPr>
        <w:spacing w:after="200" w:line="276" w:lineRule="auto"/>
      </w:pPr>
      <w:r>
        <w:t>B. 56 — wrong value — a calculation error</w:t>
      </w:r>
    </w:p>
    <w:p>
      <w:pPr>
        <w:spacing w:after="200" w:line="276" w:lineRule="auto"/>
      </w:pPr>
      <w:r>
        <w:t>D. 60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16, 20, 24 and 28 is</w:t>
      </w:r>
    </w:p>
    <w:p>
      <w:pPr>
        <w:spacing w:after="200" w:line="276" w:lineRule="auto"/>
      </w:pPr>
      <w:r>
        <w:t>(a) 21</w:t>
      </w:r>
    </w:p>
    <w:p>
      <w:pPr>
        <w:spacing w:after="200" w:line="276" w:lineRule="auto"/>
      </w:pPr>
      <w:r>
        <w:t>(b) 22</w:t>
      </w:r>
    </w:p>
    <w:p>
      <w:pPr>
        <w:spacing w:after="200" w:line="276" w:lineRule="auto"/>
      </w:pPr>
      <w:r>
        <w:t>(c) 23</w:t>
      </w:r>
    </w:p>
    <w:p>
      <w:pPr>
        <w:spacing w:after="200" w:line="276" w:lineRule="auto"/>
      </w:pPr>
      <w:r>
        <w:t>(d) 20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22</w:t>
      </w:r>
    </w:p>
    <w:p>
      <w:pPr>
        <w:spacing w:after="200" w:line="276" w:lineRule="auto"/>
      </w:pPr>
      <w:r>
        <w:t>🧠 Rationale: Sum = 88; 88/4 = 22.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21 — wrong value — a calculation error</w:t>
      </w:r>
    </w:p>
    <w:p>
      <w:pPr>
        <w:spacing w:after="200" w:line="276" w:lineRule="auto"/>
      </w:pPr>
      <w:r>
        <w:t>C. 23 — wrong value — a calculation error</w:t>
      </w:r>
    </w:p>
    <w:p>
      <w:pPr>
        <w:spacing w:after="200" w:line="276" w:lineRule="auto"/>
      </w:pPr>
      <w:r>
        <w:t>D. 20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pump empties a tank in 3 hours and another in 6 hours. Together they empty it in</w:t>
      </w:r>
    </w:p>
    <w:p>
      <w:pPr>
        <w:spacing w:after="200" w:line="276" w:lineRule="auto"/>
      </w:pPr>
      <w:r>
        <w:t>(a) 2 hours</w:t>
      </w:r>
    </w:p>
    <w:p>
      <w:pPr>
        <w:spacing w:after="200" w:line="276" w:lineRule="auto"/>
      </w:pPr>
      <w:r>
        <w:t>(b) 4 hours</w:t>
      </w:r>
    </w:p>
    <w:p>
      <w:pPr>
        <w:spacing w:after="200" w:line="276" w:lineRule="auto"/>
      </w:pPr>
      <w:r>
        <w:t>(c) 1.5 hours</w:t>
      </w:r>
    </w:p>
    <w:p>
      <w:pPr>
        <w:spacing w:after="200" w:line="276" w:lineRule="auto"/>
      </w:pPr>
      <w:r>
        <w:t>(d) 9 hours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 hours</w:t>
      </w:r>
    </w:p>
    <w:p>
      <w:pPr>
        <w:spacing w:after="200" w:line="276" w:lineRule="auto"/>
      </w:pPr>
      <w:r>
        <w:t>🧠 Rationale: 1/3 + 1/6 = 1/2 → 2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 hours — wrong value — a calculation error</w:t>
      </w:r>
    </w:p>
    <w:p>
      <w:pPr>
        <w:spacing w:after="200" w:line="276" w:lineRule="auto"/>
      </w:pPr>
      <w:r>
        <w:t>C. 1.5 hours — wrong value — a calculation error</w:t>
      </w:r>
    </w:p>
    <w:p>
      <w:pPr>
        <w:spacing w:after="200" w:line="276" w:lineRule="auto"/>
      </w:pPr>
      <w:r>
        <w:t>D. 9 hours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'contagious':</w:t>
      </w:r>
    </w:p>
    <w:p>
      <w:pPr>
        <w:spacing w:after="200" w:line="276" w:lineRule="auto"/>
      </w:pPr>
      <w:r>
        <w:t>(a) Harmless</w:t>
      </w:r>
    </w:p>
    <w:p>
      <w:pPr>
        <w:spacing w:after="200" w:line="276" w:lineRule="auto"/>
      </w:pPr>
      <w:r>
        <w:t>(b) Localized</w:t>
      </w:r>
    </w:p>
    <w:p>
      <w:pPr>
        <w:spacing w:after="200" w:line="276" w:lineRule="auto"/>
      </w:pPr>
      <w:r>
        <w:t>(c) Chronic</w:t>
      </w:r>
    </w:p>
    <w:p>
      <w:pPr>
        <w:spacing w:after="200" w:line="276" w:lineRule="auto"/>
      </w:pPr>
      <w:r>
        <w:t>(d) Infectious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Infectious</w:t>
      </w:r>
    </w:p>
    <w:p>
      <w:pPr>
        <w:spacing w:after="200" w:line="276" w:lineRule="auto"/>
      </w:pPr>
      <w:r>
        <w:t>🧠 Rationale: 'Contagious' means transmissible or infectious.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Harmless — incorrect for the asked meaning/spelling</w:t>
      </w:r>
    </w:p>
    <w:p>
      <w:pPr>
        <w:spacing w:after="200" w:line="276" w:lineRule="auto"/>
      </w:pPr>
      <w:r>
        <w:t>B. Localized — incorrect for the asked meaning/spelling</w:t>
      </w:r>
    </w:p>
    <w:p>
      <w:pPr>
        <w:spacing w:after="200" w:line="276" w:lineRule="auto"/>
      </w:pPr>
      <w:r>
        <w:t>C. Chronic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'sterile':</w:t>
      </w:r>
    </w:p>
    <w:p>
      <w:pPr>
        <w:spacing w:after="200" w:line="276" w:lineRule="auto"/>
      </w:pPr>
      <w:r>
        <w:t>(a) Clean</w:t>
      </w:r>
    </w:p>
    <w:p>
      <w:pPr>
        <w:spacing w:after="200" w:line="276" w:lineRule="auto"/>
      </w:pPr>
      <w:r>
        <w:t>(b) Contaminated</w:t>
      </w:r>
    </w:p>
    <w:p>
      <w:pPr>
        <w:spacing w:after="200" w:line="276" w:lineRule="auto"/>
      </w:pPr>
      <w:r>
        <w:t>(c) Pure</w:t>
      </w:r>
    </w:p>
    <w:p>
      <w:pPr>
        <w:spacing w:after="200" w:line="276" w:lineRule="auto"/>
      </w:pPr>
      <w:r>
        <w:t>(d) Sanitized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Contaminated</w:t>
      </w:r>
    </w:p>
    <w:p>
      <w:pPr>
        <w:spacing w:after="200" w:line="276" w:lineRule="auto"/>
      </w:pPr>
      <w:r>
        <w:t>🧠 Rationale: The opposite of sterile is contaminated.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Clean — incorrect for the asked meaning/spelling</w:t>
      </w:r>
    </w:p>
    <w:p>
      <w:pPr>
        <w:spacing w:after="200" w:line="276" w:lineRule="auto"/>
      </w:pPr>
      <w:r>
        <w:t>C. Pure — incorrect for the asked meaning/spelling</w:t>
      </w:r>
    </w:p>
    <w:p>
      <w:pPr>
        <w:spacing w:after="200" w:line="276" w:lineRule="auto"/>
      </w:pPr>
      <w:r>
        <w:t>D. Sanitized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Identify the correctly spelt word:</w:t>
      </w:r>
    </w:p>
    <w:p>
      <w:pPr>
        <w:spacing w:after="200" w:line="276" w:lineRule="auto"/>
      </w:pPr>
      <w:r>
        <w:t>(a) Bactera</w:t>
      </w:r>
    </w:p>
    <w:p>
      <w:pPr>
        <w:spacing w:after="200" w:line="276" w:lineRule="auto"/>
      </w:pPr>
      <w:r>
        <w:t>(b) Bacteria</w:t>
      </w:r>
    </w:p>
    <w:p>
      <w:pPr>
        <w:spacing w:after="200" w:line="276" w:lineRule="auto"/>
      </w:pPr>
      <w:r>
        <w:t>(c) Bactiria</w:t>
      </w:r>
    </w:p>
    <w:p>
      <w:pPr>
        <w:spacing w:after="200" w:line="276" w:lineRule="auto"/>
      </w:pPr>
      <w:r>
        <w:t>(d) Bacteriya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Bacteria</w:t>
      </w:r>
    </w:p>
    <w:p>
      <w:pPr>
        <w:spacing w:after="200" w:line="276" w:lineRule="auto"/>
      </w:pPr>
      <w:r>
        <w:t>🧠 Rationale: 'Bacteria' is the correct spelling.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Bactera — incorrect for the asked meaning/spelling</w:t>
      </w:r>
    </w:p>
    <w:p>
      <w:pPr>
        <w:spacing w:after="200" w:line="276" w:lineRule="auto"/>
      </w:pPr>
      <w:r>
        <w:t>C. Bactiria — incorrect for the asked meaning/spelling</w:t>
      </w:r>
    </w:p>
    <w:p>
      <w:pPr>
        <w:spacing w:after="200" w:line="276" w:lineRule="auto"/>
      </w:pPr>
      <w:r>
        <w:t>D. Bacteriya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