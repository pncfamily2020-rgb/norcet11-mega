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Indian national flag has how many colours?</w:t>
      </w:r>
    </w:p>
    <w:p>
      <w:pPr>
        <w:spacing w:after="200" w:line="276" w:lineRule="auto"/>
      </w:pPr>
      <w:r>
        <w:t>(a) Two</w:t>
      </w:r>
    </w:p>
    <w:p>
      <w:pPr>
        <w:spacing w:after="200" w:line="276" w:lineRule="auto"/>
      </w:pPr>
      <w:r>
        <w:t>(b) Four</w:t>
      </w:r>
    </w:p>
    <w:p>
      <w:pPr>
        <w:spacing w:after="200" w:line="276" w:lineRule="auto"/>
      </w:pPr>
      <w:r>
        <w:t>(c) Three (saffron, white, green) with a navy Ashoka Chakra</w:t>
      </w:r>
    </w:p>
    <w:p>
      <w:pPr>
        <w:spacing w:after="200" w:line="276" w:lineRule="auto"/>
      </w:pPr>
      <w:r>
        <w:t>(d) Five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Three (saffron, white, green) with a navy Ashoka Chakra</w:t>
      </w:r>
    </w:p>
    <w:p>
      <w:pPr>
        <w:spacing w:after="200" w:line="276" w:lineRule="auto"/>
      </w:pPr>
      <w:r>
        <w:t>🧠 Rationale: Tiranga: saffron, white, green and the navy-blue Ashoka Chakra.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Two — not the correct fact</w:t>
      </w:r>
    </w:p>
    <w:p>
      <w:pPr>
        <w:spacing w:after="200" w:line="276" w:lineRule="auto"/>
      </w:pPr>
      <w:r>
        <w:t>B. Four — not the correct fact</w:t>
      </w:r>
    </w:p>
    <w:p>
      <w:pPr>
        <w:spacing w:after="200" w:line="276" w:lineRule="auto"/>
      </w:pPr>
      <w:r>
        <w:t>D. Five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headquarters of the World Health Organization is in</w:t>
      </w:r>
    </w:p>
    <w:p>
      <w:pPr>
        <w:spacing w:after="200" w:line="276" w:lineRule="auto"/>
      </w:pPr>
      <w:r>
        <w:t>(a) New York</w:t>
      </w:r>
    </w:p>
    <w:p>
      <w:pPr>
        <w:spacing w:after="200" w:line="276" w:lineRule="auto"/>
      </w:pPr>
      <w:r>
        <w:t>(b) Geneva</w:t>
      </w:r>
    </w:p>
    <w:p>
      <w:pPr>
        <w:spacing w:after="200" w:line="276" w:lineRule="auto"/>
      </w:pPr>
      <w:r>
        <w:t>(c) Paris</w:t>
      </w:r>
    </w:p>
    <w:p>
      <w:pPr>
        <w:spacing w:after="200" w:line="276" w:lineRule="auto"/>
      </w:pPr>
      <w:r>
        <w:t>(d) London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Geneva</w:t>
      </w:r>
    </w:p>
    <w:p>
      <w:pPr>
        <w:spacing w:after="200" w:line="276" w:lineRule="auto"/>
      </w:pPr>
      <w:r>
        <w:t>🧠 Rationale: WHO HQ is in Geneva, Switzerland (founded 1948).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 York — not the correct fact</w:t>
      </w:r>
    </w:p>
    <w:p>
      <w:pPr>
        <w:spacing w:after="200" w:line="276" w:lineRule="auto"/>
      </w:pPr>
      <w:r>
        <w:t>C. Paris — not the correct fact</w:t>
      </w:r>
    </w:p>
    <w:p>
      <w:pPr>
        <w:spacing w:after="200" w:line="276" w:lineRule="auto"/>
      </w:pPr>
      <w:r>
        <w:t>D. London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ocean on Earth is the</w:t>
      </w:r>
    </w:p>
    <w:p>
      <w:pPr>
        <w:spacing w:after="200" w:line="276" w:lineRule="auto"/>
      </w:pPr>
      <w:r>
        <w:t>(a) Pacific Ocean</w:t>
      </w:r>
    </w:p>
    <w:p>
      <w:pPr>
        <w:spacing w:after="200" w:line="276" w:lineRule="auto"/>
      </w:pPr>
      <w:r>
        <w:t>(b) Atlantic Ocean</w:t>
      </w:r>
    </w:p>
    <w:p>
      <w:pPr>
        <w:spacing w:after="200" w:line="276" w:lineRule="auto"/>
      </w:pPr>
      <w:r>
        <w:t>(c) Indian Ocean</w:t>
      </w:r>
    </w:p>
    <w:p>
      <w:pPr>
        <w:spacing w:after="200" w:line="276" w:lineRule="auto"/>
      </w:pPr>
      <w:r>
        <w:t>(d) Arctic Ocean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Pacific Ocean</w:t>
      </w:r>
    </w:p>
    <w:p>
      <w:pPr>
        <w:spacing w:after="200" w:line="276" w:lineRule="auto"/>
      </w:pPr>
      <w:r>
        <w:t>🧠 Rationale: The Pacific covers about one-third of Earth's surface.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Atlantic Ocean — not the correct fact</w:t>
      </w:r>
    </w:p>
    <w:p>
      <w:pPr>
        <w:spacing w:after="200" w:line="276" w:lineRule="auto"/>
      </w:pPr>
      <w:r>
        <w:t>C. Indian Ocean — not the correct fact</w:t>
      </w:r>
    </w:p>
    <w:p>
      <w:pPr>
        <w:spacing w:after="200" w:line="276" w:lineRule="auto"/>
      </w:pPr>
      <w:r>
        <w:t>D. Arctic Ocean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PM-JAY under Ayushman Bharat provides health cover of up to</w:t>
      </w:r>
    </w:p>
    <w:p>
      <w:pPr>
        <w:spacing w:after="200" w:line="276" w:lineRule="auto"/>
      </w:pPr>
      <w:r>
        <w:t>(a) ₹1 lakh</w:t>
      </w:r>
    </w:p>
    <w:p>
      <w:pPr>
        <w:spacing w:after="200" w:line="276" w:lineRule="auto"/>
      </w:pPr>
      <w:r>
        <w:t>(b) ₹5 lakh per family per year</w:t>
      </w:r>
    </w:p>
    <w:p>
      <w:pPr>
        <w:spacing w:after="200" w:line="276" w:lineRule="auto"/>
      </w:pPr>
      <w:r>
        <w:t>(c) ₹10 lakh</w:t>
      </w:r>
    </w:p>
    <w:p>
      <w:pPr>
        <w:spacing w:after="200" w:line="276" w:lineRule="auto"/>
      </w:pPr>
      <w:r>
        <w:t>(d) ₹50,000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₹5 lakh per family per year</w:t>
      </w:r>
    </w:p>
    <w:p>
      <w:pPr>
        <w:spacing w:after="200" w:line="276" w:lineRule="auto"/>
      </w:pPr>
      <w:r>
        <w:t>🧠 Rationale: PM-JAY covers ₹5 lakh for 10+ crore vulnerable families.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 lakh — not the correct fact</w:t>
      </w:r>
    </w:p>
    <w:p>
      <w:pPr>
        <w:spacing w:after="200" w:line="276" w:lineRule="auto"/>
      </w:pPr>
      <w:r>
        <w:t>C. ₹10 lakh — not the correct fact</w:t>
      </w:r>
    </w:p>
    <w:p>
      <w:pPr>
        <w:spacing w:after="200" w:line="276" w:lineRule="auto"/>
      </w:pPr>
      <w:r>
        <w:t>D. ₹50,000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Chandrayaan-3's lander was named</w:t>
      </w:r>
    </w:p>
    <w:p>
      <w:pPr>
        <w:spacing w:after="200" w:line="276" w:lineRule="auto"/>
      </w:pPr>
      <w:r>
        <w:t>(a) Pragyan</w:t>
      </w:r>
    </w:p>
    <w:p>
      <w:pPr>
        <w:spacing w:after="200" w:line="276" w:lineRule="auto"/>
      </w:pPr>
      <w:r>
        <w:t>(b) Mangalyaan</w:t>
      </w:r>
    </w:p>
    <w:p>
      <w:pPr>
        <w:spacing w:after="200" w:line="276" w:lineRule="auto"/>
      </w:pPr>
      <w:r>
        <w:t>(c) Surya</w:t>
      </w:r>
    </w:p>
    <w:p>
      <w:pPr>
        <w:spacing w:after="200" w:line="276" w:lineRule="auto"/>
      </w:pPr>
      <w:r>
        <w:t>(d) Vikram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Vikram</w:t>
      </w:r>
    </w:p>
    <w:p>
      <w:pPr>
        <w:spacing w:after="200" w:line="276" w:lineRule="auto"/>
      </w:pPr>
      <w:r>
        <w:t>🧠 Rationale: Vikram lander carried the Pragyan rover to the lunar south pole.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Pragyan — not the correct fact</w:t>
      </w:r>
    </w:p>
    <w:p>
      <w:pPr>
        <w:spacing w:after="200" w:line="276" w:lineRule="auto"/>
      </w:pPr>
      <w:r>
        <w:t>B. Mangalyaan — not the correct fact</w:t>
      </w:r>
    </w:p>
    <w:p>
      <w:pPr>
        <w:spacing w:after="200" w:line="276" w:lineRule="auto"/>
      </w:pPr>
      <w:r>
        <w:t>C. Surya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LiFE promotes</w:t>
      </w:r>
    </w:p>
    <w:p>
      <w:pPr>
        <w:spacing w:after="200" w:line="276" w:lineRule="auto"/>
      </w:pPr>
      <w:r>
        <w:t>(a) Space research</w:t>
      </w:r>
    </w:p>
    <w:p>
      <w:pPr>
        <w:spacing w:after="200" w:line="276" w:lineRule="auto"/>
      </w:pPr>
      <w:r>
        <w:t>(b) Lifestyle for Environment (sustainable daily choices)</w:t>
      </w:r>
    </w:p>
    <w:p>
      <w:pPr>
        <w:spacing w:after="200" w:line="276" w:lineRule="auto"/>
      </w:pPr>
      <w:r>
        <w:t>(c) High-speed rail</w:t>
      </w:r>
    </w:p>
    <w:p>
      <w:pPr>
        <w:spacing w:after="200" w:line="276" w:lineRule="auto"/>
      </w:pPr>
      <w:r>
        <w:t>(d) Defence modernisation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Lifestyle for Environment (sustainable daily choices)</w:t>
      </w:r>
    </w:p>
    <w:p>
      <w:pPr>
        <w:spacing w:after="200" w:line="276" w:lineRule="auto"/>
      </w:pPr>
      <w:r>
        <w:t>🧠 Rationale: LiFE encourages environmentally conscious behaviour globally.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Space research — not the correct fact</w:t>
      </w:r>
    </w:p>
    <w:p>
      <w:pPr>
        <w:spacing w:after="200" w:line="276" w:lineRule="auto"/>
      </w:pPr>
      <w:r>
        <w:t>C. High-speed rail — not the correct fact</w:t>
      </w:r>
    </w:p>
    <w:p>
      <w:pPr>
        <w:spacing w:after="200" w:line="276" w:lineRule="auto"/>
      </w:pPr>
      <w:r>
        <w:t>D. Defence modernisation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Doctor : Diagnosis :: Nurse : ?</w:t>
      </w:r>
    </w:p>
    <w:p>
      <w:pPr>
        <w:spacing w:after="200" w:line="276" w:lineRule="auto"/>
      </w:pPr>
      <w:r>
        <w:t>(a) Medicine</w:t>
      </w:r>
    </w:p>
    <w:p>
      <w:pPr>
        <w:spacing w:after="200" w:line="276" w:lineRule="auto"/>
      </w:pPr>
      <w:r>
        <w:t>(b) Surgery</w:t>
      </w:r>
    </w:p>
    <w:p>
      <w:pPr>
        <w:spacing w:after="200" w:line="276" w:lineRule="auto"/>
      </w:pPr>
      <w:r>
        <w:t>(c) Billing</w:t>
      </w:r>
    </w:p>
    <w:p>
      <w:pPr>
        <w:spacing w:after="200" w:line="276" w:lineRule="auto"/>
      </w:pPr>
      <w:r>
        <w:t>(d) Care/Intervention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Care/Intervention</w:t>
      </w:r>
    </w:p>
    <w:p>
      <w:pPr>
        <w:spacing w:after="200" w:line="276" w:lineRule="auto"/>
      </w:pPr>
      <w:r>
        <w:t>🧠 Rationale: Doctors make diagnoses; nurses provide care/interventions.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Medicine — does not follow the same logic/pattern as the correct option</w:t>
      </w:r>
    </w:p>
    <w:p>
      <w:pPr>
        <w:spacing w:after="200" w:line="276" w:lineRule="auto"/>
      </w:pPr>
      <w:r>
        <w:t>B. Surgery — does not follow the same logic/pattern as the correct option</w:t>
      </w:r>
    </w:p>
    <w:p>
      <w:pPr>
        <w:spacing w:after="200" w:line="276" w:lineRule="auto"/>
      </w:pPr>
      <w:r>
        <w:t>C. Billing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Glucagon</w:t>
      </w:r>
    </w:p>
    <w:p>
      <w:pPr>
        <w:spacing w:after="200" w:line="276" w:lineRule="auto"/>
      </w:pPr>
      <w:r>
        <w:t>(b) Cortisol</w:t>
      </w:r>
    </w:p>
    <w:p>
      <w:pPr>
        <w:spacing w:after="200" w:line="276" w:lineRule="auto"/>
      </w:pPr>
      <w:r>
        <w:t>(c) Digoxin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Insulin</w:t>
      </w:r>
    </w:p>
    <w:p>
      <w:pPr>
        <w:spacing w:after="200" w:line="276" w:lineRule="auto"/>
      </w:pPr>
      <w:r>
        <w:t>🧠 Rationale: Insulin, glucagon and cortisol are hormones; digoxin is a cardiac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Glucagon — does not follow the same logic/pattern as the correct option</w:t>
      </w:r>
    </w:p>
    <w:p>
      <w:pPr>
        <w:spacing w:after="200" w:line="276" w:lineRule="auto"/>
      </w:pPr>
      <w:r>
        <w:t>B. Cortisol — does not follow the same logic/pattern as the correct option</w:t>
      </w:r>
    </w:p>
    <w:p>
      <w:pPr>
        <w:spacing w:after="200" w:line="276" w:lineRule="auto"/>
      </w:pPr>
      <w:r>
        <w:t>C. Digoxin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8, 15, 24, ?</w:t>
      </w:r>
    </w:p>
    <w:p>
      <w:pPr>
        <w:spacing w:after="200" w:line="276" w:lineRule="auto"/>
      </w:pPr>
      <w:r>
        <w:t>(a) 33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37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35</w:t>
      </w:r>
    </w:p>
    <w:p>
      <w:pPr>
        <w:spacing w:after="200" w:line="276" w:lineRule="auto"/>
      </w:pPr>
      <w:r>
        <w:t>🧠 Rationale: Differences: +5, +7, +9, +11 → 24+11 = 35.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33 — does not follow the same logic/pattern as the correct option</w:t>
      </w:r>
    </w:p>
    <w:p>
      <w:pPr>
        <w:spacing w:after="200" w:line="276" w:lineRule="auto"/>
      </w:pPr>
      <w:r>
        <w:t>C. 31 — does not follow the same logic/pattern as the correct option</w:t>
      </w:r>
    </w:p>
    <w:p>
      <w:pPr>
        <w:spacing w:after="200" w:line="276" w:lineRule="auto"/>
      </w:pPr>
      <w:r>
        <w:t>D. 37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Pointing to a woman, a man says, 'She is my mother's only daughter.' How is the woman related to the man?</w:t>
      </w:r>
    </w:p>
    <w:p>
      <w:pPr>
        <w:spacing w:after="200" w:line="276" w:lineRule="auto"/>
      </w:pPr>
      <w:r>
        <w:t>(a) Mother</w:t>
      </w:r>
    </w:p>
    <w:p>
      <w:pPr>
        <w:spacing w:after="200" w:line="276" w:lineRule="auto"/>
      </w:pPr>
      <w:r>
        <w:t>(b) Aunt</w:t>
      </w:r>
    </w:p>
    <w:p>
      <w:pPr>
        <w:spacing w:after="200" w:line="276" w:lineRule="auto"/>
      </w:pPr>
      <w:r>
        <w:t>(c) Sister</w:t>
      </w:r>
    </w:p>
    <w:p>
      <w:pPr>
        <w:spacing w:after="200" w:line="276" w:lineRule="auto"/>
      </w:pPr>
      <w:r>
        <w:t>(d) Cousin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Sister</w:t>
      </w:r>
    </w:p>
    <w:p>
      <w:pPr>
        <w:spacing w:after="200" w:line="276" w:lineRule="auto"/>
      </w:pPr>
      <w:r>
        <w:t>🧠 Rationale: Mother's only daughter = the man's sister.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Mother — does not follow the same logic/pattern as the correct option</w:t>
      </w:r>
    </w:p>
    <w:p>
      <w:pPr>
        <w:spacing w:after="200" w:line="276" w:lineRule="auto"/>
      </w:pPr>
      <w:r>
        <w:t>B. Aunt — does not follow the same logic/pattern as the correct option</w:t>
      </w:r>
    </w:p>
    <w:p>
      <w:pPr>
        <w:spacing w:after="200" w:line="276" w:lineRule="auto"/>
      </w:pPr>
      <w:r>
        <w:t>D. Cousin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walks 4 km north, then 3 km west, then 4 km south. How far is she from the start?</w:t>
      </w:r>
    </w:p>
    <w:p>
      <w:pPr>
        <w:spacing w:after="200" w:line="276" w:lineRule="auto"/>
      </w:pPr>
      <w:r>
        <w:t>(a) 3 km west</w:t>
      </w:r>
    </w:p>
    <w:p>
      <w:pPr>
        <w:spacing w:after="200" w:line="276" w:lineRule="auto"/>
      </w:pPr>
      <w:r>
        <w:t>(b) 4 km</w:t>
      </w:r>
    </w:p>
    <w:p>
      <w:pPr>
        <w:spacing w:after="200" w:line="276" w:lineRule="auto"/>
      </w:pPr>
      <w:r>
        <w:t>(c) 7 km</w:t>
      </w:r>
    </w:p>
    <w:p>
      <w:pPr>
        <w:spacing w:after="200" w:line="276" w:lineRule="auto"/>
      </w:pPr>
      <w:r>
        <w:t>(d) 0 km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 km west</w:t>
      </w:r>
    </w:p>
    <w:p>
      <w:pPr>
        <w:spacing w:after="200" w:line="276" w:lineRule="auto"/>
      </w:pPr>
      <w:r>
        <w:t>🧠 Rationale: North-south cancels; net displacement = 3 km west.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 km — does not follow the same logic/pattern as the correct option</w:t>
      </w:r>
    </w:p>
    <w:p>
      <w:pPr>
        <w:spacing w:after="200" w:line="276" w:lineRule="auto"/>
      </w:pPr>
      <w:r>
        <w:t>C. 7 km — does not follow the same logic/pattern as the correct option</w:t>
      </w:r>
    </w:p>
    <w:p>
      <w:pPr>
        <w:spacing w:after="200" w:line="276" w:lineRule="auto"/>
      </w:pPr>
      <w:r>
        <w:t>D. 0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DOCTOR is coded as EPUURS, how is NURSE coded?</w:t>
      </w:r>
    </w:p>
    <w:p>
      <w:pPr>
        <w:spacing w:after="200" w:line="276" w:lineRule="auto"/>
      </w:pPr>
      <w:r>
        <w:t>(a) OVTSE</w:t>
      </w:r>
    </w:p>
    <w:p>
      <w:pPr>
        <w:spacing w:after="200" w:line="276" w:lineRule="auto"/>
      </w:pPr>
      <w:r>
        <w:t>(b) NVSTF</w:t>
      </w:r>
    </w:p>
    <w:p>
      <w:pPr>
        <w:spacing w:after="200" w:line="276" w:lineRule="auto"/>
      </w:pPr>
      <w:r>
        <w:t>(c) OVSTF</w:t>
      </w:r>
    </w:p>
    <w:p>
      <w:pPr>
        <w:spacing w:after="200" w:line="276" w:lineRule="auto"/>
      </w:pPr>
      <w:r>
        <w:t>(d) OVSSF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OVSTF</w:t>
      </w:r>
    </w:p>
    <w:p>
      <w:pPr>
        <w:spacing w:after="200" w:line="276" w:lineRule="auto"/>
      </w:pPr>
      <w:r>
        <w:t>🧠 Rationale: Each letter +1: N→O, U→V, R→S, S→T, E→F = OVSTF.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OVTSE — does not follow the same logic/pattern as the correct option</w:t>
      </w:r>
    </w:p>
    <w:p>
      <w:pPr>
        <w:spacing w:after="200" w:line="276" w:lineRule="auto"/>
      </w:pPr>
      <w:r>
        <w:t>B. NVSTF — does not follow the same logic/pattern as the correct option</w:t>
      </w:r>
    </w:p>
    <w:p>
      <w:pPr>
        <w:spacing w:after="200" w:line="276" w:lineRule="auto"/>
      </w:pPr>
      <w:r>
        <w:t>D. OVSSF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class of 30, Priya is 9th from the top. What is her rank from the bottom?</w:t>
      </w:r>
    </w:p>
    <w:p>
      <w:pPr>
        <w:spacing w:after="200" w:line="276" w:lineRule="auto"/>
      </w:pPr>
      <w:r>
        <w:t>(a) 21st</w:t>
      </w:r>
    </w:p>
    <w:p>
      <w:pPr>
        <w:spacing w:after="200" w:line="276" w:lineRule="auto"/>
      </w:pPr>
      <w:r>
        <w:t>(b) 22nd</w:t>
      </w:r>
    </w:p>
    <w:p>
      <w:pPr>
        <w:spacing w:after="200" w:line="276" w:lineRule="auto"/>
      </w:pPr>
      <w:r>
        <w:t>(c) 23rd</w:t>
      </w:r>
    </w:p>
    <w:p>
      <w:pPr>
        <w:spacing w:after="200" w:line="276" w:lineRule="auto"/>
      </w:pPr>
      <w:r>
        <w:t>(d) 20th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22nd</w:t>
      </w:r>
    </w:p>
    <w:p>
      <w:pPr>
        <w:spacing w:after="200" w:line="276" w:lineRule="auto"/>
      </w:pPr>
      <w:r>
        <w:t>🧠 Rationale: Rank from bottom = 30 − 9 + 1 = 22nd.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21st — does not follow the same logic/pattern as the correct option</w:t>
      </w:r>
    </w:p>
    <w:p>
      <w:pPr>
        <w:spacing w:after="200" w:line="276" w:lineRule="auto"/>
      </w:pPr>
      <w:r>
        <w:t>C. 23rd — does not follow the same logic/pattern as the correct option</w:t>
      </w:r>
    </w:p>
    <w:p>
      <w:pPr>
        <w:spacing w:after="200" w:line="276" w:lineRule="auto"/>
      </w:pPr>
      <w:r>
        <w:t>D. 20th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times do the hands of a clock overlap in 12 hours?</w:t>
      </w:r>
    </w:p>
    <w:p>
      <w:pPr>
        <w:spacing w:after="200" w:line="276" w:lineRule="auto"/>
      </w:pPr>
      <w:r>
        <w:t>(a) 11 times</w:t>
      </w:r>
    </w:p>
    <w:p>
      <w:pPr>
        <w:spacing w:after="200" w:line="276" w:lineRule="auto"/>
      </w:pPr>
      <w:r>
        <w:t>(b) 12 times</w:t>
      </w:r>
    </w:p>
    <w:p>
      <w:pPr>
        <w:spacing w:after="200" w:line="276" w:lineRule="auto"/>
      </w:pPr>
      <w:r>
        <w:t>(c) 10 times</w:t>
      </w:r>
    </w:p>
    <w:p>
      <w:pPr>
        <w:spacing w:after="200" w:line="276" w:lineRule="auto"/>
      </w:pPr>
      <w:r>
        <w:t>(d) 24 times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11 times</w:t>
      </w:r>
    </w:p>
    <w:p>
      <w:pPr>
        <w:spacing w:after="200" w:line="276" w:lineRule="auto"/>
      </w:pPr>
      <w:r>
        <w:t>🧠 Rationale: The hands coincide 11 times in 12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 times — does not follow the same logic/pattern as the correct option</w:t>
      </w:r>
    </w:p>
    <w:p>
      <w:pPr>
        <w:spacing w:after="200" w:line="276" w:lineRule="auto"/>
      </w:pPr>
      <w:r>
        <w:t>C. 10 times — does not follow the same logic/pattern as the correct option</w:t>
      </w:r>
    </w:p>
    <w:p>
      <w:pPr>
        <w:spacing w:after="200" w:line="276" w:lineRule="auto"/>
      </w:pPr>
      <w:r>
        <w:t>D. 24 times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weighs 20 kg and needs amoxicillin 25 mg/kg twice daily (125 mg/5 mL). Each dose in mL is</w:t>
      </w:r>
    </w:p>
    <w:p>
      <w:pPr>
        <w:spacing w:after="200" w:line="276" w:lineRule="auto"/>
      </w:pPr>
      <w:r>
        <w:t>(a) 10 mL</w:t>
      </w:r>
    </w:p>
    <w:p>
      <w:pPr>
        <w:spacing w:after="200" w:line="276" w:lineRule="auto"/>
      </w:pPr>
      <w:r>
        <w:t>(b) 15 mL</w:t>
      </w:r>
    </w:p>
    <w:p>
      <w:pPr>
        <w:spacing w:after="200" w:line="276" w:lineRule="auto"/>
      </w:pPr>
      <w:r>
        <w:t>(c) 20 mL</w:t>
      </w:r>
    </w:p>
    <w:p>
      <w:pPr>
        <w:spacing w:after="200" w:line="276" w:lineRule="auto"/>
      </w:pPr>
      <w:r>
        <w:t>(d) 25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 mL</w:t>
      </w:r>
    </w:p>
    <w:p>
      <w:pPr>
        <w:spacing w:after="200" w:line="276" w:lineRule="auto"/>
      </w:pPr>
      <w:r>
        <w:t>🧠 Rationale: Dose = 500 mg; 500/125 × 5 = 20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mL — wrong value — a calculation error</w:t>
      </w:r>
    </w:p>
    <w:p>
      <w:pPr>
        <w:spacing w:after="200" w:line="276" w:lineRule="auto"/>
      </w:pPr>
      <w:r>
        <w:t>B. 15 mL — wrong value — a calculation error</w:t>
      </w:r>
    </w:p>
    <w:p>
      <w:pPr>
        <w:spacing w:after="200" w:line="276" w:lineRule="auto"/>
      </w:pPr>
      <w:r>
        <w:t>D. 25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500 mL of fluid runs over 5 hours. What is the pump rate in mL/hour?</w:t>
      </w:r>
    </w:p>
    <w:p>
      <w:pPr>
        <w:spacing w:after="200" w:line="276" w:lineRule="auto"/>
      </w:pPr>
      <w:r>
        <w:t>(a) 125 mL/h</w:t>
      </w:r>
    </w:p>
    <w:p>
      <w:pPr>
        <w:spacing w:after="200" w:line="276" w:lineRule="auto"/>
      </w:pPr>
      <w:r>
        <w:t>(b) 50 mL/h</w:t>
      </w:r>
    </w:p>
    <w:p>
      <w:pPr>
        <w:spacing w:after="200" w:line="276" w:lineRule="auto"/>
      </w:pPr>
      <w:r>
        <w:t>(c) 100 mL/h</w:t>
      </w:r>
    </w:p>
    <w:p>
      <w:pPr>
        <w:spacing w:after="200" w:line="276" w:lineRule="auto"/>
      </w:pPr>
      <w:r>
        <w:t>(d) 150 mL/h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100 mL/h</w:t>
      </w:r>
    </w:p>
    <w:p>
      <w:pPr>
        <w:spacing w:after="200" w:line="276" w:lineRule="auto"/>
      </w:pPr>
      <w:r>
        <w:t>🧠 Rationale: 500/5 = 100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125 mL/h — wrong value — a calculation error</w:t>
      </w:r>
    </w:p>
    <w:p>
      <w:pPr>
        <w:spacing w:after="200" w:line="276" w:lineRule="auto"/>
      </w:pPr>
      <w:r>
        <w:t>B. 50 mL/h — wrong value — a calculation error</w:t>
      </w:r>
    </w:p>
    <w:p>
      <w:pPr>
        <w:spacing w:after="200" w:line="276" w:lineRule="auto"/>
      </w:pPr>
      <w:r>
        <w:t>D. 150 mL/h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drank 450 mL of a 900 mL fluid allowance. What percentage remains?</w:t>
      </w:r>
    </w:p>
    <w:p>
      <w:pPr>
        <w:spacing w:after="200" w:line="276" w:lineRule="auto"/>
      </w:pPr>
      <w:r>
        <w:t>(a) 50%</w:t>
      </w:r>
    </w:p>
    <w:p>
      <w:pPr>
        <w:spacing w:after="200" w:line="276" w:lineRule="auto"/>
      </w:pPr>
      <w:r>
        <w:t>(b) 45%</w:t>
      </w:r>
    </w:p>
    <w:p>
      <w:pPr>
        <w:spacing w:after="200" w:line="276" w:lineRule="auto"/>
      </w:pPr>
      <w:r>
        <w:t>(c) 55%</w:t>
      </w:r>
    </w:p>
    <w:p>
      <w:pPr>
        <w:spacing w:after="200" w:line="276" w:lineRule="auto"/>
      </w:pPr>
      <w:r>
        <w:t>(d) 40%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50%</w:t>
      </w:r>
    </w:p>
    <w:p>
      <w:pPr>
        <w:spacing w:after="200" w:line="276" w:lineRule="auto"/>
      </w:pPr>
      <w:r>
        <w:t>🧠 Rationale: Remaining = 450 mL = 50%.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45% — wrong value — a calculation error</w:t>
      </w:r>
    </w:p>
    <w:p>
      <w:pPr>
        <w:spacing w:after="200" w:line="276" w:lineRule="auto"/>
      </w:pPr>
      <w:r>
        <w:t>C. 55% — wrong value — a calculation error</w:t>
      </w:r>
    </w:p>
    <w:p>
      <w:pPr>
        <w:spacing w:after="200" w:line="276" w:lineRule="auto"/>
      </w:pPr>
      <w:r>
        <w:t>D. 40%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'vigilant':</w:t>
      </w:r>
    </w:p>
    <w:p>
      <w:pPr>
        <w:spacing w:after="200" w:line="276" w:lineRule="auto"/>
      </w:pPr>
      <w:r>
        <w:t>(a) Careless</w:t>
      </w:r>
    </w:p>
    <w:p>
      <w:pPr>
        <w:spacing w:after="200" w:line="276" w:lineRule="auto"/>
      </w:pPr>
      <w:r>
        <w:t>(b) Sleepy</w:t>
      </w:r>
    </w:p>
    <w:p>
      <w:pPr>
        <w:spacing w:after="200" w:line="276" w:lineRule="auto"/>
      </w:pPr>
      <w:r>
        <w:t>(c) Distracted</w:t>
      </w:r>
    </w:p>
    <w:p>
      <w:pPr>
        <w:spacing w:after="200" w:line="276" w:lineRule="auto"/>
      </w:pPr>
      <w:r>
        <w:t>(d) Watchful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Watchful</w:t>
      </w:r>
    </w:p>
    <w:p>
      <w:pPr>
        <w:spacing w:after="200" w:line="276" w:lineRule="auto"/>
      </w:pPr>
      <w:r>
        <w:t>🧠 Rationale: Vigilant = alert and watchful.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Careless — incorrect for the asked meaning/spelling</w:t>
      </w:r>
    </w:p>
    <w:p>
      <w:pPr>
        <w:spacing w:after="200" w:line="276" w:lineRule="auto"/>
      </w:pPr>
      <w:r>
        <w:t>B. Sleepy — incorrect for the asked meaning/spelling</w:t>
      </w:r>
    </w:p>
    <w:p>
      <w:pPr>
        <w:spacing w:after="200" w:line="276" w:lineRule="auto"/>
      </w:pPr>
      <w:r>
        <w:t>C. Distracted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'benign':</w:t>
      </w:r>
    </w:p>
    <w:p>
      <w:pPr>
        <w:spacing w:after="200" w:line="276" w:lineRule="auto"/>
      </w:pPr>
      <w:r>
        <w:t>(a) Malignant</w:t>
      </w:r>
    </w:p>
    <w:p>
      <w:pPr>
        <w:spacing w:after="200" w:line="276" w:lineRule="auto"/>
      </w:pPr>
      <w:r>
        <w:t>(b) Kind</w:t>
      </w:r>
    </w:p>
    <w:p>
      <w:pPr>
        <w:spacing w:after="200" w:line="276" w:lineRule="auto"/>
      </w:pPr>
      <w:r>
        <w:t>(c) Harmless</w:t>
      </w:r>
    </w:p>
    <w:p>
      <w:pPr>
        <w:spacing w:after="200" w:line="276" w:lineRule="auto"/>
      </w:pPr>
      <w:r>
        <w:t>(d) Gentle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Malignant</w:t>
      </w:r>
    </w:p>
    <w:p>
      <w:pPr>
        <w:spacing w:after="200" w:line="276" w:lineRule="auto"/>
      </w:pPr>
      <w:r>
        <w:t>🧠 Rationale: Benign (harmless) is opposite of malignant (harmful).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Kind — incorrect for the asked meaning/spelling</w:t>
      </w:r>
    </w:p>
    <w:p>
      <w:pPr>
        <w:spacing w:after="200" w:line="276" w:lineRule="auto"/>
      </w:pPr>
      <w:r>
        <w:t>C. Harmless — incorrect for the asked meaning/spelling</w:t>
      </w:r>
    </w:p>
    <w:p>
      <w:pPr>
        <w:spacing w:after="200" w:line="276" w:lineRule="auto"/>
      </w:pPr>
      <w:r>
        <w:t>D. Gentle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on tenterhooks' means</w:t>
      </w:r>
    </w:p>
    <w:p>
      <w:pPr>
        <w:spacing w:after="200" w:line="276" w:lineRule="auto"/>
      </w:pPr>
      <w:r>
        <w:t>(a) To be relaxed</w:t>
      </w:r>
    </w:p>
    <w:p>
      <w:pPr>
        <w:spacing w:after="200" w:line="276" w:lineRule="auto"/>
      </w:pPr>
      <w:r>
        <w:t>(b) To be angry</w:t>
      </w:r>
    </w:p>
    <w:p>
      <w:pPr>
        <w:spacing w:after="200" w:line="276" w:lineRule="auto"/>
      </w:pPr>
      <w:r>
        <w:t>(c) To be sleepy</w:t>
      </w:r>
    </w:p>
    <w:p>
      <w:pPr>
        <w:spacing w:after="200" w:line="276" w:lineRule="auto"/>
      </w:pPr>
      <w:r>
        <w:t>(d) To be anxious or in suspense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be anxious or in suspense</w:t>
      </w:r>
    </w:p>
    <w:p>
      <w:pPr>
        <w:spacing w:after="200" w:line="276" w:lineRule="auto"/>
      </w:pPr>
      <w:r>
        <w:t>🧠 Rationale: 'On tenterhooks' = tense with anticipation.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relaxed — incorrect for the asked meaning/spelling</w:t>
      </w:r>
    </w:p>
    <w:p>
      <w:pPr>
        <w:spacing w:after="200" w:line="276" w:lineRule="auto"/>
      </w:pPr>
      <w:r>
        <w:t>B. To be angry — incorrect for the asked meaning/spelling</w:t>
      </w:r>
    </w:p>
    <w:p>
      <w:pPr>
        <w:spacing w:after="200" w:line="276" w:lineRule="auto"/>
      </w:pPr>
      <w:r>
        <w:t>C. To be sleepy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