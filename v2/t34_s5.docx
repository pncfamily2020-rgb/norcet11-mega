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G20 membership includes</w:t>
      </w:r>
    </w:p>
    <w:p>
      <w:pPr>
        <w:spacing w:after="200" w:line="276" w:lineRule="auto"/>
      </w:pPr>
      <w:r>
        <w:t>(a) 19 countries plus the EU</w:t>
      </w:r>
    </w:p>
    <w:p>
      <w:pPr>
        <w:spacing w:after="200" w:line="276" w:lineRule="auto"/>
      </w:pPr>
      <w:r>
        <w:t>(b) Only the UNSC P5</w:t>
      </w:r>
    </w:p>
    <w:p>
      <w:pPr>
        <w:spacing w:after="200" w:line="276" w:lineRule="auto"/>
      </w:pPr>
      <w:r>
        <w:t>(c) 50 countries</w:t>
      </w:r>
    </w:p>
    <w:p>
      <w:pPr>
        <w:spacing w:after="200" w:line="276" w:lineRule="auto"/>
      </w:pPr>
      <w:r>
        <w:t>(d) All UN members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19 countries plus the EU</w:t>
      </w:r>
    </w:p>
    <w:p>
      <w:pPr>
        <w:spacing w:after="200" w:line="276" w:lineRule="auto"/>
      </w:pPr>
      <w:r>
        <w:t>🧠 Rationale: G20 = 19 nations + European Union, representing major economies.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Only the UNSC P5 — not the correct fact</w:t>
      </w:r>
    </w:p>
    <w:p>
      <w:pPr>
        <w:spacing w:after="200" w:line="276" w:lineRule="auto"/>
      </w:pPr>
      <w:r>
        <w:t>C. 50 countries — not the correct fact</w:t>
      </w:r>
    </w:p>
    <w:p>
      <w:pPr>
        <w:spacing w:after="200" w:line="276" w:lineRule="auto"/>
      </w:pPr>
      <w:r>
        <w:t>D. All UN members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QUAD comprises</w:t>
      </w:r>
    </w:p>
    <w:p>
      <w:pPr>
        <w:spacing w:after="200" w:line="276" w:lineRule="auto"/>
      </w:pPr>
      <w:r>
        <w:t>(a) India, China, Russia, Brazil</w:t>
      </w:r>
    </w:p>
    <w:p>
      <w:pPr>
        <w:spacing w:after="200" w:line="276" w:lineRule="auto"/>
      </w:pPr>
      <w:r>
        <w:t>(b) India, USA, Japan, Australia</w:t>
      </w:r>
    </w:p>
    <w:p>
      <w:pPr>
        <w:spacing w:after="200" w:line="276" w:lineRule="auto"/>
      </w:pPr>
      <w:r>
        <w:t>(c) India, UK, France, Germany</w:t>
      </w:r>
    </w:p>
    <w:p>
      <w:pPr>
        <w:spacing w:after="200" w:line="276" w:lineRule="auto"/>
      </w:pPr>
      <w:r>
        <w:t>(d) USA, Canada, Mexico, Brazil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India, USA, Japan, Australia</w:t>
      </w:r>
    </w:p>
    <w:p>
      <w:pPr>
        <w:spacing w:after="200" w:line="276" w:lineRule="auto"/>
      </w:pPr>
      <w:r>
        <w:t>🧠 Rationale: Quad is a strategic dialogue of India, US, Japan and Australia.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India, China, Russia, Brazil — not the correct fact</w:t>
      </w:r>
    </w:p>
    <w:p>
      <w:pPr>
        <w:spacing w:after="200" w:line="276" w:lineRule="auto"/>
      </w:pPr>
      <w:r>
        <w:t>C. India, UK, France, Germany — not the correct fact</w:t>
      </w:r>
    </w:p>
    <w:p>
      <w:pPr>
        <w:spacing w:after="200" w:line="276" w:lineRule="auto"/>
      </w:pPr>
      <w:r>
        <w:t>D. USA, Canada, Mexico, Brazil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BRICS expanded in 2024 to include</w:t>
      </w:r>
    </w:p>
    <w:p>
      <w:pPr>
        <w:spacing w:after="200" w:line="276" w:lineRule="auto"/>
      </w:pPr>
      <w:r>
        <w:t>(a) No new members</w:t>
      </w:r>
    </w:p>
    <w:p>
      <w:pPr>
        <w:spacing w:after="200" w:line="276" w:lineRule="auto"/>
      </w:pPr>
      <w:r>
        <w:t>(b) Egypt, Ethiopia, Iran, Saudi Arabia and UAE</w:t>
      </w:r>
    </w:p>
    <w:p>
      <w:pPr>
        <w:spacing w:after="200" w:line="276" w:lineRule="auto"/>
      </w:pPr>
      <w:r>
        <w:t>(c) Only Germany</w:t>
      </w:r>
    </w:p>
    <w:p>
      <w:pPr>
        <w:spacing w:after="200" w:line="276" w:lineRule="auto"/>
      </w:pPr>
      <w:r>
        <w:t>(d) Pakistan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Egypt, Ethiopia, Iran, Saudi Arabia and UAE</w:t>
      </w:r>
    </w:p>
    <w:p>
      <w:pPr>
        <w:spacing w:after="200" w:line="276" w:lineRule="auto"/>
      </w:pPr>
      <w:r>
        <w:t>🧠 Rationale: BRICS added five new members at the 2023 Johannesburg summit.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No new members — not the correct fact</w:t>
      </w:r>
    </w:p>
    <w:p>
      <w:pPr>
        <w:spacing w:after="200" w:line="276" w:lineRule="auto"/>
      </w:pPr>
      <w:r>
        <w:t>C. Only Germany — not the correct fact</w:t>
      </w:r>
    </w:p>
    <w:p>
      <w:pPr>
        <w:spacing w:after="200" w:line="276" w:lineRule="auto"/>
      </w:pPr>
      <w:r>
        <w:t>D. Pakistan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Mission Karmayogi is a programme for</w:t>
      </w:r>
    </w:p>
    <w:p>
      <w:pPr>
        <w:spacing w:after="200" w:line="276" w:lineRule="auto"/>
      </w:pPr>
      <w:r>
        <w:t>(a) Space research</w:t>
      </w:r>
    </w:p>
    <w:p>
      <w:pPr>
        <w:spacing w:after="200" w:line="276" w:lineRule="auto"/>
      </w:pPr>
      <w:r>
        <w:t>(b) Defence manufacturing</w:t>
      </w:r>
    </w:p>
    <w:p>
      <w:pPr>
        <w:spacing w:after="200" w:line="276" w:lineRule="auto"/>
      </w:pPr>
      <w:r>
        <w:t>(c) Civil service capacity building</w:t>
      </w:r>
    </w:p>
    <w:p>
      <w:pPr>
        <w:spacing w:after="200" w:line="276" w:lineRule="auto"/>
      </w:pPr>
      <w:r>
        <w:t>(d) Agricultural subsidies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Civil service capacity building</w:t>
      </w:r>
    </w:p>
    <w:p>
      <w:pPr>
        <w:spacing w:after="200" w:line="276" w:lineRule="auto"/>
      </w:pPr>
      <w:r>
        <w:t>🧠 Rationale: Mission Karmayogi (iGOT platform) trains government employees.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Space research — not the correct fact</w:t>
      </w:r>
    </w:p>
    <w:p>
      <w:pPr>
        <w:spacing w:after="200" w:line="276" w:lineRule="auto"/>
      </w:pPr>
      <w:r>
        <w:t>B. Defence manufacturing — not the correct fact</w:t>
      </w:r>
    </w:p>
    <w:p>
      <w:pPr>
        <w:spacing w:after="200" w:line="276" w:lineRule="auto"/>
      </w:pPr>
      <w:r>
        <w:t>D. Agricultural subsidies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Sagarmala programme focuses on</w:t>
      </w:r>
    </w:p>
    <w:p>
      <w:pPr>
        <w:spacing w:after="200" w:line="276" w:lineRule="auto"/>
      </w:pPr>
      <w:r>
        <w:t>(a) River cleaning</w:t>
      </w:r>
    </w:p>
    <w:p>
      <w:pPr>
        <w:spacing w:after="200" w:line="276" w:lineRule="auto"/>
      </w:pPr>
      <w:r>
        <w:t>(b) Railways</w:t>
      </w:r>
    </w:p>
    <w:p>
      <w:pPr>
        <w:spacing w:after="200" w:line="276" w:lineRule="auto"/>
      </w:pPr>
      <w:r>
        <w:t>(c) Port-led development and coastal shipping</w:t>
      </w:r>
    </w:p>
    <w:p>
      <w:pPr>
        <w:spacing w:after="200" w:line="276" w:lineRule="auto"/>
      </w:pPr>
      <w:r>
        <w:t>(d) Airports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Port-led development and coastal shipping</w:t>
      </w:r>
    </w:p>
    <w:p>
      <w:pPr>
        <w:spacing w:after="200" w:line="276" w:lineRule="auto"/>
      </w:pPr>
      <w:r>
        <w:t>🧠 Rationale: Sagarmala modernises ports and boosts coastal economy.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River cleaning — not the correct fact</w:t>
      </w:r>
    </w:p>
    <w:p>
      <w:pPr>
        <w:spacing w:after="200" w:line="276" w:lineRule="auto"/>
      </w:pPr>
      <w:r>
        <w:t>B. Railways — not the correct fact</w:t>
      </w:r>
    </w:p>
    <w:p>
      <w:pPr>
        <w:spacing w:after="200" w:line="276" w:lineRule="auto"/>
      </w:pPr>
      <w:r>
        <w:t>D. Airports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BharatNet aims to connect</w:t>
      </w:r>
    </w:p>
    <w:p>
      <w:pPr>
        <w:spacing w:after="200" w:line="276" w:lineRule="auto"/>
      </w:pPr>
      <w:r>
        <w:t>(a) Gram panchayats with broadband</w:t>
      </w:r>
    </w:p>
    <w:p>
      <w:pPr>
        <w:spacing w:after="200" w:line="276" w:lineRule="auto"/>
      </w:pPr>
      <w:r>
        <w:t>(b) Only metros</w:t>
      </w:r>
    </w:p>
    <w:p>
      <w:pPr>
        <w:spacing w:after="200" w:line="276" w:lineRule="auto"/>
      </w:pPr>
      <w:r>
        <w:t>(c) Airports</w:t>
      </w:r>
    </w:p>
    <w:p>
      <w:pPr>
        <w:spacing w:after="200" w:line="276" w:lineRule="auto"/>
      </w:pPr>
      <w:r>
        <w:t>(d) Universities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Gram panchayats with broadband</w:t>
      </w:r>
    </w:p>
    <w:p>
      <w:pPr>
        <w:spacing w:after="200" w:line="276" w:lineRule="auto"/>
      </w:pPr>
      <w:r>
        <w:t>🧠 Rationale: BharatNet provides broadband to rural India.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Only metros — not the correct fact</w:t>
      </w:r>
    </w:p>
    <w:p>
      <w:pPr>
        <w:spacing w:after="200" w:line="276" w:lineRule="auto"/>
      </w:pPr>
      <w:r>
        <w:t>C. Airports — not the correct fact</w:t>
      </w:r>
    </w:p>
    <w:p>
      <w:pPr>
        <w:spacing w:after="200" w:line="276" w:lineRule="auto"/>
      </w:pPr>
      <w:r>
        <w:t>D. Universities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UDAN (regional connectivity scheme) promotes</w:t>
      </w:r>
    </w:p>
    <w:p>
      <w:pPr>
        <w:spacing w:after="200" w:line="276" w:lineRule="auto"/>
      </w:pPr>
      <w:r>
        <w:t>(a) Rail lines</w:t>
      </w:r>
    </w:p>
    <w:p>
      <w:pPr>
        <w:spacing w:after="200" w:line="276" w:lineRule="auto"/>
      </w:pPr>
      <w:r>
        <w:t>(b) Metro systems</w:t>
      </w:r>
    </w:p>
    <w:p>
      <w:pPr>
        <w:spacing w:after="200" w:line="276" w:lineRule="auto"/>
      </w:pPr>
      <w:r>
        <w:t>(c) Affordable air travel to underserved airports</w:t>
      </w:r>
    </w:p>
    <w:p>
      <w:pPr>
        <w:spacing w:after="200" w:line="276" w:lineRule="auto"/>
      </w:pPr>
      <w:r>
        <w:t>(d) River ports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Affordable air travel to underserved airports</w:t>
      </w:r>
    </w:p>
    <w:p>
      <w:pPr>
        <w:spacing w:after="200" w:line="276" w:lineRule="auto"/>
      </w:pPr>
      <w:r>
        <w:t>🧠 Rationale: UDAN subsidises regional flights under RCS.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Rail lines — not the correct fact</w:t>
      </w:r>
    </w:p>
    <w:p>
      <w:pPr>
        <w:spacing w:after="200" w:line="276" w:lineRule="auto"/>
      </w:pPr>
      <w:r>
        <w:t>B. Metro systems — not the correct fact</w:t>
      </w:r>
    </w:p>
    <w:p>
      <w:pPr>
        <w:spacing w:after="200" w:line="276" w:lineRule="auto"/>
      </w:pPr>
      <w:r>
        <w:t>D. River ports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PM Vishwakarma scheme supports</w:t>
      </w:r>
    </w:p>
    <w:p>
      <w:pPr>
        <w:spacing w:after="200" w:line="276" w:lineRule="auto"/>
      </w:pPr>
      <w:r>
        <w:t>(a) IT startups</w:t>
      </w:r>
    </w:p>
    <w:p>
      <w:pPr>
        <w:spacing w:after="200" w:line="276" w:lineRule="auto"/>
      </w:pPr>
      <w:r>
        <w:t>(b) Farmers</w:t>
      </w:r>
    </w:p>
    <w:p>
      <w:pPr>
        <w:spacing w:after="200" w:line="276" w:lineRule="auto"/>
      </w:pPr>
      <w:r>
        <w:t>(c) Doctors</w:t>
      </w:r>
    </w:p>
    <w:p>
      <w:pPr>
        <w:spacing w:after="200" w:line="276" w:lineRule="auto"/>
      </w:pPr>
      <w:r>
        <w:t>(d) Traditional artisans and craftspeople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Traditional artisans and craftspeople</w:t>
      </w:r>
    </w:p>
    <w:p>
      <w:pPr>
        <w:spacing w:after="200" w:line="276" w:lineRule="auto"/>
      </w:pPr>
      <w:r>
        <w:t>🧠 Rationale: PM Vishwakarma provides credit and skill support to artisans.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IT startups — not the correct fact</w:t>
      </w:r>
    </w:p>
    <w:p>
      <w:pPr>
        <w:spacing w:after="200" w:line="276" w:lineRule="auto"/>
      </w:pPr>
      <w:r>
        <w:t>B. Farmers — not the correct fact</w:t>
      </w:r>
    </w:p>
    <w:p>
      <w:pPr>
        <w:spacing w:after="200" w:line="276" w:lineRule="auto"/>
      </w:pPr>
      <w:r>
        <w:t>C. Doctors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Mission Amrit Sarovar aims to develop</w:t>
      </w:r>
    </w:p>
    <w:p>
      <w:pPr>
        <w:spacing w:after="200" w:line="276" w:lineRule="auto"/>
      </w:pPr>
      <w:r>
        <w:t>(a) 75 ponds in every district (water conservation)</w:t>
      </w:r>
    </w:p>
    <w:p>
      <w:pPr>
        <w:spacing w:after="200" w:line="276" w:lineRule="auto"/>
      </w:pPr>
      <w:r>
        <w:t>(b) New highways</w:t>
      </w:r>
    </w:p>
    <w:p>
      <w:pPr>
        <w:spacing w:after="200" w:line="276" w:lineRule="auto"/>
      </w:pPr>
      <w:r>
        <w:t>(c) Schools</w:t>
      </w:r>
    </w:p>
    <w:p>
      <w:pPr>
        <w:spacing w:after="200" w:line="276" w:lineRule="auto"/>
      </w:pPr>
      <w:r>
        <w:t>(d) Hospitals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75 ponds in every district (water conservation)</w:t>
      </w:r>
    </w:p>
    <w:p>
      <w:pPr>
        <w:spacing w:after="200" w:line="276" w:lineRule="auto"/>
      </w:pPr>
      <w:r>
        <w:t>🧠 Rationale: The mission constructs/revives ponds for water security.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New highways — not the correct fact</w:t>
      </w:r>
    </w:p>
    <w:p>
      <w:pPr>
        <w:spacing w:after="200" w:line="276" w:lineRule="auto"/>
      </w:pPr>
      <w:r>
        <w:t>C. Schools — not the correct fact</w:t>
      </w:r>
    </w:p>
    <w:p>
      <w:pPr>
        <w:spacing w:after="200" w:line="276" w:lineRule="auto"/>
      </w:pPr>
      <w:r>
        <w:t>D. Hospitals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Nari Shakti Vandan Adhiniyam 2023 reserves</w:t>
      </w:r>
    </w:p>
    <w:p>
      <w:pPr>
        <w:spacing w:after="200" w:line="276" w:lineRule="auto"/>
      </w:pPr>
      <w:r>
        <w:t>(a) Seats for farmers</w:t>
      </w:r>
    </w:p>
    <w:p>
      <w:pPr>
        <w:spacing w:after="200" w:line="276" w:lineRule="auto"/>
      </w:pPr>
      <w:r>
        <w:t>(b) One-third of Lok Sabha and state assembly seats for women</w:t>
      </w:r>
    </w:p>
    <w:p>
      <w:pPr>
        <w:spacing w:after="200" w:line="276" w:lineRule="auto"/>
      </w:pPr>
      <w:r>
        <w:t>(c) Quotas for youth</w:t>
      </w:r>
    </w:p>
    <w:p>
      <w:pPr>
        <w:spacing w:after="200" w:line="276" w:lineRule="auto"/>
      </w:pPr>
      <w:r>
        <w:t>(d) No changes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One-third of Lok Sabha and state assembly seats for women</w:t>
      </w:r>
    </w:p>
    <w:p>
      <w:pPr>
        <w:spacing w:after="200" w:line="276" w:lineRule="auto"/>
      </w:pPr>
      <w:r>
        <w:t>🧠 Rationale: The women's reservation act (33%) takes effect after delimitation.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Seats for farmers — not the correct fact</w:t>
      </w:r>
    </w:p>
    <w:p>
      <w:pPr>
        <w:spacing w:after="200" w:line="276" w:lineRule="auto"/>
      </w:pPr>
      <w:r>
        <w:t>C. Quotas for youth — not the correct fact</w:t>
      </w:r>
    </w:p>
    <w:p>
      <w:pPr>
        <w:spacing w:after="200" w:line="276" w:lineRule="auto"/>
      </w:pPr>
      <w:r>
        <w:t>D. No changes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India's Digital Personal Data Protection Act was passed in</w:t>
      </w:r>
    </w:p>
    <w:p>
      <w:pPr>
        <w:spacing w:after="200" w:line="276" w:lineRule="auto"/>
      </w:pPr>
      <w:r>
        <w:t>(a) 2023</w:t>
      </w:r>
    </w:p>
    <w:p>
      <w:pPr>
        <w:spacing w:after="200" w:line="276" w:lineRule="auto"/>
      </w:pPr>
      <w:r>
        <w:t>(b) 2019</w:t>
      </w:r>
    </w:p>
    <w:p>
      <w:pPr>
        <w:spacing w:after="200" w:line="276" w:lineRule="auto"/>
      </w:pPr>
      <w:r>
        <w:t>(c) 2021</w:t>
      </w:r>
    </w:p>
    <w:p>
      <w:pPr>
        <w:spacing w:after="200" w:line="276" w:lineRule="auto"/>
      </w:pPr>
      <w:r>
        <w:t>(d) 2015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2023</w:t>
      </w:r>
    </w:p>
    <w:p>
      <w:pPr>
        <w:spacing w:after="200" w:line="276" w:lineRule="auto"/>
      </w:pPr>
      <w:r>
        <w:t>🧠 Rationale: DPDP Act 2023 regulates personal data processing.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2019 — not the correct fact</w:t>
      </w:r>
    </w:p>
    <w:p>
      <w:pPr>
        <w:spacing w:after="200" w:line="276" w:lineRule="auto"/>
      </w:pPr>
      <w:r>
        <w:t>C. 2021 — not the correct fact</w:t>
      </w:r>
    </w:p>
    <w:p>
      <w:pPr>
        <w:spacing w:after="200" w:line="276" w:lineRule="auto"/>
      </w:pPr>
      <w:r>
        <w:t>D. 2015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Ventilator : Lungs :: Dialysis : ?</w:t>
      </w:r>
    </w:p>
    <w:p>
      <w:pPr>
        <w:spacing w:after="200" w:line="276" w:lineRule="auto"/>
      </w:pPr>
      <w:r>
        <w:t>(a) Heart</w:t>
      </w:r>
    </w:p>
    <w:p>
      <w:pPr>
        <w:spacing w:after="200" w:line="276" w:lineRule="auto"/>
      </w:pPr>
      <w:r>
        <w:t>(b) Liver</w:t>
      </w:r>
    </w:p>
    <w:p>
      <w:pPr>
        <w:spacing w:after="200" w:line="276" w:lineRule="auto"/>
      </w:pPr>
      <w:r>
        <w:t>(c) Brain</w:t>
      </w:r>
    </w:p>
    <w:p>
      <w:pPr>
        <w:spacing w:after="200" w:line="276" w:lineRule="auto"/>
      </w:pPr>
      <w:r>
        <w:t>(d) Kidneys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Kidneys</w:t>
      </w:r>
    </w:p>
    <w:p>
      <w:pPr>
        <w:spacing w:after="200" w:line="276" w:lineRule="auto"/>
      </w:pPr>
      <w:r>
        <w:t>🧠 Rationale: A ventilator supports the lungs; dialysis supports the kidneys.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Heart — does not follow the same logic/pattern as the correct option</w:t>
      </w:r>
    </w:p>
    <w:p>
      <w:pPr>
        <w:spacing w:after="200" w:line="276" w:lineRule="auto"/>
      </w:pPr>
      <w:r>
        <w:t>B. Liver — does not follow the same logic/pattern as the correct option</w:t>
      </w:r>
    </w:p>
    <w:p>
      <w:pPr>
        <w:spacing w:after="200" w:line="276" w:lineRule="auto"/>
      </w:pPr>
      <w:r>
        <w:t>C. Brain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odd one out:</w:t>
      </w:r>
    </w:p>
    <w:p>
      <w:pPr>
        <w:spacing w:after="200" w:line="276" w:lineRule="auto"/>
      </w:pPr>
      <w:r>
        <w:t>(a) Adrenaline</w:t>
      </w:r>
    </w:p>
    <w:p>
      <w:pPr>
        <w:spacing w:after="200" w:line="276" w:lineRule="auto"/>
      </w:pPr>
      <w:r>
        <w:t>(b) Noradrenaline</w:t>
      </w:r>
    </w:p>
    <w:p>
      <w:pPr>
        <w:spacing w:after="200" w:line="276" w:lineRule="auto"/>
      </w:pPr>
      <w:r>
        <w:t>(c) Vasopressin</w:t>
      </w:r>
    </w:p>
    <w:p>
      <w:pPr>
        <w:spacing w:after="200" w:line="276" w:lineRule="auto"/>
      </w:pPr>
      <w:r>
        <w:t>(d) Insulin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Noradrenaline</w:t>
      </w:r>
    </w:p>
    <w:p>
      <w:pPr>
        <w:spacing w:after="200" w:line="276" w:lineRule="auto"/>
      </w:pPr>
      <w:r>
        <w:t>🧠 Rationale: Noradrenaline, adrenaline and vasopressin are vasoactive; insulin lowers glucose.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Adrenaline — does not follow the same logic/pattern as the correct option</w:t>
      </w:r>
    </w:p>
    <w:p>
      <w:pPr>
        <w:spacing w:after="200" w:line="276" w:lineRule="auto"/>
      </w:pPr>
      <w:r>
        <w:t>C. Vasopressin — does not follow the same logic/pattern as the correct option</w:t>
      </w:r>
    </w:p>
    <w:p>
      <w:pPr>
        <w:spacing w:after="200" w:line="276" w:lineRule="auto"/>
      </w:pPr>
      <w:r>
        <w:t>D. Insulin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next number: 5, 10, 20, 40, ?</w:t>
      </w:r>
    </w:p>
    <w:p>
      <w:pPr>
        <w:spacing w:after="200" w:line="276" w:lineRule="auto"/>
      </w:pPr>
      <w:r>
        <w:t>(a) 60</w:t>
      </w:r>
    </w:p>
    <w:p>
      <w:pPr>
        <w:spacing w:after="200" w:line="276" w:lineRule="auto"/>
      </w:pPr>
      <w:r>
        <w:t>(b) 80</w:t>
      </w:r>
    </w:p>
    <w:p>
      <w:pPr>
        <w:spacing w:after="200" w:line="276" w:lineRule="auto"/>
      </w:pPr>
      <w:r>
        <w:t>(c) 70</w:t>
      </w:r>
    </w:p>
    <w:p>
      <w:pPr>
        <w:spacing w:after="200" w:line="276" w:lineRule="auto"/>
      </w:pPr>
      <w:r>
        <w:t>(d) 90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80</w:t>
      </w:r>
    </w:p>
    <w:p>
      <w:pPr>
        <w:spacing w:after="200" w:line="276" w:lineRule="auto"/>
      </w:pPr>
      <w:r>
        <w:t>🧠 Rationale: Each doubles → 80.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60 — does not follow the same logic/pattern as the correct option</w:t>
      </w:r>
    </w:p>
    <w:p>
      <w:pPr>
        <w:spacing w:after="200" w:line="276" w:lineRule="auto"/>
      </w:pPr>
      <w:r>
        <w:t>C. 70 — does not follow the same logic/pattern as the correct option</w:t>
      </w:r>
    </w:p>
    <w:p>
      <w:pPr>
        <w:spacing w:after="200" w:line="276" w:lineRule="auto"/>
      </w:pPr>
      <w:r>
        <w:t>D. 90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Noradrenaline 4 mg in 50 mL at 7 mL/hour delivers how many mcg/min?</w:t>
      </w:r>
    </w:p>
    <w:p>
      <w:pPr>
        <w:spacing w:after="200" w:line="276" w:lineRule="auto"/>
      </w:pPr>
      <w:r>
        <w:t>(a) 5.6 mcg/min</w:t>
      </w:r>
    </w:p>
    <w:p>
      <w:pPr>
        <w:spacing w:after="200" w:line="276" w:lineRule="auto"/>
      </w:pPr>
      <w:r>
        <w:t>(b) 12 mcg/min</w:t>
      </w:r>
    </w:p>
    <w:p>
      <w:pPr>
        <w:spacing w:after="200" w:line="276" w:lineRule="auto"/>
      </w:pPr>
      <w:r>
        <w:t>(c) 7 mcg/min</w:t>
      </w:r>
    </w:p>
    <w:p>
      <w:pPr>
        <w:spacing w:after="200" w:line="276" w:lineRule="auto"/>
      </w:pPr>
      <w:r>
        <w:t>(d) 9.3 mcg/min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9.3 mcg/min</w:t>
      </w:r>
    </w:p>
    <w:p>
      <w:pPr>
        <w:spacing w:after="200" w:line="276" w:lineRule="auto"/>
      </w:pPr>
      <w:r>
        <w:t>🧠 Rationale: 80 mcg/mL × 7 mL/h = 560 mcg/h ÷ 60 = 9.33 mcg/min.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5.6 mcg/min — wrong value — a calculation error</w:t>
      </w:r>
    </w:p>
    <w:p>
      <w:pPr>
        <w:spacing w:after="200" w:line="276" w:lineRule="auto"/>
      </w:pPr>
      <w:r>
        <w:t>B. 12 mcg/min — wrong value — a calculation error</w:t>
      </w:r>
    </w:p>
    <w:p>
      <w:pPr>
        <w:spacing w:after="200" w:line="276" w:lineRule="auto"/>
      </w:pPr>
      <w:r>
        <w:t>C. 7 mcg/min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70 kg patient needs heparin 80 U/kg bolus. The dose is</w:t>
      </w:r>
    </w:p>
    <w:p>
      <w:pPr>
        <w:spacing w:after="200" w:line="276" w:lineRule="auto"/>
      </w:pPr>
      <w:r>
        <w:t>(a) 560 U</w:t>
      </w:r>
    </w:p>
    <w:p>
      <w:pPr>
        <w:spacing w:after="200" w:line="276" w:lineRule="auto"/>
      </w:pPr>
      <w:r>
        <w:t>(b) 8000 U</w:t>
      </w:r>
    </w:p>
    <w:p>
      <w:pPr>
        <w:spacing w:after="200" w:line="276" w:lineRule="auto"/>
      </w:pPr>
      <w:r>
        <w:t>(c) 5600 U</w:t>
      </w:r>
    </w:p>
    <w:p>
      <w:pPr>
        <w:spacing w:after="200" w:line="276" w:lineRule="auto"/>
      </w:pPr>
      <w:r>
        <w:t>(d) 800 U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5600 U</w:t>
      </w:r>
    </w:p>
    <w:p>
      <w:pPr>
        <w:spacing w:after="200" w:line="276" w:lineRule="auto"/>
      </w:pPr>
      <w:r>
        <w:t>🧠 Rationale: 80 × 70 = 5600 U.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560 U — wrong value — a calculation error</w:t>
      </w:r>
    </w:p>
    <w:p>
      <w:pPr>
        <w:spacing w:after="200" w:line="276" w:lineRule="auto"/>
      </w:pPr>
      <w:r>
        <w:t>B. 8000 U — wrong value — a calculation error</w:t>
      </w:r>
    </w:p>
    <w:p>
      <w:pPr>
        <w:spacing w:after="200" w:line="276" w:lineRule="auto"/>
      </w:pPr>
      <w:r>
        <w:t>D. 800 U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FiO2 of 0.40 on room air equivalent basis means</w:t>
      </w:r>
    </w:p>
    <w:p>
      <w:pPr>
        <w:spacing w:after="200" w:line="276" w:lineRule="auto"/>
      </w:pPr>
      <w:r>
        <w:t>(a) 4% oxygen</w:t>
      </w:r>
    </w:p>
    <w:p>
      <w:pPr>
        <w:spacing w:after="200" w:line="276" w:lineRule="auto"/>
      </w:pPr>
      <w:r>
        <w:t>(b) 0.4% oxygen</w:t>
      </w:r>
    </w:p>
    <w:p>
      <w:pPr>
        <w:spacing w:after="200" w:line="276" w:lineRule="auto"/>
      </w:pPr>
      <w:r>
        <w:t>(c) 100% oxygen</w:t>
      </w:r>
    </w:p>
    <w:p>
      <w:pPr>
        <w:spacing w:after="200" w:line="276" w:lineRule="auto"/>
      </w:pPr>
      <w:r>
        <w:t>(d) 40% oxygen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40% oxygen</w:t>
      </w:r>
    </w:p>
    <w:p>
      <w:pPr>
        <w:spacing w:after="200" w:line="276" w:lineRule="auto"/>
      </w:pPr>
      <w:r>
        <w:t>🧠 Rationale: FiO2 0.40 = 40% inspired oxygen.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4% oxygen — wrong value — a calculation error</w:t>
      </w:r>
    </w:p>
    <w:p>
      <w:pPr>
        <w:spacing w:after="200" w:line="276" w:lineRule="auto"/>
      </w:pPr>
      <w:r>
        <w:t>B. 0.4% oxygen — wrong value — a calculation error</w:t>
      </w:r>
    </w:p>
    <w:p>
      <w:pPr>
        <w:spacing w:after="200" w:line="276" w:lineRule="auto"/>
      </w:pPr>
      <w:r>
        <w:t>C. 100% oxygen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Choose the synonym of 'refractory' (in shock):</w:t>
      </w:r>
    </w:p>
    <w:p>
      <w:pPr>
        <w:spacing w:after="200" w:line="276" w:lineRule="auto"/>
      </w:pPr>
      <w:r>
        <w:t>(a) Responsive</w:t>
      </w:r>
    </w:p>
    <w:p>
      <w:pPr>
        <w:spacing w:after="200" w:line="276" w:lineRule="auto"/>
      </w:pPr>
      <w:r>
        <w:t>(b) Mild</w:t>
      </w:r>
    </w:p>
    <w:p>
      <w:pPr>
        <w:spacing w:after="200" w:line="276" w:lineRule="auto"/>
      </w:pPr>
      <w:r>
        <w:t>(c) Resistant</w:t>
      </w:r>
    </w:p>
    <w:p>
      <w:pPr>
        <w:spacing w:after="200" w:line="276" w:lineRule="auto"/>
      </w:pPr>
      <w:r>
        <w:t>(d) Cured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Resistant</w:t>
      </w:r>
    </w:p>
    <w:p>
      <w:pPr>
        <w:spacing w:after="200" w:line="276" w:lineRule="auto"/>
      </w:pPr>
      <w:r>
        <w:t>🧠 Rationale: Refractory = unresponsive to treatment.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Responsive — incorrect for the asked meaning/spelling</w:t>
      </w:r>
    </w:p>
    <w:p>
      <w:pPr>
        <w:spacing w:after="200" w:line="276" w:lineRule="auto"/>
      </w:pPr>
      <w:r>
        <w:t>B. Mild — incorrect for the asked meaning/spelling</w:t>
      </w:r>
    </w:p>
    <w:p>
      <w:pPr>
        <w:spacing w:after="200" w:line="276" w:lineRule="auto"/>
      </w:pPr>
      <w:r>
        <w:t>D. Cured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Choose the antonym of 'critical' (condition):</w:t>
      </w:r>
    </w:p>
    <w:p>
      <w:pPr>
        <w:spacing w:after="200" w:line="276" w:lineRule="auto"/>
      </w:pPr>
      <w:r>
        <w:t>(a) Stable</w:t>
      </w:r>
    </w:p>
    <w:p>
      <w:pPr>
        <w:spacing w:after="200" w:line="276" w:lineRule="auto"/>
      </w:pPr>
      <w:r>
        <w:t>(b) Severe</w:t>
      </w:r>
    </w:p>
    <w:p>
      <w:pPr>
        <w:spacing w:after="200" w:line="276" w:lineRule="auto"/>
      </w:pPr>
      <w:r>
        <w:t>(c) Acute</w:t>
      </w:r>
    </w:p>
    <w:p>
      <w:pPr>
        <w:spacing w:after="200" w:line="276" w:lineRule="auto"/>
      </w:pPr>
      <w:r>
        <w:t>(d) Serious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Stable</w:t>
      </w:r>
    </w:p>
    <w:p>
      <w:pPr>
        <w:spacing w:after="200" w:line="276" w:lineRule="auto"/>
      </w:pPr>
      <w:r>
        <w:t>🧠 Rationale: Critical (unstable) is opposite of stable.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Severe — incorrect for the asked meaning/spelling</w:t>
      </w:r>
    </w:p>
    <w:p>
      <w:pPr>
        <w:spacing w:after="200" w:line="276" w:lineRule="auto"/>
      </w:pPr>
      <w:r>
        <w:t>C. Acute — incorrect for the asked meaning/spelling</w:t>
      </w:r>
    </w:p>
    <w:p>
      <w:pPr>
        <w:spacing w:after="200" w:line="276" w:lineRule="auto"/>
      </w:pPr>
      <w:r>
        <w:t>D. Serious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idiom 'fight for one's life' means</w:t>
      </w:r>
    </w:p>
    <w:p>
      <w:pPr>
        <w:spacing w:after="200" w:line="276" w:lineRule="auto"/>
      </w:pPr>
      <w:r>
        <w:t>(a) To exercise</w:t>
      </w:r>
    </w:p>
    <w:p>
      <w:pPr>
        <w:spacing w:after="200" w:line="276" w:lineRule="auto"/>
      </w:pPr>
      <w:r>
        <w:t>(b) To argue</w:t>
      </w:r>
    </w:p>
    <w:p>
      <w:pPr>
        <w:spacing w:after="200" w:line="276" w:lineRule="auto"/>
      </w:pPr>
      <w:r>
        <w:t>(c) To compete in sports</w:t>
      </w:r>
    </w:p>
    <w:p>
      <w:pPr>
        <w:spacing w:after="200" w:line="276" w:lineRule="auto"/>
      </w:pPr>
      <w:r>
        <w:t>(d) To be critically ill and struggling to survive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To be critically ill and struggling to survive</w:t>
      </w:r>
    </w:p>
    <w:p>
      <w:pPr>
        <w:spacing w:after="200" w:line="276" w:lineRule="auto"/>
      </w:pPr>
      <w:r>
        <w:t>🧠 Rationale: 'Fighting for life' describes a life-threatening illness.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To exercise — incorrect for the asked meaning/spelling</w:t>
      </w:r>
    </w:p>
    <w:p>
      <w:pPr>
        <w:spacing w:after="200" w:line="276" w:lineRule="auto"/>
      </w:pPr>
      <w:r>
        <w:t>B. To argue — incorrect for the asked meaning/spelling</w:t>
      </w:r>
    </w:p>
    <w:p>
      <w:pPr>
        <w:spacing w:after="200" w:line="276" w:lineRule="auto"/>
      </w:pPr>
      <w:r>
        <w:t>C. To compete in sports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