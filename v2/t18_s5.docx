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largest river basin in the world is that of the</w:t>
      </w:r>
    </w:p>
    <w:p>
      <w:pPr>
        <w:spacing w:after="200" w:line="276" w:lineRule="auto"/>
      </w:pPr>
      <w:r>
        <w:t>(a) Amazon</w:t>
      </w:r>
    </w:p>
    <w:p>
      <w:pPr>
        <w:spacing w:after="200" w:line="276" w:lineRule="auto"/>
      </w:pPr>
      <w:r>
        <w:t>(b) Nile</w:t>
      </w:r>
    </w:p>
    <w:p>
      <w:pPr>
        <w:spacing w:after="200" w:line="276" w:lineRule="auto"/>
      </w:pPr>
      <w:r>
        <w:t>(c) Ganga</w:t>
      </w:r>
    </w:p>
    <w:p>
      <w:pPr>
        <w:spacing w:after="200" w:line="276" w:lineRule="auto"/>
      </w:pPr>
      <w:r>
        <w:t>(d) Mississippi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Amazon</w:t>
      </w:r>
    </w:p>
    <w:p>
      <w:pPr>
        <w:spacing w:after="200" w:line="276" w:lineRule="auto"/>
      </w:pPr>
      <w:r>
        <w:t>🧠 Rationale: The Amazon basin covers about 7 million sq km — the largest.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Nile — not the correct fact</w:t>
      </w:r>
    </w:p>
    <w:p>
      <w:pPr>
        <w:spacing w:after="200" w:line="276" w:lineRule="auto"/>
      </w:pPr>
      <w:r>
        <w:t>C. Ganga — not the correct fact</w:t>
      </w:r>
    </w:p>
    <w:p>
      <w:pPr>
        <w:spacing w:after="200" w:line="276" w:lineRule="auto"/>
      </w:pPr>
      <w:r>
        <w:t>D. Mississippi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national highway in India is</w:t>
      </w:r>
    </w:p>
    <w:p>
      <w:pPr>
        <w:spacing w:after="200" w:line="276" w:lineRule="auto"/>
      </w:pPr>
      <w:r>
        <w:t>(a) NH-48</w:t>
      </w:r>
    </w:p>
    <w:p>
      <w:pPr>
        <w:spacing w:after="200" w:line="276" w:lineRule="auto"/>
      </w:pPr>
      <w:r>
        <w:t>(b) NH-19</w:t>
      </w:r>
    </w:p>
    <w:p>
      <w:pPr>
        <w:spacing w:after="200" w:line="276" w:lineRule="auto"/>
      </w:pPr>
      <w:r>
        <w:t>(c) NH-27</w:t>
      </w:r>
    </w:p>
    <w:p>
      <w:pPr>
        <w:spacing w:after="200" w:line="276" w:lineRule="auto"/>
      </w:pPr>
      <w:r>
        <w:t>(d) NH-44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NH-44</w:t>
      </w:r>
    </w:p>
    <w:p>
      <w:pPr>
        <w:spacing w:after="200" w:line="276" w:lineRule="auto"/>
      </w:pPr>
      <w:r>
        <w:t>🧠 Rationale: NH-44 runs from Srinagar to Kanyakumari, the longest national highway.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NH-48 — not the correct fact</w:t>
      </w:r>
    </w:p>
    <w:p>
      <w:pPr>
        <w:spacing w:after="200" w:line="276" w:lineRule="auto"/>
      </w:pPr>
      <w:r>
        <w:t>B. NH-19 — not the correct fact</w:t>
      </w:r>
    </w:p>
    <w:p>
      <w:pPr>
        <w:spacing w:after="200" w:line="276" w:lineRule="auto"/>
      </w:pPr>
      <w:r>
        <w:t>C. NH-27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Indian state with the largest forest cover is</w:t>
      </w:r>
    </w:p>
    <w:p>
      <w:pPr>
        <w:spacing w:after="200" w:line="276" w:lineRule="auto"/>
      </w:pPr>
      <w:r>
        <w:t>(a) Rajasthan</w:t>
      </w:r>
    </w:p>
    <w:p>
      <w:pPr>
        <w:spacing w:after="200" w:line="276" w:lineRule="auto"/>
      </w:pPr>
      <w:r>
        <w:t>(b) Punjab</w:t>
      </w:r>
    </w:p>
    <w:p>
      <w:pPr>
        <w:spacing w:after="200" w:line="276" w:lineRule="auto"/>
      </w:pPr>
      <w:r>
        <w:t>(c) Haryana</w:t>
      </w:r>
    </w:p>
    <w:p>
      <w:pPr>
        <w:spacing w:after="200" w:line="276" w:lineRule="auto"/>
      </w:pPr>
      <w:r>
        <w:t>(d) Madhya Pradesh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Madhya Pradesh</w:t>
      </w:r>
    </w:p>
    <w:p>
      <w:pPr>
        <w:spacing w:after="200" w:line="276" w:lineRule="auto"/>
      </w:pPr>
      <w:r>
        <w:t>🧠 Rationale: Madhya Pradesh has the greatest forest area among Indian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Rajasthan — not the correct fact</w:t>
      </w:r>
    </w:p>
    <w:p>
      <w:pPr>
        <w:spacing w:after="200" w:line="276" w:lineRule="auto"/>
      </w:pPr>
      <w:r>
        <w:t>B. Punjab — not the correct fact</w:t>
      </w:r>
    </w:p>
    <w:p>
      <w:pPr>
        <w:spacing w:after="200" w:line="276" w:lineRule="auto"/>
      </w:pPr>
      <w:r>
        <w:t>C. Haryana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Safe Motherhood Day in India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12 May</w:t>
      </w:r>
    </w:p>
    <w:p>
      <w:pPr>
        <w:spacing w:after="200" w:line="276" w:lineRule="auto"/>
      </w:pPr>
      <w:r>
        <w:t>(c) 11 April</w:t>
      </w:r>
    </w:p>
    <w:p>
      <w:pPr>
        <w:spacing w:after="200" w:line="276" w:lineRule="auto"/>
      </w:pPr>
      <w:r>
        <w:t>(d) 1 July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 April</w:t>
      </w:r>
    </w:p>
    <w:p>
      <w:pPr>
        <w:spacing w:after="200" w:line="276" w:lineRule="auto"/>
      </w:pPr>
      <w:r>
        <w:t>🧠 Rationale: National Safe Motherhood Day is on 11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12 May — not the correct fact</w:t>
      </w:r>
    </w:p>
    <w:p>
      <w:pPr>
        <w:spacing w:after="200" w:line="276" w:lineRule="auto"/>
      </w:pPr>
      <w:r>
        <w:t>D. 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Breastfeeding Week is observed from</w:t>
      </w:r>
    </w:p>
    <w:p>
      <w:pPr>
        <w:spacing w:after="200" w:line="276" w:lineRule="auto"/>
      </w:pPr>
      <w:r>
        <w:t>(a) 1–7 April</w:t>
      </w:r>
    </w:p>
    <w:p>
      <w:pPr>
        <w:spacing w:after="200" w:line="276" w:lineRule="auto"/>
      </w:pPr>
      <w:r>
        <w:t>(b) 7–14 June</w:t>
      </w:r>
    </w:p>
    <w:p>
      <w:pPr>
        <w:spacing w:after="200" w:line="276" w:lineRule="auto"/>
      </w:pPr>
      <w:r>
        <w:t>(c) 15–21 November</w:t>
      </w:r>
    </w:p>
    <w:p>
      <w:pPr>
        <w:spacing w:after="200" w:line="276" w:lineRule="auto"/>
      </w:pPr>
      <w:r>
        <w:t>(d) 1–7 August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1–7 August</w:t>
      </w:r>
    </w:p>
    <w:p>
      <w:pPr>
        <w:spacing w:after="200" w:line="276" w:lineRule="auto"/>
      </w:pPr>
      <w:r>
        <w:t>🧠 Rationale: World Breastfeeding Week runs from 1 to 7 August.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1–7 April — not the correct fact</w:t>
      </w:r>
    </w:p>
    <w:p>
      <w:pPr>
        <w:spacing w:after="200" w:line="276" w:lineRule="auto"/>
      </w:pPr>
      <w:r>
        <w:t>B. 7–14 June — not the correct fact</w:t>
      </w:r>
    </w:p>
    <w:p>
      <w:pPr>
        <w:spacing w:after="200" w:line="276" w:lineRule="auto"/>
      </w:pPr>
      <w:r>
        <w:t>C. 15–21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Day of the Midwife is observed on</w:t>
      </w:r>
    </w:p>
    <w:p>
      <w:pPr>
        <w:spacing w:after="200" w:line="276" w:lineRule="auto"/>
      </w:pPr>
      <w:r>
        <w:t>(a) 12 May</w:t>
      </w:r>
    </w:p>
    <w:p>
      <w:pPr>
        <w:spacing w:after="200" w:line="276" w:lineRule="auto"/>
      </w:pPr>
      <w:r>
        <w:t>(b) 5 March</w:t>
      </w:r>
    </w:p>
    <w:p>
      <w:pPr>
        <w:spacing w:after="200" w:line="276" w:lineRule="auto"/>
      </w:pPr>
      <w:r>
        <w:t>(c) 1 July</w:t>
      </w:r>
    </w:p>
    <w:p>
      <w:pPr>
        <w:spacing w:after="200" w:line="276" w:lineRule="auto"/>
      </w:pPr>
      <w:r>
        <w:t>(d) 5 May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 May</w:t>
      </w:r>
    </w:p>
    <w:p>
      <w:pPr>
        <w:spacing w:after="200" w:line="276" w:lineRule="auto"/>
      </w:pPr>
      <w:r>
        <w:t>🧠 Rationale: International Day of the Midwife is on 5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May — not the correct fact</w:t>
      </w:r>
    </w:p>
    <w:p>
      <w:pPr>
        <w:spacing w:after="200" w:line="276" w:lineRule="auto"/>
      </w:pPr>
      <w:r>
        <w:t>B. 5 March — not the correct fact</w:t>
      </w:r>
    </w:p>
    <w:p>
      <w:pPr>
        <w:spacing w:after="200" w:line="276" w:lineRule="auto"/>
      </w:pPr>
      <w:r>
        <w:t>C. 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: Labour :: Insulin : ?</w:t>
      </w:r>
    </w:p>
    <w:p>
      <w:pPr>
        <w:spacing w:after="200" w:line="276" w:lineRule="auto"/>
      </w:pPr>
      <w:r>
        <w:t>(a) Diabetes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Diabetes</w:t>
      </w:r>
    </w:p>
    <w:p>
      <w:pPr>
        <w:spacing w:after="200" w:line="276" w:lineRule="auto"/>
      </w:pPr>
      <w:r>
        <w:t>🧠 Rationale: Oxytocin is used in labour; insulin is used in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Asthma — does not follow the same logic/pattern as the correct option</w:t>
      </w:r>
    </w:p>
    <w:p>
      <w:pPr>
        <w:spacing w:after="200" w:line="276" w:lineRule="auto"/>
      </w:pPr>
      <w:r>
        <w:t>C. Anaemia — does not follow the same logic/pattern as the correct option</w:t>
      </w:r>
    </w:p>
    <w:p>
      <w:pPr>
        <w:spacing w:after="200" w:line="276" w:lineRule="auto"/>
      </w:pPr>
      <w:r>
        <w:t>D. Fever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Eclampsia</w:t>
      </w:r>
    </w:p>
    <w:p>
      <w:pPr>
        <w:spacing w:after="200" w:line="276" w:lineRule="auto"/>
      </w:pPr>
      <w:r>
        <w:t>(b) Preeclampsia</w:t>
      </w:r>
    </w:p>
    <w:p>
      <w:pPr>
        <w:spacing w:after="200" w:line="276" w:lineRule="auto"/>
      </w:pPr>
      <w:r>
        <w:t>(c) HELLP</w:t>
      </w:r>
    </w:p>
    <w:p>
      <w:pPr>
        <w:spacing w:after="200" w:line="276" w:lineRule="auto"/>
      </w:pPr>
      <w:r>
        <w:t>(d) Chickenpox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Preeclampsia</w:t>
      </w:r>
    </w:p>
    <w:p>
      <w:pPr>
        <w:spacing w:after="200" w:line="276" w:lineRule="auto"/>
      </w:pPr>
      <w:r>
        <w:t>🧠 Rationale: Preeclampsia, eclampsia and HELLP are hypertensive disorders of pregnancy; chickenpox is an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Eclampsia — does not follow the same logic/pattern as the correct option</w:t>
      </w:r>
    </w:p>
    <w:p>
      <w:pPr>
        <w:spacing w:after="200" w:line="276" w:lineRule="auto"/>
      </w:pPr>
      <w:r>
        <w:t>C. HELLP — does not follow the same logic/pattern as the correct option</w:t>
      </w:r>
    </w:p>
    <w:p>
      <w:pPr>
        <w:spacing w:after="200" w:line="276" w:lineRule="auto"/>
      </w:pPr>
      <w:r>
        <w:t>D. Chickenpox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12, 17, 24, 33, ?</w:t>
      </w:r>
    </w:p>
    <w:p>
      <w:pPr>
        <w:spacing w:after="200" w:line="276" w:lineRule="auto"/>
      </w:pPr>
      <w:r>
        <w:t>(a) 42</w:t>
      </w:r>
    </w:p>
    <w:p>
      <w:pPr>
        <w:spacing w:after="200" w:line="276" w:lineRule="auto"/>
      </w:pPr>
      <w:r>
        <w:t>(b) 46</w:t>
      </w:r>
    </w:p>
    <w:p>
      <w:pPr>
        <w:spacing w:after="200" w:line="276" w:lineRule="auto"/>
      </w:pPr>
      <w:r>
        <w:t>(c) 40</w:t>
      </w:r>
    </w:p>
    <w:p>
      <w:pPr>
        <w:spacing w:after="200" w:line="276" w:lineRule="auto"/>
      </w:pPr>
      <w:r>
        <w:t>(d) 44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44</w:t>
      </w:r>
    </w:p>
    <w:p>
      <w:pPr>
        <w:spacing w:after="200" w:line="276" w:lineRule="auto"/>
      </w:pPr>
      <w:r>
        <w:t>🧠 Rationale: Differences +5, +7, +9, so +11 → 44.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42 — does not follow the same logic/pattern as the correct option</w:t>
      </w:r>
    </w:p>
    <w:p>
      <w:pPr>
        <w:spacing w:after="200" w:line="276" w:lineRule="auto"/>
      </w:pPr>
      <w:r>
        <w:t>B. 46 — does not follow the same logic/pattern as the correct option</w:t>
      </w:r>
    </w:p>
    <w:p>
      <w:pPr>
        <w:spacing w:after="200" w:line="276" w:lineRule="auto"/>
      </w:pPr>
      <w:r>
        <w:t>C. 40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36% of 150?</w:t>
      </w:r>
    </w:p>
    <w:p>
      <w:pPr>
        <w:spacing w:after="200" w:line="276" w:lineRule="auto"/>
      </w:pPr>
      <w:r>
        <w:t>(a) 54</w:t>
      </w:r>
    </w:p>
    <w:p>
      <w:pPr>
        <w:spacing w:after="200" w:line="276" w:lineRule="auto"/>
      </w:pPr>
      <w:r>
        <w:t>(b) 50</w:t>
      </w:r>
    </w:p>
    <w:p>
      <w:pPr>
        <w:spacing w:after="200" w:line="276" w:lineRule="auto"/>
      </w:pPr>
      <w:r>
        <w:t>(c) 60</w:t>
      </w:r>
    </w:p>
    <w:p>
      <w:pPr>
        <w:spacing w:after="200" w:line="276" w:lineRule="auto"/>
      </w:pPr>
      <w:r>
        <w:t>(d) 45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54</w:t>
      </w:r>
    </w:p>
    <w:p>
      <w:pPr>
        <w:spacing w:after="200" w:line="276" w:lineRule="auto"/>
      </w:pPr>
      <w:r>
        <w:t>🧠 Rationale: 36/100 × 150 = 54.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50 — wrong value — a calculation error</w:t>
      </w:r>
    </w:p>
    <w:p>
      <w:pPr>
        <w:spacing w:after="200" w:line="276" w:lineRule="auto"/>
      </w:pPr>
      <w:r>
        <w:t>C. 60 — wrong value — a calculation error</w:t>
      </w:r>
    </w:p>
    <w:p>
      <w:pPr>
        <w:spacing w:after="200" w:line="276" w:lineRule="auto"/>
      </w:pPr>
      <w:r>
        <w:t>D. 45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4:7 :: 16:x, then x is</w:t>
      </w:r>
    </w:p>
    <w:p>
      <w:pPr>
        <w:spacing w:after="200" w:line="276" w:lineRule="auto"/>
      </w:pPr>
      <w:r>
        <w:t>(a) 28</w:t>
      </w:r>
    </w:p>
    <w:p>
      <w:pPr>
        <w:spacing w:after="200" w:line="276" w:lineRule="auto"/>
      </w:pPr>
      <w:r>
        <w:t>(b) 24</w:t>
      </w:r>
    </w:p>
    <w:p>
      <w:pPr>
        <w:spacing w:after="200" w:line="276" w:lineRule="auto"/>
      </w:pPr>
      <w:r>
        <w:t>(c) 32</w:t>
      </w:r>
    </w:p>
    <w:p>
      <w:pPr>
        <w:spacing w:after="200" w:line="276" w:lineRule="auto"/>
      </w:pPr>
      <w:r>
        <w:t>(d) 20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28</w:t>
      </w:r>
    </w:p>
    <w:p>
      <w:pPr>
        <w:spacing w:after="200" w:line="276" w:lineRule="auto"/>
      </w:pPr>
      <w:r>
        <w:t>🧠 Rationale: 4/7 = 16/x → 4x = 112 → x = 28.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24 — wrong value — a calculation error</w:t>
      </w:r>
    </w:p>
    <w:p>
      <w:pPr>
        <w:spacing w:after="200" w:line="276" w:lineRule="auto"/>
      </w:pPr>
      <w:r>
        <w:t>C. 32 — wrong value — a calculation error</w:t>
      </w:r>
    </w:p>
    <w:p>
      <w:pPr>
        <w:spacing w:after="200" w:line="276" w:lineRule="auto"/>
      </w:pPr>
      <w:r>
        <w:t>D. 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13, 19, 25, 31 and 37 is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26</w:t>
      </w:r>
    </w:p>
    <w:p>
      <w:pPr>
        <w:spacing w:after="200" w:line="276" w:lineRule="auto"/>
      </w:pPr>
      <w:r>
        <w:t>(d) 27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</w:t>
      </w:r>
    </w:p>
    <w:p>
      <w:pPr>
        <w:spacing w:after="200" w:line="276" w:lineRule="auto"/>
      </w:pPr>
      <w:r>
        <w:t>🧠 Rationale: Sum = 125; 125/5 = 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wrong value — a calculation error</w:t>
      </w:r>
    </w:p>
    <w:p>
      <w:pPr>
        <w:spacing w:after="200" w:line="276" w:lineRule="auto"/>
      </w:pPr>
      <w:r>
        <w:t>C. 26 — wrong value — a calculation error</w:t>
      </w:r>
    </w:p>
    <w:p>
      <w:pPr>
        <w:spacing w:after="200" w:line="276" w:lineRule="auto"/>
      </w:pPr>
      <w:r>
        <w:t>D. 27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₹2200 at 5% per annum for 5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₹600</w:t>
      </w:r>
    </w:p>
    <w:p>
      <w:pPr>
        <w:spacing w:after="200" w:line="276" w:lineRule="auto"/>
      </w:pPr>
      <w:r>
        <w:t>(c) ₹550</w:t>
      </w:r>
    </w:p>
    <w:p>
      <w:pPr>
        <w:spacing w:after="200" w:line="276" w:lineRule="auto"/>
      </w:pPr>
      <w:r>
        <w:t>(d) ₹450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₹550</w:t>
      </w:r>
    </w:p>
    <w:p>
      <w:pPr>
        <w:spacing w:after="200" w:line="276" w:lineRule="auto"/>
      </w:pPr>
      <w:r>
        <w:t>🧠 Rationale: SI = (2200×5×5)/100 = ₹550.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B. ₹600 — wrong value — a calculation error</w:t>
      </w:r>
    </w:p>
    <w:p>
      <w:pPr>
        <w:spacing w:after="200" w:line="276" w:lineRule="auto"/>
      </w:pPr>
      <w:r>
        <w:t>D. ₹450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walks 6 km in 1.5 hours. Her speed is</w:t>
      </w:r>
    </w:p>
    <w:p>
      <w:pPr>
        <w:spacing w:after="200" w:line="276" w:lineRule="auto"/>
      </w:pPr>
      <w:r>
        <w:t>(a) 3 km/h</w:t>
      </w:r>
    </w:p>
    <w:p>
      <w:pPr>
        <w:spacing w:after="200" w:line="276" w:lineRule="auto"/>
      </w:pPr>
      <w:r>
        <w:t>(b) 4 km/h</w:t>
      </w:r>
    </w:p>
    <w:p>
      <w:pPr>
        <w:spacing w:after="200" w:line="276" w:lineRule="auto"/>
      </w:pPr>
      <w:r>
        <w:t>(c) 5 km/h</w:t>
      </w:r>
    </w:p>
    <w:p>
      <w:pPr>
        <w:spacing w:after="200" w:line="276" w:lineRule="auto"/>
      </w:pPr>
      <w:r>
        <w:t>(d) 6 km/h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km/h</w:t>
      </w:r>
    </w:p>
    <w:p>
      <w:pPr>
        <w:spacing w:after="200" w:line="276" w:lineRule="auto"/>
      </w:pPr>
      <w:r>
        <w:t>🧠 Rationale: Speed = 6/1.5 = 4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km/h — wrong value — a calculation error</w:t>
      </w:r>
    </w:p>
    <w:p>
      <w:pPr>
        <w:spacing w:after="200" w:line="276" w:lineRule="auto"/>
      </w:pPr>
      <w:r>
        <w:t>C. 5 km/h — wrong value — a calculation error</w:t>
      </w:r>
    </w:p>
    <w:p>
      <w:pPr>
        <w:spacing w:after="200" w:line="276" w:lineRule="auto"/>
      </w:pPr>
      <w:r>
        <w:t>D. 6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can do a job in 5 days and B in 10 days. Together they finish it in</w:t>
      </w:r>
    </w:p>
    <w:p>
      <w:pPr>
        <w:spacing w:after="200" w:line="276" w:lineRule="auto"/>
      </w:pPr>
      <w:r>
        <w:t>(a) 7.5 days</w:t>
      </w:r>
    </w:p>
    <w:p>
      <w:pPr>
        <w:spacing w:after="200" w:line="276" w:lineRule="auto"/>
      </w:pPr>
      <w:r>
        <w:t>(b) 15 days</w:t>
      </w:r>
    </w:p>
    <w:p>
      <w:pPr>
        <w:spacing w:after="200" w:line="276" w:lineRule="auto"/>
      </w:pPr>
      <w:r>
        <w:t>(c) 3⅓ days</w:t>
      </w:r>
    </w:p>
    <w:p>
      <w:pPr>
        <w:spacing w:after="200" w:line="276" w:lineRule="auto"/>
      </w:pPr>
      <w:r>
        <w:t>(d) 2 days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3⅓ days</w:t>
      </w:r>
    </w:p>
    <w:p>
      <w:pPr>
        <w:spacing w:after="200" w:line="276" w:lineRule="auto"/>
      </w:pPr>
      <w:r>
        <w:t>🧠 Rationale: 1/5 + 1/10 = 3/10 → 10/3 = 3⅓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7.5 days — wrong value — a calculation error</w:t>
      </w:r>
    </w:p>
    <w:p>
      <w:pPr>
        <w:spacing w:after="200" w:line="276" w:lineRule="auto"/>
      </w:pPr>
      <w:r>
        <w:t>B. 15 days — wrong value — a calculation error</w:t>
      </w:r>
    </w:p>
    <w:p>
      <w:pPr>
        <w:spacing w:after="200" w:line="276" w:lineRule="auto"/>
      </w:pPr>
      <w:r>
        <w:t>D. 2 days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item costing ₹2500 is sold for ₹2750. The profit percentage is</w:t>
      </w:r>
    </w:p>
    <w:p>
      <w:pPr>
        <w:spacing w:after="200" w:line="276" w:lineRule="auto"/>
      </w:pPr>
      <w:r>
        <w:t>(a) 10%</w:t>
      </w:r>
    </w:p>
    <w:p>
      <w:pPr>
        <w:spacing w:after="200" w:line="276" w:lineRule="auto"/>
      </w:pPr>
      <w:r>
        <w:t>(b) 15%</w:t>
      </w:r>
    </w:p>
    <w:p>
      <w:pPr>
        <w:spacing w:after="200" w:line="276" w:lineRule="auto"/>
      </w:pPr>
      <w:r>
        <w:t>(c) 20%</w:t>
      </w:r>
    </w:p>
    <w:p>
      <w:pPr>
        <w:spacing w:after="200" w:line="276" w:lineRule="auto"/>
      </w:pPr>
      <w:r>
        <w:t>(d) 5%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10%</w:t>
      </w:r>
    </w:p>
    <w:p>
      <w:pPr>
        <w:spacing w:after="200" w:line="276" w:lineRule="auto"/>
      </w:pPr>
      <w:r>
        <w:t>🧠 Rationale: Profit = 250; (250/2500)×100 = 10%.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15% — wrong value — a calculation error</w:t>
      </w:r>
    </w:p>
    <w:p>
      <w:pPr>
        <w:spacing w:after="200" w:line="276" w:lineRule="auto"/>
      </w:pPr>
      <w:r>
        <w:t>C. 20% — wrong value — a calculation error</w:t>
      </w:r>
    </w:p>
    <w:p>
      <w:pPr>
        <w:spacing w:after="200" w:line="276" w:lineRule="auto"/>
      </w:pPr>
      <w:r>
        <w:t>D. 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HCF of 18 and 27 is</w:t>
      </w:r>
    </w:p>
    <w:p>
      <w:pPr>
        <w:spacing w:after="200" w:line="276" w:lineRule="auto"/>
      </w:pPr>
      <w:r>
        <w:t>(a) 3</w:t>
      </w:r>
    </w:p>
    <w:p>
      <w:pPr>
        <w:spacing w:after="200" w:line="276" w:lineRule="auto"/>
      </w:pPr>
      <w:r>
        <w:t>(b) 6</w:t>
      </w:r>
    </w:p>
    <w:p>
      <w:pPr>
        <w:spacing w:after="200" w:line="276" w:lineRule="auto"/>
      </w:pPr>
      <w:r>
        <w:t>(c) 9</w:t>
      </w:r>
    </w:p>
    <w:p>
      <w:pPr>
        <w:spacing w:after="200" w:line="276" w:lineRule="auto"/>
      </w:pPr>
      <w:r>
        <w:t>(d) 54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</w:t>
      </w:r>
    </w:p>
    <w:p>
      <w:pPr>
        <w:spacing w:after="200" w:line="276" w:lineRule="auto"/>
      </w:pPr>
      <w:r>
        <w:t>🧠 Rationale: HCF(18, 27) = 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— wrong value — a calculation error</w:t>
      </w:r>
    </w:p>
    <w:p>
      <w:pPr>
        <w:spacing w:after="200" w:line="276" w:lineRule="auto"/>
      </w:pPr>
      <w:r>
        <w:t>B. 6 — wrong value — a calculation error</w:t>
      </w:r>
    </w:p>
    <w:p>
      <w:pPr>
        <w:spacing w:after="200" w:line="276" w:lineRule="auto"/>
      </w:pPr>
      <w:r>
        <w:t>D. 54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'recover' (after delivery):</w:t>
      </w:r>
    </w:p>
    <w:p>
      <w:pPr>
        <w:spacing w:after="200" w:line="276" w:lineRule="auto"/>
      </w:pPr>
      <w:r>
        <w:t>(a) Worsen</w:t>
      </w:r>
    </w:p>
    <w:p>
      <w:pPr>
        <w:spacing w:after="200" w:line="276" w:lineRule="auto"/>
      </w:pPr>
      <w:r>
        <w:t>(b) Struggle</w:t>
      </w:r>
    </w:p>
    <w:p>
      <w:pPr>
        <w:spacing w:after="200" w:line="276" w:lineRule="auto"/>
      </w:pPr>
      <w:r>
        <w:t>(c) Heal</w:t>
      </w:r>
    </w:p>
    <w:p>
      <w:pPr>
        <w:spacing w:after="200" w:line="276" w:lineRule="auto"/>
      </w:pPr>
      <w:r>
        <w:t>(d) Rest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Heal</w:t>
      </w:r>
    </w:p>
    <w:p>
      <w:pPr>
        <w:spacing w:after="200" w:line="276" w:lineRule="auto"/>
      </w:pPr>
      <w:r>
        <w:t>🧠 Rationale: 'Recover' means to heal or regain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Worsen — incorrect for the asked meaning/spelling</w:t>
      </w:r>
    </w:p>
    <w:p>
      <w:pPr>
        <w:spacing w:after="200" w:line="276" w:lineRule="auto"/>
      </w:pPr>
      <w:r>
        <w:t>B. Struggle — incorrect for the asked meaning/spelling</w:t>
      </w:r>
    </w:p>
    <w:p>
      <w:pPr>
        <w:spacing w:after="200" w:line="276" w:lineRule="auto"/>
      </w:pPr>
      <w:r>
        <w:t>D. Rest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'antepartum':</w:t>
      </w:r>
    </w:p>
    <w:p>
      <w:pPr>
        <w:spacing w:after="200" w:line="276" w:lineRule="auto"/>
      </w:pPr>
      <w:r>
        <w:t>(a) Prenatal</w:t>
      </w:r>
    </w:p>
    <w:p>
      <w:pPr>
        <w:spacing w:after="200" w:line="276" w:lineRule="auto"/>
      </w:pPr>
      <w:r>
        <w:t>(b) Postpartum</w:t>
      </w:r>
    </w:p>
    <w:p>
      <w:pPr>
        <w:spacing w:after="200" w:line="276" w:lineRule="auto"/>
      </w:pPr>
      <w:r>
        <w:t>(c) Antenatal</w:t>
      </w:r>
    </w:p>
    <w:p>
      <w:pPr>
        <w:spacing w:after="200" w:line="276" w:lineRule="auto"/>
      </w:pPr>
      <w:r>
        <w:t>(d) During labour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Postpartum</w:t>
      </w:r>
    </w:p>
    <w:p>
      <w:pPr>
        <w:spacing w:after="200" w:line="276" w:lineRule="auto"/>
      </w:pPr>
      <w:r>
        <w:t>🧠 Rationale: Antepartum (before birth) is the opposite of postpartum (after birth).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Prenatal — incorrect for the asked meaning/spelling</w:t>
      </w:r>
    </w:p>
    <w:p>
      <w:pPr>
        <w:spacing w:after="200" w:line="276" w:lineRule="auto"/>
      </w:pPr>
      <w:r>
        <w:t>C. Antenatal — incorrect for the asked meaning/spelling</w:t>
      </w:r>
    </w:p>
    <w:p>
      <w:pPr>
        <w:spacing w:after="200" w:line="276" w:lineRule="auto"/>
      </w:pPr>
      <w:r>
        <w:t>D. During labour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Pregnanccy</w:t>
      </w:r>
    </w:p>
    <w:p>
      <w:pPr>
        <w:spacing w:after="200" w:line="276" w:lineRule="auto"/>
      </w:pPr>
      <w:r>
        <w:t>(b) Pregnancy</w:t>
      </w:r>
    </w:p>
    <w:p>
      <w:pPr>
        <w:spacing w:after="200" w:line="276" w:lineRule="auto"/>
      </w:pPr>
      <w:r>
        <w:t>(c) Pregancy</w:t>
      </w:r>
    </w:p>
    <w:p>
      <w:pPr>
        <w:spacing w:after="200" w:line="276" w:lineRule="auto"/>
      </w:pPr>
      <w:r>
        <w:t>(d) Pregnency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Pregnancy</w:t>
      </w:r>
    </w:p>
    <w:p>
      <w:pPr>
        <w:spacing w:after="200" w:line="276" w:lineRule="auto"/>
      </w:pPr>
      <w:r>
        <w:t>🧠 Rationale: 'Pregnancy'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Pregnanccy — incorrect for the asked meaning/spelling</w:t>
      </w:r>
    </w:p>
    <w:p>
      <w:pPr>
        <w:spacing w:after="200" w:line="276" w:lineRule="auto"/>
      </w:pPr>
      <w:r>
        <w:t>C. Pregancy — incorrect for the asked meaning/spelling</w:t>
      </w:r>
    </w:p>
    <w:p>
      <w:pPr>
        <w:spacing w:after="200" w:line="276" w:lineRule="auto"/>
      </w:pPr>
      <w:r>
        <w:t>D. Pregnency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