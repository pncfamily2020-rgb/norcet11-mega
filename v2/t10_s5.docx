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Fundamental Duties of Indian citizens were added to the Constitution by</w:t>
      </w:r>
    </w:p>
    <w:p>
      <w:pPr>
        <w:spacing w:after="200" w:line="276" w:lineRule="auto"/>
      </w:pPr>
      <w:r>
        <w:t>(a) The 44th Amendment</w:t>
      </w:r>
    </w:p>
    <w:p>
      <w:pPr>
        <w:spacing w:after="200" w:line="276" w:lineRule="auto"/>
      </w:pPr>
      <w:r>
        <w:t>(b) The 86th Amendment</w:t>
      </w:r>
    </w:p>
    <w:p>
      <w:pPr>
        <w:spacing w:after="200" w:line="276" w:lineRule="auto"/>
      </w:pPr>
      <w:r>
        <w:t>(c) The 73rd Amendment</w:t>
      </w:r>
    </w:p>
    <w:p>
      <w:pPr>
        <w:spacing w:after="200" w:line="276" w:lineRule="auto"/>
      </w:pPr>
      <w:r>
        <w:t>(d) The 42nd Amendment (1976)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42nd Amendment (1976)</w:t>
      </w:r>
    </w:p>
    <w:p>
      <w:pPr>
        <w:spacing w:after="200" w:line="276" w:lineRule="auto"/>
      </w:pPr>
      <w:r>
        <w:t>🧠 Rationale: Part IV-A, Fundamental Duties, was inserted by the 42nd Amendment in 1976.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44th Amendment — not the correct fact</w:t>
      </w:r>
    </w:p>
    <w:p>
      <w:pPr>
        <w:spacing w:after="200" w:line="276" w:lineRule="auto"/>
      </w:pPr>
      <w:r>
        <w:t>B. The 86th Amendment — not the correct fact</w:t>
      </w:r>
    </w:p>
    <w:p>
      <w:pPr>
        <w:spacing w:after="200" w:line="276" w:lineRule="auto"/>
      </w:pPr>
      <w:r>
        <w:t>C. The 73rd Amendment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Indian national flag was adopted on</w:t>
      </w:r>
    </w:p>
    <w:p>
      <w:pPr>
        <w:spacing w:after="200" w:line="276" w:lineRule="auto"/>
      </w:pPr>
      <w:r>
        <w:t>(a) 22 July 1947</w:t>
      </w:r>
    </w:p>
    <w:p>
      <w:pPr>
        <w:spacing w:after="200" w:line="276" w:lineRule="auto"/>
      </w:pPr>
      <w:r>
        <w:t>(b) 26 January 1950</w:t>
      </w:r>
    </w:p>
    <w:p>
      <w:pPr>
        <w:spacing w:after="200" w:line="276" w:lineRule="auto"/>
      </w:pPr>
      <w:r>
        <w:t>(c) 15 August 1947</w:t>
      </w:r>
    </w:p>
    <w:p>
      <w:pPr>
        <w:spacing w:after="200" w:line="276" w:lineRule="auto"/>
      </w:pPr>
      <w:r>
        <w:t>(d) 2 October 1947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22 July 1947</w:t>
      </w:r>
    </w:p>
    <w:p>
      <w:pPr>
        <w:spacing w:after="200" w:line="276" w:lineRule="auto"/>
      </w:pPr>
      <w:r>
        <w:t>🧠 Rationale: The Constituent Assembly adopted the tricolour flag on 22 July 1947.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26 January 1950 — not the correct fact</w:t>
      </w:r>
    </w:p>
    <w:p>
      <w:pPr>
        <w:spacing w:after="200" w:line="276" w:lineRule="auto"/>
      </w:pPr>
      <w:r>
        <w:t>C. 15 August 1947 — not the correct fact</w:t>
      </w:r>
    </w:p>
    <w:p>
      <w:pPr>
        <w:spacing w:after="200" w:line="276" w:lineRule="auto"/>
      </w:pPr>
      <w:r>
        <w:t>D. 2 October 1947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Union Territory of India by area is</w:t>
      </w:r>
    </w:p>
    <w:p>
      <w:pPr>
        <w:spacing w:after="200" w:line="276" w:lineRule="auto"/>
      </w:pPr>
      <w:r>
        <w:t>(a) Jammu &amp; Kashmir</w:t>
      </w:r>
    </w:p>
    <w:p>
      <w:pPr>
        <w:spacing w:after="200" w:line="276" w:lineRule="auto"/>
      </w:pPr>
      <w:r>
        <w:t>(b) Ladakh</w:t>
      </w:r>
    </w:p>
    <w:p>
      <w:pPr>
        <w:spacing w:after="200" w:line="276" w:lineRule="auto"/>
      </w:pPr>
      <w:r>
        <w:t>(c) Andaman &amp; Nicobar</w:t>
      </w:r>
    </w:p>
    <w:p>
      <w:pPr>
        <w:spacing w:after="200" w:line="276" w:lineRule="auto"/>
      </w:pPr>
      <w:r>
        <w:t>(d) Delhi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Ladakh</w:t>
      </w:r>
    </w:p>
    <w:p>
      <w:pPr>
        <w:spacing w:after="200" w:line="276" w:lineRule="auto"/>
      </w:pPr>
      <w:r>
        <w:t>🧠 Rationale: Ladakh, spanning about 59,146 sq km, is the largest UT by area.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Jammu &amp; Kashmir — not the correct fact</w:t>
      </w:r>
    </w:p>
    <w:p>
      <w:pPr>
        <w:spacing w:after="200" w:line="276" w:lineRule="auto"/>
      </w:pPr>
      <w:r>
        <w:t>C. Andaman &amp; Nicobar — not the correct fact</w:t>
      </w:r>
    </w:p>
    <w:p>
      <w:pPr>
        <w:spacing w:after="200" w:line="276" w:lineRule="auto"/>
      </w:pPr>
      <w:r>
        <w:t>D. Delhi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highest civilian award of India is the</w:t>
      </w:r>
    </w:p>
    <w:p>
      <w:pPr>
        <w:spacing w:after="200" w:line="276" w:lineRule="auto"/>
      </w:pPr>
      <w:r>
        <w:t>(a) Padma Vibhushan</w:t>
      </w:r>
    </w:p>
    <w:p>
      <w:pPr>
        <w:spacing w:after="200" w:line="276" w:lineRule="auto"/>
      </w:pPr>
      <w:r>
        <w:t>(b) Bharat Ratna</w:t>
      </w:r>
    </w:p>
    <w:p>
      <w:pPr>
        <w:spacing w:after="200" w:line="276" w:lineRule="auto"/>
      </w:pPr>
      <w:r>
        <w:t>(c) Padma Shri</w:t>
      </w:r>
    </w:p>
    <w:p>
      <w:pPr>
        <w:spacing w:after="200" w:line="276" w:lineRule="auto"/>
      </w:pPr>
      <w:r>
        <w:t>(d) Arjuna Award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Bharat Ratna</w:t>
      </w:r>
    </w:p>
    <w:p>
      <w:pPr>
        <w:spacing w:after="200" w:line="276" w:lineRule="auto"/>
      </w:pPr>
      <w:r>
        <w:t>🧠 Rationale: Bharat Ratna is India's highest civilian honour.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Padma Vibhushan — not the correct fact</w:t>
      </w:r>
    </w:p>
    <w:p>
      <w:pPr>
        <w:spacing w:after="200" w:line="276" w:lineRule="auto"/>
      </w:pPr>
      <w:r>
        <w:t>C. Padma Shri — not the correct fact</w:t>
      </w:r>
    </w:p>
    <w:p>
      <w:pPr>
        <w:spacing w:after="200" w:line="276" w:lineRule="auto"/>
      </w:pPr>
      <w:r>
        <w:t>D. Arjuna Award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Cancer Day is observed on</w:t>
      </w:r>
    </w:p>
    <w:p>
      <w:pPr>
        <w:spacing w:after="200" w:line="276" w:lineRule="auto"/>
      </w:pPr>
      <w:r>
        <w:t>(a) 4 February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31 May</w:t>
      </w:r>
    </w:p>
    <w:p>
      <w:pPr>
        <w:spacing w:after="200" w:line="276" w:lineRule="auto"/>
      </w:pPr>
      <w:r>
        <w:t>(d) 1 December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 February</w:t>
      </w:r>
    </w:p>
    <w:p>
      <w:pPr>
        <w:spacing w:after="200" w:line="276" w:lineRule="auto"/>
      </w:pPr>
      <w:r>
        <w:t>🧠 Rationale: World Cancer Day falls on 4 February.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Cervavac, launched in India, is a vaccine against</w:t>
      </w:r>
    </w:p>
    <w:p>
      <w:pPr>
        <w:spacing w:after="200" w:line="276" w:lineRule="auto"/>
      </w:pPr>
      <w:r>
        <w:t>(a) Malaria</w:t>
      </w:r>
    </w:p>
    <w:p>
      <w:pPr>
        <w:spacing w:after="200" w:line="276" w:lineRule="auto"/>
      </w:pPr>
      <w:r>
        <w:t>(b) Tuberculosis</w:t>
      </w:r>
    </w:p>
    <w:p>
      <w:pPr>
        <w:spacing w:after="200" w:line="276" w:lineRule="auto"/>
      </w:pPr>
      <w:r>
        <w:t>(c) Cholera</w:t>
      </w:r>
    </w:p>
    <w:p>
      <w:pPr>
        <w:spacing w:after="200" w:line="276" w:lineRule="auto"/>
      </w:pPr>
      <w:r>
        <w:t>(d) Cervical cancer (HPV)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Cervical cancer (HPV)</w:t>
      </w:r>
    </w:p>
    <w:p>
      <w:pPr>
        <w:spacing w:after="200" w:line="276" w:lineRule="auto"/>
      </w:pPr>
      <w:r>
        <w:t>🧠 Rationale: Cervavac (2023) is India's first indigenously developed quadrivalent HPV vaccine.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— not the correct fact</w:t>
      </w:r>
    </w:p>
    <w:p>
      <w:pPr>
        <w:spacing w:after="200" w:line="276" w:lineRule="auto"/>
      </w:pPr>
      <w:r>
        <w:t>B. Tuberculosis — not the correct fact</w:t>
      </w:r>
    </w:p>
    <w:p>
      <w:pPr>
        <w:spacing w:after="200" w:line="276" w:lineRule="auto"/>
      </w:pPr>
      <w:r>
        <w:t>C. Cholera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Organ Donation Day in India is observed on</w:t>
      </w:r>
    </w:p>
    <w:p>
      <w:pPr>
        <w:spacing w:after="200" w:line="276" w:lineRule="auto"/>
      </w:pPr>
      <w:r>
        <w:t>(a) 5 June</w:t>
      </w:r>
    </w:p>
    <w:p>
      <w:pPr>
        <w:spacing w:after="200" w:line="276" w:lineRule="auto"/>
      </w:pPr>
      <w:r>
        <w:t>(b) 27 November</w:t>
      </w:r>
    </w:p>
    <w:p>
      <w:pPr>
        <w:spacing w:after="200" w:line="276" w:lineRule="auto"/>
      </w:pPr>
      <w:r>
        <w:t>(c) 14 June</w:t>
      </w:r>
    </w:p>
    <w:p>
      <w:pPr>
        <w:spacing w:after="200" w:line="276" w:lineRule="auto"/>
      </w:pPr>
      <w:r>
        <w:t>(d) 2 October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27 November</w:t>
      </w:r>
    </w:p>
    <w:p>
      <w:pPr>
        <w:spacing w:after="200" w:line="276" w:lineRule="auto"/>
      </w:pPr>
      <w:r>
        <w:t>🧠 Rationale: National Organ Donation Day is observed on 27 November.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June — not the correct fact</w:t>
      </w:r>
    </w:p>
    <w:p>
      <w:pPr>
        <w:spacing w:after="200" w:line="276" w:lineRule="auto"/>
      </w:pPr>
      <w:r>
        <w:t>C. 14 June — not the correct fact</w:t>
      </w:r>
    </w:p>
    <w:p>
      <w:pPr>
        <w:spacing w:after="200" w:line="276" w:lineRule="auto"/>
      </w:pPr>
      <w:r>
        <w:t>D. 2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Sickle Cell Anaemia Elimination Mission aims to eliminate the disease by</w:t>
      </w:r>
    </w:p>
    <w:p>
      <w:pPr>
        <w:spacing w:after="200" w:line="276" w:lineRule="auto"/>
      </w:pPr>
      <w:r>
        <w:t>(a) 2025</w:t>
      </w:r>
    </w:p>
    <w:p>
      <w:pPr>
        <w:spacing w:after="200" w:line="276" w:lineRule="auto"/>
      </w:pPr>
      <w:r>
        <w:t>(b) 2030</w:t>
      </w:r>
    </w:p>
    <w:p>
      <w:pPr>
        <w:spacing w:after="200" w:line="276" w:lineRule="auto"/>
      </w:pPr>
      <w:r>
        <w:t>(c) 2050</w:t>
      </w:r>
    </w:p>
    <w:p>
      <w:pPr>
        <w:spacing w:after="200" w:line="276" w:lineRule="auto"/>
      </w:pPr>
      <w:r>
        <w:t>(d) 2047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2047</w:t>
      </w:r>
    </w:p>
    <w:p>
      <w:pPr>
        <w:spacing w:after="200" w:line="276" w:lineRule="auto"/>
      </w:pPr>
      <w:r>
        <w:t>🧠 Rationale: The mission targets elimination of sickle cell disease by 2047.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2025 — not the correct fact</w:t>
      </w:r>
    </w:p>
    <w:p>
      <w:pPr>
        <w:spacing w:after="200" w:line="276" w:lineRule="auto"/>
      </w:pPr>
      <w:r>
        <w:t>B. 2030 — not the correct fact</w:t>
      </w:r>
    </w:p>
    <w:p>
      <w:pPr>
        <w:spacing w:after="200" w:line="276" w:lineRule="auto"/>
      </w:pPr>
      <w:r>
        <w:t>C. 2050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Heart : Beat :: Kidney : ?</w:t>
      </w:r>
    </w:p>
    <w:p>
      <w:pPr>
        <w:spacing w:after="200" w:line="276" w:lineRule="auto"/>
      </w:pPr>
      <w:r>
        <w:t>(a) Think</w:t>
      </w:r>
    </w:p>
    <w:p>
      <w:pPr>
        <w:spacing w:after="200" w:line="276" w:lineRule="auto"/>
      </w:pPr>
      <w:r>
        <w:t>(b) See</w:t>
      </w:r>
    </w:p>
    <w:p>
      <w:pPr>
        <w:spacing w:after="200" w:line="276" w:lineRule="auto"/>
      </w:pPr>
      <w:r>
        <w:t>(c) Filter</w:t>
      </w:r>
    </w:p>
    <w:p>
      <w:pPr>
        <w:spacing w:after="200" w:line="276" w:lineRule="auto"/>
      </w:pPr>
      <w:r>
        <w:t>(d) Hear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Filter</w:t>
      </w:r>
    </w:p>
    <w:p>
      <w:pPr>
        <w:spacing w:after="200" w:line="276" w:lineRule="auto"/>
      </w:pPr>
      <w:r>
        <w:t>🧠 Rationale: The heart beats; the kidney filters blood.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Think — does not follow the same logic/pattern as the correct option</w:t>
      </w:r>
    </w:p>
    <w:p>
      <w:pPr>
        <w:spacing w:after="200" w:line="276" w:lineRule="auto"/>
      </w:pPr>
      <w:r>
        <w:t>B. See — does not follow the same logic/pattern as the correct option</w:t>
      </w:r>
    </w:p>
    <w:p>
      <w:pPr>
        <w:spacing w:after="200" w:line="276" w:lineRule="auto"/>
      </w:pPr>
      <w:r>
        <w:t>D. Hear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Typhoid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Cholera</w:t>
      </w:r>
    </w:p>
    <w:p>
      <w:pPr>
        <w:spacing w:after="200" w:line="276" w:lineRule="auto"/>
      </w:pPr>
      <w:r>
        <w:t>(d) Hepatitis 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Malaria</w:t>
      </w:r>
    </w:p>
    <w:p>
      <w:pPr>
        <w:spacing w:after="200" w:line="276" w:lineRule="auto"/>
      </w:pPr>
      <w:r>
        <w:t>🧠 Rationale: Typhoid, cholera and hepatitis A spread through contaminated food/water; malaria is mosquito-borne.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Typhoid — does not follow the same logic/pattern as the correct option</w:t>
      </w:r>
    </w:p>
    <w:p>
      <w:pPr>
        <w:spacing w:after="200" w:line="276" w:lineRule="auto"/>
      </w:pPr>
      <w:r>
        <w:t>C. Cholera — does not follow the same logic/pattern as the correct option</w:t>
      </w:r>
    </w:p>
    <w:p>
      <w:pPr>
        <w:spacing w:after="200" w:line="276" w:lineRule="auto"/>
      </w:pPr>
      <w:r>
        <w:t>D. Hepatitis 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15, 12, 9, 6, ?</w:t>
      </w:r>
    </w:p>
    <w:p>
      <w:pPr>
        <w:spacing w:after="200" w:line="276" w:lineRule="auto"/>
      </w:pPr>
      <w:r>
        <w:t>(a) 0</w:t>
      </w:r>
    </w:p>
    <w:p>
      <w:pPr>
        <w:spacing w:after="200" w:line="276" w:lineRule="auto"/>
      </w:pPr>
      <w:r>
        <w:t>(b) 9</w:t>
      </w:r>
    </w:p>
    <w:p>
      <w:pPr>
        <w:spacing w:after="200" w:line="276" w:lineRule="auto"/>
      </w:pPr>
      <w:r>
        <w:t>(c) 3</w:t>
      </w:r>
    </w:p>
    <w:p>
      <w:pPr>
        <w:spacing w:after="200" w:line="276" w:lineRule="auto"/>
      </w:pPr>
      <w:r>
        <w:t>(d) 18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</w:t>
      </w:r>
    </w:p>
    <w:p>
      <w:pPr>
        <w:spacing w:after="200" w:line="276" w:lineRule="auto"/>
      </w:pPr>
      <w:r>
        <w:t>🧠 Rationale: Each term decreases by 3: 6 − 3 = 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 — does not follow the same logic/pattern as the correct option</w:t>
      </w:r>
    </w:p>
    <w:p>
      <w:pPr>
        <w:spacing w:after="200" w:line="276" w:lineRule="auto"/>
      </w:pPr>
      <w:r>
        <w:t>B. 9 — does not follow the same logic/pattern as the correct option</w:t>
      </w:r>
    </w:p>
    <w:p>
      <w:pPr>
        <w:spacing w:after="200" w:line="276" w:lineRule="auto"/>
      </w:pPr>
      <w:r>
        <w:t>D. 18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APPLE is coded as 1-16-16-12-5, how is MANGO coded?</w:t>
      </w:r>
    </w:p>
    <w:p>
      <w:pPr>
        <w:spacing w:after="200" w:line="276" w:lineRule="auto"/>
      </w:pPr>
      <w:r>
        <w:t>(a) 13-1-14-7-15</w:t>
      </w:r>
    </w:p>
    <w:p>
      <w:pPr>
        <w:spacing w:after="200" w:line="276" w:lineRule="auto"/>
      </w:pPr>
      <w:r>
        <w:t>(b) 12-1-13-7-15</w:t>
      </w:r>
    </w:p>
    <w:p>
      <w:pPr>
        <w:spacing w:after="200" w:line="276" w:lineRule="auto"/>
      </w:pPr>
      <w:r>
        <w:t>(c) 13-2-14-8-15</w:t>
      </w:r>
    </w:p>
    <w:p>
      <w:pPr>
        <w:spacing w:after="200" w:line="276" w:lineRule="auto"/>
      </w:pPr>
      <w:r>
        <w:t>(d) 14-1-15-7-16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13-1-14-7-15</w:t>
      </w:r>
    </w:p>
    <w:p>
      <w:pPr>
        <w:spacing w:after="200" w:line="276" w:lineRule="auto"/>
      </w:pPr>
      <w:r>
        <w:t>🧠 Rationale: Letters map to positions: M=13, A=1, N=14, G=7, O=15.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12-1-13-7-15 — does not follow the same logic/pattern as the correct option</w:t>
      </w:r>
    </w:p>
    <w:p>
      <w:pPr>
        <w:spacing w:after="200" w:line="276" w:lineRule="auto"/>
      </w:pPr>
      <w:r>
        <w:t>C. 13-2-14-8-15 — does not follow the same logic/pattern as the correct option</w:t>
      </w:r>
    </w:p>
    <w:p>
      <w:pPr>
        <w:spacing w:after="200" w:line="276" w:lineRule="auto"/>
      </w:pPr>
      <w:r>
        <w:t>D. 14-1-15-7-16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35% of 200?</w:t>
      </w:r>
    </w:p>
    <w:p>
      <w:pPr>
        <w:spacing w:after="200" w:line="276" w:lineRule="auto"/>
      </w:pPr>
      <w:r>
        <w:t>(a) 65</w:t>
      </w:r>
    </w:p>
    <w:p>
      <w:pPr>
        <w:spacing w:after="200" w:line="276" w:lineRule="auto"/>
      </w:pPr>
      <w:r>
        <w:t>(b) 75</w:t>
      </w:r>
    </w:p>
    <w:p>
      <w:pPr>
        <w:spacing w:after="200" w:line="276" w:lineRule="auto"/>
      </w:pPr>
      <w:r>
        <w:t>(c) 80</w:t>
      </w:r>
    </w:p>
    <w:p>
      <w:pPr>
        <w:spacing w:after="200" w:line="276" w:lineRule="auto"/>
      </w:pPr>
      <w:r>
        <w:t>(d) 70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70</w:t>
      </w:r>
    </w:p>
    <w:p>
      <w:pPr>
        <w:spacing w:after="200" w:line="276" w:lineRule="auto"/>
      </w:pPr>
      <w:r>
        <w:t>🧠 Rationale: 35/100 × 200 = 70.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65 — wrong value — a calculation error</w:t>
      </w:r>
    </w:p>
    <w:p>
      <w:pPr>
        <w:spacing w:after="200" w:line="276" w:lineRule="auto"/>
      </w:pPr>
      <w:r>
        <w:t>B. 75 — wrong value — a calculation error</w:t>
      </w:r>
    </w:p>
    <w:p>
      <w:pPr>
        <w:spacing w:after="200" w:line="276" w:lineRule="auto"/>
      </w:pPr>
      <w:r>
        <w:t>C. 80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21, 23, 25, 27 and 29 is</w:t>
      </w:r>
    </w:p>
    <w:p>
      <w:pPr>
        <w:spacing w:after="200" w:line="276" w:lineRule="auto"/>
      </w:pPr>
      <w:r>
        <w:t>(a) 24</w:t>
      </w:r>
    </w:p>
    <w:p>
      <w:pPr>
        <w:spacing w:after="200" w:line="276" w:lineRule="auto"/>
      </w:pPr>
      <w:r>
        <w:t>(b) 26</w:t>
      </w:r>
    </w:p>
    <w:p>
      <w:pPr>
        <w:spacing w:after="200" w:line="276" w:lineRule="auto"/>
      </w:pPr>
      <w:r>
        <w:t>(c) 25</w:t>
      </w:r>
    </w:p>
    <w:p>
      <w:pPr>
        <w:spacing w:after="200" w:line="276" w:lineRule="auto"/>
      </w:pPr>
      <w:r>
        <w:t>(d) 27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25</w:t>
      </w:r>
    </w:p>
    <w:p>
      <w:pPr>
        <w:spacing w:after="200" w:line="276" w:lineRule="auto"/>
      </w:pPr>
      <w:r>
        <w:t>🧠 Rationale: (21+23+25+27+29)/5 = 125/5 = 25.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— wrong value — a calculation error</w:t>
      </w:r>
    </w:p>
    <w:p>
      <w:pPr>
        <w:spacing w:after="200" w:line="276" w:lineRule="auto"/>
      </w:pPr>
      <w:r>
        <w:t>B. 26 — wrong value — a calculation error</w:t>
      </w:r>
    </w:p>
    <w:p>
      <w:pPr>
        <w:spacing w:after="200" w:line="276" w:lineRule="auto"/>
      </w:pPr>
      <w:r>
        <w:t>D. 27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Two numbers are in the ratio 3:4 and their sum is 84. The larger number is</w:t>
      </w:r>
    </w:p>
    <w:p>
      <w:pPr>
        <w:spacing w:after="200" w:line="276" w:lineRule="auto"/>
      </w:pPr>
      <w:r>
        <w:t>(a) 48</w:t>
      </w:r>
    </w:p>
    <w:p>
      <w:pPr>
        <w:spacing w:after="200" w:line="276" w:lineRule="auto"/>
      </w:pPr>
      <w:r>
        <w:t>(b) 36</w:t>
      </w:r>
    </w:p>
    <w:p>
      <w:pPr>
        <w:spacing w:after="200" w:line="276" w:lineRule="auto"/>
      </w:pPr>
      <w:r>
        <w:t>(c) 42</w:t>
      </w:r>
    </w:p>
    <w:p>
      <w:pPr>
        <w:spacing w:after="200" w:line="276" w:lineRule="auto"/>
      </w:pPr>
      <w:r>
        <w:t>(d) 60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48</w:t>
      </w:r>
    </w:p>
    <w:p>
      <w:pPr>
        <w:spacing w:after="200" w:line="276" w:lineRule="auto"/>
      </w:pPr>
      <w:r>
        <w:t>🧠 Rationale: 3+4=7 parts = 84 → 1 part = 12; larger = 4×12 = 48.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36 — wrong value — a calculation error</w:t>
      </w:r>
    </w:p>
    <w:p>
      <w:pPr>
        <w:spacing w:after="200" w:line="276" w:lineRule="auto"/>
      </w:pPr>
      <w:r>
        <w:t>C. 42 — wrong value — a calculation error</w:t>
      </w:r>
    </w:p>
    <w:p>
      <w:pPr>
        <w:spacing w:after="200" w:line="276" w:lineRule="auto"/>
      </w:pPr>
      <w:r>
        <w:t>D. 60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₹2500 at 8% per annum for 3 years is</w:t>
      </w:r>
    </w:p>
    <w:p>
      <w:pPr>
        <w:spacing w:after="200" w:line="276" w:lineRule="auto"/>
      </w:pPr>
      <w:r>
        <w:t>(a) ₹500</w:t>
      </w:r>
    </w:p>
    <w:p>
      <w:pPr>
        <w:spacing w:after="200" w:line="276" w:lineRule="auto"/>
      </w:pPr>
      <w:r>
        <w:t>(b) ₹600</w:t>
      </w:r>
    </w:p>
    <w:p>
      <w:pPr>
        <w:spacing w:after="200" w:line="276" w:lineRule="auto"/>
      </w:pPr>
      <w:r>
        <w:t>(c) ₹750</w:t>
      </w:r>
    </w:p>
    <w:p>
      <w:pPr>
        <w:spacing w:after="200" w:line="276" w:lineRule="auto"/>
      </w:pPr>
      <w:r>
        <w:t>(d) ₹450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₹600</w:t>
      </w:r>
    </w:p>
    <w:p>
      <w:pPr>
        <w:spacing w:after="200" w:line="276" w:lineRule="auto"/>
      </w:pPr>
      <w:r>
        <w:t>🧠 Rationale: SI = (2500×8×3)/100 = ₹600.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₹500 — wrong value — a calculation error</w:t>
      </w:r>
    </w:p>
    <w:p>
      <w:pPr>
        <w:spacing w:after="200" w:line="276" w:lineRule="auto"/>
      </w:pPr>
      <w:r>
        <w:t>C. ₹750 — wrong value — a calculation error</w:t>
      </w:r>
    </w:p>
    <w:p>
      <w:pPr>
        <w:spacing w:after="200" w:line="276" w:lineRule="auto"/>
      </w:pPr>
      <w:r>
        <w:t>D. ₹450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'anxious':</w:t>
      </w:r>
    </w:p>
    <w:p>
      <w:pPr>
        <w:spacing w:after="200" w:line="276" w:lineRule="auto"/>
      </w:pPr>
      <w:r>
        <w:t>(a) Calm</w:t>
      </w:r>
    </w:p>
    <w:p>
      <w:pPr>
        <w:spacing w:after="200" w:line="276" w:lineRule="auto"/>
      </w:pPr>
      <w:r>
        <w:t>(b) Relaxed</w:t>
      </w:r>
    </w:p>
    <w:p>
      <w:pPr>
        <w:spacing w:after="200" w:line="276" w:lineRule="auto"/>
      </w:pPr>
      <w:r>
        <w:t>(c) Worried</w:t>
      </w:r>
    </w:p>
    <w:p>
      <w:pPr>
        <w:spacing w:after="200" w:line="276" w:lineRule="auto"/>
      </w:pPr>
      <w:r>
        <w:t>(d) Sleepy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Worried</w:t>
      </w:r>
    </w:p>
    <w:p>
      <w:pPr>
        <w:spacing w:after="200" w:line="276" w:lineRule="auto"/>
      </w:pPr>
      <w:r>
        <w:t>🧠 Rationale: 'Anxious' means worried or uneasy.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Calm — incorrect for the asked meaning/spelling</w:t>
      </w:r>
    </w:p>
    <w:p>
      <w:pPr>
        <w:spacing w:after="200" w:line="276" w:lineRule="auto"/>
      </w:pPr>
      <w:r>
        <w:t>B. Relaxed — incorrect for the asked meaning/spelling</w:t>
      </w:r>
    </w:p>
    <w:p>
      <w:pPr>
        <w:spacing w:after="200" w:line="276" w:lineRule="auto"/>
      </w:pPr>
      <w:r>
        <w:t>D. Sleepy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'artificial':</w:t>
      </w:r>
    </w:p>
    <w:p>
      <w:pPr>
        <w:spacing w:after="200" w:line="276" w:lineRule="auto"/>
      </w:pPr>
      <w:r>
        <w:t>(a) Fake</w:t>
      </w:r>
    </w:p>
    <w:p>
      <w:pPr>
        <w:spacing w:after="200" w:line="276" w:lineRule="auto"/>
      </w:pPr>
      <w:r>
        <w:t>(b) Synthetic</w:t>
      </w:r>
    </w:p>
    <w:p>
      <w:pPr>
        <w:spacing w:after="200" w:line="276" w:lineRule="auto"/>
      </w:pPr>
      <w:r>
        <w:t>(c) Manufactured</w:t>
      </w:r>
    </w:p>
    <w:p>
      <w:pPr>
        <w:spacing w:after="200" w:line="276" w:lineRule="auto"/>
      </w:pPr>
      <w:r>
        <w:t>(d) Natural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Natural</w:t>
      </w:r>
    </w:p>
    <w:p>
      <w:pPr>
        <w:spacing w:after="200" w:line="276" w:lineRule="auto"/>
      </w:pPr>
      <w:r>
        <w:t>🧠 Rationale: The opposite of artificial is natural.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Fake — incorrect for the asked meaning/spelling</w:t>
      </w:r>
    </w:p>
    <w:p>
      <w:pPr>
        <w:spacing w:after="200" w:line="276" w:lineRule="auto"/>
      </w:pPr>
      <w:r>
        <w:t>B. Synthetic — incorrect for the asked meaning/spelling</w:t>
      </w:r>
    </w:p>
    <w:p>
      <w:pPr>
        <w:spacing w:after="200" w:line="276" w:lineRule="auto"/>
      </w:pPr>
      <w:r>
        <w:t>C. Manufactured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see eye to eye' means</w:t>
      </w:r>
    </w:p>
    <w:p>
      <w:pPr>
        <w:spacing w:after="200" w:line="276" w:lineRule="auto"/>
      </w:pPr>
      <w:r>
        <w:t>(a) To agree with someone</w:t>
      </w:r>
    </w:p>
    <w:p>
      <w:pPr>
        <w:spacing w:after="200" w:line="276" w:lineRule="auto"/>
      </w:pPr>
      <w:r>
        <w:t>(b) To have poor vision</w:t>
      </w:r>
    </w:p>
    <w:p>
      <w:pPr>
        <w:spacing w:after="200" w:line="276" w:lineRule="auto"/>
      </w:pPr>
      <w:r>
        <w:t>(c) To stare rudely</w:t>
      </w:r>
    </w:p>
    <w:p>
      <w:pPr>
        <w:spacing w:after="200" w:line="276" w:lineRule="auto"/>
      </w:pPr>
      <w:r>
        <w:t>(d) To meet briefly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To agree with someone</w:t>
      </w:r>
    </w:p>
    <w:p>
      <w:pPr>
        <w:spacing w:after="200" w:line="276" w:lineRule="auto"/>
      </w:pPr>
      <w:r>
        <w:t>🧠 Rationale: 'See eye to eye' means to agree completely.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 have poor vision — incorrect for the asked meaning/spelling</w:t>
      </w:r>
    </w:p>
    <w:p>
      <w:pPr>
        <w:spacing w:after="200" w:line="276" w:lineRule="auto"/>
      </w:pPr>
      <w:r>
        <w:t>C. To stare rudely — incorrect for the asked meaning/spelling</w:t>
      </w:r>
    </w:p>
    <w:p>
      <w:pPr>
        <w:spacing w:after="200" w:line="276" w:lineRule="auto"/>
      </w:pPr>
      <w:r>
        <w:t>D. To meet briefly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Seperate</w:t>
      </w:r>
    </w:p>
    <w:p>
      <w:pPr>
        <w:spacing w:after="200" w:line="276" w:lineRule="auto"/>
      </w:pPr>
      <w:r>
        <w:t>(b) Separete</w:t>
      </w:r>
    </w:p>
    <w:p>
      <w:pPr>
        <w:spacing w:after="200" w:line="276" w:lineRule="auto"/>
      </w:pPr>
      <w:r>
        <w:t>(c) Separate</w:t>
      </w:r>
    </w:p>
    <w:p>
      <w:pPr>
        <w:spacing w:after="200" w:line="276" w:lineRule="auto"/>
      </w:pPr>
      <w:r>
        <w:t>(d) Saperate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Separate</w:t>
      </w:r>
    </w:p>
    <w:p>
      <w:pPr>
        <w:spacing w:after="200" w:line="276" w:lineRule="auto"/>
      </w:pPr>
      <w:r>
        <w:t>🧠 Rationale: 'Separate' is the correct spelling.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Seperate — incorrect for the asked meaning/spelling</w:t>
      </w:r>
    </w:p>
    <w:p>
      <w:pPr>
        <w:spacing w:after="200" w:line="276" w:lineRule="auto"/>
      </w:pPr>
      <w:r>
        <w:t>B. Separete — incorrect for the asked meaning/spelling</w:t>
      </w:r>
    </w:p>
    <w:p>
      <w:pPr>
        <w:spacing w:after="200" w:line="276" w:lineRule="auto"/>
      </w:pPr>
      <w:r>
        <w:t>D. Saperate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