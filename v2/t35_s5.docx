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National Dengue Day in India is observed on</w:t>
      </w:r>
    </w:p>
    <w:p>
      <w:pPr>
        <w:spacing w:after="200" w:line="276" w:lineRule="auto"/>
      </w:pPr>
      <w:r>
        <w:t>(a) 1 December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15 August</w:t>
      </w:r>
    </w:p>
    <w:p>
      <w:pPr>
        <w:spacing w:after="200" w:line="276" w:lineRule="auto"/>
      </w:pPr>
      <w:r>
        <w:t>(d) 16 May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16 May</w:t>
      </w:r>
    </w:p>
    <w:p>
      <w:pPr>
        <w:spacing w:after="200" w:line="276" w:lineRule="auto"/>
      </w:pPr>
      <w:r>
        <w:t>🧠 Rationale: National Dengue Day is 16 May.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December — not the correct fact</w:t>
      </w:r>
    </w:p>
    <w:p>
      <w:pPr>
        <w:spacing w:after="200" w:line="276" w:lineRule="auto"/>
      </w:pPr>
      <w:r>
        <w:t>B. 7 April — not the correct fact</w:t>
      </w:r>
    </w:p>
    <w:p>
      <w:pPr>
        <w:spacing w:after="200" w:line="276" w:lineRule="auto"/>
      </w:pPr>
      <w:r>
        <w:t>C. 15 August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 reported its last case of wild poliovirus in</w:t>
      </w:r>
    </w:p>
    <w:p>
      <w:pPr>
        <w:spacing w:after="200" w:line="276" w:lineRule="auto"/>
      </w:pPr>
      <w:r>
        <w:t>(a) 2000</w:t>
      </w:r>
    </w:p>
    <w:p>
      <w:pPr>
        <w:spacing w:after="200" w:line="276" w:lineRule="auto"/>
      </w:pPr>
      <w:r>
        <w:t>(b) 2015</w:t>
      </w:r>
    </w:p>
    <w:p>
      <w:pPr>
        <w:spacing w:after="200" w:line="276" w:lineRule="auto"/>
      </w:pPr>
      <w:r>
        <w:t>(c) January 2011</w:t>
      </w:r>
    </w:p>
    <w:p>
      <w:pPr>
        <w:spacing w:after="200" w:line="276" w:lineRule="auto"/>
      </w:pPr>
      <w:r>
        <w:t>(d) 1995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January 2011</w:t>
      </w:r>
    </w:p>
    <w:p>
      <w:pPr>
        <w:spacing w:after="200" w:line="276" w:lineRule="auto"/>
      </w:pPr>
      <w:r>
        <w:t>🧠 Rationale: The last wild polio case was in West Bengal (2011); certified polio-free in 2014.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2000 — not the correct fact</w:t>
      </w:r>
    </w:p>
    <w:p>
      <w:pPr>
        <w:spacing w:after="200" w:line="276" w:lineRule="auto"/>
      </w:pPr>
      <w:r>
        <w:t>B. 2015 — not the correct fact</w:t>
      </w:r>
    </w:p>
    <w:p>
      <w:pPr>
        <w:spacing w:after="200" w:line="276" w:lineRule="auto"/>
      </w:pPr>
      <w:r>
        <w:t>D. 1995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Indian state was certified malaria-free by WHO in 2024?</w:t>
      </w:r>
    </w:p>
    <w:p>
      <w:pPr>
        <w:spacing w:after="200" w:line="276" w:lineRule="auto"/>
      </w:pPr>
      <w:r>
        <w:t>(a) Odisha</w:t>
      </w:r>
    </w:p>
    <w:p>
      <w:pPr>
        <w:spacing w:after="200" w:line="276" w:lineRule="auto"/>
      </w:pPr>
      <w:r>
        <w:t>(b) Uttar Pradesh</w:t>
      </w:r>
    </w:p>
    <w:p>
      <w:pPr>
        <w:spacing w:after="200" w:line="276" w:lineRule="auto"/>
      </w:pPr>
      <w:r>
        <w:t>(c) Bihar</w:t>
      </w:r>
    </w:p>
    <w:p>
      <w:pPr>
        <w:spacing w:after="200" w:line="276" w:lineRule="auto"/>
      </w:pPr>
      <w:r>
        <w:t>(d) Rajasthan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Odisha</w:t>
      </w:r>
    </w:p>
    <w:p>
      <w:pPr>
        <w:spacing w:after="200" w:line="276" w:lineRule="auto"/>
      </w:pPr>
      <w:r>
        <w:t>🧠 Rationale: Odisha received WHO certification for malaria elimination in 2024.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Uttar Pradesh — not the correct fact</w:t>
      </w:r>
    </w:p>
    <w:p>
      <w:pPr>
        <w:spacing w:after="200" w:line="276" w:lineRule="auto"/>
      </w:pPr>
      <w:r>
        <w:t>C. Bihar — not the correct fact</w:t>
      </w:r>
    </w:p>
    <w:p>
      <w:pPr>
        <w:spacing w:after="200" w:line="276" w:lineRule="auto"/>
      </w:pPr>
      <w:r>
        <w:t>D. Rajasthan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India's kala-azar elimination target year is</w:t>
      </w:r>
    </w:p>
    <w:p>
      <w:pPr>
        <w:spacing w:after="200" w:line="276" w:lineRule="auto"/>
      </w:pPr>
      <w:r>
        <w:t>(a) 2040</w:t>
      </w:r>
    </w:p>
    <w:p>
      <w:pPr>
        <w:spacing w:after="200" w:line="276" w:lineRule="auto"/>
      </w:pPr>
      <w:r>
        <w:t>(b) 2050</w:t>
      </w:r>
    </w:p>
    <w:p>
      <w:pPr>
        <w:spacing w:after="200" w:line="276" w:lineRule="auto"/>
      </w:pPr>
      <w:r>
        <w:t>(c) 2015</w:t>
      </w:r>
    </w:p>
    <w:p>
      <w:pPr>
        <w:spacing w:after="200" w:line="276" w:lineRule="auto"/>
      </w:pPr>
      <w:r>
        <w:t>(d) 2023 (per district) / sustained thereafter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2023 (per district) / sustained thereafter</w:t>
      </w:r>
    </w:p>
    <w:p>
      <w:pPr>
        <w:spacing w:after="200" w:line="276" w:lineRule="auto"/>
      </w:pPr>
      <w:r>
        <w:t>🧠 Rationale: India aimed for kala-azar elimination at the block/district level by 2023.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2040 — not the correct fact</w:t>
      </w:r>
    </w:p>
    <w:p>
      <w:pPr>
        <w:spacing w:after="200" w:line="276" w:lineRule="auto"/>
      </w:pPr>
      <w:r>
        <w:t>B. 2050 — not the correct fact</w:t>
      </w:r>
    </w:p>
    <w:p>
      <w:pPr>
        <w:spacing w:after="200" w:line="276" w:lineRule="auto"/>
      </w:pPr>
      <w:r>
        <w:t>C. 2015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'One Health' approach integrates</w:t>
      </w:r>
    </w:p>
    <w:p>
      <w:pPr>
        <w:spacing w:after="200" w:line="276" w:lineRule="auto"/>
      </w:pPr>
      <w:r>
        <w:t>(a) Only hospitals</w:t>
      </w:r>
    </w:p>
    <w:p>
      <w:pPr>
        <w:spacing w:after="200" w:line="276" w:lineRule="auto"/>
      </w:pPr>
      <w:r>
        <w:t>(b) Human, animal and environmental health</w:t>
      </w:r>
    </w:p>
    <w:p>
      <w:pPr>
        <w:spacing w:after="200" w:line="276" w:lineRule="auto"/>
      </w:pPr>
      <w:r>
        <w:t>(c) Only farms</w:t>
      </w:r>
    </w:p>
    <w:p>
      <w:pPr>
        <w:spacing w:after="200" w:line="276" w:lineRule="auto"/>
      </w:pPr>
      <w:r>
        <w:t>(d) Only clinics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Human, animal and environmental health</w:t>
      </w:r>
    </w:p>
    <w:p>
      <w:pPr>
        <w:spacing w:after="200" w:line="276" w:lineRule="auto"/>
      </w:pPr>
      <w:r>
        <w:t>🧠 Rationale: One Health tackles zoonoses and AMR across sectors.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hospitals — not the correct fact</w:t>
      </w:r>
    </w:p>
    <w:p>
      <w:pPr>
        <w:spacing w:after="200" w:line="276" w:lineRule="auto"/>
      </w:pPr>
      <w:r>
        <w:t>C. Only farms — not the correct fact</w:t>
      </w:r>
    </w:p>
    <w:p>
      <w:pPr>
        <w:spacing w:after="200" w:line="276" w:lineRule="auto"/>
      </w:pPr>
      <w:r>
        <w:t>D. Only clinics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India's National Action Plan on AMR includes</w:t>
      </w:r>
    </w:p>
    <w:p>
      <w:pPr>
        <w:spacing w:after="200" w:line="276" w:lineRule="auto"/>
      </w:pPr>
      <w:r>
        <w:t>(a) Only drug sales</w:t>
      </w:r>
    </w:p>
    <w:p>
      <w:pPr>
        <w:spacing w:after="200" w:line="276" w:lineRule="auto"/>
      </w:pPr>
      <w:r>
        <w:t>(b) No measures</w:t>
      </w:r>
    </w:p>
    <w:p>
      <w:pPr>
        <w:spacing w:after="200" w:line="276" w:lineRule="auto"/>
      </w:pPr>
      <w:r>
        <w:t>(c) Surveillance, stewardship and awareness (One Health)</w:t>
      </w:r>
    </w:p>
    <w:p>
      <w:pPr>
        <w:spacing w:after="200" w:line="276" w:lineRule="auto"/>
      </w:pPr>
      <w:r>
        <w:t>(d) Only research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Surveillance, stewardship and awareness (One Health)</w:t>
      </w:r>
    </w:p>
    <w:p>
      <w:pPr>
        <w:spacing w:after="200" w:line="276" w:lineRule="auto"/>
      </w:pPr>
      <w:r>
        <w:t>🧠 Rationale: NAP-AMR 2017 coordinates antimicrobial resistance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drug sales — not the correct fact</w:t>
      </w:r>
    </w:p>
    <w:p>
      <w:pPr>
        <w:spacing w:after="200" w:line="276" w:lineRule="auto"/>
      </w:pPr>
      <w:r>
        <w:t>B. No measures — not the correct fact</w:t>
      </w:r>
    </w:p>
    <w:p>
      <w:pPr>
        <w:spacing w:after="200" w:line="276" w:lineRule="auto"/>
      </w:pPr>
      <w:r>
        <w:t>D. Only research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Integrated Health Information Platform (IHIP) supports</w:t>
      </w:r>
    </w:p>
    <w:p>
      <w:pPr>
        <w:spacing w:after="200" w:line="276" w:lineRule="auto"/>
      </w:pPr>
      <w:r>
        <w:t>(a) Only billing</w:t>
      </w:r>
    </w:p>
    <w:p>
      <w:pPr>
        <w:spacing w:after="200" w:line="276" w:lineRule="auto"/>
      </w:pPr>
      <w:r>
        <w:t>(b) Real-time disease surveillance reporting</w:t>
      </w:r>
    </w:p>
    <w:p>
      <w:pPr>
        <w:spacing w:after="200" w:line="276" w:lineRule="auto"/>
      </w:pPr>
      <w:r>
        <w:t>(c) Patient meals</w:t>
      </w:r>
    </w:p>
    <w:p>
      <w:pPr>
        <w:spacing w:after="200" w:line="276" w:lineRule="auto"/>
      </w:pPr>
      <w:r>
        <w:t>(d) Staffing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Real-time disease surveillance reporting</w:t>
      </w:r>
    </w:p>
    <w:p>
      <w:pPr>
        <w:spacing w:after="200" w:line="276" w:lineRule="auto"/>
      </w:pPr>
      <w:r>
        <w:t>🧠 Rationale: IHIP enables case-based electronic surveillance under IDSP.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billing — not the correct fact</w:t>
      </w:r>
    </w:p>
    <w:p>
      <w:pPr>
        <w:spacing w:after="200" w:line="276" w:lineRule="auto"/>
      </w:pPr>
      <w:r>
        <w:t>C. Patient meals — not the correct fact</w:t>
      </w:r>
    </w:p>
    <w:p>
      <w:pPr>
        <w:spacing w:after="200" w:line="276" w:lineRule="auto"/>
      </w:pPr>
      <w:r>
        <w:t>D. Staffing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Jal Jeevan Mission aims to provide</w:t>
      </w:r>
    </w:p>
    <w:p>
      <w:pPr>
        <w:spacing w:after="200" w:line="276" w:lineRule="auto"/>
      </w:pPr>
      <w:r>
        <w:t>(a) Irrigation only</w:t>
      </w:r>
    </w:p>
    <w:p>
      <w:pPr>
        <w:spacing w:after="200" w:line="276" w:lineRule="auto"/>
      </w:pPr>
      <w:r>
        <w:t>(b) Clean air</w:t>
      </w:r>
    </w:p>
    <w:p>
      <w:pPr>
        <w:spacing w:after="200" w:line="276" w:lineRule="auto"/>
      </w:pPr>
      <w:r>
        <w:t>(c) Roads</w:t>
      </w:r>
    </w:p>
    <w:p>
      <w:pPr>
        <w:spacing w:after="200" w:line="276" w:lineRule="auto"/>
      </w:pPr>
      <w:r>
        <w:t>(d) Tap water to every rural household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Tap water to every rural household</w:t>
      </w:r>
    </w:p>
    <w:p>
      <w:pPr>
        <w:spacing w:after="200" w:line="276" w:lineRule="auto"/>
      </w:pPr>
      <w:r>
        <w:t>🧠 Rationale: JJM targets safe tap water for all rural households by 2024.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Irrigation only — not the correct fact</w:t>
      </w:r>
    </w:p>
    <w:p>
      <w:pPr>
        <w:spacing w:after="200" w:line="276" w:lineRule="auto"/>
      </w:pPr>
      <w:r>
        <w:t>B. Clean air — not the correct fact</w:t>
      </w:r>
    </w:p>
    <w:p>
      <w:pPr>
        <w:spacing w:after="200" w:line="276" w:lineRule="auto"/>
      </w:pPr>
      <w:r>
        <w:t>C. Roads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Mosquito : Malaria :: Sandfly : ?</w:t>
      </w:r>
    </w:p>
    <w:p>
      <w:pPr>
        <w:spacing w:after="200" w:line="276" w:lineRule="auto"/>
      </w:pPr>
      <w:r>
        <w:t>(a) Dengue</w:t>
      </w:r>
    </w:p>
    <w:p>
      <w:pPr>
        <w:spacing w:after="200" w:line="276" w:lineRule="auto"/>
      </w:pPr>
      <w:r>
        <w:t>(b) Chikungunya</w:t>
      </w:r>
    </w:p>
    <w:p>
      <w:pPr>
        <w:spacing w:after="200" w:line="276" w:lineRule="auto"/>
      </w:pPr>
      <w:r>
        <w:t>(c) Yellow fever</w:t>
      </w:r>
    </w:p>
    <w:p>
      <w:pPr>
        <w:spacing w:after="200" w:line="276" w:lineRule="auto"/>
      </w:pPr>
      <w:r>
        <w:t>(d) Kala-azar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Kala-azar</w:t>
      </w:r>
    </w:p>
    <w:p>
      <w:pPr>
        <w:spacing w:after="200" w:line="276" w:lineRule="auto"/>
      </w:pPr>
      <w:r>
        <w:t>🧠 Rationale: Sandflies transmit kala-azar (leishmaniasis).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Dengue — does not follow the same logic/pattern as the correct option</w:t>
      </w:r>
    </w:p>
    <w:p>
      <w:pPr>
        <w:spacing w:after="200" w:line="276" w:lineRule="auto"/>
      </w:pPr>
      <w:r>
        <w:t>B. Chikungunya — does not follow the same logic/pattern as the correct option</w:t>
      </w:r>
    </w:p>
    <w:p>
      <w:pPr>
        <w:spacing w:after="200" w:line="276" w:lineRule="auto"/>
      </w:pPr>
      <w:r>
        <w:t>C. Yellow fever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Alcohol</w:t>
      </w:r>
    </w:p>
    <w:p>
      <w:pPr>
        <w:spacing w:after="200" w:line="276" w:lineRule="auto"/>
      </w:pPr>
      <w:r>
        <w:t>(b) Povidone-iodine</w:t>
      </w:r>
    </w:p>
    <w:p>
      <w:pPr>
        <w:spacing w:after="200" w:line="276" w:lineRule="auto"/>
      </w:pPr>
      <w:r>
        <w:t>(c) Chlorhexidine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Chlorhexidine</w:t>
      </w:r>
    </w:p>
    <w:p>
      <w:pPr>
        <w:spacing w:after="200" w:line="276" w:lineRule="auto"/>
      </w:pPr>
      <w:r>
        <w:t>🧠 Rationale: Chlorhexidine, alcohol and povidone-iodine are antiseptics; insulin is a drug.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Alcohol — does not follow the same logic/pattern as the correct option</w:t>
      </w:r>
    </w:p>
    <w:p>
      <w:pPr>
        <w:spacing w:after="200" w:line="276" w:lineRule="auto"/>
      </w:pPr>
      <w:r>
        <w:t>B. Povidone-iodine — does not follow the same logic/pattern as the correct option</w:t>
      </w:r>
    </w:p>
    <w:p>
      <w:pPr>
        <w:spacing w:after="200" w:line="276" w:lineRule="auto"/>
      </w:pPr>
      <w:r>
        <w:t>D. Insulin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1, 8, 27, 64, ?</w:t>
      </w:r>
    </w:p>
    <w:p>
      <w:pPr>
        <w:spacing w:after="200" w:line="276" w:lineRule="auto"/>
      </w:pPr>
      <w:r>
        <w:t>(a) 100</w:t>
      </w:r>
    </w:p>
    <w:p>
      <w:pPr>
        <w:spacing w:after="200" w:line="276" w:lineRule="auto"/>
      </w:pPr>
      <w:r>
        <w:t>(b) 125</w:t>
      </w:r>
    </w:p>
    <w:p>
      <w:pPr>
        <w:spacing w:after="200" w:line="276" w:lineRule="auto"/>
      </w:pPr>
      <w:r>
        <w:t>(c) 81</w:t>
      </w:r>
    </w:p>
    <w:p>
      <w:pPr>
        <w:spacing w:after="200" w:line="276" w:lineRule="auto"/>
      </w:pPr>
      <w:r>
        <w:t>(d) 120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125</w:t>
      </w:r>
    </w:p>
    <w:p>
      <w:pPr>
        <w:spacing w:after="200" w:line="276" w:lineRule="auto"/>
      </w:pPr>
      <w:r>
        <w:t>🧠 Rationale: Cubes: 1³, 2³, 3³, 4³ → 5³ = 125.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— does not follow the same logic/pattern as the correct option</w:t>
      </w:r>
    </w:p>
    <w:p>
      <w:pPr>
        <w:spacing w:after="200" w:line="276" w:lineRule="auto"/>
      </w:pPr>
      <w:r>
        <w:t>C. 81 — does not follow the same logic/pattern as the correct option</w:t>
      </w:r>
    </w:p>
    <w:p>
      <w:pPr>
        <w:spacing w:after="200" w:line="276" w:lineRule="auto"/>
      </w:pPr>
      <w:r>
        <w:t>D. 120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VECTOR is coded as WDUPQS, how is MALARIA coded?</w:t>
      </w:r>
    </w:p>
    <w:p>
      <w:pPr>
        <w:spacing w:after="200" w:line="276" w:lineRule="auto"/>
      </w:pPr>
      <w:r>
        <w:t>(a) NBMBSJC</w:t>
      </w:r>
    </w:p>
    <w:p>
      <w:pPr>
        <w:spacing w:after="200" w:line="276" w:lineRule="auto"/>
      </w:pPr>
      <w:r>
        <w:t>(b) NBBMSJB</w:t>
      </w:r>
    </w:p>
    <w:p>
      <w:pPr>
        <w:spacing w:after="200" w:line="276" w:lineRule="auto"/>
      </w:pPr>
      <w:r>
        <w:t>(c) NBMCSJB</w:t>
      </w:r>
    </w:p>
    <w:p>
      <w:pPr>
        <w:spacing w:after="200" w:line="276" w:lineRule="auto"/>
      </w:pPr>
      <w:r>
        <w:t>(d) NBMBSJB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NBMBSJB</w:t>
      </w:r>
    </w:p>
    <w:p>
      <w:pPr>
        <w:spacing w:after="200" w:line="276" w:lineRule="auto"/>
      </w:pPr>
      <w:r>
        <w:t>🧠 Rationale: +1, -1, +1, -1 pattern: M→N, A→B? (M+1=N, A-1=Z?) — apply +1/-1 alternately: M→N, A→B(?), L→M, A→B, R→S, I→J, A→B → NBMBSJB.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NBMBSJC — does not follow the same logic/pattern as the correct option</w:t>
      </w:r>
    </w:p>
    <w:p>
      <w:pPr>
        <w:spacing w:after="200" w:line="276" w:lineRule="auto"/>
      </w:pPr>
      <w:r>
        <w:t>B. NBBMSJB — does not follow the same logic/pattern as the correct option</w:t>
      </w:r>
    </w:p>
    <w:p>
      <w:pPr>
        <w:spacing w:after="200" w:line="276" w:lineRule="auto"/>
      </w:pPr>
      <w:r>
        <w:t>C. NBMCSJB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12 of 300 villagers have TB, the prevalence is</w:t>
      </w:r>
    </w:p>
    <w:p>
      <w:pPr>
        <w:spacing w:after="200" w:line="276" w:lineRule="auto"/>
      </w:pPr>
      <w:r>
        <w:t>(a) 4%</w:t>
      </w:r>
    </w:p>
    <w:p>
      <w:pPr>
        <w:spacing w:after="200" w:line="276" w:lineRule="auto"/>
      </w:pPr>
      <w:r>
        <w:t>(b) 40%</w:t>
      </w:r>
    </w:p>
    <w:p>
      <w:pPr>
        <w:spacing w:after="200" w:line="276" w:lineRule="auto"/>
      </w:pPr>
      <w:r>
        <w:t>(c) 0.4%</w:t>
      </w:r>
    </w:p>
    <w:p>
      <w:pPr>
        <w:spacing w:after="200" w:line="276" w:lineRule="auto"/>
      </w:pPr>
      <w:r>
        <w:t>(d) 2.5%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4%</w:t>
      </w:r>
    </w:p>
    <w:p>
      <w:pPr>
        <w:spacing w:after="200" w:line="276" w:lineRule="auto"/>
      </w:pPr>
      <w:r>
        <w:t>🧠 Rationale: 12/300 × 100 = 4%.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40% — wrong value — a calculation error</w:t>
      </w:r>
    </w:p>
    <w:p>
      <w:pPr>
        <w:spacing w:after="200" w:line="276" w:lineRule="auto"/>
      </w:pPr>
      <w:r>
        <w:t>C. 0.4% — wrong value — a calculation error</w:t>
      </w:r>
    </w:p>
    <w:p>
      <w:pPr>
        <w:spacing w:after="200" w:line="276" w:lineRule="auto"/>
      </w:pPr>
      <w:r>
        <w:t>D. 2.5%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an outbreak, 25 of 200 exposed children became ill. The attack rate is</w:t>
      </w:r>
    </w:p>
    <w:p>
      <w:pPr>
        <w:spacing w:after="200" w:line="276" w:lineRule="auto"/>
      </w:pPr>
      <w:r>
        <w:t>(a) 25%</w:t>
      </w:r>
    </w:p>
    <w:p>
      <w:pPr>
        <w:spacing w:after="200" w:line="276" w:lineRule="auto"/>
      </w:pPr>
      <w:r>
        <w:t>(b) 8%</w:t>
      </w:r>
    </w:p>
    <w:p>
      <w:pPr>
        <w:spacing w:after="200" w:line="276" w:lineRule="auto"/>
      </w:pPr>
      <w:r>
        <w:t>(c) 12.5%</w:t>
      </w:r>
    </w:p>
    <w:p>
      <w:pPr>
        <w:spacing w:after="200" w:line="276" w:lineRule="auto"/>
      </w:pPr>
      <w:r>
        <w:t>(d) 2.5%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12.5%</w:t>
      </w:r>
    </w:p>
    <w:p>
      <w:pPr>
        <w:spacing w:after="200" w:line="276" w:lineRule="auto"/>
      </w:pPr>
      <w:r>
        <w:t>🧠 Rationale: 25/200 × 100 = 12.5%.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25% — wrong value — a calculation error</w:t>
      </w:r>
    </w:p>
    <w:p>
      <w:pPr>
        <w:spacing w:after="200" w:line="276" w:lineRule="auto"/>
      </w:pPr>
      <w:r>
        <w:t>B. 8% — wrong value — a calculation error</w:t>
      </w:r>
    </w:p>
    <w:p>
      <w:pPr>
        <w:spacing w:after="200" w:line="276" w:lineRule="auto"/>
      </w:pPr>
      <w:r>
        <w:t>D. 2.5%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nurse-to-patient ratio 4:20 simplified is</w:t>
      </w:r>
    </w:p>
    <w:p>
      <w:pPr>
        <w:spacing w:after="200" w:line="276" w:lineRule="auto"/>
      </w:pPr>
      <w:r>
        <w:t>(a) 5:1</w:t>
      </w:r>
    </w:p>
    <w:p>
      <w:pPr>
        <w:spacing w:after="200" w:line="276" w:lineRule="auto"/>
      </w:pPr>
      <w:r>
        <w:t>(b) 1:5</w:t>
      </w:r>
    </w:p>
    <w:p>
      <w:pPr>
        <w:spacing w:after="200" w:line="276" w:lineRule="auto"/>
      </w:pPr>
      <w:r>
        <w:t>(c) 2:10</w:t>
      </w:r>
    </w:p>
    <w:p>
      <w:pPr>
        <w:spacing w:after="200" w:line="276" w:lineRule="auto"/>
      </w:pPr>
      <w:r>
        <w:t>(d) 4:5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1:5</w:t>
      </w:r>
    </w:p>
    <w:p>
      <w:pPr>
        <w:spacing w:after="200" w:line="276" w:lineRule="auto"/>
      </w:pPr>
      <w:r>
        <w:t>🧠 Rationale: 4:20 = 1:5.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5:1 — wrong value — a calculation error</w:t>
      </w:r>
    </w:p>
    <w:p>
      <w:pPr>
        <w:spacing w:after="200" w:line="276" w:lineRule="auto"/>
      </w:pPr>
      <w:r>
        <w:t>C. 2:10 — wrong value — a calculation error</w:t>
      </w:r>
    </w:p>
    <w:p>
      <w:pPr>
        <w:spacing w:after="200" w:line="276" w:lineRule="auto"/>
      </w:pPr>
      <w:r>
        <w:t>D. 4:5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60 kg patient needs amphotericin B 1 mg/kg. The dose is</w:t>
      </w:r>
    </w:p>
    <w:p>
      <w:pPr>
        <w:spacing w:after="200" w:line="276" w:lineRule="auto"/>
      </w:pPr>
      <w:r>
        <w:t>(a) 60 mg</w:t>
      </w:r>
    </w:p>
    <w:p>
      <w:pPr>
        <w:spacing w:after="200" w:line="276" w:lineRule="auto"/>
      </w:pPr>
      <w:r>
        <w:t>(b) 6 mg</w:t>
      </w:r>
    </w:p>
    <w:p>
      <w:pPr>
        <w:spacing w:after="200" w:line="276" w:lineRule="auto"/>
      </w:pPr>
      <w:r>
        <w:t>(c) 600 mg</w:t>
      </w:r>
    </w:p>
    <w:p>
      <w:pPr>
        <w:spacing w:after="200" w:line="276" w:lineRule="auto"/>
      </w:pPr>
      <w:r>
        <w:t>(d) 30 mg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60 mg</w:t>
      </w:r>
    </w:p>
    <w:p>
      <w:pPr>
        <w:spacing w:after="200" w:line="276" w:lineRule="auto"/>
      </w:pPr>
      <w:r>
        <w:t>🧠 Rationale: 1 × 60 = 60 mg.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6 mg — wrong value — a calculation error</w:t>
      </w:r>
    </w:p>
    <w:p>
      <w:pPr>
        <w:spacing w:after="200" w:line="276" w:lineRule="auto"/>
      </w:pPr>
      <w:r>
        <w:t>C. 600 mg — wrong value — a calculation error</w:t>
      </w:r>
    </w:p>
    <w:p>
      <w:pPr>
        <w:spacing w:after="200" w:line="276" w:lineRule="auto"/>
      </w:pPr>
      <w:r>
        <w:t>D. 30 mg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'outbreak':</w:t>
      </w:r>
    </w:p>
    <w:p>
      <w:pPr>
        <w:spacing w:after="200" w:line="276" w:lineRule="auto"/>
      </w:pPr>
      <w:r>
        <w:t>(a) Isolation</w:t>
      </w:r>
    </w:p>
    <w:p>
      <w:pPr>
        <w:spacing w:after="200" w:line="276" w:lineRule="auto"/>
      </w:pPr>
      <w:r>
        <w:t>(b) Treatment</w:t>
      </w:r>
    </w:p>
    <w:p>
      <w:pPr>
        <w:spacing w:after="200" w:line="276" w:lineRule="auto"/>
      </w:pPr>
      <w:r>
        <w:t>(c) Epidemic</w:t>
      </w:r>
    </w:p>
    <w:p>
      <w:pPr>
        <w:spacing w:after="200" w:line="276" w:lineRule="auto"/>
      </w:pPr>
      <w:r>
        <w:t>(d) Recovery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Epidemic</w:t>
      </w:r>
    </w:p>
    <w:p>
      <w:pPr>
        <w:spacing w:after="200" w:line="276" w:lineRule="auto"/>
      </w:pPr>
      <w:r>
        <w:t>🧠 Rationale: Outbreak = sudden epidemic occurrence of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Isolation — incorrect for the asked meaning/spelling</w:t>
      </w:r>
    </w:p>
    <w:p>
      <w:pPr>
        <w:spacing w:after="200" w:line="276" w:lineRule="auto"/>
      </w:pPr>
      <w:r>
        <w:t>B. Treatment — incorrect for the asked meaning/spelling</w:t>
      </w:r>
    </w:p>
    <w:p>
      <w:pPr>
        <w:spacing w:after="200" w:line="276" w:lineRule="auto"/>
      </w:pPr>
      <w:r>
        <w:t>D. Recovery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'contaminated':</w:t>
      </w:r>
    </w:p>
    <w:p>
      <w:pPr>
        <w:spacing w:after="200" w:line="276" w:lineRule="auto"/>
      </w:pPr>
      <w:r>
        <w:t>(a) Dirty</w:t>
      </w:r>
    </w:p>
    <w:p>
      <w:pPr>
        <w:spacing w:after="200" w:line="276" w:lineRule="auto"/>
      </w:pPr>
      <w:r>
        <w:t>(b) Sterile</w:t>
      </w:r>
    </w:p>
    <w:p>
      <w:pPr>
        <w:spacing w:after="200" w:line="276" w:lineRule="auto"/>
      </w:pPr>
      <w:r>
        <w:t>(c) Infected</w:t>
      </w:r>
    </w:p>
    <w:p>
      <w:pPr>
        <w:spacing w:after="200" w:line="276" w:lineRule="auto"/>
      </w:pPr>
      <w:r>
        <w:t>(d) Polluted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Sterile</w:t>
      </w:r>
    </w:p>
    <w:p>
      <w:pPr>
        <w:spacing w:after="200" w:line="276" w:lineRule="auto"/>
      </w:pPr>
      <w:r>
        <w:t>🧠 Rationale: Contaminated (impure) is opposite of sterile.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Dirty — incorrect for the asked meaning/spelling</w:t>
      </w:r>
    </w:p>
    <w:p>
      <w:pPr>
        <w:spacing w:after="200" w:line="276" w:lineRule="auto"/>
      </w:pPr>
      <w:r>
        <w:t>C. Infected — incorrect for the asked meaning/spelling</w:t>
      </w:r>
    </w:p>
    <w:p>
      <w:pPr>
        <w:spacing w:after="200" w:line="276" w:lineRule="auto"/>
      </w:pPr>
      <w:r>
        <w:t>D. Polluted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'nip it in the bud' means</w:t>
      </w:r>
    </w:p>
    <w:p>
      <w:pPr>
        <w:spacing w:after="200" w:line="276" w:lineRule="auto"/>
      </w:pPr>
      <w:r>
        <w:t>(a) Stop a problem early</w:t>
      </w:r>
    </w:p>
    <w:p>
      <w:pPr>
        <w:spacing w:after="200" w:line="276" w:lineRule="auto"/>
      </w:pPr>
      <w:r>
        <w:t>(b) Grow flowers</w:t>
      </w:r>
    </w:p>
    <w:p>
      <w:pPr>
        <w:spacing w:after="200" w:line="276" w:lineRule="auto"/>
      </w:pPr>
      <w:r>
        <w:t>(c) Delay action</w:t>
      </w:r>
    </w:p>
    <w:p>
      <w:pPr>
        <w:spacing w:after="200" w:line="276" w:lineRule="auto"/>
      </w:pPr>
      <w:r>
        <w:t>(d) Ignore it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Stop a problem early</w:t>
      </w:r>
    </w:p>
    <w:p>
      <w:pPr>
        <w:spacing w:after="200" w:line="276" w:lineRule="auto"/>
      </w:pPr>
      <w:r>
        <w:t>🧠 Rationale: 'Nip in the bud' = deal with early before it grows.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Grow flowers — incorrect for the asked meaning/spelling</w:t>
      </w:r>
    </w:p>
    <w:p>
      <w:pPr>
        <w:spacing w:after="200" w:line="276" w:lineRule="auto"/>
      </w:pPr>
      <w:r>
        <w:t>C. Delay action — incorrect for the asked meaning/spelling</w:t>
      </w:r>
    </w:p>
    <w:p>
      <w:pPr>
        <w:spacing w:after="200" w:line="276" w:lineRule="auto"/>
      </w:pPr>
      <w:r>
        <w:t>D. Ignore it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One word for 'the study of disease occurrence in populations' is</w:t>
      </w:r>
    </w:p>
    <w:p>
      <w:pPr>
        <w:spacing w:after="200" w:line="276" w:lineRule="auto"/>
      </w:pPr>
      <w:r>
        <w:t>(a) Epidemiology</w:t>
      </w:r>
    </w:p>
    <w:p>
      <w:pPr>
        <w:spacing w:after="200" w:line="276" w:lineRule="auto"/>
      </w:pPr>
      <w:r>
        <w:t>(b) Pathology</w:t>
      </w:r>
    </w:p>
    <w:p>
      <w:pPr>
        <w:spacing w:after="200" w:line="276" w:lineRule="auto"/>
      </w:pPr>
      <w:r>
        <w:t>(c) Anatomy</w:t>
      </w:r>
    </w:p>
    <w:p>
      <w:pPr>
        <w:spacing w:after="200" w:line="276" w:lineRule="auto"/>
      </w:pPr>
      <w:r>
        <w:t>(d) Pharmacology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Epidemiology</w:t>
      </w:r>
    </w:p>
    <w:p>
      <w:pPr>
        <w:spacing w:after="200" w:line="276" w:lineRule="auto"/>
      </w:pPr>
      <w:r>
        <w:t>🧠 Rationale: Epidemiology studies disease distribution and determinants.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Pathology — incorrect for the asked meaning/spelling</w:t>
      </w:r>
    </w:p>
    <w:p>
      <w:pPr>
        <w:spacing w:after="200" w:line="276" w:lineRule="auto"/>
      </w:pPr>
      <w:r>
        <w:t>C. Anatomy — incorrect for the asked meaning/spelling</w:t>
      </w:r>
    </w:p>
    <w:p>
      <w:pPr>
        <w:spacing w:after="200" w:line="276" w:lineRule="auto"/>
      </w:pPr>
      <w:r>
        <w:t>D. Pharmacology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