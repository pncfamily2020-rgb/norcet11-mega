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tree of India is the</w:t>
      </w:r>
    </w:p>
    <w:p>
      <w:pPr>
        <w:spacing w:after="200" w:line="276" w:lineRule="auto"/>
      </w:pPr>
      <w:r>
        <w:t>(a) Peepal</w:t>
      </w:r>
    </w:p>
    <w:p>
      <w:pPr>
        <w:spacing w:after="200" w:line="276" w:lineRule="auto"/>
      </w:pPr>
      <w:r>
        <w:t>(b) Neem</w:t>
      </w:r>
    </w:p>
    <w:p>
      <w:pPr>
        <w:spacing w:after="200" w:line="276" w:lineRule="auto"/>
      </w:pPr>
      <w:r>
        <w:t>(c) Banyan tree</w:t>
      </w:r>
    </w:p>
    <w:p>
      <w:pPr>
        <w:spacing w:after="200" w:line="276" w:lineRule="auto"/>
      </w:pPr>
      <w:r>
        <w:t>(d) Mango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Banyan tree</w:t>
      </w:r>
    </w:p>
    <w:p>
      <w:pPr>
        <w:spacing w:after="200" w:line="276" w:lineRule="auto"/>
      </w:pPr>
      <w:r>
        <w:t>🧠 Rationale: The banyan (Indian fig) is India's national tree.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Indian to win a Nobel Prize was</w:t>
      </w:r>
    </w:p>
    <w:p>
      <w:pPr>
        <w:spacing w:after="200" w:line="276" w:lineRule="auto"/>
      </w:pPr>
      <w:r>
        <w:t>(a) C.V. Raman</w:t>
      </w:r>
    </w:p>
    <w:p>
      <w:pPr>
        <w:spacing w:after="200" w:line="276" w:lineRule="auto"/>
      </w:pPr>
      <w:r>
        <w:t>(b) Mother Teresa</w:t>
      </w:r>
    </w:p>
    <w:p>
      <w:pPr>
        <w:spacing w:after="200" w:line="276" w:lineRule="auto"/>
      </w:pPr>
      <w:r>
        <w:t>(c) Rabindranath Tagore</w:t>
      </w:r>
    </w:p>
    <w:p>
      <w:pPr>
        <w:spacing w:after="200" w:line="276" w:lineRule="auto"/>
      </w:pPr>
      <w:r>
        <w:t>(d) Amartya Sen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Rabindranath Tagore</w:t>
      </w:r>
    </w:p>
    <w:p>
      <w:pPr>
        <w:spacing w:after="200" w:line="276" w:lineRule="auto"/>
      </w:pPr>
      <w:r>
        <w:t>🧠 Rationale: Tagore won the Nobel Prize in Literature in 1913.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C.V. Raman — not the correct fact</w:t>
      </w:r>
    </w:p>
    <w:p>
      <w:pPr>
        <w:spacing w:after="200" w:line="276" w:lineRule="auto"/>
      </w:pPr>
      <w:r>
        <w:t>B. Mother Teresa — not the correct fact</w:t>
      </w:r>
    </w:p>
    <w:p>
      <w:pPr>
        <w:spacing w:after="200" w:line="276" w:lineRule="auto"/>
      </w:pPr>
      <w:r>
        <w:t>D. Amartya Sen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smallest country in the world is</w:t>
      </w:r>
    </w:p>
    <w:p>
      <w:pPr>
        <w:spacing w:after="200" w:line="276" w:lineRule="auto"/>
      </w:pPr>
      <w:r>
        <w:t>(a) Monaco</w:t>
      </w:r>
    </w:p>
    <w:p>
      <w:pPr>
        <w:spacing w:after="200" w:line="276" w:lineRule="auto"/>
      </w:pPr>
      <w:r>
        <w:t>(b) Malta</w:t>
      </w:r>
    </w:p>
    <w:p>
      <w:pPr>
        <w:spacing w:after="200" w:line="276" w:lineRule="auto"/>
      </w:pPr>
      <w:r>
        <w:t>(c) Singapore</w:t>
      </w:r>
    </w:p>
    <w:p>
      <w:pPr>
        <w:spacing w:after="200" w:line="276" w:lineRule="auto"/>
      </w:pPr>
      <w:r>
        <w:t>(d) Vatican City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Vatican City</w:t>
      </w:r>
    </w:p>
    <w:p>
      <w:pPr>
        <w:spacing w:after="200" w:line="276" w:lineRule="auto"/>
      </w:pPr>
      <w:r>
        <w:t>🧠 Rationale: Vatican City, at about 0.44 sq km, is the world's smallest country.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Monaco — not the correct fact</w:t>
      </w:r>
    </w:p>
    <w:p>
      <w:pPr>
        <w:spacing w:after="200" w:line="276" w:lineRule="auto"/>
      </w:pPr>
      <w:r>
        <w:t>B. Malta — not the correct fact</w:t>
      </w:r>
    </w:p>
    <w:p>
      <w:pPr>
        <w:spacing w:after="200" w:line="276" w:lineRule="auto"/>
      </w:pPr>
      <w:r>
        <w:t>C. Singapore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Stroke Day is observed on</w:t>
      </w:r>
    </w:p>
    <w:p>
      <w:pPr>
        <w:spacing w:after="200" w:line="276" w:lineRule="auto"/>
      </w:pPr>
      <w:r>
        <w:t>(a) 29 October</w:t>
      </w:r>
    </w:p>
    <w:p>
      <w:pPr>
        <w:spacing w:after="200" w:line="276" w:lineRule="auto"/>
      </w:pPr>
      <w:r>
        <w:t>(b) 10 September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14 June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29 October</w:t>
      </w:r>
    </w:p>
    <w:p>
      <w:pPr>
        <w:spacing w:after="200" w:line="276" w:lineRule="auto"/>
      </w:pPr>
      <w:r>
        <w:t>🧠 Rationale: World Stroke Day is held on 29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September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D. 14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Epilepsy Day in India is observed on</w:t>
      </w:r>
    </w:p>
    <w:p>
      <w:pPr>
        <w:spacing w:after="200" w:line="276" w:lineRule="auto"/>
      </w:pPr>
      <w:r>
        <w:t>(a) 17 November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12 May</w:t>
      </w:r>
    </w:p>
    <w:p>
      <w:pPr>
        <w:spacing w:after="200" w:line="276" w:lineRule="auto"/>
      </w:pPr>
      <w:r>
        <w:t>(d) 24 March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17 November</w:t>
      </w:r>
    </w:p>
    <w:p>
      <w:pPr>
        <w:spacing w:after="200" w:line="276" w:lineRule="auto"/>
      </w:pPr>
      <w:r>
        <w:t>🧠 Rationale: National Epilepsy Day is observed on 17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C. 12 May — not the correct fact</w:t>
      </w:r>
    </w:p>
    <w:p>
      <w:pPr>
        <w:spacing w:after="200" w:line="276" w:lineRule="auto"/>
      </w:pPr>
      <w:r>
        <w:t>D. 24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Brain Day is observed on</w:t>
      </w:r>
    </w:p>
    <w:p>
      <w:pPr>
        <w:spacing w:after="200" w:line="276" w:lineRule="auto"/>
      </w:pPr>
      <w:r>
        <w:t>(a) 22 April</w:t>
      </w:r>
    </w:p>
    <w:p>
      <w:pPr>
        <w:spacing w:after="200" w:line="276" w:lineRule="auto"/>
      </w:pPr>
      <w:r>
        <w:t>(b) 10 October</w:t>
      </w:r>
    </w:p>
    <w:p>
      <w:pPr>
        <w:spacing w:after="200" w:line="276" w:lineRule="auto"/>
      </w:pPr>
      <w:r>
        <w:t>(c) 5 June</w:t>
      </w:r>
    </w:p>
    <w:p>
      <w:pPr>
        <w:spacing w:after="200" w:line="276" w:lineRule="auto"/>
      </w:pPr>
      <w:r>
        <w:t>(d) 22 July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22 July</w:t>
      </w:r>
    </w:p>
    <w:p>
      <w:pPr>
        <w:spacing w:after="200" w:line="276" w:lineRule="auto"/>
      </w:pPr>
      <w:r>
        <w:t>🧠 Rationale: World Brain Day is on 22 July.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22 April — not the correct fact</w:t>
      </w:r>
    </w:p>
    <w:p>
      <w:pPr>
        <w:spacing w:after="200" w:line="276" w:lineRule="auto"/>
      </w:pPr>
      <w:r>
        <w:t>B. 10 October — not the correct fact</w:t>
      </w:r>
    </w:p>
    <w:p>
      <w:pPr>
        <w:spacing w:after="200" w:line="276" w:lineRule="auto"/>
      </w:pPr>
      <w:r>
        <w:t>C.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Brain : Thought :: Heart : ?</w:t>
      </w:r>
    </w:p>
    <w:p>
      <w:pPr>
        <w:spacing w:after="200" w:line="276" w:lineRule="auto"/>
      </w:pPr>
      <w:r>
        <w:t>(a) Memory</w:t>
      </w:r>
    </w:p>
    <w:p>
      <w:pPr>
        <w:spacing w:after="200" w:line="276" w:lineRule="auto"/>
      </w:pPr>
      <w:r>
        <w:t>(b) Breath</w:t>
      </w:r>
    </w:p>
    <w:p>
      <w:pPr>
        <w:spacing w:after="200" w:line="276" w:lineRule="auto"/>
      </w:pPr>
      <w:r>
        <w:t>(c) Vision</w:t>
      </w:r>
    </w:p>
    <w:p>
      <w:pPr>
        <w:spacing w:after="200" w:line="276" w:lineRule="auto"/>
      </w:pPr>
      <w:r>
        <w:t>(d) Beat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Beat</w:t>
      </w:r>
    </w:p>
    <w:p>
      <w:pPr>
        <w:spacing w:after="200" w:line="276" w:lineRule="auto"/>
      </w:pPr>
      <w:r>
        <w:t>🧠 Rationale: The brain produces thought; the heart produces beats.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Memory — does not follow the same logic/pattern as the correct option</w:t>
      </w:r>
    </w:p>
    <w:p>
      <w:pPr>
        <w:spacing w:after="200" w:line="276" w:lineRule="auto"/>
      </w:pPr>
      <w:r>
        <w:t>B. Breath — does not follow the same logic/pattern as the correct option</w:t>
      </w:r>
    </w:p>
    <w:p>
      <w:pPr>
        <w:spacing w:after="200" w:line="276" w:lineRule="auto"/>
      </w:pPr>
      <w:r>
        <w:t>C. Vision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Epilepsy</w:t>
      </w:r>
    </w:p>
    <w:p>
      <w:pPr>
        <w:spacing w:after="200" w:line="276" w:lineRule="auto"/>
      </w:pPr>
      <w:r>
        <w:t>(b) Stroke</w:t>
      </w:r>
    </w:p>
    <w:p>
      <w:pPr>
        <w:spacing w:after="200" w:line="276" w:lineRule="auto"/>
      </w:pPr>
      <w:r>
        <w:t>(c) Migraine</w:t>
      </w:r>
    </w:p>
    <w:p>
      <w:pPr>
        <w:spacing w:after="200" w:line="276" w:lineRule="auto"/>
      </w:pPr>
      <w:r>
        <w:t>(d) Fracture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Migraine</w:t>
      </w:r>
    </w:p>
    <w:p>
      <w:pPr>
        <w:spacing w:after="200" w:line="276" w:lineRule="auto"/>
      </w:pPr>
      <w:r>
        <w:t>🧠 Rationale: Migraine, epilepsy and stroke are neurological conditions; a fracture is an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Epilepsy — does not follow the same logic/pattern as the correct option</w:t>
      </w:r>
    </w:p>
    <w:p>
      <w:pPr>
        <w:spacing w:after="200" w:line="276" w:lineRule="auto"/>
      </w:pPr>
      <w:r>
        <w:t>B. Stroke — does not follow the same logic/pattern as the correct option</w:t>
      </w:r>
    </w:p>
    <w:p>
      <w:pPr>
        <w:spacing w:after="200" w:line="276" w:lineRule="auto"/>
      </w:pPr>
      <w:r>
        <w:t>D. Fracture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5, 10, 17, ?</w:t>
      </w:r>
    </w:p>
    <w:p>
      <w:pPr>
        <w:spacing w:after="200" w:line="276" w:lineRule="auto"/>
      </w:pPr>
      <w:r>
        <w:t>(a) 24</w:t>
      </w:r>
    </w:p>
    <w:p>
      <w:pPr>
        <w:spacing w:after="200" w:line="276" w:lineRule="auto"/>
      </w:pPr>
      <w:r>
        <w:t>(b) 28</w:t>
      </w:r>
    </w:p>
    <w:p>
      <w:pPr>
        <w:spacing w:after="200" w:line="276" w:lineRule="auto"/>
      </w:pPr>
      <w:r>
        <w:t>(c) 26</w:t>
      </w:r>
    </w:p>
    <w:p>
      <w:pPr>
        <w:spacing w:after="200" w:line="276" w:lineRule="auto"/>
      </w:pPr>
      <w:r>
        <w:t>(d) 25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26</w:t>
      </w:r>
    </w:p>
    <w:p>
      <w:pPr>
        <w:spacing w:after="200" w:line="276" w:lineRule="auto"/>
      </w:pPr>
      <w:r>
        <w:t>🧠 Rationale: Differences are +3, +5, +7, so +9 → 26.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— does not follow the same logic/pattern as the correct option</w:t>
      </w:r>
    </w:p>
    <w:p>
      <w:pPr>
        <w:spacing w:after="200" w:line="276" w:lineRule="auto"/>
      </w:pPr>
      <w:r>
        <w:t>B. 28 — does not follow the same logic/pattern as the correct option</w:t>
      </w:r>
    </w:p>
    <w:p>
      <w:pPr>
        <w:spacing w:after="200" w:line="276" w:lineRule="auto"/>
      </w:pPr>
      <w:r>
        <w:t>D. 25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28% of 250?</w:t>
      </w:r>
    </w:p>
    <w:p>
      <w:pPr>
        <w:spacing w:after="200" w:line="276" w:lineRule="auto"/>
      </w:pPr>
      <w:r>
        <w:t>(a) 65</w:t>
      </w:r>
    </w:p>
    <w:p>
      <w:pPr>
        <w:spacing w:after="200" w:line="276" w:lineRule="auto"/>
      </w:pPr>
      <w:r>
        <w:t>(b) 75</w:t>
      </w:r>
    </w:p>
    <w:p>
      <w:pPr>
        <w:spacing w:after="200" w:line="276" w:lineRule="auto"/>
      </w:pPr>
      <w:r>
        <w:t>(c) 80</w:t>
      </w:r>
    </w:p>
    <w:p>
      <w:pPr>
        <w:spacing w:after="200" w:line="276" w:lineRule="auto"/>
      </w:pPr>
      <w:r>
        <w:t>(d) 70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70</w:t>
      </w:r>
    </w:p>
    <w:p>
      <w:pPr>
        <w:spacing w:after="200" w:line="276" w:lineRule="auto"/>
      </w:pPr>
      <w:r>
        <w:t>🧠 Rationale: 28/100 × 250 = 70.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65 — wrong value — a calculation error</w:t>
      </w:r>
    </w:p>
    <w:p>
      <w:pPr>
        <w:spacing w:after="200" w:line="276" w:lineRule="auto"/>
      </w:pPr>
      <w:r>
        <w:t>B. 75 — wrong value — a calculation error</w:t>
      </w:r>
    </w:p>
    <w:p>
      <w:pPr>
        <w:spacing w:after="200" w:line="276" w:lineRule="auto"/>
      </w:pPr>
      <w:r>
        <w:t>C. 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ratio 15:25 simplified is</w:t>
      </w:r>
    </w:p>
    <w:p>
      <w:pPr>
        <w:spacing w:after="200" w:line="276" w:lineRule="auto"/>
      </w:pPr>
      <w:r>
        <w:t>(a) 5:3</w:t>
      </w:r>
    </w:p>
    <w:p>
      <w:pPr>
        <w:spacing w:after="200" w:line="276" w:lineRule="auto"/>
      </w:pPr>
      <w:r>
        <w:t>(b) 3:5</w:t>
      </w:r>
    </w:p>
    <w:p>
      <w:pPr>
        <w:spacing w:after="200" w:line="276" w:lineRule="auto"/>
      </w:pPr>
      <w:r>
        <w:t>(c) 15:25</w:t>
      </w:r>
    </w:p>
    <w:p>
      <w:pPr>
        <w:spacing w:after="200" w:line="276" w:lineRule="auto"/>
      </w:pPr>
      <w:r>
        <w:t>(d) 1:2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3:5</w:t>
      </w:r>
    </w:p>
    <w:p>
      <w:pPr>
        <w:spacing w:after="200" w:line="276" w:lineRule="auto"/>
      </w:pPr>
      <w:r>
        <w:t>🧠 Rationale: Dividing both by 5 gives 3:5.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5:3 — wrong value — a calculation error</w:t>
      </w:r>
    </w:p>
    <w:p>
      <w:pPr>
        <w:spacing w:after="200" w:line="276" w:lineRule="auto"/>
      </w:pPr>
      <w:r>
        <w:t>C. 15:25 — wrong value — a calculation error</w:t>
      </w:r>
    </w:p>
    <w:p>
      <w:pPr>
        <w:spacing w:after="200" w:line="276" w:lineRule="auto"/>
      </w:pPr>
      <w:r>
        <w:t>D. 1:2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9, 15, 21, 27 and 33 is</w:t>
      </w:r>
    </w:p>
    <w:p>
      <w:pPr>
        <w:spacing w:after="200" w:line="276" w:lineRule="auto"/>
      </w:pPr>
      <w:r>
        <w:t>(a) 21</w:t>
      </w:r>
    </w:p>
    <w:p>
      <w:pPr>
        <w:spacing w:after="200" w:line="276" w:lineRule="auto"/>
      </w:pPr>
      <w:r>
        <w:t>(b) 20</w:t>
      </w:r>
    </w:p>
    <w:p>
      <w:pPr>
        <w:spacing w:after="200" w:line="276" w:lineRule="auto"/>
      </w:pPr>
      <w:r>
        <w:t>(c) 22</w:t>
      </w:r>
    </w:p>
    <w:p>
      <w:pPr>
        <w:spacing w:after="200" w:line="276" w:lineRule="auto"/>
      </w:pPr>
      <w:r>
        <w:t>(d) 23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21</w:t>
      </w:r>
    </w:p>
    <w:p>
      <w:pPr>
        <w:spacing w:after="200" w:line="276" w:lineRule="auto"/>
      </w:pPr>
      <w:r>
        <w:t>🧠 Rationale: Sum = 105; 105/5 = 21.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 — wrong value — a calculation error</w:t>
      </w:r>
    </w:p>
    <w:p>
      <w:pPr>
        <w:spacing w:after="200" w:line="276" w:lineRule="auto"/>
      </w:pPr>
      <w:r>
        <w:t>C. 22 — wrong value — a calculation error</w:t>
      </w:r>
    </w:p>
    <w:p>
      <w:pPr>
        <w:spacing w:after="200" w:line="276" w:lineRule="auto"/>
      </w:pPr>
      <w:r>
        <w:t>D. 23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₹3600 at 7.5% per annum for 2 years is</w:t>
      </w:r>
    </w:p>
    <w:p>
      <w:pPr>
        <w:spacing w:after="200" w:line="276" w:lineRule="auto"/>
      </w:pPr>
      <w:r>
        <w:t>(a) ₹500</w:t>
      </w:r>
    </w:p>
    <w:p>
      <w:pPr>
        <w:spacing w:after="200" w:line="276" w:lineRule="auto"/>
      </w:pPr>
      <w:r>
        <w:t>(b) ₹540</w:t>
      </w:r>
    </w:p>
    <w:p>
      <w:pPr>
        <w:spacing w:after="200" w:line="276" w:lineRule="auto"/>
      </w:pPr>
      <w:r>
        <w:t>(c) ₹600</w:t>
      </w:r>
    </w:p>
    <w:p>
      <w:pPr>
        <w:spacing w:after="200" w:line="276" w:lineRule="auto"/>
      </w:pPr>
      <w:r>
        <w:t>(d) ₹450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₹540</w:t>
      </w:r>
    </w:p>
    <w:p>
      <w:pPr>
        <w:spacing w:after="200" w:line="276" w:lineRule="auto"/>
      </w:pPr>
      <w:r>
        <w:t>🧠 Rationale: SI = (3600×7.5×2)/100 = ₹540.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₹500 — wrong value — a calculation error</w:t>
      </w:r>
    </w:p>
    <w:p>
      <w:pPr>
        <w:spacing w:after="200" w:line="276" w:lineRule="auto"/>
      </w:pPr>
      <w:r>
        <w:t>C. ₹600 — wrong value — a calculation error</w:t>
      </w:r>
    </w:p>
    <w:p>
      <w:pPr>
        <w:spacing w:after="200" w:line="276" w:lineRule="auto"/>
      </w:pPr>
      <w:r>
        <w:t>D. ₹450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vehicle covers 150 km in 2.5 hours. Its speed is</w:t>
      </w:r>
    </w:p>
    <w:p>
      <w:pPr>
        <w:spacing w:after="200" w:line="276" w:lineRule="auto"/>
      </w:pPr>
      <w:r>
        <w:t>(a) 50 km/h</w:t>
      </w:r>
    </w:p>
    <w:p>
      <w:pPr>
        <w:spacing w:after="200" w:line="276" w:lineRule="auto"/>
      </w:pPr>
      <w:r>
        <w:t>(b) 60 km/h</w:t>
      </w:r>
    </w:p>
    <w:p>
      <w:pPr>
        <w:spacing w:after="200" w:line="276" w:lineRule="auto"/>
      </w:pPr>
      <w:r>
        <w:t>(c) 75 km/h</w:t>
      </w:r>
    </w:p>
    <w:p>
      <w:pPr>
        <w:spacing w:after="200" w:line="276" w:lineRule="auto"/>
      </w:pPr>
      <w:r>
        <w:t>(d) 80 km/h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60 km/h</w:t>
      </w:r>
    </w:p>
    <w:p>
      <w:pPr>
        <w:spacing w:after="200" w:line="276" w:lineRule="auto"/>
      </w:pPr>
      <w:r>
        <w:t>🧠 Rationale: Speed = 150/2.5 = 60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km/h — wrong value — a calculation error</w:t>
      </w:r>
    </w:p>
    <w:p>
      <w:pPr>
        <w:spacing w:after="200" w:line="276" w:lineRule="auto"/>
      </w:pPr>
      <w:r>
        <w:t>C. 75 km/h — wrong value — a calculation error</w:t>
      </w:r>
    </w:p>
    <w:p>
      <w:pPr>
        <w:spacing w:after="200" w:line="276" w:lineRule="auto"/>
      </w:pPr>
      <w:r>
        <w:t>D. 80 km/h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12 nurses can complete a task in 6 days. In how many days will 18 nurses complete it?</w:t>
      </w:r>
    </w:p>
    <w:p>
      <w:pPr>
        <w:spacing w:after="200" w:line="276" w:lineRule="auto"/>
      </w:pPr>
      <w:r>
        <w:t>(a) 9 days</w:t>
      </w:r>
    </w:p>
    <w:p>
      <w:pPr>
        <w:spacing w:after="200" w:line="276" w:lineRule="auto"/>
      </w:pPr>
      <w:r>
        <w:t>(b) 3 days</w:t>
      </w:r>
    </w:p>
    <w:p>
      <w:pPr>
        <w:spacing w:after="200" w:line="276" w:lineRule="auto"/>
      </w:pPr>
      <w:r>
        <w:t>(c) 5 days</w:t>
      </w:r>
    </w:p>
    <w:p>
      <w:pPr>
        <w:spacing w:after="200" w:line="276" w:lineRule="auto"/>
      </w:pPr>
      <w:r>
        <w:t>(d) 4 days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 days</w:t>
      </w:r>
    </w:p>
    <w:p>
      <w:pPr>
        <w:spacing w:after="200" w:line="276" w:lineRule="auto"/>
      </w:pPr>
      <w:r>
        <w:t>🧠 Rationale: Work ∝ nurses × days: 12×6 = 72 nurse-days; 72/18 = 4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 days — wrong value — a calculation error</w:t>
      </w:r>
    </w:p>
    <w:p>
      <w:pPr>
        <w:spacing w:after="200" w:line="276" w:lineRule="auto"/>
      </w:pPr>
      <w:r>
        <w:t>B. 3 days — wrong value — a calculation error</w:t>
      </w:r>
    </w:p>
    <w:p>
      <w:pPr>
        <w:spacing w:after="200" w:line="276" w:lineRule="auto"/>
      </w:pPr>
      <w:r>
        <w:t>C. 5 days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article bought for ₹400 is sold for ₹480. The gain percentage is</w:t>
      </w:r>
    </w:p>
    <w:p>
      <w:pPr>
        <w:spacing w:after="200" w:line="276" w:lineRule="auto"/>
      </w:pPr>
      <w:r>
        <w:t>(a) 20%</w:t>
      </w:r>
    </w:p>
    <w:p>
      <w:pPr>
        <w:spacing w:after="200" w:line="276" w:lineRule="auto"/>
      </w:pPr>
      <w:r>
        <w:t>(b) 25%</w:t>
      </w:r>
    </w:p>
    <w:p>
      <w:pPr>
        <w:spacing w:after="200" w:line="276" w:lineRule="auto"/>
      </w:pPr>
      <w:r>
        <w:t>(c) 15%</w:t>
      </w:r>
    </w:p>
    <w:p>
      <w:pPr>
        <w:spacing w:after="200" w:line="276" w:lineRule="auto"/>
      </w:pPr>
      <w:r>
        <w:t>(d) 10%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20%</w:t>
      </w:r>
    </w:p>
    <w:p>
      <w:pPr>
        <w:spacing w:after="200" w:line="276" w:lineRule="auto"/>
      </w:pPr>
      <w:r>
        <w:t>🧠 Rationale: Gain = 80; (80/400)×100 = 20%.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25% — wrong value — a calculation error</w:t>
      </w:r>
    </w:p>
    <w:p>
      <w:pPr>
        <w:spacing w:after="200" w:line="276" w:lineRule="auto"/>
      </w:pPr>
      <w:r>
        <w:t>C. 15% — wrong value — a calculation error</w:t>
      </w:r>
    </w:p>
    <w:p>
      <w:pPr>
        <w:spacing w:after="200" w:line="276" w:lineRule="auto"/>
      </w:pPr>
      <w:r>
        <w:t>D. 10%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LCM of 8, 12 and 16 is</w:t>
      </w:r>
    </w:p>
    <w:p>
      <w:pPr>
        <w:spacing w:after="200" w:line="276" w:lineRule="auto"/>
      </w:pPr>
      <w:r>
        <w:t>(a) 48</w:t>
      </w:r>
    </w:p>
    <w:p>
      <w:pPr>
        <w:spacing w:after="200" w:line="276" w:lineRule="auto"/>
      </w:pPr>
      <w:r>
        <w:t>(b) 24</w:t>
      </w:r>
    </w:p>
    <w:p>
      <w:pPr>
        <w:spacing w:after="200" w:line="276" w:lineRule="auto"/>
      </w:pPr>
      <w:r>
        <w:t>(c) 96</w:t>
      </w:r>
    </w:p>
    <w:p>
      <w:pPr>
        <w:spacing w:after="200" w:line="276" w:lineRule="auto"/>
      </w:pPr>
      <w:r>
        <w:t>(d) 36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48</w:t>
      </w:r>
    </w:p>
    <w:p>
      <w:pPr>
        <w:spacing w:after="200" w:line="276" w:lineRule="auto"/>
      </w:pPr>
      <w:r>
        <w:t>🧠 Rationale: LCM(8,12,16) = 48.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24 — wrong value — a calculation error</w:t>
      </w:r>
    </w:p>
    <w:p>
      <w:pPr>
        <w:spacing w:after="200" w:line="276" w:lineRule="auto"/>
      </w:pPr>
      <w:r>
        <w:t>C. 96 — wrong value — a calculation error</w:t>
      </w:r>
    </w:p>
    <w:p>
      <w:pPr>
        <w:spacing w:after="200" w:line="276" w:lineRule="auto"/>
      </w:pPr>
      <w:r>
        <w:t>D. 36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'confusion' (mental):</w:t>
      </w:r>
    </w:p>
    <w:p>
      <w:pPr>
        <w:spacing w:after="200" w:line="276" w:lineRule="auto"/>
      </w:pPr>
      <w:r>
        <w:t>(a) Clarity</w:t>
      </w:r>
    </w:p>
    <w:p>
      <w:pPr>
        <w:spacing w:after="200" w:line="276" w:lineRule="auto"/>
      </w:pPr>
      <w:r>
        <w:t>(b) Disorientation</w:t>
      </w:r>
    </w:p>
    <w:p>
      <w:pPr>
        <w:spacing w:after="200" w:line="276" w:lineRule="auto"/>
      </w:pPr>
      <w:r>
        <w:t>(c) Focus</w:t>
      </w:r>
    </w:p>
    <w:p>
      <w:pPr>
        <w:spacing w:after="200" w:line="276" w:lineRule="auto"/>
      </w:pPr>
      <w:r>
        <w:t>(d) Memory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Disorientation</w:t>
      </w:r>
    </w:p>
    <w:p>
      <w:pPr>
        <w:spacing w:after="200" w:line="276" w:lineRule="auto"/>
      </w:pPr>
      <w:r>
        <w:t>🧠 Rationale: Disorientation is a synonym for confusion.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Clarity — incorrect for the asked meaning/spelling</w:t>
      </w:r>
    </w:p>
    <w:p>
      <w:pPr>
        <w:spacing w:after="200" w:line="276" w:lineRule="auto"/>
      </w:pPr>
      <w:r>
        <w:t>C. Focus — incorrect for the asked meaning/spelling</w:t>
      </w:r>
    </w:p>
    <w:p>
      <w:pPr>
        <w:spacing w:after="200" w:line="276" w:lineRule="auto"/>
      </w:pPr>
      <w:r>
        <w:t>D. Memory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'acute' (as in pain):</w:t>
      </w:r>
    </w:p>
    <w:p>
      <w:pPr>
        <w:spacing w:after="200" w:line="276" w:lineRule="auto"/>
      </w:pPr>
      <w:r>
        <w:t>(a) Severe</w:t>
      </w:r>
    </w:p>
    <w:p>
      <w:pPr>
        <w:spacing w:after="200" w:line="276" w:lineRule="auto"/>
      </w:pPr>
      <w:r>
        <w:t>(b) Chronic</w:t>
      </w:r>
    </w:p>
    <w:p>
      <w:pPr>
        <w:spacing w:after="200" w:line="276" w:lineRule="auto"/>
      </w:pPr>
      <w:r>
        <w:t>(c) Sharp</w:t>
      </w:r>
    </w:p>
    <w:p>
      <w:pPr>
        <w:spacing w:after="200" w:line="276" w:lineRule="auto"/>
      </w:pPr>
      <w:r>
        <w:t>(d) Sudden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Chronic</w:t>
      </w:r>
    </w:p>
    <w:p>
      <w:pPr>
        <w:spacing w:after="200" w:line="276" w:lineRule="auto"/>
      </w:pPr>
      <w:r>
        <w:t>🧠 Rationale: Acute (short, severe) contrasts with chronic (long-lasting).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Severe — incorrect for the asked meaning/spelling</w:t>
      </w:r>
    </w:p>
    <w:p>
      <w:pPr>
        <w:spacing w:after="200" w:line="276" w:lineRule="auto"/>
      </w:pPr>
      <w:r>
        <w:t>C. Sharp — incorrect for the asked meaning/spelling</w:t>
      </w:r>
    </w:p>
    <w:p>
      <w:pPr>
        <w:spacing w:after="200" w:line="276" w:lineRule="auto"/>
      </w:pPr>
      <w:r>
        <w:t>D. Sudden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keep an eye on' means</w:t>
      </w:r>
    </w:p>
    <w:p>
      <w:pPr>
        <w:spacing w:after="200" w:line="276" w:lineRule="auto"/>
      </w:pPr>
      <w:r>
        <w:t>(a) To close one eye</w:t>
      </w:r>
    </w:p>
    <w:p>
      <w:pPr>
        <w:spacing w:after="200" w:line="276" w:lineRule="auto"/>
      </w:pPr>
      <w:r>
        <w:t>(b) To ignore</w:t>
      </w:r>
    </w:p>
    <w:p>
      <w:pPr>
        <w:spacing w:after="200" w:line="276" w:lineRule="auto"/>
      </w:pPr>
      <w:r>
        <w:t>(c) To watch carefully</w:t>
      </w:r>
    </w:p>
    <w:p>
      <w:pPr>
        <w:spacing w:after="200" w:line="276" w:lineRule="auto"/>
      </w:pPr>
      <w:r>
        <w:t>(d) To sleep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 watch carefully</w:t>
      </w:r>
    </w:p>
    <w:p>
      <w:pPr>
        <w:spacing w:after="200" w:line="276" w:lineRule="auto"/>
      </w:pPr>
      <w:r>
        <w:t>🧠 Rationale: 'Keep an eye on' means to watch or monitor carefully.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close one eye — incorrect for the asked meaning/spelling</w:t>
      </w:r>
    </w:p>
    <w:p>
      <w:pPr>
        <w:spacing w:after="200" w:line="276" w:lineRule="auto"/>
      </w:pPr>
      <w:r>
        <w:t>B. To ignore — incorrect for the asked meaning/spelling</w:t>
      </w:r>
    </w:p>
    <w:p>
      <w:pPr>
        <w:spacing w:after="200" w:line="276" w:lineRule="auto"/>
      </w:pPr>
      <w:r>
        <w:t>D. To sleep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