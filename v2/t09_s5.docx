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Who was the first President of India?</w:t>
      </w:r>
    </w:p>
    <w:p>
      <w:pPr>
        <w:spacing w:after="200" w:line="276" w:lineRule="auto"/>
      </w:pPr>
      <w:r>
        <w:t>(a) Dr. S. Radhakrishnan</w:t>
      </w:r>
    </w:p>
    <w:p>
      <w:pPr>
        <w:spacing w:after="200" w:line="276" w:lineRule="auto"/>
      </w:pPr>
      <w:r>
        <w:t>(b) Jawaharlal Nehru</w:t>
      </w:r>
    </w:p>
    <w:p>
      <w:pPr>
        <w:spacing w:after="200" w:line="276" w:lineRule="auto"/>
      </w:pPr>
      <w:r>
        <w:t>(c) B.R. Ambedkar</w:t>
      </w:r>
    </w:p>
    <w:p>
      <w:pPr>
        <w:spacing w:after="200" w:line="276" w:lineRule="auto"/>
      </w:pPr>
      <w:r>
        <w:t>(d) Dr. Rajendra Prasad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Dr. Rajendra Prasad</w:t>
      </w:r>
    </w:p>
    <w:p>
      <w:pPr>
        <w:spacing w:after="200" w:line="276" w:lineRule="auto"/>
      </w:pPr>
      <w:r>
        <w:t>🧠 Rationale: Dr. Rajendra Prasad was the first President of India (1950–1962).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tennis, the term 'deuce' refers to</w:t>
      </w:r>
    </w:p>
    <w:p>
      <w:pPr>
        <w:spacing w:after="200" w:line="276" w:lineRule="auto"/>
      </w:pPr>
      <w:r>
        <w:t>(a) The start of a game</w:t>
      </w:r>
    </w:p>
    <w:p>
      <w:pPr>
        <w:spacing w:after="200" w:line="276" w:lineRule="auto"/>
      </w:pPr>
      <w:r>
        <w:t>(b) A serve fault</w:t>
      </w:r>
    </w:p>
    <w:p>
      <w:pPr>
        <w:spacing w:after="200" w:line="276" w:lineRule="auto"/>
      </w:pPr>
      <w:r>
        <w:t>(c) A score of 40-40</w:t>
      </w:r>
    </w:p>
    <w:p>
      <w:pPr>
        <w:spacing w:after="200" w:line="276" w:lineRule="auto"/>
      </w:pPr>
      <w:r>
        <w:t>(d) The final point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score of 40-40</w:t>
      </w:r>
    </w:p>
    <w:p>
      <w:pPr>
        <w:spacing w:after="200" w:line="276" w:lineRule="auto"/>
      </w:pPr>
      <w:r>
        <w:t>🧠 Rationale: Deuce is the score when both players have 40 points.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start of a game — not the correct fact</w:t>
      </w:r>
    </w:p>
    <w:p>
      <w:pPr>
        <w:spacing w:after="200" w:line="276" w:lineRule="auto"/>
      </w:pPr>
      <w:r>
        <w:t>B. A serve fault — not the correct fact</w:t>
      </w:r>
    </w:p>
    <w:p>
      <w:pPr>
        <w:spacing w:after="200" w:line="276" w:lineRule="auto"/>
      </w:pPr>
      <w:r>
        <w:t>D. The final point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smallest continent in the world is</w:t>
      </w:r>
    </w:p>
    <w:p>
      <w:pPr>
        <w:spacing w:after="200" w:line="276" w:lineRule="auto"/>
      </w:pPr>
      <w:r>
        <w:t>(a) Australia</w:t>
      </w:r>
    </w:p>
    <w:p>
      <w:pPr>
        <w:spacing w:after="200" w:line="276" w:lineRule="auto"/>
      </w:pPr>
      <w:r>
        <w:t>(b) Africa</w:t>
      </w:r>
    </w:p>
    <w:p>
      <w:pPr>
        <w:spacing w:after="200" w:line="276" w:lineRule="auto"/>
      </w:pPr>
      <w:r>
        <w:t>(c) Europe</w:t>
      </w:r>
    </w:p>
    <w:p>
      <w:pPr>
        <w:spacing w:after="200" w:line="276" w:lineRule="auto"/>
      </w:pPr>
      <w:r>
        <w:t>(d) Antarctica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Australia</w:t>
      </w:r>
    </w:p>
    <w:p>
      <w:pPr>
        <w:spacing w:after="200" w:line="276" w:lineRule="auto"/>
      </w:pPr>
      <w:r>
        <w:t>🧠 Rationale: Australia is the smallest continent.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NORCET stands for</w:t>
      </w:r>
    </w:p>
    <w:p>
      <w:pPr>
        <w:spacing w:after="200" w:line="276" w:lineRule="auto"/>
      </w:pPr>
      <w:r>
        <w:t>(a) National Order for Rural Community Employment Test</w:t>
      </w:r>
    </w:p>
    <w:p>
      <w:pPr>
        <w:spacing w:after="200" w:line="276" w:lineRule="auto"/>
      </w:pPr>
      <w:r>
        <w:t>(b) Nursing and Obstetric Research Centre Examination Test</w:t>
      </w:r>
    </w:p>
    <w:p>
      <w:pPr>
        <w:spacing w:after="200" w:line="276" w:lineRule="auto"/>
      </w:pPr>
      <w:r>
        <w:t>(c) National Officer Rating Clinical Exam Test</w:t>
      </w:r>
    </w:p>
    <w:p>
      <w:pPr>
        <w:spacing w:after="200" w:line="276" w:lineRule="auto"/>
      </w:pPr>
      <w:r>
        <w:t>(d) Nursing Officer Recruitment Common Eligibility Test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Nursing Officer Recruitment Common Eligibility Test</w:t>
      </w:r>
    </w:p>
    <w:p>
      <w:pPr>
        <w:spacing w:after="200" w:line="276" w:lineRule="auto"/>
      </w:pPr>
      <w:r>
        <w:t>🧠 Rationale: NORCET is AIIMS' recruitment exam for Nursing Officers.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National Order for Rural Community Employment Test — not the correct fact</w:t>
      </w:r>
    </w:p>
    <w:p>
      <w:pPr>
        <w:spacing w:after="200" w:line="276" w:lineRule="auto"/>
      </w:pPr>
      <w:r>
        <w:t>B. Nursing and Obstetric Research Centre Examination Test — not the correct fact</w:t>
      </w:r>
    </w:p>
    <w:p>
      <w:pPr>
        <w:spacing w:after="200" w:line="276" w:lineRule="auto"/>
      </w:pPr>
      <w:r>
        <w:t>C. National Officer Rating Clinical Exam Test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AIIMS stands for</w:t>
      </w:r>
    </w:p>
    <w:p>
      <w:pPr>
        <w:spacing w:after="200" w:line="276" w:lineRule="auto"/>
      </w:pPr>
      <w:r>
        <w:t>(a) All India Institute of Maternal Services</w:t>
      </w:r>
    </w:p>
    <w:p>
      <w:pPr>
        <w:spacing w:after="200" w:line="276" w:lineRule="auto"/>
      </w:pPr>
      <w:r>
        <w:t>(b) All India Institute of Medical Sciences</w:t>
      </w:r>
    </w:p>
    <w:p>
      <w:pPr>
        <w:spacing w:after="200" w:line="276" w:lineRule="auto"/>
      </w:pPr>
      <w:r>
        <w:t>(c) Association of Indian Medical Schools</w:t>
      </w:r>
    </w:p>
    <w:p>
      <w:pPr>
        <w:spacing w:after="200" w:line="276" w:lineRule="auto"/>
      </w:pPr>
      <w:r>
        <w:t>(d) All India Integrated Medical System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All India Institute of Medical Sciences</w:t>
      </w:r>
    </w:p>
    <w:p>
      <w:pPr>
        <w:spacing w:after="200" w:line="276" w:lineRule="auto"/>
      </w:pPr>
      <w:r>
        <w:t>🧠 Rationale: AIIMS are India's premier autonomous public medical institutes.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India Institute of Maternal Services — not the correct fact</w:t>
      </w:r>
    </w:p>
    <w:p>
      <w:pPr>
        <w:spacing w:after="200" w:line="276" w:lineRule="auto"/>
      </w:pPr>
      <w:r>
        <w:t>C. Association of Indian Medical Schools — not the correct fact</w:t>
      </w:r>
    </w:p>
    <w:p>
      <w:pPr>
        <w:spacing w:after="200" w:line="276" w:lineRule="auto"/>
      </w:pPr>
      <w:r>
        <w:t>D. All India Integrated Medical System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Mental Health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10 October</w:t>
      </w:r>
    </w:p>
    <w:p>
      <w:pPr>
        <w:spacing w:after="200" w:line="276" w:lineRule="auto"/>
      </w:pPr>
      <w:r>
        <w:t>(d) 12 May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October</w:t>
      </w:r>
    </w:p>
    <w:p>
      <w:pPr>
        <w:spacing w:after="200" w:line="276" w:lineRule="auto"/>
      </w:pPr>
      <w:r>
        <w:t>🧠 Rationale: World Mental Health Day falls on 10 October.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Cancer Awareness Day in India is observed on</w:t>
      </w:r>
    </w:p>
    <w:p>
      <w:pPr>
        <w:spacing w:after="200" w:line="276" w:lineRule="auto"/>
      </w:pPr>
      <w:r>
        <w:t>(a) 7 November</w:t>
      </w:r>
    </w:p>
    <w:p>
      <w:pPr>
        <w:spacing w:after="200" w:line="276" w:lineRule="auto"/>
      </w:pPr>
      <w:r>
        <w:t>(b) 4 February</w:t>
      </w:r>
    </w:p>
    <w:p>
      <w:pPr>
        <w:spacing w:after="200" w:line="276" w:lineRule="auto"/>
      </w:pPr>
      <w:r>
        <w:t>(c) 31 May</w:t>
      </w:r>
    </w:p>
    <w:p>
      <w:pPr>
        <w:spacing w:after="200" w:line="276" w:lineRule="auto"/>
      </w:pPr>
      <w:r>
        <w:t>(d) 1 July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 November</w:t>
      </w:r>
    </w:p>
    <w:p>
      <w:pPr>
        <w:spacing w:after="200" w:line="276" w:lineRule="auto"/>
      </w:pPr>
      <w:r>
        <w:t>🧠 Rationale: National Cancer Awareness Day is observed on 7 November (birthday of Dr. Yash Pal).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 February — not the correct fact</w:t>
      </w:r>
    </w:p>
    <w:p>
      <w:pPr>
        <w:spacing w:after="200" w:line="276" w:lineRule="auto"/>
      </w:pPr>
      <w:r>
        <w:t>C. 31 May — not the correct fact</w:t>
      </w:r>
    </w:p>
    <w:p>
      <w:pPr>
        <w:spacing w:after="200" w:line="276" w:lineRule="auto"/>
      </w:pPr>
      <w:r>
        <w:t>D. 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Sight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The second Thursday of October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21 June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second Thursday of October</w:t>
      </w:r>
    </w:p>
    <w:p>
      <w:pPr>
        <w:spacing w:after="200" w:line="276" w:lineRule="auto"/>
      </w:pPr>
      <w:r>
        <w:t>🧠 Rationale: World Sight Day is held on the second Thursday of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C. 14 November — not the correct fact</w:t>
      </w:r>
    </w:p>
    <w:p>
      <w:pPr>
        <w:spacing w:after="200" w:line="276" w:lineRule="auto"/>
      </w:pPr>
      <w:r>
        <w:t>D. 21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Swachh Bharat Abhiyan was launched on</w:t>
      </w:r>
    </w:p>
    <w:p>
      <w:pPr>
        <w:spacing w:after="200" w:line="276" w:lineRule="auto"/>
      </w:pPr>
      <w:r>
        <w:t>(a) 15 August 1947</w:t>
      </w:r>
    </w:p>
    <w:p>
      <w:pPr>
        <w:spacing w:after="200" w:line="276" w:lineRule="auto"/>
      </w:pPr>
      <w:r>
        <w:t>(b) 26 January 1950</w:t>
      </w:r>
    </w:p>
    <w:p>
      <w:pPr>
        <w:spacing w:after="200" w:line="276" w:lineRule="auto"/>
      </w:pPr>
      <w:r>
        <w:t>(c) 5 June 2015</w:t>
      </w:r>
    </w:p>
    <w:p>
      <w:pPr>
        <w:spacing w:after="200" w:line="276" w:lineRule="auto"/>
      </w:pPr>
      <w:r>
        <w:t>(d) 2 October 2014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 October 2014</w:t>
      </w:r>
    </w:p>
    <w:p>
      <w:pPr>
        <w:spacing w:after="200" w:line="276" w:lineRule="auto"/>
      </w:pPr>
      <w:r>
        <w:t>🧠 Rationale: Swachh Bharat Abhiyan was launched by PM Modi on 2 October 2014.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 August 1947 — not the correct fact</w:t>
      </w:r>
    </w:p>
    <w:p>
      <w:pPr>
        <w:spacing w:after="200" w:line="276" w:lineRule="auto"/>
      </w:pPr>
      <w:r>
        <w:t>B. 26 January 1950 — not the correct fact</w:t>
      </w:r>
    </w:p>
    <w:p>
      <w:pPr>
        <w:spacing w:after="200" w:line="276" w:lineRule="auto"/>
      </w:pPr>
      <w:r>
        <w:t>C. 5 June 2015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Health Day in India is celebrated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24 March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5 September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 April</w:t>
      </w:r>
    </w:p>
    <w:p>
      <w:pPr>
        <w:spacing w:after="200" w:line="276" w:lineRule="auto"/>
      </w:pPr>
      <w:r>
        <w:t>🧠 Rationale: India observes National Health Day on 7 April, coinciding with World Health 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24 March — not the correct fact</w:t>
      </w:r>
    </w:p>
    <w:p>
      <w:pPr>
        <w:spacing w:after="200" w:line="276" w:lineRule="auto"/>
      </w:pPr>
      <w:r>
        <w:t>D. 5 September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designated which year as the International Year of the Nurse and the Midwife?</w:t>
      </w:r>
    </w:p>
    <w:p>
      <w:pPr>
        <w:spacing w:after="200" w:line="276" w:lineRule="auto"/>
      </w:pPr>
      <w:r>
        <w:t>(a) 2010</w:t>
      </w:r>
    </w:p>
    <w:p>
      <w:pPr>
        <w:spacing w:after="200" w:line="276" w:lineRule="auto"/>
      </w:pPr>
      <w:r>
        <w:t>(b) 2015</w:t>
      </w:r>
    </w:p>
    <w:p>
      <w:pPr>
        <w:spacing w:after="200" w:line="276" w:lineRule="auto"/>
      </w:pPr>
      <w:r>
        <w:t>(c) 2020</w:t>
      </w:r>
    </w:p>
    <w:p>
      <w:pPr>
        <w:spacing w:after="200" w:line="276" w:lineRule="auto"/>
      </w:pPr>
      <w:r>
        <w:t>(d) 2025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2020</w:t>
      </w:r>
    </w:p>
    <w:p>
      <w:pPr>
        <w:spacing w:after="200" w:line="276" w:lineRule="auto"/>
      </w:pPr>
      <w:r>
        <w:t>🧠 Rationale: 2020, the 200th birth anniversary of Florence Nightingale, was the International Year of the Nurse and Midwife.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2010 — not the correct fact</w:t>
      </w:r>
    </w:p>
    <w:p>
      <w:pPr>
        <w:spacing w:after="200" w:line="276" w:lineRule="auto"/>
      </w:pPr>
      <w:r>
        <w:t>B. 2015 — not the correct fact</w:t>
      </w:r>
    </w:p>
    <w:p>
      <w:pPr>
        <w:spacing w:after="200" w:line="276" w:lineRule="auto"/>
      </w:pPr>
      <w:r>
        <w:t>D. 2025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 : Patient :: Teacher : ?</w:t>
      </w:r>
    </w:p>
    <w:p>
      <w:pPr>
        <w:spacing w:after="200" w:line="276" w:lineRule="auto"/>
      </w:pPr>
      <w:r>
        <w:t>(a) School</w:t>
      </w:r>
    </w:p>
    <w:p>
      <w:pPr>
        <w:spacing w:after="200" w:line="276" w:lineRule="auto"/>
      </w:pPr>
      <w:r>
        <w:t>(b) Book</w:t>
      </w:r>
    </w:p>
    <w:p>
      <w:pPr>
        <w:spacing w:after="200" w:line="276" w:lineRule="auto"/>
      </w:pPr>
      <w:r>
        <w:t>(c) Principal</w:t>
      </w:r>
    </w:p>
    <w:p>
      <w:pPr>
        <w:spacing w:after="200" w:line="276" w:lineRule="auto"/>
      </w:pPr>
      <w:r>
        <w:t>(d) Student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Student</w:t>
      </w:r>
    </w:p>
    <w:p>
      <w:pPr>
        <w:spacing w:after="200" w:line="276" w:lineRule="auto"/>
      </w:pPr>
      <w:r>
        <w:t>🧠 Rationale: A nurse cares for a patient; a teacher instructs a student.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School — does not follow the same logic/pattern as the correct option</w:t>
      </w:r>
    </w:p>
    <w:p>
      <w:pPr>
        <w:spacing w:after="200" w:line="276" w:lineRule="auto"/>
      </w:pPr>
      <w:r>
        <w:t>B. Book — does not follow the same logic/pattern as the correct option</w:t>
      </w:r>
    </w:p>
    <w:p>
      <w:pPr>
        <w:spacing w:after="200" w:line="276" w:lineRule="auto"/>
      </w:pPr>
      <w:r>
        <w:t>C. Principal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MRI</w:t>
      </w:r>
    </w:p>
    <w:p>
      <w:pPr>
        <w:spacing w:after="200" w:line="276" w:lineRule="auto"/>
      </w:pPr>
      <w:r>
        <w:t>(b) ECG</w:t>
      </w:r>
    </w:p>
    <w:p>
      <w:pPr>
        <w:spacing w:after="200" w:line="276" w:lineRule="auto"/>
      </w:pPr>
      <w:r>
        <w:t>(c) X-ray</w:t>
      </w:r>
    </w:p>
    <w:p>
      <w:pPr>
        <w:spacing w:after="200" w:line="276" w:lineRule="auto"/>
      </w:pPr>
      <w:r>
        <w:t>(d) Aspirin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ECG</w:t>
      </w:r>
    </w:p>
    <w:p>
      <w:pPr>
        <w:spacing w:after="200" w:line="276" w:lineRule="auto"/>
      </w:pPr>
      <w:r>
        <w:t>🧠 Rationale: ECG, MRI and X-ray are diagnostic tests; aspirin is a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MRI — does not follow the same logic/pattern as the correct option</w:t>
      </w:r>
    </w:p>
    <w:p>
      <w:pPr>
        <w:spacing w:after="200" w:line="276" w:lineRule="auto"/>
      </w:pPr>
      <w:r>
        <w:t>C. X-ray — does not follow the same logic/pattern as the correct option</w:t>
      </w:r>
    </w:p>
    <w:p>
      <w:pPr>
        <w:spacing w:after="200" w:line="276" w:lineRule="auto"/>
      </w:pPr>
      <w:r>
        <w:t>D. Aspirin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11, 14, 18, 23, ?</w:t>
      </w:r>
    </w:p>
    <w:p>
      <w:pPr>
        <w:spacing w:after="200" w:line="276" w:lineRule="auto"/>
      </w:pPr>
      <w:r>
        <w:t>(a) 29</w:t>
      </w:r>
    </w:p>
    <w:p>
      <w:pPr>
        <w:spacing w:after="200" w:line="276" w:lineRule="auto"/>
      </w:pPr>
      <w:r>
        <w:t>(b) 28</w:t>
      </w:r>
    </w:p>
    <w:p>
      <w:pPr>
        <w:spacing w:after="200" w:line="276" w:lineRule="auto"/>
      </w:pPr>
      <w:r>
        <w:t>(c) 27</w:t>
      </w:r>
    </w:p>
    <w:p>
      <w:pPr>
        <w:spacing w:after="200" w:line="276" w:lineRule="auto"/>
      </w:pPr>
      <w:r>
        <w:t>(d) 30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29</w:t>
      </w:r>
    </w:p>
    <w:p>
      <w:pPr>
        <w:spacing w:after="200" w:line="276" w:lineRule="auto"/>
      </w:pPr>
      <w:r>
        <w:t>🧠 Rationale: Differences increase: +3, +4, +5, so +6 → 29.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28 — does not follow the same logic/pattern as the correct option</w:t>
      </w:r>
    </w:p>
    <w:p>
      <w:pPr>
        <w:spacing w:after="200" w:line="276" w:lineRule="auto"/>
      </w:pPr>
      <w:r>
        <w:t>C. 27 — does not follow the same logic/pattern as the correct option</w:t>
      </w:r>
    </w:p>
    <w:p>
      <w:pPr>
        <w:spacing w:after="200" w:line="276" w:lineRule="auto"/>
      </w:pPr>
      <w:r>
        <w:t>D. 30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10% of 750?</w:t>
      </w:r>
    </w:p>
    <w:p>
      <w:pPr>
        <w:spacing w:after="200" w:line="276" w:lineRule="auto"/>
      </w:pPr>
      <w:r>
        <w:t>(a) 70</w:t>
      </w:r>
    </w:p>
    <w:p>
      <w:pPr>
        <w:spacing w:after="200" w:line="276" w:lineRule="auto"/>
      </w:pPr>
      <w:r>
        <w:t>(b) 75</w:t>
      </w:r>
    </w:p>
    <w:p>
      <w:pPr>
        <w:spacing w:after="200" w:line="276" w:lineRule="auto"/>
      </w:pPr>
      <w:r>
        <w:t>(c) 80</w:t>
      </w:r>
    </w:p>
    <w:p>
      <w:pPr>
        <w:spacing w:after="200" w:line="276" w:lineRule="auto"/>
      </w:pPr>
      <w:r>
        <w:t>(d) 65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75</w:t>
      </w:r>
    </w:p>
    <w:p>
      <w:pPr>
        <w:spacing w:after="200" w:line="276" w:lineRule="auto"/>
      </w:pPr>
      <w:r>
        <w:t>🧠 Rationale: 10/100 × 750 = 75.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70 — wrong value — a calculation error</w:t>
      </w:r>
    </w:p>
    <w:p>
      <w:pPr>
        <w:spacing w:after="200" w:line="276" w:lineRule="auto"/>
      </w:pPr>
      <w:r>
        <w:t>C. 80 — wrong value — a calculation error</w:t>
      </w:r>
    </w:p>
    <w:p>
      <w:pPr>
        <w:spacing w:after="200" w:line="276" w:lineRule="auto"/>
      </w:pPr>
      <w:r>
        <w:t>D. 65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12, 18, 24 and 30 is</w:t>
      </w:r>
    </w:p>
    <w:p>
      <w:pPr>
        <w:spacing w:after="200" w:line="276" w:lineRule="auto"/>
      </w:pPr>
      <w:r>
        <w:t>(a) 21</w:t>
      </w:r>
    </w:p>
    <w:p>
      <w:pPr>
        <w:spacing w:after="200" w:line="276" w:lineRule="auto"/>
      </w:pPr>
      <w:r>
        <w:t>(b) 20</w:t>
      </w:r>
    </w:p>
    <w:p>
      <w:pPr>
        <w:spacing w:after="200" w:line="276" w:lineRule="auto"/>
      </w:pPr>
      <w:r>
        <w:t>(c) 22</w:t>
      </w:r>
    </w:p>
    <w:p>
      <w:pPr>
        <w:spacing w:after="200" w:line="276" w:lineRule="auto"/>
      </w:pPr>
      <w:r>
        <w:t>(d) 24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21</w:t>
      </w:r>
    </w:p>
    <w:p>
      <w:pPr>
        <w:spacing w:after="200" w:line="276" w:lineRule="auto"/>
      </w:pPr>
      <w:r>
        <w:t>🧠 Rationale: (12+18+24+30)/4 = 84/4 = 21.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 — wrong value — a calculation error</w:t>
      </w:r>
    </w:p>
    <w:p>
      <w:pPr>
        <w:spacing w:after="200" w:line="276" w:lineRule="auto"/>
      </w:pPr>
      <w:r>
        <w:t>C. 22 — wrong value — a calculation error</w:t>
      </w:r>
    </w:p>
    <w:p>
      <w:pPr>
        <w:spacing w:after="200" w:line="276" w:lineRule="auto"/>
      </w:pPr>
      <w:r>
        <w:t>D. 24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₹3000 at 5% per annum for 4 years is</w:t>
      </w:r>
    </w:p>
    <w:p>
      <w:pPr>
        <w:spacing w:after="200" w:line="276" w:lineRule="auto"/>
      </w:pPr>
      <w:r>
        <w:t>(a) ₹600</w:t>
      </w:r>
    </w:p>
    <w:p>
      <w:pPr>
        <w:spacing w:after="200" w:line="276" w:lineRule="auto"/>
      </w:pPr>
      <w:r>
        <w:t>(b) ₹500</w:t>
      </w:r>
    </w:p>
    <w:p>
      <w:pPr>
        <w:spacing w:after="200" w:line="276" w:lineRule="auto"/>
      </w:pPr>
      <w:r>
        <w:t>(c) ₹750</w:t>
      </w:r>
    </w:p>
    <w:p>
      <w:pPr>
        <w:spacing w:after="200" w:line="276" w:lineRule="auto"/>
      </w:pPr>
      <w:r>
        <w:t>(d) ₹450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₹600</w:t>
      </w:r>
    </w:p>
    <w:p>
      <w:pPr>
        <w:spacing w:after="200" w:line="276" w:lineRule="auto"/>
      </w:pPr>
      <w:r>
        <w:t>🧠 Rationale: SI = (3000×5×4)/100 = ₹600.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₹500 — wrong value — a calculation error</w:t>
      </w:r>
    </w:p>
    <w:p>
      <w:pPr>
        <w:spacing w:after="200" w:line="276" w:lineRule="auto"/>
      </w:pPr>
      <w:r>
        <w:t>C. ₹750 — wrong value — a calculation error</w:t>
      </w:r>
    </w:p>
    <w:p>
      <w:pPr>
        <w:spacing w:after="200" w:line="276" w:lineRule="auto"/>
      </w:pPr>
      <w:r>
        <w:t>D. ₹450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'content' (satisfied):</w:t>
      </w:r>
    </w:p>
    <w:p>
      <w:pPr>
        <w:spacing w:after="200" w:line="276" w:lineRule="auto"/>
      </w:pPr>
      <w:r>
        <w:t>(a) Angry</w:t>
      </w:r>
    </w:p>
    <w:p>
      <w:pPr>
        <w:spacing w:after="200" w:line="276" w:lineRule="auto"/>
      </w:pPr>
      <w:r>
        <w:t>(b) Sad</w:t>
      </w:r>
    </w:p>
    <w:p>
      <w:pPr>
        <w:spacing w:after="200" w:line="276" w:lineRule="auto"/>
      </w:pPr>
      <w:r>
        <w:t>(c) Restless</w:t>
      </w:r>
    </w:p>
    <w:p>
      <w:pPr>
        <w:spacing w:after="200" w:line="276" w:lineRule="auto"/>
      </w:pPr>
      <w:r>
        <w:t>(d) Happy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Happy</w:t>
      </w:r>
    </w:p>
    <w:p>
      <w:pPr>
        <w:spacing w:after="200" w:line="276" w:lineRule="auto"/>
      </w:pPr>
      <w:r>
        <w:t>🧠 Rationale: 'Content' in this sense means satisfied or happy.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Angry — incorrect for the asked meaning/spelling</w:t>
      </w:r>
    </w:p>
    <w:p>
      <w:pPr>
        <w:spacing w:after="200" w:line="276" w:lineRule="auto"/>
      </w:pPr>
      <w:r>
        <w:t>B. Sad — incorrect for the asked meaning/spelling</w:t>
      </w:r>
    </w:p>
    <w:p>
      <w:pPr>
        <w:spacing w:after="200" w:line="276" w:lineRule="auto"/>
      </w:pPr>
      <w:r>
        <w:t>C. Restless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'import' (bring in):</w:t>
      </w:r>
    </w:p>
    <w:p>
      <w:pPr>
        <w:spacing w:after="200" w:line="276" w:lineRule="auto"/>
      </w:pPr>
      <w:r>
        <w:t>(a) Import again</w:t>
      </w:r>
    </w:p>
    <w:p>
      <w:pPr>
        <w:spacing w:after="200" w:line="276" w:lineRule="auto"/>
      </w:pPr>
      <w:r>
        <w:t>(b) Export</w:t>
      </w:r>
    </w:p>
    <w:p>
      <w:pPr>
        <w:spacing w:after="200" w:line="276" w:lineRule="auto"/>
      </w:pPr>
      <w:r>
        <w:t>(c) Purchase</w:t>
      </w:r>
    </w:p>
    <w:p>
      <w:pPr>
        <w:spacing w:after="200" w:line="276" w:lineRule="auto"/>
      </w:pPr>
      <w:r>
        <w:t>(d) Carry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Export</w:t>
      </w:r>
    </w:p>
    <w:p>
      <w:pPr>
        <w:spacing w:after="200" w:line="276" w:lineRule="auto"/>
      </w:pPr>
      <w:r>
        <w:t>🧠 Rationale: The opposite of import is export.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Import again — incorrect for the asked meaning/spelling</w:t>
      </w:r>
    </w:p>
    <w:p>
      <w:pPr>
        <w:spacing w:after="200" w:line="276" w:lineRule="auto"/>
      </w:pPr>
      <w:r>
        <w:t>C. Purchase — incorrect for the asked meaning/spelling</w:t>
      </w:r>
    </w:p>
    <w:p>
      <w:pPr>
        <w:spacing w:after="200" w:line="276" w:lineRule="auto"/>
      </w:pPr>
      <w:r>
        <w:t>D. Carry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burn the midnight oil' means</w:t>
      </w:r>
    </w:p>
    <w:p>
      <w:pPr>
        <w:spacing w:after="200" w:line="276" w:lineRule="auto"/>
      </w:pPr>
      <w:r>
        <w:t>(a) To waste oil</w:t>
      </w:r>
    </w:p>
    <w:p>
      <w:pPr>
        <w:spacing w:after="200" w:line="276" w:lineRule="auto"/>
      </w:pPr>
      <w:r>
        <w:t>(b) To cook food</w:t>
      </w:r>
    </w:p>
    <w:p>
      <w:pPr>
        <w:spacing w:after="200" w:line="276" w:lineRule="auto"/>
      </w:pPr>
      <w:r>
        <w:t>(c) To work or study late into the night</w:t>
      </w:r>
    </w:p>
    <w:p>
      <w:pPr>
        <w:spacing w:after="200" w:line="276" w:lineRule="auto"/>
      </w:pPr>
      <w:r>
        <w:t>(d) To start a fire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work or study late into the night</w:t>
      </w:r>
    </w:p>
    <w:p>
      <w:pPr>
        <w:spacing w:after="200" w:line="276" w:lineRule="auto"/>
      </w:pPr>
      <w:r>
        <w:t>🧠 Rationale: 'Burn the midnight oil' means working or studying late at night.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waste oil — incorrect for the asked meaning/spelling</w:t>
      </w:r>
    </w:p>
    <w:p>
      <w:pPr>
        <w:spacing w:after="200" w:line="276" w:lineRule="auto"/>
      </w:pPr>
      <w:r>
        <w:t>B. To cook food — incorrect for the asked meaning/spelling</w:t>
      </w:r>
    </w:p>
    <w:p>
      <w:pPr>
        <w:spacing w:after="200" w:line="276" w:lineRule="auto"/>
      </w:pPr>
      <w:r>
        <w:t>D. To start a fire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