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national bird of India is</w:t>
      </w:r>
    </w:p>
    <w:p>
      <w:pPr>
        <w:spacing w:after="200" w:line="276" w:lineRule="auto"/>
      </w:pPr>
      <w:r>
        <w:t>(a) Sparrow</w:t>
      </w:r>
    </w:p>
    <w:p>
      <w:pPr>
        <w:spacing w:after="200" w:line="276" w:lineRule="auto"/>
      </w:pPr>
      <w:r>
        <w:t>(b) Parrot</w:t>
      </w:r>
    </w:p>
    <w:p>
      <w:pPr>
        <w:spacing w:after="200" w:line="276" w:lineRule="auto"/>
      </w:pPr>
      <w:r>
        <w:t>(c) Indian peacock</w:t>
      </w:r>
    </w:p>
    <w:p>
      <w:pPr>
        <w:spacing w:after="200" w:line="276" w:lineRule="auto"/>
      </w:pPr>
      <w:r>
        <w:t>(d) Eagle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Indian peacock</w:t>
      </w:r>
    </w:p>
    <w:p>
      <w:pPr>
        <w:spacing w:after="200" w:line="276" w:lineRule="auto"/>
      </w:pPr>
      <w:r>
        <w:t>🧠 Rationale: The Indian peacock (Pavo cristatus) is the national bird of India.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is the longest river of India?</w:t>
      </w:r>
    </w:p>
    <w:p>
      <w:pPr>
        <w:spacing w:after="200" w:line="276" w:lineRule="auto"/>
      </w:pPr>
      <w:r>
        <w:t>(a) Ganga</w:t>
      </w:r>
    </w:p>
    <w:p>
      <w:pPr>
        <w:spacing w:after="200" w:line="276" w:lineRule="auto"/>
      </w:pPr>
      <w:r>
        <w:t>(b) Godavari</w:t>
      </w:r>
    </w:p>
    <w:p>
      <w:pPr>
        <w:spacing w:after="200" w:line="276" w:lineRule="auto"/>
      </w:pPr>
      <w:r>
        <w:t>(c) Brahmaputra</w:t>
      </w:r>
    </w:p>
    <w:p>
      <w:pPr>
        <w:spacing w:after="200" w:line="276" w:lineRule="auto"/>
      </w:pPr>
      <w:r>
        <w:t>(d) Yamuna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Ganga</w:t>
      </w:r>
    </w:p>
    <w:p>
      <w:pPr>
        <w:spacing w:after="200" w:line="276" w:lineRule="auto"/>
      </w:pPr>
      <w:r>
        <w:t>🧠 Rationale: The Ganga (about 2525 km within India) is the longest river of India.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Godavari — not the correct fact</w:t>
      </w:r>
    </w:p>
    <w:p>
      <w:pPr>
        <w:spacing w:after="200" w:line="276" w:lineRule="auto"/>
      </w:pPr>
      <w:r>
        <w:t>C. Brahmaputra — not the correct fact</w:t>
      </w:r>
    </w:p>
    <w:p>
      <w:pPr>
        <w:spacing w:after="200" w:line="276" w:lineRule="auto"/>
      </w:pPr>
      <w:r>
        <w:t>D. Yamuna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Indian state has the highest population?</w:t>
      </w:r>
    </w:p>
    <w:p>
      <w:pPr>
        <w:spacing w:after="200" w:line="276" w:lineRule="auto"/>
      </w:pPr>
      <w:r>
        <w:t>(a) Maharashtra</w:t>
      </w:r>
    </w:p>
    <w:p>
      <w:pPr>
        <w:spacing w:after="200" w:line="276" w:lineRule="auto"/>
      </w:pPr>
      <w:r>
        <w:t>(b) Uttar Pradesh</w:t>
      </w:r>
    </w:p>
    <w:p>
      <w:pPr>
        <w:spacing w:after="200" w:line="276" w:lineRule="auto"/>
      </w:pPr>
      <w:r>
        <w:t>(c) Bihar</w:t>
      </w:r>
    </w:p>
    <w:p>
      <w:pPr>
        <w:spacing w:after="200" w:line="276" w:lineRule="auto"/>
      </w:pPr>
      <w:r>
        <w:t>(d) West Bengal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Uttar Pradesh</w:t>
      </w:r>
    </w:p>
    <w:p>
      <w:pPr>
        <w:spacing w:after="200" w:line="276" w:lineRule="auto"/>
      </w:pPr>
      <w:r>
        <w:t>🧠 Rationale: Uttar Pradesh is the most populous state of India.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Maharashtra — not the correct fact</w:t>
      </w:r>
    </w:p>
    <w:p>
      <w:pPr>
        <w:spacing w:after="200" w:line="276" w:lineRule="auto"/>
      </w:pPr>
      <w:r>
        <w:t>C. Bihar — not the correct fact</w:t>
      </w:r>
    </w:p>
    <w:p>
      <w:pPr>
        <w:spacing w:after="200" w:line="276" w:lineRule="auto"/>
      </w:pPr>
      <w:r>
        <w:t>D. West Bengal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International Nurses Day is celebrated on</w:t>
      </w:r>
    </w:p>
    <w:p>
      <w:pPr>
        <w:spacing w:after="200" w:line="276" w:lineRule="auto"/>
      </w:pPr>
      <w:r>
        <w:t>(a) 7 April</w:t>
      </w:r>
    </w:p>
    <w:p>
      <w:pPr>
        <w:spacing w:after="200" w:line="276" w:lineRule="auto"/>
      </w:pPr>
      <w:r>
        <w:t>(b) 1 December</w:t>
      </w:r>
    </w:p>
    <w:p>
      <w:pPr>
        <w:spacing w:after="200" w:line="276" w:lineRule="auto"/>
      </w:pPr>
      <w:r>
        <w:t>(c) 12 May</w:t>
      </w:r>
    </w:p>
    <w:p>
      <w:pPr>
        <w:spacing w:after="200" w:line="276" w:lineRule="auto"/>
      </w:pPr>
      <w:r>
        <w:t>(d) 5 September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12 May</w:t>
      </w:r>
    </w:p>
    <w:p>
      <w:pPr>
        <w:spacing w:after="200" w:line="276" w:lineRule="auto"/>
      </w:pPr>
      <w:r>
        <w:t>🧠 Rationale: 12 May, the birthday of Florence Nightingale, is observed as International Nurses Day.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AIDS Day is observed on</w:t>
      </w:r>
    </w:p>
    <w:p>
      <w:pPr>
        <w:spacing w:after="200" w:line="276" w:lineRule="auto"/>
      </w:pPr>
      <w:r>
        <w:t>(a) 24 March</w:t>
      </w:r>
    </w:p>
    <w:p>
      <w:pPr>
        <w:spacing w:after="200" w:line="276" w:lineRule="auto"/>
      </w:pPr>
      <w:r>
        <w:t>(b) 14 November</w:t>
      </w:r>
    </w:p>
    <w:p>
      <w:pPr>
        <w:spacing w:after="200" w:line="276" w:lineRule="auto"/>
      </w:pPr>
      <w:r>
        <w:t>(c) 22 April</w:t>
      </w:r>
    </w:p>
    <w:p>
      <w:pPr>
        <w:spacing w:after="200" w:line="276" w:lineRule="auto"/>
      </w:pPr>
      <w:r>
        <w:t>(d) 1 December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 December</w:t>
      </w:r>
    </w:p>
    <w:p>
      <w:pPr>
        <w:spacing w:after="200" w:line="276" w:lineRule="auto"/>
      </w:pPr>
      <w:r>
        <w:t>🧠 Rationale: World AIDS Day is held on 1 December to raise awareness about HIV/AIDS.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Mission Indradhanush aims to</w:t>
      </w:r>
    </w:p>
    <w:p>
      <w:pPr>
        <w:spacing w:after="200" w:line="276" w:lineRule="auto"/>
      </w:pPr>
      <w:r>
        <w:t>(a) Build metro networks</w:t>
      </w:r>
    </w:p>
    <w:p>
      <w:pPr>
        <w:spacing w:after="200" w:line="276" w:lineRule="auto"/>
      </w:pPr>
      <w:r>
        <w:t>(b) Achieve full immunization coverage of children</w:t>
      </w:r>
    </w:p>
    <w:p>
      <w:pPr>
        <w:spacing w:after="200" w:line="276" w:lineRule="auto"/>
      </w:pPr>
      <w:r>
        <w:t>(c) Promote digital payments</w:t>
      </w:r>
    </w:p>
    <w:p>
      <w:pPr>
        <w:spacing w:after="200" w:line="276" w:lineRule="auto"/>
      </w:pPr>
      <w:r>
        <w:t>(d) Clean rivers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Achieve full immunization coverage of children</w:t>
      </w:r>
    </w:p>
    <w:p>
      <w:pPr>
        <w:spacing w:after="200" w:line="276" w:lineRule="auto"/>
      </w:pPr>
      <w:r>
        <w:t>🧠 Rationale: Mission Indradhanush targets children and pregnant women who missed routine immunization.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Build metro networks — not the correct fact</w:t>
      </w:r>
    </w:p>
    <w:p>
      <w:pPr>
        <w:spacing w:after="200" w:line="276" w:lineRule="auto"/>
      </w:pPr>
      <w:r>
        <w:t>C. Promote digital payments — not the correct fact</w:t>
      </w:r>
    </w:p>
    <w:p>
      <w:pPr>
        <w:spacing w:after="200" w:line="276" w:lineRule="auto"/>
      </w:pPr>
      <w:r>
        <w:t>D. Clean rivers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Ravi walks 5 km north, then 3 km east. How far and in which direction is he from the start?</w:t>
      </w:r>
    </w:p>
    <w:p>
      <w:pPr>
        <w:spacing w:after="200" w:line="276" w:lineRule="auto"/>
      </w:pPr>
      <w:r>
        <w:t>(a) 8 km north</w:t>
      </w:r>
    </w:p>
    <w:p>
      <w:pPr>
        <w:spacing w:after="200" w:line="276" w:lineRule="auto"/>
      </w:pPr>
      <w:r>
        <w:t>(b) √34 km north-east</w:t>
      </w:r>
    </w:p>
    <w:p>
      <w:pPr>
        <w:spacing w:after="200" w:line="276" w:lineRule="auto"/>
      </w:pPr>
      <w:r>
        <w:t>(c) 2 km east</w:t>
      </w:r>
    </w:p>
    <w:p>
      <w:pPr>
        <w:spacing w:after="200" w:line="276" w:lineRule="auto"/>
      </w:pPr>
      <w:r>
        <w:t>(d) 5 km west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√34 km north-east</w:t>
      </w:r>
    </w:p>
    <w:p>
      <w:pPr>
        <w:spacing w:after="200" w:line="276" w:lineRule="auto"/>
      </w:pPr>
      <w:r>
        <w:t>🧠 Rationale: Using Pythagoras, distance = √(5² + 3²) = √34 km, towards the north-east.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8 km north — does not follow the same logic/pattern as the correct option</w:t>
      </w:r>
    </w:p>
    <w:p>
      <w:pPr>
        <w:spacing w:after="200" w:line="276" w:lineRule="auto"/>
      </w:pPr>
      <w:r>
        <w:t>C. 2 km east — does not follow the same logic/pattern as the correct option</w:t>
      </w:r>
    </w:p>
    <w:p>
      <w:pPr>
        <w:spacing w:after="200" w:line="276" w:lineRule="auto"/>
      </w:pPr>
      <w:r>
        <w:t>D. 5 km west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All nurses are kind. Some kind people are doctors. Which conclusion is valid?</w:t>
      </w:r>
    </w:p>
    <w:p>
      <w:pPr>
        <w:spacing w:after="200" w:line="276" w:lineRule="auto"/>
      </w:pPr>
      <w:r>
        <w:t>(a) All doctors are nurses</w:t>
      </w:r>
    </w:p>
    <w:p>
      <w:pPr>
        <w:spacing w:after="200" w:line="276" w:lineRule="auto"/>
      </w:pPr>
      <w:r>
        <w:t>(b) No kind person is a nurse</w:t>
      </w:r>
    </w:p>
    <w:p>
      <w:pPr>
        <w:spacing w:after="200" w:line="276" w:lineRule="auto"/>
      </w:pPr>
      <w:r>
        <w:t>(c) All nurses are doctors</w:t>
      </w:r>
    </w:p>
    <w:p>
      <w:pPr>
        <w:spacing w:after="200" w:line="276" w:lineRule="auto"/>
      </w:pPr>
      <w:r>
        <w:t>(d) Some doctors may be kind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Some doctors may be kind</w:t>
      </w:r>
    </w:p>
    <w:p>
      <w:pPr>
        <w:spacing w:after="200" w:line="276" w:lineRule="auto"/>
      </w:pPr>
      <w:r>
        <w:t>🧠 Rationale: From the statements, only 'some doctors may be kind' follows logically.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All doctors are nurses — does not follow the same logic/pattern as the correct option</w:t>
      </w:r>
    </w:p>
    <w:p>
      <w:pPr>
        <w:spacing w:after="200" w:line="276" w:lineRule="auto"/>
      </w:pPr>
      <w:r>
        <w:t>B. No kind person is a nurse — does not follow the same logic/pattern as the correct option</w:t>
      </w:r>
    </w:p>
    <w:p>
      <w:pPr>
        <w:spacing w:after="200" w:line="276" w:lineRule="auto"/>
      </w:pPr>
      <w:r>
        <w:t>C. All nurses are doctors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Thermometer : Temperature :: Sphygmomanometer : ?</w:t>
      </w:r>
    </w:p>
    <w:p>
      <w:pPr>
        <w:spacing w:after="200" w:line="276" w:lineRule="auto"/>
      </w:pPr>
      <w:r>
        <w:t>(a) Pulse</w:t>
      </w:r>
    </w:p>
    <w:p>
      <w:pPr>
        <w:spacing w:after="200" w:line="276" w:lineRule="auto"/>
      </w:pPr>
      <w:r>
        <w:t>(b) Weight</w:t>
      </w:r>
    </w:p>
    <w:p>
      <w:pPr>
        <w:spacing w:after="200" w:line="276" w:lineRule="auto"/>
      </w:pPr>
      <w:r>
        <w:t>(c) Height</w:t>
      </w:r>
    </w:p>
    <w:p>
      <w:pPr>
        <w:spacing w:after="200" w:line="276" w:lineRule="auto"/>
      </w:pPr>
      <w:r>
        <w:t>(d) Blood pressure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Blood pressure</w:t>
      </w:r>
    </w:p>
    <w:p>
      <w:pPr>
        <w:spacing w:after="200" w:line="276" w:lineRule="auto"/>
      </w:pPr>
      <w:r>
        <w:t>🧠 Rationale: A thermometer measures temperature; a sphygmomanometer measures blood pressure.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Pulse — does not follow the same logic/pattern as the correct option</w:t>
      </w:r>
    </w:p>
    <w:p>
      <w:pPr>
        <w:spacing w:after="200" w:line="276" w:lineRule="auto"/>
      </w:pPr>
      <w:r>
        <w:t>B. Weight — does not follow the same logic/pattern as the correct option</w:t>
      </w:r>
    </w:p>
    <w:p>
      <w:pPr>
        <w:spacing w:after="200" w:line="276" w:lineRule="auto"/>
      </w:pPr>
      <w:r>
        <w:t>C. Height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nurse's salary increased from ₹20,000 to ₹24,000. The percentage increase is</w:t>
      </w:r>
    </w:p>
    <w:p>
      <w:pPr>
        <w:spacing w:after="200" w:line="276" w:lineRule="auto"/>
      </w:pPr>
      <w:r>
        <w:t>(a) 20%</w:t>
      </w:r>
    </w:p>
    <w:p>
      <w:pPr>
        <w:spacing w:after="200" w:line="276" w:lineRule="auto"/>
      </w:pPr>
      <w:r>
        <w:t>(b) 25%</w:t>
      </w:r>
    </w:p>
    <w:p>
      <w:pPr>
        <w:spacing w:after="200" w:line="276" w:lineRule="auto"/>
      </w:pPr>
      <w:r>
        <w:t>(c) 16.6%</w:t>
      </w:r>
    </w:p>
    <w:p>
      <w:pPr>
        <w:spacing w:after="200" w:line="276" w:lineRule="auto"/>
      </w:pPr>
      <w:r>
        <w:t>(d) 15%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20%</w:t>
      </w:r>
    </w:p>
    <w:p>
      <w:pPr>
        <w:spacing w:after="200" w:line="276" w:lineRule="auto"/>
      </w:pPr>
      <w:r>
        <w:t>🧠 Rationale: Increase = 4000; (4000/20000)×100 = 20%.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25% — wrong value — a calculation error</w:t>
      </w:r>
    </w:p>
    <w:p>
      <w:pPr>
        <w:spacing w:after="200" w:line="276" w:lineRule="auto"/>
      </w:pPr>
      <w:r>
        <w:t>C. 16.6% — wrong value — a calculation error</w:t>
      </w:r>
    </w:p>
    <w:p>
      <w:pPr>
        <w:spacing w:after="200" w:line="276" w:lineRule="auto"/>
      </w:pPr>
      <w:r>
        <w:t>D. 15%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3:5 :: 9:x, then x equals</w:t>
      </w:r>
    </w:p>
    <w:p>
      <w:pPr>
        <w:spacing w:after="200" w:line="276" w:lineRule="auto"/>
      </w:pPr>
      <w:r>
        <w:t>(a) 12</w:t>
      </w:r>
    </w:p>
    <w:p>
      <w:pPr>
        <w:spacing w:after="200" w:line="276" w:lineRule="auto"/>
      </w:pPr>
      <w:r>
        <w:t>(b) 15</w:t>
      </w:r>
    </w:p>
    <w:p>
      <w:pPr>
        <w:spacing w:after="200" w:line="276" w:lineRule="auto"/>
      </w:pPr>
      <w:r>
        <w:t>(c) 27</w:t>
      </w:r>
    </w:p>
    <w:p>
      <w:pPr>
        <w:spacing w:after="200" w:line="276" w:lineRule="auto"/>
      </w:pPr>
      <w:r>
        <w:t>(d) 18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15</w:t>
      </w:r>
    </w:p>
    <w:p>
      <w:pPr>
        <w:spacing w:after="200" w:line="276" w:lineRule="auto"/>
      </w:pPr>
      <w:r>
        <w:t>🧠 Rationale: 3/5 = 9/x → 3x = 45 → x = 15.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 — wrong value — a calculation error</w:t>
      </w:r>
    </w:p>
    <w:p>
      <w:pPr>
        <w:spacing w:after="200" w:line="276" w:lineRule="auto"/>
      </w:pPr>
      <w:r>
        <w:t>C. 27 — wrong value — a calculation error</w:t>
      </w:r>
    </w:p>
    <w:p>
      <w:pPr>
        <w:spacing w:after="200" w:line="276" w:lineRule="auto"/>
      </w:pPr>
      <w:r>
        <w:t>D. 18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walks 4 km in 50 minutes. The speed in km/hour is</w:t>
      </w:r>
    </w:p>
    <w:p>
      <w:pPr>
        <w:spacing w:after="200" w:line="276" w:lineRule="auto"/>
      </w:pPr>
      <w:r>
        <w:t>(a) 5.2</w:t>
      </w:r>
    </w:p>
    <w:p>
      <w:pPr>
        <w:spacing w:after="200" w:line="276" w:lineRule="auto"/>
      </w:pPr>
      <w:r>
        <w:t>(b) 4</w:t>
      </w:r>
    </w:p>
    <w:p>
      <w:pPr>
        <w:spacing w:after="200" w:line="276" w:lineRule="auto"/>
      </w:pPr>
      <w:r>
        <w:t>(c) 4.8</w:t>
      </w:r>
    </w:p>
    <w:p>
      <w:pPr>
        <w:spacing w:after="200" w:line="276" w:lineRule="auto"/>
      </w:pPr>
      <w:r>
        <w:t>(d) 6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4.8</w:t>
      </w:r>
    </w:p>
    <w:p>
      <w:pPr>
        <w:spacing w:after="200" w:line="276" w:lineRule="auto"/>
      </w:pPr>
      <w:r>
        <w:t>🧠 Rationale: Speed = 4 km / (50/60) h = 4 × 60/50 = 4.8 km/h.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5.2 — wrong value — a calculation error</w:t>
      </w:r>
    </w:p>
    <w:p>
      <w:pPr>
        <w:spacing w:after="200" w:line="276" w:lineRule="auto"/>
      </w:pPr>
      <w:r>
        <w:t>B. 4 — wrong value — a calculation error</w:t>
      </w:r>
    </w:p>
    <w:p>
      <w:pPr>
        <w:spacing w:after="200" w:line="276" w:lineRule="auto"/>
      </w:pPr>
      <w:r>
        <w:t>D. 6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first five natural numbers is</w:t>
      </w:r>
    </w:p>
    <w:p>
      <w:pPr>
        <w:spacing w:after="200" w:line="276" w:lineRule="auto"/>
      </w:pPr>
      <w:r>
        <w:t>(a) 2.5</w:t>
      </w:r>
    </w:p>
    <w:p>
      <w:pPr>
        <w:spacing w:after="200" w:line="276" w:lineRule="auto"/>
      </w:pPr>
      <w:r>
        <w:t>(b) 5</w:t>
      </w:r>
    </w:p>
    <w:p>
      <w:pPr>
        <w:spacing w:after="200" w:line="276" w:lineRule="auto"/>
      </w:pPr>
      <w:r>
        <w:t>(c) 4</w:t>
      </w:r>
    </w:p>
    <w:p>
      <w:pPr>
        <w:spacing w:after="200" w:line="276" w:lineRule="auto"/>
      </w:pPr>
      <w:r>
        <w:t>(d) 3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3</w:t>
      </w:r>
    </w:p>
    <w:p>
      <w:pPr>
        <w:spacing w:after="200" w:line="276" w:lineRule="auto"/>
      </w:pPr>
      <w:r>
        <w:t>🧠 Rationale: (1+2+3+4+5)/5 = 15/5 = 3.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2.5 — wrong value — a calculation error</w:t>
      </w:r>
    </w:p>
    <w:p>
      <w:pPr>
        <w:spacing w:after="200" w:line="276" w:lineRule="auto"/>
      </w:pPr>
      <w:r>
        <w:t>B. 5 — wrong value — a calculation error</w:t>
      </w:r>
    </w:p>
    <w:p>
      <w:pPr>
        <w:spacing w:after="200" w:line="276" w:lineRule="auto"/>
      </w:pPr>
      <w:r>
        <w:t>C. 4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LCM of 12 and 18 is</w:t>
      </w:r>
    </w:p>
    <w:p>
      <w:pPr>
        <w:spacing w:after="200" w:line="276" w:lineRule="auto"/>
      </w:pPr>
      <w:r>
        <w:t>(a) 36</w:t>
      </w:r>
    </w:p>
    <w:p>
      <w:pPr>
        <w:spacing w:after="200" w:line="276" w:lineRule="auto"/>
      </w:pPr>
      <w:r>
        <w:t>(b) 6</w:t>
      </w:r>
    </w:p>
    <w:p>
      <w:pPr>
        <w:spacing w:after="200" w:line="276" w:lineRule="auto"/>
      </w:pPr>
      <w:r>
        <w:t>(c) 72</w:t>
      </w:r>
    </w:p>
    <w:p>
      <w:pPr>
        <w:spacing w:after="200" w:line="276" w:lineRule="auto"/>
      </w:pPr>
      <w:r>
        <w:t>(d) 24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36</w:t>
      </w:r>
    </w:p>
    <w:p>
      <w:pPr>
        <w:spacing w:after="200" w:line="276" w:lineRule="auto"/>
      </w:pPr>
      <w:r>
        <w:t>🧠 Rationale: LCM of 12 and 18 = 36 (multiples: 12, 24, 36; 18, 36).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6 — wrong value — a calculation error</w:t>
      </w:r>
    </w:p>
    <w:p>
      <w:pPr>
        <w:spacing w:after="200" w:line="276" w:lineRule="auto"/>
      </w:pPr>
      <w:r>
        <w:t>C. 72 — wrong value — a calculation error</w:t>
      </w:r>
    </w:p>
    <w:p>
      <w:pPr>
        <w:spacing w:after="200" w:line="276" w:lineRule="auto"/>
      </w:pPr>
      <w:r>
        <w:t>D. 24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20% discount on an article marked ₹500 gives a selling price of</w:t>
      </w:r>
    </w:p>
    <w:p>
      <w:pPr>
        <w:spacing w:after="200" w:line="276" w:lineRule="auto"/>
      </w:pPr>
      <w:r>
        <w:t>(a) ₹100</w:t>
      </w:r>
    </w:p>
    <w:p>
      <w:pPr>
        <w:spacing w:after="200" w:line="276" w:lineRule="auto"/>
      </w:pPr>
      <w:r>
        <w:t>(b) ₹450</w:t>
      </w:r>
    </w:p>
    <w:p>
      <w:pPr>
        <w:spacing w:after="200" w:line="276" w:lineRule="auto"/>
      </w:pPr>
      <w:r>
        <w:t>(c) ₹400</w:t>
      </w:r>
    </w:p>
    <w:p>
      <w:pPr>
        <w:spacing w:after="200" w:line="276" w:lineRule="auto"/>
      </w:pPr>
      <w:r>
        <w:t>(d) ₹420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₹400</w:t>
      </w:r>
    </w:p>
    <w:p>
      <w:pPr>
        <w:spacing w:after="200" w:line="276" w:lineRule="auto"/>
      </w:pPr>
      <w:r>
        <w:t>🧠 Rationale: Discount = 20% of 500 = 100; SP = 500 − 100 = ₹400.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₹100 — wrong value — a calculation error</w:t>
      </w:r>
    </w:p>
    <w:p>
      <w:pPr>
        <w:spacing w:after="200" w:line="276" w:lineRule="auto"/>
      </w:pPr>
      <w:r>
        <w:t>B. ₹450 — wrong value — a calculation error</w:t>
      </w:r>
    </w:p>
    <w:p>
      <w:pPr>
        <w:spacing w:after="200" w:line="276" w:lineRule="auto"/>
      </w:pPr>
      <w:r>
        <w:t>D. ₹420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area of a rectangular ward measuring 15 m × 8 m is</w:t>
      </w:r>
    </w:p>
    <w:p>
      <w:pPr>
        <w:spacing w:after="200" w:line="276" w:lineRule="auto"/>
      </w:pPr>
      <w:r>
        <w:t>(a) 120 sq m</w:t>
      </w:r>
    </w:p>
    <w:p>
      <w:pPr>
        <w:spacing w:after="200" w:line="276" w:lineRule="auto"/>
      </w:pPr>
      <w:r>
        <w:t>(b) 46 sq m</w:t>
      </w:r>
    </w:p>
    <w:p>
      <w:pPr>
        <w:spacing w:after="200" w:line="276" w:lineRule="auto"/>
      </w:pPr>
      <w:r>
        <w:t>(c) 23 sq m</w:t>
      </w:r>
    </w:p>
    <w:p>
      <w:pPr>
        <w:spacing w:after="200" w:line="276" w:lineRule="auto"/>
      </w:pPr>
      <w:r>
        <w:t>(d) 240 sq m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120 sq m</w:t>
      </w:r>
    </w:p>
    <w:p>
      <w:pPr>
        <w:spacing w:after="200" w:line="276" w:lineRule="auto"/>
      </w:pPr>
      <w:r>
        <w:t>🧠 Rationale: Area = length × breadth = 15 × 8 = 120 sq m.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46 sq m — wrong value — a calculation error</w:t>
      </w:r>
    </w:p>
    <w:p>
      <w:pPr>
        <w:spacing w:after="200" w:line="276" w:lineRule="auto"/>
      </w:pPr>
      <w:r>
        <w:t>C. 23 sq m — wrong value — a calculation error</w:t>
      </w:r>
    </w:p>
    <w:p>
      <w:pPr>
        <w:spacing w:after="200" w:line="276" w:lineRule="auto"/>
      </w:pPr>
      <w:r>
        <w:t>D. 240 sq m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mean of the numbers 5, 7, 9, 11 and 13 is</w:t>
      </w:r>
    </w:p>
    <w:p>
      <w:pPr>
        <w:spacing w:after="200" w:line="276" w:lineRule="auto"/>
      </w:pPr>
      <w:r>
        <w:t>(a) 10</w:t>
      </w:r>
    </w:p>
    <w:p>
      <w:pPr>
        <w:spacing w:after="200" w:line="276" w:lineRule="auto"/>
      </w:pPr>
      <w:r>
        <w:t>(b) 8</w:t>
      </w:r>
    </w:p>
    <w:p>
      <w:pPr>
        <w:spacing w:after="200" w:line="276" w:lineRule="auto"/>
      </w:pPr>
      <w:r>
        <w:t>(c) 9</w:t>
      </w:r>
    </w:p>
    <w:p>
      <w:pPr>
        <w:spacing w:after="200" w:line="276" w:lineRule="auto"/>
      </w:pPr>
      <w:r>
        <w:t>(d) 11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9</w:t>
      </w:r>
    </w:p>
    <w:p>
      <w:pPr>
        <w:spacing w:after="200" w:line="276" w:lineRule="auto"/>
      </w:pPr>
      <w:r>
        <w:t>🧠 Rationale: Sum = 45; mean = 45/5 = 9.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 — wrong value — a calculation error</w:t>
      </w:r>
    </w:p>
    <w:p>
      <w:pPr>
        <w:spacing w:after="200" w:line="276" w:lineRule="auto"/>
      </w:pPr>
      <w:r>
        <w:t>B. 8 — wrong value — a calculation error</w:t>
      </w:r>
    </w:p>
    <w:p>
      <w:pPr>
        <w:spacing w:after="200" w:line="276" w:lineRule="auto"/>
      </w:pPr>
      <w:r>
        <w:t>D. 11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'courageous':</w:t>
      </w:r>
    </w:p>
    <w:p>
      <w:pPr>
        <w:spacing w:after="200" w:line="276" w:lineRule="auto"/>
      </w:pPr>
      <w:r>
        <w:t>(a) Timid</w:t>
      </w:r>
    </w:p>
    <w:p>
      <w:pPr>
        <w:spacing w:after="200" w:line="276" w:lineRule="auto"/>
      </w:pPr>
      <w:r>
        <w:t>(b) Fearful</w:t>
      </w:r>
    </w:p>
    <w:p>
      <w:pPr>
        <w:spacing w:after="200" w:line="276" w:lineRule="auto"/>
      </w:pPr>
      <w:r>
        <w:t>(c) Weak</w:t>
      </w:r>
    </w:p>
    <w:p>
      <w:pPr>
        <w:spacing w:after="200" w:line="276" w:lineRule="auto"/>
      </w:pPr>
      <w:r>
        <w:t>(d) Brave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Brave</w:t>
      </w:r>
    </w:p>
    <w:p>
      <w:pPr>
        <w:spacing w:after="200" w:line="276" w:lineRule="auto"/>
      </w:pPr>
      <w:r>
        <w:t>🧠 Rationale: 'Courageous' means brave or fearless.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Timid — incorrect for the asked meaning/spelling</w:t>
      </w:r>
    </w:p>
    <w:p>
      <w:pPr>
        <w:spacing w:after="200" w:line="276" w:lineRule="auto"/>
      </w:pPr>
      <w:r>
        <w:t>B. Fearful — incorrect for the asked meaning/spelling</w:t>
      </w:r>
    </w:p>
    <w:p>
      <w:pPr>
        <w:spacing w:after="200" w:line="276" w:lineRule="auto"/>
      </w:pPr>
      <w:r>
        <w:t>C. Weak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'transparent':</w:t>
      </w:r>
    </w:p>
    <w:p>
      <w:pPr>
        <w:spacing w:after="200" w:line="276" w:lineRule="auto"/>
      </w:pPr>
      <w:r>
        <w:t>(a) Opaque</w:t>
      </w:r>
    </w:p>
    <w:p>
      <w:pPr>
        <w:spacing w:after="200" w:line="276" w:lineRule="auto"/>
      </w:pPr>
      <w:r>
        <w:t>(b) Clear</w:t>
      </w:r>
    </w:p>
    <w:p>
      <w:pPr>
        <w:spacing w:after="200" w:line="276" w:lineRule="auto"/>
      </w:pPr>
      <w:r>
        <w:t>(c) Visible</w:t>
      </w:r>
    </w:p>
    <w:p>
      <w:pPr>
        <w:spacing w:after="200" w:line="276" w:lineRule="auto"/>
      </w:pPr>
      <w:r>
        <w:t>(d) Bright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Opaque</w:t>
      </w:r>
    </w:p>
    <w:p>
      <w:pPr>
        <w:spacing w:after="200" w:line="276" w:lineRule="auto"/>
      </w:pPr>
      <w:r>
        <w:t>🧠 Rationale: The opposite of transparent (see-through) is opaque.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Clear — incorrect for the asked meaning/spelling</w:t>
      </w:r>
    </w:p>
    <w:p>
      <w:pPr>
        <w:spacing w:after="200" w:line="276" w:lineRule="auto"/>
      </w:pPr>
      <w:r>
        <w:t>C. Visible — incorrect for the asked meaning/spelling</w:t>
      </w:r>
    </w:p>
    <w:p>
      <w:pPr>
        <w:spacing w:after="200" w:line="276" w:lineRule="auto"/>
      </w:pPr>
      <w:r>
        <w:t>D. Bright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Identify the correctly spelt word:</w:t>
      </w:r>
    </w:p>
    <w:p>
      <w:pPr>
        <w:spacing w:after="200" w:line="276" w:lineRule="auto"/>
      </w:pPr>
      <w:r>
        <w:t>(a) Neccessary</w:t>
      </w:r>
    </w:p>
    <w:p>
      <w:pPr>
        <w:spacing w:after="200" w:line="276" w:lineRule="auto"/>
      </w:pPr>
      <w:r>
        <w:t>(b) Necessary</w:t>
      </w:r>
    </w:p>
    <w:p>
      <w:pPr>
        <w:spacing w:after="200" w:line="276" w:lineRule="auto"/>
      </w:pPr>
      <w:r>
        <w:t>(c) Neccesary</w:t>
      </w:r>
    </w:p>
    <w:p>
      <w:pPr>
        <w:spacing w:after="200" w:line="276" w:lineRule="auto"/>
      </w:pPr>
      <w:r>
        <w:t>(d) Necessery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Necessary</w:t>
      </w:r>
    </w:p>
    <w:p>
      <w:pPr>
        <w:spacing w:after="200" w:line="276" w:lineRule="auto"/>
      </w:pPr>
      <w:r>
        <w:t>🧠 Rationale: 'Necessary' is the correct spelling.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Neccessary — incorrect for the asked meaning/spelling</w:t>
      </w:r>
    </w:p>
    <w:p>
      <w:pPr>
        <w:spacing w:after="200" w:line="276" w:lineRule="auto"/>
      </w:pPr>
      <w:r>
        <w:t>C. Neccesary — incorrect for the asked meaning/spelling</w:t>
      </w:r>
    </w:p>
    <w:p>
      <w:pPr>
        <w:spacing w:after="200" w:line="276" w:lineRule="auto"/>
      </w:pPr>
      <w:r>
        <w:t>D. Necessery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