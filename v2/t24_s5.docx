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National Programme for Prevention and Management of Burn Injuries was launched by</w:t>
      </w:r>
    </w:p>
    <w:p>
      <w:pPr>
        <w:spacing w:after="200" w:line="276" w:lineRule="auto"/>
      </w:pPr>
      <w:r>
        <w:t>(a) The Ministry of Health and Family Welfare</w:t>
      </w:r>
    </w:p>
    <w:p>
      <w:pPr>
        <w:spacing w:after="200" w:line="276" w:lineRule="auto"/>
      </w:pPr>
      <w:r>
        <w:t>(b) ISRO</w:t>
      </w:r>
    </w:p>
    <w:p>
      <w:pPr>
        <w:spacing w:after="200" w:line="276" w:lineRule="auto"/>
      </w:pPr>
      <w:r>
        <w:t>(c) The Election Commission</w:t>
      </w:r>
    </w:p>
    <w:p>
      <w:pPr>
        <w:spacing w:after="200" w:line="276" w:lineRule="auto"/>
      </w:pPr>
      <w:r>
        <w:t>(d) NITI Aayog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The Ministry of Health and Family Welfare</w:t>
      </w:r>
    </w:p>
    <w:p>
      <w:pPr>
        <w:spacing w:after="200" w:line="276" w:lineRule="auto"/>
      </w:pPr>
      <w:r>
        <w:t>🧠 Rationale: NPPMBI (2010) builds burn units, training and prevention at district level.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ISRO — not the correct fact</w:t>
      </w:r>
    </w:p>
    <w:p>
      <w:pPr>
        <w:spacing w:after="200" w:line="276" w:lineRule="auto"/>
      </w:pPr>
      <w:r>
        <w:t>C. The Election Commission — not the correct fact</w:t>
      </w:r>
    </w:p>
    <w:p>
      <w:pPr>
        <w:spacing w:after="200" w:line="276" w:lineRule="auto"/>
      </w:pPr>
      <w:r>
        <w:t>D. NITI Aayog only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organisation that trains first aid providers in India is</w:t>
      </w:r>
    </w:p>
    <w:p>
      <w:pPr>
        <w:spacing w:after="200" w:line="276" w:lineRule="auto"/>
      </w:pPr>
      <w:r>
        <w:t>(a) ISRO</w:t>
      </w:r>
    </w:p>
    <w:p>
      <w:pPr>
        <w:spacing w:after="200" w:line="276" w:lineRule="auto"/>
      </w:pPr>
      <w:r>
        <w:t>(b) Indian Red Cross Society</w:t>
      </w:r>
    </w:p>
    <w:p>
      <w:pPr>
        <w:spacing w:after="200" w:line="276" w:lineRule="auto"/>
      </w:pPr>
      <w:r>
        <w:t>(c) BCCI</w:t>
      </w:r>
    </w:p>
    <w:p>
      <w:pPr>
        <w:spacing w:after="200" w:line="276" w:lineRule="auto"/>
      </w:pPr>
      <w:r>
        <w:t>(d) FSSAI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Indian Red Cross Society</w:t>
      </w:r>
    </w:p>
    <w:p>
      <w:pPr>
        <w:spacing w:after="200" w:line="276" w:lineRule="auto"/>
      </w:pPr>
      <w:r>
        <w:t>🧠 Rationale: The Indian Red Cross Society conducts first-aid training programmes.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ISRO — not the correct fact</w:t>
      </w:r>
    </w:p>
    <w:p>
      <w:pPr>
        <w:spacing w:after="200" w:line="276" w:lineRule="auto"/>
      </w:pPr>
      <w:r>
        <w:t>C. BCCI — not the correct fact</w:t>
      </w:r>
    </w:p>
    <w:p>
      <w:pPr>
        <w:spacing w:after="200" w:line="276" w:lineRule="auto"/>
      </w:pPr>
      <w:r>
        <w:t>D. FSSAI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largest organ of the human body is the</w:t>
      </w:r>
    </w:p>
    <w:p>
      <w:pPr>
        <w:spacing w:after="200" w:line="276" w:lineRule="auto"/>
      </w:pPr>
      <w:r>
        <w:t>(a) Liver</w:t>
      </w:r>
    </w:p>
    <w:p>
      <w:pPr>
        <w:spacing w:after="200" w:line="276" w:lineRule="auto"/>
      </w:pPr>
      <w:r>
        <w:t>(b) Brain</w:t>
      </w:r>
    </w:p>
    <w:p>
      <w:pPr>
        <w:spacing w:after="200" w:line="276" w:lineRule="auto"/>
      </w:pPr>
      <w:r>
        <w:t>(c) Lungs</w:t>
      </w:r>
    </w:p>
    <w:p>
      <w:pPr>
        <w:spacing w:after="200" w:line="276" w:lineRule="auto"/>
      </w:pPr>
      <w:r>
        <w:t>(d) Skin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Skin</w:t>
      </w:r>
    </w:p>
    <w:p>
      <w:pPr>
        <w:spacing w:after="200" w:line="276" w:lineRule="auto"/>
      </w:pPr>
      <w:r>
        <w:t>🧠 Rationale: The skin is the body's largest organ by surface area and weight.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Liver — not the correct fact</w:t>
      </w:r>
    </w:p>
    <w:p>
      <w:pPr>
        <w:spacing w:after="200" w:line="276" w:lineRule="auto"/>
      </w:pPr>
      <w:r>
        <w:t>B. Brain — not the correct fact</w:t>
      </w:r>
    </w:p>
    <w:p>
      <w:pPr>
        <w:spacing w:after="200" w:line="276" w:lineRule="auto"/>
      </w:pPr>
      <w:r>
        <w:t>C. Lungs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National Burns Awareness Day in India is observed on</w:t>
      </w:r>
    </w:p>
    <w:p>
      <w:pPr>
        <w:spacing w:after="200" w:line="276" w:lineRule="auto"/>
      </w:pPr>
      <w:r>
        <w:t>(a) 1 December</w:t>
      </w:r>
    </w:p>
    <w:p>
      <w:pPr>
        <w:spacing w:after="200" w:line="276" w:lineRule="auto"/>
      </w:pPr>
      <w:r>
        <w:t>(b) 7 April</w:t>
      </w:r>
    </w:p>
    <w:p>
      <w:pPr>
        <w:spacing w:after="200" w:line="276" w:lineRule="auto"/>
      </w:pPr>
      <w:r>
        <w:t>(c) 17 May</w:t>
      </w:r>
    </w:p>
    <w:p>
      <w:pPr>
        <w:spacing w:after="200" w:line="276" w:lineRule="auto"/>
      </w:pPr>
      <w:r>
        <w:t>(d) 13 October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13 October</w:t>
      </w:r>
    </w:p>
    <w:p>
      <w:pPr>
        <w:spacing w:after="200" w:line="276" w:lineRule="auto"/>
      </w:pPr>
      <w:r>
        <w:t>🧠 Rationale: 13 October marks National Burns Awareness Day in India.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 December — not the correct fact</w:t>
      </w:r>
    </w:p>
    <w:p>
      <w:pPr>
        <w:spacing w:after="200" w:line="276" w:lineRule="auto"/>
      </w:pPr>
      <w:r>
        <w:t>B. 7 April — not the correct fact</w:t>
      </w:r>
    </w:p>
    <w:p>
      <w:pPr>
        <w:spacing w:after="200" w:line="276" w:lineRule="auto"/>
      </w:pPr>
      <w:r>
        <w:t>C. 17 May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Autism Awareness Day is observed on</w:t>
      </w:r>
    </w:p>
    <w:p>
      <w:pPr>
        <w:spacing w:after="200" w:line="276" w:lineRule="auto"/>
      </w:pPr>
      <w:r>
        <w:t>(a) 1 December</w:t>
      </w:r>
    </w:p>
    <w:p>
      <w:pPr>
        <w:spacing w:after="200" w:line="276" w:lineRule="auto"/>
      </w:pPr>
      <w:r>
        <w:t>(b) 7 April</w:t>
      </w:r>
    </w:p>
    <w:p>
      <w:pPr>
        <w:spacing w:after="200" w:line="276" w:lineRule="auto"/>
      </w:pPr>
      <w:r>
        <w:t>(c) 2 April</w:t>
      </w:r>
    </w:p>
    <w:p>
      <w:pPr>
        <w:spacing w:after="200" w:line="276" w:lineRule="auto"/>
      </w:pPr>
      <w:r>
        <w:t>(d) 14 June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2 April</w:t>
      </w:r>
    </w:p>
    <w:p>
      <w:pPr>
        <w:spacing w:after="200" w:line="276" w:lineRule="auto"/>
      </w:pPr>
      <w:r>
        <w:t>🧠 Rationale: World Autism Awareness Day is 2 April.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 December — not the correct fact</w:t>
      </w:r>
    </w:p>
    <w:p>
      <w:pPr>
        <w:spacing w:after="200" w:line="276" w:lineRule="auto"/>
      </w:pPr>
      <w:r>
        <w:t>B. 7 April — not the correct fact</w:t>
      </w:r>
    </w:p>
    <w:p>
      <w:pPr>
        <w:spacing w:after="200" w:line="276" w:lineRule="auto"/>
      </w:pPr>
      <w:r>
        <w:t>D. 14 June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Sleep Day is observed on the</w:t>
      </w:r>
    </w:p>
    <w:p>
      <w:pPr>
        <w:spacing w:after="200" w:line="276" w:lineRule="auto"/>
      </w:pPr>
      <w:r>
        <w:t>(a) 28 July</w:t>
      </w:r>
    </w:p>
    <w:p>
      <w:pPr>
        <w:spacing w:after="200" w:line="276" w:lineRule="auto"/>
      </w:pPr>
      <w:r>
        <w:t>(b) Friday before the spring equinox (March)</w:t>
      </w:r>
    </w:p>
    <w:p>
      <w:pPr>
        <w:spacing w:after="200" w:line="276" w:lineRule="auto"/>
      </w:pPr>
      <w:r>
        <w:t>(c) 12 May</w:t>
      </w:r>
    </w:p>
    <w:p>
      <w:pPr>
        <w:spacing w:after="200" w:line="276" w:lineRule="auto"/>
      </w:pPr>
      <w:r>
        <w:t>(d) 15 August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Friday before the spring equinox (March)</w:t>
      </w:r>
    </w:p>
    <w:p>
      <w:pPr>
        <w:spacing w:after="200" w:line="276" w:lineRule="auto"/>
      </w:pPr>
      <w:r>
        <w:t>🧠 Rationale: World Sleep Day falls on the Friday before the spring equinox in March.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28 July — not the correct fact</w:t>
      </w:r>
    </w:p>
    <w:p>
      <w:pPr>
        <w:spacing w:after="200" w:line="276" w:lineRule="auto"/>
      </w:pPr>
      <w:r>
        <w:t>C. 12 May — not the correct fact</w:t>
      </w:r>
    </w:p>
    <w:p>
      <w:pPr>
        <w:spacing w:after="200" w:line="276" w:lineRule="auto"/>
      </w:pPr>
      <w:r>
        <w:t>D. 15 August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Sight Day is observed on the</w:t>
      </w:r>
    </w:p>
    <w:p>
      <w:pPr>
        <w:spacing w:after="200" w:line="276" w:lineRule="auto"/>
      </w:pPr>
      <w:r>
        <w:t>(a) Second Thursday of October</w:t>
      </w:r>
    </w:p>
    <w:p>
      <w:pPr>
        <w:spacing w:after="200" w:line="276" w:lineRule="auto"/>
      </w:pPr>
      <w:r>
        <w:t>(b) 14 June</w:t>
      </w:r>
    </w:p>
    <w:p>
      <w:pPr>
        <w:spacing w:after="200" w:line="276" w:lineRule="auto"/>
      </w:pPr>
      <w:r>
        <w:t>(c) 1 December</w:t>
      </w:r>
    </w:p>
    <w:p>
      <w:pPr>
        <w:spacing w:after="200" w:line="276" w:lineRule="auto"/>
      </w:pPr>
      <w:r>
        <w:t>(d) 5 June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Second Thursday of October</w:t>
      </w:r>
    </w:p>
    <w:p>
      <w:pPr>
        <w:spacing w:after="200" w:line="276" w:lineRule="auto"/>
      </w:pPr>
      <w:r>
        <w:t>🧠 Rationale: World Sight Day falls on the second Thursday of October.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14 June — not the correct fact</w:t>
      </w:r>
    </w:p>
    <w:p>
      <w:pPr>
        <w:spacing w:after="200" w:line="276" w:lineRule="auto"/>
      </w:pPr>
      <w:r>
        <w:t>C. 1 December — not the correct fact</w:t>
      </w:r>
    </w:p>
    <w:p>
      <w:pPr>
        <w:spacing w:after="200" w:line="276" w:lineRule="auto"/>
      </w:pPr>
      <w:r>
        <w:t>D. 5 June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National Doctors' Day in India is observed on</w:t>
      </w:r>
    </w:p>
    <w:p>
      <w:pPr>
        <w:spacing w:after="200" w:line="276" w:lineRule="auto"/>
      </w:pPr>
      <w:r>
        <w:t>(a) 12 May</w:t>
      </w:r>
    </w:p>
    <w:p>
      <w:pPr>
        <w:spacing w:after="200" w:line="276" w:lineRule="auto"/>
      </w:pPr>
      <w:r>
        <w:t>(b) 1 July</w:t>
      </w:r>
    </w:p>
    <w:p>
      <w:pPr>
        <w:spacing w:after="200" w:line="276" w:lineRule="auto"/>
      </w:pPr>
      <w:r>
        <w:t>(c) 5 September</w:t>
      </w:r>
    </w:p>
    <w:p>
      <w:pPr>
        <w:spacing w:after="200" w:line="276" w:lineRule="auto"/>
      </w:pPr>
      <w:r>
        <w:t>(d) 10 October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 July</w:t>
      </w:r>
    </w:p>
    <w:p>
      <w:pPr>
        <w:spacing w:after="200" w:line="276" w:lineRule="auto"/>
      </w:pPr>
      <w:r>
        <w:t>🧠 Rationale: 1 July commemorates Dr Bidhan Chandra Roy.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12 May — not the correct fact</w:t>
      </w:r>
    </w:p>
    <w:p>
      <w:pPr>
        <w:spacing w:after="200" w:line="276" w:lineRule="auto"/>
      </w:pPr>
      <w:r>
        <w:t>C. 5 September — not the correct fact</w:t>
      </w:r>
    </w:p>
    <w:p>
      <w:pPr>
        <w:spacing w:after="200" w:line="276" w:lineRule="auto"/>
      </w:pPr>
      <w:r>
        <w:t>D. 10 October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Organ Donation Day is observed on</w:t>
      </w:r>
    </w:p>
    <w:p>
      <w:pPr>
        <w:spacing w:after="200" w:line="276" w:lineRule="auto"/>
      </w:pPr>
      <w:r>
        <w:t>(a) 1 June</w:t>
      </w:r>
    </w:p>
    <w:p>
      <w:pPr>
        <w:spacing w:after="200" w:line="276" w:lineRule="auto"/>
      </w:pPr>
      <w:r>
        <w:t>(b) 14 November</w:t>
      </w:r>
    </w:p>
    <w:p>
      <w:pPr>
        <w:spacing w:after="200" w:line="276" w:lineRule="auto"/>
      </w:pPr>
      <w:r>
        <w:t>(c) 3 March</w:t>
      </w:r>
    </w:p>
    <w:p>
      <w:pPr>
        <w:spacing w:after="200" w:line="276" w:lineRule="auto"/>
      </w:pPr>
      <w:r>
        <w:t>(d) 13 August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13 August</w:t>
      </w:r>
    </w:p>
    <w:p>
      <w:pPr>
        <w:spacing w:after="200" w:line="276" w:lineRule="auto"/>
      </w:pPr>
      <w:r>
        <w:t>🧠 Rationale: World Organ Donation Day is 13 August.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 June — not the correct fact</w:t>
      </w:r>
    </w:p>
    <w:p>
      <w:pPr>
        <w:spacing w:after="200" w:line="276" w:lineRule="auto"/>
      </w:pPr>
      <w:r>
        <w:t>B. 14 November — not the correct fact</w:t>
      </w:r>
    </w:p>
    <w:p>
      <w:pPr>
        <w:spacing w:after="200" w:line="276" w:lineRule="auto"/>
      </w:pPr>
      <w:r>
        <w:t>C. 3 March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Under Ayushman Bharat Digital Mission, each patient receives a unique</w:t>
      </w:r>
    </w:p>
    <w:p>
      <w:pPr>
        <w:spacing w:after="200" w:line="276" w:lineRule="auto"/>
      </w:pPr>
      <w:r>
        <w:t>(a) Aadhaar replacement</w:t>
      </w:r>
    </w:p>
    <w:p>
      <w:pPr>
        <w:spacing w:after="200" w:line="276" w:lineRule="auto"/>
      </w:pPr>
      <w:r>
        <w:t>(b) ABHA (Ayushman Bharat Health Account) ID</w:t>
      </w:r>
    </w:p>
    <w:p>
      <w:pPr>
        <w:spacing w:after="200" w:line="276" w:lineRule="auto"/>
      </w:pPr>
      <w:r>
        <w:t>(c) Passport</w:t>
      </w:r>
    </w:p>
    <w:p>
      <w:pPr>
        <w:spacing w:after="200" w:line="276" w:lineRule="auto"/>
      </w:pPr>
      <w:r>
        <w:t>(d) Voter card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ABHA (Ayushman Bharat Health Account) ID</w:t>
      </w:r>
    </w:p>
    <w:p>
      <w:pPr>
        <w:spacing w:after="200" w:line="276" w:lineRule="auto"/>
      </w:pPr>
      <w:r>
        <w:t>🧠 Rationale: ABHA is a 14-digit health ID linking digital health records.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Aadhaar replacement — not the correct fact</w:t>
      </w:r>
    </w:p>
    <w:p>
      <w:pPr>
        <w:spacing w:after="200" w:line="276" w:lineRule="auto"/>
      </w:pPr>
      <w:r>
        <w:t>C. Passport — not the correct fact</w:t>
      </w:r>
    </w:p>
    <w:p>
      <w:pPr>
        <w:spacing w:after="200" w:line="276" w:lineRule="auto"/>
      </w:pPr>
      <w:r>
        <w:t>D. Voter card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India's target to eliminate tuberculosis is</w:t>
      </w:r>
    </w:p>
    <w:p>
      <w:pPr>
        <w:spacing w:after="200" w:line="276" w:lineRule="auto"/>
      </w:pPr>
      <w:r>
        <w:t>(a) 2030</w:t>
      </w:r>
    </w:p>
    <w:p>
      <w:pPr>
        <w:spacing w:after="200" w:line="276" w:lineRule="auto"/>
      </w:pPr>
      <w:r>
        <w:t>(b) 2040</w:t>
      </w:r>
    </w:p>
    <w:p>
      <w:pPr>
        <w:spacing w:after="200" w:line="276" w:lineRule="auto"/>
      </w:pPr>
      <w:r>
        <w:t>(c) 2025</w:t>
      </w:r>
    </w:p>
    <w:p>
      <w:pPr>
        <w:spacing w:after="200" w:line="276" w:lineRule="auto"/>
      </w:pPr>
      <w:r>
        <w:t>(d) 2050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2025</w:t>
      </w:r>
    </w:p>
    <w:p>
      <w:pPr>
        <w:spacing w:after="200" w:line="276" w:lineRule="auto"/>
      </w:pPr>
      <w:r>
        <w:t>🧠 Rationale: India aims for TB elimination by 2025, ahead of the global SDG 2030 target.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2030 — not the correct fact</w:t>
      </w:r>
    </w:p>
    <w:p>
      <w:pPr>
        <w:spacing w:after="200" w:line="276" w:lineRule="auto"/>
      </w:pPr>
      <w:r>
        <w:t>B. 2040 — not the correct fact</w:t>
      </w:r>
    </w:p>
    <w:p>
      <w:pPr>
        <w:spacing w:after="200" w:line="276" w:lineRule="auto"/>
      </w:pPr>
      <w:r>
        <w:t>D. 2050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Burns</w:t>
      </w:r>
    </w:p>
    <w:p>
      <w:pPr>
        <w:spacing w:after="200" w:line="276" w:lineRule="auto"/>
      </w:pPr>
      <w:r>
        <w:t>(b) Scalds</w:t>
      </w:r>
    </w:p>
    <w:p>
      <w:pPr>
        <w:spacing w:after="200" w:line="276" w:lineRule="auto"/>
      </w:pPr>
      <w:r>
        <w:t>(c) Abrasions</w:t>
      </w:r>
    </w:p>
    <w:p>
      <w:pPr>
        <w:spacing w:after="200" w:line="276" w:lineRule="auto"/>
      </w:pPr>
      <w:r>
        <w:t>(d) Ice cream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Burns</w:t>
      </w:r>
    </w:p>
    <w:p>
      <w:pPr>
        <w:spacing w:after="200" w:line="276" w:lineRule="auto"/>
      </w:pPr>
      <w:r>
        <w:t>🧠 Rationale: Burns, scalds and abrasions are skin injuries; ice cream is not.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Scalds — does not follow the same logic/pattern as the correct option</w:t>
      </w:r>
    </w:p>
    <w:p>
      <w:pPr>
        <w:spacing w:after="200" w:line="276" w:lineRule="auto"/>
      </w:pPr>
      <w:r>
        <w:t>C. Abrasions — does not follow the same logic/pattern as the correct option</w:t>
      </w:r>
    </w:p>
    <w:p>
      <w:pPr>
        <w:spacing w:after="200" w:line="276" w:lineRule="auto"/>
      </w:pPr>
      <w:r>
        <w:t>D. Ice cream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Skin : Body :: Bark : ?</w:t>
      </w:r>
    </w:p>
    <w:p>
      <w:pPr>
        <w:spacing w:after="200" w:line="276" w:lineRule="auto"/>
      </w:pPr>
      <w:r>
        <w:t>(a) Leaves</w:t>
      </w:r>
    </w:p>
    <w:p>
      <w:pPr>
        <w:spacing w:after="200" w:line="276" w:lineRule="auto"/>
      </w:pPr>
      <w:r>
        <w:t>(b) Roots</w:t>
      </w:r>
    </w:p>
    <w:p>
      <w:pPr>
        <w:spacing w:after="200" w:line="276" w:lineRule="auto"/>
      </w:pPr>
      <w:r>
        <w:t>(c) Flower</w:t>
      </w:r>
    </w:p>
    <w:p>
      <w:pPr>
        <w:spacing w:after="200" w:line="276" w:lineRule="auto"/>
      </w:pPr>
      <w:r>
        <w:t>(d) Tree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Tree</w:t>
      </w:r>
    </w:p>
    <w:p>
      <w:pPr>
        <w:spacing w:after="200" w:line="276" w:lineRule="auto"/>
      </w:pPr>
      <w:r>
        <w:t>🧠 Rationale: Skin covers the body; bark covers the tree.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Leaves — does not follow the same logic/pattern as the correct option</w:t>
      </w:r>
    </w:p>
    <w:p>
      <w:pPr>
        <w:spacing w:after="200" w:line="276" w:lineRule="auto"/>
      </w:pPr>
      <w:r>
        <w:t>B. Roots — does not follow the same logic/pattern as the correct option</w:t>
      </w:r>
    </w:p>
    <w:p>
      <w:pPr>
        <w:spacing w:after="200" w:line="276" w:lineRule="auto"/>
      </w:pPr>
      <w:r>
        <w:t>C. Flower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number: 2, 6, 12, 20, ?</w:t>
      </w:r>
    </w:p>
    <w:p>
      <w:pPr>
        <w:spacing w:after="200" w:line="276" w:lineRule="auto"/>
      </w:pPr>
      <w:r>
        <w:t>(a) 28</w:t>
      </w:r>
    </w:p>
    <w:p>
      <w:pPr>
        <w:spacing w:after="200" w:line="276" w:lineRule="auto"/>
      </w:pPr>
      <w:r>
        <w:t>(b) 24</w:t>
      </w:r>
    </w:p>
    <w:p>
      <w:pPr>
        <w:spacing w:after="200" w:line="276" w:lineRule="auto"/>
      </w:pPr>
      <w:r>
        <w:t>(c) 30</w:t>
      </w:r>
    </w:p>
    <w:p>
      <w:pPr>
        <w:spacing w:after="200" w:line="276" w:lineRule="auto"/>
      </w:pPr>
      <w:r>
        <w:t>(d) 32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30</w:t>
      </w:r>
    </w:p>
    <w:p>
      <w:pPr>
        <w:spacing w:after="200" w:line="276" w:lineRule="auto"/>
      </w:pPr>
      <w:r>
        <w:t>🧠 Rationale: Differences +4, +6, +8 → +10 = 30.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28 — does not follow the same logic/pattern as the correct option</w:t>
      </w:r>
    </w:p>
    <w:p>
      <w:pPr>
        <w:spacing w:after="200" w:line="276" w:lineRule="auto"/>
      </w:pPr>
      <w:r>
        <w:t>B. 24 — does not follow the same logic/pattern as the correct option</w:t>
      </w:r>
    </w:p>
    <w:p>
      <w:pPr>
        <w:spacing w:after="200" w:line="276" w:lineRule="auto"/>
      </w:pPr>
      <w:r>
        <w:t>D. 32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40% TBSA burn in an 80 kg adult gives a Parkland first-24h fluid volume of</w:t>
      </w:r>
    </w:p>
    <w:p>
      <w:pPr>
        <w:spacing w:after="200" w:line="276" w:lineRule="auto"/>
      </w:pPr>
      <w:r>
        <w:t>(a) 12,000 mL</w:t>
      </w:r>
    </w:p>
    <w:p>
      <w:pPr>
        <w:spacing w:after="200" w:line="276" w:lineRule="auto"/>
      </w:pPr>
      <w:r>
        <w:t>(b) 9,600 mL</w:t>
      </w:r>
    </w:p>
    <w:p>
      <w:pPr>
        <w:spacing w:after="200" w:line="276" w:lineRule="auto"/>
      </w:pPr>
      <w:r>
        <w:t>(c) 12,800 mL</w:t>
      </w:r>
    </w:p>
    <w:p>
      <w:pPr>
        <w:spacing w:after="200" w:line="276" w:lineRule="auto"/>
      </w:pPr>
      <w:r>
        <w:t>(d) 6,400 mL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12,800 mL</w:t>
      </w:r>
    </w:p>
    <w:p>
      <w:pPr>
        <w:spacing w:after="200" w:line="276" w:lineRule="auto"/>
      </w:pPr>
      <w:r>
        <w:t>🧠 Rationale: 4 × 80 × 40 = 12,800 mL.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12,000 mL — wrong value — a calculation error</w:t>
      </w:r>
    </w:p>
    <w:p>
      <w:pPr>
        <w:spacing w:after="200" w:line="276" w:lineRule="auto"/>
      </w:pPr>
      <w:r>
        <w:t>B. 9,600 mL — wrong value — a calculation error</w:t>
      </w:r>
    </w:p>
    <w:p>
      <w:pPr>
        <w:spacing w:after="200" w:line="276" w:lineRule="auto"/>
      </w:pPr>
      <w:r>
        <w:t>D. 6,400 mL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Fluid is given in the ratio of 1:1 (crystalloid:blood) in massive transfusion. For 6 units of blood, how many units of plasma (1:1:1 with platelets) would a balanced ratio give?</w:t>
      </w:r>
    </w:p>
    <w:p>
      <w:pPr>
        <w:spacing w:after="200" w:line="276" w:lineRule="auto"/>
      </w:pPr>
      <w:r>
        <w:t>(a) 3 units</w:t>
      </w:r>
    </w:p>
    <w:p>
      <w:pPr>
        <w:spacing w:after="200" w:line="276" w:lineRule="auto"/>
      </w:pPr>
      <w:r>
        <w:t>(b) 6 units</w:t>
      </w:r>
    </w:p>
    <w:p>
      <w:pPr>
        <w:spacing w:after="200" w:line="276" w:lineRule="auto"/>
      </w:pPr>
      <w:r>
        <w:t>(c) 2 units</w:t>
      </w:r>
    </w:p>
    <w:p>
      <w:pPr>
        <w:spacing w:after="200" w:line="276" w:lineRule="auto"/>
      </w:pPr>
      <w:r>
        <w:t>(d) 12 units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6 units</w:t>
      </w:r>
    </w:p>
    <w:p>
      <w:pPr>
        <w:spacing w:after="200" w:line="276" w:lineRule="auto"/>
      </w:pPr>
      <w:r>
        <w:t>🧠 Rationale: 1:1:1 means equal units — 6 units of plasma.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3 units — wrong value — a calculation error</w:t>
      </w:r>
    </w:p>
    <w:p>
      <w:pPr>
        <w:spacing w:after="200" w:line="276" w:lineRule="auto"/>
      </w:pPr>
      <w:r>
        <w:t>C. 2 units — wrong value — a calculation error</w:t>
      </w:r>
    </w:p>
    <w:p>
      <w:pPr>
        <w:spacing w:after="200" w:line="276" w:lineRule="auto"/>
      </w:pPr>
      <w:r>
        <w:t>D. 12 units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average of 14, 26, 30 and 42 is</w:t>
      </w:r>
    </w:p>
    <w:p>
      <w:pPr>
        <w:spacing w:after="200" w:line="276" w:lineRule="auto"/>
      </w:pPr>
      <w:r>
        <w:t>(a) 26</w:t>
      </w:r>
    </w:p>
    <w:p>
      <w:pPr>
        <w:spacing w:after="200" w:line="276" w:lineRule="auto"/>
      </w:pPr>
      <w:r>
        <w:t>(b) 30</w:t>
      </w:r>
    </w:p>
    <w:p>
      <w:pPr>
        <w:spacing w:after="200" w:line="276" w:lineRule="auto"/>
      </w:pPr>
      <w:r>
        <w:t>(c) 28</w:t>
      </w:r>
    </w:p>
    <w:p>
      <w:pPr>
        <w:spacing w:after="200" w:line="276" w:lineRule="auto"/>
      </w:pPr>
      <w:r>
        <w:t>(d) 32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28</w:t>
      </w:r>
    </w:p>
    <w:p>
      <w:pPr>
        <w:spacing w:after="200" w:line="276" w:lineRule="auto"/>
      </w:pPr>
      <w:r>
        <w:t>🧠 Rationale: Sum = 112; 112/4 = 28.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26 — wrong value — a calculation error</w:t>
      </w:r>
    </w:p>
    <w:p>
      <w:pPr>
        <w:spacing w:after="200" w:line="276" w:lineRule="auto"/>
      </w:pPr>
      <w:r>
        <w:t>B. 30 — wrong value — a calculation error</w:t>
      </w:r>
    </w:p>
    <w:p>
      <w:pPr>
        <w:spacing w:after="200" w:line="276" w:lineRule="auto"/>
      </w:pPr>
      <w:r>
        <w:t>D. 32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synonym of 'extensive':</w:t>
      </w:r>
    </w:p>
    <w:p>
      <w:pPr>
        <w:spacing w:after="200" w:line="276" w:lineRule="auto"/>
      </w:pPr>
      <w:r>
        <w:t>(a) Narrow</w:t>
      </w:r>
    </w:p>
    <w:p>
      <w:pPr>
        <w:spacing w:after="200" w:line="276" w:lineRule="auto"/>
      </w:pPr>
      <w:r>
        <w:t>(b) Tiny</w:t>
      </w:r>
    </w:p>
    <w:p>
      <w:pPr>
        <w:spacing w:after="200" w:line="276" w:lineRule="auto"/>
      </w:pPr>
      <w:r>
        <w:t>(c) Limited</w:t>
      </w:r>
    </w:p>
    <w:p>
      <w:pPr>
        <w:spacing w:after="200" w:line="276" w:lineRule="auto"/>
      </w:pPr>
      <w:r>
        <w:t>(d) Widespread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Widespread</w:t>
      </w:r>
    </w:p>
    <w:p>
      <w:pPr>
        <w:spacing w:after="200" w:line="276" w:lineRule="auto"/>
      </w:pPr>
      <w:r>
        <w:t>🧠 Rationale: Extensive = widespread or large in scope.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Narrow — incorrect for the asked meaning/spelling</w:t>
      </w:r>
    </w:p>
    <w:p>
      <w:pPr>
        <w:spacing w:after="200" w:line="276" w:lineRule="auto"/>
      </w:pPr>
      <w:r>
        <w:t>B. Tiny — incorrect for the asked meaning/spelling</w:t>
      </w:r>
    </w:p>
    <w:p>
      <w:pPr>
        <w:spacing w:after="200" w:line="276" w:lineRule="auto"/>
      </w:pPr>
      <w:r>
        <w:t>C. Limited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antonym of 'heal':</w:t>
      </w:r>
    </w:p>
    <w:p>
      <w:pPr>
        <w:spacing w:after="200" w:line="276" w:lineRule="auto"/>
      </w:pPr>
      <w:r>
        <w:t>(a) Worsen</w:t>
      </w:r>
    </w:p>
    <w:p>
      <w:pPr>
        <w:spacing w:after="200" w:line="276" w:lineRule="auto"/>
      </w:pPr>
      <w:r>
        <w:t>(b) Repair</w:t>
      </w:r>
    </w:p>
    <w:p>
      <w:pPr>
        <w:spacing w:after="200" w:line="276" w:lineRule="auto"/>
      </w:pPr>
      <w:r>
        <w:t>(c) Recover</w:t>
      </w:r>
    </w:p>
    <w:p>
      <w:pPr>
        <w:spacing w:after="200" w:line="276" w:lineRule="auto"/>
      </w:pPr>
      <w:r>
        <w:t>(d) Mend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Worsen</w:t>
      </w:r>
    </w:p>
    <w:p>
      <w:pPr>
        <w:spacing w:after="200" w:line="276" w:lineRule="auto"/>
      </w:pPr>
      <w:r>
        <w:t>🧠 Rationale: Heal (recover) is opposite of worsen.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Repair — incorrect for the asked meaning/spelling</w:t>
      </w:r>
    </w:p>
    <w:p>
      <w:pPr>
        <w:spacing w:after="200" w:line="276" w:lineRule="auto"/>
      </w:pPr>
      <w:r>
        <w:t>C. Recover — incorrect for the asked meaning/spelling</w:t>
      </w:r>
    </w:p>
    <w:p>
      <w:pPr>
        <w:spacing w:after="200" w:line="276" w:lineRule="auto"/>
      </w:pPr>
      <w:r>
        <w:t>D. Mend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idiom 'burn the midnight oil' means</w:t>
      </w:r>
    </w:p>
    <w:p>
      <w:pPr>
        <w:spacing w:after="200" w:line="276" w:lineRule="auto"/>
      </w:pPr>
      <w:r>
        <w:t>(a) Work late into the night</w:t>
      </w:r>
    </w:p>
    <w:p>
      <w:pPr>
        <w:spacing w:after="200" w:line="276" w:lineRule="auto"/>
      </w:pPr>
      <w:r>
        <w:t>(b) Start a fire</w:t>
      </w:r>
    </w:p>
    <w:p>
      <w:pPr>
        <w:spacing w:after="200" w:line="276" w:lineRule="auto"/>
      </w:pPr>
      <w:r>
        <w:t>(c) Take a nap</w:t>
      </w:r>
    </w:p>
    <w:p>
      <w:pPr>
        <w:spacing w:after="200" w:line="276" w:lineRule="auto"/>
      </w:pPr>
      <w:r>
        <w:t>(d) Cook dinner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Work late into the night</w:t>
      </w:r>
    </w:p>
    <w:p>
      <w:pPr>
        <w:spacing w:after="200" w:line="276" w:lineRule="auto"/>
      </w:pPr>
      <w:r>
        <w:t>🧠 Rationale: 'Burn the midnight oil' = work or study late at night.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Start a fire — incorrect for the asked meaning/spelling</w:t>
      </w:r>
    </w:p>
    <w:p>
      <w:pPr>
        <w:spacing w:after="200" w:line="276" w:lineRule="auto"/>
      </w:pPr>
      <w:r>
        <w:t>C. Take a nap — incorrect for the asked meaning/spelling</w:t>
      </w:r>
    </w:p>
    <w:p>
      <w:pPr>
        <w:spacing w:after="200" w:line="276" w:lineRule="auto"/>
      </w:pPr>
      <w:r>
        <w:t>D. Cook dinner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