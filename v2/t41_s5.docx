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2023 Nobel Prize in Physics recognised work on</w:t>
      </w:r>
    </w:p>
    <w:p>
      <w:pPr>
        <w:spacing w:after="200" w:line="276" w:lineRule="auto"/>
      </w:pPr>
      <w:r>
        <w:t>(a) Gravitational waves</w:t>
      </w:r>
    </w:p>
    <w:p>
      <w:pPr>
        <w:spacing w:after="200" w:line="276" w:lineRule="auto"/>
      </w:pPr>
      <w:r>
        <w:t>(b) Neutrinos</w:t>
      </w:r>
    </w:p>
    <w:p>
      <w:pPr>
        <w:spacing w:after="200" w:line="276" w:lineRule="auto"/>
      </w:pPr>
      <w:r>
        <w:t>(c) Dark matter</w:t>
      </w:r>
    </w:p>
    <w:p>
      <w:pPr>
        <w:spacing w:after="200" w:line="276" w:lineRule="auto"/>
      </w:pPr>
      <w:r>
        <w:t>(d) Attosecond pulses of light for electron dynamics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Attosecond pulses of light for electron dynamics</w:t>
      </w:r>
    </w:p>
    <w:p>
      <w:pPr>
        <w:spacing w:after="200" w:line="276" w:lineRule="auto"/>
      </w:pPr>
      <w:r>
        <w:t>🧠 Rationale: Agostini, Krausz and L'Huillier won for attosecond light pulses.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Gravitational waves — not the correct fact</w:t>
      </w:r>
    </w:p>
    <w:p>
      <w:pPr>
        <w:spacing w:after="200" w:line="276" w:lineRule="auto"/>
      </w:pPr>
      <w:r>
        <w:t>B. Neutrinos — not the correct fact</w:t>
      </w:r>
    </w:p>
    <w:p>
      <w:pPr>
        <w:spacing w:after="200" w:line="276" w:lineRule="auto"/>
      </w:pPr>
      <w:r>
        <w:t>C. Dark matter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words 'Socialist' and 'Secular' were added to the Preamble by the</w:t>
      </w:r>
    </w:p>
    <w:p>
      <w:pPr>
        <w:spacing w:after="200" w:line="276" w:lineRule="auto"/>
      </w:pPr>
      <w:r>
        <w:t>(a) 44th Amendment</w:t>
      </w:r>
    </w:p>
    <w:p>
      <w:pPr>
        <w:spacing w:after="200" w:line="276" w:lineRule="auto"/>
      </w:pPr>
      <w:r>
        <w:t>(b) 73rd Amendment</w:t>
      </w:r>
    </w:p>
    <w:p>
      <w:pPr>
        <w:spacing w:after="200" w:line="276" w:lineRule="auto"/>
      </w:pPr>
      <w:r>
        <w:t>(c) 42nd Amendment (1976)</w:t>
      </w:r>
    </w:p>
    <w:p>
      <w:pPr>
        <w:spacing w:after="200" w:line="276" w:lineRule="auto"/>
      </w:pPr>
      <w:r>
        <w:t>(d) First Amendment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42nd Amendment (1976)</w:t>
      </w:r>
    </w:p>
    <w:p>
      <w:pPr>
        <w:spacing w:after="200" w:line="276" w:lineRule="auto"/>
      </w:pPr>
      <w:r>
        <w:t>🧠 Rationale: The 42nd Amendment added socialist, secular and integrity.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44th Amendment — not the correct fact</w:t>
      </w:r>
    </w:p>
    <w:p>
      <w:pPr>
        <w:spacing w:after="200" w:line="276" w:lineRule="auto"/>
      </w:pPr>
      <w:r>
        <w:t>B. 73rd Amendment — not the correct fact</w:t>
      </w:r>
    </w:p>
    <w:p>
      <w:pPr>
        <w:spacing w:after="200" w:line="276" w:lineRule="auto"/>
      </w:pPr>
      <w:r>
        <w:t>D. First Amendment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major Indian river flows westward?</w:t>
      </w:r>
    </w:p>
    <w:p>
      <w:pPr>
        <w:spacing w:after="200" w:line="276" w:lineRule="auto"/>
      </w:pPr>
      <w:r>
        <w:t>(a) Narmada</w:t>
      </w:r>
    </w:p>
    <w:p>
      <w:pPr>
        <w:spacing w:after="200" w:line="276" w:lineRule="auto"/>
      </w:pPr>
      <w:r>
        <w:t>(b) Ganga</w:t>
      </w:r>
    </w:p>
    <w:p>
      <w:pPr>
        <w:spacing w:after="200" w:line="276" w:lineRule="auto"/>
      </w:pPr>
      <w:r>
        <w:t>(c) Godavari</w:t>
      </w:r>
    </w:p>
    <w:p>
      <w:pPr>
        <w:spacing w:after="200" w:line="276" w:lineRule="auto"/>
      </w:pPr>
      <w:r>
        <w:t>(d) Krishna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Narmada</w:t>
      </w:r>
    </w:p>
    <w:p>
      <w:pPr>
        <w:spacing w:after="200" w:line="276" w:lineRule="auto"/>
      </w:pPr>
      <w:r>
        <w:t>🧠 Rationale: Narmada and Tapi flow west into the Arabian Sea.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Ganga — not the correct fact</w:t>
      </w:r>
    </w:p>
    <w:p>
      <w:pPr>
        <w:spacing w:after="200" w:line="276" w:lineRule="auto"/>
      </w:pPr>
      <w:r>
        <w:t>C. Godavari — not the correct fact</w:t>
      </w:r>
    </w:p>
    <w:p>
      <w:pPr>
        <w:spacing w:after="200" w:line="276" w:lineRule="auto"/>
      </w:pPr>
      <w:r>
        <w:t>D. Krishna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United Nations was founded in</w:t>
      </w:r>
    </w:p>
    <w:p>
      <w:pPr>
        <w:spacing w:after="200" w:line="276" w:lineRule="auto"/>
      </w:pPr>
      <w:r>
        <w:t>(a) 1919</w:t>
      </w:r>
    </w:p>
    <w:p>
      <w:pPr>
        <w:spacing w:after="200" w:line="276" w:lineRule="auto"/>
      </w:pPr>
      <w:r>
        <w:t>(b) 1945</w:t>
      </w:r>
    </w:p>
    <w:p>
      <w:pPr>
        <w:spacing w:after="200" w:line="276" w:lineRule="auto"/>
      </w:pPr>
      <w:r>
        <w:t>(c) 1950</w:t>
      </w:r>
    </w:p>
    <w:p>
      <w:pPr>
        <w:spacing w:after="200" w:line="276" w:lineRule="auto"/>
      </w:pPr>
      <w:r>
        <w:t>(d) 1939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1945</w:t>
      </w:r>
    </w:p>
    <w:p>
      <w:pPr>
        <w:spacing w:after="200" w:line="276" w:lineRule="auto"/>
      </w:pPr>
      <w:r>
        <w:t>🧠 Rationale: The UN Charter came into force on 24 October 1945.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1919 — not the correct fact</w:t>
      </w:r>
    </w:p>
    <w:p>
      <w:pPr>
        <w:spacing w:after="200" w:line="276" w:lineRule="auto"/>
      </w:pPr>
      <w:r>
        <w:t>C. 1950 — not the correct fact</w:t>
      </w:r>
    </w:p>
    <w:p>
      <w:pPr>
        <w:spacing w:after="200" w:line="276" w:lineRule="auto"/>
      </w:pPr>
      <w:r>
        <w:t>D. 1939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complete Indian Census was conducted in</w:t>
      </w:r>
    </w:p>
    <w:p>
      <w:pPr>
        <w:spacing w:after="200" w:line="276" w:lineRule="auto"/>
      </w:pPr>
      <w:r>
        <w:t>(a) 1872</w:t>
      </w:r>
    </w:p>
    <w:p>
      <w:pPr>
        <w:spacing w:after="200" w:line="276" w:lineRule="auto"/>
      </w:pPr>
      <w:r>
        <w:t>(b) 1881</w:t>
      </w:r>
    </w:p>
    <w:p>
      <w:pPr>
        <w:spacing w:after="200" w:line="276" w:lineRule="auto"/>
      </w:pPr>
      <w:r>
        <w:t>(c) 1901</w:t>
      </w:r>
    </w:p>
    <w:p>
      <w:pPr>
        <w:spacing w:after="200" w:line="276" w:lineRule="auto"/>
      </w:pPr>
      <w:r>
        <w:t>(d) 1951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1881</w:t>
      </w:r>
    </w:p>
    <w:p>
      <w:pPr>
        <w:spacing w:after="200" w:line="276" w:lineRule="auto"/>
      </w:pPr>
      <w:r>
        <w:t>🧠 Rationale: The 1881 census was the first complete decennial census.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1872 — not the correct fact</w:t>
      </w:r>
    </w:p>
    <w:p>
      <w:pPr>
        <w:spacing w:after="200" w:line="276" w:lineRule="auto"/>
      </w:pPr>
      <w:r>
        <w:t>C. 1901 — not the correct fact</w:t>
      </w:r>
    </w:p>
    <w:p>
      <w:pPr>
        <w:spacing w:after="200" w:line="276" w:lineRule="auto"/>
      </w:pPr>
      <w:r>
        <w:t>D. 1951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bird of India is the</w:t>
      </w:r>
    </w:p>
    <w:p>
      <w:pPr>
        <w:spacing w:after="200" w:line="276" w:lineRule="auto"/>
      </w:pPr>
      <w:r>
        <w:t>(a) Sparrow</w:t>
      </w:r>
    </w:p>
    <w:p>
      <w:pPr>
        <w:spacing w:after="200" w:line="276" w:lineRule="auto"/>
      </w:pPr>
      <w:r>
        <w:t>(b) Parrot</w:t>
      </w:r>
    </w:p>
    <w:p>
      <w:pPr>
        <w:spacing w:after="200" w:line="276" w:lineRule="auto"/>
      </w:pPr>
      <w:r>
        <w:t>(c) Indian peacock</w:t>
      </w:r>
    </w:p>
    <w:p>
      <w:pPr>
        <w:spacing w:after="200" w:line="276" w:lineRule="auto"/>
      </w:pPr>
      <w:r>
        <w:t>(d) Eagle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Indian peacock</w:t>
      </w:r>
    </w:p>
    <w:p>
      <w:pPr>
        <w:spacing w:after="200" w:line="276" w:lineRule="auto"/>
      </w:pPr>
      <w:r>
        <w:t>🧠 Rationale: The peacock (Mayura) is India's national bird.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Sparrow — not the correct fact</w:t>
      </w:r>
    </w:p>
    <w:p>
      <w:pPr>
        <w:spacing w:after="200" w:line="276" w:lineRule="auto"/>
      </w:pPr>
      <w:r>
        <w:t>B. Parrot — not the correct fact</w:t>
      </w:r>
    </w:p>
    <w:p>
      <w:pPr>
        <w:spacing w:after="200" w:line="276" w:lineRule="auto"/>
      </w:pPr>
      <w:r>
        <w:t>D. Eagle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three tiers of Panchayati Raj are</w:t>
      </w:r>
    </w:p>
    <w:p>
      <w:pPr>
        <w:spacing w:after="200" w:line="276" w:lineRule="auto"/>
      </w:pPr>
      <w:r>
        <w:t>(a) Village, Town, City councils</w:t>
      </w:r>
    </w:p>
    <w:p>
      <w:pPr>
        <w:spacing w:after="200" w:line="276" w:lineRule="auto"/>
      </w:pPr>
      <w:r>
        <w:t>(b) Ward, Block, District courts</w:t>
      </w:r>
    </w:p>
    <w:p>
      <w:pPr>
        <w:spacing w:after="200" w:line="276" w:lineRule="auto"/>
      </w:pPr>
      <w:r>
        <w:t>(c) Gram Sabha, Nagar Palika, Corporation</w:t>
      </w:r>
    </w:p>
    <w:p>
      <w:pPr>
        <w:spacing w:after="200" w:line="276" w:lineRule="auto"/>
      </w:pPr>
      <w:r>
        <w:t>(d) Gram Panchayat, Panchayat Samiti, Zila Parishad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Gram Panchayat, Panchayat Samiti, Zila Parishad</w:t>
      </w:r>
    </w:p>
    <w:p>
      <w:pPr>
        <w:spacing w:after="200" w:line="276" w:lineRule="auto"/>
      </w:pPr>
      <w:r>
        <w:t>🧠 Rationale: Village → block → district levels under the 73rd Amendment.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Village, Town, City councils — not the correct fact</w:t>
      </w:r>
    </w:p>
    <w:p>
      <w:pPr>
        <w:spacing w:after="200" w:line="276" w:lineRule="auto"/>
      </w:pPr>
      <w:r>
        <w:t>B. Ward, Block, District courts — not the correct fact</w:t>
      </w:r>
    </w:p>
    <w:p>
      <w:pPr>
        <w:spacing w:after="200" w:line="276" w:lineRule="auto"/>
      </w:pPr>
      <w:r>
        <w:t>C. Gram Sabha, Nagar Palika, Corporation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ISO currency code for the Indian Rupee is</w:t>
      </w:r>
    </w:p>
    <w:p>
      <w:pPr>
        <w:spacing w:after="200" w:line="276" w:lineRule="auto"/>
      </w:pPr>
      <w:r>
        <w:t>(a) INR</w:t>
      </w:r>
    </w:p>
    <w:p>
      <w:pPr>
        <w:spacing w:after="200" w:line="276" w:lineRule="auto"/>
      </w:pPr>
      <w:r>
        <w:t>(b) IDR</w:t>
      </w:r>
    </w:p>
    <w:p>
      <w:pPr>
        <w:spacing w:after="200" w:line="276" w:lineRule="auto"/>
      </w:pPr>
      <w:r>
        <w:t>(c) IHR</w:t>
      </w:r>
    </w:p>
    <w:p>
      <w:pPr>
        <w:spacing w:after="200" w:line="276" w:lineRule="auto"/>
      </w:pPr>
      <w:r>
        <w:t>(d) INU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INR</w:t>
      </w:r>
    </w:p>
    <w:p>
      <w:pPr>
        <w:spacing w:after="200" w:line="276" w:lineRule="auto"/>
      </w:pPr>
      <w:r>
        <w:t>🧠 Rationale: INR; the rupee symbol ₹ was adopted in 2010.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IDR — not the correct fact</w:t>
      </w:r>
    </w:p>
    <w:p>
      <w:pPr>
        <w:spacing w:after="200" w:line="276" w:lineRule="auto"/>
      </w:pPr>
      <w:r>
        <w:t>C. IHR — not the correct fact</w:t>
      </w:r>
    </w:p>
    <w:p>
      <w:pPr>
        <w:spacing w:after="200" w:line="276" w:lineRule="auto"/>
      </w:pPr>
      <w:r>
        <w:t>D. INU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UPI is a real-time payment system developed by</w:t>
      </w:r>
    </w:p>
    <w:p>
      <w:pPr>
        <w:spacing w:after="200" w:line="276" w:lineRule="auto"/>
      </w:pPr>
      <w:r>
        <w:t>(a) RBI only</w:t>
      </w:r>
    </w:p>
    <w:p>
      <w:pPr>
        <w:spacing w:after="200" w:line="276" w:lineRule="auto"/>
      </w:pPr>
      <w:r>
        <w:t>(b) SEBI</w:t>
      </w:r>
    </w:p>
    <w:p>
      <w:pPr>
        <w:spacing w:after="200" w:line="276" w:lineRule="auto"/>
      </w:pPr>
      <w:r>
        <w:t>(c) SBI</w:t>
      </w:r>
    </w:p>
    <w:p>
      <w:pPr>
        <w:spacing w:after="200" w:line="276" w:lineRule="auto"/>
      </w:pPr>
      <w:r>
        <w:t>(d) NPCI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NPCI</w:t>
      </w:r>
    </w:p>
    <w:p>
      <w:pPr>
        <w:spacing w:after="200" w:line="276" w:lineRule="auto"/>
      </w:pPr>
      <w:r>
        <w:t>🧠 Rationale: The National Payments Corporation of India developed UPI (2016).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RBI only — not the correct fact</w:t>
      </w:r>
    </w:p>
    <w:p>
      <w:pPr>
        <w:spacing w:after="200" w:line="276" w:lineRule="auto"/>
      </w:pPr>
      <w:r>
        <w:t>B. SEBI — not the correct fact</w:t>
      </w:r>
    </w:p>
    <w:p>
      <w:pPr>
        <w:spacing w:after="200" w:line="276" w:lineRule="auto"/>
      </w:pPr>
      <w:r>
        <w:t>C. SBI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Chandrayaan-3 soft-landed near which region of the Moon?</w:t>
      </w:r>
    </w:p>
    <w:p>
      <w:pPr>
        <w:spacing w:after="200" w:line="276" w:lineRule="auto"/>
      </w:pPr>
      <w:r>
        <w:t>(a) North pole</w:t>
      </w:r>
    </w:p>
    <w:p>
      <w:pPr>
        <w:spacing w:after="200" w:line="276" w:lineRule="auto"/>
      </w:pPr>
      <w:r>
        <w:t>(b) South pole</w:t>
      </w:r>
    </w:p>
    <w:p>
      <w:pPr>
        <w:spacing w:after="200" w:line="276" w:lineRule="auto"/>
      </w:pPr>
      <w:r>
        <w:t>(c) Equator</w:t>
      </w:r>
    </w:p>
    <w:p>
      <w:pPr>
        <w:spacing w:after="200" w:line="276" w:lineRule="auto"/>
      </w:pPr>
      <w:r>
        <w:t>(d) Far side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South pole</w:t>
      </w:r>
    </w:p>
    <w:p>
      <w:pPr>
        <w:spacing w:after="200" w:line="276" w:lineRule="auto"/>
      </w:pPr>
      <w:r>
        <w:t>🧠 Rationale: Chandrayaan-3 (Aug 2023) landed near the lunar south pole.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North pole — not the correct fact</w:t>
      </w:r>
    </w:p>
    <w:p>
      <w:pPr>
        <w:spacing w:after="200" w:line="276" w:lineRule="auto"/>
      </w:pPr>
      <w:r>
        <w:t>C. Equator — not the correct fact</w:t>
      </w:r>
    </w:p>
    <w:p>
      <w:pPr>
        <w:spacing w:after="200" w:line="276" w:lineRule="auto"/>
      </w:pPr>
      <w:r>
        <w:t>D. Far side only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aims to eliminate tuberculosis by</w:t>
      </w:r>
    </w:p>
    <w:p>
      <w:pPr>
        <w:spacing w:after="200" w:line="276" w:lineRule="auto"/>
      </w:pPr>
      <w:r>
        <w:t>(a) 2030</w:t>
      </w:r>
    </w:p>
    <w:p>
      <w:pPr>
        <w:spacing w:after="200" w:line="276" w:lineRule="auto"/>
      </w:pPr>
      <w:r>
        <w:t>(b) 2040</w:t>
      </w:r>
    </w:p>
    <w:p>
      <w:pPr>
        <w:spacing w:after="200" w:line="276" w:lineRule="auto"/>
      </w:pPr>
      <w:r>
        <w:t>(c) 2050</w:t>
      </w:r>
    </w:p>
    <w:p>
      <w:pPr>
        <w:spacing w:after="200" w:line="276" w:lineRule="auto"/>
      </w:pPr>
      <w:r>
        <w:t>(d) 2025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2025</w:t>
      </w:r>
    </w:p>
    <w:p>
      <w:pPr>
        <w:spacing w:after="200" w:line="276" w:lineRule="auto"/>
      </w:pPr>
      <w:r>
        <w:t>🧠 Rationale: India's END-TB target is 2025, ahead of the global 2030 goal.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2030 — not the correct fact</w:t>
      </w:r>
    </w:p>
    <w:p>
      <w:pPr>
        <w:spacing w:after="200" w:line="276" w:lineRule="auto"/>
      </w:pPr>
      <w:r>
        <w:t>B. 2040 — not the correct fact</w:t>
      </w:r>
    </w:p>
    <w:p>
      <w:pPr>
        <w:spacing w:after="200" w:line="276" w:lineRule="auto"/>
      </w:pPr>
      <w:r>
        <w:t>C. 2050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Nurse : Ward :: Doctor : ?</w:t>
      </w:r>
    </w:p>
    <w:p>
      <w:pPr>
        <w:spacing w:after="200" w:line="276" w:lineRule="auto"/>
      </w:pPr>
      <w:r>
        <w:t>(a) Clinic/OPD</w:t>
      </w:r>
    </w:p>
    <w:p>
      <w:pPr>
        <w:spacing w:after="200" w:line="276" w:lineRule="auto"/>
      </w:pPr>
      <w:r>
        <w:t>(b) Bed</w:t>
      </w:r>
    </w:p>
    <w:p>
      <w:pPr>
        <w:spacing w:after="200" w:line="276" w:lineRule="auto"/>
      </w:pPr>
      <w:r>
        <w:t>(c) Medicine</w:t>
      </w:r>
    </w:p>
    <w:p>
      <w:pPr>
        <w:spacing w:after="200" w:line="276" w:lineRule="auto"/>
      </w:pPr>
      <w:r>
        <w:t>(d) Stethoscope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Clinic/OPD</w:t>
      </w:r>
    </w:p>
    <w:p>
      <w:pPr>
        <w:spacing w:after="200" w:line="276" w:lineRule="auto"/>
      </w:pPr>
      <w:r>
        <w:t>🧠 Rationale: A nurse works in a ward; a doctor works in a clinic/OPD.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Bed — does not follow the same logic/pattern as the correct option</w:t>
      </w:r>
    </w:p>
    <w:p>
      <w:pPr>
        <w:spacing w:after="200" w:line="276" w:lineRule="auto"/>
      </w:pPr>
      <w:r>
        <w:t>C. Medicine — does not follow the same logic/pattern as the correct option</w:t>
      </w:r>
    </w:p>
    <w:p>
      <w:pPr>
        <w:spacing w:after="200" w:line="276" w:lineRule="auto"/>
      </w:pPr>
      <w:r>
        <w:t>D. Stethoscope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Cholera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Typhoid</w:t>
      </w:r>
    </w:p>
    <w:p>
      <w:pPr>
        <w:spacing w:after="200" w:line="276" w:lineRule="auto"/>
      </w:pPr>
      <w:r>
        <w:t>(d) Dysentery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Typhoid</w:t>
      </w:r>
    </w:p>
    <w:p>
      <w:pPr>
        <w:spacing w:after="200" w:line="276" w:lineRule="auto"/>
      </w:pPr>
      <w:r>
        <w:t>🧠 Rationale: Malaria is vector-borne; the others are water/food-borne.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Cholera — does not follow the same logic/pattern as the correct option</w:t>
      </w:r>
    </w:p>
    <w:p>
      <w:pPr>
        <w:spacing w:after="200" w:line="276" w:lineRule="auto"/>
      </w:pPr>
      <w:r>
        <w:t>B. Malaria — does not follow the same logic/pattern as the correct option</w:t>
      </w:r>
    </w:p>
    <w:p>
      <w:pPr>
        <w:spacing w:after="200" w:line="276" w:lineRule="auto"/>
      </w:pPr>
      <w:r>
        <w:t>D. Dysentery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4, 9, 19, 39, ?</w:t>
      </w:r>
    </w:p>
    <w:p>
      <w:pPr>
        <w:spacing w:after="200" w:line="276" w:lineRule="auto"/>
      </w:pPr>
      <w:r>
        <w:t>(a) 69</w:t>
      </w:r>
    </w:p>
    <w:p>
      <w:pPr>
        <w:spacing w:after="200" w:line="276" w:lineRule="auto"/>
      </w:pPr>
      <w:r>
        <w:t>(b) 59</w:t>
      </w:r>
    </w:p>
    <w:p>
      <w:pPr>
        <w:spacing w:after="200" w:line="276" w:lineRule="auto"/>
      </w:pPr>
      <w:r>
        <w:t>(c) 79</w:t>
      </w:r>
    </w:p>
    <w:p>
      <w:pPr>
        <w:spacing w:after="200" w:line="276" w:lineRule="auto"/>
      </w:pPr>
      <w:r>
        <w:t>(d) 89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79</w:t>
      </w:r>
    </w:p>
    <w:p>
      <w:pPr>
        <w:spacing w:after="200" w:line="276" w:lineRule="auto"/>
      </w:pPr>
      <w:r>
        <w:t>🧠 Rationale: Each ×2 +1: 39×2+1 = 79.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69 — does not follow the same logic/pattern as the correct option</w:t>
      </w:r>
    </w:p>
    <w:p>
      <w:pPr>
        <w:spacing w:after="200" w:line="276" w:lineRule="auto"/>
      </w:pPr>
      <w:r>
        <w:t>B. 59 — does not follow the same logic/pattern as the correct option</w:t>
      </w:r>
    </w:p>
    <w:p>
      <w:pPr>
        <w:spacing w:after="200" w:line="276" w:lineRule="auto"/>
      </w:pPr>
      <w:r>
        <w:t>D. 89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needs 1,000 mL over 10 hours with a 20-drop set. The rate is</w:t>
      </w:r>
    </w:p>
    <w:p>
      <w:pPr>
        <w:spacing w:after="200" w:line="276" w:lineRule="auto"/>
      </w:pPr>
      <w:r>
        <w:t>(a) 33 gtt/min</w:t>
      </w:r>
    </w:p>
    <w:p>
      <w:pPr>
        <w:spacing w:after="200" w:line="276" w:lineRule="auto"/>
      </w:pPr>
      <w:r>
        <w:t>(b) 50 gtt/min</w:t>
      </w:r>
    </w:p>
    <w:p>
      <w:pPr>
        <w:spacing w:after="200" w:line="276" w:lineRule="auto"/>
      </w:pPr>
      <w:r>
        <w:t>(c) 40 gtt/min</w:t>
      </w:r>
    </w:p>
    <w:p>
      <w:pPr>
        <w:spacing w:after="200" w:line="276" w:lineRule="auto"/>
      </w:pPr>
      <w:r>
        <w:t>(d) 25 gtt/min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33 gtt/min</w:t>
      </w:r>
    </w:p>
    <w:p>
      <w:pPr>
        <w:spacing w:after="200" w:line="276" w:lineRule="auto"/>
      </w:pPr>
      <w:r>
        <w:t>🧠 Rationale: 1,000 × 20 / 600 = 20,000/600 ≈ 33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50 gtt/min — wrong value — a calculation error</w:t>
      </w:r>
    </w:p>
    <w:p>
      <w:pPr>
        <w:spacing w:after="200" w:line="276" w:lineRule="auto"/>
      </w:pPr>
      <w:r>
        <w:t>C. 40 gtt/min — wrong value — a calculation error</w:t>
      </w:r>
    </w:p>
    <w:p>
      <w:pPr>
        <w:spacing w:after="200" w:line="276" w:lineRule="auto"/>
      </w:pPr>
      <w:r>
        <w:t>D. 25 gtt/min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weighing 12 kg needs 10 mg/kg of a drug available as 40 mg/mL. Give?</w:t>
      </w:r>
    </w:p>
    <w:p>
      <w:pPr>
        <w:spacing w:after="200" w:line="276" w:lineRule="auto"/>
      </w:pPr>
      <w:r>
        <w:t>(a) 3 mL</w:t>
      </w:r>
    </w:p>
    <w:p>
      <w:pPr>
        <w:spacing w:after="200" w:line="276" w:lineRule="auto"/>
      </w:pPr>
      <w:r>
        <w:t>(b) 4.8 mL</w:t>
      </w:r>
    </w:p>
    <w:p>
      <w:pPr>
        <w:spacing w:after="200" w:line="276" w:lineRule="auto"/>
      </w:pPr>
      <w:r>
        <w:t>(c) 2 mL</w:t>
      </w:r>
    </w:p>
    <w:p>
      <w:pPr>
        <w:spacing w:after="200" w:line="276" w:lineRule="auto"/>
      </w:pPr>
      <w:r>
        <w:t>(d) 6 mL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 mL</w:t>
      </w:r>
    </w:p>
    <w:p>
      <w:pPr>
        <w:spacing w:after="200" w:line="276" w:lineRule="auto"/>
      </w:pPr>
      <w:r>
        <w:t>🧠 Rationale: Dose = 120 mg; 120/40 = 3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4.8 mL — wrong value — a calculation error</w:t>
      </w:r>
    </w:p>
    <w:p>
      <w:pPr>
        <w:spacing w:after="200" w:line="276" w:lineRule="auto"/>
      </w:pPr>
      <w:r>
        <w:t>C. 2 mL — wrong value — a calculation error</w:t>
      </w:r>
    </w:p>
    <w:p>
      <w:pPr>
        <w:spacing w:after="200" w:line="276" w:lineRule="auto"/>
      </w:pPr>
      <w:r>
        <w:t>D. 6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20% of a dose is 50 mg, the total dose is</w:t>
      </w:r>
    </w:p>
    <w:p>
      <w:pPr>
        <w:spacing w:after="200" w:line="276" w:lineRule="auto"/>
      </w:pPr>
      <w:r>
        <w:t>(a) 200 mg</w:t>
      </w:r>
    </w:p>
    <w:p>
      <w:pPr>
        <w:spacing w:after="200" w:line="276" w:lineRule="auto"/>
      </w:pPr>
      <w:r>
        <w:t>(b) 150 mg</w:t>
      </w:r>
    </w:p>
    <w:p>
      <w:pPr>
        <w:spacing w:after="200" w:line="276" w:lineRule="auto"/>
      </w:pPr>
      <w:r>
        <w:t>(c) 300 mg</w:t>
      </w:r>
    </w:p>
    <w:p>
      <w:pPr>
        <w:spacing w:after="200" w:line="276" w:lineRule="auto"/>
      </w:pPr>
      <w:r>
        <w:t>(d) 250 mg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250 mg</w:t>
      </w:r>
    </w:p>
    <w:p>
      <w:pPr>
        <w:spacing w:after="200" w:line="276" w:lineRule="auto"/>
      </w:pPr>
      <w:r>
        <w:t>🧠 Rationale: 0.2x = 50 → x = 250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200 mg — wrong value — a calculation error</w:t>
      </w:r>
    </w:p>
    <w:p>
      <w:pPr>
        <w:spacing w:after="200" w:line="276" w:lineRule="auto"/>
      </w:pPr>
      <w:r>
        <w:t>B. 150 mg — wrong value — a calculation error</w:t>
      </w:r>
    </w:p>
    <w:p>
      <w:pPr>
        <w:spacing w:after="200" w:line="276" w:lineRule="auto"/>
      </w:pPr>
      <w:r>
        <w:t>C. 300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'recover':</w:t>
      </w:r>
    </w:p>
    <w:p>
      <w:pPr>
        <w:spacing w:after="200" w:line="276" w:lineRule="auto"/>
      </w:pPr>
      <w:r>
        <w:t>(a) Worsen</w:t>
      </w:r>
    </w:p>
    <w:p>
      <w:pPr>
        <w:spacing w:after="200" w:line="276" w:lineRule="auto"/>
      </w:pPr>
      <w:r>
        <w:t>(b) Decline</w:t>
      </w:r>
    </w:p>
    <w:p>
      <w:pPr>
        <w:spacing w:after="200" w:line="276" w:lineRule="auto"/>
      </w:pPr>
      <w:r>
        <w:t>(c) Recuperate</w:t>
      </w:r>
    </w:p>
    <w:p>
      <w:pPr>
        <w:spacing w:after="200" w:line="276" w:lineRule="auto"/>
      </w:pPr>
      <w:r>
        <w:t>(d) Lapse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Recuperate</w:t>
      </w:r>
    </w:p>
    <w:p>
      <w:pPr>
        <w:spacing w:after="200" w:line="276" w:lineRule="auto"/>
      </w:pPr>
      <w:r>
        <w:t>🧠 Rationale: Recover = regain health, recuperate.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Worsen — incorrect for the asked meaning/spelling</w:t>
      </w:r>
    </w:p>
    <w:p>
      <w:pPr>
        <w:spacing w:after="200" w:line="276" w:lineRule="auto"/>
      </w:pPr>
      <w:r>
        <w:t>B. Decline — incorrect for the asked meaning/spelling</w:t>
      </w:r>
    </w:p>
    <w:p>
      <w:pPr>
        <w:spacing w:after="200" w:line="276" w:lineRule="auto"/>
      </w:pPr>
      <w:r>
        <w:t>D. Lapse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'relapse':</w:t>
      </w:r>
    </w:p>
    <w:p>
      <w:pPr>
        <w:spacing w:after="200" w:line="276" w:lineRule="auto"/>
      </w:pPr>
      <w:r>
        <w:t>(a) Reoccurrence</w:t>
      </w:r>
    </w:p>
    <w:p>
      <w:pPr>
        <w:spacing w:after="200" w:line="276" w:lineRule="auto"/>
      </w:pPr>
      <w:r>
        <w:t>(b) Remission</w:t>
      </w:r>
    </w:p>
    <w:p>
      <w:pPr>
        <w:spacing w:after="200" w:line="276" w:lineRule="auto"/>
      </w:pPr>
      <w:r>
        <w:t>(c) Setback</w:t>
      </w:r>
    </w:p>
    <w:p>
      <w:pPr>
        <w:spacing w:after="200" w:line="276" w:lineRule="auto"/>
      </w:pPr>
      <w:r>
        <w:t>(d) Regression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Remission</w:t>
      </w:r>
    </w:p>
    <w:p>
      <w:pPr>
        <w:spacing w:after="200" w:line="276" w:lineRule="auto"/>
      </w:pPr>
      <w:r>
        <w:t>🧠 Rationale: Relapse (return of illness) is opposite of remission (improvement).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Reoccurrence — incorrect for the asked meaning/spelling</w:t>
      </w:r>
    </w:p>
    <w:p>
      <w:pPr>
        <w:spacing w:after="200" w:line="276" w:lineRule="auto"/>
      </w:pPr>
      <w:r>
        <w:t>C. Setback — incorrect for the asked meaning/spelling</w:t>
      </w:r>
    </w:p>
    <w:p>
      <w:pPr>
        <w:spacing w:after="200" w:line="276" w:lineRule="auto"/>
      </w:pPr>
      <w:r>
        <w:t>D. Regression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take a turn for the worse' means</w:t>
      </w:r>
    </w:p>
    <w:p>
      <w:pPr>
        <w:spacing w:after="200" w:line="276" w:lineRule="auto"/>
      </w:pPr>
      <w:r>
        <w:t>(a) To improve quickly</w:t>
      </w:r>
    </w:p>
    <w:p>
      <w:pPr>
        <w:spacing w:after="200" w:line="276" w:lineRule="auto"/>
      </w:pPr>
      <w:r>
        <w:t>(b) Health begins to deteriorate</w:t>
      </w:r>
    </w:p>
    <w:p>
      <w:pPr>
        <w:spacing w:after="200" w:line="276" w:lineRule="auto"/>
      </w:pPr>
      <w:r>
        <w:t>(c) To change direction</w:t>
      </w:r>
    </w:p>
    <w:p>
      <w:pPr>
        <w:spacing w:after="200" w:line="276" w:lineRule="auto"/>
      </w:pPr>
      <w:r>
        <w:t>(d) To recover fully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Health begins to deteriorate</w:t>
      </w:r>
    </w:p>
    <w:p>
      <w:pPr>
        <w:spacing w:after="200" w:line="276" w:lineRule="auto"/>
      </w:pPr>
      <w:r>
        <w:t>🧠 Rationale: 'Took a turn for the worse' = the condition worsened.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improve quickly — incorrect for the asked meaning/spelling</w:t>
      </w:r>
    </w:p>
    <w:p>
      <w:pPr>
        <w:spacing w:after="200" w:line="276" w:lineRule="auto"/>
      </w:pPr>
      <w:r>
        <w:t>C. To change direction — incorrect for the asked meaning/spelling</w:t>
      </w:r>
    </w:p>
    <w:p>
      <w:pPr>
        <w:spacing w:after="200" w:line="276" w:lineRule="auto"/>
      </w:pPr>
      <w:r>
        <w:t>D. To recover fully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