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National Heart Day in India is observed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12 May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29 September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29 September</w:t>
      </w:r>
    </w:p>
    <w:p>
      <w:pPr>
        <w:spacing w:after="200" w:line="276" w:lineRule="auto"/>
      </w:pPr>
      <w:r>
        <w:t>🧠 Rationale: World Heart Day and National Heart Day are observed on 29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12 May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electrocardiogram was pioneered by</w:t>
      </w:r>
    </w:p>
    <w:p>
      <w:pPr>
        <w:spacing w:after="200" w:line="276" w:lineRule="auto"/>
      </w:pPr>
      <w:r>
        <w:t>(a) Willem Einthoven</w:t>
      </w:r>
    </w:p>
    <w:p>
      <w:pPr>
        <w:spacing w:after="200" w:line="276" w:lineRule="auto"/>
      </w:pPr>
      <w:r>
        <w:t>(b) Florence Nightingale</w:t>
      </w:r>
    </w:p>
    <w:p>
      <w:pPr>
        <w:spacing w:after="200" w:line="276" w:lineRule="auto"/>
      </w:pPr>
      <w:r>
        <w:t>(c) Alexander Fleming</w:t>
      </w:r>
    </w:p>
    <w:p>
      <w:pPr>
        <w:spacing w:after="200" w:line="276" w:lineRule="auto"/>
      </w:pPr>
      <w:r>
        <w:t>(d) Louis Pasteur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Willem Einthoven</w:t>
      </w:r>
    </w:p>
    <w:p>
      <w:pPr>
        <w:spacing w:after="200" w:line="276" w:lineRule="auto"/>
      </w:pPr>
      <w:r>
        <w:t>🧠 Rationale: Einthoven invented the ECG and won the 1924 Nobel Prize.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Florence Nightingale — not the correct fact</w:t>
      </w:r>
    </w:p>
    <w:p>
      <w:pPr>
        <w:spacing w:after="200" w:line="276" w:lineRule="auto"/>
      </w:pPr>
      <w:r>
        <w:t>C. Alexander Fleming — not the correct fact</w:t>
      </w:r>
    </w:p>
    <w:p>
      <w:pPr>
        <w:spacing w:after="200" w:line="276" w:lineRule="auto"/>
      </w:pPr>
      <w:r>
        <w:t>D. Louis Pasteur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first successful heart transplant was performed in</w:t>
      </w:r>
    </w:p>
    <w:p>
      <w:pPr>
        <w:spacing w:after="200" w:line="276" w:lineRule="auto"/>
      </w:pPr>
      <w:r>
        <w:t>(a) 1968</w:t>
      </w:r>
    </w:p>
    <w:p>
      <w:pPr>
        <w:spacing w:after="200" w:line="276" w:lineRule="auto"/>
      </w:pPr>
      <w:r>
        <w:t>(b) 1994</w:t>
      </w:r>
    </w:p>
    <w:p>
      <w:pPr>
        <w:spacing w:after="200" w:line="276" w:lineRule="auto"/>
      </w:pPr>
      <w:r>
        <w:t>(c) 1980</w:t>
      </w:r>
    </w:p>
    <w:p>
      <w:pPr>
        <w:spacing w:after="200" w:line="276" w:lineRule="auto"/>
      </w:pPr>
      <w:r>
        <w:t>(d) 2010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1994</w:t>
      </w:r>
    </w:p>
    <w:p>
      <w:pPr>
        <w:spacing w:after="200" w:line="276" w:lineRule="auto"/>
      </w:pPr>
      <w:r>
        <w:t>🧠 Rationale: India's first heart transplant was done in 1994 at AIIMS, New Delhi.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1968 — not the correct fact</w:t>
      </w:r>
    </w:p>
    <w:p>
      <w:pPr>
        <w:spacing w:after="200" w:line="276" w:lineRule="auto"/>
      </w:pPr>
      <w:r>
        <w:t>C. 1980 — not the correct fact</w:t>
      </w:r>
    </w:p>
    <w:p>
      <w:pPr>
        <w:spacing w:after="200" w:line="276" w:lineRule="auto"/>
      </w:pPr>
      <w:r>
        <w:t>D. 2010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coronary arteries arise from the</w:t>
      </w:r>
    </w:p>
    <w:p>
      <w:pPr>
        <w:spacing w:after="200" w:line="276" w:lineRule="auto"/>
      </w:pPr>
      <w:r>
        <w:t>(a) Pulmonary artery</w:t>
      </w:r>
    </w:p>
    <w:p>
      <w:pPr>
        <w:spacing w:after="200" w:line="276" w:lineRule="auto"/>
      </w:pPr>
      <w:r>
        <w:t>(b) Superior vena cava</w:t>
      </w:r>
    </w:p>
    <w:p>
      <w:pPr>
        <w:spacing w:after="200" w:line="276" w:lineRule="auto"/>
      </w:pPr>
      <w:r>
        <w:t>(c) Aorta (just above the aortic valve)</w:t>
      </w:r>
    </w:p>
    <w:p>
      <w:pPr>
        <w:spacing w:after="200" w:line="276" w:lineRule="auto"/>
      </w:pPr>
      <w:r>
        <w:t>(d) Left atrium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Aorta (just above the aortic valve)</w:t>
      </w:r>
    </w:p>
    <w:p>
      <w:pPr>
        <w:spacing w:after="200" w:line="276" w:lineRule="auto"/>
      </w:pPr>
      <w:r>
        <w:t>🧠 Rationale: Left and right coronary arteries branch from the aortic root.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Pulmonary artery — not the correct fact</w:t>
      </w:r>
    </w:p>
    <w:p>
      <w:pPr>
        <w:spacing w:after="200" w:line="276" w:lineRule="auto"/>
      </w:pPr>
      <w:r>
        <w:t>B. Superior vena cava — not the correct fact</w:t>
      </w:r>
    </w:p>
    <w:p>
      <w:pPr>
        <w:spacing w:after="200" w:line="276" w:lineRule="auto"/>
      </w:pPr>
      <w:r>
        <w:t>D. Left atrium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heart is located in the</w:t>
      </w:r>
    </w:p>
    <w:p>
      <w:pPr>
        <w:spacing w:after="200" w:line="276" w:lineRule="auto"/>
      </w:pPr>
      <w:r>
        <w:t>(a) Abdominal cavity</w:t>
      </w:r>
    </w:p>
    <w:p>
      <w:pPr>
        <w:spacing w:after="200" w:line="276" w:lineRule="auto"/>
      </w:pPr>
      <w:r>
        <w:t>(b) Pelvic cavity</w:t>
      </w:r>
    </w:p>
    <w:p>
      <w:pPr>
        <w:spacing w:after="200" w:line="276" w:lineRule="auto"/>
      </w:pPr>
      <w:r>
        <w:t>(c) Mediastinum (between the lungs)</w:t>
      </w:r>
    </w:p>
    <w:p>
      <w:pPr>
        <w:spacing w:after="200" w:line="276" w:lineRule="auto"/>
      </w:pPr>
      <w:r>
        <w:t>(d) Cranial cavity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Mediastinum (between the lungs)</w:t>
      </w:r>
    </w:p>
    <w:p>
      <w:pPr>
        <w:spacing w:after="200" w:line="276" w:lineRule="auto"/>
      </w:pPr>
      <w:r>
        <w:t>🧠 Rationale: The heart sits in the middle mediastinum, slightly left of midline.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Abdominal cavity — not the correct fact</w:t>
      </w:r>
    </w:p>
    <w:p>
      <w:pPr>
        <w:spacing w:after="200" w:line="276" w:lineRule="auto"/>
      </w:pPr>
      <w:r>
        <w:t>B. Pelvic cavity — not the correct fact</w:t>
      </w:r>
    </w:p>
    <w:p>
      <w:pPr>
        <w:spacing w:after="200" w:line="276" w:lineRule="auto"/>
      </w:pPr>
      <w:r>
        <w:t>D. Cranial cavity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adult blood pressure is</w:t>
      </w:r>
    </w:p>
    <w:p>
      <w:pPr>
        <w:spacing w:after="200" w:line="276" w:lineRule="auto"/>
      </w:pPr>
      <w:r>
        <w:t>(a) &lt;140/90 only</w:t>
      </w:r>
    </w:p>
    <w:p>
      <w:pPr>
        <w:spacing w:after="200" w:line="276" w:lineRule="auto"/>
      </w:pPr>
      <w:r>
        <w:t>(b) &lt;120/80 mmHg</w:t>
      </w:r>
    </w:p>
    <w:p>
      <w:pPr>
        <w:spacing w:after="200" w:line="276" w:lineRule="auto"/>
      </w:pPr>
      <w:r>
        <w:t>(c) &gt;160/100</w:t>
      </w:r>
    </w:p>
    <w:p>
      <w:pPr>
        <w:spacing w:after="200" w:line="276" w:lineRule="auto"/>
      </w:pPr>
      <w:r>
        <w:t>(d) Exact 90/60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&lt;120/80 mmHg</w:t>
      </w:r>
    </w:p>
    <w:p>
      <w:pPr>
        <w:spacing w:after="200" w:line="276" w:lineRule="auto"/>
      </w:pPr>
      <w:r>
        <w:t>🧠 Rationale: Normal BP &lt;120/80; hypertension ≥140/90 (or 130/80 per ACC/AHA).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&lt;140/90 only — not the correct fact</w:t>
      </w:r>
    </w:p>
    <w:p>
      <w:pPr>
        <w:spacing w:after="200" w:line="276" w:lineRule="auto"/>
      </w:pPr>
      <w:r>
        <w:t>C. &gt;160/100 — not the correct fact</w:t>
      </w:r>
    </w:p>
    <w:p>
      <w:pPr>
        <w:spacing w:after="200" w:line="276" w:lineRule="auto"/>
      </w:pPr>
      <w:r>
        <w:t>D. Exact 90/60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resting pulse for an adult is</w:t>
      </w:r>
    </w:p>
    <w:p>
      <w:pPr>
        <w:spacing w:after="200" w:line="276" w:lineRule="auto"/>
      </w:pPr>
      <w:r>
        <w:t>(a) 100-140 bpm</w:t>
      </w:r>
    </w:p>
    <w:p>
      <w:pPr>
        <w:spacing w:after="200" w:line="276" w:lineRule="auto"/>
      </w:pPr>
      <w:r>
        <w:t>(b) 40-60 bpm</w:t>
      </w:r>
    </w:p>
    <w:p>
      <w:pPr>
        <w:spacing w:after="200" w:line="276" w:lineRule="auto"/>
      </w:pPr>
      <w:r>
        <w:t>(c) 60-100 bpm</w:t>
      </w:r>
    </w:p>
    <w:p>
      <w:pPr>
        <w:spacing w:after="200" w:line="276" w:lineRule="auto"/>
      </w:pPr>
      <w:r>
        <w:t>(d) 120-160 bpm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60-100 bpm</w:t>
      </w:r>
    </w:p>
    <w:p>
      <w:pPr>
        <w:spacing w:after="200" w:line="276" w:lineRule="auto"/>
      </w:pPr>
      <w:r>
        <w:t>🧠 Rationale: Adult resting pulse 60-100 bpm.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100-140 bpm — not the correct fact</w:t>
      </w:r>
    </w:p>
    <w:p>
      <w:pPr>
        <w:spacing w:after="200" w:line="276" w:lineRule="auto"/>
      </w:pPr>
      <w:r>
        <w:t>B. 40-60 bpm — not the correct fact</w:t>
      </w:r>
    </w:p>
    <w:p>
      <w:pPr>
        <w:spacing w:after="200" w:line="276" w:lineRule="auto"/>
      </w:pPr>
      <w:r>
        <w:t>D. 120-160 bpm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festival Raksha Bandhan celebrates</w:t>
      </w:r>
    </w:p>
    <w:p>
      <w:pPr>
        <w:spacing w:after="200" w:line="276" w:lineRule="auto"/>
      </w:pPr>
      <w:r>
        <w:t>(a) The bond between brothers and sisters</w:t>
      </w:r>
    </w:p>
    <w:p>
      <w:pPr>
        <w:spacing w:after="200" w:line="276" w:lineRule="auto"/>
      </w:pPr>
      <w:r>
        <w:t>(b) Harvest</w:t>
      </w:r>
    </w:p>
    <w:p>
      <w:pPr>
        <w:spacing w:after="200" w:line="276" w:lineRule="auto"/>
      </w:pPr>
      <w:r>
        <w:t>(c) Diwali</w:t>
      </w:r>
    </w:p>
    <w:p>
      <w:pPr>
        <w:spacing w:after="200" w:line="276" w:lineRule="auto"/>
      </w:pPr>
      <w:r>
        <w:t>(d) Republic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bond between brothers and sisters</w:t>
      </w:r>
    </w:p>
    <w:p>
      <w:pPr>
        <w:spacing w:after="200" w:line="276" w:lineRule="auto"/>
      </w:pPr>
      <w:r>
        <w:t>🧠 Rationale: Raksha Bandhan honours the sibling bond with the rakhi ceremony.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Harvest — not the correct fact</w:t>
      </w:r>
    </w:p>
    <w:p>
      <w:pPr>
        <w:spacing w:after="200" w:line="276" w:lineRule="auto"/>
      </w:pPr>
      <w:r>
        <w:t>C. Diwali — not the correct fact</w:t>
      </w:r>
    </w:p>
    <w:p>
      <w:pPr>
        <w:spacing w:after="200" w:line="276" w:lineRule="auto"/>
      </w:pPr>
      <w:r>
        <w:t>D. Republic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Trauma Day is observed on</w:t>
      </w:r>
    </w:p>
    <w:p>
      <w:pPr>
        <w:spacing w:after="200" w:line="276" w:lineRule="auto"/>
      </w:pPr>
      <w:r>
        <w:t>(a) 29 September</w:t>
      </w:r>
    </w:p>
    <w:p>
      <w:pPr>
        <w:spacing w:after="200" w:line="276" w:lineRule="auto"/>
      </w:pPr>
      <w:r>
        <w:t>(b) 14 February</w:t>
      </w:r>
    </w:p>
    <w:p>
      <w:pPr>
        <w:spacing w:after="200" w:line="276" w:lineRule="auto"/>
      </w:pPr>
      <w:r>
        <w:t>(c) 17 October</w:t>
      </w:r>
    </w:p>
    <w:p>
      <w:pPr>
        <w:spacing w:after="200" w:line="276" w:lineRule="auto"/>
      </w:pPr>
      <w:r>
        <w:t>(d) 7 April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17 October</w:t>
      </w:r>
    </w:p>
    <w:p>
      <w:pPr>
        <w:spacing w:after="200" w:line="276" w:lineRule="auto"/>
      </w:pPr>
      <w:r>
        <w:t>🧠 Rationale: World Trauma Day is 17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29 September — not the correct fact</w:t>
      </w:r>
    </w:p>
    <w:p>
      <w:pPr>
        <w:spacing w:after="200" w:line="276" w:lineRule="auto"/>
      </w:pPr>
      <w:r>
        <w:t>B. 14 February — not the correct fact</w:t>
      </w:r>
    </w:p>
    <w:p>
      <w:pPr>
        <w:spacing w:after="200" w:line="276" w:lineRule="auto"/>
      </w:pPr>
      <w:r>
        <w:t>D.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Deworming Day in India is observed on</w:t>
      </w:r>
    </w:p>
    <w:p>
      <w:pPr>
        <w:spacing w:after="200" w:line="276" w:lineRule="auto"/>
      </w:pPr>
      <w:r>
        <w:t>(a) 10 February (and 10 August)</w:t>
      </w:r>
    </w:p>
    <w:p>
      <w:pPr>
        <w:spacing w:after="200" w:line="276" w:lineRule="auto"/>
      </w:pPr>
      <w:r>
        <w:t>(b) 1 January</w:t>
      </w:r>
    </w:p>
    <w:p>
      <w:pPr>
        <w:spacing w:after="200" w:line="276" w:lineRule="auto"/>
      </w:pPr>
      <w:r>
        <w:t>(c) 15 March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 February (and 10 August)</w:t>
      </w:r>
    </w:p>
    <w:p>
      <w:pPr>
        <w:spacing w:after="200" w:line="276" w:lineRule="auto"/>
      </w:pPr>
      <w:r>
        <w:t>🧠 Rationale: NDD is on 10 February and 10 August for school-age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 January — not the correct fact</w:t>
      </w:r>
    </w:p>
    <w:p>
      <w:pPr>
        <w:spacing w:after="200" w:line="276" w:lineRule="auto"/>
      </w:pPr>
      <w:r>
        <w:t>C. 15 March — not the correct fact</w:t>
      </w:r>
    </w:p>
    <w:p>
      <w:pPr>
        <w:spacing w:after="200" w:line="276" w:lineRule="auto"/>
      </w:pPr>
      <w:r>
        <w:t>D.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Commercial 5G services were launched in India in</w:t>
      </w:r>
    </w:p>
    <w:p>
      <w:pPr>
        <w:spacing w:after="200" w:line="276" w:lineRule="auto"/>
      </w:pPr>
      <w:r>
        <w:t>(a) January 2020</w:t>
      </w:r>
    </w:p>
    <w:p>
      <w:pPr>
        <w:spacing w:after="200" w:line="276" w:lineRule="auto"/>
      </w:pPr>
      <w:r>
        <w:t>(b) March 2019</w:t>
      </w:r>
    </w:p>
    <w:p>
      <w:pPr>
        <w:spacing w:after="200" w:line="276" w:lineRule="auto"/>
      </w:pPr>
      <w:r>
        <w:t>(c) October 2022</w:t>
      </w:r>
    </w:p>
    <w:p>
      <w:pPr>
        <w:spacing w:after="200" w:line="276" w:lineRule="auto"/>
      </w:pPr>
      <w:r>
        <w:t>(d) December 2021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October 2022</w:t>
      </w:r>
    </w:p>
    <w:p>
      <w:pPr>
        <w:spacing w:after="200" w:line="276" w:lineRule="auto"/>
      </w:pPr>
      <w:r>
        <w:t>🧠 Rationale: Prime Minister Narendra Modi launched 5G services in India in October 2022.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January 2020 — not the correct fact</w:t>
      </w:r>
    </w:p>
    <w:p>
      <w:pPr>
        <w:spacing w:after="200" w:line="276" w:lineRule="auto"/>
      </w:pPr>
      <w:r>
        <w:t>B. March 2019 — not the correct fact</w:t>
      </w:r>
    </w:p>
    <w:p>
      <w:pPr>
        <w:spacing w:after="200" w:line="276" w:lineRule="auto"/>
      </w:pPr>
      <w:r>
        <w:t>D. December 2021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Tachycardia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Arrhythmia</w:t>
      </w:r>
    </w:p>
    <w:p>
      <w:pPr>
        <w:spacing w:after="200" w:line="276" w:lineRule="auto"/>
      </w:pPr>
      <w:r>
        <w:t>(d) Appetite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Tachycardia</w:t>
      </w:r>
    </w:p>
    <w:p>
      <w:pPr>
        <w:spacing w:after="200" w:line="276" w:lineRule="auto"/>
      </w:pPr>
      <w:r>
        <w:t>🧠 Rationale: Tachycardia, bradycardia and arrhythmia are heart-rhythm terms; appetite is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Bradycardia — does not follow the same logic/pattern as the correct option</w:t>
      </w:r>
    </w:p>
    <w:p>
      <w:pPr>
        <w:spacing w:after="200" w:line="276" w:lineRule="auto"/>
      </w:pPr>
      <w:r>
        <w:t>C. Arrhythmia — does not follow the same logic/pattern as the correct option</w:t>
      </w:r>
    </w:p>
    <w:p>
      <w:pPr>
        <w:spacing w:after="200" w:line="276" w:lineRule="auto"/>
      </w:pPr>
      <w:r>
        <w:t>D. Appetite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Heart : Blood :: Lung : ?</w:t>
      </w:r>
    </w:p>
    <w:p>
      <w:pPr>
        <w:spacing w:after="200" w:line="276" w:lineRule="auto"/>
      </w:pPr>
      <w:r>
        <w:t>(a) Water</w:t>
      </w:r>
    </w:p>
    <w:p>
      <w:pPr>
        <w:spacing w:after="200" w:line="276" w:lineRule="auto"/>
      </w:pPr>
      <w:r>
        <w:t>(b) Food</w:t>
      </w:r>
    </w:p>
    <w:p>
      <w:pPr>
        <w:spacing w:after="200" w:line="276" w:lineRule="auto"/>
      </w:pPr>
      <w:r>
        <w:t>(c) Bone</w:t>
      </w:r>
    </w:p>
    <w:p>
      <w:pPr>
        <w:spacing w:after="200" w:line="276" w:lineRule="auto"/>
      </w:pPr>
      <w:r>
        <w:t>(d) Air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</w:t>
      </w:r>
    </w:p>
    <w:p>
      <w:pPr>
        <w:spacing w:after="200" w:line="276" w:lineRule="auto"/>
      </w:pPr>
      <w:r>
        <w:t>🧠 Rationale: The heart pumps blood; the lungs exchange air.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Water — does not follow the same logic/pattern as the correct option</w:t>
      </w:r>
    </w:p>
    <w:p>
      <w:pPr>
        <w:spacing w:after="200" w:line="276" w:lineRule="auto"/>
      </w:pPr>
      <w:r>
        <w:t>B. Food — does not follow the same logic/pattern as the correct option</w:t>
      </w:r>
    </w:p>
    <w:p>
      <w:pPr>
        <w:spacing w:after="200" w:line="276" w:lineRule="auto"/>
      </w:pPr>
      <w:r>
        <w:t>C. Bone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3, 5, 8, 13, ?</w:t>
      </w:r>
    </w:p>
    <w:p>
      <w:pPr>
        <w:spacing w:after="200" w:line="276" w:lineRule="auto"/>
      </w:pPr>
      <w:r>
        <w:t>(a) 18</w:t>
      </w:r>
    </w:p>
    <w:p>
      <w:pPr>
        <w:spacing w:after="200" w:line="276" w:lineRule="auto"/>
      </w:pPr>
      <w:r>
        <w:t>(b) 20</w:t>
      </w:r>
    </w:p>
    <w:p>
      <w:pPr>
        <w:spacing w:after="200" w:line="276" w:lineRule="auto"/>
      </w:pPr>
      <w:r>
        <w:t>(c) 17</w:t>
      </w:r>
    </w:p>
    <w:p>
      <w:pPr>
        <w:spacing w:after="200" w:line="276" w:lineRule="auto"/>
      </w:pPr>
      <w:r>
        <w:t>(d) 21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21</w:t>
      </w:r>
    </w:p>
    <w:p>
      <w:pPr>
        <w:spacing w:after="200" w:line="276" w:lineRule="auto"/>
      </w:pPr>
      <w:r>
        <w:t>🧠 Rationale: Fibonacci: each is the sum of the previous two → 21.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18 — does not follow the same logic/pattern as the correct option</w:t>
      </w:r>
    </w:p>
    <w:p>
      <w:pPr>
        <w:spacing w:after="200" w:line="276" w:lineRule="auto"/>
      </w:pPr>
      <w:r>
        <w:t>B. 20 — does not follow the same logic/pattern as the correct option</w:t>
      </w:r>
    </w:p>
    <w:p>
      <w:pPr>
        <w:spacing w:after="200" w:line="276" w:lineRule="auto"/>
      </w:pPr>
      <w:r>
        <w:t>C. 17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BP 120/80 gives a MAP of</w:t>
      </w:r>
    </w:p>
    <w:p>
      <w:pPr>
        <w:spacing w:after="200" w:line="276" w:lineRule="auto"/>
      </w:pPr>
      <w:r>
        <w:t>(a) 100 mmHg</w:t>
      </w:r>
    </w:p>
    <w:p>
      <w:pPr>
        <w:spacing w:after="200" w:line="276" w:lineRule="auto"/>
      </w:pPr>
      <w:r>
        <w:t>(b) 93 mmHg</w:t>
      </w:r>
    </w:p>
    <w:p>
      <w:pPr>
        <w:spacing w:after="200" w:line="276" w:lineRule="auto"/>
      </w:pPr>
      <w:r>
        <w:t>(c) 80 mmHg</w:t>
      </w:r>
    </w:p>
    <w:p>
      <w:pPr>
        <w:spacing w:after="200" w:line="276" w:lineRule="auto"/>
      </w:pPr>
      <w:r>
        <w:t>(d) 120 mmHg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93 mmHg</w:t>
      </w:r>
    </w:p>
    <w:p>
      <w:pPr>
        <w:spacing w:after="200" w:line="276" w:lineRule="auto"/>
      </w:pPr>
      <w:r>
        <w:t>🧠 Rationale: MAP = (120 + 2×80)/3 = 280/3 ≈ 93 mmHg.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mmHg — wrong value — a calculation error</w:t>
      </w:r>
    </w:p>
    <w:p>
      <w:pPr>
        <w:spacing w:after="200" w:line="276" w:lineRule="auto"/>
      </w:pPr>
      <w:r>
        <w:t>C. 80 mmHg — wrong value — a calculation error</w:t>
      </w:r>
    </w:p>
    <w:p>
      <w:pPr>
        <w:spacing w:after="200" w:line="276" w:lineRule="auto"/>
      </w:pPr>
      <w:r>
        <w:t>D. 120 mmHg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the heart beats 72 times in 1 minute, how many beats in 45 minutes?</w:t>
      </w:r>
    </w:p>
    <w:p>
      <w:pPr>
        <w:spacing w:after="200" w:line="276" w:lineRule="auto"/>
      </w:pPr>
      <w:r>
        <w:t>(a) 3200</w:t>
      </w:r>
    </w:p>
    <w:p>
      <w:pPr>
        <w:spacing w:after="200" w:line="276" w:lineRule="auto"/>
      </w:pPr>
      <w:r>
        <w:t>(b) 3240</w:t>
      </w:r>
    </w:p>
    <w:p>
      <w:pPr>
        <w:spacing w:after="200" w:line="276" w:lineRule="auto"/>
      </w:pPr>
      <w:r>
        <w:t>(c) 3000</w:t>
      </w:r>
    </w:p>
    <w:p>
      <w:pPr>
        <w:spacing w:after="200" w:line="276" w:lineRule="auto"/>
      </w:pPr>
      <w:r>
        <w:t>(d) 3600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3240</w:t>
      </w:r>
    </w:p>
    <w:p>
      <w:pPr>
        <w:spacing w:after="200" w:line="276" w:lineRule="auto"/>
      </w:pPr>
      <w:r>
        <w:t>🧠 Rationale: 72 × 45 = 3240.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3200 — wrong value — a calculation error</w:t>
      </w:r>
    </w:p>
    <w:p>
      <w:pPr>
        <w:spacing w:after="200" w:line="276" w:lineRule="auto"/>
      </w:pPr>
      <w:r>
        <w:t>C. 3000 — wrong value — a calculation error</w:t>
      </w:r>
    </w:p>
    <w:p>
      <w:pPr>
        <w:spacing w:after="200" w:line="276" w:lineRule="auto"/>
      </w:pPr>
      <w:r>
        <w:t>D. 3600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Amiodarone 300 mg is available as 50 mg/mL. The volume is</w:t>
      </w:r>
    </w:p>
    <w:p>
      <w:pPr>
        <w:spacing w:after="200" w:line="276" w:lineRule="auto"/>
      </w:pPr>
      <w:r>
        <w:t>(a) 3 mL</w:t>
      </w:r>
    </w:p>
    <w:p>
      <w:pPr>
        <w:spacing w:after="200" w:line="276" w:lineRule="auto"/>
      </w:pPr>
      <w:r>
        <w:t>(b) 10 mL</w:t>
      </w:r>
    </w:p>
    <w:p>
      <w:pPr>
        <w:spacing w:after="200" w:line="276" w:lineRule="auto"/>
      </w:pPr>
      <w:r>
        <w:t>(c) 5 mL</w:t>
      </w:r>
    </w:p>
    <w:p>
      <w:pPr>
        <w:spacing w:after="200" w:line="276" w:lineRule="auto"/>
      </w:pPr>
      <w:r>
        <w:t>(d) 6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 mL</w:t>
      </w:r>
    </w:p>
    <w:p>
      <w:pPr>
        <w:spacing w:after="200" w:line="276" w:lineRule="auto"/>
      </w:pPr>
      <w:r>
        <w:t>🧠 Rationale: 300/50 = 6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mL — wrong value — a calculation error</w:t>
      </w:r>
    </w:p>
    <w:p>
      <w:pPr>
        <w:spacing w:after="200" w:line="276" w:lineRule="auto"/>
      </w:pPr>
      <w:r>
        <w:t>B. 10 mL — wrong value — a calculation error</w:t>
      </w:r>
    </w:p>
    <w:p>
      <w:pPr>
        <w:spacing w:after="200" w:line="276" w:lineRule="auto"/>
      </w:pPr>
      <w:r>
        <w:t>C. 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'rapid':</w:t>
      </w:r>
    </w:p>
    <w:p>
      <w:pPr>
        <w:spacing w:after="200" w:line="276" w:lineRule="auto"/>
      </w:pPr>
      <w:r>
        <w:t>(a) Slow</w:t>
      </w:r>
    </w:p>
    <w:p>
      <w:pPr>
        <w:spacing w:after="200" w:line="276" w:lineRule="auto"/>
      </w:pPr>
      <w:r>
        <w:t>(b) Delayed</w:t>
      </w:r>
    </w:p>
    <w:p>
      <w:pPr>
        <w:spacing w:after="200" w:line="276" w:lineRule="auto"/>
      </w:pPr>
      <w:r>
        <w:t>(c) Gradual</w:t>
      </w:r>
    </w:p>
    <w:p>
      <w:pPr>
        <w:spacing w:after="200" w:line="276" w:lineRule="auto"/>
      </w:pPr>
      <w:r>
        <w:t>(d) Swift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Swift</w:t>
      </w:r>
    </w:p>
    <w:p>
      <w:pPr>
        <w:spacing w:after="200" w:line="276" w:lineRule="auto"/>
      </w:pPr>
      <w:r>
        <w:t>🧠 Rationale: Rapid = swift or fast.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 — incorrect for the asked meaning/spelling</w:t>
      </w:r>
    </w:p>
    <w:p>
      <w:pPr>
        <w:spacing w:after="200" w:line="276" w:lineRule="auto"/>
      </w:pPr>
      <w:r>
        <w:t>B. Delayed — incorrect for the asked meaning/spelling</w:t>
      </w:r>
    </w:p>
    <w:p>
      <w:pPr>
        <w:spacing w:after="200" w:line="276" w:lineRule="auto"/>
      </w:pPr>
      <w:r>
        <w:t>C. Gradual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'regular':</w:t>
      </w:r>
    </w:p>
    <w:p>
      <w:pPr>
        <w:spacing w:after="200" w:line="276" w:lineRule="auto"/>
      </w:pPr>
      <w:r>
        <w:t>(a) Irregular</w:t>
      </w:r>
    </w:p>
    <w:p>
      <w:pPr>
        <w:spacing w:after="200" w:line="276" w:lineRule="auto"/>
      </w:pPr>
      <w:r>
        <w:t>(b) Steady</w:t>
      </w:r>
    </w:p>
    <w:p>
      <w:pPr>
        <w:spacing w:after="200" w:line="276" w:lineRule="auto"/>
      </w:pPr>
      <w:r>
        <w:t>(c) Uniform</w:t>
      </w:r>
    </w:p>
    <w:p>
      <w:pPr>
        <w:spacing w:after="200" w:line="276" w:lineRule="auto"/>
      </w:pPr>
      <w:r>
        <w:t>(d) Even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Irregular</w:t>
      </w:r>
    </w:p>
    <w:p>
      <w:pPr>
        <w:spacing w:after="200" w:line="276" w:lineRule="auto"/>
      </w:pPr>
      <w:r>
        <w:t>🧠 Rationale: Regular is opposite of irregular.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Steady — incorrect for the asked meaning/spelling</w:t>
      </w:r>
    </w:p>
    <w:p>
      <w:pPr>
        <w:spacing w:after="200" w:line="276" w:lineRule="auto"/>
      </w:pPr>
      <w:r>
        <w:t>C. Uniform — incorrect for the asked meaning/spelling</w:t>
      </w:r>
    </w:p>
    <w:p>
      <w:pPr>
        <w:spacing w:after="200" w:line="276" w:lineRule="auto"/>
      </w:pPr>
      <w:r>
        <w:t>D. Even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have a heart of gold' means</w:t>
      </w:r>
    </w:p>
    <w:p>
      <w:pPr>
        <w:spacing w:after="200" w:line="276" w:lineRule="auto"/>
      </w:pPr>
      <w:r>
        <w:t>(a) To be wealthy</w:t>
      </w:r>
    </w:p>
    <w:p>
      <w:pPr>
        <w:spacing w:after="200" w:line="276" w:lineRule="auto"/>
      </w:pPr>
      <w:r>
        <w:t>(b) To be very kind and generous</w:t>
      </w:r>
    </w:p>
    <w:p>
      <w:pPr>
        <w:spacing w:after="200" w:line="276" w:lineRule="auto"/>
      </w:pPr>
      <w:r>
        <w:t>(c) To be ill</w:t>
      </w:r>
    </w:p>
    <w:p>
      <w:pPr>
        <w:spacing w:after="200" w:line="276" w:lineRule="auto"/>
      </w:pPr>
      <w:r>
        <w:t>(d) To be stubborn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be very kind and generous</w:t>
      </w:r>
    </w:p>
    <w:p>
      <w:pPr>
        <w:spacing w:after="200" w:line="276" w:lineRule="auto"/>
      </w:pPr>
      <w:r>
        <w:t>🧠 Rationale: 'A heart of gold' = a kind, generous nature.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wealthy — incorrect for the asked meaning/spelling</w:t>
      </w:r>
    </w:p>
    <w:p>
      <w:pPr>
        <w:spacing w:after="200" w:line="276" w:lineRule="auto"/>
      </w:pPr>
      <w:r>
        <w:t>C. To be ill — incorrect for the asked meaning/spelling</w:t>
      </w:r>
    </w:p>
    <w:p>
      <w:pPr>
        <w:spacing w:after="200" w:line="276" w:lineRule="auto"/>
      </w:pPr>
      <w:r>
        <w:t>D. To be stubborn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