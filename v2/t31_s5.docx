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2023 Nobel Prize in Physiology or Medicine recognised work on</w:t>
      </w:r>
    </w:p>
    <w:p>
      <w:pPr>
        <w:spacing w:after="200" w:line="276" w:lineRule="auto"/>
      </w:pPr>
      <w:r>
        <w:t>(a) Penicillin</w:t>
      </w:r>
    </w:p>
    <w:p>
      <w:pPr>
        <w:spacing w:after="200" w:line="276" w:lineRule="auto"/>
      </w:pPr>
      <w:r>
        <w:t>(b) mRNA vaccines against COVID-19 (Karikó and Weissman)</w:t>
      </w:r>
    </w:p>
    <w:p>
      <w:pPr>
        <w:spacing w:after="200" w:line="276" w:lineRule="auto"/>
      </w:pPr>
      <w:r>
        <w:t>(c) DNA structure</w:t>
      </w:r>
    </w:p>
    <w:p>
      <w:pPr>
        <w:spacing w:after="200" w:line="276" w:lineRule="auto"/>
      </w:pPr>
      <w:r>
        <w:t>(d) X-rays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mRNA vaccines against COVID-19 (Karikó and Weissman)</w:t>
      </w:r>
    </w:p>
    <w:p>
      <w:pPr>
        <w:spacing w:after="200" w:line="276" w:lineRule="auto"/>
      </w:pPr>
      <w:r>
        <w:t>🧠 Rationale: Karikó and Weissman won the 2023 Nobel for nucleoside-modified mRNA vaccine technology.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Penicillin — not the correct fact</w:t>
      </w:r>
    </w:p>
    <w:p>
      <w:pPr>
        <w:spacing w:after="200" w:line="276" w:lineRule="auto"/>
      </w:pPr>
      <w:r>
        <w:t>C. DNA structure — not the correct fact</w:t>
      </w:r>
    </w:p>
    <w:p>
      <w:pPr>
        <w:spacing w:after="200" w:line="276" w:lineRule="auto"/>
      </w:pPr>
      <w:r>
        <w:t>D. X-rays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Golden Quadrilateral connects which four metros?</w:t>
      </w:r>
    </w:p>
    <w:p>
      <w:pPr>
        <w:spacing w:after="200" w:line="276" w:lineRule="auto"/>
      </w:pPr>
      <w:r>
        <w:t>(a) Delhi, Mumbai, Chennai, Kolkata</w:t>
      </w:r>
    </w:p>
    <w:p>
      <w:pPr>
        <w:spacing w:after="200" w:line="276" w:lineRule="auto"/>
      </w:pPr>
      <w:r>
        <w:t>(b) Delhi, Bengaluru, Hyderabad, Pune</w:t>
      </w:r>
    </w:p>
    <w:p>
      <w:pPr>
        <w:spacing w:after="200" w:line="276" w:lineRule="auto"/>
      </w:pPr>
      <w:r>
        <w:t>(c) Mumbai, Goa, Kochi, Trivandrum</w:t>
      </w:r>
    </w:p>
    <w:p>
      <w:pPr>
        <w:spacing w:after="200" w:line="276" w:lineRule="auto"/>
      </w:pPr>
      <w:r>
        <w:t>(d) Jaipur, Lucknow, Patna, Bhopal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Delhi, Mumbai, Chennai, Kolkata</w:t>
      </w:r>
    </w:p>
    <w:p>
      <w:pPr>
        <w:spacing w:after="200" w:line="276" w:lineRule="auto"/>
      </w:pPr>
      <w:r>
        <w:t>🧠 Rationale: GQ links Delhi-Mumbai-Chennai-Kolkata — 5,846 km of highways.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Delhi, Bengaluru, Hyderabad, Pune — not the correct fact</w:t>
      </w:r>
    </w:p>
    <w:p>
      <w:pPr>
        <w:spacing w:after="200" w:line="276" w:lineRule="auto"/>
      </w:pPr>
      <w:r>
        <w:t>C. Mumbai, Goa, Kochi, Trivandrum — not the correct fact</w:t>
      </w:r>
    </w:p>
    <w:p>
      <w:pPr>
        <w:spacing w:after="200" w:line="276" w:lineRule="auto"/>
      </w:pPr>
      <w:r>
        <w:t>D. Jaipur, Lucknow, Patna, Bhopal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the RBI increases the repo rate, the likely effect is</w:t>
      </w:r>
    </w:p>
    <w:p>
      <w:pPr>
        <w:spacing w:after="200" w:line="276" w:lineRule="auto"/>
      </w:pPr>
      <w:r>
        <w:t>(a) Loans become cheaper</w:t>
      </w:r>
    </w:p>
    <w:p>
      <w:pPr>
        <w:spacing w:after="200" w:line="276" w:lineRule="auto"/>
      </w:pPr>
      <w:r>
        <w:t>(b) Borrowing becomes costlier, cooling inflation</w:t>
      </w:r>
    </w:p>
    <w:p>
      <w:pPr>
        <w:spacing w:after="200" w:line="276" w:lineRule="auto"/>
      </w:pPr>
      <w:r>
        <w:t>(c) Inflation rises</w:t>
      </w:r>
    </w:p>
    <w:p>
      <w:pPr>
        <w:spacing w:after="200" w:line="276" w:lineRule="auto"/>
      </w:pPr>
      <w:r>
        <w:t>(d) Money supply expands instantly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Borrowing becomes costlier, cooling inflation</w:t>
      </w:r>
    </w:p>
    <w:p>
      <w:pPr>
        <w:spacing w:after="200" w:line="276" w:lineRule="auto"/>
      </w:pPr>
      <w:r>
        <w:t>🧠 Rationale: Higher repo rate discourages borrowing and reduces money supply, curbing inflation.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Loans become cheaper — not the correct fact</w:t>
      </w:r>
    </w:p>
    <w:p>
      <w:pPr>
        <w:spacing w:after="200" w:line="276" w:lineRule="auto"/>
      </w:pPr>
      <w:r>
        <w:t>C. Inflation rises — not the correct fact</w:t>
      </w:r>
    </w:p>
    <w:p>
      <w:pPr>
        <w:spacing w:after="200" w:line="276" w:lineRule="auto"/>
      </w:pPr>
      <w:r>
        <w:t>D. Money supply expands instantly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permanent members of the UN Security Council are</w:t>
      </w:r>
    </w:p>
    <w:p>
      <w:pPr>
        <w:spacing w:after="200" w:line="276" w:lineRule="auto"/>
      </w:pPr>
      <w:r>
        <w:t>(a) US, India, Brazil, Germany, Japan</w:t>
      </w:r>
    </w:p>
    <w:p>
      <w:pPr>
        <w:spacing w:after="200" w:line="276" w:lineRule="auto"/>
      </w:pPr>
      <w:r>
        <w:t>(b) US, UK, France, Germany, Japan</w:t>
      </w:r>
    </w:p>
    <w:p>
      <w:pPr>
        <w:spacing w:after="200" w:line="276" w:lineRule="auto"/>
      </w:pPr>
      <w:r>
        <w:t>(c) US, UK, France, Russia, China</w:t>
      </w:r>
    </w:p>
    <w:p>
      <w:pPr>
        <w:spacing w:after="200" w:line="276" w:lineRule="auto"/>
      </w:pPr>
      <w:r>
        <w:t>(d) US, Russia, India, Brazil, South Africa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US, UK, France, Russia, China</w:t>
      </w:r>
    </w:p>
    <w:p>
      <w:pPr>
        <w:spacing w:after="200" w:line="276" w:lineRule="auto"/>
      </w:pPr>
      <w:r>
        <w:t>🧠 Rationale: The P5 hold veto power; India advocates reform for expanded membership.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US, India, Brazil, Germany, Japan — not the correct fact</w:t>
      </w:r>
    </w:p>
    <w:p>
      <w:pPr>
        <w:spacing w:after="200" w:line="276" w:lineRule="auto"/>
      </w:pPr>
      <w:r>
        <w:t>B. US, UK, France, Germany, Japan — not the correct fact</w:t>
      </w:r>
    </w:p>
    <w:p>
      <w:pPr>
        <w:spacing w:after="200" w:line="276" w:lineRule="auto"/>
      </w:pPr>
      <w:r>
        <w:t>D. US, Russia, India, Brazil, South Africa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73rd Constitutional Amendment (1992) deals with</w:t>
      </w:r>
    </w:p>
    <w:p>
      <w:pPr>
        <w:spacing w:after="200" w:line="276" w:lineRule="auto"/>
      </w:pPr>
      <w:r>
        <w:t>(a) Banking</w:t>
      </w:r>
    </w:p>
    <w:p>
      <w:pPr>
        <w:spacing w:after="200" w:line="276" w:lineRule="auto"/>
      </w:pPr>
      <w:r>
        <w:t>(b) Education</w:t>
      </w:r>
    </w:p>
    <w:p>
      <w:pPr>
        <w:spacing w:after="200" w:line="276" w:lineRule="auto"/>
      </w:pPr>
      <w:r>
        <w:t>(c) Defence</w:t>
      </w:r>
    </w:p>
    <w:p>
      <w:pPr>
        <w:spacing w:after="200" w:line="276" w:lineRule="auto"/>
      </w:pPr>
      <w:r>
        <w:t>(d) Panchayati Raj institutions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Panchayati Raj institutions</w:t>
      </w:r>
    </w:p>
    <w:p>
      <w:pPr>
        <w:spacing w:after="200" w:line="276" w:lineRule="auto"/>
      </w:pPr>
      <w:r>
        <w:t>🧠 Rationale: Part IX (Articles 243-243O) established the three-tier Panchayati Raj system.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Banking — not the correct fact</w:t>
      </w:r>
    </w:p>
    <w:p>
      <w:pPr>
        <w:spacing w:after="200" w:line="276" w:lineRule="auto"/>
      </w:pPr>
      <w:r>
        <w:t>B. Education — not the correct fact</w:t>
      </w:r>
    </w:p>
    <w:p>
      <w:pPr>
        <w:spacing w:after="200" w:line="276" w:lineRule="auto"/>
      </w:pPr>
      <w:r>
        <w:t>C. Defence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Kumbh Mela at Prayagraj is held on the banks of the</w:t>
      </w:r>
    </w:p>
    <w:p>
      <w:pPr>
        <w:spacing w:after="200" w:line="276" w:lineRule="auto"/>
      </w:pPr>
      <w:r>
        <w:t>(a) Sangam of Ganga, Yamuna and Saraswati</w:t>
      </w:r>
    </w:p>
    <w:p>
      <w:pPr>
        <w:spacing w:after="200" w:line="276" w:lineRule="auto"/>
      </w:pPr>
      <w:r>
        <w:t>(b) Brahmaputra</w:t>
      </w:r>
    </w:p>
    <w:p>
      <w:pPr>
        <w:spacing w:after="200" w:line="276" w:lineRule="auto"/>
      </w:pPr>
      <w:r>
        <w:t>(c) Godavari</w:t>
      </w:r>
    </w:p>
    <w:p>
      <w:pPr>
        <w:spacing w:after="200" w:line="276" w:lineRule="auto"/>
      </w:pPr>
      <w:r>
        <w:t>(d) Kaveri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Sangam of Ganga, Yamuna and Saraswati</w:t>
      </w:r>
    </w:p>
    <w:p>
      <w:pPr>
        <w:spacing w:after="200" w:line="276" w:lineRule="auto"/>
      </w:pPr>
      <w:r>
        <w:t>🧠 Rationale: Prayagraj's Triveni Sangam is the confluence of the Ganga, Yamuna and mythical Saraswati.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Brahmaputra — not the correct fact</w:t>
      </w:r>
    </w:p>
    <w:p>
      <w:pPr>
        <w:spacing w:after="200" w:line="276" w:lineRule="auto"/>
      </w:pPr>
      <w:r>
        <w:t>C. Godavari — not the correct fact</w:t>
      </w:r>
    </w:p>
    <w:p>
      <w:pPr>
        <w:spacing w:after="200" w:line="276" w:lineRule="auto"/>
      </w:pPr>
      <w:r>
        <w:t>D. Kaveri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Bharat Ratna was awarded to</w:t>
      </w:r>
    </w:p>
    <w:p>
      <w:pPr>
        <w:spacing w:after="200" w:line="276" w:lineRule="auto"/>
      </w:pPr>
      <w:r>
        <w:t>(a) C. Rajagopalachari, S. Radhakrishnan and C.V. Raman (1954)</w:t>
      </w:r>
    </w:p>
    <w:p>
      <w:pPr>
        <w:spacing w:after="200" w:line="276" w:lineRule="auto"/>
      </w:pPr>
      <w:r>
        <w:t>(b) Jawaharlal Nehru</w:t>
      </w:r>
    </w:p>
    <w:p>
      <w:pPr>
        <w:spacing w:after="200" w:line="276" w:lineRule="auto"/>
      </w:pPr>
      <w:r>
        <w:t>(c) Mother Teresa</w:t>
      </w:r>
    </w:p>
    <w:p>
      <w:pPr>
        <w:spacing w:after="200" w:line="276" w:lineRule="auto"/>
      </w:pPr>
      <w:r>
        <w:t>(d) Sachin Tendulkar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C. Rajagopalachari, S. Radhakrishnan and C.V. Raman (1954)</w:t>
      </w:r>
    </w:p>
    <w:p>
      <w:pPr>
        <w:spacing w:after="200" w:line="276" w:lineRule="auto"/>
      </w:pPr>
      <w:r>
        <w:t>🧠 Rationale: The 1954 trio received India's highest civilian honour.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Jawaharlal Nehru — not the correct fact</w:t>
      </w:r>
    </w:p>
    <w:p>
      <w:pPr>
        <w:spacing w:after="200" w:line="276" w:lineRule="auto"/>
      </w:pPr>
      <w:r>
        <w:t>C. Mother Teresa — not the correct fact</w:t>
      </w:r>
    </w:p>
    <w:p>
      <w:pPr>
        <w:spacing w:after="200" w:line="276" w:lineRule="auto"/>
      </w:pPr>
      <w:r>
        <w:t>D. Sachin Tendulkar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Indian Census is conducted every</w:t>
      </w:r>
    </w:p>
    <w:p>
      <w:pPr>
        <w:spacing w:after="200" w:line="276" w:lineRule="auto"/>
      </w:pPr>
      <w:r>
        <w:t>(a) 5 years</w:t>
      </w:r>
    </w:p>
    <w:p>
      <w:pPr>
        <w:spacing w:after="200" w:line="276" w:lineRule="auto"/>
      </w:pPr>
      <w:r>
        <w:t>(b) 15 years</w:t>
      </w:r>
    </w:p>
    <w:p>
      <w:pPr>
        <w:spacing w:after="200" w:line="276" w:lineRule="auto"/>
      </w:pPr>
      <w:r>
        <w:t>(c) Yearly</w:t>
      </w:r>
    </w:p>
    <w:p>
      <w:pPr>
        <w:spacing w:after="200" w:line="276" w:lineRule="auto"/>
      </w:pPr>
      <w:r>
        <w:t>(d) 10 years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10 years</w:t>
      </w:r>
    </w:p>
    <w:p>
      <w:pPr>
        <w:spacing w:after="200" w:line="276" w:lineRule="auto"/>
      </w:pPr>
      <w:r>
        <w:t>🧠 Rationale: Census decennially — first in 1872, first complete in 1881; 2021 census delayed.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years — not the correct fact</w:t>
      </w:r>
    </w:p>
    <w:p>
      <w:pPr>
        <w:spacing w:after="200" w:line="276" w:lineRule="auto"/>
      </w:pPr>
      <w:r>
        <w:t>B. 15 years — not the correct fact</w:t>
      </w:r>
    </w:p>
    <w:p>
      <w:pPr>
        <w:spacing w:after="200" w:line="276" w:lineRule="auto"/>
      </w:pPr>
      <w:r>
        <w:t>C. Yearly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theme of India's G20 presidency (2023) was</w:t>
      </w:r>
    </w:p>
    <w:p>
      <w:pPr>
        <w:spacing w:after="200" w:line="276" w:lineRule="auto"/>
      </w:pPr>
      <w:r>
        <w:t>(a) Recover Together</w:t>
      </w:r>
    </w:p>
    <w:p>
      <w:pPr>
        <w:spacing w:after="200" w:line="276" w:lineRule="auto"/>
      </w:pPr>
      <w:r>
        <w:t>(b) Building Back Better</w:t>
      </w:r>
    </w:p>
    <w:p>
      <w:pPr>
        <w:spacing w:after="200" w:line="276" w:lineRule="auto"/>
      </w:pPr>
      <w:r>
        <w:t>(c) One Earth, One Family, One Future</w:t>
      </w:r>
    </w:p>
    <w:p>
      <w:pPr>
        <w:spacing w:after="200" w:line="276" w:lineRule="auto"/>
      </w:pPr>
      <w:r>
        <w:t>(d) United for Peace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One Earth, One Family, One Future</w:t>
      </w:r>
    </w:p>
    <w:p>
      <w:pPr>
        <w:spacing w:after="200" w:line="276" w:lineRule="auto"/>
      </w:pPr>
      <w:r>
        <w:t>🧠 Rationale: 'Vasudhaiva Kutumbakam' — One Earth, One Family, One Future.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Recover Together — not the correct fact</w:t>
      </w:r>
    </w:p>
    <w:p>
      <w:pPr>
        <w:spacing w:after="200" w:line="276" w:lineRule="auto"/>
      </w:pPr>
      <w:r>
        <w:t>B. Building Back Better — not the correct fact</w:t>
      </w:r>
    </w:p>
    <w:p>
      <w:pPr>
        <w:spacing w:after="200" w:line="276" w:lineRule="auto"/>
      </w:pPr>
      <w:r>
        <w:t>D. United for Peace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permanent working group created under India's G20 presidency was on</w:t>
      </w:r>
    </w:p>
    <w:p>
      <w:pPr>
        <w:spacing w:after="200" w:line="276" w:lineRule="auto"/>
      </w:pPr>
      <w:r>
        <w:t>(a) Cryptocurrency</w:t>
      </w:r>
    </w:p>
    <w:p>
      <w:pPr>
        <w:spacing w:after="200" w:line="276" w:lineRule="auto"/>
      </w:pPr>
      <w:r>
        <w:t>(b) Digital Public Infrastructure</w:t>
      </w:r>
    </w:p>
    <w:p>
      <w:pPr>
        <w:spacing w:after="200" w:line="276" w:lineRule="auto"/>
      </w:pPr>
      <w:r>
        <w:t>(c) Nuclear weapons</w:t>
      </w:r>
    </w:p>
    <w:p>
      <w:pPr>
        <w:spacing w:after="200" w:line="276" w:lineRule="auto"/>
      </w:pPr>
      <w:r>
        <w:t>(d) Space tourism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Digital Public Infrastructure</w:t>
      </w:r>
    </w:p>
    <w:p>
      <w:pPr>
        <w:spacing w:after="200" w:line="276" w:lineRule="auto"/>
      </w:pPr>
      <w:r>
        <w:t>🧠 Rationale: India established the Digital Public Infrastructure (DPI) working group.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Cryptocurrency — not the correct fact</w:t>
      </w:r>
    </w:p>
    <w:p>
      <w:pPr>
        <w:spacing w:after="200" w:line="276" w:lineRule="auto"/>
      </w:pPr>
      <w:r>
        <w:t>C. Nuclear weapons — not the correct fact</w:t>
      </w:r>
    </w:p>
    <w:p>
      <w:pPr>
        <w:spacing w:after="200" w:line="276" w:lineRule="auto"/>
      </w:pPr>
      <w:r>
        <w:t>D. Space tourism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rover of Chandrayaan-3 was named</w:t>
      </w:r>
    </w:p>
    <w:p>
      <w:pPr>
        <w:spacing w:after="200" w:line="276" w:lineRule="auto"/>
      </w:pPr>
      <w:r>
        <w:t>(a) Vikram</w:t>
      </w:r>
    </w:p>
    <w:p>
      <w:pPr>
        <w:spacing w:after="200" w:line="276" w:lineRule="auto"/>
      </w:pPr>
      <w:r>
        <w:t>(b) Pragyan</w:t>
      </w:r>
    </w:p>
    <w:p>
      <w:pPr>
        <w:spacing w:after="200" w:line="276" w:lineRule="auto"/>
      </w:pPr>
      <w:r>
        <w:t>(c) Mangalyaan</w:t>
      </w:r>
    </w:p>
    <w:p>
      <w:pPr>
        <w:spacing w:after="200" w:line="276" w:lineRule="auto"/>
      </w:pPr>
      <w:r>
        <w:t>(d) Surya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Pragyan</w:t>
      </w:r>
    </w:p>
    <w:p>
      <w:pPr>
        <w:spacing w:after="200" w:line="276" w:lineRule="auto"/>
      </w:pPr>
      <w:r>
        <w:t>🧠 Rationale: Lander = Vikram, rover = Pragyan — landed on the Moon in August 2023.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Vikram — not the correct fact</w:t>
      </w:r>
    </w:p>
    <w:p>
      <w:pPr>
        <w:spacing w:after="200" w:line="276" w:lineRule="auto"/>
      </w:pPr>
      <w:r>
        <w:t>C. Mangalyaan — not the correct fact</w:t>
      </w:r>
    </w:p>
    <w:p>
      <w:pPr>
        <w:spacing w:after="200" w:line="276" w:lineRule="auto"/>
      </w:pPr>
      <w:r>
        <w:t>D. Surya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Aspirin : Platelets :: Statin : ?</w:t>
      </w:r>
    </w:p>
    <w:p>
      <w:pPr>
        <w:spacing w:after="200" w:line="276" w:lineRule="auto"/>
      </w:pPr>
      <w:r>
        <w:t>(a) Kidney</w:t>
      </w:r>
    </w:p>
    <w:p>
      <w:pPr>
        <w:spacing w:after="200" w:line="276" w:lineRule="auto"/>
      </w:pPr>
      <w:r>
        <w:t>(b) Lungs</w:t>
      </w:r>
    </w:p>
    <w:p>
      <w:pPr>
        <w:spacing w:after="200" w:line="276" w:lineRule="auto"/>
      </w:pPr>
      <w:r>
        <w:t>(c) Cholesterol synthesis (liver)</w:t>
      </w:r>
    </w:p>
    <w:p>
      <w:pPr>
        <w:spacing w:after="200" w:line="276" w:lineRule="auto"/>
      </w:pPr>
      <w:r>
        <w:t>(d) Bone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Cholesterol synthesis (liver)</w:t>
      </w:r>
    </w:p>
    <w:p>
      <w:pPr>
        <w:spacing w:after="200" w:line="276" w:lineRule="auto"/>
      </w:pPr>
      <w:r>
        <w:t>🧠 Rationale: Aspirin acts on platelets; statins act on hepatic cholesterol synthesis.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Kidney — does not follow the same logic/pattern as the correct option</w:t>
      </w:r>
    </w:p>
    <w:p>
      <w:pPr>
        <w:spacing w:after="200" w:line="276" w:lineRule="auto"/>
      </w:pPr>
      <w:r>
        <w:t>B. Lungs — does not follow the same logic/pattern as the correct option</w:t>
      </w:r>
    </w:p>
    <w:p>
      <w:pPr>
        <w:spacing w:after="200" w:line="276" w:lineRule="auto"/>
      </w:pPr>
      <w:r>
        <w:t>D. Bone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Lidocaine</w:t>
      </w:r>
    </w:p>
    <w:p>
      <w:pPr>
        <w:spacing w:after="200" w:line="276" w:lineRule="auto"/>
      </w:pPr>
      <w:r>
        <w:t>(b) Adenosine</w:t>
      </w:r>
    </w:p>
    <w:p>
      <w:pPr>
        <w:spacing w:after="200" w:line="276" w:lineRule="auto"/>
      </w:pPr>
      <w:r>
        <w:t>(c) Insulin</w:t>
      </w:r>
    </w:p>
    <w:p>
      <w:pPr>
        <w:spacing w:after="200" w:line="276" w:lineRule="auto"/>
      </w:pPr>
      <w:r>
        <w:t>(d) Amiodarone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Amiodarone</w:t>
      </w:r>
    </w:p>
    <w:p>
      <w:pPr>
        <w:spacing w:after="200" w:line="276" w:lineRule="auto"/>
      </w:pPr>
      <w:r>
        <w:t>🧠 Rationale: Amiodarone, lidocaine and adenosine are antiarrhythmics; insulin is a hormone.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Lidocaine — does not follow the same logic/pattern as the correct option</w:t>
      </w:r>
    </w:p>
    <w:p>
      <w:pPr>
        <w:spacing w:after="200" w:line="276" w:lineRule="auto"/>
      </w:pPr>
      <w:r>
        <w:t>B. Adenosine — does not follow the same logic/pattern as the correct option</w:t>
      </w:r>
    </w:p>
    <w:p>
      <w:pPr>
        <w:spacing w:after="200" w:line="276" w:lineRule="auto"/>
      </w:pPr>
      <w:r>
        <w:t>C. Insulin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1, 3, 7, 15, ?</w:t>
      </w:r>
    </w:p>
    <w:p>
      <w:pPr>
        <w:spacing w:after="200" w:line="276" w:lineRule="auto"/>
      </w:pPr>
      <w:r>
        <w:t>(a) 30</w:t>
      </w:r>
    </w:p>
    <w:p>
      <w:pPr>
        <w:spacing w:after="200" w:line="276" w:lineRule="auto"/>
      </w:pPr>
      <w:r>
        <w:t>(b) 29</w:t>
      </w:r>
    </w:p>
    <w:p>
      <w:pPr>
        <w:spacing w:after="200" w:line="276" w:lineRule="auto"/>
      </w:pPr>
      <w:r>
        <w:t>(c) 31</w:t>
      </w:r>
    </w:p>
    <w:p>
      <w:pPr>
        <w:spacing w:after="200" w:line="276" w:lineRule="auto"/>
      </w:pPr>
      <w:r>
        <w:t>(d) 32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31</w:t>
      </w:r>
    </w:p>
    <w:p>
      <w:pPr>
        <w:spacing w:after="200" w:line="276" w:lineRule="auto"/>
      </w:pPr>
      <w:r>
        <w:t>🧠 Rationale: Each doubles plus 1: 15×2+1 = 31.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30 — does not follow the same logic/pattern as the correct option</w:t>
      </w:r>
    </w:p>
    <w:p>
      <w:pPr>
        <w:spacing w:after="200" w:line="276" w:lineRule="auto"/>
      </w:pPr>
      <w:r>
        <w:t>B. 29 — does not follow the same logic/pattern as the correct option</w:t>
      </w:r>
    </w:p>
    <w:p>
      <w:pPr>
        <w:spacing w:after="200" w:line="276" w:lineRule="auto"/>
      </w:pPr>
      <w:r>
        <w:t>D. 32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needs 500 mL over 3 hours with a 20-drop set. The rate is</w:t>
      </w:r>
    </w:p>
    <w:p>
      <w:pPr>
        <w:spacing w:after="200" w:line="276" w:lineRule="auto"/>
      </w:pPr>
      <w:r>
        <w:t>(a) 50 gtt/min</w:t>
      </w:r>
    </w:p>
    <w:p>
      <w:pPr>
        <w:spacing w:after="200" w:line="276" w:lineRule="auto"/>
      </w:pPr>
      <w:r>
        <w:t>(b) 60 gtt/min</w:t>
      </w:r>
    </w:p>
    <w:p>
      <w:pPr>
        <w:spacing w:after="200" w:line="276" w:lineRule="auto"/>
      </w:pPr>
      <w:r>
        <w:t>(c) 42 gtt/min</w:t>
      </w:r>
    </w:p>
    <w:p>
      <w:pPr>
        <w:spacing w:after="200" w:line="276" w:lineRule="auto"/>
      </w:pPr>
      <w:r>
        <w:t>(d) 56 gtt/min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56 gtt/min</w:t>
      </w:r>
    </w:p>
    <w:p>
      <w:pPr>
        <w:spacing w:after="200" w:line="276" w:lineRule="auto"/>
      </w:pPr>
      <w:r>
        <w:t>🧠 Rationale: 500 × 20 / 180 = 10,000/180 ≈ 56 gtt/min.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 gtt/min — wrong value — a calculation error</w:t>
      </w:r>
    </w:p>
    <w:p>
      <w:pPr>
        <w:spacing w:after="200" w:line="276" w:lineRule="auto"/>
      </w:pPr>
      <w:r>
        <w:t>B. 60 gtt/min — wrong value — a calculation error</w:t>
      </w:r>
    </w:p>
    <w:p>
      <w:pPr>
        <w:spacing w:after="200" w:line="276" w:lineRule="auto"/>
      </w:pPr>
      <w:r>
        <w:t>C. 42 gtt/min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Vancomycin 1 g in 250 mL over 90 minutes — the rate is</w:t>
      </w:r>
    </w:p>
    <w:p>
      <w:pPr>
        <w:spacing w:after="200" w:line="276" w:lineRule="auto"/>
      </w:pPr>
      <w:r>
        <w:t>(a) 167 mL/hour</w:t>
      </w:r>
    </w:p>
    <w:p>
      <w:pPr>
        <w:spacing w:after="200" w:line="276" w:lineRule="auto"/>
      </w:pPr>
      <w:r>
        <w:t>(b) 125 mL/hour</w:t>
      </w:r>
    </w:p>
    <w:p>
      <w:pPr>
        <w:spacing w:after="200" w:line="276" w:lineRule="auto"/>
      </w:pPr>
      <w:r>
        <w:t>(c) 150 mL/hour</w:t>
      </w:r>
    </w:p>
    <w:p>
      <w:pPr>
        <w:spacing w:after="200" w:line="276" w:lineRule="auto"/>
      </w:pPr>
      <w:r>
        <w:t>(d) 100 mL/hour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167 mL/hour</w:t>
      </w:r>
    </w:p>
    <w:p>
      <w:pPr>
        <w:spacing w:after="200" w:line="276" w:lineRule="auto"/>
      </w:pPr>
      <w:r>
        <w:t>🧠 Rationale: 250 mL / 1.5 h ≈ 167 mL/h.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125 mL/hour — wrong value — a calculation error</w:t>
      </w:r>
    </w:p>
    <w:p>
      <w:pPr>
        <w:spacing w:after="200" w:line="276" w:lineRule="auto"/>
      </w:pPr>
      <w:r>
        <w:t>C. 150 mL/hour — wrong value — a calculation error</w:t>
      </w:r>
    </w:p>
    <w:p>
      <w:pPr>
        <w:spacing w:after="200" w:line="276" w:lineRule="auto"/>
      </w:pPr>
      <w:r>
        <w:t>D. 100 mL/hour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15% of a dose is 45 mg, the total dose is</w:t>
      </w:r>
    </w:p>
    <w:p>
      <w:pPr>
        <w:spacing w:after="200" w:line="276" w:lineRule="auto"/>
      </w:pPr>
      <w:r>
        <w:t>(a) 300 mg</w:t>
      </w:r>
    </w:p>
    <w:p>
      <w:pPr>
        <w:spacing w:after="200" w:line="276" w:lineRule="auto"/>
      </w:pPr>
      <w:r>
        <w:t>(b) 250 mg</w:t>
      </w:r>
    </w:p>
    <w:p>
      <w:pPr>
        <w:spacing w:after="200" w:line="276" w:lineRule="auto"/>
      </w:pPr>
      <w:r>
        <w:t>(c) 350 mg</w:t>
      </w:r>
    </w:p>
    <w:p>
      <w:pPr>
        <w:spacing w:after="200" w:line="276" w:lineRule="auto"/>
      </w:pPr>
      <w:r>
        <w:t>(d) 400 mg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300 mg</w:t>
      </w:r>
    </w:p>
    <w:p>
      <w:pPr>
        <w:spacing w:after="200" w:line="276" w:lineRule="auto"/>
      </w:pPr>
      <w:r>
        <w:t>🧠 Rationale: 0.15x = 45 → x = 300 mg.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250 mg — wrong value — a calculation error</w:t>
      </w:r>
    </w:p>
    <w:p>
      <w:pPr>
        <w:spacing w:after="200" w:line="276" w:lineRule="auto"/>
      </w:pPr>
      <w:r>
        <w:t>C. 350 mg — wrong value — a calculation error</w:t>
      </w:r>
    </w:p>
    <w:p>
      <w:pPr>
        <w:spacing w:after="200" w:line="276" w:lineRule="auto"/>
      </w:pPr>
      <w:r>
        <w:t>D. 400 mg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'potent':</w:t>
      </w:r>
    </w:p>
    <w:p>
      <w:pPr>
        <w:spacing w:after="200" w:line="276" w:lineRule="auto"/>
      </w:pPr>
      <w:r>
        <w:t>(a) Weak</w:t>
      </w:r>
    </w:p>
    <w:p>
      <w:pPr>
        <w:spacing w:after="200" w:line="276" w:lineRule="auto"/>
      </w:pPr>
      <w:r>
        <w:t>(b) Powerful</w:t>
      </w:r>
    </w:p>
    <w:p>
      <w:pPr>
        <w:spacing w:after="200" w:line="276" w:lineRule="auto"/>
      </w:pPr>
      <w:r>
        <w:t>(c) Mild</w:t>
      </w:r>
    </w:p>
    <w:p>
      <w:pPr>
        <w:spacing w:after="200" w:line="276" w:lineRule="auto"/>
      </w:pPr>
      <w:r>
        <w:t>(d) Inert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Powerful</w:t>
      </w:r>
    </w:p>
    <w:p>
      <w:pPr>
        <w:spacing w:after="200" w:line="276" w:lineRule="auto"/>
      </w:pPr>
      <w:r>
        <w:t>🧠 Rationale: Potent = powerful or strong in effect.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Weak — incorrect for the asked meaning/spelling</w:t>
      </w:r>
    </w:p>
    <w:p>
      <w:pPr>
        <w:spacing w:after="200" w:line="276" w:lineRule="auto"/>
      </w:pPr>
      <w:r>
        <w:t>C. Mild — incorrect for the asked meaning/spelling</w:t>
      </w:r>
    </w:p>
    <w:p>
      <w:pPr>
        <w:spacing w:after="200" w:line="276" w:lineRule="auto"/>
      </w:pPr>
      <w:r>
        <w:t>D. Inert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'chronic':</w:t>
      </w:r>
    </w:p>
    <w:p>
      <w:pPr>
        <w:spacing w:after="200" w:line="276" w:lineRule="auto"/>
      </w:pPr>
      <w:r>
        <w:t>(a) Long-term</w:t>
      </w:r>
    </w:p>
    <w:p>
      <w:pPr>
        <w:spacing w:after="200" w:line="276" w:lineRule="auto"/>
      </w:pPr>
      <w:r>
        <w:t>(b) Recurrent</w:t>
      </w:r>
    </w:p>
    <w:p>
      <w:pPr>
        <w:spacing w:after="200" w:line="276" w:lineRule="auto"/>
      </w:pPr>
      <w:r>
        <w:t>(c) Persistent</w:t>
      </w:r>
    </w:p>
    <w:p>
      <w:pPr>
        <w:spacing w:after="200" w:line="276" w:lineRule="auto"/>
      </w:pPr>
      <w:r>
        <w:t>(d) Acute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Acute</w:t>
      </w:r>
    </w:p>
    <w:p>
      <w:pPr>
        <w:spacing w:after="200" w:line="276" w:lineRule="auto"/>
      </w:pPr>
      <w:r>
        <w:t>🧠 Rationale: Chronic (long-lasting) is opposite of acute (sudden, short).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Long-term — incorrect for the asked meaning/spelling</w:t>
      </w:r>
    </w:p>
    <w:p>
      <w:pPr>
        <w:spacing w:after="200" w:line="276" w:lineRule="auto"/>
      </w:pPr>
      <w:r>
        <w:t>B. Recurrent — incorrect for the asked meaning/spelling</w:t>
      </w:r>
    </w:p>
    <w:p>
      <w:pPr>
        <w:spacing w:after="200" w:line="276" w:lineRule="auto"/>
      </w:pPr>
      <w:r>
        <w:t>C. Persistent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'a bitter pill to swallow' means</w:t>
      </w:r>
    </w:p>
    <w:p>
      <w:pPr>
        <w:spacing w:after="200" w:line="276" w:lineRule="auto"/>
      </w:pPr>
      <w:r>
        <w:t>(a) A tasty medicine</w:t>
      </w:r>
    </w:p>
    <w:p>
      <w:pPr>
        <w:spacing w:after="200" w:line="276" w:lineRule="auto"/>
      </w:pPr>
      <w:r>
        <w:t>(b) An easy task</w:t>
      </w:r>
    </w:p>
    <w:p>
      <w:pPr>
        <w:spacing w:after="200" w:line="276" w:lineRule="auto"/>
      </w:pPr>
      <w:r>
        <w:t>(c) An unpleasant fact one must accept</w:t>
      </w:r>
    </w:p>
    <w:p>
      <w:pPr>
        <w:spacing w:after="200" w:line="276" w:lineRule="auto"/>
      </w:pPr>
      <w:r>
        <w:t>(d) A sweet victory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An unpleasant fact one must accept</w:t>
      </w:r>
    </w:p>
    <w:p>
      <w:pPr>
        <w:spacing w:after="200" w:line="276" w:lineRule="auto"/>
      </w:pPr>
      <w:r>
        <w:t>🧠 Rationale: 'A bitter pill' = something hard to accept.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tasty medicine — incorrect for the asked meaning/spelling</w:t>
      </w:r>
    </w:p>
    <w:p>
      <w:pPr>
        <w:spacing w:after="200" w:line="276" w:lineRule="auto"/>
      </w:pPr>
      <w:r>
        <w:t>B. An easy task — incorrect for the asked meaning/spelling</w:t>
      </w:r>
    </w:p>
    <w:p>
      <w:pPr>
        <w:spacing w:after="200" w:line="276" w:lineRule="auto"/>
      </w:pPr>
      <w:r>
        <w:t>D. A sweet victory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