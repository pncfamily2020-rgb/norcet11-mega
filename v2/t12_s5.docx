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planet is known for its prominent rings?</w:t>
      </w:r>
    </w:p>
    <w:p>
      <w:pPr>
        <w:spacing w:after="200" w:line="276" w:lineRule="auto"/>
      </w:pPr>
      <w:r>
        <w:t>(a) Mars</w:t>
      </w:r>
    </w:p>
    <w:p>
      <w:pPr>
        <w:spacing w:after="200" w:line="276" w:lineRule="auto"/>
      </w:pPr>
      <w:r>
        <w:t>(b) Saturn</w:t>
      </w:r>
    </w:p>
    <w:p>
      <w:pPr>
        <w:spacing w:after="200" w:line="276" w:lineRule="auto"/>
      </w:pPr>
      <w:r>
        <w:t>(c) Venus</w:t>
      </w:r>
    </w:p>
    <w:p>
      <w:pPr>
        <w:spacing w:after="200" w:line="276" w:lineRule="auto"/>
      </w:pPr>
      <w:r>
        <w:t>(d) Mercury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Saturn</w:t>
      </w:r>
    </w:p>
    <w:p>
      <w:pPr>
        <w:spacing w:after="200" w:line="276" w:lineRule="auto"/>
      </w:pPr>
      <w:r>
        <w:t>🧠 Rationale: Saturn's magnificent ring system is made of ice and rock particles.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animal on Earth is the</w:t>
      </w:r>
    </w:p>
    <w:p>
      <w:pPr>
        <w:spacing w:after="200" w:line="276" w:lineRule="auto"/>
      </w:pPr>
      <w:r>
        <w:t>(a) Blue whale</w:t>
      </w:r>
    </w:p>
    <w:p>
      <w:pPr>
        <w:spacing w:after="200" w:line="276" w:lineRule="auto"/>
      </w:pPr>
      <w:r>
        <w:t>(b) African elephant</w:t>
      </w:r>
    </w:p>
    <w:p>
      <w:pPr>
        <w:spacing w:after="200" w:line="276" w:lineRule="auto"/>
      </w:pPr>
      <w:r>
        <w:t>(c) Giraffe</w:t>
      </w:r>
    </w:p>
    <w:p>
      <w:pPr>
        <w:spacing w:after="200" w:line="276" w:lineRule="auto"/>
      </w:pPr>
      <w:r>
        <w:t>(d) White shark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Blue whale</w:t>
      </w:r>
    </w:p>
    <w:p>
      <w:pPr>
        <w:spacing w:after="200" w:line="276" w:lineRule="auto"/>
      </w:pPr>
      <w:r>
        <w:t>🧠 Rationale: The blue whale is the largest animal ever known.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currency of China is the</w:t>
      </w:r>
    </w:p>
    <w:p>
      <w:pPr>
        <w:spacing w:after="200" w:line="276" w:lineRule="auto"/>
      </w:pPr>
      <w:r>
        <w:t>(a) Yen</w:t>
      </w:r>
    </w:p>
    <w:p>
      <w:pPr>
        <w:spacing w:after="200" w:line="276" w:lineRule="auto"/>
      </w:pPr>
      <w:r>
        <w:t>(b) Won</w:t>
      </w:r>
    </w:p>
    <w:p>
      <w:pPr>
        <w:spacing w:after="200" w:line="276" w:lineRule="auto"/>
      </w:pPr>
      <w:r>
        <w:t>(c) Yuan (Renminbi)</w:t>
      </w:r>
    </w:p>
    <w:p>
      <w:pPr>
        <w:spacing w:after="200" w:line="276" w:lineRule="auto"/>
      </w:pPr>
      <w:r>
        <w:t>(d) Ringgit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Yuan (Renminbi)</w:t>
      </w:r>
    </w:p>
    <w:p>
      <w:pPr>
        <w:spacing w:after="200" w:line="276" w:lineRule="auto"/>
      </w:pPr>
      <w:r>
        <w:t>🧠 Rationale: China's currency is the yuan (renminbi); Japan's is the yen.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Yen — not the correct fact</w:t>
      </w:r>
    </w:p>
    <w:p>
      <w:pPr>
        <w:spacing w:after="200" w:line="276" w:lineRule="auto"/>
      </w:pPr>
      <w:r>
        <w:t>B. Won — not the correct fact</w:t>
      </w:r>
    </w:p>
    <w:p>
      <w:pPr>
        <w:spacing w:after="200" w:line="276" w:lineRule="auto"/>
      </w:pPr>
      <w:r>
        <w:t>D. Ringgit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Asthma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The first Tuesday of May</w:t>
      </w:r>
    </w:p>
    <w:p>
      <w:pPr>
        <w:spacing w:after="200" w:line="276" w:lineRule="auto"/>
      </w:pPr>
      <w:r>
        <w:t>(c) 24 March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first Tuesday of May</w:t>
      </w:r>
    </w:p>
    <w:p>
      <w:pPr>
        <w:spacing w:after="200" w:line="276" w:lineRule="auto"/>
      </w:pPr>
      <w:r>
        <w:t>🧠 Rationale: World Asthma Day falls on the first Tuesday of May each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C. 24 March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Pneumonia Day is observed on</w:t>
      </w:r>
    </w:p>
    <w:p>
      <w:pPr>
        <w:spacing w:after="200" w:line="276" w:lineRule="auto"/>
      </w:pPr>
      <w:r>
        <w:t>(a) 24 March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10 October</w:t>
      </w:r>
    </w:p>
    <w:p>
      <w:pPr>
        <w:spacing w:after="200" w:line="276" w:lineRule="auto"/>
      </w:pPr>
      <w:r>
        <w:t>(d) 12 November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 November</w:t>
      </w:r>
    </w:p>
    <w:p>
      <w:pPr>
        <w:spacing w:after="200" w:line="276" w:lineRule="auto"/>
      </w:pPr>
      <w:r>
        <w:t>🧠 Rationale: World Pneumonia Day is on 12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March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C.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COPD Day is observed on</w:t>
      </w:r>
    </w:p>
    <w:p>
      <w:pPr>
        <w:spacing w:after="200" w:line="276" w:lineRule="auto"/>
      </w:pPr>
      <w:r>
        <w:t>(a) 31 May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The third Wednesday of November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third Wednesday of November</w:t>
      </w:r>
    </w:p>
    <w:p>
      <w:pPr>
        <w:spacing w:after="200" w:line="276" w:lineRule="auto"/>
      </w:pPr>
      <w:r>
        <w:t>🧠 Rationale: World COPD Day is held on the third Wednesday of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31 May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14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Cough : Respiratory :: Nausea : ?</w:t>
      </w:r>
    </w:p>
    <w:p>
      <w:pPr>
        <w:spacing w:after="200" w:line="276" w:lineRule="auto"/>
      </w:pPr>
      <w:r>
        <w:t>(a) Gastrointestinal</w:t>
      </w:r>
    </w:p>
    <w:p>
      <w:pPr>
        <w:spacing w:after="200" w:line="276" w:lineRule="auto"/>
      </w:pPr>
      <w:r>
        <w:t>(b) Cardiac</w:t>
      </w:r>
    </w:p>
    <w:p>
      <w:pPr>
        <w:spacing w:after="200" w:line="276" w:lineRule="auto"/>
      </w:pPr>
      <w:r>
        <w:t>(c) Neurological</w:t>
      </w:r>
    </w:p>
    <w:p>
      <w:pPr>
        <w:spacing w:after="200" w:line="276" w:lineRule="auto"/>
      </w:pPr>
      <w:r>
        <w:t>(d)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Gastrointestinal</w:t>
      </w:r>
    </w:p>
    <w:p>
      <w:pPr>
        <w:spacing w:after="200" w:line="276" w:lineRule="auto"/>
      </w:pPr>
      <w:r>
        <w:t>🧠 Rationale: Cough is a respiratory symptom; nausea is a gastrointestinal symptom.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Cardiac — does not follow the same logic/pattern as the correct option</w:t>
      </w:r>
    </w:p>
    <w:p>
      <w:pPr>
        <w:spacing w:after="200" w:line="276" w:lineRule="auto"/>
      </w:pPr>
      <w:r>
        <w:t>C. Neurological — does not follow the same logic/pattern as the correct option</w:t>
      </w:r>
    </w:p>
    <w:p>
      <w:pPr>
        <w:spacing w:after="200" w:line="276" w:lineRule="auto"/>
      </w:pPr>
      <w:r>
        <w:t>D. Skin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Oximeter : Oxygen :: Sphygmomanometer : ?</w:t>
      </w:r>
    </w:p>
    <w:p>
      <w:pPr>
        <w:spacing w:after="200" w:line="276" w:lineRule="auto"/>
      </w:pPr>
      <w:r>
        <w:t>(a) Temperature</w:t>
      </w:r>
    </w:p>
    <w:p>
      <w:pPr>
        <w:spacing w:after="200" w:line="276" w:lineRule="auto"/>
      </w:pPr>
      <w:r>
        <w:t>(b) Pulse</w:t>
      </w:r>
    </w:p>
    <w:p>
      <w:pPr>
        <w:spacing w:after="200" w:line="276" w:lineRule="auto"/>
      </w:pPr>
      <w:r>
        <w:t>(c) Blood pressure</w:t>
      </w:r>
    </w:p>
    <w:p>
      <w:pPr>
        <w:spacing w:after="200" w:line="276" w:lineRule="auto"/>
      </w:pPr>
      <w:r>
        <w:t>(d) Glucose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Blood pressure</w:t>
      </w:r>
    </w:p>
    <w:p>
      <w:pPr>
        <w:spacing w:after="200" w:line="276" w:lineRule="auto"/>
      </w:pPr>
      <w:r>
        <w:t>🧠 Rationale: An oximeter measures oxygen saturation; a sphygmomanometer measures blood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Temperature — does not follow the same logic/pattern as the correct option</w:t>
      </w:r>
    </w:p>
    <w:p>
      <w:pPr>
        <w:spacing w:after="200" w:line="276" w:lineRule="auto"/>
      </w:pPr>
      <w:r>
        <w:t>B. Pulse — does not follow the same logic/pattern as the correct option</w:t>
      </w:r>
    </w:p>
    <w:p>
      <w:pPr>
        <w:spacing w:after="200" w:line="276" w:lineRule="auto"/>
      </w:pPr>
      <w:r>
        <w:t>D. Glucose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Bronchitis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Asthma</w:t>
      </w:r>
    </w:p>
    <w:p>
      <w:pPr>
        <w:spacing w:after="200" w:line="276" w:lineRule="auto"/>
      </w:pPr>
      <w:r>
        <w:t>🧠 Rationale: Asthma, pneumonia and bronchitis are respiratory conditions; a fracture is an orthopaedic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Pneumonia — does not follow the same logic/pattern as the correct option</w:t>
      </w:r>
    </w:p>
    <w:p>
      <w:pPr>
        <w:spacing w:after="200" w:line="276" w:lineRule="auto"/>
      </w:pPr>
      <w:r>
        <w:t>B. Bronchitis — does not follow the same logic/pattern as the correct option</w:t>
      </w:r>
    </w:p>
    <w:p>
      <w:pPr>
        <w:spacing w:after="200" w:line="276" w:lineRule="auto"/>
      </w:pPr>
      <w:r>
        <w:t>D. Fracture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Budesonide</w:t>
      </w:r>
    </w:p>
    <w:p>
      <w:pPr>
        <w:spacing w:after="200" w:line="276" w:lineRule="auto"/>
      </w:pPr>
      <w:r>
        <w:t>(b) Salbutamol</w:t>
      </w:r>
    </w:p>
    <w:p>
      <w:pPr>
        <w:spacing w:after="200" w:line="276" w:lineRule="auto"/>
      </w:pPr>
      <w:r>
        <w:t>(c) Ipratropium</w:t>
      </w:r>
    </w:p>
    <w:p>
      <w:pPr>
        <w:spacing w:after="200" w:line="276" w:lineRule="auto"/>
      </w:pPr>
      <w:r>
        <w:t>(d) Warfarin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Salbutamol</w:t>
      </w:r>
    </w:p>
    <w:p>
      <w:pPr>
        <w:spacing w:after="200" w:line="276" w:lineRule="auto"/>
      </w:pPr>
      <w:r>
        <w:t>🧠 Rationale: Salbutamol, budesonide and ipratropium are respiratory drugs; warfarin is an anticoagulant.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Budesonide — does not follow the same logic/pattern as the correct option</w:t>
      </w:r>
    </w:p>
    <w:p>
      <w:pPr>
        <w:spacing w:after="200" w:line="276" w:lineRule="auto"/>
      </w:pPr>
      <w:r>
        <w:t>C. Ipratropium — does not follow the same logic/pattern as the correct option</w:t>
      </w:r>
    </w:p>
    <w:p>
      <w:pPr>
        <w:spacing w:after="200" w:line="276" w:lineRule="auto"/>
      </w:pPr>
      <w:r>
        <w:t>D. Warfarin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5, 11, 17, 23, ?</w:t>
      </w:r>
    </w:p>
    <w:p>
      <w:pPr>
        <w:spacing w:after="200" w:line="276" w:lineRule="auto"/>
      </w:pPr>
      <w:r>
        <w:t>(a) 27</w:t>
      </w:r>
    </w:p>
    <w:p>
      <w:pPr>
        <w:spacing w:after="200" w:line="276" w:lineRule="auto"/>
      </w:pPr>
      <w:r>
        <w:t>(b) 29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25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29</w:t>
      </w:r>
    </w:p>
    <w:p>
      <w:pPr>
        <w:spacing w:after="200" w:line="276" w:lineRule="auto"/>
      </w:pPr>
      <w:r>
        <w:t>🧠 Rationale: Each term increases by 6: 23 + 6 = 29.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27 — does not follow the same logic/pattern as the correct option</w:t>
      </w:r>
    </w:p>
    <w:p>
      <w:pPr>
        <w:spacing w:after="200" w:line="276" w:lineRule="auto"/>
      </w:pPr>
      <w:r>
        <w:t>C. 31 — does not follow the same logic/pattern as the correct option</w:t>
      </w:r>
    </w:p>
    <w:p>
      <w:pPr>
        <w:spacing w:after="200" w:line="276" w:lineRule="auto"/>
      </w:pPr>
      <w:r>
        <w:t>D. 25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term: C, F, I, L, ?</w:t>
      </w:r>
    </w:p>
    <w:p>
      <w:pPr>
        <w:spacing w:after="200" w:line="276" w:lineRule="auto"/>
      </w:pPr>
      <w:r>
        <w:t>(a) O</w:t>
      </w:r>
    </w:p>
    <w:p>
      <w:pPr>
        <w:spacing w:after="200" w:line="276" w:lineRule="auto"/>
      </w:pPr>
      <w:r>
        <w:t>(b) N</w:t>
      </w:r>
    </w:p>
    <w:p>
      <w:pPr>
        <w:spacing w:after="200" w:line="276" w:lineRule="auto"/>
      </w:pPr>
      <w:r>
        <w:t>(c) M</w:t>
      </w:r>
    </w:p>
    <w:p>
      <w:pPr>
        <w:spacing w:after="200" w:line="276" w:lineRule="auto"/>
      </w:pPr>
      <w:r>
        <w:t>(d) 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</w:t>
      </w:r>
    </w:p>
    <w:p>
      <w:pPr>
        <w:spacing w:after="200" w:line="276" w:lineRule="auto"/>
      </w:pPr>
      <w:r>
        <w:t>🧠 Rationale: Letters advance by 3: C→F→I→L→O.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 — does not follow the same logic/pattern as the correct option</w:t>
      </w:r>
    </w:p>
    <w:p>
      <w:pPr>
        <w:spacing w:after="200" w:line="276" w:lineRule="auto"/>
      </w:pPr>
      <w:r>
        <w:t>C. M — does not follow the same logic/pattern as the correct option</w:t>
      </w:r>
    </w:p>
    <w:p>
      <w:pPr>
        <w:spacing w:after="200" w:line="276" w:lineRule="auto"/>
      </w:pPr>
      <w:r>
        <w:t>D. P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LUNG is coded as MVOH, how is AIR coded?</w:t>
      </w:r>
    </w:p>
    <w:p>
      <w:pPr>
        <w:spacing w:after="200" w:line="276" w:lineRule="auto"/>
      </w:pPr>
      <w:r>
        <w:t>(a) BHT</w:t>
      </w:r>
    </w:p>
    <w:p>
      <w:pPr>
        <w:spacing w:after="200" w:line="276" w:lineRule="auto"/>
      </w:pPr>
      <w:r>
        <w:t>(b) AHS</w:t>
      </w:r>
    </w:p>
    <w:p>
      <w:pPr>
        <w:spacing w:after="200" w:line="276" w:lineRule="auto"/>
      </w:pPr>
      <w:r>
        <w:t>(c) CKT</w:t>
      </w:r>
    </w:p>
    <w:p>
      <w:pPr>
        <w:spacing w:after="200" w:line="276" w:lineRule="auto"/>
      </w:pPr>
      <w:r>
        <w:t>(d) BJS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BJS</w:t>
      </w:r>
    </w:p>
    <w:p>
      <w:pPr>
        <w:spacing w:after="200" w:line="276" w:lineRule="auto"/>
      </w:pPr>
      <w:r>
        <w:t>🧠 Rationale: Each letter moves +1: A→B, I→J, R→S = BJS.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BHT — does not follow the same logic/pattern as the correct option</w:t>
      </w:r>
    </w:p>
    <w:p>
      <w:pPr>
        <w:spacing w:after="200" w:line="276" w:lineRule="auto"/>
      </w:pPr>
      <w:r>
        <w:t>B. AHS — does not follow the same logic/pattern as the correct option</w:t>
      </w:r>
    </w:p>
    <w:p>
      <w:pPr>
        <w:spacing w:after="200" w:line="276" w:lineRule="auto"/>
      </w:pPr>
      <w:r>
        <w:t>C. CKT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walks 3 km south, then 4 km east. The distance from the starting point is</w:t>
      </w:r>
    </w:p>
    <w:p>
      <w:pPr>
        <w:spacing w:after="200" w:line="276" w:lineRule="auto"/>
      </w:pPr>
      <w:r>
        <w:t>(a) 7 km</w:t>
      </w:r>
    </w:p>
    <w:p>
      <w:pPr>
        <w:spacing w:after="200" w:line="276" w:lineRule="auto"/>
      </w:pPr>
      <w:r>
        <w:t>(b) 1 km</w:t>
      </w:r>
    </w:p>
    <w:p>
      <w:pPr>
        <w:spacing w:after="200" w:line="276" w:lineRule="auto"/>
      </w:pPr>
      <w:r>
        <w:t>(c) 12 km</w:t>
      </w:r>
    </w:p>
    <w:p>
      <w:pPr>
        <w:spacing w:after="200" w:line="276" w:lineRule="auto"/>
      </w:pPr>
      <w:r>
        <w:t>(d) 5 km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 km</w:t>
      </w:r>
    </w:p>
    <w:p>
      <w:pPr>
        <w:spacing w:after="200" w:line="276" w:lineRule="auto"/>
      </w:pPr>
      <w:r>
        <w:t>🧠 Rationale: √(3²+4²) = √25 = 5 km.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km — does not follow the same logic/pattern as the correct option</w:t>
      </w:r>
    </w:p>
    <w:p>
      <w:pPr>
        <w:spacing w:after="200" w:line="276" w:lineRule="auto"/>
      </w:pPr>
      <w:r>
        <w:t>B. 1 km — does not follow the same logic/pattern as the correct option</w:t>
      </w:r>
    </w:p>
    <w:p>
      <w:pPr>
        <w:spacing w:after="200" w:line="276" w:lineRule="auto"/>
      </w:pPr>
      <w:r>
        <w:t>C. 12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22% of 300?</w:t>
      </w:r>
    </w:p>
    <w:p>
      <w:pPr>
        <w:spacing w:after="200" w:line="276" w:lineRule="auto"/>
      </w:pPr>
      <w:r>
        <w:t>(a) 66</w:t>
      </w:r>
    </w:p>
    <w:p>
      <w:pPr>
        <w:spacing w:after="200" w:line="276" w:lineRule="auto"/>
      </w:pPr>
      <w:r>
        <w:t>(b) 60</w:t>
      </w:r>
    </w:p>
    <w:p>
      <w:pPr>
        <w:spacing w:after="200" w:line="276" w:lineRule="auto"/>
      </w:pPr>
      <w:r>
        <w:t>(c) 72</w:t>
      </w:r>
    </w:p>
    <w:p>
      <w:pPr>
        <w:spacing w:after="200" w:line="276" w:lineRule="auto"/>
      </w:pPr>
      <w:r>
        <w:t>(d) 55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66</w:t>
      </w:r>
    </w:p>
    <w:p>
      <w:pPr>
        <w:spacing w:after="200" w:line="276" w:lineRule="auto"/>
      </w:pPr>
      <w:r>
        <w:t>🧠 Rationale: 22/100 × 300 = 66.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60 — wrong value — a calculation error</w:t>
      </w:r>
    </w:p>
    <w:p>
      <w:pPr>
        <w:spacing w:after="200" w:line="276" w:lineRule="auto"/>
      </w:pPr>
      <w:r>
        <w:t>C. 72 — wrong value — a calculation error</w:t>
      </w:r>
    </w:p>
    <w:p>
      <w:pPr>
        <w:spacing w:after="200" w:line="276" w:lineRule="auto"/>
      </w:pPr>
      <w:r>
        <w:t>D. 55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14, 18, 22 and 26 is</w:t>
      </w:r>
    </w:p>
    <w:p>
      <w:pPr>
        <w:spacing w:after="200" w:line="276" w:lineRule="auto"/>
      </w:pPr>
      <w:r>
        <w:t>(a) 20</w:t>
      </w:r>
    </w:p>
    <w:p>
      <w:pPr>
        <w:spacing w:after="200" w:line="276" w:lineRule="auto"/>
      </w:pPr>
      <w:r>
        <w:t>(b) 19</w:t>
      </w:r>
    </w:p>
    <w:p>
      <w:pPr>
        <w:spacing w:after="200" w:line="276" w:lineRule="auto"/>
      </w:pPr>
      <w:r>
        <w:t>(c) 21</w:t>
      </w:r>
    </w:p>
    <w:p>
      <w:pPr>
        <w:spacing w:after="200" w:line="276" w:lineRule="auto"/>
      </w:pPr>
      <w:r>
        <w:t>(d) 22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</w:t>
      </w:r>
    </w:p>
    <w:p>
      <w:pPr>
        <w:spacing w:after="200" w:line="276" w:lineRule="auto"/>
      </w:pPr>
      <w:r>
        <w:t>🧠 Rationale: (14+18+22+26)/4 = 80/4 = 20.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19 — wrong value — a calculation error</w:t>
      </w:r>
    </w:p>
    <w:p>
      <w:pPr>
        <w:spacing w:after="200" w:line="276" w:lineRule="auto"/>
      </w:pPr>
      <w:r>
        <w:t>C. 21 — wrong value — a calculation error</w:t>
      </w:r>
    </w:p>
    <w:p>
      <w:pPr>
        <w:spacing w:after="200" w:line="276" w:lineRule="auto"/>
      </w:pPr>
      <w:r>
        <w:t>D. 22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fills a tank in 4 hours and B in 12 hours. Together they fill it in</w:t>
      </w:r>
    </w:p>
    <w:p>
      <w:pPr>
        <w:spacing w:after="200" w:line="276" w:lineRule="auto"/>
      </w:pPr>
      <w:r>
        <w:t>(a) 8 hours</w:t>
      </w:r>
    </w:p>
    <w:p>
      <w:pPr>
        <w:spacing w:after="200" w:line="276" w:lineRule="auto"/>
      </w:pPr>
      <w:r>
        <w:t>(b) 6 hours</w:t>
      </w:r>
    </w:p>
    <w:p>
      <w:pPr>
        <w:spacing w:after="200" w:line="276" w:lineRule="auto"/>
      </w:pPr>
      <w:r>
        <w:t>(c) 3 hours</w:t>
      </w:r>
    </w:p>
    <w:p>
      <w:pPr>
        <w:spacing w:after="200" w:line="276" w:lineRule="auto"/>
      </w:pPr>
      <w:r>
        <w:t>(d) 2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 hours</w:t>
      </w:r>
    </w:p>
    <w:p>
      <w:pPr>
        <w:spacing w:after="200" w:line="276" w:lineRule="auto"/>
      </w:pPr>
      <w:r>
        <w:t>🧠 Rationale: 1/4 + 1/12 = 1/3 → 3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hours — wrong value — a calculation error</w:t>
      </w:r>
    </w:p>
    <w:p>
      <w:pPr>
        <w:spacing w:after="200" w:line="276" w:lineRule="auto"/>
      </w:pPr>
      <w:r>
        <w:t>B. 6 hours — wrong value — a calculation error</w:t>
      </w:r>
    </w:p>
    <w:p>
      <w:pPr>
        <w:spacing w:after="200" w:line="276" w:lineRule="auto"/>
      </w:pPr>
      <w:r>
        <w:t>D. 2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'obstruct':</w:t>
      </w:r>
    </w:p>
    <w:p>
      <w:pPr>
        <w:spacing w:after="200" w:line="276" w:lineRule="auto"/>
      </w:pPr>
      <w:r>
        <w:t>(a) Clear</w:t>
      </w:r>
    </w:p>
    <w:p>
      <w:pPr>
        <w:spacing w:after="200" w:line="276" w:lineRule="auto"/>
      </w:pPr>
      <w:r>
        <w:t>(b) Block</w:t>
      </w:r>
    </w:p>
    <w:p>
      <w:pPr>
        <w:spacing w:after="200" w:line="276" w:lineRule="auto"/>
      </w:pPr>
      <w:r>
        <w:t>(c) Open</w:t>
      </w:r>
    </w:p>
    <w:p>
      <w:pPr>
        <w:spacing w:after="200" w:line="276" w:lineRule="auto"/>
      </w:pPr>
      <w:r>
        <w:t>(d) Free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Block</w:t>
      </w:r>
    </w:p>
    <w:p>
      <w:pPr>
        <w:spacing w:after="200" w:line="276" w:lineRule="auto"/>
      </w:pPr>
      <w:r>
        <w:t>🧠 Rationale: 'Obstruct' means to block or hinder.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Clear — incorrect for the asked meaning/spelling</w:t>
      </w:r>
    </w:p>
    <w:p>
      <w:pPr>
        <w:spacing w:after="200" w:line="276" w:lineRule="auto"/>
      </w:pPr>
      <w:r>
        <w:t>C. Open — incorrect for the asked meaning/spelling</w:t>
      </w:r>
    </w:p>
    <w:p>
      <w:pPr>
        <w:spacing w:after="200" w:line="276" w:lineRule="auto"/>
      </w:pPr>
      <w:r>
        <w:t>D. Free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'inspiration' (breathing in):</w:t>
      </w:r>
    </w:p>
    <w:p>
      <w:pPr>
        <w:spacing w:after="200" w:line="276" w:lineRule="auto"/>
      </w:pPr>
      <w:r>
        <w:t>(a) Inhalation</w:t>
      </w:r>
    </w:p>
    <w:p>
      <w:pPr>
        <w:spacing w:after="200" w:line="276" w:lineRule="auto"/>
      </w:pPr>
      <w:r>
        <w:t>(b) Ventilation</w:t>
      </w:r>
    </w:p>
    <w:p>
      <w:pPr>
        <w:spacing w:after="200" w:line="276" w:lineRule="auto"/>
      </w:pPr>
      <w:r>
        <w:t>(c) Respiration</w:t>
      </w:r>
    </w:p>
    <w:p>
      <w:pPr>
        <w:spacing w:after="200" w:line="276" w:lineRule="auto"/>
      </w:pPr>
      <w:r>
        <w:t>(d) Expiration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Expiration</w:t>
      </w:r>
    </w:p>
    <w:p>
      <w:pPr>
        <w:spacing w:after="200" w:line="276" w:lineRule="auto"/>
      </w:pPr>
      <w:r>
        <w:t>🧠 Rationale: The opposite of inspiration is expiration (breathing out).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Inhalation — incorrect for the asked meaning/spelling</w:t>
      </w:r>
    </w:p>
    <w:p>
      <w:pPr>
        <w:spacing w:after="200" w:line="276" w:lineRule="auto"/>
      </w:pPr>
      <w:r>
        <w:t>B. Ventilation — incorrect for the asked meaning/spelling</w:t>
      </w:r>
    </w:p>
    <w:p>
      <w:pPr>
        <w:spacing w:after="200" w:line="276" w:lineRule="auto"/>
      </w:pPr>
      <w:r>
        <w:t>C. Respiration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Pnemonnia</w:t>
      </w:r>
    </w:p>
    <w:p>
      <w:pPr>
        <w:spacing w:after="200" w:line="276" w:lineRule="auto"/>
      </w:pPr>
      <w:r>
        <w:t>(b) Neumonia</w:t>
      </w:r>
    </w:p>
    <w:p>
      <w:pPr>
        <w:spacing w:after="200" w:line="276" w:lineRule="auto"/>
      </w:pPr>
      <w:r>
        <w:t>(c) Pneumonia</w:t>
      </w:r>
    </w:p>
    <w:p>
      <w:pPr>
        <w:spacing w:after="200" w:line="276" w:lineRule="auto"/>
      </w:pPr>
      <w:r>
        <w:t>(d) Pnuemonia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Pneumonia</w:t>
      </w:r>
    </w:p>
    <w:p>
      <w:pPr>
        <w:spacing w:after="200" w:line="276" w:lineRule="auto"/>
      </w:pPr>
      <w:r>
        <w:t>🧠 Rationale: 'Pneumonia'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Pnemonnia — incorrect for the asked meaning/spelling</w:t>
      </w:r>
    </w:p>
    <w:p>
      <w:pPr>
        <w:spacing w:after="200" w:line="276" w:lineRule="auto"/>
      </w:pPr>
      <w:r>
        <w:t>B. Neumonia — incorrect for the asked meaning/spelling</w:t>
      </w:r>
    </w:p>
    <w:p>
      <w:pPr>
        <w:spacing w:after="200" w:line="276" w:lineRule="auto"/>
      </w:pPr>
      <w:r>
        <w:t>D. Pnuemonia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