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India's Vande Bharat Mission was launched to</w:t>
      </w:r>
    </w:p>
    <w:p>
      <w:pPr>
        <w:spacing w:after="200" w:line="276" w:lineRule="auto"/>
      </w:pPr>
      <w:r>
        <w:t>(a) Build new airports</w:t>
      </w:r>
    </w:p>
    <w:p>
      <w:pPr>
        <w:spacing w:after="200" w:line="276" w:lineRule="auto"/>
      </w:pPr>
      <w:r>
        <w:t>(b) Promote tourism</w:t>
      </w:r>
    </w:p>
    <w:p>
      <w:pPr>
        <w:spacing w:after="200" w:line="276" w:lineRule="auto"/>
      </w:pPr>
      <w:r>
        <w:t>(c) Repatriate Indians stranded abroad during the COVID-19 pandemic</w:t>
      </w:r>
    </w:p>
    <w:p>
      <w:pPr>
        <w:spacing w:after="200" w:line="276" w:lineRule="auto"/>
      </w:pPr>
      <w:r>
        <w:t>(d) Export vaccines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Repatriate Indians stranded abroad during the COVID-19 pandemic</w:t>
      </w:r>
    </w:p>
    <w:p>
      <w:pPr>
        <w:spacing w:after="200" w:line="276" w:lineRule="auto"/>
      </w:pPr>
      <w:r>
        <w:t>🧠 Rationale: VBM (May 2020) repatriated lakhs of Indians via special flights and ships.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Build new airports — not the correct fact</w:t>
      </w:r>
    </w:p>
    <w:p>
      <w:pPr>
        <w:spacing w:after="200" w:line="276" w:lineRule="auto"/>
      </w:pPr>
      <w:r>
        <w:t>B. Promote tourism — not the correct fact</w:t>
      </w:r>
    </w:p>
    <w:p>
      <w:pPr>
        <w:spacing w:after="200" w:line="276" w:lineRule="auto"/>
      </w:pPr>
      <w:r>
        <w:t>D. Export vaccines only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Chandrayaan-3 landed on the Moon's south polar region in</w:t>
      </w:r>
    </w:p>
    <w:p>
      <w:pPr>
        <w:spacing w:after="200" w:line="276" w:lineRule="auto"/>
      </w:pPr>
      <w:r>
        <w:t>(a) August 2021</w:t>
      </w:r>
    </w:p>
    <w:p>
      <w:pPr>
        <w:spacing w:after="200" w:line="276" w:lineRule="auto"/>
      </w:pPr>
      <w:r>
        <w:t>(b) August 2023</w:t>
      </w:r>
    </w:p>
    <w:p>
      <w:pPr>
        <w:spacing w:after="200" w:line="276" w:lineRule="auto"/>
      </w:pPr>
      <w:r>
        <w:t>(c) January 2020</w:t>
      </w:r>
    </w:p>
    <w:p>
      <w:pPr>
        <w:spacing w:after="200" w:line="276" w:lineRule="auto"/>
      </w:pPr>
      <w:r>
        <w:t>(d) December 2019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August 2023</w:t>
      </w:r>
    </w:p>
    <w:p>
      <w:pPr>
        <w:spacing w:after="200" w:line="276" w:lineRule="auto"/>
      </w:pPr>
      <w:r>
        <w:t>🧠 Rationale: Chandrayaan-3 made a soft landing on 23 August 2023 — first near the lunar south pole.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August 2021 — not the correct fact</w:t>
      </w:r>
    </w:p>
    <w:p>
      <w:pPr>
        <w:spacing w:after="200" w:line="276" w:lineRule="auto"/>
      </w:pPr>
      <w:r>
        <w:t>C. January 2020 — not the correct fact</w:t>
      </w:r>
    </w:p>
    <w:p>
      <w:pPr>
        <w:spacing w:after="200" w:line="276" w:lineRule="auto"/>
      </w:pPr>
      <w:r>
        <w:t>D. December 2019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India hosted the G20 Summit in 2023 in</w:t>
      </w:r>
    </w:p>
    <w:p>
      <w:pPr>
        <w:spacing w:after="200" w:line="276" w:lineRule="auto"/>
      </w:pPr>
      <w:r>
        <w:t>(a) Mumbai</w:t>
      </w:r>
    </w:p>
    <w:p>
      <w:pPr>
        <w:spacing w:after="200" w:line="276" w:lineRule="auto"/>
      </w:pPr>
      <w:r>
        <w:t>(b) New Delhi</w:t>
      </w:r>
    </w:p>
    <w:p>
      <w:pPr>
        <w:spacing w:after="200" w:line="276" w:lineRule="auto"/>
      </w:pPr>
      <w:r>
        <w:t>(c) Bengaluru</w:t>
      </w:r>
    </w:p>
    <w:p>
      <w:pPr>
        <w:spacing w:after="200" w:line="276" w:lineRule="auto"/>
      </w:pPr>
      <w:r>
        <w:t>(d) Hyderabad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New Delhi</w:t>
      </w:r>
    </w:p>
    <w:p>
      <w:pPr>
        <w:spacing w:after="200" w:line="276" w:lineRule="auto"/>
      </w:pPr>
      <w:r>
        <w:t>🧠 Rationale: The 2023 G20 Leaders' Summit was held in New Delhi under India's presidency.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Mumbai — not the correct fact</w:t>
      </w:r>
    </w:p>
    <w:p>
      <w:pPr>
        <w:spacing w:after="200" w:line="276" w:lineRule="auto"/>
      </w:pPr>
      <w:r>
        <w:t>C. Bengaluru — not the correct fact</w:t>
      </w:r>
    </w:p>
    <w:p>
      <w:pPr>
        <w:spacing w:after="200" w:line="276" w:lineRule="auto"/>
      </w:pPr>
      <w:r>
        <w:t>D. Hyderabad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Health Mission (NHM) comprises</w:t>
      </w:r>
    </w:p>
    <w:p>
      <w:pPr>
        <w:spacing w:after="200" w:line="276" w:lineRule="auto"/>
      </w:pPr>
      <w:r>
        <w:t>(a) NRHM and NRHM-Urban (NUHM)</w:t>
      </w:r>
    </w:p>
    <w:p>
      <w:pPr>
        <w:spacing w:after="200" w:line="276" w:lineRule="auto"/>
      </w:pPr>
      <w:r>
        <w:t>(b) Only Ayushman Bharat</w:t>
      </w:r>
    </w:p>
    <w:p>
      <w:pPr>
        <w:spacing w:after="200" w:line="276" w:lineRule="auto"/>
      </w:pPr>
      <w:r>
        <w:t>(c) Only COVID programme</w:t>
      </w:r>
    </w:p>
    <w:p>
      <w:pPr>
        <w:spacing w:after="200" w:line="276" w:lineRule="auto"/>
      </w:pPr>
      <w:r>
        <w:t>(d) Defence health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NRHM and NRHM-Urban (NUHM)</w:t>
      </w:r>
    </w:p>
    <w:p>
      <w:pPr>
        <w:spacing w:after="200" w:line="276" w:lineRule="auto"/>
      </w:pPr>
      <w:r>
        <w:t>🧠 Rationale: NHM = National Rural Health Mission + National Urban Health Mission.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Ayushman Bharat — not the correct fact</w:t>
      </w:r>
    </w:p>
    <w:p>
      <w:pPr>
        <w:spacing w:after="200" w:line="276" w:lineRule="auto"/>
      </w:pPr>
      <w:r>
        <w:t>C. Only COVID programme — not the correct fact</w:t>
      </w:r>
    </w:p>
    <w:p>
      <w:pPr>
        <w:spacing w:after="200" w:line="276" w:lineRule="auto"/>
      </w:pPr>
      <w:r>
        <w:t>D. Defence health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headquarters of the World Health Organization is in</w:t>
      </w:r>
    </w:p>
    <w:p>
      <w:pPr>
        <w:spacing w:after="200" w:line="276" w:lineRule="auto"/>
      </w:pPr>
      <w:r>
        <w:t>(a) New York, USA</w:t>
      </w:r>
    </w:p>
    <w:p>
      <w:pPr>
        <w:spacing w:after="200" w:line="276" w:lineRule="auto"/>
      </w:pPr>
      <w:r>
        <w:t>(b) Paris, France</w:t>
      </w:r>
    </w:p>
    <w:p>
      <w:pPr>
        <w:spacing w:after="200" w:line="276" w:lineRule="auto"/>
      </w:pPr>
      <w:r>
        <w:t>(c) Geneva, Switzerland</w:t>
      </w:r>
    </w:p>
    <w:p>
      <w:pPr>
        <w:spacing w:after="200" w:line="276" w:lineRule="auto"/>
      </w:pPr>
      <w:r>
        <w:t>(d) Delhi, India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Geneva, Switzerland</w:t>
      </w:r>
    </w:p>
    <w:p>
      <w:pPr>
        <w:spacing w:after="200" w:line="276" w:lineRule="auto"/>
      </w:pPr>
      <w:r>
        <w:t>🧠 Rationale: WHO HQ is in Geneva; its South-East Asia Regional Office is in Delhi.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New York, USA — not the correct fact</w:t>
      </w:r>
    </w:p>
    <w:p>
      <w:pPr>
        <w:spacing w:after="200" w:line="276" w:lineRule="auto"/>
      </w:pPr>
      <w:r>
        <w:t>B. Paris, France — not the correct fact</w:t>
      </w:r>
    </w:p>
    <w:p>
      <w:pPr>
        <w:spacing w:after="200" w:line="276" w:lineRule="auto"/>
      </w:pPr>
      <w:r>
        <w:t>D. Delhi, India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NITI Aayog replaced which body?</w:t>
      </w:r>
    </w:p>
    <w:p>
      <w:pPr>
        <w:spacing w:after="200" w:line="276" w:lineRule="auto"/>
      </w:pPr>
      <w:r>
        <w:t>(a) Finance Commission</w:t>
      </w:r>
    </w:p>
    <w:p>
      <w:pPr>
        <w:spacing w:after="200" w:line="276" w:lineRule="auto"/>
      </w:pPr>
      <w:r>
        <w:t>(b) Election Commission</w:t>
      </w:r>
    </w:p>
    <w:p>
      <w:pPr>
        <w:spacing w:after="200" w:line="276" w:lineRule="auto"/>
      </w:pPr>
      <w:r>
        <w:t>(c) UPSC</w:t>
      </w:r>
    </w:p>
    <w:p>
      <w:pPr>
        <w:spacing w:after="200" w:line="276" w:lineRule="auto"/>
      </w:pPr>
      <w:r>
        <w:t>(d) Planning Commission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Planning Commission</w:t>
      </w:r>
    </w:p>
    <w:p>
      <w:pPr>
        <w:spacing w:after="200" w:line="276" w:lineRule="auto"/>
      </w:pPr>
      <w:r>
        <w:t>🧠 Rationale: NITI Aayog (2015) replaced the Planning Commission.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Finance Commission — not the correct fact</w:t>
      </w:r>
    </w:p>
    <w:p>
      <w:pPr>
        <w:spacing w:after="200" w:line="276" w:lineRule="auto"/>
      </w:pPr>
      <w:r>
        <w:t>B. Election Commission — not the correct fact</w:t>
      </w:r>
    </w:p>
    <w:p>
      <w:pPr>
        <w:spacing w:after="200" w:line="276" w:lineRule="auto"/>
      </w:pPr>
      <w:r>
        <w:t>C. UPSC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Project Tiger was launched in India in</w:t>
      </w:r>
    </w:p>
    <w:p>
      <w:pPr>
        <w:spacing w:after="200" w:line="276" w:lineRule="auto"/>
      </w:pPr>
      <w:r>
        <w:t>(a) 1950</w:t>
      </w:r>
    </w:p>
    <w:p>
      <w:pPr>
        <w:spacing w:after="200" w:line="276" w:lineRule="auto"/>
      </w:pPr>
      <w:r>
        <w:t>(b) 1990</w:t>
      </w:r>
    </w:p>
    <w:p>
      <w:pPr>
        <w:spacing w:after="200" w:line="276" w:lineRule="auto"/>
      </w:pPr>
      <w:r>
        <w:t>(c) 2000</w:t>
      </w:r>
    </w:p>
    <w:p>
      <w:pPr>
        <w:spacing w:after="200" w:line="276" w:lineRule="auto"/>
      </w:pPr>
      <w:r>
        <w:t>(d) 1973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1973</w:t>
      </w:r>
    </w:p>
    <w:p>
      <w:pPr>
        <w:spacing w:after="200" w:line="276" w:lineRule="auto"/>
      </w:pPr>
      <w:r>
        <w:t>🧠 Rationale: Project Tiger (1973) protects tiger habitats through dedicated reserves.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1950 — not the correct fact</w:t>
      </w:r>
    </w:p>
    <w:p>
      <w:pPr>
        <w:spacing w:after="200" w:line="276" w:lineRule="auto"/>
      </w:pPr>
      <w:r>
        <w:t>B. 1990 — not the correct fact</w:t>
      </w:r>
    </w:p>
    <w:p>
      <w:pPr>
        <w:spacing w:after="200" w:line="276" w:lineRule="auto"/>
      </w:pPr>
      <w:r>
        <w:t>C. 2000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Padma Vibhushan is awarded for</w:t>
      </w:r>
    </w:p>
    <w:p>
      <w:pPr>
        <w:spacing w:after="200" w:line="276" w:lineRule="auto"/>
      </w:pPr>
      <w:r>
        <w:t>(a) Gallantry in battle</w:t>
      </w:r>
    </w:p>
    <w:p>
      <w:pPr>
        <w:spacing w:after="200" w:line="276" w:lineRule="auto"/>
      </w:pPr>
      <w:r>
        <w:t>(b) Exceptional and distinguished service</w:t>
      </w:r>
    </w:p>
    <w:p>
      <w:pPr>
        <w:spacing w:after="200" w:line="276" w:lineRule="auto"/>
      </w:pPr>
      <w:r>
        <w:t>(c) Sports only</w:t>
      </w:r>
    </w:p>
    <w:p>
      <w:pPr>
        <w:spacing w:after="200" w:line="276" w:lineRule="auto"/>
      </w:pPr>
      <w:r>
        <w:t>(d) Literary works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Exceptional and distinguished service</w:t>
      </w:r>
    </w:p>
    <w:p>
      <w:pPr>
        <w:spacing w:after="200" w:line="276" w:lineRule="auto"/>
      </w:pPr>
      <w:r>
        <w:t>🧠 Rationale: Padma Vibhushan is the second-highest civilian honour after Bharat Ratna.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Gallantry in battle — not the correct fact</w:t>
      </w:r>
    </w:p>
    <w:p>
      <w:pPr>
        <w:spacing w:after="200" w:line="276" w:lineRule="auto"/>
      </w:pPr>
      <w:r>
        <w:t>C. Sports only — not the correct fact</w:t>
      </w:r>
    </w:p>
    <w:p>
      <w:pPr>
        <w:spacing w:after="200" w:line="276" w:lineRule="auto"/>
      </w:pPr>
      <w:r>
        <w:t>D. Literary works only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Kidney Day is observed on the</w:t>
      </w:r>
    </w:p>
    <w:p>
      <w:pPr>
        <w:spacing w:after="200" w:line="276" w:lineRule="auto"/>
      </w:pPr>
      <w:r>
        <w:t>(a) 17 May</w:t>
      </w:r>
    </w:p>
    <w:p>
      <w:pPr>
        <w:spacing w:after="200" w:line="276" w:lineRule="auto"/>
      </w:pPr>
      <w:r>
        <w:t>(b) 1 December</w:t>
      </w:r>
    </w:p>
    <w:p>
      <w:pPr>
        <w:spacing w:after="200" w:line="276" w:lineRule="auto"/>
      </w:pPr>
      <w:r>
        <w:t>(c) 7 April</w:t>
      </w:r>
    </w:p>
    <w:p>
      <w:pPr>
        <w:spacing w:after="200" w:line="276" w:lineRule="auto"/>
      </w:pPr>
      <w:r>
        <w:t>(d) Second Thursday of March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Second Thursday of March</w:t>
      </w:r>
    </w:p>
    <w:p>
      <w:pPr>
        <w:spacing w:after="200" w:line="276" w:lineRule="auto"/>
      </w:pPr>
      <w:r>
        <w:t>🧠 Rationale: World Kidney Day falls on the second Thursday of March.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17 May — not the correct fact</w:t>
      </w:r>
    </w:p>
    <w:p>
      <w:pPr>
        <w:spacing w:after="200" w:line="276" w:lineRule="auto"/>
      </w:pPr>
      <w:r>
        <w:t>B. 1 December — not the correct fact</w:t>
      </w:r>
    </w:p>
    <w:p>
      <w:pPr>
        <w:spacing w:after="200" w:line="276" w:lineRule="auto"/>
      </w:pPr>
      <w:r>
        <w:t>C. 7 April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Down Syndrome Day is observed on</w:t>
      </w:r>
    </w:p>
    <w:p>
      <w:pPr>
        <w:spacing w:after="200" w:line="276" w:lineRule="auto"/>
      </w:pPr>
      <w:r>
        <w:t>(a) 21 March</w:t>
      </w:r>
    </w:p>
    <w:p>
      <w:pPr>
        <w:spacing w:after="200" w:line="276" w:lineRule="auto"/>
      </w:pPr>
      <w:r>
        <w:t>(b) 12 May</w:t>
      </w:r>
    </w:p>
    <w:p>
      <w:pPr>
        <w:spacing w:after="200" w:line="276" w:lineRule="auto"/>
      </w:pPr>
      <w:r>
        <w:t>(c) 1 July</w:t>
      </w:r>
    </w:p>
    <w:p>
      <w:pPr>
        <w:spacing w:after="200" w:line="276" w:lineRule="auto"/>
      </w:pPr>
      <w:r>
        <w:t>(d) 10 October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21 March</w:t>
      </w:r>
    </w:p>
    <w:p>
      <w:pPr>
        <w:spacing w:after="200" w:line="276" w:lineRule="auto"/>
      </w:pPr>
      <w:r>
        <w:t>🧠 Rationale: World Down Syndrome Day is 21 March.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12 May — not the correct fact</w:t>
      </w:r>
    </w:p>
    <w:p>
      <w:pPr>
        <w:spacing w:after="200" w:line="276" w:lineRule="auto"/>
      </w:pPr>
      <w:r>
        <w:t>C. 1 July — not the correct fact</w:t>
      </w:r>
    </w:p>
    <w:p>
      <w:pPr>
        <w:spacing w:after="200" w:line="276" w:lineRule="auto"/>
      </w:pPr>
      <w:r>
        <w:t>D. 10 October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Patient Safety Day is observed on</w:t>
      </w:r>
    </w:p>
    <w:p>
      <w:pPr>
        <w:spacing w:after="200" w:line="276" w:lineRule="auto"/>
      </w:pPr>
      <w:r>
        <w:t>(a) 1 January</w:t>
      </w:r>
    </w:p>
    <w:p>
      <w:pPr>
        <w:spacing w:after="200" w:line="276" w:lineRule="auto"/>
      </w:pPr>
      <w:r>
        <w:t>(b) 12 May</w:t>
      </w:r>
    </w:p>
    <w:p>
      <w:pPr>
        <w:spacing w:after="200" w:line="276" w:lineRule="auto"/>
      </w:pPr>
      <w:r>
        <w:t>(c) 7 April</w:t>
      </w:r>
    </w:p>
    <w:p>
      <w:pPr>
        <w:spacing w:after="200" w:line="276" w:lineRule="auto"/>
      </w:pPr>
      <w:r>
        <w:t>(d) 17 September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17 September</w:t>
      </w:r>
    </w:p>
    <w:p>
      <w:pPr>
        <w:spacing w:after="200" w:line="276" w:lineRule="auto"/>
      </w:pPr>
      <w:r>
        <w:t>🧠 Rationale: World Patient Safety Day is 17 September.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January — not the correct fact</w:t>
      </w:r>
    </w:p>
    <w:p>
      <w:pPr>
        <w:spacing w:after="200" w:line="276" w:lineRule="auto"/>
      </w:pPr>
      <w:r>
        <w:t>B. 12 May — not the correct fact</w:t>
      </w:r>
    </w:p>
    <w:p>
      <w:pPr>
        <w:spacing w:after="200" w:line="276" w:lineRule="auto"/>
      </w:pPr>
      <w:r>
        <w:t>C. 7 April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Pointing to a man, a nurse says, 'He is the father of my sister's brother.' How is the man related to the nurse?</w:t>
      </w:r>
    </w:p>
    <w:p>
      <w:pPr>
        <w:spacing w:after="200" w:line="276" w:lineRule="auto"/>
      </w:pPr>
      <w:r>
        <w:t>(a) Brother</w:t>
      </w:r>
    </w:p>
    <w:p>
      <w:pPr>
        <w:spacing w:after="200" w:line="276" w:lineRule="auto"/>
      </w:pPr>
      <w:r>
        <w:t>(b) Uncle</w:t>
      </w:r>
    </w:p>
    <w:p>
      <w:pPr>
        <w:spacing w:after="200" w:line="276" w:lineRule="auto"/>
      </w:pPr>
      <w:r>
        <w:t>(c) Grandfather</w:t>
      </w:r>
    </w:p>
    <w:p>
      <w:pPr>
        <w:spacing w:after="200" w:line="276" w:lineRule="auto"/>
      </w:pPr>
      <w:r>
        <w:t>(d) Father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Father</w:t>
      </w:r>
    </w:p>
    <w:p>
      <w:pPr>
        <w:spacing w:after="200" w:line="276" w:lineRule="auto"/>
      </w:pPr>
      <w:r>
        <w:t>🧠 Rationale: Sister's brother = the nurse's brother; the man is his father → the nurse's father.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Brother — does not follow the same logic/pattern as the correct option</w:t>
      </w:r>
    </w:p>
    <w:p>
      <w:pPr>
        <w:spacing w:after="200" w:line="276" w:lineRule="auto"/>
      </w:pPr>
      <w:r>
        <w:t>B. Uncle — does not follow the same logic/pattern as the correct option</w:t>
      </w:r>
    </w:p>
    <w:p>
      <w:pPr>
        <w:spacing w:after="200" w:line="276" w:lineRule="auto"/>
      </w:pPr>
      <w:r>
        <w:t>C. Grandfather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nurse walks 5 km north, then 3 km east. How far is she from the start (straight line)?</w:t>
      </w:r>
    </w:p>
    <w:p>
      <w:pPr>
        <w:spacing w:after="200" w:line="276" w:lineRule="auto"/>
      </w:pPr>
      <w:r>
        <w:t>(a) 8 km</w:t>
      </w:r>
    </w:p>
    <w:p>
      <w:pPr>
        <w:spacing w:after="200" w:line="276" w:lineRule="auto"/>
      </w:pPr>
      <w:r>
        <w:t>(b) √34 km (about 5.8 km)</w:t>
      </w:r>
    </w:p>
    <w:p>
      <w:pPr>
        <w:spacing w:after="200" w:line="276" w:lineRule="auto"/>
      </w:pPr>
      <w:r>
        <w:t>(c) 2 km</w:t>
      </w:r>
    </w:p>
    <w:p>
      <w:pPr>
        <w:spacing w:after="200" w:line="276" w:lineRule="auto"/>
      </w:pPr>
      <w:r>
        <w:t>(d) 15 km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√34 km (about 5.8 km)</w:t>
      </w:r>
    </w:p>
    <w:p>
      <w:pPr>
        <w:spacing w:after="200" w:line="276" w:lineRule="auto"/>
      </w:pPr>
      <w:r>
        <w:t>🧠 Rationale: Pythagoras: √(5² + 3²) = √34 ≈ 5.8 km.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8 km — does not follow the same logic/pattern as the correct option</w:t>
      </w:r>
    </w:p>
    <w:p>
      <w:pPr>
        <w:spacing w:after="200" w:line="276" w:lineRule="auto"/>
      </w:pPr>
      <w:r>
        <w:t>C. 2 km — does not follow the same logic/pattern as the correct option</w:t>
      </w:r>
    </w:p>
    <w:p>
      <w:pPr>
        <w:spacing w:after="200" w:line="276" w:lineRule="auto"/>
      </w:pPr>
      <w:r>
        <w:t>D. 15 km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MONITOR is coded as NPOJUPS, how is NURSE coded?</w:t>
      </w:r>
    </w:p>
    <w:p>
      <w:pPr>
        <w:spacing w:after="200" w:line="276" w:lineRule="auto"/>
      </w:pPr>
      <w:r>
        <w:t>(a) MTQRD</w:t>
      </w:r>
    </w:p>
    <w:p>
      <w:pPr>
        <w:spacing w:after="200" w:line="276" w:lineRule="auto"/>
      </w:pPr>
      <w:r>
        <w:t>(b) NVRSE</w:t>
      </w:r>
    </w:p>
    <w:p>
      <w:pPr>
        <w:spacing w:after="200" w:line="276" w:lineRule="auto"/>
      </w:pPr>
      <w:r>
        <w:t>(c) OVSTF</w:t>
      </w:r>
    </w:p>
    <w:p>
      <w:pPr>
        <w:spacing w:after="200" w:line="276" w:lineRule="auto"/>
      </w:pPr>
      <w:r>
        <w:t>(d) OVRTD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OVSTF</w:t>
      </w:r>
    </w:p>
    <w:p>
      <w:pPr>
        <w:spacing w:after="200" w:line="276" w:lineRule="auto"/>
      </w:pPr>
      <w:r>
        <w:t>🧠 Rationale: Each letter shifts +1: N→O, U→V, R→S, S→T, E→F = OVSTF.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MTQRD — does not follow the same logic/pattern as the correct option</w:t>
      </w:r>
    </w:p>
    <w:p>
      <w:pPr>
        <w:spacing w:after="200" w:line="276" w:lineRule="auto"/>
      </w:pPr>
      <w:r>
        <w:t>B. NVRSE — does not follow the same logic/pattern as the correct option</w:t>
      </w:r>
    </w:p>
    <w:p>
      <w:pPr>
        <w:spacing w:after="200" w:line="276" w:lineRule="auto"/>
      </w:pPr>
      <w:r>
        <w:t>D. OVRTD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20% discount on an item marked ₹2500 gives a selling price of</w:t>
      </w:r>
    </w:p>
    <w:p>
      <w:pPr>
        <w:spacing w:after="200" w:line="276" w:lineRule="auto"/>
      </w:pPr>
      <w:r>
        <w:t>(a) ₹2100</w:t>
      </w:r>
    </w:p>
    <w:p>
      <w:pPr>
        <w:spacing w:after="200" w:line="276" w:lineRule="auto"/>
      </w:pPr>
      <w:r>
        <w:t>(b) ₹2250</w:t>
      </w:r>
    </w:p>
    <w:p>
      <w:pPr>
        <w:spacing w:after="200" w:line="276" w:lineRule="auto"/>
      </w:pPr>
      <w:r>
        <w:t>(c) ₹2000</w:t>
      </w:r>
    </w:p>
    <w:p>
      <w:pPr>
        <w:spacing w:after="200" w:line="276" w:lineRule="auto"/>
      </w:pPr>
      <w:r>
        <w:t>(d) ₹1800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₹2000</w:t>
      </w:r>
    </w:p>
    <w:p>
      <w:pPr>
        <w:spacing w:after="200" w:line="276" w:lineRule="auto"/>
      </w:pPr>
      <w:r>
        <w:t>🧠 Rationale: Discount = 20% of 2500 = ₹500; SP = 2500 − 500 = ₹2000.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₹2100 — wrong value — a calculation error</w:t>
      </w:r>
    </w:p>
    <w:p>
      <w:pPr>
        <w:spacing w:after="200" w:line="276" w:lineRule="auto"/>
      </w:pPr>
      <w:r>
        <w:t>B. ₹2250 — wrong value — a calculation error</w:t>
      </w:r>
    </w:p>
    <w:p>
      <w:pPr>
        <w:spacing w:after="200" w:line="276" w:lineRule="auto"/>
      </w:pPr>
      <w:r>
        <w:t>D. ₹1800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ratio of nurses to beds is 3:8 in a hospital with 240 beds. How many nurses?</w:t>
      </w:r>
    </w:p>
    <w:p>
      <w:pPr>
        <w:spacing w:after="200" w:line="276" w:lineRule="auto"/>
      </w:pPr>
      <w:r>
        <w:t>(a) 90</w:t>
      </w:r>
    </w:p>
    <w:p>
      <w:pPr>
        <w:spacing w:after="200" w:line="276" w:lineRule="auto"/>
      </w:pPr>
      <w:r>
        <w:t>(b) 80</w:t>
      </w:r>
    </w:p>
    <w:p>
      <w:pPr>
        <w:spacing w:after="200" w:line="276" w:lineRule="auto"/>
      </w:pPr>
      <w:r>
        <w:t>(c) 100</w:t>
      </w:r>
    </w:p>
    <w:p>
      <w:pPr>
        <w:spacing w:after="200" w:line="276" w:lineRule="auto"/>
      </w:pPr>
      <w:r>
        <w:t>(d) 120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90</w:t>
      </w:r>
    </w:p>
    <w:p>
      <w:pPr>
        <w:spacing w:after="200" w:line="276" w:lineRule="auto"/>
      </w:pPr>
      <w:r>
        <w:t>🧠 Rationale: Nurses = (3/8) × 240 = 90.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80 — wrong value — a calculation error</w:t>
      </w:r>
    </w:p>
    <w:p>
      <w:pPr>
        <w:spacing w:after="200" w:line="276" w:lineRule="auto"/>
      </w:pPr>
      <w:r>
        <w:t>C. 100 — wrong value — a calculation error</w:t>
      </w:r>
    </w:p>
    <w:p>
      <w:pPr>
        <w:spacing w:after="200" w:line="276" w:lineRule="auto"/>
      </w:pPr>
      <w:r>
        <w:t>D. 120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of 5 readings is 42. If one reading of 50 is removed, the new average is</w:t>
      </w:r>
    </w:p>
    <w:p>
      <w:pPr>
        <w:spacing w:after="200" w:line="276" w:lineRule="auto"/>
      </w:pPr>
      <w:r>
        <w:t>(a) 40</w:t>
      </w:r>
    </w:p>
    <w:p>
      <w:pPr>
        <w:spacing w:after="200" w:line="276" w:lineRule="auto"/>
      </w:pPr>
      <w:r>
        <w:t>(b) 42</w:t>
      </w:r>
    </w:p>
    <w:p>
      <w:pPr>
        <w:spacing w:after="200" w:line="276" w:lineRule="auto"/>
      </w:pPr>
      <w:r>
        <w:t>(c) 45</w:t>
      </w:r>
    </w:p>
    <w:p>
      <w:pPr>
        <w:spacing w:after="200" w:line="276" w:lineRule="auto"/>
      </w:pPr>
      <w:r>
        <w:t>(d) 38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40</w:t>
      </w:r>
    </w:p>
    <w:p>
      <w:pPr>
        <w:spacing w:after="200" w:line="276" w:lineRule="auto"/>
      </w:pPr>
      <w:r>
        <w:t>🧠 Rationale: Sum = 210; minus 50 = 160; 160/4 = 40.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42 — wrong value — a calculation error</w:t>
      </w:r>
    </w:p>
    <w:p>
      <w:pPr>
        <w:spacing w:after="200" w:line="276" w:lineRule="auto"/>
      </w:pPr>
      <w:r>
        <w:t>C. 45 — wrong value — a calculation error</w:t>
      </w:r>
    </w:p>
    <w:p>
      <w:pPr>
        <w:spacing w:after="200" w:line="276" w:lineRule="auto"/>
      </w:pPr>
      <w:r>
        <w:t>D. 38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'urgent':</w:t>
      </w:r>
    </w:p>
    <w:p>
      <w:pPr>
        <w:spacing w:after="200" w:line="276" w:lineRule="auto"/>
      </w:pPr>
      <w:r>
        <w:t>(a) Leisurely</w:t>
      </w:r>
    </w:p>
    <w:p>
      <w:pPr>
        <w:spacing w:after="200" w:line="276" w:lineRule="auto"/>
      </w:pPr>
      <w:r>
        <w:t>(b) Pressing</w:t>
      </w:r>
    </w:p>
    <w:p>
      <w:pPr>
        <w:spacing w:after="200" w:line="276" w:lineRule="auto"/>
      </w:pPr>
      <w:r>
        <w:t>(c) Optional</w:t>
      </w:r>
    </w:p>
    <w:p>
      <w:pPr>
        <w:spacing w:after="200" w:line="276" w:lineRule="auto"/>
      </w:pPr>
      <w:r>
        <w:t>(d) Delayed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Pressing</w:t>
      </w:r>
    </w:p>
    <w:p>
      <w:pPr>
        <w:spacing w:after="200" w:line="276" w:lineRule="auto"/>
      </w:pPr>
      <w:r>
        <w:t>🧠 Rationale: Urgent = pressing/requiring immediate attention.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Leisurely — incorrect for the asked meaning/spelling</w:t>
      </w:r>
    </w:p>
    <w:p>
      <w:pPr>
        <w:spacing w:after="200" w:line="276" w:lineRule="auto"/>
      </w:pPr>
      <w:r>
        <w:t>C. Optional — incorrect for the asked meaning/spelling</w:t>
      </w:r>
    </w:p>
    <w:p>
      <w:pPr>
        <w:spacing w:after="200" w:line="276" w:lineRule="auto"/>
      </w:pPr>
      <w:r>
        <w:t>D. Delayed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'stable':</w:t>
      </w:r>
    </w:p>
    <w:p>
      <w:pPr>
        <w:spacing w:after="200" w:line="276" w:lineRule="auto"/>
      </w:pPr>
      <w:r>
        <w:t>(a) Unstable</w:t>
      </w:r>
    </w:p>
    <w:p>
      <w:pPr>
        <w:spacing w:after="200" w:line="276" w:lineRule="auto"/>
      </w:pPr>
      <w:r>
        <w:t>(b) Firm</w:t>
      </w:r>
    </w:p>
    <w:p>
      <w:pPr>
        <w:spacing w:after="200" w:line="276" w:lineRule="auto"/>
      </w:pPr>
      <w:r>
        <w:t>(c) Steady</w:t>
      </w:r>
    </w:p>
    <w:p>
      <w:pPr>
        <w:spacing w:after="200" w:line="276" w:lineRule="auto"/>
      </w:pPr>
      <w:r>
        <w:t>(d) Fixed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Unstable</w:t>
      </w:r>
    </w:p>
    <w:p>
      <w:pPr>
        <w:spacing w:after="200" w:line="276" w:lineRule="auto"/>
      </w:pPr>
      <w:r>
        <w:t>🧠 Rationale: Stable (firm, unchanging) is the opposite of unstable.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Firm — incorrect for the asked meaning/spelling</w:t>
      </w:r>
    </w:p>
    <w:p>
      <w:pPr>
        <w:spacing w:after="200" w:line="276" w:lineRule="auto"/>
      </w:pPr>
      <w:r>
        <w:t>C. Steady — incorrect for the asked meaning/spelling</w:t>
      </w:r>
    </w:p>
    <w:p>
      <w:pPr>
        <w:spacing w:after="200" w:line="276" w:lineRule="auto"/>
      </w:pPr>
      <w:r>
        <w:t>D. Fixed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'touch and go' means</w:t>
      </w:r>
    </w:p>
    <w:p>
      <w:pPr>
        <w:spacing w:after="200" w:line="276" w:lineRule="auto"/>
      </w:pPr>
      <w:r>
        <w:t>(a) Very easy</w:t>
      </w:r>
    </w:p>
    <w:p>
      <w:pPr>
        <w:spacing w:after="200" w:line="276" w:lineRule="auto"/>
      </w:pPr>
      <w:r>
        <w:t>(b) Instant success</w:t>
      </w:r>
    </w:p>
    <w:p>
      <w:pPr>
        <w:spacing w:after="200" w:line="276" w:lineRule="auto"/>
      </w:pPr>
      <w:r>
        <w:t>(c) Uncertain and precarious</w:t>
      </w:r>
    </w:p>
    <w:p>
      <w:pPr>
        <w:spacing w:after="200" w:line="276" w:lineRule="auto"/>
      </w:pPr>
      <w:r>
        <w:t>(d) A light caress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Uncertain and precarious</w:t>
      </w:r>
    </w:p>
    <w:p>
      <w:pPr>
        <w:spacing w:after="200" w:line="276" w:lineRule="auto"/>
      </w:pPr>
      <w:r>
        <w:t>🧠 Rationale: 'Touch and go' describes a risky, uncertain situation.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Very easy — incorrect for the asked meaning/spelling</w:t>
      </w:r>
    </w:p>
    <w:p>
      <w:pPr>
        <w:spacing w:after="200" w:line="276" w:lineRule="auto"/>
      </w:pPr>
      <w:r>
        <w:t>B. Instant success — incorrect for the asked meaning/spelling</w:t>
      </w:r>
    </w:p>
    <w:p>
      <w:pPr>
        <w:spacing w:after="200" w:line="276" w:lineRule="auto"/>
      </w:pPr>
      <w:r>
        <w:t>D. A light caress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