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India is described in the Constitution as a</w:t>
      </w:r>
    </w:p>
    <w:p>
      <w:pPr>
        <w:spacing w:after="200" w:line="276" w:lineRule="auto"/>
      </w:pPr>
      <w:r>
        <w:t>(a) Monarchy</w:t>
      </w:r>
    </w:p>
    <w:p>
      <w:pPr>
        <w:spacing w:after="200" w:line="276" w:lineRule="auto"/>
      </w:pPr>
      <w:r>
        <w:t>(b) Theocracy</w:t>
      </w:r>
    </w:p>
    <w:p>
      <w:pPr>
        <w:spacing w:after="200" w:line="276" w:lineRule="auto"/>
      </w:pPr>
      <w:r>
        <w:t>(c) Dictatorship</w:t>
      </w:r>
    </w:p>
    <w:p>
      <w:pPr>
        <w:spacing w:after="200" w:line="276" w:lineRule="auto"/>
      </w:pPr>
      <w:r>
        <w:t>(d) Sovereign socialist secular democratic republic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Sovereign socialist secular democratic republic</w:t>
      </w:r>
    </w:p>
    <w:p>
      <w:pPr>
        <w:spacing w:after="200" w:line="276" w:lineRule="auto"/>
      </w:pPr>
      <w:r>
        <w:t>🧠 Rationale: The Preamble declares India a sovereign, socialist, secular, democratic republic.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Mahatma Gandhi is popularly known as the</w:t>
      </w:r>
    </w:p>
    <w:p>
      <w:pPr>
        <w:spacing w:after="200" w:line="276" w:lineRule="auto"/>
      </w:pPr>
      <w:r>
        <w:t>(a) Missile Man</w:t>
      </w:r>
    </w:p>
    <w:p>
      <w:pPr>
        <w:spacing w:after="200" w:line="276" w:lineRule="auto"/>
      </w:pPr>
      <w:r>
        <w:t>(b) Father of the Nation</w:t>
      </w:r>
    </w:p>
    <w:p>
      <w:pPr>
        <w:spacing w:after="200" w:line="276" w:lineRule="auto"/>
      </w:pPr>
      <w:r>
        <w:t>(c) Iron Man</w:t>
      </w:r>
    </w:p>
    <w:p>
      <w:pPr>
        <w:spacing w:after="200" w:line="276" w:lineRule="auto"/>
      </w:pPr>
      <w:r>
        <w:t>(d) Nightingale of India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Father of the Nation</w:t>
      </w:r>
    </w:p>
    <w:p>
      <w:pPr>
        <w:spacing w:after="200" w:line="276" w:lineRule="auto"/>
      </w:pPr>
      <w:r>
        <w:t>🧠 Rationale: Gandhi is called the Father of the Nation; Sardar Patel is the Iron Man.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Indus Valley Civilization site of Harappa is located in present-day</w:t>
      </w:r>
    </w:p>
    <w:p>
      <w:pPr>
        <w:spacing w:after="200" w:line="276" w:lineRule="auto"/>
      </w:pPr>
      <w:r>
        <w:t>(a) Pakistan (Punjab)</w:t>
      </w:r>
    </w:p>
    <w:p>
      <w:pPr>
        <w:spacing w:after="200" w:line="276" w:lineRule="auto"/>
      </w:pPr>
      <w:r>
        <w:t>(b) Gujarat</w:t>
      </w:r>
    </w:p>
    <w:p>
      <w:pPr>
        <w:spacing w:after="200" w:line="276" w:lineRule="auto"/>
      </w:pPr>
      <w:r>
        <w:t>(c) Rajasthan</w:t>
      </w:r>
    </w:p>
    <w:p>
      <w:pPr>
        <w:spacing w:after="200" w:line="276" w:lineRule="auto"/>
      </w:pPr>
      <w:r>
        <w:t>(d) Haryana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Pakistan (Punjab)</w:t>
      </w:r>
    </w:p>
    <w:p>
      <w:pPr>
        <w:spacing w:after="200" w:line="276" w:lineRule="auto"/>
      </w:pPr>
      <w:r>
        <w:t>🧠 Rationale: Harappa lies in the Punjab province of Pakistan; Mohenjo-daro in Sindh.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Gujarat — not the correct fact</w:t>
      </w:r>
    </w:p>
    <w:p>
      <w:pPr>
        <w:spacing w:after="200" w:line="276" w:lineRule="auto"/>
      </w:pPr>
      <w:r>
        <w:t>C. Rajasthan — not the correct fact</w:t>
      </w:r>
    </w:p>
    <w:p>
      <w:pPr>
        <w:spacing w:after="200" w:line="276" w:lineRule="auto"/>
      </w:pPr>
      <w:r>
        <w:t>D. Haryana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emblem (Lion Capital) was adopted on</w:t>
      </w:r>
    </w:p>
    <w:p>
      <w:pPr>
        <w:spacing w:after="200" w:line="276" w:lineRule="auto"/>
      </w:pPr>
      <w:r>
        <w:t>(a) 22 July 1947</w:t>
      </w:r>
    </w:p>
    <w:p>
      <w:pPr>
        <w:spacing w:after="200" w:line="276" w:lineRule="auto"/>
      </w:pPr>
      <w:r>
        <w:t>(b) 15 August 1947</w:t>
      </w:r>
    </w:p>
    <w:p>
      <w:pPr>
        <w:spacing w:after="200" w:line="276" w:lineRule="auto"/>
      </w:pPr>
      <w:r>
        <w:t>(c) 26 January 1950</w:t>
      </w:r>
    </w:p>
    <w:p>
      <w:pPr>
        <w:spacing w:after="200" w:line="276" w:lineRule="auto"/>
      </w:pPr>
      <w:r>
        <w:t>(d) 2 October 1950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26 January 1950</w:t>
      </w:r>
    </w:p>
    <w:p>
      <w:pPr>
        <w:spacing w:after="200" w:line="276" w:lineRule="auto"/>
      </w:pPr>
      <w:r>
        <w:t>🧠 Rationale: The Lion Capital was adopted as the State Emblem on 26 January 1950.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22 July 1947 — not the correct fact</w:t>
      </w:r>
    </w:p>
    <w:p>
      <w:pPr>
        <w:spacing w:after="200" w:line="276" w:lineRule="auto"/>
      </w:pPr>
      <w:r>
        <w:t>B. 15 August 1947 — not the correct fact</w:t>
      </w:r>
    </w:p>
    <w:p>
      <w:pPr>
        <w:spacing w:after="200" w:line="276" w:lineRule="auto"/>
      </w:pPr>
      <w:r>
        <w:t>D. 2 October 1950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Osteoporosis Day is observed on</w:t>
      </w:r>
    </w:p>
    <w:p>
      <w:pPr>
        <w:spacing w:after="200" w:line="276" w:lineRule="auto"/>
      </w:pPr>
      <w:r>
        <w:t>(a) 14 November</w:t>
      </w:r>
    </w:p>
    <w:p>
      <w:pPr>
        <w:spacing w:after="200" w:line="276" w:lineRule="auto"/>
      </w:pPr>
      <w:r>
        <w:t>(b) 4 March</w:t>
      </w:r>
    </w:p>
    <w:p>
      <w:pPr>
        <w:spacing w:after="200" w:line="276" w:lineRule="auto"/>
      </w:pPr>
      <w:r>
        <w:t>(c) 20 October</w:t>
      </w:r>
    </w:p>
    <w:p>
      <w:pPr>
        <w:spacing w:after="200" w:line="276" w:lineRule="auto"/>
      </w:pPr>
      <w:r>
        <w:t>(d) 31 May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20 October</w:t>
      </w:r>
    </w:p>
    <w:p>
      <w:pPr>
        <w:spacing w:after="200" w:line="276" w:lineRule="auto"/>
      </w:pPr>
      <w:r>
        <w:t>🧠 Rationale: World Osteoporosis Day is held on 20 October.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14 November — not the correct fact</w:t>
      </w:r>
    </w:p>
    <w:p>
      <w:pPr>
        <w:spacing w:after="200" w:line="276" w:lineRule="auto"/>
      </w:pPr>
      <w:r>
        <w:t>B. 4 March — not the correct fact</w:t>
      </w:r>
    </w:p>
    <w:p>
      <w:pPr>
        <w:spacing w:after="200" w:line="276" w:lineRule="auto"/>
      </w:pPr>
      <w:r>
        <w:t>D. 31 May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Thyroid Day is observed on</w:t>
      </w:r>
    </w:p>
    <w:p>
      <w:pPr>
        <w:spacing w:after="200" w:line="276" w:lineRule="auto"/>
      </w:pPr>
      <w:r>
        <w:t>(a) 22 May</w:t>
      </w:r>
    </w:p>
    <w:p>
      <w:pPr>
        <w:spacing w:after="200" w:line="276" w:lineRule="auto"/>
      </w:pPr>
      <w:r>
        <w:t>(b) 10 October</w:t>
      </w:r>
    </w:p>
    <w:p>
      <w:pPr>
        <w:spacing w:after="200" w:line="276" w:lineRule="auto"/>
      </w:pPr>
      <w:r>
        <w:t>(c) 5 June</w:t>
      </w:r>
    </w:p>
    <w:p>
      <w:pPr>
        <w:spacing w:after="200" w:line="276" w:lineRule="auto"/>
      </w:pPr>
      <w:r>
        <w:t>(d) 25 May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25 May</w:t>
      </w:r>
    </w:p>
    <w:p>
      <w:pPr>
        <w:spacing w:after="200" w:line="276" w:lineRule="auto"/>
      </w:pPr>
      <w:r>
        <w:t>🧠 Rationale: World Thyroid Day is held on 25 May.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22 May — not the correct fact</w:t>
      </w:r>
    </w:p>
    <w:p>
      <w:pPr>
        <w:spacing w:after="200" w:line="276" w:lineRule="auto"/>
      </w:pPr>
      <w:r>
        <w:t>B. 10 October — not the correct fact</w:t>
      </w:r>
    </w:p>
    <w:p>
      <w:pPr>
        <w:spacing w:after="200" w:line="276" w:lineRule="auto"/>
      </w:pPr>
      <w:r>
        <w:t>C. 5 June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Obesity Day is observed on</w:t>
      </w:r>
    </w:p>
    <w:p>
      <w:pPr>
        <w:spacing w:after="200" w:line="276" w:lineRule="auto"/>
      </w:pPr>
      <w:r>
        <w:t>(a) 8 March</w:t>
      </w:r>
    </w:p>
    <w:p>
      <w:pPr>
        <w:spacing w:after="200" w:line="276" w:lineRule="auto"/>
      </w:pPr>
      <w:r>
        <w:t>(b) 4 March</w:t>
      </w:r>
    </w:p>
    <w:p>
      <w:pPr>
        <w:spacing w:after="200" w:line="276" w:lineRule="auto"/>
      </w:pPr>
      <w:r>
        <w:t>(c) 14 November</w:t>
      </w:r>
    </w:p>
    <w:p>
      <w:pPr>
        <w:spacing w:after="200" w:line="276" w:lineRule="auto"/>
      </w:pPr>
      <w:r>
        <w:t>(d) 11 July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4 March</w:t>
      </w:r>
    </w:p>
    <w:p>
      <w:pPr>
        <w:spacing w:after="200" w:line="276" w:lineRule="auto"/>
      </w:pPr>
      <w:r>
        <w:t>🧠 Rationale: World Obesity Day is on 4 March.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8 March — not the correct fact</w:t>
      </w:r>
    </w:p>
    <w:p>
      <w:pPr>
        <w:spacing w:after="200" w:line="276" w:lineRule="auto"/>
      </w:pPr>
      <w:r>
        <w:t>C. 14 November — not the correct fact</w:t>
      </w:r>
    </w:p>
    <w:p>
      <w:pPr>
        <w:spacing w:after="200" w:line="276" w:lineRule="auto"/>
      </w:pPr>
      <w:r>
        <w:t>D. 11 July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Global Handwashing Day is observed on</w:t>
      </w:r>
    </w:p>
    <w:p>
      <w:pPr>
        <w:spacing w:after="200" w:line="276" w:lineRule="auto"/>
      </w:pPr>
      <w:r>
        <w:t>(a) 5 June</w:t>
      </w:r>
    </w:p>
    <w:p>
      <w:pPr>
        <w:spacing w:after="200" w:line="276" w:lineRule="auto"/>
      </w:pPr>
      <w:r>
        <w:t>(b) 1 December</w:t>
      </w:r>
    </w:p>
    <w:p>
      <w:pPr>
        <w:spacing w:after="200" w:line="276" w:lineRule="auto"/>
      </w:pPr>
      <w:r>
        <w:t>(c) 15 October</w:t>
      </w:r>
    </w:p>
    <w:p>
      <w:pPr>
        <w:spacing w:after="200" w:line="276" w:lineRule="auto"/>
      </w:pPr>
      <w:r>
        <w:t>(d) 22 March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15 October</w:t>
      </w:r>
    </w:p>
    <w:p>
      <w:pPr>
        <w:spacing w:after="200" w:line="276" w:lineRule="auto"/>
      </w:pPr>
      <w:r>
        <w:t>🧠 Rationale: Global Handwashing Day is on 15 October.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June — not the correct fact</w:t>
      </w:r>
    </w:p>
    <w:p>
      <w:pPr>
        <w:spacing w:after="200" w:line="276" w:lineRule="auto"/>
      </w:pPr>
      <w:r>
        <w:t>B. 1 December — not the correct fact</w:t>
      </w:r>
    </w:p>
    <w:p>
      <w:pPr>
        <w:spacing w:after="200" w:line="276" w:lineRule="auto"/>
      </w:pPr>
      <w:r>
        <w:t>D. 22 March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Insulin : Pancreas :: Thyroxine : ?</w:t>
      </w:r>
    </w:p>
    <w:p>
      <w:pPr>
        <w:spacing w:after="200" w:line="276" w:lineRule="auto"/>
      </w:pPr>
      <w:r>
        <w:t>(a) Liver</w:t>
      </w:r>
    </w:p>
    <w:p>
      <w:pPr>
        <w:spacing w:after="200" w:line="276" w:lineRule="auto"/>
      </w:pPr>
      <w:r>
        <w:t>(b) Kidney</w:t>
      </w:r>
    </w:p>
    <w:p>
      <w:pPr>
        <w:spacing w:after="200" w:line="276" w:lineRule="auto"/>
      </w:pPr>
      <w:r>
        <w:t>(c) Spleen</w:t>
      </w:r>
    </w:p>
    <w:p>
      <w:pPr>
        <w:spacing w:after="200" w:line="276" w:lineRule="auto"/>
      </w:pPr>
      <w:r>
        <w:t>(d) Thyroid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Thyroid</w:t>
      </w:r>
    </w:p>
    <w:p>
      <w:pPr>
        <w:spacing w:after="200" w:line="276" w:lineRule="auto"/>
      </w:pPr>
      <w:r>
        <w:t>🧠 Rationale: Insulin comes from the pancreas; thyroxine from the thyroid gland.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Liver — does not follow the same logic/pattern as the correct option</w:t>
      </w:r>
    </w:p>
    <w:p>
      <w:pPr>
        <w:spacing w:after="200" w:line="276" w:lineRule="auto"/>
      </w:pPr>
      <w:r>
        <w:t>B. Kidney — does not follow the same logic/pattern as the correct option</w:t>
      </w:r>
    </w:p>
    <w:p>
      <w:pPr>
        <w:spacing w:after="200" w:line="276" w:lineRule="auto"/>
      </w:pPr>
      <w:r>
        <w:t>C. Spleen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Glucagon</w:t>
      </w:r>
    </w:p>
    <w:p>
      <w:pPr>
        <w:spacing w:after="200" w:line="276" w:lineRule="auto"/>
      </w:pPr>
      <w:r>
        <w:t>(b) Insulin</w:t>
      </w:r>
    </w:p>
    <w:p>
      <w:pPr>
        <w:spacing w:after="200" w:line="276" w:lineRule="auto"/>
      </w:pPr>
      <w:r>
        <w:t>(c) Metformin</w:t>
      </w:r>
    </w:p>
    <w:p>
      <w:pPr>
        <w:spacing w:after="200" w:line="276" w:lineRule="auto"/>
      </w:pPr>
      <w:r>
        <w:t>(d) Thyroxine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Insulin</w:t>
      </w:r>
    </w:p>
    <w:p>
      <w:pPr>
        <w:spacing w:after="200" w:line="276" w:lineRule="auto"/>
      </w:pPr>
      <w:r>
        <w:t>🧠 Rationale: Insulin, glucagon and thyroxine are hormones; metformin is an oral drug.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Glucagon — does not follow the same logic/pattern as the correct option</w:t>
      </w:r>
    </w:p>
    <w:p>
      <w:pPr>
        <w:spacing w:after="200" w:line="276" w:lineRule="auto"/>
      </w:pPr>
      <w:r>
        <w:t>C. Metformin — does not follow the same logic/pattern as the correct option</w:t>
      </w:r>
    </w:p>
    <w:p>
      <w:pPr>
        <w:spacing w:after="200" w:line="276" w:lineRule="auto"/>
      </w:pPr>
      <w:r>
        <w:t>D. Thyroxine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6, 11, 18, 27, ?</w:t>
      </w:r>
    </w:p>
    <w:p>
      <w:pPr>
        <w:spacing w:after="200" w:line="276" w:lineRule="auto"/>
      </w:pPr>
      <w:r>
        <w:t>(a) 38</w:t>
      </w:r>
    </w:p>
    <w:p>
      <w:pPr>
        <w:spacing w:after="200" w:line="276" w:lineRule="auto"/>
      </w:pPr>
      <w:r>
        <w:t>(b) 36</w:t>
      </w:r>
    </w:p>
    <w:p>
      <w:pPr>
        <w:spacing w:after="200" w:line="276" w:lineRule="auto"/>
      </w:pPr>
      <w:r>
        <w:t>(c) 40</w:t>
      </w:r>
    </w:p>
    <w:p>
      <w:pPr>
        <w:spacing w:after="200" w:line="276" w:lineRule="auto"/>
      </w:pPr>
      <w:r>
        <w:t>(d) 34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38</w:t>
      </w:r>
    </w:p>
    <w:p>
      <w:pPr>
        <w:spacing w:after="200" w:line="276" w:lineRule="auto"/>
      </w:pPr>
      <w:r>
        <w:t>🧠 Rationale: Differences +5, +7, +9, so +11 → 38.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36 — does not follow the same logic/pattern as the correct option</w:t>
      </w:r>
    </w:p>
    <w:p>
      <w:pPr>
        <w:spacing w:after="200" w:line="276" w:lineRule="auto"/>
      </w:pPr>
      <w:r>
        <w:t>C. 40 — does not follow the same logic/pattern as the correct option</w:t>
      </w:r>
    </w:p>
    <w:p>
      <w:pPr>
        <w:spacing w:after="200" w:line="276" w:lineRule="auto"/>
      </w:pPr>
      <w:r>
        <w:t>D. 34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GLAND is coded as HMBOE (each letter +1), how is THYROID coded?</w:t>
      </w:r>
    </w:p>
    <w:p>
      <w:pPr>
        <w:spacing w:after="200" w:line="276" w:lineRule="auto"/>
      </w:pPr>
      <w:r>
        <w:t>(a) UIZSPKE</w:t>
      </w:r>
    </w:p>
    <w:p>
      <w:pPr>
        <w:spacing w:after="200" w:line="276" w:lineRule="auto"/>
      </w:pPr>
      <w:r>
        <w:t>(b) UIZSPJI</w:t>
      </w:r>
    </w:p>
    <w:p>
      <w:pPr>
        <w:spacing w:after="200" w:line="276" w:lineRule="auto"/>
      </w:pPr>
      <w:r>
        <w:t>(c) UIZSPJE</w:t>
      </w:r>
    </w:p>
    <w:p>
      <w:pPr>
        <w:spacing w:after="200" w:line="276" w:lineRule="auto"/>
      </w:pPr>
      <w:r>
        <w:t>(d) TIZSPJE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UIZSPJE</w:t>
      </w:r>
    </w:p>
    <w:p>
      <w:pPr>
        <w:spacing w:after="200" w:line="276" w:lineRule="auto"/>
      </w:pPr>
      <w:r>
        <w:t>🧠 Rationale: Each letter +1: T→U, H→I, Y→Z, R→S, O→P, I→J, D→E = UIZSPJE.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UIZSPKE — does not follow the same logic/pattern as the correct option</w:t>
      </w:r>
    </w:p>
    <w:p>
      <w:pPr>
        <w:spacing w:after="200" w:line="276" w:lineRule="auto"/>
      </w:pPr>
      <w:r>
        <w:t>B. UIZSPJI — does not follow the same logic/pattern as the correct option</w:t>
      </w:r>
    </w:p>
    <w:p>
      <w:pPr>
        <w:spacing w:after="200" w:line="276" w:lineRule="auto"/>
      </w:pPr>
      <w:r>
        <w:t>D. TIZSPJE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What is 32% of 150?</w:t>
      </w:r>
    </w:p>
    <w:p>
      <w:pPr>
        <w:spacing w:after="200" w:line="276" w:lineRule="auto"/>
      </w:pPr>
      <w:r>
        <w:t>(a) 48</w:t>
      </w:r>
    </w:p>
    <w:p>
      <w:pPr>
        <w:spacing w:after="200" w:line="276" w:lineRule="auto"/>
      </w:pPr>
      <w:r>
        <w:t>(b) 45</w:t>
      </w:r>
    </w:p>
    <w:p>
      <w:pPr>
        <w:spacing w:after="200" w:line="276" w:lineRule="auto"/>
      </w:pPr>
      <w:r>
        <w:t>(c) 50</w:t>
      </w:r>
    </w:p>
    <w:p>
      <w:pPr>
        <w:spacing w:after="200" w:line="276" w:lineRule="auto"/>
      </w:pPr>
      <w:r>
        <w:t>(d) 42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48</w:t>
      </w:r>
    </w:p>
    <w:p>
      <w:pPr>
        <w:spacing w:after="200" w:line="276" w:lineRule="auto"/>
      </w:pPr>
      <w:r>
        <w:t>🧠 Rationale: 32/100 × 150 = 48.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45 — wrong value — a calculation error</w:t>
      </w:r>
    </w:p>
    <w:p>
      <w:pPr>
        <w:spacing w:after="200" w:line="276" w:lineRule="auto"/>
      </w:pPr>
      <w:r>
        <w:t>C. 50 — wrong value — a calculation error</w:t>
      </w:r>
    </w:p>
    <w:p>
      <w:pPr>
        <w:spacing w:after="200" w:line="276" w:lineRule="auto"/>
      </w:pPr>
      <w:r>
        <w:t>D. 42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5, 10, 15, 20 and 25 is</w:t>
      </w:r>
    </w:p>
    <w:p>
      <w:pPr>
        <w:spacing w:after="200" w:line="276" w:lineRule="auto"/>
      </w:pPr>
      <w:r>
        <w:t>(a) 15</w:t>
      </w:r>
    </w:p>
    <w:p>
      <w:pPr>
        <w:spacing w:after="200" w:line="276" w:lineRule="auto"/>
      </w:pPr>
      <w:r>
        <w:t>(b) 14</w:t>
      </w:r>
    </w:p>
    <w:p>
      <w:pPr>
        <w:spacing w:after="200" w:line="276" w:lineRule="auto"/>
      </w:pPr>
      <w:r>
        <w:t>(c) 16</w:t>
      </w:r>
    </w:p>
    <w:p>
      <w:pPr>
        <w:spacing w:after="200" w:line="276" w:lineRule="auto"/>
      </w:pPr>
      <w:r>
        <w:t>(d) 17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15</w:t>
      </w:r>
    </w:p>
    <w:p>
      <w:pPr>
        <w:spacing w:after="200" w:line="276" w:lineRule="auto"/>
      </w:pPr>
      <w:r>
        <w:t>🧠 Rationale: Sum = 75; 75/5 = 15.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14 — wrong value — a calculation error</w:t>
      </w:r>
    </w:p>
    <w:p>
      <w:pPr>
        <w:spacing w:after="200" w:line="276" w:lineRule="auto"/>
      </w:pPr>
      <w:r>
        <w:t>C. 16 — wrong value — a calculation error</w:t>
      </w:r>
    </w:p>
    <w:p>
      <w:pPr>
        <w:spacing w:after="200" w:line="276" w:lineRule="auto"/>
      </w:pPr>
      <w:r>
        <w:t>D. 17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Divide 90 in the ratio 4:5. The smaller part is</w:t>
      </w:r>
    </w:p>
    <w:p>
      <w:pPr>
        <w:spacing w:after="200" w:line="276" w:lineRule="auto"/>
      </w:pPr>
      <w:r>
        <w:t>(a) 45</w:t>
      </w:r>
    </w:p>
    <w:p>
      <w:pPr>
        <w:spacing w:after="200" w:line="276" w:lineRule="auto"/>
      </w:pPr>
      <w:r>
        <w:t>(b) 50</w:t>
      </w:r>
    </w:p>
    <w:p>
      <w:pPr>
        <w:spacing w:after="200" w:line="276" w:lineRule="auto"/>
      </w:pPr>
      <w:r>
        <w:t>(c) 36</w:t>
      </w:r>
    </w:p>
    <w:p>
      <w:pPr>
        <w:spacing w:after="200" w:line="276" w:lineRule="auto"/>
      </w:pPr>
      <w:r>
        <w:t>(d) 40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40</w:t>
      </w:r>
    </w:p>
    <w:p>
      <w:pPr>
        <w:spacing w:after="200" w:line="276" w:lineRule="auto"/>
      </w:pPr>
      <w:r>
        <w:t>🧠 Rationale: 9 parts = 90 → 1 part = 10; smaller = 4 × 10 = 40.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45 — wrong value — a calculation error</w:t>
      </w:r>
    </w:p>
    <w:p>
      <w:pPr>
        <w:spacing w:after="200" w:line="276" w:lineRule="auto"/>
      </w:pPr>
      <w:r>
        <w:t>B. 50 — wrong value — a calculation error</w:t>
      </w:r>
    </w:p>
    <w:p>
      <w:pPr>
        <w:spacing w:after="200" w:line="276" w:lineRule="auto"/>
      </w:pPr>
      <w:r>
        <w:t>C. 36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Simple interest on ₹5000 at 4% per annum for 3 years is</w:t>
      </w:r>
    </w:p>
    <w:p>
      <w:pPr>
        <w:spacing w:after="200" w:line="276" w:lineRule="auto"/>
      </w:pPr>
      <w:r>
        <w:t>(a) ₹500</w:t>
      </w:r>
    </w:p>
    <w:p>
      <w:pPr>
        <w:spacing w:after="200" w:line="276" w:lineRule="auto"/>
      </w:pPr>
      <w:r>
        <w:t>(b) ₹700</w:t>
      </w:r>
    </w:p>
    <w:p>
      <w:pPr>
        <w:spacing w:after="200" w:line="276" w:lineRule="auto"/>
      </w:pPr>
      <w:r>
        <w:t>(c) ₹600</w:t>
      </w:r>
    </w:p>
    <w:p>
      <w:pPr>
        <w:spacing w:after="200" w:line="276" w:lineRule="auto"/>
      </w:pPr>
      <w:r>
        <w:t>(d) ₹650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₹600</w:t>
      </w:r>
    </w:p>
    <w:p>
      <w:pPr>
        <w:spacing w:after="200" w:line="276" w:lineRule="auto"/>
      </w:pPr>
      <w:r>
        <w:t>🧠 Rationale: SI = (5000×4×3)/100 = ₹600.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₹500 — wrong value — a calculation error</w:t>
      </w:r>
    </w:p>
    <w:p>
      <w:pPr>
        <w:spacing w:after="200" w:line="276" w:lineRule="auto"/>
      </w:pPr>
      <w:r>
        <w:t>B. ₹700 — wrong value — a calculation error</w:t>
      </w:r>
    </w:p>
    <w:p>
      <w:pPr>
        <w:spacing w:after="200" w:line="276" w:lineRule="auto"/>
      </w:pPr>
      <w:r>
        <w:t>D. ₹650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'thirst' (strong desire):</w:t>
      </w:r>
    </w:p>
    <w:p>
      <w:pPr>
        <w:spacing w:after="200" w:line="276" w:lineRule="auto"/>
      </w:pPr>
      <w:r>
        <w:t>(a) Aversion</w:t>
      </w:r>
    </w:p>
    <w:p>
      <w:pPr>
        <w:spacing w:after="200" w:line="276" w:lineRule="auto"/>
      </w:pPr>
      <w:r>
        <w:t>(b) Craving</w:t>
      </w:r>
    </w:p>
    <w:p>
      <w:pPr>
        <w:spacing w:after="200" w:line="276" w:lineRule="auto"/>
      </w:pPr>
      <w:r>
        <w:t>(c) Dislike</w:t>
      </w:r>
    </w:p>
    <w:p>
      <w:pPr>
        <w:spacing w:after="200" w:line="276" w:lineRule="auto"/>
      </w:pPr>
      <w:r>
        <w:t>(d) Fear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Craving</w:t>
      </w:r>
    </w:p>
    <w:p>
      <w:pPr>
        <w:spacing w:after="200" w:line="276" w:lineRule="auto"/>
      </w:pPr>
      <w:r>
        <w:t>🧠 Rationale: Craving is a synonym for an intense desire like thirst.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Aversion — incorrect for the asked meaning/spelling</w:t>
      </w:r>
    </w:p>
    <w:p>
      <w:pPr>
        <w:spacing w:after="200" w:line="276" w:lineRule="auto"/>
      </w:pPr>
      <w:r>
        <w:t>C. Dislike — incorrect for the asked meaning/spelling</w:t>
      </w:r>
    </w:p>
    <w:p>
      <w:pPr>
        <w:spacing w:after="200" w:line="276" w:lineRule="auto"/>
      </w:pPr>
      <w:r>
        <w:t>D. Fear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'deficiency':</w:t>
      </w:r>
    </w:p>
    <w:p>
      <w:pPr>
        <w:spacing w:after="200" w:line="276" w:lineRule="auto"/>
      </w:pPr>
      <w:r>
        <w:t>(a) Lack</w:t>
      </w:r>
    </w:p>
    <w:p>
      <w:pPr>
        <w:spacing w:after="200" w:line="276" w:lineRule="auto"/>
      </w:pPr>
      <w:r>
        <w:t>(b) Shortage</w:t>
      </w:r>
    </w:p>
    <w:p>
      <w:pPr>
        <w:spacing w:after="200" w:line="276" w:lineRule="auto"/>
      </w:pPr>
      <w:r>
        <w:t>(c) Scarcity</w:t>
      </w:r>
    </w:p>
    <w:p>
      <w:pPr>
        <w:spacing w:after="200" w:line="276" w:lineRule="auto"/>
      </w:pPr>
      <w:r>
        <w:t>(d) Excess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Excess</w:t>
      </w:r>
    </w:p>
    <w:p>
      <w:pPr>
        <w:spacing w:after="200" w:line="276" w:lineRule="auto"/>
      </w:pPr>
      <w:r>
        <w:t>🧠 Rationale: The opposite of deficiency is excess.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Lack — incorrect for the asked meaning/spelling</w:t>
      </w:r>
    </w:p>
    <w:p>
      <w:pPr>
        <w:spacing w:after="200" w:line="276" w:lineRule="auto"/>
      </w:pPr>
      <w:r>
        <w:t>B. Shortage — incorrect for the asked meaning/spelling</w:t>
      </w:r>
    </w:p>
    <w:p>
      <w:pPr>
        <w:spacing w:after="200" w:line="276" w:lineRule="auto"/>
      </w:pPr>
      <w:r>
        <w:t>C. Scarcity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hit the nail on the head' means</w:t>
      </w:r>
    </w:p>
    <w:p>
      <w:pPr>
        <w:spacing w:after="200" w:line="276" w:lineRule="auto"/>
      </w:pPr>
      <w:r>
        <w:t>(a) To hurt oneself</w:t>
      </w:r>
    </w:p>
    <w:p>
      <w:pPr>
        <w:spacing w:after="200" w:line="276" w:lineRule="auto"/>
      </w:pPr>
      <w:r>
        <w:t>(b) To say exactly the right thing</w:t>
      </w:r>
    </w:p>
    <w:p>
      <w:pPr>
        <w:spacing w:after="200" w:line="276" w:lineRule="auto"/>
      </w:pPr>
      <w:r>
        <w:t>(c) To build furniture</w:t>
      </w:r>
    </w:p>
    <w:p>
      <w:pPr>
        <w:spacing w:after="200" w:line="276" w:lineRule="auto"/>
      </w:pPr>
      <w:r>
        <w:t>(d) To miss the point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To say exactly the right thing</w:t>
      </w:r>
    </w:p>
    <w:p>
      <w:pPr>
        <w:spacing w:after="200" w:line="276" w:lineRule="auto"/>
      </w:pPr>
      <w:r>
        <w:t>🧠 Rationale: 'Hit the nail on the head' means to be precisely correct.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hurt oneself — incorrect for the asked meaning/spelling</w:t>
      </w:r>
    </w:p>
    <w:p>
      <w:pPr>
        <w:spacing w:after="200" w:line="276" w:lineRule="auto"/>
      </w:pPr>
      <w:r>
        <w:t>C. To build furniture — incorrect for the asked meaning/spelling</w:t>
      </w:r>
    </w:p>
    <w:p>
      <w:pPr>
        <w:spacing w:after="200" w:line="276" w:lineRule="auto"/>
      </w:pPr>
      <w:r>
        <w:t>D. To miss the point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Identify the correctly spelt word:</w:t>
      </w:r>
    </w:p>
    <w:p>
      <w:pPr>
        <w:spacing w:after="200" w:line="276" w:lineRule="auto"/>
      </w:pPr>
      <w:r>
        <w:t>(a) Thyroid</w:t>
      </w:r>
    </w:p>
    <w:p>
      <w:pPr>
        <w:spacing w:after="200" w:line="276" w:lineRule="auto"/>
      </w:pPr>
      <w:r>
        <w:t>(b) Thiroyd</w:t>
      </w:r>
    </w:p>
    <w:p>
      <w:pPr>
        <w:spacing w:after="200" w:line="276" w:lineRule="auto"/>
      </w:pPr>
      <w:r>
        <w:t>(c) Thyriod</w:t>
      </w:r>
    </w:p>
    <w:p>
      <w:pPr>
        <w:spacing w:after="200" w:line="276" w:lineRule="auto"/>
      </w:pPr>
      <w:r>
        <w:t>(d) Thyorid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Thyroid</w:t>
      </w:r>
    </w:p>
    <w:p>
      <w:pPr>
        <w:spacing w:after="200" w:line="276" w:lineRule="auto"/>
      </w:pPr>
      <w:r>
        <w:t>🧠 Rationale: 'Thyroid' is the correct spelling.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Thiroyd — incorrect for the asked meaning/spelling</w:t>
      </w:r>
    </w:p>
    <w:p>
      <w:pPr>
        <w:spacing w:after="200" w:line="276" w:lineRule="auto"/>
      </w:pPr>
      <w:r>
        <w:t>C. Thyriod — incorrect for the asked meaning/spelling</w:t>
      </w:r>
    </w:p>
    <w:p>
      <w:pPr>
        <w:spacing w:after="200" w:line="276" w:lineRule="auto"/>
      </w:pPr>
      <w:r>
        <w:t>D. Thyorid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