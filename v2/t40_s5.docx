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highest sporting honour of India is</w:t>
      </w:r>
    </w:p>
    <w:p>
      <w:pPr>
        <w:spacing w:after="200" w:line="276" w:lineRule="auto"/>
      </w:pPr>
      <w:r>
        <w:t>(a) Arjuna Award</w:t>
      </w:r>
    </w:p>
    <w:p>
      <w:pPr>
        <w:spacing w:after="200" w:line="276" w:lineRule="auto"/>
      </w:pPr>
      <w:r>
        <w:t>(b) Major Dhyan Chand Khel Ratna Award</w:t>
      </w:r>
    </w:p>
    <w:p>
      <w:pPr>
        <w:spacing w:after="200" w:line="276" w:lineRule="auto"/>
      </w:pPr>
      <w:r>
        <w:t>(c) Padma Shri</w:t>
      </w:r>
    </w:p>
    <w:p>
      <w:pPr>
        <w:spacing w:after="200" w:line="276" w:lineRule="auto"/>
      </w:pPr>
      <w:r>
        <w:t>(d) Bharat Ratna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Major Dhyan Chand Khel Ratna Award</w:t>
      </w:r>
    </w:p>
    <w:p>
      <w:pPr>
        <w:spacing w:after="200" w:line="276" w:lineRule="auto"/>
      </w:pPr>
      <w:r>
        <w:t>🧠 Rationale: Khel Ratna (renamed after Dhyan Chand) is India's highest sports award.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Arjuna Award — not the correct fact</w:t>
      </w:r>
    </w:p>
    <w:p>
      <w:pPr>
        <w:spacing w:after="200" w:line="276" w:lineRule="auto"/>
      </w:pPr>
      <w:r>
        <w:t>C. Padma Shri — not the correct fact</w:t>
      </w:r>
    </w:p>
    <w:p>
      <w:pPr>
        <w:spacing w:after="200" w:line="276" w:lineRule="auto"/>
      </w:pPr>
      <w:r>
        <w:t>D. Bharat Ratna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Fundamental Duties are enshrined in which Article of the Constitution?</w:t>
      </w:r>
    </w:p>
    <w:p>
      <w:pPr>
        <w:spacing w:after="200" w:line="276" w:lineRule="auto"/>
      </w:pPr>
      <w:r>
        <w:t>(a) Article 21</w:t>
      </w:r>
    </w:p>
    <w:p>
      <w:pPr>
        <w:spacing w:after="200" w:line="276" w:lineRule="auto"/>
      </w:pPr>
      <w:r>
        <w:t>(b) Article 32</w:t>
      </w:r>
    </w:p>
    <w:p>
      <w:pPr>
        <w:spacing w:after="200" w:line="276" w:lineRule="auto"/>
      </w:pPr>
      <w:r>
        <w:t>(c) Article 14</w:t>
      </w:r>
    </w:p>
    <w:p>
      <w:pPr>
        <w:spacing w:after="200" w:line="276" w:lineRule="auto"/>
      </w:pPr>
      <w:r>
        <w:t>(d) Article 51A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Article 51A</w:t>
      </w:r>
    </w:p>
    <w:p>
      <w:pPr>
        <w:spacing w:after="200" w:line="276" w:lineRule="auto"/>
      </w:pPr>
      <w:r>
        <w:t>🧠 Rationale: Article 51A (added by the 42nd Amendment, 1976) lists 11 duties.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Article 21 — not the correct fact</w:t>
      </w:r>
    </w:p>
    <w:p>
      <w:pPr>
        <w:spacing w:after="200" w:line="276" w:lineRule="auto"/>
      </w:pPr>
      <w:r>
        <w:t>B. Article 32 — not the correct fact</w:t>
      </w:r>
    </w:p>
    <w:p>
      <w:pPr>
        <w:spacing w:after="200" w:line="276" w:lineRule="auto"/>
      </w:pPr>
      <w:r>
        <w:t>C. Article 14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continent by area is</w:t>
      </w:r>
    </w:p>
    <w:p>
      <w:pPr>
        <w:spacing w:after="200" w:line="276" w:lineRule="auto"/>
      </w:pPr>
      <w:r>
        <w:t>(a) Asia</w:t>
      </w:r>
    </w:p>
    <w:p>
      <w:pPr>
        <w:spacing w:after="200" w:line="276" w:lineRule="auto"/>
      </w:pPr>
      <w:r>
        <w:t>(b) Africa</w:t>
      </w:r>
    </w:p>
    <w:p>
      <w:pPr>
        <w:spacing w:after="200" w:line="276" w:lineRule="auto"/>
      </w:pPr>
      <w:r>
        <w:t>(c) North America</w:t>
      </w:r>
    </w:p>
    <w:p>
      <w:pPr>
        <w:spacing w:after="200" w:line="276" w:lineRule="auto"/>
      </w:pPr>
      <w:r>
        <w:t>(d) Europe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Asia</w:t>
      </w:r>
    </w:p>
    <w:p>
      <w:pPr>
        <w:spacing w:after="200" w:line="276" w:lineRule="auto"/>
      </w:pPr>
      <w:r>
        <w:t>🧠 Rationale: Asia covers ~30% of Earth's land; Africa is second.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Africa — not the correct fact</w:t>
      </w:r>
    </w:p>
    <w:p>
      <w:pPr>
        <w:spacing w:after="200" w:line="276" w:lineRule="auto"/>
      </w:pPr>
      <w:r>
        <w:t>C. North America — not the correct fact</w:t>
      </w:r>
    </w:p>
    <w:p>
      <w:pPr>
        <w:spacing w:after="200" w:line="276" w:lineRule="auto"/>
      </w:pPr>
      <w:r>
        <w:t>D. Europe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river Narmada originates from</w:t>
      </w:r>
    </w:p>
    <w:p>
      <w:pPr>
        <w:spacing w:after="200" w:line="276" w:lineRule="auto"/>
      </w:pPr>
      <w:r>
        <w:t>(a) Gangotri</w:t>
      </w:r>
    </w:p>
    <w:p>
      <w:pPr>
        <w:spacing w:after="200" w:line="276" w:lineRule="auto"/>
      </w:pPr>
      <w:r>
        <w:t>(b) Yamunotri</w:t>
      </w:r>
    </w:p>
    <w:p>
      <w:pPr>
        <w:spacing w:after="200" w:line="276" w:lineRule="auto"/>
      </w:pPr>
      <w:r>
        <w:t>(c) Nasik</w:t>
      </w:r>
    </w:p>
    <w:p>
      <w:pPr>
        <w:spacing w:after="200" w:line="276" w:lineRule="auto"/>
      </w:pPr>
      <w:r>
        <w:t>(d) Amarkantak (Madhya Pradesh)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Amarkantak (Madhya Pradesh)</w:t>
      </w:r>
    </w:p>
    <w:p>
      <w:pPr>
        <w:spacing w:after="200" w:line="276" w:lineRule="auto"/>
      </w:pPr>
      <w:r>
        <w:t>🧠 Rationale: Narmada rises at Amarkantak and flows west to the Arabian Sea.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Gangotri — not the correct fact</w:t>
      </w:r>
    </w:p>
    <w:p>
      <w:pPr>
        <w:spacing w:after="200" w:line="276" w:lineRule="auto"/>
      </w:pPr>
      <w:r>
        <w:t>B. Yamunotri — not the correct fact</w:t>
      </w:r>
    </w:p>
    <w:p>
      <w:pPr>
        <w:spacing w:after="200" w:line="276" w:lineRule="auto"/>
      </w:pPr>
      <w:r>
        <w:t>C. Nasik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Vande Bharat Express is India's</w:t>
      </w:r>
    </w:p>
    <w:p>
      <w:pPr>
        <w:spacing w:after="200" w:line="276" w:lineRule="auto"/>
      </w:pPr>
      <w:r>
        <w:t>(a) Semi-high-speed train (self-propelled)</w:t>
      </w:r>
    </w:p>
    <w:p>
      <w:pPr>
        <w:spacing w:after="200" w:line="276" w:lineRule="auto"/>
      </w:pPr>
      <w:r>
        <w:t>(b) Bullet train network</w:t>
      </w:r>
    </w:p>
    <w:p>
      <w:pPr>
        <w:spacing w:after="200" w:line="276" w:lineRule="auto"/>
      </w:pPr>
      <w:r>
        <w:t>(c) Metro</w:t>
      </w:r>
    </w:p>
    <w:p>
      <w:pPr>
        <w:spacing w:after="200" w:line="276" w:lineRule="auto"/>
      </w:pPr>
      <w:r>
        <w:t>(d) Freight train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Semi-high-speed train (self-propelled)</w:t>
      </w:r>
    </w:p>
    <w:p>
      <w:pPr>
        <w:spacing w:after="200" w:line="276" w:lineRule="auto"/>
      </w:pPr>
      <w:r>
        <w:t>🧠 Rationale: Vande Bharat runs at up to 160 km/h; the Mumbai-Ahmedabad bullet train is separate.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Bullet train network — not the correct fact</w:t>
      </w:r>
    </w:p>
    <w:p>
      <w:pPr>
        <w:spacing w:after="200" w:line="276" w:lineRule="auto"/>
      </w:pPr>
      <w:r>
        <w:t>C. Metro — not the correct fact</w:t>
      </w:r>
    </w:p>
    <w:p>
      <w:pPr>
        <w:spacing w:after="200" w:line="276" w:lineRule="auto"/>
      </w:pPr>
      <w:r>
        <w:t>D. Freight train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Education Policy was revised in</w:t>
      </w:r>
    </w:p>
    <w:p>
      <w:pPr>
        <w:spacing w:after="200" w:line="276" w:lineRule="auto"/>
      </w:pPr>
      <w:r>
        <w:t>(a) 2010</w:t>
      </w:r>
    </w:p>
    <w:p>
      <w:pPr>
        <w:spacing w:after="200" w:line="276" w:lineRule="auto"/>
      </w:pPr>
      <w:r>
        <w:t>(b) 2015</w:t>
      </w:r>
    </w:p>
    <w:p>
      <w:pPr>
        <w:spacing w:after="200" w:line="276" w:lineRule="auto"/>
      </w:pPr>
      <w:r>
        <w:t>(c) 2020</w:t>
      </w:r>
    </w:p>
    <w:p>
      <w:pPr>
        <w:spacing w:after="200" w:line="276" w:lineRule="auto"/>
      </w:pPr>
      <w:r>
        <w:t>(d) 2023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2020</w:t>
      </w:r>
    </w:p>
    <w:p>
      <w:pPr>
        <w:spacing w:after="200" w:line="276" w:lineRule="auto"/>
      </w:pPr>
      <w:r>
        <w:t>🧠 Rationale: NEP 2020 replaced the 1986 policy — school and higher education reforms.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2010 — not the correct fact</w:t>
      </w:r>
    </w:p>
    <w:p>
      <w:pPr>
        <w:spacing w:after="200" w:line="276" w:lineRule="auto"/>
      </w:pPr>
      <w:r>
        <w:t>B. 2015 — not the correct fact</w:t>
      </w:r>
    </w:p>
    <w:p>
      <w:pPr>
        <w:spacing w:after="200" w:line="276" w:lineRule="auto"/>
      </w:pPr>
      <w:r>
        <w:t>D. 2023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Aditya-L1 is ISRO's mission to study</w:t>
      </w:r>
    </w:p>
    <w:p>
      <w:pPr>
        <w:spacing w:after="200" w:line="276" w:lineRule="auto"/>
      </w:pPr>
      <w:r>
        <w:t>(a) Mars</w:t>
      </w:r>
    </w:p>
    <w:p>
      <w:pPr>
        <w:spacing w:after="200" w:line="276" w:lineRule="auto"/>
      </w:pPr>
      <w:r>
        <w:t>(b) The Moon</w:t>
      </w:r>
    </w:p>
    <w:p>
      <w:pPr>
        <w:spacing w:after="200" w:line="276" w:lineRule="auto"/>
      </w:pPr>
      <w:r>
        <w:t>(c) Venus</w:t>
      </w:r>
    </w:p>
    <w:p>
      <w:pPr>
        <w:spacing w:after="200" w:line="276" w:lineRule="auto"/>
      </w:pPr>
      <w:r>
        <w:t>(d) The Sun (solar corona)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Sun (solar corona)</w:t>
      </w:r>
    </w:p>
    <w:p>
      <w:pPr>
        <w:spacing w:after="200" w:line="276" w:lineRule="auto"/>
      </w:pPr>
      <w:r>
        <w:t>🧠 Rationale: Aditya-L1 (2023) studies the solar atmosphere from the L1 Lagrange point.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Mars — not the correct fact</w:t>
      </w:r>
    </w:p>
    <w:p>
      <w:pPr>
        <w:spacing w:after="200" w:line="276" w:lineRule="auto"/>
      </w:pPr>
      <w:r>
        <w:t>B. The Moon — not the correct fact</w:t>
      </w:r>
    </w:p>
    <w:p>
      <w:pPr>
        <w:spacing w:after="200" w:line="276" w:lineRule="auto"/>
      </w:pPr>
      <w:r>
        <w:t>C. Venus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LiFE promotes</w:t>
      </w:r>
    </w:p>
    <w:p>
      <w:pPr>
        <w:spacing w:after="200" w:line="276" w:lineRule="auto"/>
      </w:pPr>
      <w:r>
        <w:t>(a) Space research</w:t>
      </w:r>
    </w:p>
    <w:p>
      <w:pPr>
        <w:spacing w:after="200" w:line="276" w:lineRule="auto"/>
      </w:pPr>
      <w:r>
        <w:t>(b) Lifestyle for Environment (climate-friendly behaviour)</w:t>
      </w:r>
    </w:p>
    <w:p>
      <w:pPr>
        <w:spacing w:after="200" w:line="276" w:lineRule="auto"/>
      </w:pPr>
      <w:r>
        <w:t>(c) Railways</w:t>
      </w:r>
    </w:p>
    <w:p>
      <w:pPr>
        <w:spacing w:after="200" w:line="276" w:lineRule="auto"/>
      </w:pPr>
      <w:r>
        <w:t>(d) Defence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Lifestyle for Environment (climate-friendly behaviour)</w:t>
      </w:r>
    </w:p>
    <w:p>
      <w:pPr>
        <w:spacing w:after="200" w:line="276" w:lineRule="auto"/>
      </w:pPr>
      <w:r>
        <w:t>🧠 Rationale: LiFE (Lifestyle for Environment) urges sustainable daily choices.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Space research — not the correct fact</w:t>
      </w:r>
    </w:p>
    <w:p>
      <w:pPr>
        <w:spacing w:after="200" w:line="276" w:lineRule="auto"/>
      </w:pPr>
      <w:r>
        <w:t>C. Railways — not the correct fact</w:t>
      </w:r>
    </w:p>
    <w:p>
      <w:pPr>
        <w:spacing w:after="200" w:line="276" w:lineRule="auto"/>
      </w:pPr>
      <w:r>
        <w:t>D. Defence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Fever : Thermometer :: Blood pressure : ?</w:t>
      </w:r>
    </w:p>
    <w:p>
      <w:pPr>
        <w:spacing w:after="200" w:line="276" w:lineRule="auto"/>
      </w:pPr>
      <w:r>
        <w:t>(a) Stethoscope</w:t>
      </w:r>
    </w:p>
    <w:p>
      <w:pPr>
        <w:spacing w:after="200" w:line="276" w:lineRule="auto"/>
      </w:pPr>
      <w:r>
        <w:t>(b) Pulse oximeter</w:t>
      </w:r>
    </w:p>
    <w:p>
      <w:pPr>
        <w:spacing w:after="200" w:line="276" w:lineRule="auto"/>
      </w:pPr>
      <w:r>
        <w:t>(c) Sphygmomanometer</w:t>
      </w:r>
    </w:p>
    <w:p>
      <w:pPr>
        <w:spacing w:after="200" w:line="276" w:lineRule="auto"/>
      </w:pPr>
      <w:r>
        <w:t>(d) ECG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Sphygmomanometer</w:t>
      </w:r>
    </w:p>
    <w:p>
      <w:pPr>
        <w:spacing w:after="200" w:line="276" w:lineRule="auto"/>
      </w:pPr>
      <w:r>
        <w:t>🧠 Rationale: Fever is measured with a thermometer; BP with a sphygmomanometer.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Stethoscope — does not follow the same logic/pattern as the correct option</w:t>
      </w:r>
    </w:p>
    <w:p>
      <w:pPr>
        <w:spacing w:after="200" w:line="276" w:lineRule="auto"/>
      </w:pPr>
      <w:r>
        <w:t>B. Pulse oximeter — does not follow the same logic/pattern as the correct option</w:t>
      </w:r>
    </w:p>
    <w:p>
      <w:pPr>
        <w:spacing w:after="200" w:line="276" w:lineRule="auto"/>
      </w:pPr>
      <w:r>
        <w:t>D. ECG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Glucagon</w:t>
      </w:r>
    </w:p>
    <w:p>
      <w:pPr>
        <w:spacing w:after="200" w:line="276" w:lineRule="auto"/>
      </w:pPr>
      <w:r>
        <w:t>(b) Adrenaline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Digoxin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Insulin</w:t>
      </w:r>
    </w:p>
    <w:p>
      <w:pPr>
        <w:spacing w:after="200" w:line="276" w:lineRule="auto"/>
      </w:pPr>
      <w:r>
        <w:t>🧠 Rationale: Insulin, glucagon and adrenaline are hormones; digoxin is a cardiac glycoside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Glucagon — does not follow the same logic/pattern as the correct option</w:t>
      </w:r>
    </w:p>
    <w:p>
      <w:pPr>
        <w:spacing w:after="200" w:line="276" w:lineRule="auto"/>
      </w:pPr>
      <w:r>
        <w:t>B. Adrenaline — does not follow the same logic/pattern as the correct option</w:t>
      </w:r>
    </w:p>
    <w:p>
      <w:pPr>
        <w:spacing w:after="200" w:line="276" w:lineRule="auto"/>
      </w:pPr>
      <w:r>
        <w:t>D. Digoxin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9, 18, 36, 72, ?</w:t>
      </w:r>
    </w:p>
    <w:p>
      <w:pPr>
        <w:spacing w:after="200" w:line="276" w:lineRule="auto"/>
      </w:pPr>
      <w:r>
        <w:t>(a) 108</w:t>
      </w:r>
    </w:p>
    <w:p>
      <w:pPr>
        <w:spacing w:after="200" w:line="276" w:lineRule="auto"/>
      </w:pPr>
      <w:r>
        <w:t>(b) 144</w:t>
      </w:r>
    </w:p>
    <w:p>
      <w:pPr>
        <w:spacing w:after="200" w:line="276" w:lineRule="auto"/>
      </w:pPr>
      <w:r>
        <w:t>(c) 90</w:t>
      </w:r>
    </w:p>
    <w:p>
      <w:pPr>
        <w:spacing w:after="200" w:line="276" w:lineRule="auto"/>
      </w:pPr>
      <w:r>
        <w:t>(d) 126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144</w:t>
      </w:r>
    </w:p>
    <w:p>
      <w:pPr>
        <w:spacing w:after="200" w:line="276" w:lineRule="auto"/>
      </w:pPr>
      <w:r>
        <w:t>🧠 Rationale: Each doubles: 72 × 2 = 144.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108 — does not follow the same logic/pattern as the correct option</w:t>
      </w:r>
    </w:p>
    <w:p>
      <w:pPr>
        <w:spacing w:after="200" w:line="276" w:lineRule="auto"/>
      </w:pPr>
      <w:r>
        <w:t>C. 90 — does not follow the same logic/pattern as the correct option</w:t>
      </w:r>
    </w:p>
    <w:p>
      <w:pPr>
        <w:spacing w:after="200" w:line="276" w:lineRule="auto"/>
      </w:pPr>
      <w:r>
        <w:t>D. 126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HEALTH is coded as GDBKSG, how is NURSE coded?</w:t>
      </w:r>
    </w:p>
    <w:p>
      <w:pPr>
        <w:spacing w:after="200" w:line="276" w:lineRule="auto"/>
      </w:pPr>
      <w:r>
        <w:t>(a) MTQRD</w:t>
      </w:r>
    </w:p>
    <w:p>
      <w:pPr>
        <w:spacing w:after="200" w:line="276" w:lineRule="auto"/>
      </w:pPr>
      <w:r>
        <w:t>(b) MTQRD</w:t>
      </w:r>
    </w:p>
    <w:p>
      <w:pPr>
        <w:spacing w:after="200" w:line="276" w:lineRule="auto"/>
      </w:pPr>
      <w:r>
        <w:t>(c) MVSTF</w:t>
      </w:r>
    </w:p>
    <w:p>
      <w:pPr>
        <w:spacing w:after="200" w:line="276" w:lineRule="auto"/>
      </w:pPr>
      <w:r>
        <w:t>(d) MTQSD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MTQRD</w:t>
      </w:r>
    </w:p>
    <w:p>
      <w:pPr>
        <w:spacing w:after="200" w:line="276" w:lineRule="auto"/>
      </w:pPr>
      <w:r>
        <w:t>🧠 Rationale: Each letter shifts −1: N→M, U→T, R→Q, S→R, E→D = MTQRD.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MTQRD — does not follow the same logic/pattern as the correct option</w:t>
      </w:r>
    </w:p>
    <w:p>
      <w:pPr>
        <w:spacing w:after="200" w:line="276" w:lineRule="auto"/>
      </w:pPr>
      <w:r>
        <w:t>C. MVSTF — does not follow the same logic/pattern as the correct option</w:t>
      </w:r>
    </w:p>
    <w:p>
      <w:pPr>
        <w:spacing w:after="200" w:line="276" w:lineRule="auto"/>
      </w:pPr>
      <w:r>
        <w:t>D. MTQSD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Heparin 25,000 units in 500 mL runs at 10 mL/hour. How many units per hour?</w:t>
      </w:r>
    </w:p>
    <w:p>
      <w:pPr>
        <w:spacing w:after="200" w:line="276" w:lineRule="auto"/>
      </w:pPr>
      <w:r>
        <w:t>(a) 250 units/hour</w:t>
      </w:r>
    </w:p>
    <w:p>
      <w:pPr>
        <w:spacing w:after="200" w:line="276" w:lineRule="auto"/>
      </w:pPr>
      <w:r>
        <w:t>(b) 1,000 units/hour</w:t>
      </w:r>
    </w:p>
    <w:p>
      <w:pPr>
        <w:spacing w:after="200" w:line="276" w:lineRule="auto"/>
      </w:pPr>
      <w:r>
        <w:t>(c) 750 units/hour</w:t>
      </w:r>
    </w:p>
    <w:p>
      <w:pPr>
        <w:spacing w:after="200" w:line="276" w:lineRule="auto"/>
      </w:pPr>
      <w:r>
        <w:t>(d) 500 units/hour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500 units/hour</w:t>
      </w:r>
    </w:p>
    <w:p>
      <w:pPr>
        <w:spacing w:after="200" w:line="276" w:lineRule="auto"/>
      </w:pPr>
      <w:r>
        <w:t>🧠 Rationale: 25,000/500 = 50 units/mL × 10 = 500 units/hour.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250 units/hour — wrong value — a calculation error</w:t>
      </w:r>
    </w:p>
    <w:p>
      <w:pPr>
        <w:spacing w:after="200" w:line="276" w:lineRule="auto"/>
      </w:pPr>
      <w:r>
        <w:t>B. 1,000 units/hour — wrong value — a calculation error</w:t>
      </w:r>
    </w:p>
    <w:p>
      <w:pPr>
        <w:spacing w:after="200" w:line="276" w:lineRule="auto"/>
      </w:pPr>
      <w:r>
        <w:t>C. 750 units/hour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patient's fluid intake totals 1,800 mL of 2,400 mL ordered. What percentage was taken?</w:t>
      </w:r>
    </w:p>
    <w:p>
      <w:pPr>
        <w:spacing w:after="200" w:line="276" w:lineRule="auto"/>
      </w:pPr>
      <w:r>
        <w:t>(a) 60%</w:t>
      </w:r>
    </w:p>
    <w:p>
      <w:pPr>
        <w:spacing w:after="200" w:line="276" w:lineRule="auto"/>
      </w:pPr>
      <w:r>
        <w:t>(b) 80%</w:t>
      </w:r>
    </w:p>
    <w:p>
      <w:pPr>
        <w:spacing w:after="200" w:line="276" w:lineRule="auto"/>
      </w:pPr>
      <w:r>
        <w:t>(c) 75%</w:t>
      </w:r>
    </w:p>
    <w:p>
      <w:pPr>
        <w:spacing w:after="200" w:line="276" w:lineRule="auto"/>
      </w:pPr>
      <w:r>
        <w:t>(d) 65%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75%</w:t>
      </w:r>
    </w:p>
    <w:p>
      <w:pPr>
        <w:spacing w:after="200" w:line="276" w:lineRule="auto"/>
      </w:pPr>
      <w:r>
        <w:t>🧠 Rationale: 1,800/2,400 = 0.75 = 75%.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60% — wrong value — a calculation error</w:t>
      </w:r>
    </w:p>
    <w:p>
      <w:pPr>
        <w:spacing w:after="200" w:line="276" w:lineRule="auto"/>
      </w:pPr>
      <w:r>
        <w:t>B. 80% — wrong value — a calculation error</w:t>
      </w:r>
    </w:p>
    <w:p>
      <w:pPr>
        <w:spacing w:after="200" w:line="276" w:lineRule="auto"/>
      </w:pPr>
      <w:r>
        <w:t>D. 65%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Administer 300 mL over 2 hours with a 60-drop (microdrip) set. Rate in gtt/min?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75</w:t>
      </w:r>
    </w:p>
    <w:p>
      <w:pPr>
        <w:spacing w:after="200" w:line="276" w:lineRule="auto"/>
      </w:pPr>
      <w:r>
        <w:t>(c) 150</w:t>
      </w:r>
    </w:p>
    <w:p>
      <w:pPr>
        <w:spacing w:after="200" w:line="276" w:lineRule="auto"/>
      </w:pPr>
      <w:r>
        <w:t>(d) 200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150</w:t>
      </w:r>
    </w:p>
    <w:p>
      <w:pPr>
        <w:spacing w:after="200" w:line="276" w:lineRule="auto"/>
      </w:pPr>
      <w:r>
        <w:t>🧠 Rationale: 300 × 60 / 120 = 18,000/120 = 150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— wrong value — a calculation error</w:t>
      </w:r>
    </w:p>
    <w:p>
      <w:pPr>
        <w:spacing w:after="200" w:line="276" w:lineRule="auto"/>
      </w:pPr>
      <w:r>
        <w:t>B. 75 — wrong value — a calculation error</w:t>
      </w:r>
    </w:p>
    <w:p>
      <w:pPr>
        <w:spacing w:after="200" w:line="276" w:lineRule="auto"/>
      </w:pPr>
      <w:r>
        <w:t>D. 200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MAP estimate: BP 120/80 → approximate mean arterial pressure is</w:t>
      </w:r>
    </w:p>
    <w:p>
      <w:pPr>
        <w:spacing w:after="200" w:line="276" w:lineRule="auto"/>
      </w:pPr>
      <w:r>
        <w:t>(a) 100 mmHg</w:t>
      </w:r>
    </w:p>
    <w:p>
      <w:pPr>
        <w:spacing w:after="200" w:line="276" w:lineRule="auto"/>
      </w:pPr>
      <w:r>
        <w:t>(b) 93 mmHg</w:t>
      </w:r>
    </w:p>
    <w:p>
      <w:pPr>
        <w:spacing w:after="200" w:line="276" w:lineRule="auto"/>
      </w:pPr>
      <w:r>
        <w:t>(c) 85 mmHg</w:t>
      </w:r>
    </w:p>
    <w:p>
      <w:pPr>
        <w:spacing w:after="200" w:line="276" w:lineRule="auto"/>
      </w:pPr>
      <w:r>
        <w:t>(d) 80 mmHg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93 mmHg</w:t>
      </w:r>
    </w:p>
    <w:p>
      <w:pPr>
        <w:spacing w:after="200" w:line="276" w:lineRule="auto"/>
      </w:pPr>
      <w:r>
        <w:t>🧠 Rationale: MAP ≈ (SBP + 2×DBP)/3 = (120 + 160)/3 ≈ 93 mmHg.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mmHg — wrong value — a calculation error</w:t>
      </w:r>
    </w:p>
    <w:p>
      <w:pPr>
        <w:spacing w:after="200" w:line="276" w:lineRule="auto"/>
      </w:pPr>
      <w:r>
        <w:t>C. 85 mmHg — wrong value — a calculation error</w:t>
      </w:r>
    </w:p>
    <w:p>
      <w:pPr>
        <w:spacing w:after="200" w:line="276" w:lineRule="auto"/>
      </w:pPr>
      <w:r>
        <w:t>D. 80 mmHg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'deteriorate':</w:t>
      </w:r>
    </w:p>
    <w:p>
      <w:pPr>
        <w:spacing w:after="200" w:line="276" w:lineRule="auto"/>
      </w:pPr>
      <w:r>
        <w:t>(a) Improve</w:t>
      </w:r>
    </w:p>
    <w:p>
      <w:pPr>
        <w:spacing w:after="200" w:line="276" w:lineRule="auto"/>
      </w:pPr>
      <w:r>
        <w:t>(b) Worsen</w:t>
      </w:r>
    </w:p>
    <w:p>
      <w:pPr>
        <w:spacing w:after="200" w:line="276" w:lineRule="auto"/>
      </w:pPr>
      <w:r>
        <w:t>(c) Stabilise</w:t>
      </w:r>
    </w:p>
    <w:p>
      <w:pPr>
        <w:spacing w:after="200" w:line="276" w:lineRule="auto"/>
      </w:pPr>
      <w:r>
        <w:t>(d) Recover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Worsen</w:t>
      </w:r>
    </w:p>
    <w:p>
      <w:pPr>
        <w:spacing w:after="200" w:line="276" w:lineRule="auto"/>
      </w:pPr>
      <w:r>
        <w:t>🧠 Rationale: Deteriorate = become progressively worse.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— incorrect for the asked meaning/spelling</w:t>
      </w:r>
    </w:p>
    <w:p>
      <w:pPr>
        <w:spacing w:after="200" w:line="276" w:lineRule="auto"/>
      </w:pPr>
      <w:r>
        <w:t>C. Stabilise — incorrect for the asked meaning/spelling</w:t>
      </w:r>
    </w:p>
    <w:p>
      <w:pPr>
        <w:spacing w:after="200" w:line="276" w:lineRule="auto"/>
      </w:pPr>
      <w:r>
        <w:t>D. Recover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'elevate':</w:t>
      </w:r>
    </w:p>
    <w:p>
      <w:pPr>
        <w:spacing w:after="200" w:line="276" w:lineRule="auto"/>
      </w:pPr>
      <w:r>
        <w:t>(a) Raise</w:t>
      </w:r>
    </w:p>
    <w:p>
      <w:pPr>
        <w:spacing w:after="200" w:line="276" w:lineRule="auto"/>
      </w:pPr>
      <w:r>
        <w:t>(b) Lift</w:t>
      </w:r>
    </w:p>
    <w:p>
      <w:pPr>
        <w:spacing w:after="200" w:line="276" w:lineRule="auto"/>
      </w:pPr>
      <w:r>
        <w:t>(c) Heighten</w:t>
      </w:r>
    </w:p>
    <w:p>
      <w:pPr>
        <w:spacing w:after="200" w:line="276" w:lineRule="auto"/>
      </w:pPr>
      <w:r>
        <w:t>(d) Lower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Lower</w:t>
      </w:r>
    </w:p>
    <w:p>
      <w:pPr>
        <w:spacing w:after="200" w:line="276" w:lineRule="auto"/>
      </w:pPr>
      <w:r>
        <w:t>🧠 Rationale: Elevate (raise) is opposite of lower.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— incorrect for the asked meaning/spelling</w:t>
      </w:r>
    </w:p>
    <w:p>
      <w:pPr>
        <w:spacing w:after="200" w:line="276" w:lineRule="auto"/>
      </w:pPr>
      <w:r>
        <w:t>B. Lift — incorrect for the asked meaning/spelling</w:t>
      </w:r>
    </w:p>
    <w:p>
      <w:pPr>
        <w:spacing w:after="200" w:line="276" w:lineRule="auto"/>
      </w:pPr>
      <w:r>
        <w:t>C. Heighten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blessing in disguise' means</w:t>
      </w:r>
    </w:p>
    <w:p>
      <w:pPr>
        <w:spacing w:after="200" w:line="276" w:lineRule="auto"/>
      </w:pPr>
      <w:r>
        <w:t>(a) A misfortune that turns out well</w:t>
      </w:r>
    </w:p>
    <w:p>
      <w:pPr>
        <w:spacing w:after="200" w:line="276" w:lineRule="auto"/>
      </w:pPr>
      <w:r>
        <w:t>(b) A hidden danger</w:t>
      </w:r>
    </w:p>
    <w:p>
      <w:pPr>
        <w:spacing w:after="200" w:line="276" w:lineRule="auto"/>
      </w:pPr>
      <w:r>
        <w:t>(c) A lucky escape</w:t>
      </w:r>
    </w:p>
    <w:p>
      <w:pPr>
        <w:spacing w:after="200" w:line="276" w:lineRule="auto"/>
      </w:pPr>
      <w:r>
        <w:t>(d) A planned event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misfortune that turns out well</w:t>
      </w:r>
    </w:p>
    <w:p>
      <w:pPr>
        <w:spacing w:after="200" w:line="276" w:lineRule="auto"/>
      </w:pPr>
      <w:r>
        <w:t>🧠 Rationale: 'Blessing in disguise' = something bad that brings good results.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hidden danger — incorrect for the asked meaning/spelling</w:t>
      </w:r>
    </w:p>
    <w:p>
      <w:pPr>
        <w:spacing w:after="200" w:line="276" w:lineRule="auto"/>
      </w:pPr>
      <w:r>
        <w:t>C. A lucky escape — incorrect for the asked meaning/spelling</w:t>
      </w:r>
    </w:p>
    <w:p>
      <w:pPr>
        <w:spacing w:after="200" w:line="276" w:lineRule="auto"/>
      </w:pPr>
      <w:r>
        <w:t>D. A planned event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'a disease that spreads by contact' is</w:t>
      </w:r>
    </w:p>
    <w:p>
      <w:pPr>
        <w:spacing w:after="200" w:line="276" w:lineRule="auto"/>
      </w:pPr>
      <w:r>
        <w:t>(a) Contagious</w:t>
      </w:r>
    </w:p>
    <w:p>
      <w:pPr>
        <w:spacing w:after="200" w:line="276" w:lineRule="auto"/>
      </w:pPr>
      <w:r>
        <w:t>(b) Congenital</w:t>
      </w:r>
    </w:p>
    <w:p>
      <w:pPr>
        <w:spacing w:after="200" w:line="276" w:lineRule="auto"/>
      </w:pPr>
      <w:r>
        <w:t>(c) Chronic</w:t>
      </w:r>
    </w:p>
    <w:p>
      <w:pPr>
        <w:spacing w:after="200" w:line="276" w:lineRule="auto"/>
      </w:pPr>
      <w:r>
        <w:t>(d) Idiopathic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Contagious</w:t>
      </w:r>
    </w:p>
    <w:p>
      <w:pPr>
        <w:spacing w:after="200" w:line="276" w:lineRule="auto"/>
      </w:pPr>
      <w:r>
        <w:t>🧠 Rationale: Contagious = transmitted by contact; congenital = present at birth.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Congenital — incorrect for the asked meaning/spelling</w:t>
      </w:r>
    </w:p>
    <w:p>
      <w:pPr>
        <w:spacing w:after="200" w:line="276" w:lineRule="auto"/>
      </w:pPr>
      <w:r>
        <w:t>C. Chronic — incorrect for the asked meaning/spelling</w:t>
      </w:r>
    </w:p>
    <w:p>
      <w:pPr>
        <w:spacing w:after="200" w:line="276" w:lineRule="auto"/>
      </w:pPr>
      <w:r>
        <w:t>D. Idiopathic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