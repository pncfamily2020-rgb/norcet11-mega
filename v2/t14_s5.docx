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</w:pPr>
      <w:r>
        <w:t>Question: The first woman Chief Minister of an Indian state was</w:t>
      </w:r>
    </w:p>
    <w:p>
      <w:pPr>
        <w:spacing w:after="200" w:line="276" w:lineRule="auto"/>
      </w:pPr>
      <w:r>
        <w:t>(a) Indira Gandhi</w:t>
      </w:r>
    </w:p>
    <w:p>
      <w:pPr>
        <w:spacing w:after="200" w:line="276" w:lineRule="auto"/>
      </w:pPr>
      <w:r>
        <w:t>(b) Sarojini Naidu</w:t>
      </w:r>
    </w:p>
    <w:p>
      <w:pPr>
        <w:spacing w:after="200" w:line="276" w:lineRule="auto"/>
      </w:pPr>
      <w:r>
        <w:t>(c) Mayawati</w:t>
      </w:r>
    </w:p>
    <w:p>
      <w:pPr>
        <w:spacing w:after="200" w:line="276" w:lineRule="auto"/>
      </w:pPr>
      <w:r>
        <w:t>(d) Sucheta Kripalani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Sucheta Kripalani</w:t>
      </w:r>
    </w:p>
    <w:p>
      <w:pPr>
        <w:spacing w:after="200" w:line="276" w:lineRule="auto"/>
      </w:pPr>
      <w:r>
        <w:t>🧠 Rationale: Sucheta Kripalani became Chief Minister of Uttar Pradesh in 1963.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Indira Gandhi — not the correct fact</w:t>
      </w:r>
    </w:p>
    <w:p>
      <w:pPr>
        <w:spacing w:after="200" w:line="276" w:lineRule="auto"/>
      </w:pPr>
      <w:r>
        <w:t>B. Sarojini Naidu — not the correct fact</w:t>
      </w:r>
    </w:p>
    <w:p>
      <w:pPr>
        <w:spacing w:after="200" w:line="276" w:lineRule="auto"/>
      </w:pPr>
      <w:r>
        <w:t>C. Mayawati — not the correct fact</w:t>
      </w:r>
    </w:p>
    <w:p>
      <w:pPr>
        <w:spacing w:after="200" w:line="276" w:lineRule="auto"/>
      </w:pPr>
      <w:r>
        <w:t>⚠️ Exam Trap: Confusable facts (dates, people, numbers) are the trap — anchor each fact to a mnemonic.</w:t>
      </w:r>
    </w:p>
    <w:p>
      <w:pPr>
        <w:spacing w:after="200" w:line="276" w:lineRule="auto"/>
      </w:pPr>
      <w:r>
        <w:t>💎 PNC Pearl: Link facts to dates/mnemonics to beat the confusable options.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highest mountain peak within India is</w:t>
      </w:r>
    </w:p>
    <w:p>
      <w:pPr>
        <w:spacing w:after="200" w:line="276" w:lineRule="auto"/>
      </w:pPr>
      <w:r>
        <w:t>(a) Mount Everest</w:t>
      </w:r>
    </w:p>
    <w:p>
      <w:pPr>
        <w:spacing w:after="200" w:line="276" w:lineRule="auto"/>
      </w:pPr>
      <w:r>
        <w:t>(b) Kangchenjunga</w:t>
      </w:r>
    </w:p>
    <w:p>
      <w:pPr>
        <w:spacing w:after="200" w:line="276" w:lineRule="auto"/>
      </w:pPr>
      <w:r>
        <w:t>(c) K2</w:t>
      </w:r>
    </w:p>
    <w:p>
      <w:pPr>
        <w:spacing w:after="200" w:line="276" w:lineRule="auto"/>
      </w:pPr>
      <w:r>
        <w:t>(d) Nanda Devi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Kangchenjunga</w:t>
      </w:r>
    </w:p>
    <w:p>
      <w:pPr>
        <w:spacing w:after="200" w:line="276" w:lineRule="auto"/>
      </w:pPr>
      <w:r>
        <w:t>🧠 Rationale: Kangchenjunga (8586 m), on the Sikkim-Nepal border, is India's highest peak.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Mount Everest — not the correct fact</w:t>
      </w:r>
    </w:p>
    <w:p>
      <w:pPr>
        <w:spacing w:after="200" w:line="276" w:lineRule="auto"/>
      </w:pPr>
      <w:r>
        <w:t>C. K2 — not the correct fact</w:t>
      </w:r>
    </w:p>
    <w:p>
      <w:pPr>
        <w:spacing w:after="200" w:line="276" w:lineRule="auto"/>
      </w:pPr>
      <w:r>
        <w:t>D. Nanda Devi — not the correct fact</w:t>
      </w:r>
    </w:p>
    <w:p>
      <w:pPr>
        <w:spacing w:after="200" w:line="276" w:lineRule="auto"/>
      </w:pPr>
      <w:r>
        <w:t>⚠️ Exam Trap: Confusable facts (dates, people, numbers) are the trap — anchor each fact to a mnemonic.</w:t>
      </w:r>
    </w:p>
    <w:p>
      <w:pPr>
        <w:spacing w:after="200" w:line="276" w:lineRule="auto"/>
      </w:pPr>
      <w:r>
        <w:t>💎 PNC Pearl: Link facts to dates/mnemonics to beat the confusable options.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official language of the Union of India is</w:t>
      </w:r>
    </w:p>
    <w:p>
      <w:pPr>
        <w:spacing w:after="200" w:line="276" w:lineRule="auto"/>
      </w:pPr>
      <w:r>
        <w:t>(a) English only</w:t>
      </w:r>
    </w:p>
    <w:p>
      <w:pPr>
        <w:spacing w:after="200" w:line="276" w:lineRule="auto"/>
      </w:pPr>
      <w:r>
        <w:t>(b) Sanskrit</w:t>
      </w:r>
    </w:p>
    <w:p>
      <w:pPr>
        <w:spacing w:after="200" w:line="276" w:lineRule="auto"/>
      </w:pPr>
      <w:r>
        <w:t>(c) Tamil</w:t>
      </w:r>
    </w:p>
    <w:p>
      <w:pPr>
        <w:spacing w:after="200" w:line="276" w:lineRule="auto"/>
      </w:pPr>
      <w:r>
        <w:t>(d) Hindi (in Devanagari script)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Hindi (in Devanagari script)</w:t>
      </w:r>
    </w:p>
    <w:p>
      <w:pPr>
        <w:spacing w:after="200" w:line="276" w:lineRule="auto"/>
      </w:pPr>
      <w:r>
        <w:t>🧠 Rationale: Hindi in Devanagari is the official language; English is an associate official language.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English only — not the correct fact</w:t>
      </w:r>
    </w:p>
    <w:p>
      <w:pPr>
        <w:spacing w:after="200" w:line="276" w:lineRule="auto"/>
      </w:pPr>
      <w:r>
        <w:t>B. Sanskrit — not the correct fact</w:t>
      </w:r>
    </w:p>
    <w:p>
      <w:pPr>
        <w:spacing w:after="200" w:line="276" w:lineRule="auto"/>
      </w:pPr>
      <w:r>
        <w:t>C. Tamil — not the correct fact</w:t>
      </w:r>
    </w:p>
    <w:p>
      <w:pPr>
        <w:spacing w:after="200" w:line="276" w:lineRule="auto"/>
      </w:pPr>
      <w:r>
        <w:t>⚠️ Exam Trap: Confusable facts (dates, people, numbers) are the trap — anchor each fact to a mnemonic.</w:t>
      </w:r>
    </w:p>
    <w:p>
      <w:pPr>
        <w:spacing w:after="200" w:line="276" w:lineRule="auto"/>
      </w:pPr>
      <w:r>
        <w:t>💎 PNC Pearl: Link facts to dates/mnemonics to beat the confusable options.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World Kidney Day is observed on</w:t>
      </w:r>
    </w:p>
    <w:p>
      <w:pPr>
        <w:spacing w:after="200" w:line="276" w:lineRule="auto"/>
      </w:pPr>
      <w:r>
        <w:t>(a) 7 April</w:t>
      </w:r>
    </w:p>
    <w:p>
      <w:pPr>
        <w:spacing w:after="200" w:line="276" w:lineRule="auto"/>
      </w:pPr>
      <w:r>
        <w:t>(b) 14 June</w:t>
      </w:r>
    </w:p>
    <w:p>
      <w:pPr>
        <w:spacing w:after="200" w:line="276" w:lineRule="auto"/>
      </w:pPr>
      <w:r>
        <w:t>(c) 1 December</w:t>
      </w:r>
    </w:p>
    <w:p>
      <w:pPr>
        <w:spacing w:after="200" w:line="276" w:lineRule="auto"/>
      </w:pPr>
      <w:r>
        <w:t>(d) The second Thursday of March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The second Thursday of March</w:t>
      </w:r>
    </w:p>
    <w:p>
      <w:pPr>
        <w:spacing w:after="200" w:line="276" w:lineRule="auto"/>
      </w:pPr>
      <w:r>
        <w:t>🧠 Rationale: World Kidney Day falls on the second Thursday of March.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7 April — not the correct fact</w:t>
      </w:r>
    </w:p>
    <w:p>
      <w:pPr>
        <w:spacing w:after="200" w:line="276" w:lineRule="auto"/>
      </w:pPr>
      <w:r>
        <w:t>B. 14 June — not the correct fact</w:t>
      </w:r>
    </w:p>
    <w:p>
      <w:pPr>
        <w:spacing w:after="200" w:line="276" w:lineRule="auto"/>
      </w:pPr>
      <w:r>
        <w:t>C. 1 December — not the correct fact</w:t>
      </w:r>
    </w:p>
    <w:p>
      <w:pPr>
        <w:spacing w:after="200" w:line="276" w:lineRule="auto"/>
      </w:pPr>
      <w:r>
        <w:t>⚠️ Exam Trap: Confusable facts (dates, schemes, numbers) are the trap — anchor each fact to its year/name.</w:t>
      </w:r>
    </w:p>
    <w:p>
      <w:pPr>
        <w:spacing w:after="200" w:line="276" w:lineRule="auto"/>
      </w:pPr>
      <w:r>
        <w:t>💎 PNC Pearl: Link each scheme/fact to its year and implementing body.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World Water Day is observed on</w:t>
      </w:r>
    </w:p>
    <w:p>
      <w:pPr>
        <w:spacing w:after="200" w:line="276" w:lineRule="auto"/>
      </w:pPr>
      <w:r>
        <w:t>(a) 5 June</w:t>
      </w:r>
    </w:p>
    <w:p>
      <w:pPr>
        <w:spacing w:after="200" w:line="276" w:lineRule="auto"/>
      </w:pPr>
      <w:r>
        <w:t>(b) 22 March</w:t>
      </w:r>
    </w:p>
    <w:p>
      <w:pPr>
        <w:spacing w:after="200" w:line="276" w:lineRule="auto"/>
      </w:pPr>
      <w:r>
        <w:t>(c) 22 April</w:t>
      </w:r>
    </w:p>
    <w:p>
      <w:pPr>
        <w:spacing w:after="200" w:line="276" w:lineRule="auto"/>
      </w:pPr>
      <w:r>
        <w:t>(d) 2 October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22 March</w:t>
      </w:r>
    </w:p>
    <w:p>
      <w:pPr>
        <w:spacing w:after="200" w:line="276" w:lineRule="auto"/>
      </w:pPr>
      <w:r>
        <w:t>🧠 Rationale: World Water Day is on 22 March.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5 June — not the correct fact</w:t>
      </w:r>
    </w:p>
    <w:p>
      <w:pPr>
        <w:spacing w:after="200" w:line="276" w:lineRule="auto"/>
      </w:pPr>
      <w:r>
        <w:t>C. 22 April — not the correct fact</w:t>
      </w:r>
    </w:p>
    <w:p>
      <w:pPr>
        <w:spacing w:after="200" w:line="276" w:lineRule="auto"/>
      </w:pPr>
      <w:r>
        <w:t>D. 2 October — not the correct fact</w:t>
      </w:r>
    </w:p>
    <w:p>
      <w:pPr>
        <w:spacing w:after="200" w:line="276" w:lineRule="auto"/>
      </w:pPr>
      <w:r>
        <w:t>⚠️ Exam Trap: Confusable facts (dates, schemes, numbers) are the trap — anchor each fact to its year/name.</w:t>
      </w:r>
    </w:p>
    <w:p>
      <w:pPr>
        <w:spacing w:after="200" w:line="276" w:lineRule="auto"/>
      </w:pPr>
      <w:r>
        <w:t>💎 PNC Pearl: Link each scheme/fact to its year and implementing body.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World Diabetes Day is observed on</w:t>
      </w:r>
    </w:p>
    <w:p>
      <w:pPr>
        <w:spacing w:after="200" w:line="276" w:lineRule="auto"/>
      </w:pPr>
      <w:r>
        <w:t>(a) 14 November</w:t>
      </w:r>
    </w:p>
    <w:p>
      <w:pPr>
        <w:spacing w:after="200" w:line="276" w:lineRule="auto"/>
      </w:pPr>
      <w:r>
        <w:t>(b) 7 April</w:t>
      </w:r>
    </w:p>
    <w:p>
      <w:pPr>
        <w:spacing w:after="200" w:line="276" w:lineRule="auto"/>
      </w:pPr>
      <w:r>
        <w:t>(c) 31 May</w:t>
      </w:r>
    </w:p>
    <w:p>
      <w:pPr>
        <w:spacing w:after="200" w:line="276" w:lineRule="auto"/>
      </w:pPr>
      <w:r>
        <w:t>(d) 4 February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14 November</w:t>
      </w:r>
    </w:p>
    <w:p>
      <w:pPr>
        <w:spacing w:after="200" w:line="276" w:lineRule="auto"/>
      </w:pPr>
      <w:r>
        <w:t>🧠 Rationale: World Diabetes Day is on 14 November (birthday of Frederick Banting).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7 April — not the correct fact</w:t>
      </w:r>
    </w:p>
    <w:p>
      <w:pPr>
        <w:spacing w:after="200" w:line="276" w:lineRule="auto"/>
      </w:pPr>
      <w:r>
        <w:t>C. 31 May — not the correct fact</w:t>
      </w:r>
    </w:p>
    <w:p>
      <w:pPr>
        <w:spacing w:after="200" w:line="276" w:lineRule="auto"/>
      </w:pPr>
      <w:r>
        <w:t>D. 4 February — not the correct fact</w:t>
      </w:r>
    </w:p>
    <w:p>
      <w:pPr>
        <w:spacing w:after="200" w:line="276" w:lineRule="auto"/>
      </w:pPr>
      <w:r>
        <w:t>⚠️ Exam Trap: Confusable facts (dates, schemes, numbers) are the trap — anchor each fact to its year/name.</w:t>
      </w:r>
    </w:p>
    <w:p>
      <w:pPr>
        <w:spacing w:after="200" w:line="276" w:lineRule="auto"/>
      </w:pPr>
      <w:r>
        <w:t>💎 PNC Pearl: Link each scheme/fact to its year and implementing body.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World Contraception Day is observed on</w:t>
      </w:r>
    </w:p>
    <w:p>
      <w:pPr>
        <w:spacing w:after="200" w:line="276" w:lineRule="auto"/>
      </w:pPr>
      <w:r>
        <w:t>(a) 11 July</w:t>
      </w:r>
    </w:p>
    <w:p>
      <w:pPr>
        <w:spacing w:after="200" w:line="276" w:lineRule="auto"/>
      </w:pPr>
      <w:r>
        <w:t>(b) 1 December</w:t>
      </w:r>
    </w:p>
    <w:p>
      <w:pPr>
        <w:spacing w:after="200" w:line="276" w:lineRule="auto"/>
      </w:pPr>
      <w:r>
        <w:t>(c) 26 September</w:t>
      </w:r>
    </w:p>
    <w:p>
      <w:pPr>
        <w:spacing w:after="200" w:line="276" w:lineRule="auto"/>
      </w:pPr>
      <w:r>
        <w:t>(d) 21 June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26 September</w:t>
      </w:r>
    </w:p>
    <w:p>
      <w:pPr>
        <w:spacing w:after="200" w:line="276" w:lineRule="auto"/>
      </w:pPr>
      <w:r>
        <w:t>🧠 Rationale: World Contraception Day is on 26 September.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11 July — not the correct fact</w:t>
      </w:r>
    </w:p>
    <w:p>
      <w:pPr>
        <w:spacing w:after="200" w:line="276" w:lineRule="auto"/>
      </w:pPr>
      <w:r>
        <w:t>B. 1 December — not the correct fact</w:t>
      </w:r>
    </w:p>
    <w:p>
      <w:pPr>
        <w:spacing w:after="200" w:line="276" w:lineRule="auto"/>
      </w:pPr>
      <w:r>
        <w:t>D. 21 June — not the correct fact</w:t>
      </w:r>
    </w:p>
    <w:p>
      <w:pPr>
        <w:spacing w:after="200" w:line="276" w:lineRule="auto"/>
      </w:pPr>
      <w:r>
        <w:t>⚠️ Exam Trap: Confusable facts (dates, schemes, numbers) are the trap — anchor each fact to its year/name.</w:t>
      </w:r>
    </w:p>
    <w:p>
      <w:pPr>
        <w:spacing w:after="200" w:line="276" w:lineRule="auto"/>
      </w:pPr>
      <w:r>
        <w:t>💎 PNC Pearl: Link each scheme/fact to its year and implementing body.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Pradhan Mantri Bhartiya Janaushadhi Pariyojana (PMBJP) provides</w:t>
      </w:r>
    </w:p>
    <w:p>
      <w:pPr>
        <w:spacing w:after="200" w:line="276" w:lineRule="auto"/>
      </w:pPr>
      <w:r>
        <w:t>(a) Free flights</w:t>
      </w:r>
    </w:p>
    <w:p>
      <w:pPr>
        <w:spacing w:after="200" w:line="276" w:lineRule="auto"/>
      </w:pPr>
      <w:r>
        <w:t>(b) School scholarships</w:t>
      </w:r>
    </w:p>
    <w:p>
      <w:pPr>
        <w:spacing w:after="200" w:line="276" w:lineRule="auto"/>
      </w:pPr>
      <w:r>
        <w:t>(c) Affordable generic medicines through Jan Aushadhi Kendras</w:t>
      </w:r>
    </w:p>
    <w:p>
      <w:pPr>
        <w:spacing w:after="200" w:line="276" w:lineRule="auto"/>
      </w:pPr>
      <w:r>
        <w:t>(d) Farm subsidies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Affordable generic medicines through Jan Aushadhi Kendras</w:t>
      </w:r>
    </w:p>
    <w:p>
      <w:pPr>
        <w:spacing w:after="200" w:line="276" w:lineRule="auto"/>
      </w:pPr>
      <w:r>
        <w:t>🧠 Rationale: PMBJP sells quality generic medicines at low cost across India.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Free flights — not the correct fact</w:t>
      </w:r>
    </w:p>
    <w:p>
      <w:pPr>
        <w:spacing w:after="200" w:line="276" w:lineRule="auto"/>
      </w:pPr>
      <w:r>
        <w:t>B. School scholarships — not the correct fact</w:t>
      </w:r>
    </w:p>
    <w:p>
      <w:pPr>
        <w:spacing w:after="200" w:line="276" w:lineRule="auto"/>
      </w:pPr>
      <w:r>
        <w:t>D. Farm subsidies — not the correct fact</w:t>
      </w:r>
    </w:p>
    <w:p>
      <w:pPr>
        <w:spacing w:after="200" w:line="276" w:lineRule="auto"/>
      </w:pPr>
      <w:r>
        <w:t>⚠️ Exam Trap: Confusable facts (dates, schemes, numbers) are the trap — anchor each fact to its year/name.</w:t>
      </w:r>
    </w:p>
    <w:p>
      <w:pPr>
        <w:spacing w:after="200" w:line="276" w:lineRule="auto"/>
      </w:pPr>
      <w:r>
        <w:t>💎 PNC Pearl: Link each scheme/fact to its year and implementing body.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Ayushman Bharat Digital Mission (ABDM) aims to</w:t>
      </w:r>
    </w:p>
    <w:p>
      <w:pPr>
        <w:spacing w:after="200" w:line="276" w:lineRule="auto"/>
      </w:pPr>
      <w:r>
        <w:t>(a) Build roads</w:t>
      </w:r>
    </w:p>
    <w:p>
      <w:pPr>
        <w:spacing w:after="200" w:line="276" w:lineRule="auto"/>
      </w:pPr>
      <w:r>
        <w:t>(b) Create a digital health ID and interoperable health records</w:t>
      </w:r>
    </w:p>
    <w:p>
      <w:pPr>
        <w:spacing w:after="200" w:line="276" w:lineRule="auto"/>
      </w:pPr>
      <w:r>
        <w:t>(c) Digitize court cases</w:t>
      </w:r>
    </w:p>
    <w:p>
      <w:pPr>
        <w:spacing w:after="200" w:line="276" w:lineRule="auto"/>
      </w:pPr>
      <w:r>
        <w:t>(d) Issue passports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Create a digital health ID and interoperable health records</w:t>
      </w:r>
    </w:p>
    <w:p>
      <w:pPr>
        <w:spacing w:after="200" w:line="276" w:lineRule="auto"/>
      </w:pPr>
      <w:r>
        <w:t>🧠 Rationale: ABDM gives every citizen a digital health ID connecting health records.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Build roads — not the correct fact</w:t>
      </w:r>
    </w:p>
    <w:p>
      <w:pPr>
        <w:spacing w:after="200" w:line="276" w:lineRule="auto"/>
      </w:pPr>
      <w:r>
        <w:t>C. Digitize court cases — not the correct fact</w:t>
      </w:r>
    </w:p>
    <w:p>
      <w:pPr>
        <w:spacing w:after="200" w:line="276" w:lineRule="auto"/>
      </w:pPr>
      <w:r>
        <w:t>D. Issue passports — not the correct fact</w:t>
      </w:r>
    </w:p>
    <w:p>
      <w:pPr>
        <w:spacing w:after="200" w:line="276" w:lineRule="auto"/>
      </w:pPr>
      <w:r>
        <w:t>⚠️ Exam Trap: Confusable facts (dates, schemes, numbers) are the trap — anchor each fact to its year/name.</w:t>
      </w:r>
    </w:p>
    <w:p>
      <w:pPr>
        <w:spacing w:after="200" w:line="276" w:lineRule="auto"/>
      </w:pPr>
      <w:r>
        <w:t>💎 PNC Pearl: Link each scheme/fact to its year and implementing body.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National Safety Day in India is observed on</w:t>
      </w:r>
    </w:p>
    <w:p>
      <w:pPr>
        <w:spacing w:after="200" w:line="276" w:lineRule="auto"/>
      </w:pPr>
      <w:r>
        <w:t>(a) 28 April</w:t>
      </w:r>
    </w:p>
    <w:p>
      <w:pPr>
        <w:spacing w:after="200" w:line="276" w:lineRule="auto"/>
      </w:pPr>
      <w:r>
        <w:t>(b) 2 October</w:t>
      </w:r>
    </w:p>
    <w:p>
      <w:pPr>
        <w:spacing w:after="200" w:line="276" w:lineRule="auto"/>
      </w:pPr>
      <w:r>
        <w:t>(c) 4 March</w:t>
      </w:r>
    </w:p>
    <w:p>
      <w:pPr>
        <w:spacing w:after="200" w:line="276" w:lineRule="auto"/>
      </w:pPr>
      <w:r>
        <w:t>(d) 14 November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4 March</w:t>
      </w:r>
    </w:p>
    <w:p>
      <w:pPr>
        <w:spacing w:after="200" w:line="276" w:lineRule="auto"/>
      </w:pPr>
      <w:r>
        <w:t>🧠 Rationale: National Safety Day is observed on 4 March.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28 April — not the correct fact</w:t>
      </w:r>
    </w:p>
    <w:p>
      <w:pPr>
        <w:spacing w:after="200" w:line="276" w:lineRule="auto"/>
      </w:pPr>
      <w:r>
        <w:t>B. 2 October — not the correct fact</w:t>
      </w:r>
    </w:p>
    <w:p>
      <w:pPr>
        <w:spacing w:after="200" w:line="276" w:lineRule="auto"/>
      </w:pPr>
      <w:r>
        <w:t>D. 14 November — not the correct fact</w:t>
      </w:r>
    </w:p>
    <w:p>
      <w:pPr>
        <w:spacing w:after="200" w:line="276" w:lineRule="auto"/>
      </w:pPr>
      <w:r>
        <w:t>⚠️ Exam Trap: Confusable facts (dates, schemes, numbers) are the trap — anchor each fact to its year/name.</w:t>
      </w:r>
    </w:p>
    <w:p>
      <w:pPr>
        <w:spacing w:after="200" w:line="276" w:lineRule="auto"/>
      </w:pPr>
      <w:r>
        <w:t>💎 PNC Pearl: Link each scheme/fact to its year and implementing body.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India aims to eliminate tuberculosis by the year</w:t>
      </w:r>
    </w:p>
    <w:p>
      <w:pPr>
        <w:spacing w:after="200" w:line="276" w:lineRule="auto"/>
      </w:pPr>
      <w:r>
        <w:t>(a) 2025</w:t>
      </w:r>
    </w:p>
    <w:p>
      <w:pPr>
        <w:spacing w:after="200" w:line="276" w:lineRule="auto"/>
      </w:pPr>
      <w:r>
        <w:t>(b) 2030</w:t>
      </w:r>
    </w:p>
    <w:p>
      <w:pPr>
        <w:spacing w:after="200" w:line="276" w:lineRule="auto"/>
      </w:pPr>
      <w:r>
        <w:t>(c) 2047</w:t>
      </w:r>
    </w:p>
    <w:p>
      <w:pPr>
        <w:spacing w:after="200" w:line="276" w:lineRule="auto"/>
      </w:pPr>
      <w:r>
        <w:t>(d) 2050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2025</w:t>
      </w:r>
    </w:p>
    <w:p>
      <w:pPr>
        <w:spacing w:after="200" w:line="276" w:lineRule="auto"/>
      </w:pPr>
      <w:r>
        <w:t>🧠 Rationale: India has set a national target to end TB by 2025, ahead of the global 2030 goal.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2030 — not the correct fact</w:t>
      </w:r>
    </w:p>
    <w:p>
      <w:pPr>
        <w:spacing w:after="200" w:line="276" w:lineRule="auto"/>
      </w:pPr>
      <w:r>
        <w:t>C. 2047 — not the correct fact</w:t>
      </w:r>
    </w:p>
    <w:p>
      <w:pPr>
        <w:spacing w:after="200" w:line="276" w:lineRule="auto"/>
      </w:pPr>
      <w:r>
        <w:t>D. 2050 — not the correct fact</w:t>
      </w:r>
    </w:p>
    <w:p>
      <w:pPr>
        <w:spacing w:after="200" w:line="276" w:lineRule="auto"/>
      </w:pPr>
      <w:r>
        <w:t>⚠️ Exam Trap: Confusable facts (dates, schemes, numbers) are the trap — anchor each fact to its year/name.</w:t>
      </w:r>
    </w:p>
    <w:p>
      <w:pPr>
        <w:spacing w:after="200" w:line="276" w:lineRule="auto"/>
      </w:pPr>
      <w:r>
        <w:t>💎 PNC Pearl: Link each scheme/fact to its year and implementing body.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Kidney : Filter :: Stomach : ?</w:t>
      </w:r>
    </w:p>
    <w:p>
      <w:pPr>
        <w:spacing w:after="200" w:line="276" w:lineRule="auto"/>
      </w:pPr>
      <w:r>
        <w:t>(a) Pump</w:t>
      </w:r>
    </w:p>
    <w:p>
      <w:pPr>
        <w:spacing w:after="200" w:line="276" w:lineRule="auto"/>
      </w:pPr>
      <w:r>
        <w:t>(b) Breathe</w:t>
      </w:r>
    </w:p>
    <w:p>
      <w:pPr>
        <w:spacing w:after="200" w:line="276" w:lineRule="auto"/>
      </w:pPr>
      <w:r>
        <w:t>(c) Digest</w:t>
      </w:r>
    </w:p>
    <w:p>
      <w:pPr>
        <w:spacing w:after="200" w:line="276" w:lineRule="auto"/>
      </w:pPr>
      <w:r>
        <w:t>(d) Think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Digest</w:t>
      </w:r>
    </w:p>
    <w:p>
      <w:pPr>
        <w:spacing w:after="200" w:line="276" w:lineRule="auto"/>
      </w:pPr>
      <w:r>
        <w:t>🧠 Rationale: The kidney filters blood; the stomach digests food.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Pump — does not follow the same logic/pattern as the correct option</w:t>
      </w:r>
    </w:p>
    <w:p>
      <w:pPr>
        <w:spacing w:after="200" w:line="276" w:lineRule="auto"/>
      </w:pPr>
      <w:r>
        <w:t>B. Breathe — does not follow the same logic/pattern as the correct option</w:t>
      </w:r>
    </w:p>
    <w:p>
      <w:pPr>
        <w:spacing w:after="200" w:line="276" w:lineRule="auto"/>
      </w:pPr>
      <w:r>
        <w:t>D. Think — does not follow the same logic/pattern as the correct option</w:t>
      </w:r>
    </w:p>
    <w:p>
      <w:pPr>
        <w:spacing w:after="200" w:line="276" w:lineRule="auto"/>
      </w:pPr>
      <w:r>
        <w:t>⚠️ Exam Trap: Identify the exact pattern/relation BEFORE matching options — surface similarity is the trap.</w:t>
      </w:r>
    </w:p>
    <w:p>
      <w:pPr>
        <w:spacing w:after="200" w:line="276" w:lineRule="auto"/>
      </w:pPr>
      <w:r>
        <w:t>💎 PNC Pearl: Read the relation twice — once for the pattern, once for the direction.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Find the odd one out:</w:t>
      </w:r>
    </w:p>
    <w:p>
      <w:pPr>
        <w:spacing w:after="200" w:line="276" w:lineRule="auto"/>
      </w:pPr>
      <w:r>
        <w:t>(a) Glomerulus</w:t>
      </w:r>
    </w:p>
    <w:p>
      <w:pPr>
        <w:spacing w:after="200" w:line="276" w:lineRule="auto"/>
      </w:pPr>
      <w:r>
        <w:t>(b) Ureter</w:t>
      </w:r>
    </w:p>
    <w:p>
      <w:pPr>
        <w:spacing w:after="200" w:line="276" w:lineRule="auto"/>
      </w:pPr>
      <w:r>
        <w:t>(c) Alveolus</w:t>
      </w:r>
    </w:p>
    <w:p>
      <w:pPr>
        <w:spacing w:after="200" w:line="276" w:lineRule="auto"/>
      </w:pPr>
      <w:r>
        <w:t>(d) Nephron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Nephron</w:t>
      </w:r>
    </w:p>
    <w:p>
      <w:pPr>
        <w:spacing w:after="200" w:line="276" w:lineRule="auto"/>
      </w:pPr>
      <w:r>
        <w:t>🧠 Rationale: Nephron, glomerulus and ureter are parts of the urinary system; the alveolus is in the lungs.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Glomerulus — does not follow the same logic/pattern as the correct option</w:t>
      </w:r>
    </w:p>
    <w:p>
      <w:pPr>
        <w:spacing w:after="200" w:line="276" w:lineRule="auto"/>
      </w:pPr>
      <w:r>
        <w:t>B. Ureter — does not follow the same logic/pattern as the correct option</w:t>
      </w:r>
    </w:p>
    <w:p>
      <w:pPr>
        <w:spacing w:after="200" w:line="276" w:lineRule="auto"/>
      </w:pPr>
      <w:r>
        <w:t>C. Alveolus — does not follow the same logic/pattern as the correct option</w:t>
      </w:r>
    </w:p>
    <w:p>
      <w:pPr>
        <w:spacing w:after="200" w:line="276" w:lineRule="auto"/>
      </w:pPr>
      <w:r>
        <w:t>⚠️ Exam Trap: Identify the exact pattern/relation BEFORE matching options — surface similarity is the trap.</w:t>
      </w:r>
    </w:p>
    <w:p>
      <w:pPr>
        <w:spacing w:after="200" w:line="276" w:lineRule="auto"/>
      </w:pPr>
      <w:r>
        <w:t>💎 PNC Pearl: Read the relation twice — once for the pattern, once for the direction.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Find the next number: 3, 7, 13, 21, ?</w:t>
      </w:r>
    </w:p>
    <w:p>
      <w:pPr>
        <w:spacing w:after="200" w:line="276" w:lineRule="auto"/>
      </w:pPr>
      <w:r>
        <w:t>(a) 31</w:t>
      </w:r>
    </w:p>
    <w:p>
      <w:pPr>
        <w:spacing w:after="200" w:line="276" w:lineRule="auto"/>
      </w:pPr>
      <w:r>
        <w:t>(b) 29</w:t>
      </w:r>
    </w:p>
    <w:p>
      <w:pPr>
        <w:spacing w:after="200" w:line="276" w:lineRule="auto"/>
      </w:pPr>
      <w:r>
        <w:t>(c) 33</w:t>
      </w:r>
    </w:p>
    <w:p>
      <w:pPr>
        <w:spacing w:after="200" w:line="276" w:lineRule="auto"/>
      </w:pPr>
      <w:r>
        <w:t>(d) 27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31</w:t>
      </w:r>
    </w:p>
    <w:p>
      <w:pPr>
        <w:spacing w:after="200" w:line="276" w:lineRule="auto"/>
      </w:pPr>
      <w:r>
        <w:t>🧠 Rationale: Differences +4, +6, +8, so +10 → 31.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29 — does not follow the same logic/pattern as the correct option</w:t>
      </w:r>
    </w:p>
    <w:p>
      <w:pPr>
        <w:spacing w:after="200" w:line="276" w:lineRule="auto"/>
      </w:pPr>
      <w:r>
        <w:t>C. 33 — does not follow the same logic/pattern as the correct option</w:t>
      </w:r>
    </w:p>
    <w:p>
      <w:pPr>
        <w:spacing w:after="200" w:line="276" w:lineRule="auto"/>
      </w:pPr>
      <w:r>
        <w:t>D. 27 — does not follow the same logic/pattern as the correct option</w:t>
      </w:r>
    </w:p>
    <w:p>
      <w:pPr>
        <w:spacing w:after="200" w:line="276" w:lineRule="auto"/>
      </w:pPr>
      <w:r>
        <w:t>⚠️ Exam Trap: Identify the exact pattern/relation BEFORE matching options — surface similarity is the trap.</w:t>
      </w:r>
    </w:p>
    <w:p>
      <w:pPr>
        <w:spacing w:after="200" w:line="276" w:lineRule="auto"/>
      </w:pPr>
      <w:r>
        <w:t>💎 PNC Pearl: Read the relation twice — once for the pattern, once for the direction.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What is 16% of 450?</w:t>
      </w:r>
    </w:p>
    <w:p>
      <w:pPr>
        <w:spacing w:after="200" w:line="276" w:lineRule="auto"/>
      </w:pPr>
      <w:r>
        <w:t>(a) 68</w:t>
      </w:r>
    </w:p>
    <w:p>
      <w:pPr>
        <w:spacing w:after="200" w:line="276" w:lineRule="auto"/>
      </w:pPr>
      <w:r>
        <w:t>(b) 72</w:t>
      </w:r>
    </w:p>
    <w:p>
      <w:pPr>
        <w:spacing w:after="200" w:line="276" w:lineRule="auto"/>
      </w:pPr>
      <w:r>
        <w:t>(c) 75</w:t>
      </w:r>
    </w:p>
    <w:p>
      <w:pPr>
        <w:spacing w:after="200" w:line="276" w:lineRule="auto"/>
      </w:pPr>
      <w:r>
        <w:t>(d) 80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72</w:t>
      </w:r>
    </w:p>
    <w:p>
      <w:pPr>
        <w:spacing w:after="200" w:line="276" w:lineRule="auto"/>
      </w:pPr>
      <w:r>
        <w:t>🧠 Rationale: 16/100 × 450 = 72.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68 — wrong value — a calculation error</w:t>
      </w:r>
    </w:p>
    <w:p>
      <w:pPr>
        <w:spacing w:after="200" w:line="276" w:lineRule="auto"/>
      </w:pPr>
      <w:r>
        <w:t>C. 75 — wrong value — a calculation error</w:t>
      </w:r>
    </w:p>
    <w:p>
      <w:pPr>
        <w:spacing w:after="200" w:line="276" w:lineRule="auto"/>
      </w:pPr>
      <w:r>
        <w:t>D. 80 — wrong value — a calculation error</w:t>
      </w:r>
    </w:p>
    <w:p>
      <w:pPr>
        <w:spacing w:after="200" w:line="276" w:lineRule="auto"/>
      </w:pPr>
      <w:r>
        <w:t>⚠️ Exam Trap: Re-check the formula and units; wrong options are typically one calculation step away.</w:t>
      </w:r>
    </w:p>
    <w:p>
      <w:pPr>
        <w:spacing w:after="200" w:line="276" w:lineRule="auto"/>
      </w:pPr>
      <w:r>
        <w:t>💎 PNC Pearl: Convert everything to the same unit before calculating.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average of 11, 17, 23, 29 and 35 is</w:t>
      </w:r>
    </w:p>
    <w:p>
      <w:pPr>
        <w:spacing w:after="200" w:line="276" w:lineRule="auto"/>
      </w:pPr>
      <w:r>
        <w:t>(a) 23</w:t>
      </w:r>
    </w:p>
    <w:p>
      <w:pPr>
        <w:spacing w:after="200" w:line="276" w:lineRule="auto"/>
      </w:pPr>
      <w:r>
        <w:t>(b) 22</w:t>
      </w:r>
    </w:p>
    <w:p>
      <w:pPr>
        <w:spacing w:after="200" w:line="276" w:lineRule="auto"/>
      </w:pPr>
      <w:r>
        <w:t>(c) 24</w:t>
      </w:r>
    </w:p>
    <w:p>
      <w:pPr>
        <w:spacing w:after="200" w:line="276" w:lineRule="auto"/>
      </w:pPr>
      <w:r>
        <w:t>(d) 21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23</w:t>
      </w:r>
    </w:p>
    <w:p>
      <w:pPr>
        <w:spacing w:after="200" w:line="276" w:lineRule="auto"/>
      </w:pPr>
      <w:r>
        <w:t>🧠 Rationale: Sum = 115; 115/5 = 23.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22 — wrong value — a calculation error</w:t>
      </w:r>
    </w:p>
    <w:p>
      <w:pPr>
        <w:spacing w:after="200" w:line="276" w:lineRule="auto"/>
      </w:pPr>
      <w:r>
        <w:t>C. 24 — wrong value — a calculation error</w:t>
      </w:r>
    </w:p>
    <w:p>
      <w:pPr>
        <w:spacing w:after="200" w:line="276" w:lineRule="auto"/>
      </w:pPr>
      <w:r>
        <w:t>D. 21 — wrong value — a calculation error</w:t>
      </w:r>
    </w:p>
    <w:p>
      <w:pPr>
        <w:spacing w:after="200" w:line="276" w:lineRule="auto"/>
      </w:pPr>
      <w:r>
        <w:t>⚠️ Exam Trap: Re-check the formula and units; wrong options are typically one calculation step away.</w:t>
      </w:r>
    </w:p>
    <w:p>
      <w:pPr>
        <w:spacing w:after="200" w:line="276" w:lineRule="auto"/>
      </w:pPr>
      <w:r>
        <w:t>💎 PNC Pearl: Convert everything to the same unit before calculating.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Simple interest on ₹2800 at 5% per annum for 3 years is</w:t>
      </w:r>
    </w:p>
    <w:p>
      <w:pPr>
        <w:spacing w:after="200" w:line="276" w:lineRule="auto"/>
      </w:pPr>
      <w:r>
        <w:t>(a) ₹350</w:t>
      </w:r>
    </w:p>
    <w:p>
      <w:pPr>
        <w:spacing w:after="200" w:line="276" w:lineRule="auto"/>
      </w:pPr>
      <w:r>
        <w:t>(b) ₹500</w:t>
      </w:r>
    </w:p>
    <w:p>
      <w:pPr>
        <w:spacing w:after="200" w:line="276" w:lineRule="auto"/>
      </w:pPr>
      <w:r>
        <w:t>(c) ₹450</w:t>
      </w:r>
    </w:p>
    <w:p>
      <w:pPr>
        <w:spacing w:after="200" w:line="276" w:lineRule="auto"/>
      </w:pPr>
      <w:r>
        <w:t>(d) ₹420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₹420</w:t>
      </w:r>
    </w:p>
    <w:p>
      <w:pPr>
        <w:spacing w:after="200" w:line="276" w:lineRule="auto"/>
      </w:pPr>
      <w:r>
        <w:t>🧠 Rationale: SI = (2800×5×3)/100 = ₹420.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₹350 — wrong value — a calculation error</w:t>
      </w:r>
    </w:p>
    <w:p>
      <w:pPr>
        <w:spacing w:after="200" w:line="276" w:lineRule="auto"/>
      </w:pPr>
      <w:r>
        <w:t>B. ₹500 — wrong value — a calculation error</w:t>
      </w:r>
    </w:p>
    <w:p>
      <w:pPr>
        <w:spacing w:after="200" w:line="276" w:lineRule="auto"/>
      </w:pPr>
      <w:r>
        <w:t>C. ₹450 — wrong value — a calculation error</w:t>
      </w:r>
    </w:p>
    <w:p>
      <w:pPr>
        <w:spacing w:after="200" w:line="276" w:lineRule="auto"/>
      </w:pPr>
      <w:r>
        <w:t>⚠️ Exam Trap: Re-check the formula and units; wrong options are typically one calculation step away.</w:t>
      </w:r>
    </w:p>
    <w:p>
      <w:pPr>
        <w:spacing w:after="200" w:line="276" w:lineRule="auto"/>
      </w:pPr>
      <w:r>
        <w:t>💎 PNC Pearl: Convert everything to the same unit before calculating.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Choose the synonym of 'swelling' (oedema):</w:t>
      </w:r>
    </w:p>
    <w:p>
      <w:pPr>
        <w:spacing w:after="200" w:line="276" w:lineRule="auto"/>
      </w:pPr>
      <w:r>
        <w:t>(a) Swelling</w:t>
      </w:r>
    </w:p>
    <w:p>
      <w:pPr>
        <w:spacing w:after="200" w:line="276" w:lineRule="auto"/>
      </w:pPr>
      <w:r>
        <w:t>(b) Shrinkage</w:t>
      </w:r>
    </w:p>
    <w:p>
      <w:pPr>
        <w:spacing w:after="200" w:line="276" w:lineRule="auto"/>
      </w:pPr>
      <w:r>
        <w:t>(c) Dryness</w:t>
      </w:r>
    </w:p>
    <w:p>
      <w:pPr>
        <w:spacing w:after="200" w:line="276" w:lineRule="auto"/>
      </w:pPr>
      <w:r>
        <w:t>(d) Warmth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Swelling</w:t>
      </w:r>
    </w:p>
    <w:p>
      <w:pPr>
        <w:spacing w:after="200" w:line="276" w:lineRule="auto"/>
      </w:pPr>
      <w:r>
        <w:t>🧠 Rationale: Oedema is abnormal fluid accumulation causing swelling.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Shrinkage — incorrect for the asked meaning/spelling</w:t>
      </w:r>
    </w:p>
    <w:p>
      <w:pPr>
        <w:spacing w:after="200" w:line="276" w:lineRule="auto"/>
      </w:pPr>
      <w:r>
        <w:t>C. Dryness — incorrect for the asked meaning/spelling</w:t>
      </w:r>
    </w:p>
    <w:p>
      <w:pPr>
        <w:spacing w:after="200" w:line="276" w:lineRule="auto"/>
      </w:pPr>
      <w:r>
        <w:t>D. Warmth — incorrect for the asked meaning/spelling</w:t>
      </w:r>
    </w:p>
    <w:p>
      <w:pPr>
        <w:spacing w:after="200" w:line="276" w:lineRule="auto"/>
      </w:pPr>
      <w:r>
        <w:t>⚠️ Exam Trap: Watch subtle meaning and spelling differences between options.</w:t>
      </w:r>
    </w:p>
    <w:p>
      <w:pPr>
        <w:spacing w:after="200" w:line="276" w:lineRule="auto"/>
      </w:pPr>
      <w:r>
        <w:t>💎 PNC Pearl: Eliminate by meaning and root words, not by how the word sounds.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Choose the antonym of 'dilute':</w:t>
      </w:r>
    </w:p>
    <w:p>
      <w:pPr>
        <w:spacing w:after="200" w:line="276" w:lineRule="auto"/>
      </w:pPr>
      <w:r>
        <w:t>(a) Weaken</w:t>
      </w:r>
    </w:p>
    <w:p>
      <w:pPr>
        <w:spacing w:after="200" w:line="276" w:lineRule="auto"/>
      </w:pPr>
      <w:r>
        <w:t>(b) Thin</w:t>
      </w:r>
    </w:p>
    <w:p>
      <w:pPr>
        <w:spacing w:after="200" w:line="276" w:lineRule="auto"/>
      </w:pPr>
      <w:r>
        <w:t>(c) Concentrate</w:t>
      </w:r>
    </w:p>
    <w:p>
      <w:pPr>
        <w:spacing w:after="200" w:line="276" w:lineRule="auto"/>
      </w:pPr>
      <w:r>
        <w:t>(d) Water down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Concentrate</w:t>
      </w:r>
    </w:p>
    <w:p>
      <w:pPr>
        <w:spacing w:after="200" w:line="276" w:lineRule="auto"/>
      </w:pPr>
      <w:r>
        <w:t>🧠 Rationale: The opposite of dilute is concentrate.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Weaken — incorrect for the asked meaning/spelling</w:t>
      </w:r>
    </w:p>
    <w:p>
      <w:pPr>
        <w:spacing w:after="200" w:line="276" w:lineRule="auto"/>
      </w:pPr>
      <w:r>
        <w:t>B. Thin — incorrect for the asked meaning/spelling</w:t>
      </w:r>
    </w:p>
    <w:p>
      <w:pPr>
        <w:spacing w:after="200" w:line="276" w:lineRule="auto"/>
      </w:pPr>
      <w:r>
        <w:t>D. Water down — incorrect for the asked meaning/spelling</w:t>
      </w:r>
    </w:p>
    <w:p>
      <w:pPr>
        <w:spacing w:after="200" w:line="276" w:lineRule="auto"/>
      </w:pPr>
      <w:r>
        <w:t>⚠️ Exam Trap: Watch subtle meaning and spelling differences between options.</w:t>
      </w:r>
    </w:p>
    <w:p>
      <w:pPr>
        <w:spacing w:after="200" w:line="276" w:lineRule="auto"/>
      </w:pPr>
      <w:r>
        <w:t>💎 PNC Pearl: Eliminate by meaning and root words, not by how the word sounds.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Fill in the blank: The patient must be kept ____ observation for 24 hours.</w:t>
      </w:r>
    </w:p>
    <w:p>
      <w:pPr>
        <w:spacing w:after="200" w:line="276" w:lineRule="auto"/>
      </w:pPr>
      <w:r>
        <w:t>(a) on</w:t>
      </w:r>
    </w:p>
    <w:p>
      <w:pPr>
        <w:spacing w:after="200" w:line="276" w:lineRule="auto"/>
      </w:pPr>
      <w:r>
        <w:t>(b) under</w:t>
      </w:r>
    </w:p>
    <w:p>
      <w:pPr>
        <w:spacing w:after="200" w:line="276" w:lineRule="auto"/>
      </w:pPr>
      <w:r>
        <w:t>(c) in</w:t>
      </w:r>
    </w:p>
    <w:p>
      <w:pPr>
        <w:spacing w:after="200" w:line="276" w:lineRule="auto"/>
      </w:pPr>
      <w:r>
        <w:t>(d) at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under</w:t>
      </w:r>
    </w:p>
    <w:p>
      <w:pPr>
        <w:spacing w:after="200" w:line="276" w:lineRule="auto"/>
      </w:pPr>
      <w:r>
        <w:t>🧠 Rationale: The correct phrase is 'under observation'.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 — incorrect for the asked meaning/spelling</w:t>
      </w:r>
    </w:p>
    <w:p>
      <w:pPr>
        <w:spacing w:after="200" w:line="276" w:lineRule="auto"/>
      </w:pPr>
      <w:r>
        <w:t>C. in — incorrect for the asked meaning/spelling</w:t>
      </w:r>
    </w:p>
    <w:p>
      <w:pPr>
        <w:spacing w:after="200" w:line="276" w:lineRule="auto"/>
      </w:pPr>
      <w:r>
        <w:t>D. at — incorrect for the asked meaning/spelling</w:t>
      </w:r>
    </w:p>
    <w:p>
      <w:pPr>
        <w:spacing w:after="200" w:line="276" w:lineRule="auto"/>
      </w:pPr>
      <w:r>
        <w:t>⚠️ Exam Trap: Watch subtle meaning and spelling differences between options.</w:t>
      </w:r>
    </w:p>
    <w:p>
      <w:pPr>
        <w:spacing w:after="200" w:line="276" w:lineRule="auto"/>
      </w:pPr>
      <w:r>
        <w:t>💎 PNC Pearl: Eliminate by meaning and root words, not by how the word sounds.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