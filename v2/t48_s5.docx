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Hindi is described in the Constitution as the</w:t>
      </w:r>
    </w:p>
    <w:p>
      <w:pPr>
        <w:spacing w:after="200" w:line="276" w:lineRule="auto"/>
      </w:pPr>
      <w:r>
        <w:t>(a) Only regional language</w:t>
      </w:r>
    </w:p>
    <w:p>
      <w:pPr>
        <w:spacing w:after="200" w:line="276" w:lineRule="auto"/>
      </w:pPr>
      <w:r>
        <w:t>(b) National language</w:t>
      </w:r>
    </w:p>
    <w:p>
      <w:pPr>
        <w:spacing w:after="200" w:line="276" w:lineRule="auto"/>
      </w:pPr>
      <w:r>
        <w:t>(c) Classical language</w:t>
      </w:r>
    </w:p>
    <w:p>
      <w:pPr>
        <w:spacing w:after="200" w:line="276" w:lineRule="auto"/>
      </w:pPr>
      <w:r>
        <w:t>(d) Official language of the Union (not the national language)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Official language of the Union (not the national language)</w:t>
      </w:r>
    </w:p>
    <w:p>
      <w:pPr>
        <w:spacing w:after="200" w:line="276" w:lineRule="auto"/>
      </w:pPr>
      <w:r>
        <w:t>🧠 Rationale: The Constitution designates Hindi as the official language; there is no national language.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regional language — not the correct fact</w:t>
      </w:r>
    </w:p>
    <w:p>
      <w:pPr>
        <w:spacing w:after="200" w:line="276" w:lineRule="auto"/>
      </w:pPr>
      <w:r>
        <w:t>B. National language — not the correct fact</w:t>
      </w:r>
    </w:p>
    <w:p>
      <w:pPr>
        <w:spacing w:after="200" w:line="276" w:lineRule="auto"/>
      </w:pPr>
      <w:r>
        <w:t>C. Classical language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law of universal gravitation was proposed by</w:t>
      </w:r>
    </w:p>
    <w:p>
      <w:pPr>
        <w:spacing w:after="200" w:line="276" w:lineRule="auto"/>
      </w:pPr>
      <w:r>
        <w:t>(a) Albert Einstein</w:t>
      </w:r>
    </w:p>
    <w:p>
      <w:pPr>
        <w:spacing w:after="200" w:line="276" w:lineRule="auto"/>
      </w:pPr>
      <w:r>
        <w:t>(b) Galileo</w:t>
      </w:r>
    </w:p>
    <w:p>
      <w:pPr>
        <w:spacing w:after="200" w:line="276" w:lineRule="auto"/>
      </w:pPr>
      <w:r>
        <w:t>(c) Isaac Newton</w:t>
      </w:r>
    </w:p>
    <w:p>
      <w:pPr>
        <w:spacing w:after="200" w:line="276" w:lineRule="auto"/>
      </w:pPr>
      <w:r>
        <w:t>(d) Kepler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Isaac Newton</w:t>
      </w:r>
    </w:p>
    <w:p>
      <w:pPr>
        <w:spacing w:after="200" w:line="276" w:lineRule="auto"/>
      </w:pPr>
      <w:r>
        <w:t>🧠 Rationale: Newton formulated gravitation; Einstein refined it with relativity.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Albert Einstein — not the correct fact</w:t>
      </w:r>
    </w:p>
    <w:p>
      <w:pPr>
        <w:spacing w:after="200" w:line="276" w:lineRule="auto"/>
      </w:pPr>
      <w:r>
        <w:t>B. Galileo — not the correct fact</w:t>
      </w:r>
    </w:p>
    <w:p>
      <w:pPr>
        <w:spacing w:after="200" w:line="276" w:lineRule="auto"/>
      </w:pPr>
      <w:r>
        <w:t>D. Kepler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country does NOT share a land border with India?</w:t>
      </w:r>
    </w:p>
    <w:p>
      <w:pPr>
        <w:spacing w:after="200" w:line="276" w:lineRule="auto"/>
      </w:pPr>
      <w:r>
        <w:t>(a) Nepal</w:t>
      </w:r>
    </w:p>
    <w:p>
      <w:pPr>
        <w:spacing w:after="200" w:line="276" w:lineRule="auto"/>
      </w:pPr>
      <w:r>
        <w:t>(b) Bhutan</w:t>
      </w:r>
    </w:p>
    <w:p>
      <w:pPr>
        <w:spacing w:after="200" w:line="276" w:lineRule="auto"/>
      </w:pPr>
      <w:r>
        <w:t>(c) Sri Lanka</w:t>
      </w:r>
    </w:p>
    <w:p>
      <w:pPr>
        <w:spacing w:after="200" w:line="276" w:lineRule="auto"/>
      </w:pPr>
      <w:r>
        <w:t>(d) Myanmar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Sri Lanka</w:t>
      </w:r>
    </w:p>
    <w:p>
      <w:pPr>
        <w:spacing w:after="200" w:line="276" w:lineRule="auto"/>
      </w:pPr>
      <w:r>
        <w:t>🧠 Rationale: Sri Lanka is separated by sea (Palk Strait); Nepal, Bhutan and Myanmar border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Nepal — not the correct fact</w:t>
      </w:r>
    </w:p>
    <w:p>
      <w:pPr>
        <w:spacing w:after="200" w:line="276" w:lineRule="auto"/>
      </w:pPr>
      <w:r>
        <w:t>B. Bhutan — not the correct fact</w:t>
      </w:r>
    </w:p>
    <w:p>
      <w:pPr>
        <w:spacing w:after="200" w:line="276" w:lineRule="auto"/>
      </w:pPr>
      <w:r>
        <w:t>D. Myanmar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POSHAN Abhiyaan targets</w:t>
      </w:r>
    </w:p>
    <w:p>
      <w:pPr>
        <w:spacing w:after="200" w:line="276" w:lineRule="auto"/>
      </w:pPr>
      <w:r>
        <w:t>(a) Reducing stunting, undernutrition and anaemia</w:t>
      </w:r>
    </w:p>
    <w:p>
      <w:pPr>
        <w:spacing w:after="200" w:line="276" w:lineRule="auto"/>
      </w:pPr>
      <w:r>
        <w:t>(b) Building hospitals</w:t>
      </w:r>
    </w:p>
    <w:p>
      <w:pPr>
        <w:spacing w:after="200" w:line="276" w:lineRule="auto"/>
      </w:pPr>
      <w:r>
        <w:t>(c) Road construction</w:t>
      </w:r>
    </w:p>
    <w:p>
      <w:pPr>
        <w:spacing w:after="200" w:line="276" w:lineRule="auto"/>
      </w:pPr>
      <w:r>
        <w:t>(d) Space research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Reducing stunting, undernutrition and anaemia</w:t>
      </w:r>
    </w:p>
    <w:p>
      <w:pPr>
        <w:spacing w:after="200" w:line="276" w:lineRule="auto"/>
      </w:pPr>
      <w:r>
        <w:t>🧠 Rationale: POSHAN 2.0 tackles malnutrition with convergent nutrition 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Building hospitals — not the correct fact</w:t>
      </w:r>
    </w:p>
    <w:p>
      <w:pPr>
        <w:spacing w:after="200" w:line="276" w:lineRule="auto"/>
      </w:pPr>
      <w:r>
        <w:t>C. Road construction — not the correct fact</w:t>
      </w:r>
    </w:p>
    <w:p>
      <w:pPr>
        <w:spacing w:after="200" w:line="276" w:lineRule="auto"/>
      </w:pPr>
      <w:r>
        <w:t>D. Space research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UMANG provides</w:t>
      </w:r>
    </w:p>
    <w:p>
      <w:pPr>
        <w:spacing w:after="200" w:line="276" w:lineRule="auto"/>
      </w:pPr>
      <w:r>
        <w:t>(a) Access to multiple government services in one app</w:t>
      </w:r>
    </w:p>
    <w:p>
      <w:pPr>
        <w:spacing w:after="200" w:line="276" w:lineRule="auto"/>
      </w:pPr>
      <w:r>
        <w:t>(b) Only news</w:t>
      </w:r>
    </w:p>
    <w:p>
      <w:pPr>
        <w:spacing w:after="200" w:line="276" w:lineRule="auto"/>
      </w:pPr>
      <w:r>
        <w:t>(c) Banking alone</w:t>
      </w:r>
    </w:p>
    <w:p>
      <w:pPr>
        <w:spacing w:after="200" w:line="276" w:lineRule="auto"/>
      </w:pPr>
      <w:r>
        <w:t>(d) Rail bookings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Access to multiple government services in one app</w:t>
      </w:r>
    </w:p>
    <w:p>
      <w:pPr>
        <w:spacing w:after="200" w:line="276" w:lineRule="auto"/>
      </w:pPr>
      <w:r>
        <w:t>🧠 Rationale: UMANG (Unified Mobile Application for New-age Governance) aggregates e-services.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news — not the correct fact</w:t>
      </w:r>
    </w:p>
    <w:p>
      <w:pPr>
        <w:spacing w:after="200" w:line="276" w:lineRule="auto"/>
      </w:pPr>
      <w:r>
        <w:t>C. Banking alone — not the correct fact</w:t>
      </w:r>
    </w:p>
    <w:p>
      <w:pPr>
        <w:spacing w:after="200" w:line="276" w:lineRule="auto"/>
      </w:pPr>
      <w:r>
        <w:t>D. Rail bookings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INSAT satellites serve</w:t>
      </w:r>
    </w:p>
    <w:p>
      <w:pPr>
        <w:spacing w:after="200" w:line="276" w:lineRule="auto"/>
      </w:pPr>
      <w:r>
        <w:t>(a) Only defence</w:t>
      </w:r>
    </w:p>
    <w:p>
      <w:pPr>
        <w:spacing w:after="200" w:line="276" w:lineRule="auto"/>
      </w:pPr>
      <w:r>
        <w:t>(b) Telecommunications, broadcasting and meteorology</w:t>
      </w:r>
    </w:p>
    <w:p>
      <w:pPr>
        <w:spacing w:after="200" w:line="276" w:lineRule="auto"/>
      </w:pPr>
      <w:r>
        <w:t>(c) Only farming</w:t>
      </w:r>
    </w:p>
    <w:p>
      <w:pPr>
        <w:spacing w:after="200" w:line="276" w:lineRule="auto"/>
      </w:pPr>
      <w:r>
        <w:t>(d) Deep space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Telecommunications, broadcasting and meteorology</w:t>
      </w:r>
    </w:p>
    <w:p>
      <w:pPr>
        <w:spacing w:after="200" w:line="276" w:lineRule="auto"/>
      </w:pPr>
      <w:r>
        <w:t>🧠 Rationale: INSAT provides communication and weather 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defence — not the correct fact</w:t>
      </w:r>
    </w:p>
    <w:p>
      <w:pPr>
        <w:spacing w:after="200" w:line="276" w:lineRule="auto"/>
      </w:pPr>
      <w:r>
        <w:t>C. Only farming — not the correct fact</w:t>
      </w:r>
    </w:p>
    <w:p>
      <w:pPr>
        <w:spacing w:after="200" w:line="276" w:lineRule="auto"/>
      </w:pPr>
      <w:r>
        <w:t>D. Deep space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Kidney : Dialysis :: Heart : ?</w:t>
      </w:r>
    </w:p>
    <w:p>
      <w:pPr>
        <w:spacing w:after="200" w:line="276" w:lineRule="auto"/>
      </w:pPr>
      <w:r>
        <w:t>(a) Pacemaker</w:t>
      </w:r>
    </w:p>
    <w:p>
      <w:pPr>
        <w:spacing w:after="200" w:line="276" w:lineRule="auto"/>
      </w:pPr>
      <w:r>
        <w:t>(b) Dialysis</w:t>
      </w:r>
    </w:p>
    <w:p>
      <w:pPr>
        <w:spacing w:after="200" w:line="276" w:lineRule="auto"/>
      </w:pPr>
      <w:r>
        <w:t>(c) Ventilator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Pacemaker</w:t>
      </w:r>
    </w:p>
    <w:p>
      <w:pPr>
        <w:spacing w:after="200" w:line="276" w:lineRule="auto"/>
      </w:pPr>
      <w:r>
        <w:t>🧠 Rationale: Dialysis substitutes kidney function; a pacemaker supports the heart.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Dialysis — does not follow the same logic/pattern as the correct option</w:t>
      </w:r>
    </w:p>
    <w:p>
      <w:pPr>
        <w:spacing w:after="200" w:line="276" w:lineRule="auto"/>
      </w:pPr>
      <w:r>
        <w:t>C. Ventilator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Pneumonia</w:t>
      </w:r>
    </w:p>
    <w:p>
      <w:pPr>
        <w:spacing w:after="200" w:line="276" w:lineRule="auto"/>
      </w:pPr>
      <w:r>
        <w:t>(b) Bronchitis</w:t>
      </w:r>
    </w:p>
    <w:p>
      <w:pPr>
        <w:spacing w:after="200" w:line="276" w:lineRule="auto"/>
      </w:pPr>
      <w:r>
        <w:t>(c) Tuberculosis</w:t>
      </w:r>
    </w:p>
    <w:p>
      <w:pPr>
        <w:spacing w:after="200" w:line="276" w:lineRule="auto"/>
      </w:pPr>
      <w:r>
        <w:t>(d) Fracture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Tuberculosis</w:t>
      </w:r>
    </w:p>
    <w:p>
      <w:pPr>
        <w:spacing w:after="200" w:line="276" w:lineRule="auto"/>
      </w:pPr>
      <w:r>
        <w:t>🧠 Rationale: TB, pneumonia and bronchitis are respiratory; a fracture is skeletal.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Pneumonia — does not follow the same logic/pattern as the correct option</w:t>
      </w:r>
    </w:p>
    <w:p>
      <w:pPr>
        <w:spacing w:after="200" w:line="276" w:lineRule="auto"/>
      </w:pPr>
      <w:r>
        <w:t>B. Bronchitis — does not follow the same logic/pattern as the correct option</w:t>
      </w:r>
    </w:p>
    <w:p>
      <w:pPr>
        <w:spacing w:after="200" w:line="276" w:lineRule="auto"/>
      </w:pPr>
      <w:r>
        <w:t>D. Fracture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5, 12, 26, 54, ?</w:t>
      </w:r>
    </w:p>
    <w:p>
      <w:pPr>
        <w:spacing w:after="200" w:line="276" w:lineRule="auto"/>
      </w:pPr>
      <w:r>
        <w:t>(a) 106</w:t>
      </w:r>
    </w:p>
    <w:p>
      <w:pPr>
        <w:spacing w:after="200" w:line="276" w:lineRule="auto"/>
      </w:pPr>
      <w:r>
        <w:t>(b) 108</w:t>
      </w:r>
    </w:p>
    <w:p>
      <w:pPr>
        <w:spacing w:after="200" w:line="276" w:lineRule="auto"/>
      </w:pPr>
      <w:r>
        <w:t>(c) 102</w:t>
      </w:r>
    </w:p>
    <w:p>
      <w:pPr>
        <w:spacing w:after="200" w:line="276" w:lineRule="auto"/>
      </w:pPr>
      <w:r>
        <w:t>(d) 110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110</w:t>
      </w:r>
    </w:p>
    <w:p>
      <w:pPr>
        <w:spacing w:after="200" w:line="276" w:lineRule="auto"/>
      </w:pPr>
      <w:r>
        <w:t>🧠 Rationale: Each ×2 +2: 54×2+2 = 110.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106 — does not follow the same logic/pattern as the correct option</w:t>
      </w:r>
    </w:p>
    <w:p>
      <w:pPr>
        <w:spacing w:after="200" w:line="276" w:lineRule="auto"/>
      </w:pPr>
      <w:r>
        <w:t>B. 108 — does not follow the same logic/pattern as the correct option</w:t>
      </w:r>
    </w:p>
    <w:p>
      <w:pPr>
        <w:spacing w:after="200" w:line="276" w:lineRule="auto"/>
      </w:pPr>
      <w:r>
        <w:t>C. 102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16 kg child needs amoxicillin 20 mg/kg (125 mg/5 mL). Each dose in mL is</w:t>
      </w:r>
    </w:p>
    <w:p>
      <w:pPr>
        <w:spacing w:after="200" w:line="276" w:lineRule="auto"/>
      </w:pPr>
      <w:r>
        <w:t>(a) 10 mL</w:t>
      </w:r>
    </w:p>
    <w:p>
      <w:pPr>
        <w:spacing w:after="200" w:line="276" w:lineRule="auto"/>
      </w:pPr>
      <w:r>
        <w:t>(b) 12.8 mL</w:t>
      </w:r>
    </w:p>
    <w:p>
      <w:pPr>
        <w:spacing w:after="200" w:line="276" w:lineRule="auto"/>
      </w:pPr>
      <w:r>
        <w:t>(c) 15 mL</w:t>
      </w:r>
    </w:p>
    <w:p>
      <w:pPr>
        <w:spacing w:after="200" w:line="276" w:lineRule="auto"/>
      </w:pPr>
      <w:r>
        <w:t>(d) 8 mL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12.8 mL</w:t>
      </w:r>
    </w:p>
    <w:p>
      <w:pPr>
        <w:spacing w:after="200" w:line="276" w:lineRule="auto"/>
      </w:pPr>
      <w:r>
        <w:t>🧠 Rationale: Dose = 320 mg; 320/125 × 5 = 12.8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mL — wrong value — a calculation error</w:t>
      </w:r>
    </w:p>
    <w:p>
      <w:pPr>
        <w:spacing w:after="200" w:line="276" w:lineRule="auto"/>
      </w:pPr>
      <w:r>
        <w:t>C. 15 mL — wrong value — a calculation error</w:t>
      </w:r>
    </w:p>
    <w:p>
      <w:pPr>
        <w:spacing w:after="200" w:line="276" w:lineRule="auto"/>
      </w:pPr>
      <w:r>
        <w:t>D. 8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600 mL over 3 hours with a 20-drop set. Rate in gtt/min is</w:t>
      </w:r>
    </w:p>
    <w:p>
      <w:pPr>
        <w:spacing w:after="200" w:line="276" w:lineRule="auto"/>
      </w:pPr>
      <w:r>
        <w:t>(a) 60</w:t>
      </w:r>
    </w:p>
    <w:p>
      <w:pPr>
        <w:spacing w:after="200" w:line="276" w:lineRule="auto"/>
      </w:pPr>
      <w:r>
        <w:t>(b) 75</w:t>
      </w:r>
    </w:p>
    <w:p>
      <w:pPr>
        <w:spacing w:after="200" w:line="276" w:lineRule="auto"/>
      </w:pPr>
      <w:r>
        <w:t>(c) 67</w:t>
      </w:r>
    </w:p>
    <w:p>
      <w:pPr>
        <w:spacing w:after="200" w:line="276" w:lineRule="auto"/>
      </w:pPr>
      <w:r>
        <w:t>(d) 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67</w:t>
      </w:r>
    </w:p>
    <w:p>
      <w:pPr>
        <w:spacing w:after="200" w:line="276" w:lineRule="auto"/>
      </w:pPr>
      <w:r>
        <w:t>🧠 Rationale: 600 × 20 / 180 ≈ 67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 — wrong value — a calculation error</w:t>
      </w:r>
    </w:p>
    <w:p>
      <w:pPr>
        <w:spacing w:after="200" w:line="276" w:lineRule="auto"/>
      </w:pPr>
      <w:r>
        <w:t>B. 75 — wrong value — a calculation error</w:t>
      </w:r>
    </w:p>
    <w:p>
      <w:pPr>
        <w:spacing w:after="200" w:line="276" w:lineRule="auto"/>
      </w:pPr>
      <w:r>
        <w:t>D. 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pump delivers 80 mL/h. How long for 1 L?</w:t>
      </w:r>
    </w:p>
    <w:p>
      <w:pPr>
        <w:spacing w:after="200" w:line="276" w:lineRule="auto"/>
      </w:pPr>
      <w:r>
        <w:t>(a) 12.5 hours</w:t>
      </w:r>
    </w:p>
    <w:p>
      <w:pPr>
        <w:spacing w:after="200" w:line="276" w:lineRule="auto"/>
      </w:pPr>
      <w:r>
        <w:t>(b) 10 hours</w:t>
      </w:r>
    </w:p>
    <w:p>
      <w:pPr>
        <w:spacing w:after="200" w:line="276" w:lineRule="auto"/>
      </w:pPr>
      <w:r>
        <w:t>(c) 15 hours</w:t>
      </w:r>
    </w:p>
    <w:p>
      <w:pPr>
        <w:spacing w:after="200" w:line="276" w:lineRule="auto"/>
      </w:pPr>
      <w:r>
        <w:t>(d) 8 hours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12.5 hours</w:t>
      </w:r>
    </w:p>
    <w:p>
      <w:pPr>
        <w:spacing w:after="200" w:line="276" w:lineRule="auto"/>
      </w:pPr>
      <w:r>
        <w:t>🧠 Rationale: 1,000/80 = 12.5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hours — wrong value — a calculation error</w:t>
      </w:r>
    </w:p>
    <w:p>
      <w:pPr>
        <w:spacing w:after="200" w:line="276" w:lineRule="auto"/>
      </w:pPr>
      <w:r>
        <w:t>C. 15 hours — wrong value — a calculation error</w:t>
      </w:r>
    </w:p>
    <w:p>
      <w:pPr>
        <w:spacing w:after="200" w:line="276" w:lineRule="auto"/>
      </w:pPr>
      <w:r>
        <w:t>D. 8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patient's Hb rose from 8 g/dL to 10 g/dL. The percentage increase is</w:t>
      </w:r>
    </w:p>
    <w:p>
      <w:pPr>
        <w:spacing w:after="200" w:line="276" w:lineRule="auto"/>
      </w:pPr>
      <w:r>
        <w:t>(a) 20%</w:t>
      </w:r>
    </w:p>
    <w:p>
      <w:pPr>
        <w:spacing w:after="200" w:line="276" w:lineRule="auto"/>
      </w:pPr>
      <w:r>
        <w:t>(b) 25%</w:t>
      </w:r>
    </w:p>
    <w:p>
      <w:pPr>
        <w:spacing w:after="200" w:line="276" w:lineRule="auto"/>
      </w:pPr>
      <w:r>
        <w:t>(c) 30%</w:t>
      </w:r>
    </w:p>
    <w:p>
      <w:pPr>
        <w:spacing w:after="200" w:line="276" w:lineRule="auto"/>
      </w:pPr>
      <w:r>
        <w:t>(d) 15%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25%</w:t>
      </w:r>
    </w:p>
    <w:p>
      <w:pPr>
        <w:spacing w:after="200" w:line="276" w:lineRule="auto"/>
      </w:pPr>
      <w:r>
        <w:t>🧠 Rationale: 2/8 × 100 = 25%.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20% — wrong value — a calculation error</w:t>
      </w:r>
    </w:p>
    <w:p>
      <w:pPr>
        <w:spacing w:after="200" w:line="276" w:lineRule="auto"/>
      </w:pPr>
      <w:r>
        <w:t>C. 30% — wrong value — a calculation error</w:t>
      </w:r>
    </w:p>
    <w:p>
      <w:pPr>
        <w:spacing w:after="200" w:line="276" w:lineRule="auto"/>
      </w:pPr>
      <w:r>
        <w:t>D. 15%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much 10% solution is needed to give 500 mg of drug?</w:t>
      </w:r>
    </w:p>
    <w:p>
      <w:pPr>
        <w:spacing w:after="200" w:line="276" w:lineRule="auto"/>
      </w:pPr>
      <w:r>
        <w:t>(a) 50 mL</w:t>
      </w:r>
    </w:p>
    <w:p>
      <w:pPr>
        <w:spacing w:after="200" w:line="276" w:lineRule="auto"/>
      </w:pPr>
      <w:r>
        <w:t>(b) 500 mL</w:t>
      </w:r>
    </w:p>
    <w:p>
      <w:pPr>
        <w:spacing w:after="200" w:line="276" w:lineRule="auto"/>
      </w:pPr>
      <w:r>
        <w:t>(c) 0.5 mL</w:t>
      </w:r>
    </w:p>
    <w:p>
      <w:pPr>
        <w:spacing w:after="200" w:line="276" w:lineRule="auto"/>
      </w:pPr>
      <w:r>
        <w:t>(d) 5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 mL</w:t>
      </w:r>
    </w:p>
    <w:p>
      <w:pPr>
        <w:spacing w:after="200" w:line="276" w:lineRule="auto"/>
      </w:pPr>
      <w:r>
        <w:t>🧠 Rationale: 10% = 100 mg/mL; 500/100 = 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mL — wrong value — a calculation error</w:t>
      </w:r>
    </w:p>
    <w:p>
      <w:pPr>
        <w:spacing w:after="200" w:line="276" w:lineRule="auto"/>
      </w:pPr>
      <w:r>
        <w:t>B. 500 mL — wrong value — a calculation error</w:t>
      </w:r>
    </w:p>
    <w:p>
      <w:pPr>
        <w:spacing w:after="200" w:line="276" w:lineRule="auto"/>
      </w:pPr>
      <w:r>
        <w:t>C. 0.5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Simplify 750 mg : 1.5 g</w:t>
      </w:r>
    </w:p>
    <w:p>
      <w:pPr>
        <w:spacing w:after="200" w:line="276" w:lineRule="auto"/>
      </w:pPr>
      <w:r>
        <w:t>(a) 1 : 2</w:t>
      </w:r>
    </w:p>
    <w:p>
      <w:pPr>
        <w:spacing w:after="200" w:line="276" w:lineRule="auto"/>
      </w:pPr>
      <w:r>
        <w:t>(b) 2 : 1</w:t>
      </w:r>
    </w:p>
    <w:p>
      <w:pPr>
        <w:spacing w:after="200" w:line="276" w:lineRule="auto"/>
      </w:pPr>
      <w:r>
        <w:t>(c) 1 : 3</w:t>
      </w:r>
    </w:p>
    <w:p>
      <w:pPr>
        <w:spacing w:after="200" w:line="276" w:lineRule="auto"/>
      </w:pPr>
      <w:r>
        <w:t>(d) 3 : 2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 : 2</w:t>
      </w:r>
    </w:p>
    <w:p>
      <w:pPr>
        <w:spacing w:after="200" w:line="276" w:lineRule="auto"/>
      </w:pPr>
      <w:r>
        <w:t>🧠 Rationale: 1.5 g = 1,500 mg; 750 : 1500 = 1 : 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 : 1 — wrong value — a calculation error</w:t>
      </w:r>
    </w:p>
    <w:p>
      <w:pPr>
        <w:spacing w:after="200" w:line="276" w:lineRule="auto"/>
      </w:pPr>
      <w:r>
        <w:t>C. 1 : 3 — wrong value — a calculation error</w:t>
      </w:r>
    </w:p>
    <w:p>
      <w:pPr>
        <w:spacing w:after="200" w:line="276" w:lineRule="auto"/>
      </w:pPr>
      <w:r>
        <w:t>D. 3 : 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mean of 12, 15, 18, 21 and 24 is</w:t>
      </w:r>
    </w:p>
    <w:p>
      <w:pPr>
        <w:spacing w:after="200" w:line="276" w:lineRule="auto"/>
      </w:pPr>
      <w:r>
        <w:t>(a) 17</w:t>
      </w:r>
    </w:p>
    <w:p>
      <w:pPr>
        <w:spacing w:after="200" w:line="276" w:lineRule="auto"/>
      </w:pPr>
      <w:r>
        <w:t>(b) 19</w:t>
      </w:r>
    </w:p>
    <w:p>
      <w:pPr>
        <w:spacing w:after="200" w:line="276" w:lineRule="auto"/>
      </w:pPr>
      <w:r>
        <w:t>(c) 16</w:t>
      </w:r>
    </w:p>
    <w:p>
      <w:pPr>
        <w:spacing w:after="200" w:line="276" w:lineRule="auto"/>
      </w:pPr>
      <w:r>
        <w:t>(d) 18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18</w:t>
      </w:r>
    </w:p>
    <w:p>
      <w:pPr>
        <w:spacing w:after="200" w:line="276" w:lineRule="auto"/>
      </w:pPr>
      <w:r>
        <w:t>🧠 Rationale: 90/5 = 18.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17 — wrong value — a calculation error</w:t>
      </w:r>
    </w:p>
    <w:p>
      <w:pPr>
        <w:spacing w:after="200" w:line="276" w:lineRule="auto"/>
      </w:pPr>
      <w:r>
        <w:t>B. 19 — wrong value — a calculation error</w:t>
      </w:r>
    </w:p>
    <w:p>
      <w:pPr>
        <w:spacing w:after="200" w:line="276" w:lineRule="auto"/>
      </w:pPr>
      <w:r>
        <w:t>C. 16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Convert 39°C to Fahrenheit.</w:t>
      </w:r>
    </w:p>
    <w:p>
      <w:pPr>
        <w:spacing w:after="200" w:line="276" w:lineRule="auto"/>
      </w:pPr>
      <w:r>
        <w:t>(a) 100°F</w:t>
      </w:r>
    </w:p>
    <w:p>
      <w:pPr>
        <w:spacing w:after="200" w:line="276" w:lineRule="auto"/>
      </w:pPr>
      <w:r>
        <w:t>(b) 101°F</w:t>
      </w:r>
    </w:p>
    <w:p>
      <w:pPr>
        <w:spacing w:after="200" w:line="276" w:lineRule="auto"/>
      </w:pPr>
      <w:r>
        <w:t>(c) 102.2°F</w:t>
      </w:r>
    </w:p>
    <w:p>
      <w:pPr>
        <w:spacing w:after="200" w:line="276" w:lineRule="auto"/>
      </w:pPr>
      <w:r>
        <w:t>(d) 98.6°F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102.2°F</w:t>
      </w:r>
    </w:p>
    <w:p>
      <w:pPr>
        <w:spacing w:after="200" w:line="276" w:lineRule="auto"/>
      </w:pPr>
      <w:r>
        <w:t>🧠 Rationale: (39 × 9/5) + 32 = 70.2 + 32 = 102.2°F.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100°F — wrong value — a calculation error</w:t>
      </w:r>
    </w:p>
    <w:p>
      <w:pPr>
        <w:spacing w:after="200" w:line="276" w:lineRule="auto"/>
      </w:pPr>
      <w:r>
        <w:t>B. 101°F — wrong value — a calculation error</w:t>
      </w:r>
    </w:p>
    <w:p>
      <w:pPr>
        <w:spacing w:after="200" w:line="276" w:lineRule="auto"/>
      </w:pPr>
      <w:r>
        <w:t>D. 98.6°F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'eminent':</w:t>
      </w:r>
    </w:p>
    <w:p>
      <w:pPr>
        <w:spacing w:after="200" w:line="276" w:lineRule="auto"/>
      </w:pPr>
      <w:r>
        <w:t>(a) Unknown</w:t>
      </w:r>
    </w:p>
    <w:p>
      <w:pPr>
        <w:spacing w:after="200" w:line="276" w:lineRule="auto"/>
      </w:pPr>
      <w:r>
        <w:t>(b) Average</w:t>
      </w:r>
    </w:p>
    <w:p>
      <w:pPr>
        <w:spacing w:after="200" w:line="276" w:lineRule="auto"/>
      </w:pPr>
      <w:r>
        <w:t>(c) Ordinary</w:t>
      </w:r>
    </w:p>
    <w:p>
      <w:pPr>
        <w:spacing w:after="200" w:line="276" w:lineRule="auto"/>
      </w:pPr>
      <w:r>
        <w:t>(d) Distinguished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Distinguished</w:t>
      </w:r>
    </w:p>
    <w:p>
      <w:pPr>
        <w:spacing w:after="200" w:line="276" w:lineRule="auto"/>
      </w:pPr>
      <w:r>
        <w:t>🧠 Rationale: Eminent = famous and respected, distinguished.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Unknown — incorrect for the asked meaning/spelling</w:t>
      </w:r>
    </w:p>
    <w:p>
      <w:pPr>
        <w:spacing w:after="200" w:line="276" w:lineRule="auto"/>
      </w:pPr>
      <w:r>
        <w:t>B. Average — incorrect for the asked meaning/spelling</w:t>
      </w:r>
    </w:p>
    <w:p>
      <w:pPr>
        <w:spacing w:after="200" w:line="276" w:lineRule="auto"/>
      </w:pPr>
      <w:r>
        <w:t>C. Ordinary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'expand':</w:t>
      </w:r>
    </w:p>
    <w:p>
      <w:pPr>
        <w:spacing w:after="200" w:line="276" w:lineRule="auto"/>
      </w:pPr>
      <w:r>
        <w:t>(a) Enlarge</w:t>
      </w:r>
    </w:p>
    <w:p>
      <w:pPr>
        <w:spacing w:after="200" w:line="276" w:lineRule="auto"/>
      </w:pPr>
      <w:r>
        <w:t>(b) Contract</w:t>
      </w:r>
    </w:p>
    <w:p>
      <w:pPr>
        <w:spacing w:after="200" w:line="276" w:lineRule="auto"/>
      </w:pPr>
      <w:r>
        <w:t>(c) Extend</w:t>
      </w:r>
    </w:p>
    <w:p>
      <w:pPr>
        <w:spacing w:after="200" w:line="276" w:lineRule="auto"/>
      </w:pPr>
      <w:r>
        <w:t>(d) Widen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Contract</w:t>
      </w:r>
    </w:p>
    <w:p>
      <w:pPr>
        <w:spacing w:after="200" w:line="276" w:lineRule="auto"/>
      </w:pPr>
      <w:r>
        <w:t>🧠 Rationale: Expand (grow) is opposite of contract (shrink).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Enlarge — incorrect for the asked meaning/spelling</w:t>
      </w:r>
    </w:p>
    <w:p>
      <w:pPr>
        <w:spacing w:after="200" w:line="276" w:lineRule="auto"/>
      </w:pPr>
      <w:r>
        <w:t>C. Extend — incorrect for the asked meaning/spelling</w:t>
      </w:r>
    </w:p>
    <w:p>
      <w:pPr>
        <w:spacing w:after="200" w:line="276" w:lineRule="auto"/>
      </w:pPr>
      <w:r>
        <w:t>D. Widen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let the cat out of the bag' means</w:t>
      </w:r>
    </w:p>
    <w:p>
      <w:pPr>
        <w:spacing w:after="200" w:line="276" w:lineRule="auto"/>
      </w:pPr>
      <w:r>
        <w:t>(a) To free an animal</w:t>
      </w:r>
    </w:p>
    <w:p>
      <w:pPr>
        <w:spacing w:after="200" w:line="276" w:lineRule="auto"/>
      </w:pPr>
      <w:r>
        <w:t>(b) To reveal a secret</w:t>
      </w:r>
    </w:p>
    <w:p>
      <w:pPr>
        <w:spacing w:after="200" w:line="276" w:lineRule="auto"/>
      </w:pPr>
      <w:r>
        <w:t>(c) To make a mess</w:t>
      </w:r>
    </w:p>
    <w:p>
      <w:pPr>
        <w:spacing w:after="200" w:line="276" w:lineRule="auto"/>
      </w:pPr>
      <w:r>
        <w:t>(d) To play a game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 reveal a secret</w:t>
      </w:r>
    </w:p>
    <w:p>
      <w:pPr>
        <w:spacing w:after="200" w:line="276" w:lineRule="auto"/>
      </w:pPr>
      <w:r>
        <w:t>🧠 Rationale: 'Let the cat out of the bag' = disclose a secret unintentionally.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free an animal — incorrect for the asked meaning/spelling</w:t>
      </w:r>
    </w:p>
    <w:p>
      <w:pPr>
        <w:spacing w:after="200" w:line="276" w:lineRule="auto"/>
      </w:pPr>
      <w:r>
        <w:t>C. To make a mess — incorrect for the asked meaning/spelling</w:t>
      </w:r>
    </w:p>
    <w:p>
      <w:pPr>
        <w:spacing w:after="200" w:line="276" w:lineRule="auto"/>
      </w:pPr>
      <w:r>
        <w:t>D. To play a game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