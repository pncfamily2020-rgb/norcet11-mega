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United Nations was founded in the year</w:t>
      </w:r>
    </w:p>
    <w:p>
      <w:pPr>
        <w:spacing w:after="200" w:line="276" w:lineRule="auto"/>
      </w:pPr>
      <w:r>
        <w:t>(a) 1945</w:t>
      </w:r>
    </w:p>
    <w:p>
      <w:pPr>
        <w:spacing w:after="200" w:line="276" w:lineRule="auto"/>
      </w:pPr>
      <w:r>
        <w:t>(b) 1939</w:t>
      </w:r>
    </w:p>
    <w:p>
      <w:pPr>
        <w:spacing w:after="200" w:line="276" w:lineRule="auto"/>
      </w:pPr>
      <w:r>
        <w:t>(c) 1950</w:t>
      </w:r>
    </w:p>
    <w:p>
      <w:pPr>
        <w:spacing w:after="200" w:line="276" w:lineRule="auto"/>
      </w:pPr>
      <w:r>
        <w:t>(d) 1918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1945</w:t>
      </w:r>
    </w:p>
    <w:p>
      <w:pPr>
        <w:spacing w:after="200" w:line="276" w:lineRule="auto"/>
      </w:pPr>
      <w:r>
        <w:t>🧠 Rationale: The UN was established on 24 October 1945 after World War II.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chemical formula of water is</w:t>
      </w:r>
    </w:p>
    <w:p>
      <w:pPr>
        <w:spacing w:after="200" w:line="276" w:lineRule="auto"/>
      </w:pPr>
      <w:r>
        <w:t>(a) CO2</w:t>
      </w:r>
    </w:p>
    <w:p>
      <w:pPr>
        <w:spacing w:after="200" w:line="276" w:lineRule="auto"/>
      </w:pPr>
      <w:r>
        <w:t>(b) O2</w:t>
      </w:r>
    </w:p>
    <w:p>
      <w:pPr>
        <w:spacing w:after="200" w:line="276" w:lineRule="auto"/>
      </w:pPr>
      <w:r>
        <w:t>(c) H2O</w:t>
      </w:r>
    </w:p>
    <w:p>
      <w:pPr>
        <w:spacing w:after="200" w:line="276" w:lineRule="auto"/>
      </w:pPr>
      <w:r>
        <w:t>(d) NaCl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H2O</w:t>
      </w:r>
    </w:p>
    <w:p>
      <w:pPr>
        <w:spacing w:after="200" w:line="276" w:lineRule="auto"/>
      </w:pPr>
      <w:r>
        <w:t>🧠 Rationale: Water is H2O — two hydrogen atoms and one oxygen atom.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atomic number of oxygen is</w:t>
      </w:r>
    </w:p>
    <w:p>
      <w:pPr>
        <w:spacing w:after="200" w:line="276" w:lineRule="auto"/>
      </w:pPr>
      <w:r>
        <w:t>(a) 6</w:t>
      </w:r>
    </w:p>
    <w:p>
      <w:pPr>
        <w:spacing w:after="200" w:line="276" w:lineRule="auto"/>
      </w:pPr>
      <w:r>
        <w:t>(b) 8</w:t>
      </w:r>
    </w:p>
    <w:p>
      <w:pPr>
        <w:spacing w:after="200" w:line="276" w:lineRule="auto"/>
      </w:pPr>
      <w:r>
        <w:t>(c) 16</w:t>
      </w:r>
    </w:p>
    <w:p>
      <w:pPr>
        <w:spacing w:after="200" w:line="276" w:lineRule="auto"/>
      </w:pPr>
      <w:r>
        <w:t>(d) 10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8</w:t>
      </w:r>
    </w:p>
    <w:p>
      <w:pPr>
        <w:spacing w:after="200" w:line="276" w:lineRule="auto"/>
      </w:pPr>
      <w:r>
        <w:t>🧠 Rationale: Oxygen has atomic number 8 (8 protons).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— not the correct fact</w:t>
      </w:r>
    </w:p>
    <w:p>
      <w:pPr>
        <w:spacing w:after="200" w:line="276" w:lineRule="auto"/>
      </w:pPr>
      <w:r>
        <w:t>C. 16 — not the correct fact</w:t>
      </w:r>
    </w:p>
    <w:p>
      <w:pPr>
        <w:spacing w:after="200" w:line="276" w:lineRule="auto"/>
      </w:pPr>
      <w:r>
        <w:t>D. 10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International Women's Day is observed on</w:t>
      </w:r>
    </w:p>
    <w:p>
      <w:pPr>
        <w:spacing w:after="200" w:line="276" w:lineRule="auto"/>
      </w:pPr>
      <w:r>
        <w:t>(a) 1 May</w:t>
      </w:r>
    </w:p>
    <w:p>
      <w:pPr>
        <w:spacing w:after="200" w:line="276" w:lineRule="auto"/>
      </w:pPr>
      <w:r>
        <w:t>(b) 5 September</w:t>
      </w:r>
    </w:p>
    <w:p>
      <w:pPr>
        <w:spacing w:after="200" w:line="276" w:lineRule="auto"/>
      </w:pPr>
      <w:r>
        <w:t>(c) 8 March</w:t>
      </w:r>
    </w:p>
    <w:p>
      <w:pPr>
        <w:spacing w:after="200" w:line="276" w:lineRule="auto"/>
      </w:pPr>
      <w:r>
        <w:t>(d) 14 November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8 March</w:t>
      </w:r>
    </w:p>
    <w:p>
      <w:pPr>
        <w:spacing w:after="200" w:line="276" w:lineRule="auto"/>
      </w:pPr>
      <w:r>
        <w:t>🧠 Rationale: International Women's Day is celebrated on 8 March.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Environment Day is observed on</w:t>
      </w:r>
    </w:p>
    <w:p>
      <w:pPr>
        <w:spacing w:after="200" w:line="276" w:lineRule="auto"/>
      </w:pPr>
      <w:r>
        <w:t>(a) 22 April</w:t>
      </w:r>
    </w:p>
    <w:p>
      <w:pPr>
        <w:spacing w:after="200" w:line="276" w:lineRule="auto"/>
      </w:pPr>
      <w:r>
        <w:t>(b) 5 June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1 December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5 June</w:t>
      </w:r>
    </w:p>
    <w:p>
      <w:pPr>
        <w:spacing w:after="200" w:line="276" w:lineRule="auto"/>
      </w:pPr>
      <w:r>
        <w:t>🧠 Rationale: World Environment Day is held on 5 June.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Population Day is observed on</w:t>
      </w:r>
    </w:p>
    <w:p>
      <w:pPr>
        <w:spacing w:after="200" w:line="276" w:lineRule="auto"/>
      </w:pPr>
      <w:r>
        <w:t>(a) 21 June</w:t>
      </w:r>
    </w:p>
    <w:p>
      <w:pPr>
        <w:spacing w:after="200" w:line="276" w:lineRule="auto"/>
      </w:pPr>
      <w:r>
        <w:t>(b) 11 July</w:t>
      </w:r>
    </w:p>
    <w:p>
      <w:pPr>
        <w:spacing w:after="200" w:line="276" w:lineRule="auto"/>
      </w:pPr>
      <w:r>
        <w:t>(c) 2 October</w:t>
      </w:r>
    </w:p>
    <w:p>
      <w:pPr>
        <w:spacing w:after="200" w:line="276" w:lineRule="auto"/>
      </w:pPr>
      <w:r>
        <w:t>(d) 24 January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11 July</w:t>
      </w:r>
    </w:p>
    <w:p>
      <w:pPr>
        <w:spacing w:after="200" w:line="276" w:lineRule="auto"/>
      </w:pPr>
      <w:r>
        <w:t>🧠 Rationale: World Population Day falls on 11 July.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21 June — not the correct fact</w:t>
      </w:r>
    </w:p>
    <w:p>
      <w:pPr>
        <w:spacing w:after="200" w:line="276" w:lineRule="auto"/>
      </w:pPr>
      <w:r>
        <w:t>C. 2 October — not the correct fact</w:t>
      </w:r>
    </w:p>
    <w:p>
      <w:pPr>
        <w:spacing w:after="200" w:line="276" w:lineRule="auto"/>
      </w:pPr>
      <w:r>
        <w:t>D. 24 January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Medicine : Illness :: Food : ?</w:t>
      </w:r>
    </w:p>
    <w:p>
      <w:pPr>
        <w:spacing w:after="200" w:line="276" w:lineRule="auto"/>
      </w:pPr>
      <w:r>
        <w:t>(a) Sleep</w:t>
      </w:r>
    </w:p>
    <w:p>
      <w:pPr>
        <w:spacing w:after="200" w:line="276" w:lineRule="auto"/>
      </w:pPr>
      <w:r>
        <w:t>(b) Exercise</w:t>
      </w:r>
    </w:p>
    <w:p>
      <w:pPr>
        <w:spacing w:after="200" w:line="276" w:lineRule="auto"/>
      </w:pPr>
      <w:r>
        <w:t>(c) Hunger</w:t>
      </w:r>
    </w:p>
    <w:p>
      <w:pPr>
        <w:spacing w:after="200" w:line="276" w:lineRule="auto"/>
      </w:pPr>
      <w:r>
        <w:t>(d) Rest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Hunger</w:t>
      </w:r>
    </w:p>
    <w:p>
      <w:pPr>
        <w:spacing w:after="200" w:line="276" w:lineRule="auto"/>
      </w:pPr>
      <w:r>
        <w:t>🧠 Rationale: Medicine cures illness; food satisfies hunger.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Sleep — does not follow the same logic/pattern as the correct option</w:t>
      </w:r>
    </w:p>
    <w:p>
      <w:pPr>
        <w:spacing w:after="200" w:line="276" w:lineRule="auto"/>
      </w:pPr>
      <w:r>
        <w:t>B. Exercise — does not follow the same logic/pattern as the correct option</w:t>
      </w:r>
    </w:p>
    <w:p>
      <w:pPr>
        <w:spacing w:after="200" w:line="276" w:lineRule="auto"/>
      </w:pPr>
      <w:r>
        <w:t>D. Rest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33</w:t>
      </w:r>
    </w:p>
    <w:p>
      <w:pPr>
        <w:spacing w:after="200" w:line="276" w:lineRule="auto"/>
      </w:pPr>
      <w:r>
        <w:t>(b) 9</w:t>
      </w:r>
    </w:p>
    <w:p>
      <w:pPr>
        <w:spacing w:after="200" w:line="276" w:lineRule="auto"/>
      </w:pPr>
      <w:r>
        <w:t>(c) 16</w:t>
      </w:r>
    </w:p>
    <w:p>
      <w:pPr>
        <w:spacing w:after="200" w:line="276" w:lineRule="auto"/>
      </w:pPr>
      <w:r>
        <w:t>(d) 25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33</w:t>
      </w:r>
    </w:p>
    <w:p>
      <w:pPr>
        <w:spacing w:after="200" w:line="276" w:lineRule="auto"/>
      </w:pPr>
      <w:r>
        <w:t>🧠 Rationale: 9, 16 and 25 are perfect squares (3², 4², 5²); 33 is not.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9 — does not follow the same logic/pattern as the correct option</w:t>
      </w:r>
    </w:p>
    <w:p>
      <w:pPr>
        <w:spacing w:after="200" w:line="276" w:lineRule="auto"/>
      </w:pPr>
      <w:r>
        <w:t>C. 16 — does not follow the same logic/pattern as the correct option</w:t>
      </w:r>
    </w:p>
    <w:p>
      <w:pPr>
        <w:spacing w:after="200" w:line="276" w:lineRule="auto"/>
      </w:pPr>
      <w:r>
        <w:t>D. 25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2, 6, 18, 54, ?</w:t>
      </w:r>
    </w:p>
    <w:p>
      <w:pPr>
        <w:spacing w:after="200" w:line="276" w:lineRule="auto"/>
      </w:pPr>
      <w:r>
        <w:t>(a) 162</w:t>
      </w:r>
    </w:p>
    <w:p>
      <w:pPr>
        <w:spacing w:after="200" w:line="276" w:lineRule="auto"/>
      </w:pPr>
      <w:r>
        <w:t>(b) 108</w:t>
      </w:r>
    </w:p>
    <w:p>
      <w:pPr>
        <w:spacing w:after="200" w:line="276" w:lineRule="auto"/>
      </w:pPr>
      <w:r>
        <w:t>(c) 72</w:t>
      </w:r>
    </w:p>
    <w:p>
      <w:pPr>
        <w:spacing w:after="200" w:line="276" w:lineRule="auto"/>
      </w:pPr>
      <w:r>
        <w:t>(d) 216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162</w:t>
      </w:r>
    </w:p>
    <w:p>
      <w:pPr>
        <w:spacing w:after="200" w:line="276" w:lineRule="auto"/>
      </w:pPr>
      <w:r>
        <w:t>🧠 Rationale: Each term is multiplied by 3: 54 × 3 = 162.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108 — does not follow the same logic/pattern as the correct option</w:t>
      </w:r>
    </w:p>
    <w:p>
      <w:pPr>
        <w:spacing w:after="200" w:line="276" w:lineRule="auto"/>
      </w:pPr>
      <w:r>
        <w:t>C. 72 — does not follow the same logic/pattern as the correct option</w:t>
      </w:r>
    </w:p>
    <w:p>
      <w:pPr>
        <w:spacing w:after="200" w:line="276" w:lineRule="auto"/>
      </w:pPr>
      <w:r>
        <w:t>D. 216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20% of 1500?</w:t>
      </w:r>
    </w:p>
    <w:p>
      <w:pPr>
        <w:spacing w:after="200" w:line="276" w:lineRule="auto"/>
      </w:pPr>
      <w:r>
        <w:t>(a) 250</w:t>
      </w:r>
    </w:p>
    <w:p>
      <w:pPr>
        <w:spacing w:after="200" w:line="276" w:lineRule="auto"/>
      </w:pPr>
      <w:r>
        <w:t>(b) 200</w:t>
      </w:r>
    </w:p>
    <w:p>
      <w:pPr>
        <w:spacing w:after="200" w:line="276" w:lineRule="auto"/>
      </w:pPr>
      <w:r>
        <w:t>(c) 350</w:t>
      </w:r>
    </w:p>
    <w:p>
      <w:pPr>
        <w:spacing w:after="200" w:line="276" w:lineRule="auto"/>
      </w:pPr>
      <w:r>
        <w:t>(d) 300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300</w:t>
      </w:r>
    </w:p>
    <w:p>
      <w:pPr>
        <w:spacing w:after="200" w:line="276" w:lineRule="auto"/>
      </w:pPr>
      <w:r>
        <w:t>🧠 Rationale: 20/100 × 1500 = 300.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250 — wrong value — a calculation error</w:t>
      </w:r>
    </w:p>
    <w:p>
      <w:pPr>
        <w:spacing w:after="200" w:line="276" w:lineRule="auto"/>
      </w:pPr>
      <w:r>
        <w:t>B. 200 — wrong value — a calculation error</w:t>
      </w:r>
    </w:p>
    <w:p>
      <w:pPr>
        <w:spacing w:after="200" w:line="276" w:lineRule="auto"/>
      </w:pPr>
      <w:r>
        <w:t>C. 350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the ratio of boys to girls in a class is 3:2 and there are 45 boys, the number of girls is</w:t>
      </w:r>
    </w:p>
    <w:p>
      <w:pPr>
        <w:spacing w:after="200" w:line="276" w:lineRule="auto"/>
      </w:pPr>
      <w:r>
        <w:t>(a) 20</w:t>
      </w:r>
    </w:p>
    <w:p>
      <w:pPr>
        <w:spacing w:after="200" w:line="276" w:lineRule="auto"/>
      </w:pPr>
      <w:r>
        <w:t>(b) 35</w:t>
      </w:r>
    </w:p>
    <w:p>
      <w:pPr>
        <w:spacing w:after="200" w:line="276" w:lineRule="auto"/>
      </w:pPr>
      <w:r>
        <w:t>(c) 30</w:t>
      </w:r>
    </w:p>
    <w:p>
      <w:pPr>
        <w:spacing w:after="200" w:line="276" w:lineRule="auto"/>
      </w:pPr>
      <w:r>
        <w:t>(d) 40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30</w:t>
      </w:r>
    </w:p>
    <w:p>
      <w:pPr>
        <w:spacing w:after="200" w:line="276" w:lineRule="auto"/>
      </w:pPr>
      <w:r>
        <w:t>🧠 Rationale: 3 parts = 45 → 1 part = 15; girls = 2 × 15 = 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 — wrong value — a calculation error</w:t>
      </w:r>
    </w:p>
    <w:p>
      <w:pPr>
        <w:spacing w:after="200" w:line="276" w:lineRule="auto"/>
      </w:pPr>
      <w:r>
        <w:t>B. 35 — wrong value — a calculation error</w:t>
      </w:r>
    </w:p>
    <w:p>
      <w:pPr>
        <w:spacing w:after="200" w:line="276" w:lineRule="auto"/>
      </w:pPr>
      <w:r>
        <w:t>D. 40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6, 8, 10, 12 and 14 is</w:t>
      </w:r>
    </w:p>
    <w:p>
      <w:pPr>
        <w:spacing w:after="200" w:line="276" w:lineRule="auto"/>
      </w:pPr>
      <w:r>
        <w:t>(a) 12</w:t>
      </w:r>
    </w:p>
    <w:p>
      <w:pPr>
        <w:spacing w:after="200" w:line="276" w:lineRule="auto"/>
      </w:pPr>
      <w:r>
        <w:t>(b) 9</w:t>
      </w:r>
    </w:p>
    <w:p>
      <w:pPr>
        <w:spacing w:after="200" w:line="276" w:lineRule="auto"/>
      </w:pPr>
      <w:r>
        <w:t>(c) 10</w:t>
      </w:r>
    </w:p>
    <w:p>
      <w:pPr>
        <w:spacing w:after="200" w:line="276" w:lineRule="auto"/>
      </w:pPr>
      <w:r>
        <w:t>(d) 11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</w:t>
      </w:r>
    </w:p>
    <w:p>
      <w:pPr>
        <w:spacing w:after="200" w:line="276" w:lineRule="auto"/>
      </w:pPr>
      <w:r>
        <w:t>🧠 Rationale: Sum = 50; 50/5 = 10.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— wrong value — a calculation error</w:t>
      </w:r>
    </w:p>
    <w:p>
      <w:pPr>
        <w:spacing w:after="200" w:line="276" w:lineRule="auto"/>
      </w:pPr>
      <w:r>
        <w:t>B. 9 — wrong value — a calculation error</w:t>
      </w:r>
    </w:p>
    <w:p>
      <w:pPr>
        <w:spacing w:after="200" w:line="276" w:lineRule="auto"/>
      </w:pPr>
      <w:r>
        <w:t>D. 11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₹4000 at 10% per annum for 3 years is</w:t>
      </w:r>
    </w:p>
    <w:p>
      <w:pPr>
        <w:spacing w:after="200" w:line="276" w:lineRule="auto"/>
      </w:pPr>
      <w:r>
        <w:t>(a) ₹1000</w:t>
      </w:r>
    </w:p>
    <w:p>
      <w:pPr>
        <w:spacing w:after="200" w:line="276" w:lineRule="auto"/>
      </w:pPr>
      <w:r>
        <w:t>(b) ₹1500</w:t>
      </w:r>
    </w:p>
    <w:p>
      <w:pPr>
        <w:spacing w:after="200" w:line="276" w:lineRule="auto"/>
      </w:pPr>
      <w:r>
        <w:t>(c) ₹800</w:t>
      </w:r>
    </w:p>
    <w:p>
      <w:pPr>
        <w:spacing w:after="200" w:line="276" w:lineRule="auto"/>
      </w:pPr>
      <w:r>
        <w:t>(d) ₹1200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₹1200</w:t>
      </w:r>
    </w:p>
    <w:p>
      <w:pPr>
        <w:spacing w:after="200" w:line="276" w:lineRule="auto"/>
      </w:pPr>
      <w:r>
        <w:t>🧠 Rationale: SI = (4000×10×3)/100 = ₹1200.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₹1000 — wrong value — a calculation error</w:t>
      </w:r>
    </w:p>
    <w:p>
      <w:pPr>
        <w:spacing w:after="200" w:line="276" w:lineRule="auto"/>
      </w:pPr>
      <w:r>
        <w:t>B. ₹1500 — wrong value — a calculation error</w:t>
      </w:r>
    </w:p>
    <w:p>
      <w:pPr>
        <w:spacing w:after="200" w:line="276" w:lineRule="auto"/>
      </w:pPr>
      <w:r>
        <w:t>C. ₹800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train covers 240 km in 3 hours. Its speed is</w:t>
      </w:r>
    </w:p>
    <w:p>
      <w:pPr>
        <w:spacing w:after="200" w:line="276" w:lineRule="auto"/>
      </w:pPr>
      <w:r>
        <w:t>(a) 70 km/h</w:t>
      </w:r>
    </w:p>
    <w:p>
      <w:pPr>
        <w:spacing w:after="200" w:line="276" w:lineRule="auto"/>
      </w:pPr>
      <w:r>
        <w:t>(b) 90 km/h</w:t>
      </w:r>
    </w:p>
    <w:p>
      <w:pPr>
        <w:spacing w:after="200" w:line="276" w:lineRule="auto"/>
      </w:pPr>
      <w:r>
        <w:t>(c) 60 km/h</w:t>
      </w:r>
    </w:p>
    <w:p>
      <w:pPr>
        <w:spacing w:after="200" w:line="276" w:lineRule="auto"/>
      </w:pPr>
      <w:r>
        <w:t>(d) 80 km/h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80 km/h</w:t>
      </w:r>
    </w:p>
    <w:p>
      <w:pPr>
        <w:spacing w:after="200" w:line="276" w:lineRule="auto"/>
      </w:pPr>
      <w:r>
        <w:t>🧠 Rationale: Speed = 240/3 = 80 km/h.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70 km/h — wrong value — a calculation error</w:t>
      </w:r>
    </w:p>
    <w:p>
      <w:pPr>
        <w:spacing w:after="200" w:line="276" w:lineRule="auto"/>
      </w:pPr>
      <w:r>
        <w:t>B. 90 km/h — wrong value — a calculation error</w:t>
      </w:r>
    </w:p>
    <w:p>
      <w:pPr>
        <w:spacing w:after="200" w:line="276" w:lineRule="auto"/>
      </w:pPr>
      <w:r>
        <w:t>C. 60 km/h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can complete a job in 6 days and B in 12 days. Working together, they finish it in</w:t>
      </w:r>
    </w:p>
    <w:p>
      <w:pPr>
        <w:spacing w:after="200" w:line="276" w:lineRule="auto"/>
      </w:pPr>
      <w:r>
        <w:t>(a) 9 days</w:t>
      </w:r>
    </w:p>
    <w:p>
      <w:pPr>
        <w:spacing w:after="200" w:line="276" w:lineRule="auto"/>
      </w:pPr>
      <w:r>
        <w:t>(b) 4 days</w:t>
      </w:r>
    </w:p>
    <w:p>
      <w:pPr>
        <w:spacing w:after="200" w:line="276" w:lineRule="auto"/>
      </w:pPr>
      <w:r>
        <w:t>(c) 3 days</w:t>
      </w:r>
    </w:p>
    <w:p>
      <w:pPr>
        <w:spacing w:after="200" w:line="276" w:lineRule="auto"/>
      </w:pPr>
      <w:r>
        <w:t>(d) 6 days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4 days</w:t>
      </w:r>
    </w:p>
    <w:p>
      <w:pPr>
        <w:spacing w:after="200" w:line="276" w:lineRule="auto"/>
      </w:pPr>
      <w:r>
        <w:t>🧠 Rationale: Combined rate = 1/6 + 1/12 = 3/12 = 1/4 → 4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 days — wrong value — a calculation error</w:t>
      </w:r>
    </w:p>
    <w:p>
      <w:pPr>
        <w:spacing w:after="200" w:line="276" w:lineRule="auto"/>
      </w:pPr>
      <w:r>
        <w:t>C. 3 days — wrong value — a calculation error</w:t>
      </w:r>
    </w:p>
    <w:p>
      <w:pPr>
        <w:spacing w:after="200" w:line="276" w:lineRule="auto"/>
      </w:pPr>
      <w:r>
        <w:t>D. 6 days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HCF of 24 and 36 is</w:t>
      </w:r>
    </w:p>
    <w:p>
      <w:pPr>
        <w:spacing w:after="200" w:line="276" w:lineRule="auto"/>
      </w:pPr>
      <w:r>
        <w:t>(a) 6</w:t>
      </w:r>
    </w:p>
    <w:p>
      <w:pPr>
        <w:spacing w:after="200" w:line="276" w:lineRule="auto"/>
      </w:pPr>
      <w:r>
        <w:t>(b) 18</w:t>
      </w:r>
    </w:p>
    <w:p>
      <w:pPr>
        <w:spacing w:after="200" w:line="276" w:lineRule="auto"/>
      </w:pPr>
      <w:r>
        <w:t>(c) 72</w:t>
      </w:r>
    </w:p>
    <w:p>
      <w:pPr>
        <w:spacing w:after="200" w:line="276" w:lineRule="auto"/>
      </w:pPr>
      <w:r>
        <w:t>(d) 12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12</w:t>
      </w:r>
    </w:p>
    <w:p>
      <w:pPr>
        <w:spacing w:after="200" w:line="276" w:lineRule="auto"/>
      </w:pPr>
      <w:r>
        <w:t>🧠 Rationale: HCF of 24 and 36 = 12.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— wrong value — a calculation error</w:t>
      </w:r>
    </w:p>
    <w:p>
      <w:pPr>
        <w:spacing w:after="200" w:line="276" w:lineRule="auto"/>
      </w:pPr>
      <w:r>
        <w:t>B. 18 — wrong value — a calculation error</w:t>
      </w:r>
    </w:p>
    <w:p>
      <w:pPr>
        <w:spacing w:after="200" w:line="276" w:lineRule="auto"/>
      </w:pPr>
      <w:r>
        <w:t>C. 72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item costing ₹600 is sold at a loss of 10%. The selling price is</w:t>
      </w:r>
    </w:p>
    <w:p>
      <w:pPr>
        <w:spacing w:after="200" w:line="276" w:lineRule="auto"/>
      </w:pPr>
      <w:r>
        <w:t>(a) ₹660</w:t>
      </w:r>
    </w:p>
    <w:p>
      <w:pPr>
        <w:spacing w:after="200" w:line="276" w:lineRule="auto"/>
      </w:pPr>
      <w:r>
        <w:t>(b) ₹540</w:t>
      </w:r>
    </w:p>
    <w:p>
      <w:pPr>
        <w:spacing w:after="200" w:line="276" w:lineRule="auto"/>
      </w:pPr>
      <w:r>
        <w:t>(c) ₹600</w:t>
      </w:r>
    </w:p>
    <w:p>
      <w:pPr>
        <w:spacing w:after="200" w:line="276" w:lineRule="auto"/>
      </w:pPr>
      <w:r>
        <w:t>(d) ₹480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₹540</w:t>
      </w:r>
    </w:p>
    <w:p>
      <w:pPr>
        <w:spacing w:after="200" w:line="276" w:lineRule="auto"/>
      </w:pPr>
      <w:r>
        <w:t>🧠 Rationale: Loss = 10% of 600 = 60; SP = 600 − 60 = ₹540.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₹660 — wrong value — a calculation error</w:t>
      </w:r>
    </w:p>
    <w:p>
      <w:pPr>
        <w:spacing w:after="200" w:line="276" w:lineRule="auto"/>
      </w:pPr>
      <w:r>
        <w:t>C. ₹600 — wrong value — a calculation error</w:t>
      </w:r>
    </w:p>
    <w:p>
      <w:pPr>
        <w:spacing w:after="200" w:line="276" w:lineRule="auto"/>
      </w:pPr>
      <w:r>
        <w:t>D. ₹480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'wealthy':</w:t>
      </w:r>
    </w:p>
    <w:p>
      <w:pPr>
        <w:spacing w:after="200" w:line="276" w:lineRule="auto"/>
      </w:pPr>
      <w:r>
        <w:t>(a) Affluent</w:t>
      </w:r>
    </w:p>
    <w:p>
      <w:pPr>
        <w:spacing w:after="200" w:line="276" w:lineRule="auto"/>
      </w:pPr>
      <w:r>
        <w:t>(b) Poor</w:t>
      </w:r>
    </w:p>
    <w:p>
      <w:pPr>
        <w:spacing w:after="200" w:line="276" w:lineRule="auto"/>
      </w:pPr>
      <w:r>
        <w:t>(c) Broke</w:t>
      </w:r>
    </w:p>
    <w:p>
      <w:pPr>
        <w:spacing w:after="200" w:line="276" w:lineRule="auto"/>
      </w:pPr>
      <w:r>
        <w:t>(d) Needy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Affluent</w:t>
      </w:r>
    </w:p>
    <w:p>
      <w:pPr>
        <w:spacing w:after="200" w:line="276" w:lineRule="auto"/>
      </w:pPr>
      <w:r>
        <w:t>🧠 Rationale: 'Wealthy' means rich or affluent.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Poor — incorrect for the asked meaning/spelling</w:t>
      </w:r>
    </w:p>
    <w:p>
      <w:pPr>
        <w:spacing w:after="200" w:line="276" w:lineRule="auto"/>
      </w:pPr>
      <w:r>
        <w:t>C. Broke — incorrect for the asked meaning/spelling</w:t>
      </w:r>
    </w:p>
    <w:p>
      <w:pPr>
        <w:spacing w:after="200" w:line="276" w:lineRule="auto"/>
      </w:pPr>
      <w:r>
        <w:t>D. Needy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'permanent':</w:t>
      </w:r>
    </w:p>
    <w:p>
      <w:pPr>
        <w:spacing w:after="200" w:line="276" w:lineRule="auto"/>
      </w:pPr>
      <w:r>
        <w:t>(a) Eternal</w:t>
      </w:r>
    </w:p>
    <w:p>
      <w:pPr>
        <w:spacing w:after="200" w:line="276" w:lineRule="auto"/>
      </w:pPr>
      <w:r>
        <w:t>(b) Lasting</w:t>
      </w:r>
    </w:p>
    <w:p>
      <w:pPr>
        <w:spacing w:after="200" w:line="276" w:lineRule="auto"/>
      </w:pPr>
      <w:r>
        <w:t>(c) Stable</w:t>
      </w:r>
    </w:p>
    <w:p>
      <w:pPr>
        <w:spacing w:after="200" w:line="276" w:lineRule="auto"/>
      </w:pPr>
      <w:r>
        <w:t>(d) Temporary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Temporary</w:t>
      </w:r>
    </w:p>
    <w:p>
      <w:pPr>
        <w:spacing w:after="200" w:line="276" w:lineRule="auto"/>
      </w:pPr>
      <w:r>
        <w:t>🧠 Rationale: The opposite of permanent is temporary.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Eternal — incorrect for the asked meaning/spelling</w:t>
      </w:r>
    </w:p>
    <w:p>
      <w:pPr>
        <w:spacing w:after="200" w:line="276" w:lineRule="auto"/>
      </w:pPr>
      <w:r>
        <w:t>B. Lasting — incorrect for the asked meaning/spelling</w:t>
      </w:r>
    </w:p>
    <w:p>
      <w:pPr>
        <w:spacing w:after="200" w:line="276" w:lineRule="auto"/>
      </w:pPr>
      <w:r>
        <w:t>C. Stable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Identify the correctly spelt word:</w:t>
      </w:r>
    </w:p>
    <w:p>
      <w:pPr>
        <w:spacing w:after="200" w:line="276" w:lineRule="auto"/>
      </w:pPr>
      <w:r>
        <w:t>(a) Vacuum</w:t>
      </w:r>
    </w:p>
    <w:p>
      <w:pPr>
        <w:spacing w:after="200" w:line="276" w:lineRule="auto"/>
      </w:pPr>
      <w:r>
        <w:t>(b) Vacume</w:t>
      </w:r>
    </w:p>
    <w:p>
      <w:pPr>
        <w:spacing w:after="200" w:line="276" w:lineRule="auto"/>
      </w:pPr>
      <w:r>
        <w:t>(c) Vaccum</w:t>
      </w:r>
    </w:p>
    <w:p>
      <w:pPr>
        <w:spacing w:after="200" w:line="276" w:lineRule="auto"/>
      </w:pPr>
      <w:r>
        <w:t>(d) Vaccuum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Vacuum</w:t>
      </w:r>
    </w:p>
    <w:p>
      <w:pPr>
        <w:spacing w:after="200" w:line="276" w:lineRule="auto"/>
      </w:pPr>
      <w:r>
        <w:t>🧠 Rationale: 'Vacuum' is the correct spelling.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Vacume — incorrect for the asked meaning/spelling</w:t>
      </w:r>
    </w:p>
    <w:p>
      <w:pPr>
        <w:spacing w:after="200" w:line="276" w:lineRule="auto"/>
      </w:pPr>
      <w:r>
        <w:t>C. Vaccum — incorrect for the asked meaning/spelling</w:t>
      </w:r>
    </w:p>
    <w:p>
      <w:pPr>
        <w:spacing w:after="200" w:line="276" w:lineRule="auto"/>
      </w:pPr>
      <w:r>
        <w:t>D. Vaccuum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