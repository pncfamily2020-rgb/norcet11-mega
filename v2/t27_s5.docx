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ABO blood groups were discovered by</w:t>
      </w:r>
    </w:p>
    <w:p>
      <w:pPr>
        <w:spacing w:after="200" w:line="276" w:lineRule="auto"/>
      </w:pPr>
      <w:r>
        <w:t>(a) Louis Pasteur</w:t>
      </w:r>
    </w:p>
    <w:p>
      <w:pPr>
        <w:spacing w:after="200" w:line="276" w:lineRule="auto"/>
      </w:pPr>
      <w:r>
        <w:t>(b) Karl Landsteiner</w:t>
      </w:r>
    </w:p>
    <w:p>
      <w:pPr>
        <w:spacing w:after="200" w:line="276" w:lineRule="auto"/>
      </w:pPr>
      <w:r>
        <w:t>(c) Edward Jenner</w:t>
      </w:r>
    </w:p>
    <w:p>
      <w:pPr>
        <w:spacing w:after="200" w:line="276" w:lineRule="auto"/>
      </w:pPr>
      <w:r>
        <w:t>(d) Gregor Mendel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Karl Landsteiner</w:t>
      </w:r>
    </w:p>
    <w:p>
      <w:pPr>
        <w:spacing w:after="200" w:line="276" w:lineRule="auto"/>
      </w:pPr>
      <w:r>
        <w:t>🧠 Rationale: Landsteiner identified ABO groups in 1900 and won the Nobel Prize in 1930.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Louis Pasteur — not the correct fact</w:t>
      </w:r>
    </w:p>
    <w:p>
      <w:pPr>
        <w:spacing w:after="200" w:line="276" w:lineRule="auto"/>
      </w:pPr>
      <w:r>
        <w:t>C. Edward Jenner — not the correct fact</w:t>
      </w:r>
    </w:p>
    <w:p>
      <w:pPr>
        <w:spacing w:after="200" w:line="276" w:lineRule="auto"/>
      </w:pPr>
      <w:r>
        <w:t>D. Gregor Mendel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National Blood Transfusion Council (NBTC) functions under</w:t>
      </w:r>
    </w:p>
    <w:p>
      <w:pPr>
        <w:spacing w:after="200" w:line="276" w:lineRule="auto"/>
      </w:pPr>
      <w:r>
        <w:t>(a) ISRO</w:t>
      </w:r>
    </w:p>
    <w:p>
      <w:pPr>
        <w:spacing w:after="200" w:line="276" w:lineRule="auto"/>
      </w:pPr>
      <w:r>
        <w:t>(b) The Ministry of Health and Family Welfare</w:t>
      </w:r>
    </w:p>
    <w:p>
      <w:pPr>
        <w:spacing w:after="200" w:line="276" w:lineRule="auto"/>
      </w:pPr>
      <w:r>
        <w:t>(c) The RBI</w:t>
      </w:r>
    </w:p>
    <w:p>
      <w:pPr>
        <w:spacing w:after="200" w:line="276" w:lineRule="auto"/>
      </w:pPr>
      <w:r>
        <w:t>(d) The Election Commission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The Ministry of Health and Family Welfare</w:t>
      </w:r>
    </w:p>
    <w:p>
      <w:pPr>
        <w:spacing w:after="200" w:line="276" w:lineRule="auto"/>
      </w:pPr>
      <w:r>
        <w:t>🧠 Rationale: NBTC oversees blood transfusion services in India.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ISRO — not the correct fact</w:t>
      </w:r>
    </w:p>
    <w:p>
      <w:pPr>
        <w:spacing w:after="200" w:line="276" w:lineRule="auto"/>
      </w:pPr>
      <w:r>
        <w:t>C. The RBI — not the correct fact</w:t>
      </w:r>
    </w:p>
    <w:p>
      <w:pPr>
        <w:spacing w:after="200" w:line="276" w:lineRule="auto"/>
      </w:pPr>
      <w:r>
        <w:t>D. The Election Commission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Whole blood donation in India is permitted every</w:t>
      </w:r>
    </w:p>
    <w:p>
      <w:pPr>
        <w:spacing w:after="200" w:line="276" w:lineRule="auto"/>
      </w:pPr>
      <w:r>
        <w:t>(a) 1 week</w:t>
      </w:r>
    </w:p>
    <w:p>
      <w:pPr>
        <w:spacing w:after="200" w:line="276" w:lineRule="auto"/>
      </w:pPr>
      <w:r>
        <w:t>(b) 1 month</w:t>
      </w:r>
    </w:p>
    <w:p>
      <w:pPr>
        <w:spacing w:after="200" w:line="276" w:lineRule="auto"/>
      </w:pPr>
      <w:r>
        <w:t>(c) 1 year</w:t>
      </w:r>
    </w:p>
    <w:p>
      <w:pPr>
        <w:spacing w:after="200" w:line="276" w:lineRule="auto"/>
      </w:pPr>
      <w:r>
        <w:t>(d) 3 months (90 days)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3 months (90 days)</w:t>
      </w:r>
    </w:p>
    <w:p>
      <w:pPr>
        <w:spacing w:after="200" w:line="276" w:lineRule="auto"/>
      </w:pPr>
      <w:r>
        <w:t>🧠 Rationale: Indian guidelines allow whole blood donation every 3 months.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week — not the correct fact</w:t>
      </w:r>
    </w:p>
    <w:p>
      <w:pPr>
        <w:spacing w:after="200" w:line="276" w:lineRule="auto"/>
      </w:pPr>
      <w:r>
        <w:t>B. 1 month — not the correct fact</w:t>
      </w:r>
    </w:p>
    <w:p>
      <w:pPr>
        <w:spacing w:after="200" w:line="276" w:lineRule="auto"/>
      </w:pPr>
      <w:r>
        <w:t>C. 1 year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Anaesthesia Day is observed on</w:t>
      </w:r>
    </w:p>
    <w:p>
      <w:pPr>
        <w:spacing w:after="200" w:line="276" w:lineRule="auto"/>
      </w:pPr>
      <w:r>
        <w:t>(a) 16 October</w:t>
      </w:r>
    </w:p>
    <w:p>
      <w:pPr>
        <w:spacing w:after="200" w:line="276" w:lineRule="auto"/>
      </w:pPr>
      <w:r>
        <w:t>(b) 14 June</w:t>
      </w:r>
    </w:p>
    <w:p>
      <w:pPr>
        <w:spacing w:after="200" w:line="276" w:lineRule="auto"/>
      </w:pPr>
      <w:r>
        <w:t>(c) 7 April</w:t>
      </w:r>
    </w:p>
    <w:p>
      <w:pPr>
        <w:spacing w:after="200" w:line="276" w:lineRule="auto"/>
      </w:pPr>
      <w:r>
        <w:t>(d) 5 June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16 October</w:t>
      </w:r>
    </w:p>
    <w:p>
      <w:pPr>
        <w:spacing w:after="200" w:line="276" w:lineRule="auto"/>
      </w:pPr>
      <w:r>
        <w:t>🧠 Rationale: World Anaesthesia Day (16 October) marks the first public ether anaesthesia in 1846.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14 June — not the correct fact</w:t>
      </w:r>
    </w:p>
    <w:p>
      <w:pPr>
        <w:spacing w:after="200" w:line="276" w:lineRule="auto"/>
      </w:pPr>
      <w:r>
        <w:t>C. 7 April — not the correct fact</w:t>
      </w:r>
    </w:p>
    <w:p>
      <w:pPr>
        <w:spacing w:after="200" w:line="276" w:lineRule="auto"/>
      </w:pPr>
      <w:r>
        <w:t>D. 5 June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National Voluntary Blood Donation Day in India is observed on</w:t>
      </w:r>
    </w:p>
    <w:p>
      <w:pPr>
        <w:spacing w:after="200" w:line="276" w:lineRule="auto"/>
      </w:pPr>
      <w:r>
        <w:t>(a) 1 October</w:t>
      </w:r>
    </w:p>
    <w:p>
      <w:pPr>
        <w:spacing w:after="200" w:line="276" w:lineRule="auto"/>
      </w:pPr>
      <w:r>
        <w:t>(b) 14 June</w:t>
      </w:r>
    </w:p>
    <w:p>
      <w:pPr>
        <w:spacing w:after="200" w:line="276" w:lineRule="auto"/>
      </w:pPr>
      <w:r>
        <w:t>(c) 12 May</w:t>
      </w:r>
    </w:p>
    <w:p>
      <w:pPr>
        <w:spacing w:after="200" w:line="276" w:lineRule="auto"/>
      </w:pPr>
      <w:r>
        <w:t>(d) 2 December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 October</w:t>
      </w:r>
    </w:p>
    <w:p>
      <w:pPr>
        <w:spacing w:after="200" w:line="276" w:lineRule="auto"/>
      </w:pPr>
      <w:r>
        <w:t>🧠 Rationale: 1 October marks National Voluntary Blood Donation Day.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14 June — not the correct fact</w:t>
      </w:r>
    </w:p>
    <w:p>
      <w:pPr>
        <w:spacing w:after="200" w:line="276" w:lineRule="auto"/>
      </w:pPr>
      <w:r>
        <w:t>C. 12 May — not the correct fact</w:t>
      </w:r>
    </w:p>
    <w:p>
      <w:pPr>
        <w:spacing w:after="200" w:line="276" w:lineRule="auto"/>
      </w:pPr>
      <w:r>
        <w:t>D. 2 December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Digital India programme primarily aims to</w:t>
      </w:r>
    </w:p>
    <w:p>
      <w:pPr>
        <w:spacing w:after="200" w:line="276" w:lineRule="auto"/>
      </w:pPr>
      <w:r>
        <w:t>(a) Build physical highways</w:t>
      </w:r>
    </w:p>
    <w:p>
      <w:pPr>
        <w:spacing w:after="200" w:line="276" w:lineRule="auto"/>
      </w:pPr>
      <w:r>
        <w:t>(b) Provide digital infrastructure, e-governance and digital literacy</w:t>
      </w:r>
    </w:p>
    <w:p>
      <w:pPr>
        <w:spacing w:after="200" w:line="276" w:lineRule="auto"/>
      </w:pPr>
      <w:r>
        <w:t>(c) Promote tourism</w:t>
      </w:r>
    </w:p>
    <w:p>
      <w:pPr>
        <w:spacing w:after="200" w:line="276" w:lineRule="auto"/>
      </w:pPr>
      <w:r>
        <w:t>(d) Subsidise food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Provide digital infrastructure, e-governance and digital literacy</w:t>
      </w:r>
    </w:p>
    <w:p>
      <w:pPr>
        <w:spacing w:after="200" w:line="276" w:lineRule="auto"/>
      </w:pPr>
      <w:r>
        <w:t>🧠 Rationale: Digital India (2015) connects citizens through digital infrastructure and services.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Build physical highways — not the correct fact</w:t>
      </w:r>
    </w:p>
    <w:p>
      <w:pPr>
        <w:spacing w:after="200" w:line="276" w:lineRule="auto"/>
      </w:pPr>
      <w:r>
        <w:t>C. Promote tourism — not the correct fact</w:t>
      </w:r>
    </w:p>
    <w:p>
      <w:pPr>
        <w:spacing w:after="200" w:line="276" w:lineRule="auto"/>
      </w:pPr>
      <w:r>
        <w:t>D. Subsidise food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O positive</w:t>
      </w:r>
    </w:p>
    <w:p>
      <w:pPr>
        <w:spacing w:after="200" w:line="276" w:lineRule="auto"/>
      </w:pPr>
      <w:r>
        <w:t>(b) A negative</w:t>
      </w:r>
    </w:p>
    <w:p>
      <w:pPr>
        <w:spacing w:after="200" w:line="276" w:lineRule="auto"/>
      </w:pPr>
      <w:r>
        <w:t>(c) B positive</w:t>
      </w:r>
    </w:p>
    <w:p>
      <w:pPr>
        <w:spacing w:after="200" w:line="276" w:lineRule="auto"/>
      </w:pPr>
      <w:r>
        <w:t>(d) Syringe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O positive</w:t>
      </w:r>
    </w:p>
    <w:p>
      <w:pPr>
        <w:spacing w:after="200" w:line="276" w:lineRule="auto"/>
      </w:pPr>
      <w:r>
        <w:t>🧠 Rationale: Blood groups are listed except syringe — the odd object.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 negative — does not follow the same logic/pattern as the correct option</w:t>
      </w:r>
    </w:p>
    <w:p>
      <w:pPr>
        <w:spacing w:after="200" w:line="276" w:lineRule="auto"/>
      </w:pPr>
      <w:r>
        <w:t>C. B positive — does not follow the same logic/pattern as the correct option</w:t>
      </w:r>
    </w:p>
    <w:p>
      <w:pPr>
        <w:spacing w:after="200" w:line="276" w:lineRule="auto"/>
      </w:pPr>
      <w:r>
        <w:t>D. Syringe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nurse says, 'That man's father is my father's only son.' How is the man related to the nurse?</w:t>
      </w:r>
    </w:p>
    <w:p>
      <w:pPr>
        <w:spacing w:after="200" w:line="276" w:lineRule="auto"/>
      </w:pPr>
      <w:r>
        <w:t>(a) Her brother</w:t>
      </w:r>
    </w:p>
    <w:p>
      <w:pPr>
        <w:spacing w:after="200" w:line="276" w:lineRule="auto"/>
      </w:pPr>
      <w:r>
        <w:t>(b) Her father</w:t>
      </w:r>
    </w:p>
    <w:p>
      <w:pPr>
        <w:spacing w:after="200" w:line="276" w:lineRule="auto"/>
      </w:pPr>
      <w:r>
        <w:t>(c) Her son</w:t>
      </w:r>
    </w:p>
    <w:p>
      <w:pPr>
        <w:spacing w:after="200" w:line="276" w:lineRule="auto"/>
      </w:pPr>
      <w:r>
        <w:t>(d) Her uncle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Her son</w:t>
      </w:r>
    </w:p>
    <w:p>
      <w:pPr>
        <w:spacing w:after="200" w:line="276" w:lineRule="auto"/>
      </w:pPr>
      <w:r>
        <w:t>🧠 Rationale: Father's only son = the nurse's brother (or the nurse if male) — the man is the brother's son = her son.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Her brother — does not follow the same logic/pattern as the correct option</w:t>
      </w:r>
    </w:p>
    <w:p>
      <w:pPr>
        <w:spacing w:after="200" w:line="276" w:lineRule="auto"/>
      </w:pPr>
      <w:r>
        <w:t>B. Her father — does not follow the same logic/pattern as the correct option</w:t>
      </w:r>
    </w:p>
    <w:p>
      <w:pPr>
        <w:spacing w:after="200" w:line="276" w:lineRule="auto"/>
      </w:pPr>
      <w:r>
        <w:t>D. Her uncle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1, 2, 4, 8, 16, ?</w:t>
      </w:r>
    </w:p>
    <w:p>
      <w:pPr>
        <w:spacing w:after="200" w:line="276" w:lineRule="auto"/>
      </w:pPr>
      <w:r>
        <w:t>(a) 24</w:t>
      </w:r>
    </w:p>
    <w:p>
      <w:pPr>
        <w:spacing w:after="200" w:line="276" w:lineRule="auto"/>
      </w:pPr>
      <w:r>
        <w:t>(b) 30</w:t>
      </w:r>
    </w:p>
    <w:p>
      <w:pPr>
        <w:spacing w:after="200" w:line="276" w:lineRule="auto"/>
      </w:pPr>
      <w:r>
        <w:t>(c) 32</w:t>
      </w:r>
    </w:p>
    <w:p>
      <w:pPr>
        <w:spacing w:after="200" w:line="276" w:lineRule="auto"/>
      </w:pPr>
      <w:r>
        <w:t>(d) 28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32</w:t>
      </w:r>
    </w:p>
    <w:p>
      <w:pPr>
        <w:spacing w:after="200" w:line="276" w:lineRule="auto"/>
      </w:pPr>
      <w:r>
        <w:t>🧠 Rationale: Each doubles → 32.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24 — does not follow the same logic/pattern as the correct option</w:t>
      </w:r>
    </w:p>
    <w:p>
      <w:pPr>
        <w:spacing w:after="200" w:line="276" w:lineRule="auto"/>
      </w:pPr>
      <w:r>
        <w:t>B. 30 — does not follow the same logic/pattern as the correct option</w:t>
      </w:r>
    </w:p>
    <w:p>
      <w:pPr>
        <w:spacing w:after="200" w:line="276" w:lineRule="auto"/>
      </w:pPr>
      <w:r>
        <w:t>D. 28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Plasma : Blood :: Water : ?</w:t>
      </w:r>
    </w:p>
    <w:p>
      <w:pPr>
        <w:spacing w:after="200" w:line="276" w:lineRule="auto"/>
      </w:pPr>
      <w:r>
        <w:t>(a) Sand</w:t>
      </w:r>
    </w:p>
    <w:p>
      <w:pPr>
        <w:spacing w:after="200" w:line="276" w:lineRule="auto"/>
      </w:pPr>
      <w:r>
        <w:t>(b) Salt</w:t>
      </w:r>
    </w:p>
    <w:p>
      <w:pPr>
        <w:spacing w:after="200" w:line="276" w:lineRule="auto"/>
      </w:pPr>
      <w:r>
        <w:t>(c) Stone</w:t>
      </w:r>
    </w:p>
    <w:p>
      <w:pPr>
        <w:spacing w:after="200" w:line="276" w:lineRule="auto"/>
      </w:pPr>
      <w:r>
        <w:t>(d) Sea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Sea</w:t>
      </w:r>
    </w:p>
    <w:p>
      <w:pPr>
        <w:spacing w:after="200" w:line="276" w:lineRule="auto"/>
      </w:pPr>
      <w:r>
        <w:t>🧠 Rationale: Plasma is the liquid part of blood; water is the liquid part of the sea.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Sand — does not follow the same logic/pattern as the correct option</w:t>
      </w:r>
    </w:p>
    <w:p>
      <w:pPr>
        <w:spacing w:after="200" w:line="276" w:lineRule="auto"/>
      </w:pPr>
      <w:r>
        <w:t>B. Salt — does not follow the same logic/pattern as the correct option</w:t>
      </w:r>
    </w:p>
    <w:p>
      <w:pPr>
        <w:spacing w:after="200" w:line="276" w:lineRule="auto"/>
      </w:pPr>
      <w:r>
        <w:t>C. Stone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BLOOD is coded as CMPPE, how is GROUP coded?</w:t>
      </w:r>
    </w:p>
    <w:p>
      <w:pPr>
        <w:spacing w:after="200" w:line="276" w:lineRule="auto"/>
      </w:pPr>
      <w:r>
        <w:t>(a) FQNTO</w:t>
      </w:r>
    </w:p>
    <w:p>
      <w:pPr>
        <w:spacing w:after="200" w:line="276" w:lineRule="auto"/>
      </w:pPr>
      <w:r>
        <w:t>(b) GRPVQ</w:t>
      </w:r>
    </w:p>
    <w:p>
      <w:pPr>
        <w:spacing w:after="200" w:line="276" w:lineRule="auto"/>
      </w:pPr>
      <w:r>
        <w:t>(c) HSPVQ</w:t>
      </w:r>
    </w:p>
    <w:p>
      <w:pPr>
        <w:spacing w:after="200" w:line="276" w:lineRule="auto"/>
      </w:pPr>
      <w:r>
        <w:t>(d) HSPUQ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HSPVQ</w:t>
      </w:r>
    </w:p>
    <w:p>
      <w:pPr>
        <w:spacing w:after="200" w:line="276" w:lineRule="auto"/>
      </w:pPr>
      <w:r>
        <w:t>🧠 Rationale: Each letter +1: G→H, R→S, O→P, U→V, P→Q = HSPVQ.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FQNTO — does not follow the same logic/pattern as the correct option</w:t>
      </w:r>
    </w:p>
    <w:p>
      <w:pPr>
        <w:spacing w:after="200" w:line="276" w:lineRule="auto"/>
      </w:pPr>
      <w:r>
        <w:t>B. GRPVQ — does not follow the same logic/pattern as the correct option</w:t>
      </w:r>
    </w:p>
    <w:p>
      <w:pPr>
        <w:spacing w:after="200" w:line="276" w:lineRule="auto"/>
      </w:pPr>
      <w:r>
        <w:t>D. HSPUQ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courier walks 2 km north, then 3 km east, then 2 km south. How far is he from the start?</w:t>
      </w:r>
    </w:p>
    <w:p>
      <w:pPr>
        <w:spacing w:after="200" w:line="276" w:lineRule="auto"/>
      </w:pPr>
      <w:r>
        <w:t>(a) 2 km north</w:t>
      </w:r>
    </w:p>
    <w:p>
      <w:pPr>
        <w:spacing w:after="200" w:line="276" w:lineRule="auto"/>
      </w:pPr>
      <w:r>
        <w:t>(b) 7 km</w:t>
      </w:r>
    </w:p>
    <w:p>
      <w:pPr>
        <w:spacing w:after="200" w:line="276" w:lineRule="auto"/>
      </w:pPr>
      <w:r>
        <w:t>(c) 1 km</w:t>
      </w:r>
    </w:p>
    <w:p>
      <w:pPr>
        <w:spacing w:after="200" w:line="276" w:lineRule="auto"/>
      </w:pPr>
      <w:r>
        <w:t>(d) 3 km east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3 km east</w:t>
      </w:r>
    </w:p>
    <w:p>
      <w:pPr>
        <w:spacing w:after="200" w:line="276" w:lineRule="auto"/>
      </w:pPr>
      <w:r>
        <w:t>🧠 Rationale: North/south cancel (2−2=0), leaving 3 km east.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 km north — does not follow the same logic/pattern as the correct option</w:t>
      </w:r>
    </w:p>
    <w:p>
      <w:pPr>
        <w:spacing w:after="200" w:line="276" w:lineRule="auto"/>
      </w:pPr>
      <w:r>
        <w:t>B. 7 km — does not follow the same logic/pattern as the correct option</w:t>
      </w:r>
    </w:p>
    <w:p>
      <w:pPr>
        <w:spacing w:after="200" w:line="276" w:lineRule="auto"/>
      </w:pPr>
      <w:r>
        <w:t>C. 1 km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17</w:t>
      </w:r>
    </w:p>
    <w:p>
      <w:pPr>
        <w:spacing w:after="200" w:line="276" w:lineRule="auto"/>
      </w:pPr>
      <w:r>
        <w:t>(b) 29</w:t>
      </w:r>
    </w:p>
    <w:p>
      <w:pPr>
        <w:spacing w:after="200" w:line="276" w:lineRule="auto"/>
      </w:pPr>
      <w:r>
        <w:t>(c) 41</w:t>
      </w:r>
    </w:p>
    <w:p>
      <w:pPr>
        <w:spacing w:after="200" w:line="276" w:lineRule="auto"/>
      </w:pPr>
      <w:r>
        <w:t>(d) 45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17</w:t>
      </w:r>
    </w:p>
    <w:p>
      <w:pPr>
        <w:spacing w:after="200" w:line="276" w:lineRule="auto"/>
      </w:pPr>
      <w:r>
        <w:t>🧠 Rationale: 17, 29 and 41 are prime; 45 is composite.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29 — does not follow the same logic/pattern as the correct option</w:t>
      </w:r>
    </w:p>
    <w:p>
      <w:pPr>
        <w:spacing w:after="200" w:line="276" w:lineRule="auto"/>
      </w:pPr>
      <w:r>
        <w:t>C. 41 — does not follow the same logic/pattern as the correct option</w:t>
      </w:r>
    </w:p>
    <w:p>
      <w:pPr>
        <w:spacing w:after="200" w:line="276" w:lineRule="auto"/>
      </w:pPr>
      <w:r>
        <w:t>D. 45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All donors are adults. Some adults are nurses. Conclusion:</w:t>
      </w:r>
    </w:p>
    <w:p>
      <w:pPr>
        <w:spacing w:after="200" w:line="276" w:lineRule="auto"/>
      </w:pPr>
      <w:r>
        <w:t>(a) All nurses are donors</w:t>
      </w:r>
    </w:p>
    <w:p>
      <w:pPr>
        <w:spacing w:after="200" w:line="276" w:lineRule="auto"/>
      </w:pPr>
      <w:r>
        <w:t>(b) No donors are adults</w:t>
      </w:r>
    </w:p>
    <w:p>
      <w:pPr>
        <w:spacing w:after="200" w:line="276" w:lineRule="auto"/>
      </w:pPr>
      <w:r>
        <w:t>(c) Some donors may be nurses (not certain)</w:t>
      </w:r>
    </w:p>
    <w:p>
      <w:pPr>
        <w:spacing w:after="200" w:line="276" w:lineRule="auto"/>
      </w:pPr>
      <w:r>
        <w:t>(d) All adults are donors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Some donors may be nurses (not certain)</w:t>
      </w:r>
    </w:p>
    <w:p>
      <w:pPr>
        <w:spacing w:after="200" w:line="276" w:lineRule="auto"/>
      </w:pPr>
      <w:r>
        <w:t>🧠 Rationale: Donors ⊂ adults, and some adults are nurses — overlap with donors is possible but not guaranteed.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All nurses are donors — does not follow the same logic/pattern as the correct option</w:t>
      </w:r>
    </w:p>
    <w:p>
      <w:pPr>
        <w:spacing w:after="200" w:line="276" w:lineRule="auto"/>
      </w:pPr>
      <w:r>
        <w:t>B. No donors are adults — does not follow the same logic/pattern as the correct option</w:t>
      </w:r>
    </w:p>
    <w:p>
      <w:pPr>
        <w:spacing w:after="200" w:line="276" w:lineRule="auto"/>
      </w:pPr>
      <w:r>
        <w:t>D. All adults are donors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Infuse 750 mL over 5 hours with a 20-drop set. The rate is</w:t>
      </w:r>
    </w:p>
    <w:p>
      <w:pPr>
        <w:spacing w:after="200" w:line="276" w:lineRule="auto"/>
      </w:pPr>
      <w:r>
        <w:t>(a) 40 gtt/min</w:t>
      </w:r>
    </w:p>
    <w:p>
      <w:pPr>
        <w:spacing w:after="200" w:line="276" w:lineRule="auto"/>
      </w:pPr>
      <w:r>
        <w:t>(b) 60 gtt/min</w:t>
      </w:r>
    </w:p>
    <w:p>
      <w:pPr>
        <w:spacing w:after="200" w:line="276" w:lineRule="auto"/>
      </w:pPr>
      <w:r>
        <w:t>(c) 45 gtt/min</w:t>
      </w:r>
    </w:p>
    <w:p>
      <w:pPr>
        <w:spacing w:after="200" w:line="276" w:lineRule="auto"/>
      </w:pPr>
      <w:r>
        <w:t>(d) 50 gtt/min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50 gtt/min</w:t>
      </w:r>
    </w:p>
    <w:p>
      <w:pPr>
        <w:spacing w:after="200" w:line="276" w:lineRule="auto"/>
      </w:pPr>
      <w:r>
        <w:t>🧠 Rationale: 750 × 20 / (5 × 60) = 15,000/300 = 50 gtt/min.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40 gtt/min — wrong value — a calculation error</w:t>
      </w:r>
    </w:p>
    <w:p>
      <w:pPr>
        <w:spacing w:after="200" w:line="276" w:lineRule="auto"/>
      </w:pPr>
      <w:r>
        <w:t>B. 60 gtt/min — wrong value — a calculation error</w:t>
      </w:r>
    </w:p>
    <w:p>
      <w:pPr>
        <w:spacing w:after="200" w:line="276" w:lineRule="auto"/>
      </w:pPr>
      <w:r>
        <w:t>C. 45 gtt/min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blood bag contains 350 mL. After transfusion, 30% remains. How much was transfused?</w:t>
      </w:r>
    </w:p>
    <w:p>
      <w:pPr>
        <w:spacing w:after="200" w:line="276" w:lineRule="auto"/>
      </w:pPr>
      <w:r>
        <w:t>(a) 105 mL</w:t>
      </w:r>
    </w:p>
    <w:p>
      <w:pPr>
        <w:spacing w:after="200" w:line="276" w:lineRule="auto"/>
      </w:pPr>
      <w:r>
        <w:t>(b) 300 mL</w:t>
      </w:r>
    </w:p>
    <w:p>
      <w:pPr>
        <w:spacing w:after="200" w:line="276" w:lineRule="auto"/>
      </w:pPr>
      <w:r>
        <w:t>(c) 245 mL</w:t>
      </w:r>
    </w:p>
    <w:p>
      <w:pPr>
        <w:spacing w:after="200" w:line="276" w:lineRule="auto"/>
      </w:pPr>
      <w:r>
        <w:t>(d) 250 mL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245 mL</w:t>
      </w:r>
    </w:p>
    <w:p>
      <w:pPr>
        <w:spacing w:after="200" w:line="276" w:lineRule="auto"/>
      </w:pPr>
      <w:r>
        <w:t>🧠 Rationale: Transfused = 70% of 350 = 245 mL.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105 mL — wrong value — a calculation error</w:t>
      </w:r>
    </w:p>
    <w:p>
      <w:pPr>
        <w:spacing w:after="200" w:line="276" w:lineRule="auto"/>
      </w:pPr>
      <w:r>
        <w:t>B. 300 mL — wrong value — a calculation error</w:t>
      </w:r>
    </w:p>
    <w:p>
      <w:pPr>
        <w:spacing w:after="200" w:line="276" w:lineRule="auto"/>
      </w:pPr>
      <w:r>
        <w:t>D. 250 mL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ratio 12:18 simplified is</w:t>
      </w:r>
    </w:p>
    <w:p>
      <w:pPr>
        <w:spacing w:after="200" w:line="276" w:lineRule="auto"/>
      </w:pPr>
      <w:r>
        <w:t>(a) 2:3</w:t>
      </w:r>
    </w:p>
    <w:p>
      <w:pPr>
        <w:spacing w:after="200" w:line="276" w:lineRule="auto"/>
      </w:pPr>
      <w:r>
        <w:t>(b) 3:2</w:t>
      </w:r>
    </w:p>
    <w:p>
      <w:pPr>
        <w:spacing w:after="200" w:line="276" w:lineRule="auto"/>
      </w:pPr>
      <w:r>
        <w:t>(c) 6:9</w:t>
      </w:r>
    </w:p>
    <w:p>
      <w:pPr>
        <w:spacing w:after="200" w:line="276" w:lineRule="auto"/>
      </w:pPr>
      <w:r>
        <w:t>(d) 4:6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2:3</w:t>
      </w:r>
    </w:p>
    <w:p>
      <w:pPr>
        <w:spacing w:after="200" w:line="276" w:lineRule="auto"/>
      </w:pPr>
      <w:r>
        <w:t>🧠 Rationale: Divide by 6 → 2:3.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3:2 — wrong value — a calculation error</w:t>
      </w:r>
    </w:p>
    <w:p>
      <w:pPr>
        <w:spacing w:after="200" w:line="276" w:lineRule="auto"/>
      </w:pPr>
      <w:r>
        <w:t>C. 6:9 — wrong value — a calculation error</w:t>
      </w:r>
    </w:p>
    <w:p>
      <w:pPr>
        <w:spacing w:after="200" w:line="276" w:lineRule="auto"/>
      </w:pPr>
      <w:r>
        <w:t>D. 4:6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'transfuse':</w:t>
      </w:r>
    </w:p>
    <w:p>
      <w:pPr>
        <w:spacing w:after="200" w:line="276" w:lineRule="auto"/>
      </w:pPr>
      <w:r>
        <w:t>(a) Remove</w:t>
      </w:r>
    </w:p>
    <w:p>
      <w:pPr>
        <w:spacing w:after="200" w:line="276" w:lineRule="auto"/>
      </w:pPr>
      <w:r>
        <w:t>(b) Block</w:t>
      </w:r>
    </w:p>
    <w:p>
      <w:pPr>
        <w:spacing w:after="200" w:line="276" w:lineRule="auto"/>
      </w:pPr>
      <w:r>
        <w:t>(c) Freeze</w:t>
      </w:r>
    </w:p>
    <w:p>
      <w:pPr>
        <w:spacing w:after="200" w:line="276" w:lineRule="auto"/>
      </w:pPr>
      <w:r>
        <w:t>(d) Infuse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Infuse</w:t>
      </w:r>
    </w:p>
    <w:p>
      <w:pPr>
        <w:spacing w:after="200" w:line="276" w:lineRule="auto"/>
      </w:pPr>
      <w:r>
        <w:t>🧠 Rationale: Transfuse = infuse or transfer fluid into a vessel.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Remove — incorrect for the asked meaning/spelling</w:t>
      </w:r>
    </w:p>
    <w:p>
      <w:pPr>
        <w:spacing w:after="200" w:line="276" w:lineRule="auto"/>
      </w:pPr>
      <w:r>
        <w:t>B. Block — incorrect for the asked meaning/spelling</w:t>
      </w:r>
    </w:p>
    <w:p>
      <w:pPr>
        <w:spacing w:after="200" w:line="276" w:lineRule="auto"/>
      </w:pPr>
      <w:r>
        <w:t>C. Freeze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'compatible':</w:t>
      </w:r>
    </w:p>
    <w:p>
      <w:pPr>
        <w:spacing w:after="200" w:line="276" w:lineRule="auto"/>
      </w:pPr>
      <w:r>
        <w:t>(a) Matching</w:t>
      </w:r>
    </w:p>
    <w:p>
      <w:pPr>
        <w:spacing w:after="200" w:line="276" w:lineRule="auto"/>
      </w:pPr>
      <w:r>
        <w:t>(b) Incompatible</w:t>
      </w:r>
    </w:p>
    <w:p>
      <w:pPr>
        <w:spacing w:after="200" w:line="276" w:lineRule="auto"/>
      </w:pPr>
      <w:r>
        <w:t>(c) Suitable</w:t>
      </w:r>
    </w:p>
    <w:p>
      <w:pPr>
        <w:spacing w:after="200" w:line="276" w:lineRule="auto"/>
      </w:pPr>
      <w:r>
        <w:t>(d) Harmonious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Incompatible</w:t>
      </w:r>
    </w:p>
    <w:p>
      <w:pPr>
        <w:spacing w:after="200" w:line="276" w:lineRule="auto"/>
      </w:pPr>
      <w:r>
        <w:t>🧠 Rationale: Compatible (matching) is opposite of incompatible.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Matching — incorrect for the asked meaning/spelling</w:t>
      </w:r>
    </w:p>
    <w:p>
      <w:pPr>
        <w:spacing w:after="200" w:line="276" w:lineRule="auto"/>
      </w:pPr>
      <w:r>
        <w:t>C. Suitable — incorrect for the asked meaning/spelling</w:t>
      </w:r>
    </w:p>
    <w:p>
      <w:pPr>
        <w:spacing w:after="200" w:line="276" w:lineRule="auto"/>
      </w:pPr>
      <w:r>
        <w:t>D. Harmonious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'to draw blood' means</w:t>
      </w:r>
    </w:p>
    <w:p>
      <w:pPr>
        <w:spacing w:after="200" w:line="276" w:lineRule="auto"/>
      </w:pPr>
      <w:r>
        <w:t>(a) To donate blood</w:t>
      </w:r>
    </w:p>
    <w:p>
      <w:pPr>
        <w:spacing w:after="200" w:line="276" w:lineRule="auto"/>
      </w:pPr>
      <w:r>
        <w:t>(b) To provoke or hurt someone</w:t>
      </w:r>
    </w:p>
    <w:p>
      <w:pPr>
        <w:spacing w:after="200" w:line="276" w:lineRule="auto"/>
      </w:pPr>
      <w:r>
        <w:t>(c) To paint</w:t>
      </w:r>
    </w:p>
    <w:p>
      <w:pPr>
        <w:spacing w:after="200" w:line="276" w:lineRule="auto"/>
      </w:pPr>
      <w:r>
        <w:t>(d) To heal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To provoke or hurt someone</w:t>
      </w:r>
    </w:p>
    <w:p>
      <w:pPr>
        <w:spacing w:after="200" w:line="276" w:lineRule="auto"/>
      </w:pPr>
      <w:r>
        <w:t>🧠 Rationale: 'Draw blood' figuratively means to wound or provoke.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To donate blood — incorrect for the asked meaning/spelling</w:t>
      </w:r>
    </w:p>
    <w:p>
      <w:pPr>
        <w:spacing w:after="200" w:line="276" w:lineRule="auto"/>
      </w:pPr>
      <w:r>
        <w:t>C. To paint — incorrect for the asked meaning/spelling</w:t>
      </w:r>
    </w:p>
    <w:p>
      <w:pPr>
        <w:spacing w:after="200" w:line="276" w:lineRule="auto"/>
      </w:pPr>
      <w:r>
        <w:t>D. To heal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