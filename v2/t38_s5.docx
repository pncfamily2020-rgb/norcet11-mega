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'Father of the Green Revolution' in India is</w:t>
      </w:r>
    </w:p>
    <w:p>
      <w:pPr>
        <w:spacing w:after="200" w:line="276" w:lineRule="auto"/>
      </w:pPr>
      <w:r>
        <w:t>(a) Dr. Verghese Kurien</w:t>
      </w:r>
    </w:p>
    <w:p>
      <w:pPr>
        <w:spacing w:after="200" w:line="276" w:lineRule="auto"/>
      </w:pPr>
      <w:r>
        <w:t>(b) Dr. Homi Bhabha</w:t>
      </w:r>
    </w:p>
    <w:p>
      <w:pPr>
        <w:spacing w:after="200" w:line="276" w:lineRule="auto"/>
      </w:pPr>
      <w:r>
        <w:t>(c) Dr. M.S. Swaminathan</w:t>
      </w:r>
    </w:p>
    <w:p>
      <w:pPr>
        <w:spacing w:after="200" w:line="276" w:lineRule="auto"/>
      </w:pPr>
      <w:r>
        <w:t>(d) Dr. Vikram Sarabhai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Dr. M.S. Swaminathan</w:t>
      </w:r>
    </w:p>
    <w:p>
      <w:pPr>
        <w:spacing w:after="200" w:line="276" w:lineRule="auto"/>
      </w:pPr>
      <w:r>
        <w:t>🧠 Rationale: M.S. Swaminathan led high-yielding wheat/rice programmes; Kurien led the White Revolution (milk).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Dr. Verghese Kurien — not the correct fact</w:t>
      </w:r>
    </w:p>
    <w:p>
      <w:pPr>
        <w:spacing w:after="200" w:line="276" w:lineRule="auto"/>
      </w:pPr>
      <w:r>
        <w:t>B. Dr. Homi Bhabha — not the correct fact</w:t>
      </w:r>
    </w:p>
    <w:p>
      <w:pPr>
        <w:spacing w:after="200" w:line="276" w:lineRule="auto"/>
      </w:pPr>
      <w:r>
        <w:t>D. Dr. Vikram Sarabhai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Statue of Unity is located in which state?</w:t>
      </w:r>
    </w:p>
    <w:p>
      <w:pPr>
        <w:spacing w:after="200" w:line="276" w:lineRule="auto"/>
      </w:pPr>
      <w:r>
        <w:t>(a) Maharashtra</w:t>
      </w:r>
    </w:p>
    <w:p>
      <w:pPr>
        <w:spacing w:after="200" w:line="276" w:lineRule="auto"/>
      </w:pPr>
      <w:r>
        <w:t>(b) Gujarat</w:t>
      </w:r>
    </w:p>
    <w:p>
      <w:pPr>
        <w:spacing w:after="200" w:line="276" w:lineRule="auto"/>
      </w:pPr>
      <w:r>
        <w:t>(c) Rajasthan</w:t>
      </w:r>
    </w:p>
    <w:p>
      <w:pPr>
        <w:spacing w:after="200" w:line="276" w:lineRule="auto"/>
      </w:pPr>
      <w:r>
        <w:t>(d) Madhya Pradesh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Gujarat</w:t>
      </w:r>
    </w:p>
    <w:p>
      <w:pPr>
        <w:spacing w:after="200" w:line="276" w:lineRule="auto"/>
      </w:pPr>
      <w:r>
        <w:t>🧠 Rationale: Statue of Sardar Patel at Kevadia, Gujarat (182 m, world's tallest statue, 2018).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Maharashtra — not the correct fact</w:t>
      </w:r>
    </w:p>
    <w:p>
      <w:pPr>
        <w:spacing w:after="200" w:line="276" w:lineRule="auto"/>
      </w:pPr>
      <w:r>
        <w:t>C. Rajasthan — not the correct fact</w:t>
      </w:r>
    </w:p>
    <w:p>
      <w:pPr>
        <w:spacing w:after="200" w:line="276" w:lineRule="auto"/>
      </w:pPr>
      <w:r>
        <w:t>D. Madhya Pradesh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United Nations was founded in the year</w:t>
      </w:r>
    </w:p>
    <w:p>
      <w:pPr>
        <w:spacing w:after="200" w:line="276" w:lineRule="auto"/>
      </w:pPr>
      <w:r>
        <w:t>(a) 1945</w:t>
      </w:r>
    </w:p>
    <w:p>
      <w:pPr>
        <w:spacing w:after="200" w:line="276" w:lineRule="auto"/>
      </w:pPr>
      <w:r>
        <w:t>(b) 1919</w:t>
      </w:r>
    </w:p>
    <w:p>
      <w:pPr>
        <w:spacing w:after="200" w:line="276" w:lineRule="auto"/>
      </w:pPr>
      <w:r>
        <w:t>(c) 1950</w:t>
      </w:r>
    </w:p>
    <w:p>
      <w:pPr>
        <w:spacing w:after="200" w:line="276" w:lineRule="auto"/>
      </w:pPr>
      <w:r>
        <w:t>(d) 1939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1945</w:t>
      </w:r>
    </w:p>
    <w:p>
      <w:pPr>
        <w:spacing w:after="200" w:line="276" w:lineRule="auto"/>
      </w:pPr>
      <w:r>
        <w:t>🧠 Rationale: UN Charter signed 26 June 1945; came into force 24 October 1945 (UN Day).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1919 — not the correct fact</w:t>
      </w:r>
    </w:p>
    <w:p>
      <w:pPr>
        <w:spacing w:after="200" w:line="276" w:lineRule="auto"/>
      </w:pPr>
      <w:r>
        <w:t>C. 1950 — not the correct fact</w:t>
      </w:r>
    </w:p>
    <w:p>
      <w:pPr>
        <w:spacing w:after="200" w:line="276" w:lineRule="auto"/>
      </w:pPr>
      <w:r>
        <w:t>D. 1939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national mission aims to eliminate sickle cell disease by</w:t>
      </w:r>
    </w:p>
    <w:p>
      <w:pPr>
        <w:spacing w:after="200" w:line="276" w:lineRule="auto"/>
      </w:pPr>
      <w:r>
        <w:t>(a) 2030</w:t>
      </w:r>
    </w:p>
    <w:p>
      <w:pPr>
        <w:spacing w:after="200" w:line="276" w:lineRule="auto"/>
      </w:pPr>
      <w:r>
        <w:t>(b) 2047</w:t>
      </w:r>
    </w:p>
    <w:p>
      <w:pPr>
        <w:spacing w:after="200" w:line="276" w:lineRule="auto"/>
      </w:pPr>
      <w:r>
        <w:t>(c) 2025</w:t>
      </w:r>
    </w:p>
    <w:p>
      <w:pPr>
        <w:spacing w:after="200" w:line="276" w:lineRule="auto"/>
      </w:pPr>
      <w:r>
        <w:t>(d) 2050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2047</w:t>
      </w:r>
    </w:p>
    <w:p>
      <w:pPr>
        <w:spacing w:after="200" w:line="276" w:lineRule="auto"/>
      </w:pPr>
      <w:r>
        <w:t>🧠 Rationale: The National Sickle Cell Anaemia Elimination Mission (2023) targets 2047.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2030 — not the correct fact</w:t>
      </w:r>
    </w:p>
    <w:p>
      <w:pPr>
        <w:spacing w:after="200" w:line="276" w:lineRule="auto"/>
      </w:pPr>
      <w:r>
        <w:t>C. 2025 — not the correct fact</w:t>
      </w:r>
    </w:p>
    <w:p>
      <w:pPr>
        <w:spacing w:after="200" w:line="276" w:lineRule="auto"/>
      </w:pPr>
      <w:r>
        <w:t>D. 2050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Ayushman Bharat Digital Mission provides</w:t>
      </w:r>
    </w:p>
    <w:p>
      <w:pPr>
        <w:spacing w:after="200" w:line="276" w:lineRule="auto"/>
      </w:pPr>
      <w:r>
        <w:t>(a) A digital health ID linking records across providers</w:t>
      </w:r>
    </w:p>
    <w:p>
      <w:pPr>
        <w:spacing w:after="200" w:line="276" w:lineRule="auto"/>
      </w:pPr>
      <w:r>
        <w:t>(b) Free medicines only</w:t>
      </w:r>
    </w:p>
    <w:p>
      <w:pPr>
        <w:spacing w:after="200" w:line="276" w:lineRule="auto"/>
      </w:pPr>
      <w:r>
        <w:t>(c) Ambulance services</w:t>
      </w:r>
    </w:p>
    <w:p>
      <w:pPr>
        <w:spacing w:after="200" w:line="276" w:lineRule="auto"/>
      </w:pPr>
      <w:r>
        <w:t>(d) Vaccines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digital health ID linking records across providers</w:t>
      </w:r>
    </w:p>
    <w:p>
      <w:pPr>
        <w:spacing w:after="200" w:line="276" w:lineRule="auto"/>
      </w:pPr>
      <w:r>
        <w:t>🧠 Rationale: ABDM gives every citizen a unique health ID and interoperable health records.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Free medicines only — not the correct fact</w:t>
      </w:r>
    </w:p>
    <w:p>
      <w:pPr>
        <w:spacing w:after="200" w:line="276" w:lineRule="auto"/>
      </w:pPr>
      <w:r>
        <w:t>C. Ambulance services — not the correct fact</w:t>
      </w:r>
    </w:p>
    <w:p>
      <w:pPr>
        <w:spacing w:after="200" w:line="276" w:lineRule="auto"/>
      </w:pPr>
      <w:r>
        <w:t>D. Vaccines only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2023 Nobel Prize in Physiology or Medicine was awarded for</w:t>
      </w:r>
    </w:p>
    <w:p>
      <w:pPr>
        <w:spacing w:after="200" w:line="276" w:lineRule="auto"/>
      </w:pPr>
      <w:r>
        <w:t>(a) CRISPR</w:t>
      </w:r>
    </w:p>
    <w:p>
      <w:pPr>
        <w:spacing w:after="200" w:line="276" w:lineRule="auto"/>
      </w:pPr>
      <w:r>
        <w:t>(b) mRNA vaccine technology (Karikó and Weissman)</w:t>
      </w:r>
    </w:p>
    <w:p>
      <w:pPr>
        <w:spacing w:after="200" w:line="276" w:lineRule="auto"/>
      </w:pPr>
      <w:r>
        <w:t>(c) Penicillin discovery</w:t>
      </w:r>
    </w:p>
    <w:p>
      <w:pPr>
        <w:spacing w:after="200" w:line="276" w:lineRule="auto"/>
      </w:pPr>
      <w:r>
        <w:t>(d) X-ray crystallography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mRNA vaccine technology (Karikó and Weissman)</w:t>
      </w:r>
    </w:p>
    <w:p>
      <w:pPr>
        <w:spacing w:after="200" w:line="276" w:lineRule="auto"/>
      </w:pPr>
      <w:r>
        <w:t>🧠 Rationale: Katalin Karikó and Drew Weissman won for nucleoside-modified mRNA vaccines.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CRISPR — not the correct fact</w:t>
      </w:r>
    </w:p>
    <w:p>
      <w:pPr>
        <w:spacing w:after="200" w:line="276" w:lineRule="auto"/>
      </w:pPr>
      <w:r>
        <w:t>C. Penicillin discovery — not the correct fact</w:t>
      </w:r>
    </w:p>
    <w:p>
      <w:pPr>
        <w:spacing w:after="200" w:line="276" w:lineRule="auto"/>
      </w:pPr>
      <w:r>
        <w:t>D. X-ray crystallography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Kidney : Nephron :: Lung : ?</w:t>
      </w:r>
    </w:p>
    <w:p>
      <w:pPr>
        <w:spacing w:after="200" w:line="276" w:lineRule="auto"/>
      </w:pPr>
      <w:r>
        <w:t>(a) Bronchus</w:t>
      </w:r>
    </w:p>
    <w:p>
      <w:pPr>
        <w:spacing w:after="200" w:line="276" w:lineRule="auto"/>
      </w:pPr>
      <w:r>
        <w:t>(b) Trachea</w:t>
      </w:r>
    </w:p>
    <w:p>
      <w:pPr>
        <w:spacing w:after="200" w:line="276" w:lineRule="auto"/>
      </w:pPr>
      <w:r>
        <w:t>(c) Alveolus</w:t>
      </w:r>
    </w:p>
    <w:p>
      <w:pPr>
        <w:spacing w:after="200" w:line="276" w:lineRule="auto"/>
      </w:pPr>
      <w:r>
        <w:t>(d) Pleura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Alveolus</w:t>
      </w:r>
    </w:p>
    <w:p>
      <w:pPr>
        <w:spacing w:after="200" w:line="276" w:lineRule="auto"/>
      </w:pPr>
      <w:r>
        <w:t>🧠 Rationale: Nephrons are functional units of the kidney; alveoli are functional units of the lung.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Bronchus — does not follow the same logic/pattern as the correct option</w:t>
      </w:r>
    </w:p>
    <w:p>
      <w:pPr>
        <w:spacing w:after="200" w:line="276" w:lineRule="auto"/>
      </w:pPr>
      <w:r>
        <w:t>B. Trachea — does not follow the same logic/pattern as the correct option</w:t>
      </w:r>
    </w:p>
    <w:p>
      <w:pPr>
        <w:spacing w:after="200" w:line="276" w:lineRule="auto"/>
      </w:pPr>
      <w:r>
        <w:t>D. Pleura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Systole</w:t>
      </w:r>
    </w:p>
    <w:p>
      <w:pPr>
        <w:spacing w:after="200" w:line="276" w:lineRule="auto"/>
      </w:pPr>
      <w:r>
        <w:t>(b) Diastole</w:t>
      </w:r>
    </w:p>
    <w:p>
      <w:pPr>
        <w:spacing w:after="200" w:line="276" w:lineRule="auto"/>
      </w:pPr>
      <w:r>
        <w:t>(c) Ejection</w:t>
      </w:r>
    </w:p>
    <w:p>
      <w:pPr>
        <w:spacing w:after="200" w:line="276" w:lineRule="auto"/>
      </w:pPr>
      <w:r>
        <w:t>(d) Filtration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Systole</w:t>
      </w:r>
    </w:p>
    <w:p>
      <w:pPr>
        <w:spacing w:after="200" w:line="276" w:lineRule="auto"/>
      </w:pPr>
      <w:r>
        <w:t>🧠 Rationale: Systole, diastole and ejection relate to the cardiac cycle; filtration is renal.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Diastole — does not follow the same logic/pattern as the correct option</w:t>
      </w:r>
    </w:p>
    <w:p>
      <w:pPr>
        <w:spacing w:after="200" w:line="276" w:lineRule="auto"/>
      </w:pPr>
      <w:r>
        <w:t>C. Ejection — does not follow the same logic/pattern as the correct option</w:t>
      </w:r>
    </w:p>
    <w:p>
      <w:pPr>
        <w:spacing w:after="200" w:line="276" w:lineRule="auto"/>
      </w:pPr>
      <w:r>
        <w:t>D. Filtration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1, 4, 9, 16, ?</w:t>
      </w:r>
    </w:p>
    <w:p>
      <w:pPr>
        <w:spacing w:after="200" w:line="276" w:lineRule="auto"/>
      </w:pPr>
      <w:r>
        <w:t>(a) 20</w:t>
      </w:r>
    </w:p>
    <w:p>
      <w:pPr>
        <w:spacing w:after="200" w:line="276" w:lineRule="auto"/>
      </w:pPr>
      <w:r>
        <w:t>(b) 24</w:t>
      </w:r>
    </w:p>
    <w:p>
      <w:pPr>
        <w:spacing w:after="200" w:line="276" w:lineRule="auto"/>
      </w:pPr>
      <w:r>
        <w:t>(c) 36</w:t>
      </w:r>
    </w:p>
    <w:p>
      <w:pPr>
        <w:spacing w:after="200" w:line="276" w:lineRule="auto"/>
      </w:pPr>
      <w:r>
        <w:t>(d) 25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25</w:t>
      </w:r>
    </w:p>
    <w:p>
      <w:pPr>
        <w:spacing w:after="200" w:line="276" w:lineRule="auto"/>
      </w:pPr>
      <w:r>
        <w:t>🧠 Rationale: Squares: 1², 2², 3², 4², 5² = 25.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 — does not follow the same logic/pattern as the correct option</w:t>
      </w:r>
    </w:p>
    <w:p>
      <w:pPr>
        <w:spacing w:after="200" w:line="276" w:lineRule="auto"/>
      </w:pPr>
      <w:r>
        <w:t>B. 24 — does not follow the same logic/pattern as the correct option</w:t>
      </w:r>
    </w:p>
    <w:p>
      <w:pPr>
        <w:spacing w:after="200" w:line="276" w:lineRule="auto"/>
      </w:pPr>
      <w:r>
        <w:t>C. 36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Give 1,000 mL over 8 hours with a 15-drop set. The rate in gtt/min is</w:t>
      </w:r>
    </w:p>
    <w:p>
      <w:pPr>
        <w:spacing w:after="200" w:line="276" w:lineRule="auto"/>
      </w:pPr>
      <w:r>
        <w:t>(a) 33</w:t>
      </w:r>
    </w:p>
    <w:p>
      <w:pPr>
        <w:spacing w:after="200" w:line="276" w:lineRule="auto"/>
      </w:pPr>
      <w:r>
        <w:t>(b) 29</w:t>
      </w:r>
    </w:p>
    <w:p>
      <w:pPr>
        <w:spacing w:after="200" w:line="276" w:lineRule="auto"/>
      </w:pPr>
      <w:r>
        <w:t>(c) 31</w:t>
      </w:r>
    </w:p>
    <w:p>
      <w:pPr>
        <w:spacing w:after="200" w:line="276" w:lineRule="auto"/>
      </w:pPr>
      <w:r>
        <w:t>(d) 35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31</w:t>
      </w:r>
    </w:p>
    <w:p>
      <w:pPr>
        <w:spacing w:after="200" w:line="276" w:lineRule="auto"/>
      </w:pPr>
      <w:r>
        <w:t>🧠 Rationale: 1,000 × 15 / (8 × 60) = 15,000/480 ≈ 31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33 — wrong value — a calculation error</w:t>
      </w:r>
    </w:p>
    <w:p>
      <w:pPr>
        <w:spacing w:after="200" w:line="276" w:lineRule="auto"/>
      </w:pPr>
      <w:r>
        <w:t>B. 29 — wrong value — a calculation error</w:t>
      </w:r>
    </w:p>
    <w:p>
      <w:pPr>
        <w:spacing w:after="200" w:line="276" w:lineRule="auto"/>
      </w:pPr>
      <w:r>
        <w:t>D. 35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Paracetamol 15 mg/kg is ordered for a 12 kg child. Each mL contains 120 mg. How many mL?</w:t>
      </w:r>
    </w:p>
    <w:p>
      <w:pPr>
        <w:spacing w:after="200" w:line="276" w:lineRule="auto"/>
      </w:pPr>
      <w:r>
        <w:t>(a) 1 mL</w:t>
      </w:r>
    </w:p>
    <w:p>
      <w:pPr>
        <w:spacing w:after="200" w:line="276" w:lineRule="auto"/>
      </w:pPr>
      <w:r>
        <w:t>(b) 2 mL</w:t>
      </w:r>
    </w:p>
    <w:p>
      <w:pPr>
        <w:spacing w:after="200" w:line="276" w:lineRule="auto"/>
      </w:pPr>
      <w:r>
        <w:t>(c) 2.5 mL</w:t>
      </w:r>
    </w:p>
    <w:p>
      <w:pPr>
        <w:spacing w:after="200" w:line="276" w:lineRule="auto"/>
      </w:pPr>
      <w:r>
        <w:t>(d) 1.5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1.5 mL</w:t>
      </w:r>
    </w:p>
    <w:p>
      <w:pPr>
        <w:spacing w:after="200" w:line="276" w:lineRule="auto"/>
      </w:pPr>
      <w:r>
        <w:t>🧠 Rationale: Dose = 15 × 12 = 180 mg; 180/120 = 1.5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mL — wrong value — a calculation error</w:t>
      </w:r>
    </w:p>
    <w:p>
      <w:pPr>
        <w:spacing w:after="200" w:line="276" w:lineRule="auto"/>
      </w:pPr>
      <w:r>
        <w:t>B. 2 mL — wrong value — a calculation error</w:t>
      </w:r>
    </w:p>
    <w:p>
      <w:pPr>
        <w:spacing w:after="200" w:line="276" w:lineRule="auto"/>
      </w:pPr>
      <w:r>
        <w:t>C. 2.5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syringe holds 100 units/mL. How many units are in 0.35 mL?</w:t>
      </w:r>
    </w:p>
    <w:p>
      <w:pPr>
        <w:spacing w:after="200" w:line="276" w:lineRule="auto"/>
      </w:pPr>
      <w:r>
        <w:t>(a) 30 units</w:t>
      </w:r>
    </w:p>
    <w:p>
      <w:pPr>
        <w:spacing w:after="200" w:line="276" w:lineRule="auto"/>
      </w:pPr>
      <w:r>
        <w:t>(b) 45 units</w:t>
      </w:r>
    </w:p>
    <w:p>
      <w:pPr>
        <w:spacing w:after="200" w:line="276" w:lineRule="auto"/>
      </w:pPr>
      <w:r>
        <w:t>(c) 25 units</w:t>
      </w:r>
    </w:p>
    <w:p>
      <w:pPr>
        <w:spacing w:after="200" w:line="276" w:lineRule="auto"/>
      </w:pPr>
      <w:r>
        <w:t>(d) 35 units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35 units</w:t>
      </w:r>
    </w:p>
    <w:p>
      <w:pPr>
        <w:spacing w:after="200" w:line="276" w:lineRule="auto"/>
      </w:pPr>
      <w:r>
        <w:t>🧠 Rationale: 0.35 × 100 = 35 units.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units — wrong value — a calculation error</w:t>
      </w:r>
    </w:p>
    <w:p>
      <w:pPr>
        <w:spacing w:after="200" w:line="276" w:lineRule="auto"/>
      </w:pPr>
      <w:r>
        <w:t>B. 45 units — wrong value — a calculation error</w:t>
      </w:r>
    </w:p>
    <w:p>
      <w:pPr>
        <w:spacing w:after="200" w:line="276" w:lineRule="auto"/>
      </w:pPr>
      <w:r>
        <w:t>C. 25 units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How many grams of dextrose are in 500 mL of 5% dextrose?</w:t>
      </w:r>
    </w:p>
    <w:p>
      <w:pPr>
        <w:spacing w:after="200" w:line="276" w:lineRule="auto"/>
      </w:pPr>
      <w:r>
        <w:t>(a) 25 g</w:t>
      </w:r>
    </w:p>
    <w:p>
      <w:pPr>
        <w:spacing w:after="200" w:line="276" w:lineRule="auto"/>
      </w:pPr>
      <w:r>
        <w:t>(b) 50 g</w:t>
      </w:r>
    </w:p>
    <w:p>
      <w:pPr>
        <w:spacing w:after="200" w:line="276" w:lineRule="auto"/>
      </w:pPr>
      <w:r>
        <w:t>(c) 10 g</w:t>
      </w:r>
    </w:p>
    <w:p>
      <w:pPr>
        <w:spacing w:after="200" w:line="276" w:lineRule="auto"/>
      </w:pPr>
      <w:r>
        <w:t>(d) 5 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25 g</w:t>
      </w:r>
    </w:p>
    <w:p>
      <w:pPr>
        <w:spacing w:after="200" w:line="276" w:lineRule="auto"/>
      </w:pPr>
      <w:r>
        <w:t>🧠 Rationale: 5% = 5 g/100 mL → 25 g in 500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50 g — wrong value — a calculation error</w:t>
      </w:r>
    </w:p>
    <w:p>
      <w:pPr>
        <w:spacing w:after="200" w:line="276" w:lineRule="auto"/>
      </w:pPr>
      <w:r>
        <w:t>C. 10 g — wrong value — a calculation error</w:t>
      </w:r>
    </w:p>
    <w:p>
      <w:pPr>
        <w:spacing w:after="200" w:line="276" w:lineRule="auto"/>
      </w:pPr>
      <w:r>
        <w:t>D. 5 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pump delivers 125 mL/hour. How long for 750 mL?</w:t>
      </w:r>
    </w:p>
    <w:p>
      <w:pPr>
        <w:spacing w:after="200" w:line="276" w:lineRule="auto"/>
      </w:pPr>
      <w:r>
        <w:t>(a) 5 hours</w:t>
      </w:r>
    </w:p>
    <w:p>
      <w:pPr>
        <w:spacing w:after="200" w:line="276" w:lineRule="auto"/>
      </w:pPr>
      <w:r>
        <w:t>(b) 7 hours</w:t>
      </w:r>
    </w:p>
    <w:p>
      <w:pPr>
        <w:spacing w:after="200" w:line="276" w:lineRule="auto"/>
      </w:pPr>
      <w:r>
        <w:t>(c) 4 hours</w:t>
      </w:r>
    </w:p>
    <w:p>
      <w:pPr>
        <w:spacing w:after="200" w:line="276" w:lineRule="auto"/>
      </w:pPr>
      <w:r>
        <w:t>(d) 6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 hours</w:t>
      </w:r>
    </w:p>
    <w:p>
      <w:pPr>
        <w:spacing w:after="200" w:line="276" w:lineRule="auto"/>
      </w:pPr>
      <w:r>
        <w:t>🧠 Rationale: 750/125 = 6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hours — wrong value — a calculation error</w:t>
      </w:r>
    </w:p>
    <w:p>
      <w:pPr>
        <w:spacing w:after="200" w:line="276" w:lineRule="auto"/>
      </w:pPr>
      <w:r>
        <w:t>B. 7 hours — wrong value — a calculation error</w:t>
      </w:r>
    </w:p>
    <w:p>
      <w:pPr>
        <w:spacing w:after="200" w:line="276" w:lineRule="auto"/>
      </w:pPr>
      <w:r>
        <w:t>C. 4 hours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2 tablets contain 100 mg, how many tablets for 350 mg?</w:t>
      </w:r>
    </w:p>
    <w:p>
      <w:pPr>
        <w:spacing w:after="200" w:line="276" w:lineRule="auto"/>
      </w:pPr>
      <w:r>
        <w:t>(a) 5</w:t>
      </w:r>
    </w:p>
    <w:p>
      <w:pPr>
        <w:spacing w:after="200" w:line="276" w:lineRule="auto"/>
      </w:pPr>
      <w:r>
        <w:t>(b) 7</w:t>
      </w:r>
    </w:p>
    <w:p>
      <w:pPr>
        <w:spacing w:after="200" w:line="276" w:lineRule="auto"/>
      </w:pPr>
      <w:r>
        <w:t>(c) 6</w:t>
      </w:r>
    </w:p>
    <w:p>
      <w:pPr>
        <w:spacing w:after="200" w:line="276" w:lineRule="auto"/>
      </w:pPr>
      <w:r>
        <w:t>(d) 8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</w:t>
      </w:r>
    </w:p>
    <w:p>
      <w:pPr>
        <w:spacing w:after="200" w:line="276" w:lineRule="auto"/>
      </w:pPr>
      <w:r>
        <w:t>🧠 Rationale: 100/2 = 50 mg per tablet; 350/50 = 7 tablets.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— wrong value — a calculation error</w:t>
      </w:r>
    </w:p>
    <w:p>
      <w:pPr>
        <w:spacing w:after="200" w:line="276" w:lineRule="auto"/>
      </w:pPr>
      <w:r>
        <w:t>C. 6 — wrong value — a calculation error</w:t>
      </w:r>
    </w:p>
    <w:p>
      <w:pPr>
        <w:spacing w:after="200" w:line="276" w:lineRule="auto"/>
      </w:pPr>
      <w:r>
        <w:t>D. 8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patient's BP readings are 140, 150 and 130. The mean is</w:t>
      </w:r>
    </w:p>
    <w:p>
      <w:pPr>
        <w:spacing w:after="200" w:line="276" w:lineRule="auto"/>
      </w:pPr>
      <w:r>
        <w:t>(a) 140</w:t>
      </w:r>
    </w:p>
    <w:p>
      <w:pPr>
        <w:spacing w:after="200" w:line="276" w:lineRule="auto"/>
      </w:pPr>
      <w:r>
        <w:t>(b) 145</w:t>
      </w:r>
    </w:p>
    <w:p>
      <w:pPr>
        <w:spacing w:after="200" w:line="276" w:lineRule="auto"/>
      </w:pPr>
      <w:r>
        <w:t>(c) 135</w:t>
      </w:r>
    </w:p>
    <w:p>
      <w:pPr>
        <w:spacing w:after="200" w:line="276" w:lineRule="auto"/>
      </w:pPr>
      <w:r>
        <w:t>(d) 150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140</w:t>
      </w:r>
    </w:p>
    <w:p>
      <w:pPr>
        <w:spacing w:after="200" w:line="276" w:lineRule="auto"/>
      </w:pPr>
      <w:r>
        <w:t>🧠 Rationale: (140+150+130)/3 = 420/3 = 140.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145 — wrong value — a calculation error</w:t>
      </w:r>
    </w:p>
    <w:p>
      <w:pPr>
        <w:spacing w:after="200" w:line="276" w:lineRule="auto"/>
      </w:pPr>
      <w:r>
        <w:t>C. 135 — wrong value — a calculation error</w:t>
      </w:r>
    </w:p>
    <w:p>
      <w:pPr>
        <w:spacing w:after="200" w:line="276" w:lineRule="auto"/>
      </w:pPr>
      <w:r>
        <w:t>D. 150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Convert 37°C to Fahrenheit.</w:t>
      </w:r>
    </w:p>
    <w:p>
      <w:pPr>
        <w:spacing w:after="200" w:line="276" w:lineRule="auto"/>
      </w:pPr>
      <w:r>
        <w:t>(a) 100°F</w:t>
      </w:r>
    </w:p>
    <w:p>
      <w:pPr>
        <w:spacing w:after="200" w:line="276" w:lineRule="auto"/>
      </w:pPr>
      <w:r>
        <w:t>(b) 96.8°F</w:t>
      </w:r>
    </w:p>
    <w:p>
      <w:pPr>
        <w:spacing w:after="200" w:line="276" w:lineRule="auto"/>
      </w:pPr>
      <w:r>
        <w:t>(c) 98.6°F</w:t>
      </w:r>
    </w:p>
    <w:p>
      <w:pPr>
        <w:spacing w:after="200" w:line="276" w:lineRule="auto"/>
      </w:pPr>
      <w:r>
        <w:t>(d) 99.5°F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98.6°F</w:t>
      </w:r>
    </w:p>
    <w:p>
      <w:pPr>
        <w:spacing w:after="200" w:line="276" w:lineRule="auto"/>
      </w:pPr>
      <w:r>
        <w:t>🧠 Rationale: (37 × 9/5) + 32 = 66.6 + 32 = 98.6°F.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100°F — wrong value — a calculation error</w:t>
      </w:r>
    </w:p>
    <w:p>
      <w:pPr>
        <w:spacing w:after="200" w:line="276" w:lineRule="auto"/>
      </w:pPr>
      <w:r>
        <w:t>B. 96.8°F — wrong value — a calculation error</w:t>
      </w:r>
    </w:p>
    <w:p>
      <w:pPr>
        <w:spacing w:after="200" w:line="276" w:lineRule="auto"/>
      </w:pPr>
      <w:r>
        <w:t>D. 99.5°F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'benign':</w:t>
      </w:r>
    </w:p>
    <w:p>
      <w:pPr>
        <w:spacing w:after="200" w:line="276" w:lineRule="auto"/>
      </w:pPr>
      <w:r>
        <w:t>(a) Malignant</w:t>
      </w:r>
    </w:p>
    <w:p>
      <w:pPr>
        <w:spacing w:after="200" w:line="276" w:lineRule="auto"/>
      </w:pPr>
      <w:r>
        <w:t>(b) Severe</w:t>
      </w:r>
    </w:p>
    <w:p>
      <w:pPr>
        <w:spacing w:after="200" w:line="276" w:lineRule="auto"/>
      </w:pPr>
      <w:r>
        <w:t>(c) Fatal</w:t>
      </w:r>
    </w:p>
    <w:p>
      <w:pPr>
        <w:spacing w:after="200" w:line="276" w:lineRule="auto"/>
      </w:pPr>
      <w:r>
        <w:t>(d) Harmless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Harmless</w:t>
      </w:r>
    </w:p>
    <w:p>
      <w:pPr>
        <w:spacing w:after="200" w:line="276" w:lineRule="auto"/>
      </w:pPr>
      <w:r>
        <w:t>🧠 Rationale: Benign = mild, not harmful (as opposed to malignant).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Malignant — incorrect for the asked meaning/spelling</w:t>
      </w:r>
    </w:p>
    <w:p>
      <w:pPr>
        <w:spacing w:after="200" w:line="276" w:lineRule="auto"/>
      </w:pPr>
      <w:r>
        <w:t>B. Severe — incorrect for the asked meaning/spelling</w:t>
      </w:r>
    </w:p>
    <w:p>
      <w:pPr>
        <w:spacing w:after="200" w:line="276" w:lineRule="auto"/>
      </w:pPr>
      <w:r>
        <w:t>C. Fatal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'dilate':</w:t>
      </w:r>
    </w:p>
    <w:p>
      <w:pPr>
        <w:spacing w:after="200" w:line="276" w:lineRule="auto"/>
      </w:pPr>
      <w:r>
        <w:t>(a) Expand</w:t>
      </w:r>
    </w:p>
    <w:p>
      <w:pPr>
        <w:spacing w:after="200" w:line="276" w:lineRule="auto"/>
      </w:pPr>
      <w:r>
        <w:t>(b) Widen</w:t>
      </w:r>
    </w:p>
    <w:p>
      <w:pPr>
        <w:spacing w:after="200" w:line="276" w:lineRule="auto"/>
      </w:pPr>
      <w:r>
        <w:t>(c) Constrict</w:t>
      </w:r>
    </w:p>
    <w:p>
      <w:pPr>
        <w:spacing w:after="200" w:line="276" w:lineRule="auto"/>
      </w:pPr>
      <w:r>
        <w:t>(d) Enlarge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Constrict</w:t>
      </w:r>
    </w:p>
    <w:p>
      <w:pPr>
        <w:spacing w:after="200" w:line="276" w:lineRule="auto"/>
      </w:pPr>
      <w:r>
        <w:t>🧠 Rationale: Dilate (widen) is opposite of constrict (narrow).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Expand — incorrect for the asked meaning/spelling</w:t>
      </w:r>
    </w:p>
    <w:p>
      <w:pPr>
        <w:spacing w:after="200" w:line="276" w:lineRule="auto"/>
      </w:pPr>
      <w:r>
        <w:t>B. Widen — incorrect for the asked meaning/spelling</w:t>
      </w:r>
    </w:p>
    <w:p>
      <w:pPr>
        <w:spacing w:after="200" w:line="276" w:lineRule="auto"/>
      </w:pPr>
      <w:r>
        <w:t>D. Enlarge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 on the mend' means</w:t>
      </w:r>
    </w:p>
    <w:p>
      <w:pPr>
        <w:spacing w:after="200" w:line="276" w:lineRule="auto"/>
      </w:pPr>
      <w:r>
        <w:t>(a) To be worsening</w:t>
      </w:r>
    </w:p>
    <w:p>
      <w:pPr>
        <w:spacing w:after="200" w:line="276" w:lineRule="auto"/>
      </w:pPr>
      <w:r>
        <w:t>(b) To be recovering from illness</w:t>
      </w:r>
    </w:p>
    <w:p>
      <w:pPr>
        <w:spacing w:after="200" w:line="276" w:lineRule="auto"/>
      </w:pPr>
      <w:r>
        <w:t>(c) To give up</w:t>
      </w:r>
    </w:p>
    <w:p>
      <w:pPr>
        <w:spacing w:after="200" w:line="276" w:lineRule="auto"/>
      </w:pPr>
      <w:r>
        <w:t>(d) To sleep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To be recovering from illness</w:t>
      </w:r>
    </w:p>
    <w:p>
      <w:pPr>
        <w:spacing w:after="200" w:line="276" w:lineRule="auto"/>
      </w:pPr>
      <w:r>
        <w:t>🧠 Rationale: 'On the mend' = improving, recovering.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be worsening — incorrect for the asked meaning/spelling</w:t>
      </w:r>
    </w:p>
    <w:p>
      <w:pPr>
        <w:spacing w:after="200" w:line="276" w:lineRule="auto"/>
      </w:pPr>
      <w:r>
        <w:t>C. To give up — incorrect for the asked meaning/spelling</w:t>
      </w:r>
    </w:p>
    <w:p>
      <w:pPr>
        <w:spacing w:after="200" w:line="276" w:lineRule="auto"/>
      </w:pPr>
      <w:r>
        <w:t>D. To sleep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