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India's first drone 'test bed' was established at</w:t>
      </w:r>
    </w:p>
    <w:p>
      <w:pPr>
        <w:spacing w:after="200" w:line="276" w:lineRule="auto"/>
      </w:pPr>
      <w:r>
        <w:t>(a) Bengaluru</w:t>
      </w:r>
    </w:p>
    <w:p>
      <w:pPr>
        <w:spacing w:after="200" w:line="276" w:lineRule="auto"/>
      </w:pPr>
      <w:r>
        <w:t>(b) Hyderabad</w:t>
      </w:r>
    </w:p>
    <w:p>
      <w:pPr>
        <w:spacing w:after="200" w:line="276" w:lineRule="auto"/>
      </w:pPr>
      <w:r>
        <w:t>(c) Pune</w:t>
      </w:r>
    </w:p>
    <w:p>
      <w:pPr>
        <w:spacing w:after="200" w:line="276" w:lineRule="auto"/>
      </w:pPr>
      <w:r>
        <w:t>(d) Dronagiri (Haryana)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Dronagiri (Haryana)</w:t>
      </w:r>
    </w:p>
    <w:p>
      <w:pPr>
        <w:spacing w:after="200" w:line="276" w:lineRule="auto"/>
      </w:pPr>
      <w:r>
        <w:t>🧠 Rationale: Dronagiri in Haryana hosts the Beyond Visual Line of Sight drone testbed.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Bengaluru — not the correct fact</w:t>
      </w:r>
    </w:p>
    <w:p>
      <w:pPr>
        <w:spacing w:after="200" w:line="276" w:lineRule="auto"/>
      </w:pPr>
      <w:r>
        <w:t>B. Hyderabad — not the correct fact</w:t>
      </w:r>
    </w:p>
    <w:p>
      <w:pPr>
        <w:spacing w:after="200" w:line="276" w:lineRule="auto"/>
      </w:pPr>
      <w:r>
        <w:t>C. Pune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2023 Nobel Prize in Physics was awarded for work on</w:t>
      </w:r>
    </w:p>
    <w:p>
      <w:pPr>
        <w:spacing w:after="200" w:line="276" w:lineRule="auto"/>
      </w:pPr>
      <w:r>
        <w:t>(a) Black holes</w:t>
      </w:r>
    </w:p>
    <w:p>
      <w:pPr>
        <w:spacing w:after="200" w:line="276" w:lineRule="auto"/>
      </w:pPr>
      <w:r>
        <w:t>(b) Gravitational waves</w:t>
      </w:r>
    </w:p>
    <w:p>
      <w:pPr>
        <w:spacing w:after="200" w:line="276" w:lineRule="auto"/>
      </w:pPr>
      <w:r>
        <w:t>(c) Neutrinos</w:t>
      </w:r>
    </w:p>
    <w:p>
      <w:pPr>
        <w:spacing w:after="200" w:line="276" w:lineRule="auto"/>
      </w:pPr>
      <w:r>
        <w:t>(d) Attosecond pulses of light (electron dynamics)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Attosecond pulses of light (electron dynamics)</w:t>
      </w:r>
    </w:p>
    <w:p>
      <w:pPr>
        <w:spacing w:after="200" w:line="276" w:lineRule="auto"/>
      </w:pPr>
      <w:r>
        <w:t>🧠 Rationale: L'Huillier, Agostini and Krausz won for attosecond physics.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Black holes — not the correct fact</w:t>
      </w:r>
    </w:p>
    <w:p>
      <w:pPr>
        <w:spacing w:after="200" w:line="276" w:lineRule="auto"/>
      </w:pPr>
      <w:r>
        <w:t>B. Gravitational waves — not the correct fact</w:t>
      </w:r>
    </w:p>
    <w:p>
      <w:pPr>
        <w:spacing w:after="200" w:line="276" w:lineRule="auto"/>
      </w:pPr>
      <w:r>
        <w:t>C. Neutrinos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Ram Mandir in Ayodhya is located in which state?</w:t>
      </w:r>
    </w:p>
    <w:p>
      <w:pPr>
        <w:spacing w:after="200" w:line="276" w:lineRule="auto"/>
      </w:pPr>
      <w:r>
        <w:t>(a) Uttar Pradesh</w:t>
      </w:r>
    </w:p>
    <w:p>
      <w:pPr>
        <w:spacing w:after="200" w:line="276" w:lineRule="auto"/>
      </w:pPr>
      <w:r>
        <w:t>(b) Bihar</w:t>
      </w:r>
    </w:p>
    <w:p>
      <w:pPr>
        <w:spacing w:after="200" w:line="276" w:lineRule="auto"/>
      </w:pPr>
      <w:r>
        <w:t>(c) Madhya Pradesh</w:t>
      </w:r>
    </w:p>
    <w:p>
      <w:pPr>
        <w:spacing w:after="200" w:line="276" w:lineRule="auto"/>
      </w:pPr>
      <w:r>
        <w:t>(d) Rajasthan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Uttar Pradesh</w:t>
      </w:r>
    </w:p>
    <w:p>
      <w:pPr>
        <w:spacing w:after="200" w:line="276" w:lineRule="auto"/>
      </w:pPr>
      <w:r>
        <w:t>🧠 Rationale: Ayodhya is in Uttar Pradesh; the temple was consecrated in January 2024.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Bihar — not the correct fact</w:t>
      </w:r>
    </w:p>
    <w:p>
      <w:pPr>
        <w:spacing w:after="200" w:line="276" w:lineRule="auto"/>
      </w:pPr>
      <w:r>
        <w:t>C. Madhya Pradesh — not the correct fact</w:t>
      </w:r>
    </w:p>
    <w:p>
      <w:pPr>
        <w:spacing w:after="200" w:line="276" w:lineRule="auto"/>
      </w:pPr>
      <w:r>
        <w:t>D. Rajasthan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Mission LiFE (Lifestyle for Environment) promotes</w:t>
      </w:r>
    </w:p>
    <w:p>
      <w:pPr>
        <w:spacing w:after="200" w:line="276" w:lineRule="auto"/>
      </w:pPr>
      <w:r>
        <w:t>(a) Space travel</w:t>
      </w:r>
    </w:p>
    <w:p>
      <w:pPr>
        <w:spacing w:after="200" w:line="276" w:lineRule="auto"/>
      </w:pPr>
      <w:r>
        <w:t>(b) Fashion</w:t>
      </w:r>
    </w:p>
    <w:p>
      <w:pPr>
        <w:spacing w:after="200" w:line="276" w:lineRule="auto"/>
      </w:pPr>
      <w:r>
        <w:t>(c) Environment-friendly daily behaviours (sustainable lifestyles)</w:t>
      </w:r>
    </w:p>
    <w:p>
      <w:pPr>
        <w:spacing w:after="200" w:line="276" w:lineRule="auto"/>
      </w:pPr>
      <w:r>
        <w:t>(d) Only tree planting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Environment-friendly daily behaviours (sustainable lifestyles)</w:t>
      </w:r>
    </w:p>
    <w:p>
      <w:pPr>
        <w:spacing w:after="200" w:line="276" w:lineRule="auto"/>
      </w:pPr>
      <w:r>
        <w:t>🧠 Rationale: LiFE encourages individual climate-friendly actions launched by India at COP26.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Space travel — not the correct fact</w:t>
      </w:r>
    </w:p>
    <w:p>
      <w:pPr>
        <w:spacing w:after="200" w:line="276" w:lineRule="auto"/>
      </w:pPr>
      <w:r>
        <w:t>B. Fashion — not the correct fact</w:t>
      </w:r>
    </w:p>
    <w:p>
      <w:pPr>
        <w:spacing w:after="200" w:line="276" w:lineRule="auto"/>
      </w:pPr>
      <w:r>
        <w:t>D. Only tree planting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India's National Green Hydrogen Mission targets</w:t>
      </w:r>
    </w:p>
    <w:p>
      <w:pPr>
        <w:spacing w:after="200" w:line="276" w:lineRule="auto"/>
      </w:pPr>
      <w:r>
        <w:t>(a) Green hydrogen production for energy security and decarbonisation</w:t>
      </w:r>
    </w:p>
    <w:p>
      <w:pPr>
        <w:spacing w:after="200" w:line="276" w:lineRule="auto"/>
      </w:pPr>
      <w:r>
        <w:t>(b) More coal mining</w:t>
      </w:r>
    </w:p>
    <w:p>
      <w:pPr>
        <w:spacing w:after="200" w:line="276" w:lineRule="auto"/>
      </w:pPr>
      <w:r>
        <w:t>(c) Only imports</w:t>
      </w:r>
    </w:p>
    <w:p>
      <w:pPr>
        <w:spacing w:after="200" w:line="276" w:lineRule="auto"/>
      </w:pPr>
      <w:r>
        <w:t>(d) No goals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Green hydrogen production for energy security and decarbonisation</w:t>
      </w:r>
    </w:p>
    <w:p>
      <w:pPr>
        <w:spacing w:after="200" w:line="276" w:lineRule="auto"/>
      </w:pPr>
      <w:r>
        <w:t>🧠 Rationale: The mission aims to make India a green hydrogen hub by 2030.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More coal mining — not the correct fact</w:t>
      </w:r>
    </w:p>
    <w:p>
      <w:pPr>
        <w:spacing w:after="200" w:line="276" w:lineRule="auto"/>
      </w:pPr>
      <w:r>
        <w:t>C. Only imports — not the correct fact</w:t>
      </w:r>
    </w:p>
    <w:p>
      <w:pPr>
        <w:spacing w:after="200" w:line="276" w:lineRule="auto"/>
      </w:pPr>
      <w:r>
        <w:t>D. No goals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2023, India's Rohit Sharma-led cricket team reached the</w:t>
      </w:r>
    </w:p>
    <w:p>
      <w:pPr>
        <w:spacing w:after="200" w:line="276" w:lineRule="auto"/>
      </w:pPr>
      <w:r>
        <w:t>(a) ICC Men's Cricket World Cup final (lost to Australia)</w:t>
      </w:r>
    </w:p>
    <w:p>
      <w:pPr>
        <w:spacing w:after="200" w:line="276" w:lineRule="auto"/>
      </w:pPr>
      <w:r>
        <w:t>(b) Semi-final only</w:t>
      </w:r>
    </w:p>
    <w:p>
      <w:pPr>
        <w:spacing w:after="200" w:line="276" w:lineRule="auto"/>
      </w:pPr>
      <w:r>
        <w:t>(c) Group stage</w:t>
      </w:r>
    </w:p>
    <w:p>
      <w:pPr>
        <w:spacing w:after="200" w:line="276" w:lineRule="auto"/>
      </w:pPr>
      <w:r>
        <w:t>(d) No tournament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ICC Men's Cricket World Cup final (lost to Australia)</w:t>
      </w:r>
    </w:p>
    <w:p>
      <w:pPr>
        <w:spacing w:after="200" w:line="276" w:lineRule="auto"/>
      </w:pPr>
      <w:r>
        <w:t>🧠 Rationale: India topped the 2023 World Cup but lost the final to Australia.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Semi-final only — not the correct fact</w:t>
      </w:r>
    </w:p>
    <w:p>
      <w:pPr>
        <w:spacing w:after="200" w:line="276" w:lineRule="auto"/>
      </w:pPr>
      <w:r>
        <w:t>C. Group stage — not the correct fact</w:t>
      </w:r>
    </w:p>
    <w:p>
      <w:pPr>
        <w:spacing w:after="200" w:line="276" w:lineRule="auto"/>
      </w:pPr>
      <w:r>
        <w:t>D. No tournament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Neuron : Synapse :: Muscle : ?</w:t>
      </w:r>
    </w:p>
    <w:p>
      <w:pPr>
        <w:spacing w:after="200" w:line="276" w:lineRule="auto"/>
      </w:pPr>
      <w:r>
        <w:t>(a) Bone</w:t>
      </w:r>
    </w:p>
    <w:p>
      <w:pPr>
        <w:spacing w:after="200" w:line="276" w:lineRule="auto"/>
      </w:pPr>
      <w:r>
        <w:t>(b) Blood</w:t>
      </w:r>
    </w:p>
    <w:p>
      <w:pPr>
        <w:spacing w:after="200" w:line="276" w:lineRule="auto"/>
      </w:pPr>
      <w:r>
        <w:t>(c) Neuromuscular junction</w:t>
      </w:r>
    </w:p>
    <w:p>
      <w:pPr>
        <w:spacing w:after="200" w:line="276" w:lineRule="auto"/>
      </w:pPr>
      <w:r>
        <w:t>(d) Skin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Neuromuscular junction</w:t>
      </w:r>
    </w:p>
    <w:p>
      <w:pPr>
        <w:spacing w:after="200" w:line="276" w:lineRule="auto"/>
      </w:pPr>
      <w:r>
        <w:t>🧠 Rationale: Neurons communicate at synapses; muscles at the neuromuscular junction.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Bone — does not follow the same logic/pattern as the correct option</w:t>
      </w:r>
    </w:p>
    <w:p>
      <w:pPr>
        <w:spacing w:after="200" w:line="276" w:lineRule="auto"/>
      </w:pPr>
      <w:r>
        <w:t>B. Blood — does not follow the same logic/pattern as the correct option</w:t>
      </w:r>
    </w:p>
    <w:p>
      <w:pPr>
        <w:spacing w:after="200" w:line="276" w:lineRule="auto"/>
      </w:pPr>
      <w:r>
        <w:t>D. Skin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Glucagon</w:t>
      </w:r>
    </w:p>
    <w:p>
      <w:pPr>
        <w:spacing w:after="200" w:line="276" w:lineRule="auto"/>
      </w:pPr>
      <w:r>
        <w:t>(b) Cortisol</w:t>
      </w:r>
    </w:p>
    <w:p>
      <w:pPr>
        <w:spacing w:after="200" w:line="276" w:lineRule="auto"/>
      </w:pPr>
      <w:r>
        <w:t>(c) Aspirin</w:t>
      </w:r>
    </w:p>
    <w:p>
      <w:pPr>
        <w:spacing w:after="200" w:line="276" w:lineRule="auto"/>
      </w:pPr>
      <w:r>
        <w:t>(d) Insulin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Insulin</w:t>
      </w:r>
    </w:p>
    <w:p>
      <w:pPr>
        <w:spacing w:after="200" w:line="276" w:lineRule="auto"/>
      </w:pPr>
      <w:r>
        <w:t>🧠 Rationale: Insulin, glucagon and cortisol are hormones; aspirin is a drug.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Glucagon — does not follow the same logic/pattern as the correct option</w:t>
      </w:r>
    </w:p>
    <w:p>
      <w:pPr>
        <w:spacing w:after="200" w:line="276" w:lineRule="auto"/>
      </w:pPr>
      <w:r>
        <w:t>B. Cortisol — does not follow the same logic/pattern as the correct option</w:t>
      </w:r>
    </w:p>
    <w:p>
      <w:pPr>
        <w:spacing w:after="200" w:line="276" w:lineRule="auto"/>
      </w:pPr>
      <w:r>
        <w:t>C. Aspirin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2, 5, 11, 23, ?</w:t>
      </w:r>
    </w:p>
    <w:p>
      <w:pPr>
        <w:spacing w:after="200" w:line="276" w:lineRule="auto"/>
      </w:pPr>
      <w:r>
        <w:t>(a) 45</w:t>
      </w:r>
    </w:p>
    <w:p>
      <w:pPr>
        <w:spacing w:after="200" w:line="276" w:lineRule="auto"/>
      </w:pPr>
      <w:r>
        <w:t>(b) 47</w:t>
      </w:r>
    </w:p>
    <w:p>
      <w:pPr>
        <w:spacing w:after="200" w:line="276" w:lineRule="auto"/>
      </w:pPr>
      <w:r>
        <w:t>(c) 46</w:t>
      </w:r>
    </w:p>
    <w:p>
      <w:pPr>
        <w:spacing w:after="200" w:line="276" w:lineRule="auto"/>
      </w:pPr>
      <w:r>
        <w:t>(d) 48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47</w:t>
      </w:r>
    </w:p>
    <w:p>
      <w:pPr>
        <w:spacing w:after="200" w:line="276" w:lineRule="auto"/>
      </w:pPr>
      <w:r>
        <w:t>🧠 Rationale: ×2+1: 23×2+1 = 47.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45 — does not follow the same logic/pattern as the correct option</w:t>
      </w:r>
    </w:p>
    <w:p>
      <w:pPr>
        <w:spacing w:after="200" w:line="276" w:lineRule="auto"/>
      </w:pPr>
      <w:r>
        <w:t>C. 46 — does not follow the same logic/pattern as the correct option</w:t>
      </w:r>
    </w:p>
    <w:p>
      <w:pPr>
        <w:spacing w:after="200" w:line="276" w:lineRule="auto"/>
      </w:pPr>
      <w:r>
        <w:t>D. 48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NEURO is coded as OFVSP, how is BRAIN coded?</w:t>
      </w:r>
    </w:p>
    <w:p>
      <w:pPr>
        <w:spacing w:after="200" w:line="276" w:lineRule="auto"/>
      </w:pPr>
      <w:r>
        <w:t>(a) CSBIO</w:t>
      </w:r>
    </w:p>
    <w:p>
      <w:pPr>
        <w:spacing w:after="200" w:line="276" w:lineRule="auto"/>
      </w:pPr>
      <w:r>
        <w:t>(b) CSBJO</w:t>
      </w:r>
    </w:p>
    <w:p>
      <w:pPr>
        <w:spacing w:after="200" w:line="276" w:lineRule="auto"/>
      </w:pPr>
      <w:r>
        <w:t>(c) CSBJP</w:t>
      </w:r>
    </w:p>
    <w:p>
      <w:pPr>
        <w:spacing w:after="200" w:line="276" w:lineRule="auto"/>
      </w:pPr>
      <w:r>
        <w:t>(d) CSBKO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CSBJO</w:t>
      </w:r>
    </w:p>
    <w:p>
      <w:pPr>
        <w:spacing w:after="200" w:line="276" w:lineRule="auto"/>
      </w:pPr>
      <w:r>
        <w:t>🧠 Rationale: +1 each: B→C, R→S, A→B, I→J, N→O = CSBJO.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CSBIO — does not follow the same logic/pattern as the correct option</w:t>
      </w:r>
    </w:p>
    <w:p>
      <w:pPr>
        <w:spacing w:after="200" w:line="276" w:lineRule="auto"/>
      </w:pPr>
      <w:r>
        <w:t>C. CSBJP — does not follow the same logic/pattern as the correct option</w:t>
      </w:r>
    </w:p>
    <w:p>
      <w:pPr>
        <w:spacing w:after="200" w:line="276" w:lineRule="auto"/>
      </w:pPr>
      <w:r>
        <w:t>D. CSBKO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nurse walks 6 km east, then 8 km north. Straight-line distance from start is</w:t>
      </w:r>
    </w:p>
    <w:p>
      <w:pPr>
        <w:spacing w:after="200" w:line="276" w:lineRule="auto"/>
      </w:pPr>
      <w:r>
        <w:t>(a) 14 km</w:t>
      </w:r>
    </w:p>
    <w:p>
      <w:pPr>
        <w:spacing w:after="200" w:line="276" w:lineRule="auto"/>
      </w:pPr>
      <w:r>
        <w:t>(b) 2 km</w:t>
      </w:r>
    </w:p>
    <w:p>
      <w:pPr>
        <w:spacing w:after="200" w:line="276" w:lineRule="auto"/>
      </w:pPr>
      <w:r>
        <w:t>(c) 10 km</w:t>
      </w:r>
    </w:p>
    <w:p>
      <w:pPr>
        <w:spacing w:after="200" w:line="276" w:lineRule="auto"/>
      </w:pPr>
      <w:r>
        <w:t>(d) 12 km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10 km</w:t>
      </w:r>
    </w:p>
    <w:p>
      <w:pPr>
        <w:spacing w:after="200" w:line="276" w:lineRule="auto"/>
      </w:pPr>
      <w:r>
        <w:t>🧠 Rationale: √(36+64) = 10 km (6-8-10 triangle).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14 km — does not follow the same logic/pattern as the correct option</w:t>
      </w:r>
    </w:p>
    <w:p>
      <w:pPr>
        <w:spacing w:after="200" w:line="276" w:lineRule="auto"/>
      </w:pPr>
      <w:r>
        <w:t>B. 2 km — does not follow the same logic/pattern as the correct option</w:t>
      </w:r>
    </w:p>
    <w:p>
      <w:pPr>
        <w:spacing w:after="200" w:line="276" w:lineRule="auto"/>
      </w:pPr>
      <w:r>
        <w:t>D. 12 km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woman says, 'His sister is my mother.' How is the man related to the woman?</w:t>
      </w:r>
    </w:p>
    <w:p>
      <w:pPr>
        <w:spacing w:after="200" w:line="276" w:lineRule="auto"/>
      </w:pPr>
      <w:r>
        <w:t>(a) Uncle</w:t>
      </w:r>
    </w:p>
    <w:p>
      <w:pPr>
        <w:spacing w:after="200" w:line="276" w:lineRule="auto"/>
      </w:pPr>
      <w:r>
        <w:t>(b) Brother</w:t>
      </w:r>
    </w:p>
    <w:p>
      <w:pPr>
        <w:spacing w:after="200" w:line="276" w:lineRule="auto"/>
      </w:pPr>
      <w:r>
        <w:t>(c) Father</w:t>
      </w:r>
    </w:p>
    <w:p>
      <w:pPr>
        <w:spacing w:after="200" w:line="276" w:lineRule="auto"/>
      </w:pPr>
      <w:r>
        <w:t>(d) Cousin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Uncle</w:t>
      </w:r>
    </w:p>
    <w:p>
      <w:pPr>
        <w:spacing w:after="200" w:line="276" w:lineRule="auto"/>
      </w:pPr>
      <w:r>
        <w:t>🧠 Rationale: His sister = her mother → he is her mother's brother = maternal uncle.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Brother — does not follow the same logic/pattern as the correct option</w:t>
      </w:r>
    </w:p>
    <w:p>
      <w:pPr>
        <w:spacing w:after="200" w:line="276" w:lineRule="auto"/>
      </w:pPr>
      <w:r>
        <w:t>C. Father — does not follow the same logic/pattern as the correct option</w:t>
      </w:r>
    </w:p>
    <w:p>
      <w:pPr>
        <w:spacing w:after="200" w:line="276" w:lineRule="auto"/>
      </w:pPr>
      <w:r>
        <w:t>D. Cousin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Carbamazepine</w:t>
      </w:r>
    </w:p>
    <w:p>
      <w:pPr>
        <w:spacing w:after="200" w:line="276" w:lineRule="auto"/>
      </w:pPr>
      <w:r>
        <w:t>(b) Phenytoin</w:t>
      </w:r>
    </w:p>
    <w:p>
      <w:pPr>
        <w:spacing w:after="200" w:line="276" w:lineRule="auto"/>
      </w:pPr>
      <w:r>
        <w:t>(c) Valproate</w:t>
      </w:r>
    </w:p>
    <w:p>
      <w:pPr>
        <w:spacing w:after="200" w:line="276" w:lineRule="auto"/>
      </w:pPr>
      <w:r>
        <w:t>(d) Furosemide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Phenytoin</w:t>
      </w:r>
    </w:p>
    <w:p>
      <w:pPr>
        <w:spacing w:after="200" w:line="276" w:lineRule="auto"/>
      </w:pPr>
      <w:r>
        <w:t>🧠 Rationale: Phenytoin, carbamazepine and valproate are anticonvulsants; furosemide is a diuretic.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Carbamazepine — does not follow the same logic/pattern as the correct option</w:t>
      </w:r>
    </w:p>
    <w:p>
      <w:pPr>
        <w:spacing w:after="200" w:line="276" w:lineRule="auto"/>
      </w:pPr>
      <w:r>
        <w:t>C. Valproate — does not follow the same logic/pattern as the correct option</w:t>
      </w:r>
    </w:p>
    <w:p>
      <w:pPr>
        <w:spacing w:after="200" w:line="276" w:lineRule="auto"/>
      </w:pPr>
      <w:r>
        <w:t>D. Furosemide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All drugs are chemicals. Some chemicals are harmful. Conclusion:</w:t>
      </w:r>
    </w:p>
    <w:p>
      <w:pPr>
        <w:spacing w:after="200" w:line="276" w:lineRule="auto"/>
      </w:pPr>
      <w:r>
        <w:t>(a) All chemicals are drugs</w:t>
      </w:r>
    </w:p>
    <w:p>
      <w:pPr>
        <w:spacing w:after="200" w:line="276" w:lineRule="auto"/>
      </w:pPr>
      <w:r>
        <w:t>(b) No drugs are harmful</w:t>
      </w:r>
    </w:p>
    <w:p>
      <w:pPr>
        <w:spacing w:after="200" w:line="276" w:lineRule="auto"/>
      </w:pPr>
      <w:r>
        <w:t>(c) Some drugs may be harmful (not certain)</w:t>
      </w:r>
    </w:p>
    <w:p>
      <w:pPr>
        <w:spacing w:after="200" w:line="276" w:lineRule="auto"/>
      </w:pPr>
      <w:r>
        <w:t>(d) All drugs are harmless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Some drugs may be harmful (not certain)</w:t>
      </w:r>
    </w:p>
    <w:p>
      <w:pPr>
        <w:spacing w:after="200" w:line="276" w:lineRule="auto"/>
      </w:pPr>
      <w:r>
        <w:t>🧠 Rationale: Drugs ⊂ chemicals; harmful ∩ chemicals — overlap with drugs uncertain.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 chemicals are drugs — does not follow the same logic/pattern as the correct option</w:t>
      </w:r>
    </w:p>
    <w:p>
      <w:pPr>
        <w:spacing w:after="200" w:line="276" w:lineRule="auto"/>
      </w:pPr>
      <w:r>
        <w:t>B. No drugs are harmful — does not follow the same logic/pattern as the correct option</w:t>
      </w:r>
    </w:p>
    <w:p>
      <w:pPr>
        <w:spacing w:after="200" w:line="276" w:lineRule="auto"/>
      </w:pPr>
      <w:r>
        <w:t>D. All drugs are harmless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needs ampicillin 50 mg/kg/day divided q6h; weight 12 kg. Each dose is</w:t>
      </w:r>
    </w:p>
    <w:p>
      <w:pPr>
        <w:spacing w:after="200" w:line="276" w:lineRule="auto"/>
      </w:pPr>
      <w:r>
        <w:t>(a) 150 mg</w:t>
      </w:r>
    </w:p>
    <w:p>
      <w:pPr>
        <w:spacing w:after="200" w:line="276" w:lineRule="auto"/>
      </w:pPr>
      <w:r>
        <w:t>(b) 200 mg</w:t>
      </w:r>
    </w:p>
    <w:p>
      <w:pPr>
        <w:spacing w:after="200" w:line="276" w:lineRule="auto"/>
      </w:pPr>
      <w:r>
        <w:t>(c) 100 mg</w:t>
      </w:r>
    </w:p>
    <w:p>
      <w:pPr>
        <w:spacing w:after="200" w:line="276" w:lineRule="auto"/>
      </w:pPr>
      <w:r>
        <w:t>(d) 300 mg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150 mg</w:t>
      </w:r>
    </w:p>
    <w:p>
      <w:pPr>
        <w:spacing w:after="200" w:line="276" w:lineRule="auto"/>
      </w:pPr>
      <w:r>
        <w:t>🧠 Rationale: Daily = 600 mg; q6h = 4 doses → 150 mg.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200 mg — wrong value — a calculation error</w:t>
      </w:r>
    </w:p>
    <w:p>
      <w:pPr>
        <w:spacing w:after="200" w:line="276" w:lineRule="auto"/>
      </w:pPr>
      <w:r>
        <w:t>C. 100 mg — wrong value — a calculation error</w:t>
      </w:r>
    </w:p>
    <w:p>
      <w:pPr>
        <w:spacing w:after="200" w:line="276" w:lineRule="auto"/>
      </w:pPr>
      <w:r>
        <w:t>D. 300 mg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200 mL of a 500 mL infusion remains, what percentage has infused?</w:t>
      </w:r>
    </w:p>
    <w:p>
      <w:pPr>
        <w:spacing w:after="200" w:line="276" w:lineRule="auto"/>
      </w:pPr>
      <w:r>
        <w:t>(a) 40%</w:t>
      </w:r>
    </w:p>
    <w:p>
      <w:pPr>
        <w:spacing w:after="200" w:line="276" w:lineRule="auto"/>
      </w:pPr>
      <w:r>
        <w:t>(b) 60%</w:t>
      </w:r>
    </w:p>
    <w:p>
      <w:pPr>
        <w:spacing w:after="200" w:line="276" w:lineRule="auto"/>
      </w:pPr>
      <w:r>
        <w:t>(c) 50%</w:t>
      </w:r>
    </w:p>
    <w:p>
      <w:pPr>
        <w:spacing w:after="200" w:line="276" w:lineRule="auto"/>
      </w:pPr>
      <w:r>
        <w:t>(d) 25%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60%</w:t>
      </w:r>
    </w:p>
    <w:p>
      <w:pPr>
        <w:spacing w:after="200" w:line="276" w:lineRule="auto"/>
      </w:pPr>
      <w:r>
        <w:t>🧠 Rationale: Infused = 300/500 = 60%.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40% — wrong value — a calculation error</w:t>
      </w:r>
    </w:p>
    <w:p>
      <w:pPr>
        <w:spacing w:after="200" w:line="276" w:lineRule="auto"/>
      </w:pPr>
      <w:r>
        <w:t>C. 50% — wrong value — a calculation error</w:t>
      </w:r>
    </w:p>
    <w:p>
      <w:pPr>
        <w:spacing w:after="200" w:line="276" w:lineRule="auto"/>
      </w:pPr>
      <w:r>
        <w:t>D. 25%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6 readings, 24, 30, 36, 42, 48, 54 is</w:t>
      </w:r>
    </w:p>
    <w:p>
      <w:pPr>
        <w:spacing w:after="200" w:line="276" w:lineRule="auto"/>
      </w:pPr>
      <w:r>
        <w:t>(a) 38</w:t>
      </w:r>
    </w:p>
    <w:p>
      <w:pPr>
        <w:spacing w:after="200" w:line="276" w:lineRule="auto"/>
      </w:pPr>
      <w:r>
        <w:t>(b) 40</w:t>
      </w:r>
    </w:p>
    <w:p>
      <w:pPr>
        <w:spacing w:after="200" w:line="276" w:lineRule="auto"/>
      </w:pPr>
      <w:r>
        <w:t>(c) 42</w:t>
      </w:r>
    </w:p>
    <w:p>
      <w:pPr>
        <w:spacing w:after="200" w:line="276" w:lineRule="auto"/>
      </w:pPr>
      <w:r>
        <w:t>(d) 39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39</w:t>
      </w:r>
    </w:p>
    <w:p>
      <w:pPr>
        <w:spacing w:after="200" w:line="276" w:lineRule="auto"/>
      </w:pPr>
      <w:r>
        <w:t>🧠 Rationale: Sum = 234; 234/6 = 39.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38 — wrong value — a calculation error</w:t>
      </w:r>
    </w:p>
    <w:p>
      <w:pPr>
        <w:spacing w:after="200" w:line="276" w:lineRule="auto"/>
      </w:pPr>
      <w:r>
        <w:t>B. 40 — wrong value — a calculation error</w:t>
      </w:r>
    </w:p>
    <w:p>
      <w:pPr>
        <w:spacing w:after="200" w:line="276" w:lineRule="auto"/>
      </w:pPr>
      <w:r>
        <w:t>C. 42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'efficacy':</w:t>
      </w:r>
    </w:p>
    <w:p>
      <w:pPr>
        <w:spacing w:after="200" w:line="276" w:lineRule="auto"/>
      </w:pPr>
      <w:r>
        <w:t>(a) Weakness</w:t>
      </w:r>
    </w:p>
    <w:p>
      <w:pPr>
        <w:spacing w:after="200" w:line="276" w:lineRule="auto"/>
      </w:pPr>
      <w:r>
        <w:t>(b) Delay</w:t>
      </w:r>
    </w:p>
    <w:p>
      <w:pPr>
        <w:spacing w:after="200" w:line="276" w:lineRule="auto"/>
      </w:pPr>
      <w:r>
        <w:t>(c) Failure</w:t>
      </w:r>
    </w:p>
    <w:p>
      <w:pPr>
        <w:spacing w:after="200" w:line="276" w:lineRule="auto"/>
      </w:pPr>
      <w:r>
        <w:t>(d) Effectiveness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Effectiveness</w:t>
      </w:r>
    </w:p>
    <w:p>
      <w:pPr>
        <w:spacing w:after="200" w:line="276" w:lineRule="auto"/>
      </w:pPr>
      <w:r>
        <w:t>🧠 Rationale: Efficacy = effectiveness in producing a result.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Weakness — incorrect for the asked meaning/spelling</w:t>
      </w:r>
    </w:p>
    <w:p>
      <w:pPr>
        <w:spacing w:after="200" w:line="276" w:lineRule="auto"/>
      </w:pPr>
      <w:r>
        <w:t>B. Delay — incorrect for the asked meaning/spelling</w:t>
      </w:r>
    </w:p>
    <w:p>
      <w:pPr>
        <w:spacing w:after="200" w:line="276" w:lineRule="auto"/>
      </w:pPr>
      <w:r>
        <w:t>C. Failure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'inhibit':</w:t>
      </w:r>
    </w:p>
    <w:p>
      <w:pPr>
        <w:spacing w:after="200" w:line="276" w:lineRule="auto"/>
      </w:pPr>
      <w:r>
        <w:t>(a) Prevent</w:t>
      </w:r>
    </w:p>
    <w:p>
      <w:pPr>
        <w:spacing w:after="200" w:line="276" w:lineRule="auto"/>
      </w:pPr>
      <w:r>
        <w:t>(b) Suppress</w:t>
      </w:r>
    </w:p>
    <w:p>
      <w:pPr>
        <w:spacing w:after="200" w:line="276" w:lineRule="auto"/>
      </w:pPr>
      <w:r>
        <w:t>(c) Promote</w:t>
      </w:r>
    </w:p>
    <w:p>
      <w:pPr>
        <w:spacing w:after="200" w:line="276" w:lineRule="auto"/>
      </w:pPr>
      <w:r>
        <w:t>(d) Block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Promote</w:t>
      </w:r>
    </w:p>
    <w:p>
      <w:pPr>
        <w:spacing w:after="200" w:line="276" w:lineRule="auto"/>
      </w:pPr>
      <w:r>
        <w:t>🧠 Rationale: Inhibit (suppress) is opposite of promote.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Prevent — incorrect for the asked meaning/spelling</w:t>
      </w:r>
    </w:p>
    <w:p>
      <w:pPr>
        <w:spacing w:after="200" w:line="276" w:lineRule="auto"/>
      </w:pPr>
      <w:r>
        <w:t>B. Suppress — incorrect for the asked meaning/spelling</w:t>
      </w:r>
    </w:p>
    <w:p>
      <w:pPr>
        <w:spacing w:after="200" w:line="276" w:lineRule="auto"/>
      </w:pPr>
      <w:r>
        <w:t>D. Block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'back to square one' means</w:t>
      </w:r>
    </w:p>
    <w:p>
      <w:pPr>
        <w:spacing w:after="200" w:line="276" w:lineRule="auto"/>
      </w:pPr>
      <w:r>
        <w:t>(a) Winning easily</w:t>
      </w:r>
    </w:p>
    <w:p>
      <w:pPr>
        <w:spacing w:after="200" w:line="276" w:lineRule="auto"/>
      </w:pPr>
      <w:r>
        <w:t>(b) Starting over from the beginning</w:t>
      </w:r>
    </w:p>
    <w:p>
      <w:pPr>
        <w:spacing w:after="200" w:line="276" w:lineRule="auto"/>
      </w:pPr>
      <w:r>
        <w:t>(c) Being confused</w:t>
      </w:r>
    </w:p>
    <w:p>
      <w:pPr>
        <w:spacing w:after="200" w:line="276" w:lineRule="auto"/>
      </w:pPr>
      <w:r>
        <w:t>(d) Making progress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Starting over from the beginning</w:t>
      </w:r>
    </w:p>
    <w:p>
      <w:pPr>
        <w:spacing w:after="200" w:line="276" w:lineRule="auto"/>
      </w:pPr>
      <w:r>
        <w:t>🧠 Rationale: 'Back to square one' = return to the start.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Winning easily — incorrect for the asked meaning/spelling</w:t>
      </w:r>
    </w:p>
    <w:p>
      <w:pPr>
        <w:spacing w:after="200" w:line="276" w:lineRule="auto"/>
      </w:pPr>
      <w:r>
        <w:t>C. Being confused — incorrect for the asked meaning/spelling</w:t>
      </w:r>
    </w:p>
    <w:p>
      <w:pPr>
        <w:spacing w:after="200" w:line="276" w:lineRule="auto"/>
      </w:pPr>
      <w:r>
        <w:t>D. Making progress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