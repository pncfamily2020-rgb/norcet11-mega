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national emergency helpline number in India is</w:t>
      </w:r>
    </w:p>
    <w:p>
      <w:pPr>
        <w:spacing w:after="200" w:line="276" w:lineRule="auto"/>
      </w:pPr>
      <w:r>
        <w:t>(a) 100</w:t>
      </w:r>
    </w:p>
    <w:p>
      <w:pPr>
        <w:spacing w:after="200" w:line="276" w:lineRule="auto"/>
      </w:pPr>
      <w:r>
        <w:t>(b) 112</w:t>
      </w:r>
    </w:p>
    <w:p>
      <w:pPr>
        <w:spacing w:after="200" w:line="276" w:lineRule="auto"/>
      </w:pPr>
      <w:r>
        <w:t>(c) 108</w:t>
      </w:r>
    </w:p>
    <w:p>
      <w:pPr>
        <w:spacing w:after="200" w:line="276" w:lineRule="auto"/>
      </w:pPr>
      <w:r>
        <w:t>(d) 911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112</w:t>
      </w:r>
    </w:p>
    <w:p>
      <w:pPr>
        <w:spacing w:after="200" w:line="276" w:lineRule="auto"/>
      </w:pPr>
      <w:r>
        <w:t>🧠 Rationale: 112 is the unified emergency number; 108 is ambulance in many states.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— not the correct fact</w:t>
      </w:r>
    </w:p>
    <w:p>
      <w:pPr>
        <w:spacing w:after="200" w:line="276" w:lineRule="auto"/>
      </w:pPr>
      <w:r>
        <w:t>C. 108 — not the correct fact</w:t>
      </w:r>
    </w:p>
    <w:p>
      <w:pPr>
        <w:spacing w:after="200" w:line="276" w:lineRule="auto"/>
      </w:pPr>
      <w:r>
        <w:t>D. 911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Cardiopulmonary resuscitation (CPR) was popularised by</w:t>
      </w:r>
    </w:p>
    <w:p>
      <w:pPr>
        <w:spacing w:after="200" w:line="276" w:lineRule="auto"/>
      </w:pPr>
      <w:r>
        <w:t>(a) Florence Nightingale</w:t>
      </w:r>
    </w:p>
    <w:p>
      <w:pPr>
        <w:spacing w:after="200" w:line="276" w:lineRule="auto"/>
      </w:pPr>
      <w:r>
        <w:t>(b) The American Heart Association guidelines (modern CPR)</w:t>
      </w:r>
    </w:p>
    <w:p>
      <w:pPr>
        <w:spacing w:after="200" w:line="276" w:lineRule="auto"/>
      </w:pPr>
      <w:r>
        <w:t>(c) Hippocrates</w:t>
      </w:r>
    </w:p>
    <w:p>
      <w:pPr>
        <w:spacing w:after="200" w:line="276" w:lineRule="auto"/>
      </w:pPr>
      <w:r>
        <w:t>(d) Galileo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American Heart Association guidelines (modern CPR)</w:t>
      </w:r>
    </w:p>
    <w:p>
      <w:pPr>
        <w:spacing w:after="200" w:line="276" w:lineRule="auto"/>
      </w:pPr>
      <w:r>
        <w:t>🧠 Rationale: Modern CPR combines chest compressions and rescue breathing per AHA guidelines.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Florence Nightingale — not the correct fact</w:t>
      </w:r>
    </w:p>
    <w:p>
      <w:pPr>
        <w:spacing w:after="200" w:line="276" w:lineRule="auto"/>
      </w:pPr>
      <w:r>
        <w:t>C. Hippocrates — not the correct fact</w:t>
      </w:r>
    </w:p>
    <w:p>
      <w:pPr>
        <w:spacing w:after="200" w:line="276" w:lineRule="auto"/>
      </w:pPr>
      <w:r>
        <w:t>D. Galileo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 John Ambulance is known for</w:t>
      </w:r>
    </w:p>
    <w:p>
      <w:pPr>
        <w:spacing w:after="200" w:line="276" w:lineRule="auto"/>
      </w:pPr>
      <w:r>
        <w:t>(a) Vaccine manufacturing</w:t>
      </w:r>
    </w:p>
    <w:p>
      <w:pPr>
        <w:spacing w:after="200" w:line="276" w:lineRule="auto"/>
      </w:pPr>
      <w:r>
        <w:t>(b) Road building</w:t>
      </w:r>
    </w:p>
    <w:p>
      <w:pPr>
        <w:spacing w:after="200" w:line="276" w:lineRule="auto"/>
      </w:pPr>
      <w:r>
        <w:t>(c) Space research</w:t>
      </w:r>
    </w:p>
    <w:p>
      <w:pPr>
        <w:spacing w:after="200" w:line="276" w:lineRule="auto"/>
      </w:pPr>
      <w:r>
        <w:t>(d) First aid training and ambulance services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First aid training and ambulance services</w:t>
      </w:r>
    </w:p>
    <w:p>
      <w:pPr>
        <w:spacing w:after="200" w:line="276" w:lineRule="auto"/>
      </w:pPr>
      <w:r>
        <w:t>🧠 Rationale: St John Ambulance provides first-aid education and services in many countries.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Vaccine manufacturing — not the correct fact</w:t>
      </w:r>
    </w:p>
    <w:p>
      <w:pPr>
        <w:spacing w:after="200" w:line="276" w:lineRule="auto"/>
      </w:pPr>
      <w:r>
        <w:t>B. Road building — not the correct fact</w:t>
      </w:r>
    </w:p>
    <w:p>
      <w:pPr>
        <w:spacing w:after="200" w:line="276" w:lineRule="auto"/>
      </w:pPr>
      <w:r>
        <w:t>C. Space research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'Make in India' initiative primarily aims to</w:t>
      </w:r>
    </w:p>
    <w:p>
      <w:pPr>
        <w:spacing w:after="200" w:line="276" w:lineRule="auto"/>
      </w:pPr>
      <w:r>
        <w:t>(a) Reduce internet use</w:t>
      </w:r>
    </w:p>
    <w:p>
      <w:pPr>
        <w:spacing w:after="200" w:line="276" w:lineRule="auto"/>
      </w:pPr>
      <w:r>
        <w:t>(b) Promote imports</w:t>
      </w:r>
    </w:p>
    <w:p>
      <w:pPr>
        <w:spacing w:after="200" w:line="276" w:lineRule="auto"/>
      </w:pPr>
      <w:r>
        <w:t>(c) Boost domestic manufacturing and attract investment</w:t>
      </w:r>
    </w:p>
    <w:p>
      <w:pPr>
        <w:spacing w:after="200" w:line="276" w:lineRule="auto"/>
      </w:pPr>
      <w:r>
        <w:t>(d) Build dams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Boost domestic manufacturing and attract investment</w:t>
      </w:r>
    </w:p>
    <w:p>
      <w:pPr>
        <w:spacing w:after="200" w:line="276" w:lineRule="auto"/>
      </w:pPr>
      <w:r>
        <w:t>🧠 Rationale: Make in India (2014) encourages manufacturing, job creation and investment.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internet use — not the correct fact</w:t>
      </w:r>
    </w:p>
    <w:p>
      <w:pPr>
        <w:spacing w:after="200" w:line="276" w:lineRule="auto"/>
      </w:pPr>
      <w:r>
        <w:t>B. Promote imports — not the correct fact</w:t>
      </w:r>
    </w:p>
    <w:p>
      <w:pPr>
        <w:spacing w:after="200" w:line="276" w:lineRule="auto"/>
      </w:pPr>
      <w:r>
        <w:t>D. Build dams only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Road Safety Week in India is observed in</w:t>
      </w:r>
    </w:p>
    <w:p>
      <w:pPr>
        <w:spacing w:after="200" w:line="276" w:lineRule="auto"/>
      </w:pPr>
      <w:r>
        <w:t>(a) April</w:t>
      </w:r>
    </w:p>
    <w:p>
      <w:pPr>
        <w:spacing w:after="200" w:line="276" w:lineRule="auto"/>
      </w:pPr>
      <w:r>
        <w:t>(b) January (11-17)</w:t>
      </w:r>
    </w:p>
    <w:p>
      <w:pPr>
        <w:spacing w:after="200" w:line="276" w:lineRule="auto"/>
      </w:pPr>
      <w:r>
        <w:t>(c) September</w:t>
      </w:r>
    </w:p>
    <w:p>
      <w:pPr>
        <w:spacing w:after="200" w:line="276" w:lineRule="auto"/>
      </w:pPr>
      <w:r>
        <w:t>(d) December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January (11-17)</w:t>
      </w:r>
    </w:p>
    <w:p>
      <w:pPr>
        <w:spacing w:after="200" w:line="276" w:lineRule="auto"/>
      </w:pPr>
      <w:r>
        <w:t>🧠 Rationale: Road Safety Week is observed in January.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April — not the correct fact</w:t>
      </w:r>
    </w:p>
    <w:p>
      <w:pPr>
        <w:spacing w:after="200" w:line="276" w:lineRule="auto"/>
      </w:pPr>
      <w:r>
        <w:t>C. September — not the correct fact</w:t>
      </w:r>
    </w:p>
    <w:p>
      <w:pPr>
        <w:spacing w:after="200" w:line="276" w:lineRule="auto"/>
      </w:pPr>
      <w:r>
        <w:t>D. December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Day for Safety and Health at Work is observed on</w:t>
      </w:r>
    </w:p>
    <w:p>
      <w:pPr>
        <w:spacing w:after="200" w:line="276" w:lineRule="auto"/>
      </w:pPr>
      <w:r>
        <w:t>(a) 10 February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28 April</w:t>
      </w:r>
    </w:p>
    <w:p>
      <w:pPr>
        <w:spacing w:after="200" w:line="276" w:lineRule="auto"/>
      </w:pPr>
      <w:r>
        <w:t>(d) 5 June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28 April</w:t>
      </w:r>
    </w:p>
    <w:p>
      <w:pPr>
        <w:spacing w:after="200" w:line="276" w:lineRule="auto"/>
      </w:pPr>
      <w:r>
        <w:t>🧠 Rationale: 28 April is the ILO's World Day for Safety and Health at Work.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February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D. 5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Adrenaline</w:t>
      </w:r>
    </w:p>
    <w:p>
      <w:pPr>
        <w:spacing w:after="200" w:line="276" w:lineRule="auto"/>
      </w:pPr>
      <w:r>
        <w:t>(b) Atropine</w:t>
      </w:r>
    </w:p>
    <w:p>
      <w:pPr>
        <w:spacing w:after="200" w:line="276" w:lineRule="auto"/>
      </w:pPr>
      <w:r>
        <w:t>(c) Adenosine</w:t>
      </w:r>
    </w:p>
    <w:p>
      <w:pPr>
        <w:spacing w:after="200" w:line="276" w:lineRule="auto"/>
      </w:pPr>
      <w:r>
        <w:t>(d) Omelette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Adrenaline</w:t>
      </w:r>
    </w:p>
    <w:p>
      <w:pPr>
        <w:spacing w:after="200" w:line="276" w:lineRule="auto"/>
      </w:pPr>
      <w:r>
        <w:t>🧠 Rationale: Adrenaline, atropine and adenosine are emergency drugs; omelette is food.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Atropine — does not follow the same logic/pattern as the correct option</w:t>
      </w:r>
    </w:p>
    <w:p>
      <w:pPr>
        <w:spacing w:after="200" w:line="276" w:lineRule="auto"/>
      </w:pPr>
      <w:r>
        <w:t>C. Adenosine — does not follow the same logic/pattern as the correct option</w:t>
      </w:r>
    </w:p>
    <w:p>
      <w:pPr>
        <w:spacing w:after="200" w:line="276" w:lineRule="auto"/>
      </w:pPr>
      <w:r>
        <w:t>D. Omelette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Defibrillator : Shock :: Ventilator : ?</w:t>
      </w:r>
    </w:p>
    <w:p>
      <w:pPr>
        <w:spacing w:after="200" w:line="276" w:lineRule="auto"/>
      </w:pPr>
      <w:r>
        <w:t>(a) Pain</w:t>
      </w:r>
    </w:p>
    <w:p>
      <w:pPr>
        <w:spacing w:after="200" w:line="276" w:lineRule="auto"/>
      </w:pPr>
      <w:r>
        <w:t>(b) Wound</w:t>
      </w:r>
    </w:p>
    <w:p>
      <w:pPr>
        <w:spacing w:after="200" w:line="276" w:lineRule="auto"/>
      </w:pPr>
      <w:r>
        <w:t>(c) X-ray</w:t>
      </w:r>
    </w:p>
    <w:p>
      <w:pPr>
        <w:spacing w:after="200" w:line="276" w:lineRule="auto"/>
      </w:pPr>
      <w:r>
        <w:t>(d) Breath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Breath</w:t>
      </w:r>
    </w:p>
    <w:p>
      <w:pPr>
        <w:spacing w:after="200" w:line="276" w:lineRule="auto"/>
      </w:pPr>
      <w:r>
        <w:t>🧠 Rationale: A defibrillator delivers shocks; a ventilator delivers breaths.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 — does not follow the same logic/pattern as the correct option</w:t>
      </w:r>
    </w:p>
    <w:p>
      <w:pPr>
        <w:spacing w:after="200" w:line="276" w:lineRule="auto"/>
      </w:pPr>
      <w:r>
        <w:t>B. Wound — does not follow the same logic/pattern as the correct option</w:t>
      </w:r>
    </w:p>
    <w:p>
      <w:pPr>
        <w:spacing w:after="200" w:line="276" w:lineRule="auto"/>
      </w:pPr>
      <w:r>
        <w:t>C. X-ray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6, 11, 21, 36, ?</w:t>
      </w:r>
    </w:p>
    <w:p>
      <w:pPr>
        <w:spacing w:after="200" w:line="276" w:lineRule="auto"/>
      </w:pPr>
      <w:r>
        <w:t>(a) 51</w:t>
      </w:r>
    </w:p>
    <w:p>
      <w:pPr>
        <w:spacing w:after="200" w:line="276" w:lineRule="auto"/>
      </w:pPr>
      <w:r>
        <w:t>(b) 46</w:t>
      </w:r>
    </w:p>
    <w:p>
      <w:pPr>
        <w:spacing w:after="200" w:line="276" w:lineRule="auto"/>
      </w:pPr>
      <w:r>
        <w:t>(c) 61</w:t>
      </w:r>
    </w:p>
    <w:p>
      <w:pPr>
        <w:spacing w:after="200" w:line="276" w:lineRule="auto"/>
      </w:pPr>
      <w:r>
        <w:t>(d) 56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56</w:t>
      </w:r>
    </w:p>
    <w:p>
      <w:pPr>
        <w:spacing w:after="200" w:line="276" w:lineRule="auto"/>
      </w:pPr>
      <w:r>
        <w:t>🧠 Rationale: Differences +5, +10, +15 → +20 = 56.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51 — does not follow the same logic/pattern as the correct option</w:t>
      </w:r>
    </w:p>
    <w:p>
      <w:pPr>
        <w:spacing w:after="200" w:line="276" w:lineRule="auto"/>
      </w:pPr>
      <w:r>
        <w:t>B. 46 — does not follow the same logic/pattern as the correct option</w:t>
      </w:r>
    </w:p>
    <w:p>
      <w:pPr>
        <w:spacing w:after="200" w:line="276" w:lineRule="auto"/>
      </w:pPr>
      <w:r>
        <w:t>C. 61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Adrenaline 1 mg in 10 mL (1:10,000) — the concentration per mL is</w:t>
      </w:r>
    </w:p>
    <w:p>
      <w:pPr>
        <w:spacing w:after="200" w:line="276" w:lineRule="auto"/>
      </w:pPr>
      <w:r>
        <w:t>(a) 0.1 mg/mL</w:t>
      </w:r>
    </w:p>
    <w:p>
      <w:pPr>
        <w:spacing w:after="200" w:line="276" w:lineRule="auto"/>
      </w:pPr>
      <w:r>
        <w:t>(b) 1 mg/mL</w:t>
      </w:r>
    </w:p>
    <w:p>
      <w:pPr>
        <w:spacing w:after="200" w:line="276" w:lineRule="auto"/>
      </w:pPr>
      <w:r>
        <w:t>(c) 10 mg/mL</w:t>
      </w:r>
    </w:p>
    <w:p>
      <w:pPr>
        <w:spacing w:after="200" w:line="276" w:lineRule="auto"/>
      </w:pPr>
      <w:r>
        <w:t>(d) 0.01 mg/mL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0.1 mg/mL</w:t>
      </w:r>
    </w:p>
    <w:p>
      <w:pPr>
        <w:spacing w:after="200" w:line="276" w:lineRule="auto"/>
      </w:pPr>
      <w:r>
        <w:t>🧠 Rationale: 1 mg/10 mL = 0.1 mg/mL.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 mg/mL — wrong value — a calculation error</w:t>
      </w:r>
    </w:p>
    <w:p>
      <w:pPr>
        <w:spacing w:after="200" w:line="276" w:lineRule="auto"/>
      </w:pPr>
      <w:r>
        <w:t>C. 10 mg/mL — wrong value — a calculation error</w:t>
      </w:r>
    </w:p>
    <w:p>
      <w:pPr>
        <w:spacing w:after="200" w:line="276" w:lineRule="auto"/>
      </w:pPr>
      <w:r>
        <w:t>D. 0.01 mg/mL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adrenaline infusion at 0.1 mcg/kg/min for a 70 kg patient runs at</w:t>
      </w:r>
    </w:p>
    <w:p>
      <w:pPr>
        <w:spacing w:after="200" w:line="276" w:lineRule="auto"/>
      </w:pPr>
      <w:r>
        <w:t>(a) 7 mcg/min</w:t>
      </w:r>
    </w:p>
    <w:p>
      <w:pPr>
        <w:spacing w:after="200" w:line="276" w:lineRule="auto"/>
      </w:pPr>
      <w:r>
        <w:t>(b) 0.7 mcg/min</w:t>
      </w:r>
    </w:p>
    <w:p>
      <w:pPr>
        <w:spacing w:after="200" w:line="276" w:lineRule="auto"/>
      </w:pPr>
      <w:r>
        <w:t>(c) 70 mcg/min</w:t>
      </w:r>
    </w:p>
    <w:p>
      <w:pPr>
        <w:spacing w:after="200" w:line="276" w:lineRule="auto"/>
      </w:pPr>
      <w:r>
        <w:t>(d) 700 mcg/min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7 mcg/min</w:t>
      </w:r>
    </w:p>
    <w:p>
      <w:pPr>
        <w:spacing w:after="200" w:line="276" w:lineRule="auto"/>
      </w:pPr>
      <w:r>
        <w:t>🧠 Rationale: 0.1 × 70 = 7 mcg/min.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0.7 mcg/min — wrong value — a calculation error</w:t>
      </w:r>
    </w:p>
    <w:p>
      <w:pPr>
        <w:spacing w:after="200" w:line="276" w:lineRule="auto"/>
      </w:pPr>
      <w:r>
        <w:t>C. 70 mcg/min — wrong value — a calculation error</w:t>
      </w:r>
    </w:p>
    <w:p>
      <w:pPr>
        <w:spacing w:after="200" w:line="276" w:lineRule="auto"/>
      </w:pPr>
      <w:r>
        <w:t>D. 700 mcg/min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10 mL vial of 1:1000 adrenaline contains how many mg?</w:t>
      </w:r>
    </w:p>
    <w:p>
      <w:pPr>
        <w:spacing w:after="200" w:line="276" w:lineRule="auto"/>
      </w:pPr>
      <w:r>
        <w:t>(a) 1 mg</w:t>
      </w:r>
    </w:p>
    <w:p>
      <w:pPr>
        <w:spacing w:after="200" w:line="276" w:lineRule="auto"/>
      </w:pPr>
      <w:r>
        <w:t>(b) 100 mg</w:t>
      </w:r>
    </w:p>
    <w:p>
      <w:pPr>
        <w:spacing w:after="200" w:line="276" w:lineRule="auto"/>
      </w:pPr>
      <w:r>
        <w:t>(c) 10 mg</w:t>
      </w:r>
    </w:p>
    <w:p>
      <w:pPr>
        <w:spacing w:after="200" w:line="276" w:lineRule="auto"/>
      </w:pPr>
      <w:r>
        <w:t>(d) 0.1 mg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 mg</w:t>
      </w:r>
    </w:p>
    <w:p>
      <w:pPr>
        <w:spacing w:after="200" w:line="276" w:lineRule="auto"/>
      </w:pPr>
      <w:r>
        <w:t>🧠 Rationale: 1 mg/mL × 10 mL = 10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mg — wrong value — a calculation error</w:t>
      </w:r>
    </w:p>
    <w:p>
      <w:pPr>
        <w:spacing w:after="200" w:line="276" w:lineRule="auto"/>
      </w:pPr>
      <w:r>
        <w:t>B. 100 mg — wrong value — a calculation error</w:t>
      </w:r>
    </w:p>
    <w:p>
      <w:pPr>
        <w:spacing w:after="200" w:line="276" w:lineRule="auto"/>
      </w:pPr>
      <w:r>
        <w:t>D. 0.1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CPR compression:ventilation ratio for two-rescuer adult CPR is</w:t>
      </w:r>
    </w:p>
    <w:p>
      <w:pPr>
        <w:spacing w:after="200" w:line="276" w:lineRule="auto"/>
      </w:pPr>
      <w:r>
        <w:t>(a) 15:2</w:t>
      </w:r>
    </w:p>
    <w:p>
      <w:pPr>
        <w:spacing w:after="200" w:line="276" w:lineRule="auto"/>
      </w:pPr>
      <w:r>
        <w:t>(b) 5:1</w:t>
      </w:r>
    </w:p>
    <w:p>
      <w:pPr>
        <w:spacing w:after="200" w:line="276" w:lineRule="auto"/>
      </w:pPr>
      <w:r>
        <w:t>(c) 100:5</w:t>
      </w:r>
    </w:p>
    <w:p>
      <w:pPr>
        <w:spacing w:after="200" w:line="276" w:lineRule="auto"/>
      </w:pPr>
      <w:r>
        <w:t>(d) 30:2 (same for one or two rescuers)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30:2 (same for one or two rescuers)</w:t>
      </w:r>
    </w:p>
    <w:p>
      <w:pPr>
        <w:spacing w:after="200" w:line="276" w:lineRule="auto"/>
      </w:pPr>
      <w:r>
        <w:t>🧠 Rationale: Adult CPR is 30:2 regardless of rescuer count (healthcare providers may use 15:2 for children).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15:2 — wrong value — a calculation error</w:t>
      </w:r>
    </w:p>
    <w:p>
      <w:pPr>
        <w:spacing w:after="200" w:line="276" w:lineRule="auto"/>
      </w:pPr>
      <w:r>
        <w:t>B. 5:1 — wrong value — a calculation error</w:t>
      </w:r>
    </w:p>
    <w:p>
      <w:pPr>
        <w:spacing w:after="200" w:line="276" w:lineRule="auto"/>
      </w:pPr>
      <w:r>
        <w:t>C. 100:5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records HR 88, 92, 96, 84. The average is</w:t>
      </w:r>
    </w:p>
    <w:p>
      <w:pPr>
        <w:spacing w:after="200" w:line="276" w:lineRule="auto"/>
      </w:pPr>
      <w:r>
        <w:t>(a) 88</w:t>
      </w:r>
    </w:p>
    <w:p>
      <w:pPr>
        <w:spacing w:after="200" w:line="276" w:lineRule="auto"/>
      </w:pPr>
      <w:r>
        <w:t>(b) 90</w:t>
      </w:r>
    </w:p>
    <w:p>
      <w:pPr>
        <w:spacing w:after="200" w:line="276" w:lineRule="auto"/>
      </w:pPr>
      <w:r>
        <w:t>(c) 92</w:t>
      </w:r>
    </w:p>
    <w:p>
      <w:pPr>
        <w:spacing w:after="200" w:line="276" w:lineRule="auto"/>
      </w:pPr>
      <w:r>
        <w:t>(d) 94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90</w:t>
      </w:r>
    </w:p>
    <w:p>
      <w:pPr>
        <w:spacing w:after="200" w:line="276" w:lineRule="auto"/>
      </w:pPr>
      <w:r>
        <w:t>🧠 Rationale: (88+92+96+84)/4 = 360/4 = 90.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88 — wrong value — a calculation error</w:t>
      </w:r>
    </w:p>
    <w:p>
      <w:pPr>
        <w:spacing w:after="200" w:line="276" w:lineRule="auto"/>
      </w:pPr>
      <w:r>
        <w:t>C. 92 — wrong value — a calculation error</w:t>
      </w:r>
    </w:p>
    <w:p>
      <w:pPr>
        <w:spacing w:after="200" w:line="276" w:lineRule="auto"/>
      </w:pPr>
      <w:r>
        <w:t>D. 94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Defibrillation within 3 minutes vs 5 minutes — if each minute of delay lowers survival by 10%, what is the survival advantage at 3 minutes?</w:t>
      </w:r>
    </w:p>
    <w:p>
      <w:pPr>
        <w:spacing w:after="200" w:line="276" w:lineRule="auto"/>
      </w:pPr>
      <w:r>
        <w:t>(a) 20% higher than at 5 minutes</w:t>
      </w:r>
    </w:p>
    <w:p>
      <w:pPr>
        <w:spacing w:after="200" w:line="276" w:lineRule="auto"/>
      </w:pPr>
      <w:r>
        <w:t>(b) 10% higher</w:t>
      </w:r>
    </w:p>
    <w:p>
      <w:pPr>
        <w:spacing w:after="200" w:line="276" w:lineRule="auto"/>
      </w:pPr>
      <w:r>
        <w:t>(c) 5% higher</w:t>
      </w:r>
    </w:p>
    <w:p>
      <w:pPr>
        <w:spacing w:after="200" w:line="276" w:lineRule="auto"/>
      </w:pPr>
      <w:r>
        <w:t>(d) No difference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20% higher than at 5 minutes</w:t>
      </w:r>
    </w:p>
    <w:p>
      <w:pPr>
        <w:spacing w:after="200" w:line="276" w:lineRule="auto"/>
      </w:pPr>
      <w:r>
        <w:t>🧠 Rationale: 2 minutes earlier × 10%/min = 20% relative survival advantage.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10% higher — wrong value — a calculation error</w:t>
      </w:r>
    </w:p>
    <w:p>
      <w:pPr>
        <w:spacing w:after="200" w:line="276" w:lineRule="auto"/>
      </w:pPr>
      <w:r>
        <w:t>C. 5% higher — wrong value — a calculation error</w:t>
      </w:r>
    </w:p>
    <w:p>
      <w:pPr>
        <w:spacing w:after="200" w:line="276" w:lineRule="auto"/>
      </w:pPr>
      <w:r>
        <w:t>D. No difference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20 kg child needs adrenaline 0.01 mg/kg. The dose is</w:t>
      </w:r>
    </w:p>
    <w:p>
      <w:pPr>
        <w:spacing w:after="200" w:line="276" w:lineRule="auto"/>
      </w:pPr>
      <w:r>
        <w:t>(a) 2 mg</w:t>
      </w:r>
    </w:p>
    <w:p>
      <w:pPr>
        <w:spacing w:after="200" w:line="276" w:lineRule="auto"/>
      </w:pPr>
      <w:r>
        <w:t>(b) 0.2 mg</w:t>
      </w:r>
    </w:p>
    <w:p>
      <w:pPr>
        <w:spacing w:after="200" w:line="276" w:lineRule="auto"/>
      </w:pPr>
      <w:r>
        <w:t>(c) 0.02 mg</w:t>
      </w:r>
    </w:p>
    <w:p>
      <w:pPr>
        <w:spacing w:after="200" w:line="276" w:lineRule="auto"/>
      </w:pPr>
      <w:r>
        <w:t>(d) 20 mg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0.2 mg</w:t>
      </w:r>
    </w:p>
    <w:p>
      <w:pPr>
        <w:spacing w:after="200" w:line="276" w:lineRule="auto"/>
      </w:pPr>
      <w:r>
        <w:t>🧠 Rationale: 0.01 × 20 = 0.2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mg — wrong value — a calculation error</w:t>
      </w:r>
    </w:p>
    <w:p>
      <w:pPr>
        <w:spacing w:after="200" w:line="276" w:lineRule="auto"/>
      </w:pPr>
      <w:r>
        <w:t>C. 0.02 mg — wrong value — a calculation error</w:t>
      </w:r>
    </w:p>
    <w:p>
      <w:pPr>
        <w:spacing w:after="200" w:line="276" w:lineRule="auto"/>
      </w:pPr>
      <w:r>
        <w:t>D. 20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₹3000 at 10% for 2 years is</w:t>
      </w:r>
    </w:p>
    <w:p>
      <w:pPr>
        <w:spacing w:after="200" w:line="276" w:lineRule="auto"/>
      </w:pPr>
      <w:r>
        <w:t>(a) ₹500</w:t>
      </w:r>
    </w:p>
    <w:p>
      <w:pPr>
        <w:spacing w:after="200" w:line="276" w:lineRule="auto"/>
      </w:pPr>
      <w:r>
        <w:t>(b) ₹700</w:t>
      </w:r>
    </w:p>
    <w:p>
      <w:pPr>
        <w:spacing w:after="200" w:line="276" w:lineRule="auto"/>
      </w:pPr>
      <w:r>
        <w:t>(c) ₹600</w:t>
      </w:r>
    </w:p>
    <w:p>
      <w:pPr>
        <w:spacing w:after="200" w:line="276" w:lineRule="auto"/>
      </w:pPr>
      <w:r>
        <w:t>(d) ₹300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₹600</w:t>
      </w:r>
    </w:p>
    <w:p>
      <w:pPr>
        <w:spacing w:after="200" w:line="276" w:lineRule="auto"/>
      </w:pPr>
      <w:r>
        <w:t>🧠 Rationale: 3000 × 10 × 2 / 100 = ₹600.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₹500 — wrong value — a calculation error</w:t>
      </w:r>
    </w:p>
    <w:p>
      <w:pPr>
        <w:spacing w:after="200" w:line="276" w:lineRule="auto"/>
      </w:pPr>
      <w:r>
        <w:t>B. ₹700 — wrong value — a calculation error</w:t>
      </w:r>
    </w:p>
    <w:p>
      <w:pPr>
        <w:spacing w:after="200" w:line="276" w:lineRule="auto"/>
      </w:pPr>
      <w:r>
        <w:t>D. ₹300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'resuscitate':</w:t>
      </w:r>
    </w:p>
    <w:p>
      <w:pPr>
        <w:spacing w:after="200" w:line="276" w:lineRule="auto"/>
      </w:pPr>
      <w:r>
        <w:t>(a) Bury</w:t>
      </w:r>
    </w:p>
    <w:p>
      <w:pPr>
        <w:spacing w:after="200" w:line="276" w:lineRule="auto"/>
      </w:pPr>
      <w:r>
        <w:t>(b) Ignore</w:t>
      </w:r>
    </w:p>
    <w:p>
      <w:pPr>
        <w:spacing w:after="200" w:line="276" w:lineRule="auto"/>
      </w:pPr>
      <w:r>
        <w:t>(c) Revive</w:t>
      </w:r>
    </w:p>
    <w:p>
      <w:pPr>
        <w:spacing w:after="200" w:line="276" w:lineRule="auto"/>
      </w:pPr>
      <w:r>
        <w:t>(d) Delay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Revive</w:t>
      </w:r>
    </w:p>
    <w:p>
      <w:pPr>
        <w:spacing w:after="200" w:line="276" w:lineRule="auto"/>
      </w:pPr>
      <w:r>
        <w:t>🧠 Rationale: Resuscitate = revive or restore life/consciousness.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Bury — incorrect for the asked meaning/spelling</w:t>
      </w:r>
    </w:p>
    <w:p>
      <w:pPr>
        <w:spacing w:after="200" w:line="276" w:lineRule="auto"/>
      </w:pPr>
      <w:r>
        <w:t>B. Ignore — incorrect for the asked meaning/spelling</w:t>
      </w:r>
    </w:p>
    <w:p>
      <w:pPr>
        <w:spacing w:after="200" w:line="276" w:lineRule="auto"/>
      </w:pPr>
      <w:r>
        <w:t>D. Delay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'stable':</w:t>
      </w:r>
    </w:p>
    <w:p>
      <w:pPr>
        <w:spacing w:after="200" w:line="276" w:lineRule="auto"/>
      </w:pPr>
      <w:r>
        <w:t>(a) Firm</w:t>
      </w:r>
    </w:p>
    <w:p>
      <w:pPr>
        <w:spacing w:after="200" w:line="276" w:lineRule="auto"/>
      </w:pPr>
      <w:r>
        <w:t>(b) Fixed</w:t>
      </w:r>
    </w:p>
    <w:p>
      <w:pPr>
        <w:spacing w:after="200" w:line="276" w:lineRule="auto"/>
      </w:pPr>
      <w:r>
        <w:t>(c) Steady</w:t>
      </w:r>
    </w:p>
    <w:p>
      <w:pPr>
        <w:spacing w:after="200" w:line="276" w:lineRule="auto"/>
      </w:pPr>
      <w:r>
        <w:t>(d) Unstable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Unstable</w:t>
      </w:r>
    </w:p>
    <w:p>
      <w:pPr>
        <w:spacing w:after="200" w:line="276" w:lineRule="auto"/>
      </w:pPr>
      <w:r>
        <w:t>🧠 Rationale: Stable vs unstable.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Firm — incorrect for the asked meaning/spelling</w:t>
      </w:r>
    </w:p>
    <w:p>
      <w:pPr>
        <w:spacing w:after="200" w:line="276" w:lineRule="auto"/>
      </w:pPr>
      <w:r>
        <w:t>B. Fixed — incorrect for the asked meaning/spelling</w:t>
      </w:r>
    </w:p>
    <w:p>
      <w:pPr>
        <w:spacing w:after="200" w:line="276" w:lineRule="auto"/>
      </w:pPr>
      <w:r>
        <w:t>C. Steady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'a shot in the arm' means</w:t>
      </w:r>
    </w:p>
    <w:p>
      <w:pPr>
        <w:spacing w:after="200" w:line="276" w:lineRule="auto"/>
      </w:pPr>
      <w:r>
        <w:t>(a) A stimulating boost</w:t>
      </w:r>
    </w:p>
    <w:p>
      <w:pPr>
        <w:spacing w:after="200" w:line="276" w:lineRule="auto"/>
      </w:pPr>
      <w:r>
        <w:t>(b) An injection</w:t>
      </w:r>
    </w:p>
    <w:p>
      <w:pPr>
        <w:spacing w:after="200" w:line="276" w:lineRule="auto"/>
      </w:pPr>
      <w:r>
        <w:t>(c) A wound</w:t>
      </w:r>
    </w:p>
    <w:p>
      <w:pPr>
        <w:spacing w:after="200" w:line="276" w:lineRule="auto"/>
      </w:pPr>
      <w:r>
        <w:t>(d) A rest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stimulating boost</w:t>
      </w:r>
    </w:p>
    <w:p>
      <w:pPr>
        <w:spacing w:after="200" w:line="276" w:lineRule="auto"/>
      </w:pPr>
      <w:r>
        <w:t>🧠 Rationale: 'A shot in the arm' = a welcome stimulus or encouragement.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 injection — incorrect for the asked meaning/spelling</w:t>
      </w:r>
    </w:p>
    <w:p>
      <w:pPr>
        <w:spacing w:after="200" w:line="276" w:lineRule="auto"/>
      </w:pPr>
      <w:r>
        <w:t>C. A wound — incorrect for the asked meaning/spelling</w:t>
      </w:r>
    </w:p>
    <w:p>
      <w:pPr>
        <w:spacing w:after="200" w:line="276" w:lineRule="auto"/>
      </w:pPr>
      <w:r>
        <w:t>D. A rest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