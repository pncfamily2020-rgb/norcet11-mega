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Medical Termination of Pregnancy (Amendment) Act extended the legal limit to</w:t>
      </w:r>
    </w:p>
    <w:p>
      <w:pPr>
        <w:spacing w:after="200" w:line="276" w:lineRule="auto"/>
      </w:pPr>
      <w:r>
        <w:t>(a) 12 weeks</w:t>
      </w:r>
    </w:p>
    <w:p>
      <w:pPr>
        <w:spacing w:after="200" w:line="276" w:lineRule="auto"/>
      </w:pPr>
      <w:r>
        <w:t>(b) 24 weeks (with conditions)</w:t>
      </w:r>
    </w:p>
    <w:p>
      <w:pPr>
        <w:spacing w:after="200" w:line="276" w:lineRule="auto"/>
      </w:pPr>
      <w:r>
        <w:t>(c) 40 weeks</w:t>
      </w:r>
    </w:p>
    <w:p>
      <w:pPr>
        <w:spacing w:after="200" w:line="276" w:lineRule="auto"/>
      </w:pPr>
      <w:r>
        <w:t>(d) 6 weeks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24 weeks (with conditions)</w:t>
      </w:r>
    </w:p>
    <w:p>
      <w:pPr>
        <w:spacing w:after="200" w:line="276" w:lineRule="auto"/>
      </w:pPr>
      <w:r>
        <w:t>🧠 Rationale: MTP (Amendment) Act 2021 allows termination up to 20 weeks broadly and 24 weeks for special categories.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weeks — not the correct fact</w:t>
      </w:r>
    </w:p>
    <w:p>
      <w:pPr>
        <w:spacing w:after="200" w:line="276" w:lineRule="auto"/>
      </w:pPr>
      <w:r>
        <w:t>C. 40 weeks — not the correct fact</w:t>
      </w:r>
    </w:p>
    <w:p>
      <w:pPr>
        <w:spacing w:after="200" w:line="276" w:lineRule="auto"/>
      </w:pPr>
      <w:r>
        <w:t>D. 6 weeks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PC &amp; PNDT Act prohibits</w:t>
      </w:r>
    </w:p>
    <w:p>
      <w:pPr>
        <w:spacing w:after="200" w:line="276" w:lineRule="auto"/>
      </w:pPr>
      <w:r>
        <w:t>(a) Sex-selective abortion and sex determination</w:t>
      </w:r>
    </w:p>
    <w:p>
      <w:pPr>
        <w:spacing w:after="200" w:line="276" w:lineRule="auto"/>
      </w:pPr>
      <w:r>
        <w:t>(b) Caesarean births</w:t>
      </w:r>
    </w:p>
    <w:p>
      <w:pPr>
        <w:spacing w:after="200" w:line="276" w:lineRule="auto"/>
      </w:pPr>
      <w:r>
        <w:t>(c) Hospital deliveries</w:t>
      </w:r>
    </w:p>
    <w:p>
      <w:pPr>
        <w:spacing w:after="200" w:line="276" w:lineRule="auto"/>
      </w:pPr>
      <w:r>
        <w:t>(d) Vaccination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Sex-selective abortion and sex determination</w:t>
      </w:r>
    </w:p>
    <w:p>
      <w:pPr>
        <w:spacing w:after="200" w:line="276" w:lineRule="auto"/>
      </w:pPr>
      <w:r>
        <w:t>🧠 Rationale: Pre-Conception and Pre-Natal Diagnostic Techniques Act bans sex determination.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Caesarean births — not the correct fact</w:t>
      </w:r>
    </w:p>
    <w:p>
      <w:pPr>
        <w:spacing w:after="200" w:line="276" w:lineRule="auto"/>
      </w:pPr>
      <w:r>
        <w:t>C. Hospital deliveries — not the correct fact</w:t>
      </w:r>
    </w:p>
    <w:p>
      <w:pPr>
        <w:spacing w:after="200" w:line="276" w:lineRule="auto"/>
      </w:pPr>
      <w:r>
        <w:t>D. Vaccination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Pradhan Mantri Jan Arogya Yojana (PM-JAY) provides</w:t>
      </w:r>
    </w:p>
    <w:p>
      <w:pPr>
        <w:spacing w:after="200" w:line="276" w:lineRule="auto"/>
      </w:pPr>
      <w:r>
        <w:t>(a) Free education</w:t>
      </w:r>
    </w:p>
    <w:p>
      <w:pPr>
        <w:spacing w:after="200" w:line="276" w:lineRule="auto"/>
      </w:pPr>
      <w:r>
        <w:t>(b) Housing loans</w:t>
      </w:r>
    </w:p>
    <w:p>
      <w:pPr>
        <w:spacing w:after="200" w:line="276" w:lineRule="auto"/>
      </w:pPr>
      <w:r>
        <w:t>(c) Pensions only</w:t>
      </w:r>
    </w:p>
    <w:p>
      <w:pPr>
        <w:spacing w:after="200" w:line="276" w:lineRule="auto"/>
      </w:pPr>
      <w:r>
        <w:t>(d) Health cover of ₹5 lakh per family per year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Health cover of ₹5 lakh per family per year</w:t>
      </w:r>
    </w:p>
    <w:p>
      <w:pPr>
        <w:spacing w:after="200" w:line="276" w:lineRule="auto"/>
      </w:pPr>
      <w:r>
        <w:t>🧠 Rationale: PM-JAY (Ayushman Bharat) provides ₹5 lakh hospitalisation cover per family per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education — not the correct fact</w:t>
      </w:r>
    </w:p>
    <w:p>
      <w:pPr>
        <w:spacing w:after="200" w:line="276" w:lineRule="auto"/>
      </w:pPr>
      <w:r>
        <w:t>B. Housing loans — not the correct fact</w:t>
      </w:r>
    </w:p>
    <w:p>
      <w:pPr>
        <w:spacing w:after="200" w:line="276" w:lineRule="auto"/>
      </w:pPr>
      <w:r>
        <w:t>C. Pensions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Haemophilia Day is observed on</w:t>
      </w:r>
    </w:p>
    <w:p>
      <w:pPr>
        <w:spacing w:after="200" w:line="276" w:lineRule="auto"/>
      </w:pPr>
      <w:r>
        <w:t>(a) 10 February</w:t>
      </w:r>
    </w:p>
    <w:p>
      <w:pPr>
        <w:spacing w:after="200" w:line="276" w:lineRule="auto"/>
      </w:pPr>
      <w:r>
        <w:t>(b) 1 July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17 April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17 April</w:t>
      </w:r>
    </w:p>
    <w:p>
      <w:pPr>
        <w:spacing w:after="200" w:line="276" w:lineRule="auto"/>
      </w:pPr>
      <w:r>
        <w:t>🧠 Rationale: World Haemophilia Day is 17 April — the birthday of Frank Schnabel.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February — not the correct fact</w:t>
      </w:r>
    </w:p>
    <w:p>
      <w:pPr>
        <w:spacing w:after="200" w:line="276" w:lineRule="auto"/>
      </w:pPr>
      <w:r>
        <w:t>B. 1 July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Family Planning Day is observed on</w:t>
      </w:r>
    </w:p>
    <w:p>
      <w:pPr>
        <w:spacing w:after="200" w:line="276" w:lineRule="auto"/>
      </w:pPr>
      <w:r>
        <w:t>(a) 5 May</w:t>
      </w:r>
    </w:p>
    <w:p>
      <w:pPr>
        <w:spacing w:after="200" w:line="276" w:lineRule="auto"/>
      </w:pPr>
      <w:r>
        <w:t>(b) 26 September</w:t>
      </w:r>
    </w:p>
    <w:p>
      <w:pPr>
        <w:spacing w:after="200" w:line="276" w:lineRule="auto"/>
      </w:pPr>
      <w:r>
        <w:t>(c) 1 June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26 September</w:t>
      </w:r>
    </w:p>
    <w:p>
      <w:pPr>
        <w:spacing w:after="200" w:line="276" w:lineRule="auto"/>
      </w:pPr>
      <w:r>
        <w:t>🧠 Rationale: World Family Planning Day is 26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May — not the correct fact</w:t>
      </w:r>
    </w:p>
    <w:p>
      <w:pPr>
        <w:spacing w:after="200" w:line="276" w:lineRule="auto"/>
      </w:pPr>
      <w:r>
        <w:t>C. 1 June — not the correct fact</w:t>
      </w:r>
    </w:p>
    <w:p>
      <w:pPr>
        <w:spacing w:after="200" w:line="276" w:lineRule="auto"/>
      </w:pPr>
      <w:r>
        <w:t>D.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Breastfeeding Week is observed on</w:t>
      </w:r>
    </w:p>
    <w:p>
      <w:pPr>
        <w:spacing w:after="200" w:line="276" w:lineRule="auto"/>
      </w:pPr>
      <w:r>
        <w:t>(a) 1-7 May</w:t>
      </w:r>
    </w:p>
    <w:p>
      <w:pPr>
        <w:spacing w:after="200" w:line="276" w:lineRule="auto"/>
      </w:pPr>
      <w:r>
        <w:t>(b) 1-7 August</w:t>
      </w:r>
    </w:p>
    <w:p>
      <w:pPr>
        <w:spacing w:after="200" w:line="276" w:lineRule="auto"/>
      </w:pPr>
      <w:r>
        <w:t>(c) 1-7 March</w:t>
      </w:r>
    </w:p>
    <w:p>
      <w:pPr>
        <w:spacing w:after="200" w:line="276" w:lineRule="auto"/>
      </w:pPr>
      <w:r>
        <w:t>(d) 1-7 December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1-7 August</w:t>
      </w:r>
    </w:p>
    <w:p>
      <w:pPr>
        <w:spacing w:after="200" w:line="276" w:lineRule="auto"/>
      </w:pPr>
      <w:r>
        <w:t>🧠 Rationale: WBW runs 1-7 August.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1-7 May — not the correct fact</w:t>
      </w:r>
    </w:p>
    <w:p>
      <w:pPr>
        <w:spacing w:after="200" w:line="276" w:lineRule="auto"/>
      </w:pPr>
      <w:r>
        <w:t>C. 1-7 March — not the correct fact</w:t>
      </w:r>
    </w:p>
    <w:p>
      <w:pPr>
        <w:spacing w:after="200" w:line="276" w:lineRule="auto"/>
      </w:pPr>
      <w:r>
        <w:t>D. 1-7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Nutrition Week in India is observed on</w:t>
      </w:r>
    </w:p>
    <w:p>
      <w:pPr>
        <w:spacing w:after="200" w:line="276" w:lineRule="auto"/>
      </w:pPr>
      <w:r>
        <w:t>(a) 1-7 January</w:t>
      </w:r>
    </w:p>
    <w:p>
      <w:pPr>
        <w:spacing w:after="200" w:line="276" w:lineRule="auto"/>
      </w:pPr>
      <w:r>
        <w:t>(b) 1-7 June</w:t>
      </w:r>
    </w:p>
    <w:p>
      <w:pPr>
        <w:spacing w:after="200" w:line="276" w:lineRule="auto"/>
      </w:pPr>
      <w:r>
        <w:t>(c) 1-7 September</w:t>
      </w:r>
    </w:p>
    <w:p>
      <w:pPr>
        <w:spacing w:after="200" w:line="276" w:lineRule="auto"/>
      </w:pPr>
      <w:r>
        <w:t>(d) 1-7 November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1-7 September</w:t>
      </w:r>
    </w:p>
    <w:p>
      <w:pPr>
        <w:spacing w:after="200" w:line="276" w:lineRule="auto"/>
      </w:pPr>
      <w:r>
        <w:t>🧠 Rationale: National Nutrition Week is 1-7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1-7 January — not the correct fact</w:t>
      </w:r>
    </w:p>
    <w:p>
      <w:pPr>
        <w:spacing w:after="200" w:line="276" w:lineRule="auto"/>
      </w:pPr>
      <w:r>
        <w:t>B. 1-7 June — not the correct fact</w:t>
      </w:r>
    </w:p>
    <w:p>
      <w:pPr>
        <w:spacing w:after="200" w:line="276" w:lineRule="auto"/>
      </w:pPr>
      <w:r>
        <w:t>D. 1-7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Poshan Abhiyaan (National Nutrition Mission) aims to reduce</w:t>
      </w:r>
    </w:p>
    <w:p>
      <w:pPr>
        <w:spacing w:after="200" w:line="276" w:lineRule="auto"/>
      </w:pPr>
      <w:r>
        <w:t>(a) Pollution</w:t>
      </w:r>
    </w:p>
    <w:p>
      <w:pPr>
        <w:spacing w:after="200" w:line="276" w:lineRule="auto"/>
      </w:pPr>
      <w:r>
        <w:t>(b) Road accidents</w:t>
      </w:r>
    </w:p>
    <w:p>
      <w:pPr>
        <w:spacing w:after="200" w:line="276" w:lineRule="auto"/>
      </w:pPr>
      <w:r>
        <w:t>(c) Stunting, undernutrition, anaemia and low birth weight</w:t>
      </w:r>
    </w:p>
    <w:p>
      <w:pPr>
        <w:spacing w:after="200" w:line="276" w:lineRule="auto"/>
      </w:pPr>
      <w:r>
        <w:t>(d) School dropout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Stunting, undernutrition, anaemia and low birth weight</w:t>
      </w:r>
    </w:p>
    <w:p>
      <w:pPr>
        <w:spacing w:after="200" w:line="276" w:lineRule="auto"/>
      </w:pPr>
      <w:r>
        <w:t>🧠 Rationale: Poshan Abhiyaan targets malnutrition among children, adolescent girls and pregnant women.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Pollution — not the correct fact</w:t>
      </w:r>
    </w:p>
    <w:p>
      <w:pPr>
        <w:spacing w:after="200" w:line="276" w:lineRule="auto"/>
      </w:pPr>
      <w:r>
        <w:t>B. Road accidents — not the correct fact</w:t>
      </w:r>
    </w:p>
    <w:p>
      <w:pPr>
        <w:spacing w:after="200" w:line="276" w:lineRule="auto"/>
      </w:pPr>
      <w:r>
        <w:t>D. School dropout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Pradhan Mantri Matru Vandana Yojana provides cash benefit to</w:t>
      </w:r>
    </w:p>
    <w:p>
      <w:pPr>
        <w:spacing w:after="200" w:line="276" w:lineRule="auto"/>
      </w:pPr>
      <w:r>
        <w:t>(a) All citizens</w:t>
      </w:r>
    </w:p>
    <w:p>
      <w:pPr>
        <w:spacing w:after="200" w:line="276" w:lineRule="auto"/>
      </w:pPr>
      <w:r>
        <w:t>(b) Pregnant and lactating women</w:t>
      </w:r>
    </w:p>
    <w:p>
      <w:pPr>
        <w:spacing w:after="200" w:line="276" w:lineRule="auto"/>
      </w:pPr>
      <w:r>
        <w:t>(c) Only farmers</w:t>
      </w:r>
    </w:p>
    <w:p>
      <w:pPr>
        <w:spacing w:after="200" w:line="276" w:lineRule="auto"/>
      </w:pPr>
      <w:r>
        <w:t>(d) Students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Pregnant and lactating women</w:t>
      </w:r>
    </w:p>
    <w:p>
      <w:pPr>
        <w:spacing w:after="200" w:line="276" w:lineRule="auto"/>
      </w:pPr>
      <w:r>
        <w:t>🧠 Rationale: PMMVY gives partial wage compensation to pregnant/lactating women.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citizens — not the correct fact</w:t>
      </w:r>
    </w:p>
    <w:p>
      <w:pPr>
        <w:spacing w:after="200" w:line="276" w:lineRule="auto"/>
      </w:pPr>
      <w:r>
        <w:t>C. Only farmers — not the correct fact</w:t>
      </w:r>
    </w:p>
    <w:p>
      <w:pPr>
        <w:spacing w:after="200" w:line="276" w:lineRule="auto"/>
      </w:pPr>
      <w:r>
        <w:t>D. Students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International Day of the Girl Child is observed on</w:t>
      </w:r>
    </w:p>
    <w:p>
      <w:pPr>
        <w:spacing w:after="200" w:line="276" w:lineRule="auto"/>
      </w:pPr>
      <w:r>
        <w:t>(a) 8 March</w:t>
      </w:r>
    </w:p>
    <w:p>
      <w:pPr>
        <w:spacing w:after="200" w:line="276" w:lineRule="auto"/>
      </w:pPr>
      <w:r>
        <w:t>(b) 11 October</w:t>
      </w:r>
    </w:p>
    <w:p>
      <w:pPr>
        <w:spacing w:after="200" w:line="276" w:lineRule="auto"/>
      </w:pPr>
      <w:r>
        <w:t>(c) 5 June</w:t>
      </w:r>
    </w:p>
    <w:p>
      <w:pPr>
        <w:spacing w:after="200" w:line="276" w:lineRule="auto"/>
      </w:pPr>
      <w:r>
        <w:t>(d) 2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 October</w:t>
      </w:r>
    </w:p>
    <w:p>
      <w:pPr>
        <w:spacing w:after="200" w:line="276" w:lineRule="auto"/>
      </w:pPr>
      <w:r>
        <w:t>🧠 Rationale: 11 October focuses on girls' rights and empowerment.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March — not the correct fact</w:t>
      </w:r>
    </w:p>
    <w:p>
      <w:pPr>
        <w:spacing w:after="200" w:line="276" w:lineRule="auto"/>
      </w:pPr>
      <w:r>
        <w:t>C. 5 June — not the correct fact</w:t>
      </w:r>
    </w:p>
    <w:p>
      <w:pPr>
        <w:spacing w:after="200" w:line="276" w:lineRule="auto"/>
      </w:pPr>
      <w:r>
        <w:t>D.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eSanjeevani is India's</w:t>
      </w:r>
    </w:p>
    <w:p>
      <w:pPr>
        <w:spacing w:after="200" w:line="276" w:lineRule="auto"/>
      </w:pPr>
      <w:r>
        <w:t>(a) National telemedicine service for remote consultations</w:t>
      </w:r>
    </w:p>
    <w:p>
      <w:pPr>
        <w:spacing w:after="200" w:line="276" w:lineRule="auto"/>
      </w:pPr>
      <w:r>
        <w:t>(b) Vaccine manufacturing unit</w:t>
      </w:r>
    </w:p>
    <w:p>
      <w:pPr>
        <w:spacing w:after="200" w:line="276" w:lineRule="auto"/>
      </w:pPr>
      <w:r>
        <w:t>(c) Road-building agency</w:t>
      </w:r>
    </w:p>
    <w:p>
      <w:pPr>
        <w:spacing w:after="200" w:line="276" w:lineRule="auto"/>
      </w:pPr>
      <w:r>
        <w:t>(d) Satellite programme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National telemedicine service for remote consultations</w:t>
      </w:r>
    </w:p>
    <w:p>
      <w:pPr>
        <w:spacing w:after="200" w:line="276" w:lineRule="auto"/>
      </w:pPr>
      <w:r>
        <w:t>🧠 Rationale: eSanjeevani provides free doctor-to-patient teleconsultations across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Vaccine manufacturing unit — not the correct fact</w:t>
      </w:r>
    </w:p>
    <w:p>
      <w:pPr>
        <w:spacing w:after="200" w:line="276" w:lineRule="auto"/>
      </w:pPr>
      <w:r>
        <w:t>C. Road-building agency — not the correct fact</w:t>
      </w:r>
    </w:p>
    <w:p>
      <w:pPr>
        <w:spacing w:after="200" w:line="276" w:lineRule="auto"/>
      </w:pPr>
      <w:r>
        <w:t>D. Satellite programme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Oxytocin</w:t>
      </w:r>
    </w:p>
    <w:p>
      <w:pPr>
        <w:spacing w:after="200" w:line="276" w:lineRule="auto"/>
      </w:pPr>
      <w:r>
        <w:t>(b) Misoprostol</w:t>
      </w:r>
    </w:p>
    <w:p>
      <w:pPr>
        <w:spacing w:after="200" w:line="276" w:lineRule="auto"/>
      </w:pPr>
      <w:r>
        <w:t>(c) Methergine</w:t>
      </w:r>
    </w:p>
    <w:p>
      <w:pPr>
        <w:spacing w:after="200" w:line="276" w:lineRule="auto"/>
      </w:pPr>
      <w:r>
        <w:t>(d) Paracetamol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Oxytocin</w:t>
      </w:r>
    </w:p>
    <w:p>
      <w:pPr>
        <w:spacing w:after="200" w:line="276" w:lineRule="auto"/>
      </w:pPr>
      <w:r>
        <w:t>🧠 Rationale: Oxytocin, misoprostol and methergine are uterotonics; paracetamol is an analgesic.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Misoprostol — does not follow the same logic/pattern as the correct option</w:t>
      </w:r>
    </w:p>
    <w:p>
      <w:pPr>
        <w:spacing w:after="200" w:line="276" w:lineRule="auto"/>
      </w:pPr>
      <w:r>
        <w:t>C. Methergine — does not follow the same logic/pattern as the correct option</w:t>
      </w:r>
    </w:p>
    <w:p>
      <w:pPr>
        <w:spacing w:after="200" w:line="276" w:lineRule="auto"/>
      </w:pPr>
      <w:r>
        <w:t>D. Paracetamol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Midwife : Delivery :: Neonatologist : ?</w:t>
      </w:r>
    </w:p>
    <w:p>
      <w:pPr>
        <w:spacing w:after="200" w:line="276" w:lineRule="auto"/>
      </w:pPr>
      <w:r>
        <w:t>(a) Cooking</w:t>
      </w:r>
    </w:p>
    <w:p>
      <w:pPr>
        <w:spacing w:after="200" w:line="276" w:lineRule="auto"/>
      </w:pPr>
      <w:r>
        <w:t>(b) Driving</w:t>
      </w:r>
    </w:p>
    <w:p>
      <w:pPr>
        <w:spacing w:after="200" w:line="276" w:lineRule="auto"/>
      </w:pPr>
      <w:r>
        <w:t>(c) Farming</w:t>
      </w:r>
    </w:p>
    <w:p>
      <w:pPr>
        <w:spacing w:after="200" w:line="276" w:lineRule="auto"/>
      </w:pPr>
      <w:r>
        <w:t>(d) Newborn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Newborn care</w:t>
      </w:r>
    </w:p>
    <w:p>
      <w:pPr>
        <w:spacing w:after="200" w:line="276" w:lineRule="auto"/>
      </w:pPr>
      <w:r>
        <w:t>🧠 Rationale: A midwife assists delivery; a neonatologist cares for newborns.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Cooking — does not follow the same logic/pattern as the correct option</w:t>
      </w:r>
    </w:p>
    <w:p>
      <w:pPr>
        <w:spacing w:after="200" w:line="276" w:lineRule="auto"/>
      </w:pPr>
      <w:r>
        <w:t>B. Driving — does not follow the same logic/pattern as the correct option</w:t>
      </w:r>
    </w:p>
    <w:p>
      <w:pPr>
        <w:spacing w:after="200" w:line="276" w:lineRule="auto"/>
      </w:pPr>
      <w:r>
        <w:t>C. Farming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100, 81, 64, 49, 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42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36</w:t>
      </w:r>
    </w:p>
    <w:p>
      <w:pPr>
        <w:spacing w:after="200" w:line="276" w:lineRule="auto"/>
      </w:pPr>
      <w:r>
        <w:t>🧠 Rationale: Descending squares: 10², 9², 8², 7² → 6² = 36.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does not follow the same logic/pattern as the correct option</w:t>
      </w:r>
    </w:p>
    <w:p>
      <w:pPr>
        <w:spacing w:after="200" w:line="276" w:lineRule="auto"/>
      </w:pPr>
      <w:r>
        <w:t>B. 35 — does not follow the same logic/pattern as the correct option</w:t>
      </w:r>
    </w:p>
    <w:p>
      <w:pPr>
        <w:spacing w:after="200" w:line="276" w:lineRule="auto"/>
      </w:pPr>
      <w:r>
        <w:t>D. 42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mother's Hb is 9 g/dL. What percentage of the normal (14 g/dL) is this?</w:t>
      </w:r>
    </w:p>
    <w:p>
      <w:pPr>
        <w:spacing w:after="200" w:line="276" w:lineRule="auto"/>
      </w:pPr>
      <w:r>
        <w:t>(a) 64.3%</w:t>
      </w:r>
    </w:p>
    <w:p>
      <w:pPr>
        <w:spacing w:after="200" w:line="276" w:lineRule="auto"/>
      </w:pPr>
      <w:r>
        <w:t>(b) 70%</w:t>
      </w:r>
    </w:p>
    <w:p>
      <w:pPr>
        <w:spacing w:after="200" w:line="276" w:lineRule="auto"/>
      </w:pPr>
      <w:r>
        <w:t>(c) 55%</w:t>
      </w:r>
    </w:p>
    <w:p>
      <w:pPr>
        <w:spacing w:after="200" w:line="276" w:lineRule="auto"/>
      </w:pPr>
      <w:r>
        <w:t>(d) 75%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64.3%</w:t>
      </w:r>
    </w:p>
    <w:p>
      <w:pPr>
        <w:spacing w:after="200" w:line="276" w:lineRule="auto"/>
      </w:pPr>
      <w:r>
        <w:t>🧠 Rationale: 9/14 × 100 ≈ 64.3%.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70% — wrong value — a calculation error</w:t>
      </w:r>
    </w:p>
    <w:p>
      <w:pPr>
        <w:spacing w:after="200" w:line="276" w:lineRule="auto"/>
      </w:pPr>
      <w:r>
        <w:t>C. 55% — wrong value — a calculation error</w:t>
      </w:r>
    </w:p>
    <w:p>
      <w:pPr>
        <w:spacing w:after="200" w:line="276" w:lineRule="auto"/>
      </w:pPr>
      <w:r>
        <w:t>D. 75%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5 units is to be given in 500 mL over 4 hours. The rate is</w:t>
      </w:r>
    </w:p>
    <w:p>
      <w:pPr>
        <w:spacing w:after="200" w:line="276" w:lineRule="auto"/>
      </w:pPr>
      <w:r>
        <w:t>(a) 100 mL/hour</w:t>
      </w:r>
    </w:p>
    <w:p>
      <w:pPr>
        <w:spacing w:after="200" w:line="276" w:lineRule="auto"/>
      </w:pPr>
      <w:r>
        <w:t>(b) 150 mL/hour</w:t>
      </w:r>
    </w:p>
    <w:p>
      <w:pPr>
        <w:spacing w:after="200" w:line="276" w:lineRule="auto"/>
      </w:pPr>
      <w:r>
        <w:t>(c) 125 mL/hour</w:t>
      </w:r>
    </w:p>
    <w:p>
      <w:pPr>
        <w:spacing w:after="200" w:line="276" w:lineRule="auto"/>
      </w:pPr>
      <w:r>
        <w:t>(d) 250 mL/hour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125 mL/hour</w:t>
      </w:r>
    </w:p>
    <w:p>
      <w:pPr>
        <w:spacing w:after="200" w:line="276" w:lineRule="auto"/>
      </w:pPr>
      <w:r>
        <w:t>🧠 Rationale: 500/4 = 125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mL/hour — wrong value — a calculation error</w:t>
      </w:r>
    </w:p>
    <w:p>
      <w:pPr>
        <w:spacing w:after="200" w:line="276" w:lineRule="auto"/>
      </w:pPr>
      <w:r>
        <w:t>B. 150 mL/hour — wrong value — a calculation error</w:t>
      </w:r>
    </w:p>
    <w:p>
      <w:pPr>
        <w:spacing w:after="200" w:line="276" w:lineRule="auto"/>
      </w:pPr>
      <w:r>
        <w:t>D. 250 mL/hour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Fetal heart rates recorded as 140, 150, 130, 145, 155. The average is</w:t>
      </w:r>
    </w:p>
    <w:p>
      <w:pPr>
        <w:spacing w:after="200" w:line="276" w:lineRule="auto"/>
      </w:pPr>
      <w:r>
        <w:t>(a) 140</w:t>
      </w:r>
    </w:p>
    <w:p>
      <w:pPr>
        <w:spacing w:after="200" w:line="276" w:lineRule="auto"/>
      </w:pPr>
      <w:r>
        <w:t>(b) 150</w:t>
      </w:r>
    </w:p>
    <w:p>
      <w:pPr>
        <w:spacing w:after="200" w:line="276" w:lineRule="auto"/>
      </w:pPr>
      <w:r>
        <w:t>(c) 144</w:t>
      </w:r>
    </w:p>
    <w:p>
      <w:pPr>
        <w:spacing w:after="200" w:line="276" w:lineRule="auto"/>
      </w:pPr>
      <w:r>
        <w:t>(d) 148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144</w:t>
      </w:r>
    </w:p>
    <w:p>
      <w:pPr>
        <w:spacing w:after="200" w:line="276" w:lineRule="auto"/>
      </w:pPr>
      <w:r>
        <w:t>🧠 Rationale: (140+150+130+145+155)/5 = 720/5 = 144.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140 — wrong value — a calculation error</w:t>
      </w:r>
    </w:p>
    <w:p>
      <w:pPr>
        <w:spacing w:after="200" w:line="276" w:lineRule="auto"/>
      </w:pPr>
      <w:r>
        <w:t>B. 150 — wrong value — a calculation error</w:t>
      </w:r>
    </w:p>
    <w:p>
      <w:pPr>
        <w:spacing w:after="200" w:line="276" w:lineRule="auto"/>
      </w:pPr>
      <w:r>
        <w:t>D. 148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'antenatal':</w:t>
      </w:r>
    </w:p>
    <w:p>
      <w:pPr>
        <w:spacing w:after="200" w:line="276" w:lineRule="auto"/>
      </w:pPr>
      <w:r>
        <w:t>(a) Postnatal</w:t>
      </w:r>
    </w:p>
    <w:p>
      <w:pPr>
        <w:spacing w:after="200" w:line="276" w:lineRule="auto"/>
      </w:pPr>
      <w:r>
        <w:t>(b) Neonatal</w:t>
      </w:r>
    </w:p>
    <w:p>
      <w:pPr>
        <w:spacing w:after="200" w:line="276" w:lineRule="auto"/>
      </w:pPr>
      <w:r>
        <w:t>(c) Geriatric</w:t>
      </w:r>
    </w:p>
    <w:p>
      <w:pPr>
        <w:spacing w:after="200" w:line="276" w:lineRule="auto"/>
      </w:pPr>
      <w:r>
        <w:t>(d) Prenatal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Prenatal</w:t>
      </w:r>
    </w:p>
    <w:p>
      <w:pPr>
        <w:spacing w:after="200" w:line="276" w:lineRule="auto"/>
      </w:pPr>
      <w:r>
        <w:t>🧠 Rationale: Antenatal = prenatal (before birth).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Postnatal — incorrect for the asked meaning/spelling</w:t>
      </w:r>
    </w:p>
    <w:p>
      <w:pPr>
        <w:spacing w:after="200" w:line="276" w:lineRule="auto"/>
      </w:pPr>
      <w:r>
        <w:t>B. Neonatal — incorrect for the asked meaning/spelling</w:t>
      </w:r>
    </w:p>
    <w:p>
      <w:pPr>
        <w:spacing w:after="200" w:line="276" w:lineRule="auto"/>
      </w:pPr>
      <w:r>
        <w:t>C. Geriatric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'delivery' (in obstetrics):</w:t>
      </w:r>
    </w:p>
    <w:p>
      <w:pPr>
        <w:spacing w:after="200" w:line="276" w:lineRule="auto"/>
      </w:pPr>
      <w:r>
        <w:t>(a) Conception</w:t>
      </w:r>
    </w:p>
    <w:p>
      <w:pPr>
        <w:spacing w:after="200" w:line="276" w:lineRule="auto"/>
      </w:pPr>
      <w:r>
        <w:t>(b) Birth</w:t>
      </w:r>
    </w:p>
    <w:p>
      <w:pPr>
        <w:spacing w:after="200" w:line="276" w:lineRule="auto"/>
      </w:pPr>
      <w:r>
        <w:t>(c) Labour</w:t>
      </w:r>
    </w:p>
    <w:p>
      <w:pPr>
        <w:spacing w:after="200" w:line="276" w:lineRule="auto"/>
      </w:pPr>
      <w:r>
        <w:t>(d) Caesarean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Conception</w:t>
      </w:r>
    </w:p>
    <w:p>
      <w:pPr>
        <w:spacing w:after="200" w:line="276" w:lineRule="auto"/>
      </w:pPr>
      <w:r>
        <w:t>🧠 Rationale: Delivery (birth) is the opposite end of conception (beginning).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Birth — incorrect for the asked meaning/spelling</w:t>
      </w:r>
    </w:p>
    <w:p>
      <w:pPr>
        <w:spacing w:after="200" w:line="276" w:lineRule="auto"/>
      </w:pPr>
      <w:r>
        <w:t>C. Labour — incorrect for the asked meaning/spelling</w:t>
      </w:r>
    </w:p>
    <w:p>
      <w:pPr>
        <w:spacing w:after="200" w:line="276" w:lineRule="auto"/>
      </w:pPr>
      <w:r>
        <w:t>D. Caesarean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in labour' means</w:t>
      </w:r>
    </w:p>
    <w:p>
      <w:pPr>
        <w:spacing w:after="200" w:line="276" w:lineRule="auto"/>
      </w:pPr>
      <w:r>
        <w:t>(a) To be working hard</w:t>
      </w:r>
    </w:p>
    <w:p>
      <w:pPr>
        <w:spacing w:after="200" w:line="276" w:lineRule="auto"/>
      </w:pPr>
      <w:r>
        <w:t>(b) To be tired</w:t>
      </w:r>
    </w:p>
    <w:p>
      <w:pPr>
        <w:spacing w:after="200" w:line="276" w:lineRule="auto"/>
      </w:pPr>
      <w:r>
        <w:t>(c) To be pregnant</w:t>
      </w:r>
    </w:p>
    <w:p>
      <w:pPr>
        <w:spacing w:after="200" w:line="276" w:lineRule="auto"/>
      </w:pPr>
      <w:r>
        <w:t>(d) To be undergoing childbirth contractions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be undergoing childbirth contractions</w:t>
      </w:r>
    </w:p>
    <w:p>
      <w:pPr>
        <w:spacing w:after="200" w:line="276" w:lineRule="auto"/>
      </w:pPr>
      <w:r>
        <w:t>🧠 Rationale: 'In labour' = in the process of childbirth.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working hard — incorrect for the asked meaning/spelling</w:t>
      </w:r>
    </w:p>
    <w:p>
      <w:pPr>
        <w:spacing w:after="200" w:line="276" w:lineRule="auto"/>
      </w:pPr>
      <w:r>
        <w:t>B. To be tired — incorrect for the asked meaning/spelling</w:t>
      </w:r>
    </w:p>
    <w:p>
      <w:pPr>
        <w:spacing w:after="200" w:line="276" w:lineRule="auto"/>
      </w:pPr>
      <w:r>
        <w:t>C. To be pregnant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