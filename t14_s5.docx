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India : Rupee :: Japan : ?</w:t>
      </w:r>
    </w:p>
    <w:p>
      <w:pPr>
        <w:spacing w:after="0" w:before="0"/>
      </w:pPr>
      <w:r>
        <w:rPr>
          <w:b w:val="0"/>
          <w:sz w:val="22"/>
        </w:rPr>
        <w:t>(a) Ringgit</w:t>
      </w:r>
    </w:p>
    <w:p>
      <w:pPr>
        <w:spacing w:after="0" w:before="0"/>
      </w:pPr>
      <w:r>
        <w:rPr>
          <w:b w:val="0"/>
          <w:sz w:val="22"/>
        </w:rPr>
        <w:t>(b) Yuan</w:t>
      </w:r>
    </w:p>
    <w:p>
      <w:pPr>
        <w:spacing w:after="0" w:before="0"/>
      </w:pPr>
      <w:r>
        <w:rPr>
          <w:b w:val="0"/>
          <w:sz w:val="22"/>
        </w:rPr>
        <w:t>(c) Yen</w:t>
      </w:r>
    </w:p>
    <w:p>
      <w:pPr>
        <w:spacing w:after="0" w:before="0"/>
      </w:pPr>
      <w:r>
        <w:rPr>
          <w:b w:val="0"/>
          <w:sz w:val="22"/>
        </w:rPr>
        <w:t>(d) Won</w:t>
      </w:r>
    </w:p>
    <w:p>
      <w:pPr>
        <w:spacing w:after="0" w:before="40"/>
      </w:pPr>
      <w:r>
        <w:rPr>
          <w:b/>
          <w:sz w:val="22"/>
        </w:rPr>
        <w:t>Answer: c</w:t>
      </w:r>
    </w:p>
    <w:p>
      <w:pPr>
        <w:spacing w:after="0" w:before="0"/>
      </w:pPr>
      <w:r>
        <w:rPr>
          <w:b w:val="0"/>
          <w:sz w:val="21"/>
        </w:rPr>
        <w:t>Solution: The currency of India is the rupee; the currency of Japan is the yen.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 1, B = 2, C = 3 … Z = 26, what is the code for 'NURSE'?</w:t>
      </w:r>
    </w:p>
    <w:p>
      <w:pPr>
        <w:spacing w:after="0" w:before="0"/>
      </w:pPr>
      <w:r>
        <w:rPr>
          <w:b w:val="0"/>
          <w:sz w:val="22"/>
        </w:rPr>
        <w:t>(a) 77</w:t>
      </w:r>
    </w:p>
    <w:p>
      <w:pPr>
        <w:spacing w:after="0" w:before="0"/>
      </w:pPr>
      <w:r>
        <w:rPr>
          <w:b w:val="0"/>
          <w:sz w:val="22"/>
        </w:rPr>
        <w:t>(b) 75</w:t>
      </w:r>
    </w:p>
    <w:p>
      <w:pPr>
        <w:spacing w:after="0" w:before="0"/>
      </w:pPr>
      <w:r>
        <w:rPr>
          <w:b w:val="0"/>
          <w:sz w:val="22"/>
        </w:rPr>
        <w:t>(c) 73</w:t>
      </w:r>
    </w:p>
    <w:p>
      <w:pPr>
        <w:spacing w:after="0" w:before="0"/>
      </w:pPr>
      <w:r>
        <w:rPr>
          <w:b w:val="0"/>
          <w:sz w:val="22"/>
        </w:rPr>
        <w:t>(d) 79</w:t>
      </w:r>
    </w:p>
    <w:p>
      <w:pPr>
        <w:spacing w:after="0" w:before="40"/>
      </w:pPr>
      <w:r>
        <w:rPr>
          <w:b/>
          <w:sz w:val="22"/>
        </w:rPr>
        <w:t>Answer: a</w:t>
      </w:r>
    </w:p>
    <w:p>
      <w:pPr>
        <w:spacing w:after="0" w:before="0"/>
      </w:pPr>
      <w:r>
        <w:rPr>
          <w:b w:val="0"/>
          <w:sz w:val="21"/>
        </w:rPr>
        <w:t>Solution: N(14) + U(21) + R(18) + S(19) + E(5) = 77.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noble gas?</w:t>
      </w:r>
    </w:p>
    <w:p>
      <w:pPr>
        <w:spacing w:after="0" w:before="0"/>
      </w:pPr>
      <w:r>
        <w:rPr>
          <w:b w:val="0"/>
          <w:sz w:val="22"/>
        </w:rPr>
        <w:t>(a) Oxygen</w:t>
      </w:r>
    </w:p>
    <w:p>
      <w:pPr>
        <w:spacing w:after="0" w:before="0"/>
      </w:pPr>
      <w:r>
        <w:rPr>
          <w:b w:val="0"/>
          <w:sz w:val="22"/>
        </w:rPr>
        <w:t>(b) Hydrogen</w:t>
      </w:r>
    </w:p>
    <w:p>
      <w:pPr>
        <w:spacing w:after="0" w:before="0"/>
      </w:pPr>
      <w:r>
        <w:rPr>
          <w:b w:val="0"/>
          <w:sz w:val="22"/>
        </w:rPr>
        <w:t>(c) Helium</w:t>
      </w:r>
    </w:p>
    <w:p>
      <w:pPr>
        <w:spacing w:after="0" w:before="0"/>
      </w:pPr>
      <w:r>
        <w:rPr>
          <w:b w:val="0"/>
          <w:sz w:val="22"/>
        </w:rPr>
        <w:t>(d) Chlorine</w:t>
      </w:r>
    </w:p>
    <w:p>
      <w:pPr>
        <w:spacing w:after="0" w:before="40"/>
      </w:pPr>
      <w:r>
        <w:rPr>
          <w:b/>
          <w:sz w:val="22"/>
        </w:rPr>
        <w:t>Answer: c</w:t>
      </w:r>
    </w:p>
    <w:p>
      <w:pPr>
        <w:spacing w:after="0" w:before="0"/>
      </w:pPr>
      <w:r>
        <w:rPr>
          <w:b w:val="0"/>
          <w:sz w:val="21"/>
        </w:rPr>
        <w:t>Solution: Helium is a noble (inert) gas with a complete outer electron shell; others in the group are neon, argon, krypton, xenon, radon.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121, 144, 169, 190</w:t>
      </w:r>
    </w:p>
    <w:p>
      <w:pPr>
        <w:spacing w:after="0" w:before="0"/>
      </w:pPr>
      <w:r>
        <w:rPr>
          <w:b w:val="0"/>
          <w:sz w:val="22"/>
        </w:rPr>
        <w:t>(a) 121</w:t>
      </w:r>
    </w:p>
    <w:p>
      <w:pPr>
        <w:spacing w:after="0" w:before="0"/>
      </w:pPr>
      <w:r>
        <w:rPr>
          <w:b w:val="0"/>
          <w:sz w:val="22"/>
        </w:rPr>
        <w:t>(b) 169</w:t>
      </w:r>
    </w:p>
    <w:p>
      <w:pPr>
        <w:spacing w:after="0" w:before="0"/>
      </w:pPr>
      <w:r>
        <w:rPr>
          <w:b w:val="0"/>
          <w:sz w:val="22"/>
        </w:rPr>
        <w:t>(c) 144</w:t>
      </w:r>
    </w:p>
    <w:p>
      <w:pPr>
        <w:spacing w:after="0" w:before="0"/>
      </w:pPr>
      <w:r>
        <w:rPr>
          <w:b w:val="0"/>
          <w:sz w:val="22"/>
        </w:rPr>
        <w:t>(d) 190</w:t>
      </w:r>
    </w:p>
    <w:p>
      <w:pPr>
        <w:spacing w:after="0" w:before="40"/>
      </w:pPr>
      <w:r>
        <w:rPr>
          <w:b/>
          <w:sz w:val="22"/>
        </w:rPr>
        <w:t>Answer: d</w:t>
      </w:r>
    </w:p>
    <w:p>
      <w:pPr>
        <w:spacing w:after="0" w:before="0"/>
      </w:pPr>
      <w:r>
        <w:rPr>
          <w:b w:val="0"/>
          <w:sz w:val="21"/>
        </w:rPr>
        <w:t>Solution: 121, 144 and 169 are perfect squares (11², 12², 13²); 190 is not a perfect square.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certain code, 'NORCET' is written as 'OPSDFU'. How is 'EXAM' written in that code?</w:t>
      </w:r>
    </w:p>
    <w:p>
      <w:pPr>
        <w:spacing w:after="0" w:before="0"/>
      </w:pPr>
      <w:r>
        <w:rPr>
          <w:b w:val="0"/>
          <w:sz w:val="22"/>
        </w:rPr>
        <w:t>(a) GYBN</w:t>
      </w:r>
    </w:p>
    <w:p>
      <w:pPr>
        <w:spacing w:after="0" w:before="0"/>
      </w:pPr>
      <w:r>
        <w:rPr>
          <w:b w:val="0"/>
          <w:sz w:val="22"/>
        </w:rPr>
        <w:t>(b) FYBM</w:t>
      </w:r>
    </w:p>
    <w:p>
      <w:pPr>
        <w:spacing w:after="0" w:before="0"/>
      </w:pPr>
      <w:r>
        <w:rPr>
          <w:b w:val="0"/>
          <w:sz w:val="22"/>
        </w:rPr>
        <w:t>(c) FYBN</w:t>
      </w:r>
    </w:p>
    <w:p>
      <w:pPr>
        <w:spacing w:after="0" w:before="0"/>
      </w:pPr>
      <w:r>
        <w:rPr>
          <w:b w:val="0"/>
          <w:sz w:val="22"/>
        </w:rPr>
        <w:t>(d) FXBN</w:t>
      </w:r>
    </w:p>
    <w:p>
      <w:pPr>
        <w:spacing w:after="0" w:before="40"/>
      </w:pPr>
      <w:r>
        <w:rPr>
          <w:b/>
          <w:sz w:val="22"/>
        </w:rPr>
        <w:t>Answer: c</w:t>
      </w:r>
    </w:p>
    <w:p>
      <w:pPr>
        <w:spacing w:after="0" w:before="0"/>
      </w:pPr>
      <w:r>
        <w:rPr>
          <w:b w:val="0"/>
          <w:sz w:val="21"/>
        </w:rPr>
        <w:t>Solution: Each letter is replaced by the next letter (+1): EXAM → FYBN.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Garden city of India?</w:t>
      </w:r>
    </w:p>
    <w:p>
      <w:pPr>
        <w:spacing w:after="0" w:before="0"/>
      </w:pPr>
      <w:r>
        <w:rPr>
          <w:b w:val="0"/>
          <w:sz w:val="22"/>
        </w:rPr>
        <w:t>(a) Trivandrum</w:t>
      </w:r>
    </w:p>
    <w:p>
      <w:pPr>
        <w:spacing w:after="0" w:before="0"/>
      </w:pPr>
      <w:r>
        <w:rPr>
          <w:b w:val="0"/>
          <w:sz w:val="22"/>
        </w:rPr>
        <w:t>(b) Kolkata</w:t>
      </w:r>
    </w:p>
    <w:p>
      <w:pPr>
        <w:spacing w:after="0" w:before="0"/>
      </w:pPr>
      <w:r>
        <w:rPr>
          <w:b w:val="0"/>
          <w:sz w:val="22"/>
        </w:rPr>
        <w:t>(c) Bangalore</w:t>
      </w:r>
    </w:p>
    <w:p>
      <w:pPr>
        <w:spacing w:after="0" w:before="0"/>
      </w:pPr>
      <w:r>
        <w:rPr>
          <w:b w:val="0"/>
          <w:sz w:val="22"/>
        </w:rPr>
        <w:t>(d) Mumbai</w:t>
      </w:r>
    </w:p>
    <w:p>
      <w:pPr>
        <w:spacing w:after="0" w:before="40"/>
      </w:pPr>
      <w:r>
        <w:rPr>
          <w:b/>
          <w:sz w:val="22"/>
        </w:rPr>
        <w:t>Answer: c</w:t>
      </w:r>
    </w:p>
    <w:p>
      <w:pPr>
        <w:spacing w:after="0" w:before="0"/>
      </w:pPr>
      <w:r>
        <w:rPr>
          <w:b w:val="0"/>
          <w:sz w:val="21"/>
        </w:rPr>
        <w:t>Solution: The Garden City of India is a popular nickname for the city of Bangalore (officially known as Bengaluru) due to its numerous public parks and gardens, which cover a significant portion of the city's area. Some of the famous gardens and parks in Indian city Known for (Garden city of India) Bangalore include the Lalbagh Botanical Garden, Cubbon Park, Jayaprakash Narayan Biodiversity Park, and Bannerghatta Biological Park.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Rabbit, Lion, Deer, Goat</w:t>
      </w:r>
    </w:p>
    <w:p>
      <w:pPr>
        <w:spacing w:after="0" w:before="0"/>
      </w:pPr>
      <w:r>
        <w:rPr>
          <w:b w:val="0"/>
          <w:sz w:val="22"/>
        </w:rPr>
        <w:t>(a) Goat</w:t>
      </w:r>
    </w:p>
    <w:p>
      <w:pPr>
        <w:spacing w:after="0" w:before="0"/>
      </w:pPr>
      <w:r>
        <w:rPr>
          <w:b w:val="0"/>
          <w:sz w:val="22"/>
        </w:rPr>
        <w:t>(b) Deer</w:t>
      </w:r>
    </w:p>
    <w:p>
      <w:pPr>
        <w:spacing w:after="0" w:before="0"/>
      </w:pPr>
      <w:r>
        <w:rPr>
          <w:b w:val="0"/>
          <w:sz w:val="22"/>
        </w:rPr>
        <w:t>(c) Rabbit</w:t>
      </w:r>
    </w:p>
    <w:p>
      <w:pPr>
        <w:spacing w:after="0" w:before="0"/>
      </w:pPr>
      <w:r>
        <w:rPr>
          <w:b w:val="0"/>
          <w:sz w:val="22"/>
        </w:rPr>
        <w:t>(d) Lion</w:t>
      </w:r>
    </w:p>
    <w:p>
      <w:pPr>
        <w:spacing w:after="0" w:before="40"/>
      </w:pPr>
      <w:r>
        <w:rPr>
          <w:b/>
          <w:sz w:val="22"/>
        </w:rPr>
        <w:t>Answer: d</w:t>
      </w:r>
    </w:p>
    <w:p>
      <w:pPr>
        <w:spacing w:after="0" w:before="0"/>
      </w:pPr>
      <w:r>
        <w:rPr>
          <w:b w:val="0"/>
          <w:sz w:val="21"/>
        </w:rPr>
        <w:t>Solution: The lion is a carnivore; the others are herbivores.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Pointing to a girl, Ravi says, 'She is the daughter of my grandfather's only son.' How is the girl related to Ravi?</w:t>
      </w:r>
    </w:p>
    <w:p>
      <w:pPr>
        <w:spacing w:after="0" w:before="0"/>
      </w:pPr>
      <w:r>
        <w:rPr>
          <w:b w:val="0"/>
          <w:sz w:val="22"/>
        </w:rPr>
        <w:t>(a) Sister</w:t>
      </w:r>
    </w:p>
    <w:p>
      <w:pPr>
        <w:spacing w:after="0" w:before="0"/>
      </w:pPr>
      <w:r>
        <w:rPr>
          <w:b w:val="0"/>
          <w:sz w:val="22"/>
        </w:rPr>
        <w:t>(b) Cousin</w:t>
      </w:r>
    </w:p>
    <w:p>
      <w:pPr>
        <w:spacing w:after="0" w:before="0"/>
      </w:pPr>
      <w:r>
        <w:rPr>
          <w:b w:val="0"/>
          <w:sz w:val="22"/>
        </w:rPr>
        <w:t>(c) Niece</w:t>
      </w:r>
    </w:p>
    <w:p>
      <w:pPr>
        <w:spacing w:after="0" w:before="0"/>
      </w:pPr>
      <w:r>
        <w:rPr>
          <w:b w:val="0"/>
          <w:sz w:val="22"/>
        </w:rPr>
        <w:t>(d) Aunt</w:t>
      </w:r>
    </w:p>
    <w:p>
      <w:pPr>
        <w:spacing w:after="0" w:before="40"/>
      </w:pPr>
      <w:r>
        <w:rPr>
          <w:b/>
          <w:sz w:val="22"/>
        </w:rPr>
        <w:t>Answer: a</w:t>
      </w:r>
    </w:p>
    <w:p>
      <w:pPr>
        <w:spacing w:after="0" w:before="0"/>
      </w:pPr>
      <w:r>
        <w:rPr>
          <w:b w:val="0"/>
          <w:sz w:val="21"/>
        </w:rPr>
        <w:t>Solution: Ravi's grandfather's only son is Ravi's father; his father's daughter is Ravi's sister.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World Health Day is observed on:</w:t>
      </w:r>
    </w:p>
    <w:p>
      <w:pPr>
        <w:spacing w:after="0" w:before="0"/>
      </w:pPr>
      <w:r>
        <w:rPr>
          <w:b w:val="0"/>
          <w:sz w:val="22"/>
        </w:rPr>
        <w:t>(a) 5 June</w:t>
      </w:r>
    </w:p>
    <w:p>
      <w:pPr>
        <w:spacing w:after="0" w:before="0"/>
      </w:pPr>
      <w:r>
        <w:rPr>
          <w:b w:val="0"/>
          <w:sz w:val="22"/>
        </w:rPr>
        <w:t>(b) 7 April</w:t>
      </w:r>
    </w:p>
    <w:p>
      <w:pPr>
        <w:spacing w:after="0" w:before="0"/>
      </w:pPr>
      <w:r>
        <w:rPr>
          <w:b w:val="0"/>
          <w:sz w:val="22"/>
        </w:rPr>
        <w:t>(c) 1 December</w:t>
      </w:r>
    </w:p>
    <w:p>
      <w:pPr>
        <w:spacing w:after="0" w:before="0"/>
      </w:pPr>
      <w:r>
        <w:rPr>
          <w:b w:val="0"/>
          <w:sz w:val="22"/>
        </w:rPr>
        <w:t>(d) 22 April</w:t>
      </w:r>
    </w:p>
    <w:p>
      <w:pPr>
        <w:spacing w:after="0" w:before="40"/>
      </w:pPr>
      <w:r>
        <w:rPr>
          <w:b/>
          <w:sz w:val="22"/>
        </w:rPr>
        <w:t>Answer: b</w:t>
      </w:r>
    </w:p>
    <w:p>
      <w:pPr>
        <w:spacing w:after="0" w:before="0"/>
      </w:pPr>
      <w:r>
        <w:rPr>
          <w:b w:val="0"/>
          <w:sz w:val="21"/>
        </w:rPr>
        <w:t>Solution: World Health Day is celebrated on 7 April, the founding date of WHO (1948).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nurses are caregivers. Some caregivers are women. Which conclusion logically follows?</w:t>
      </w:r>
    </w:p>
    <w:p>
      <w:pPr>
        <w:spacing w:after="0" w:before="0"/>
      </w:pPr>
      <w:r>
        <w:rPr>
          <w:b w:val="0"/>
          <w:sz w:val="22"/>
        </w:rPr>
        <w:t>(a) Some caregivers are nurses</w:t>
      </w:r>
    </w:p>
    <w:p>
      <w:pPr>
        <w:spacing w:after="0" w:before="0"/>
      </w:pPr>
      <w:r>
        <w:rPr>
          <w:b w:val="0"/>
          <w:sz w:val="22"/>
        </w:rPr>
        <w:t>(b) All nurses are women</w:t>
      </w:r>
    </w:p>
    <w:p>
      <w:pPr>
        <w:spacing w:after="0" w:before="0"/>
      </w:pPr>
      <w:r>
        <w:rPr>
          <w:b w:val="0"/>
          <w:sz w:val="22"/>
        </w:rPr>
        <w:t>(c) No nurse is a woman</w:t>
      </w:r>
    </w:p>
    <w:p>
      <w:pPr>
        <w:spacing w:after="0" w:before="0"/>
      </w:pPr>
      <w:r>
        <w:rPr>
          <w:b w:val="0"/>
          <w:sz w:val="22"/>
        </w:rPr>
        <w:t>(d) All women are caregivers</w:t>
      </w:r>
    </w:p>
    <w:p>
      <w:pPr>
        <w:spacing w:after="0" w:before="40"/>
      </w:pPr>
      <w:r>
        <w:rPr>
          <w:b/>
          <w:sz w:val="22"/>
        </w:rPr>
        <w:t>Answer: a</w:t>
      </w:r>
    </w:p>
    <w:p>
      <w:pPr>
        <w:spacing w:after="0" w:before="0"/>
      </w:pPr>
      <w:r>
        <w:rPr>
          <w:b w:val="0"/>
          <w:sz w:val="21"/>
        </w:rPr>
        <w:t>Solution: 'All nurses are caregivers' directly implies that some caregivers are nurses.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headquarter of the International Monetary Fund (IMF) is in:</w:t>
      </w:r>
    </w:p>
    <w:p>
      <w:pPr>
        <w:spacing w:after="0" w:before="0"/>
      </w:pPr>
      <w:r>
        <w:rPr>
          <w:b w:val="0"/>
          <w:sz w:val="22"/>
        </w:rPr>
        <w:t>(a) London</w:t>
      </w:r>
    </w:p>
    <w:p>
      <w:pPr>
        <w:spacing w:after="0" w:before="0"/>
      </w:pPr>
      <w:r>
        <w:rPr>
          <w:b w:val="0"/>
          <w:sz w:val="22"/>
        </w:rPr>
        <w:t>(b) Geneva</w:t>
      </w:r>
    </w:p>
    <w:p>
      <w:pPr>
        <w:spacing w:after="0" w:before="0"/>
      </w:pPr>
      <w:r>
        <w:rPr>
          <w:b w:val="0"/>
          <w:sz w:val="22"/>
        </w:rPr>
        <w:t>(c) New York</w:t>
      </w:r>
    </w:p>
    <w:p>
      <w:pPr>
        <w:spacing w:after="0" w:before="0"/>
      </w:pPr>
      <w:r>
        <w:rPr>
          <w:b w:val="0"/>
          <w:sz w:val="22"/>
        </w:rPr>
        <w:t>(d) Washington D.C.</w:t>
      </w:r>
    </w:p>
    <w:p>
      <w:pPr>
        <w:spacing w:after="0" w:before="40"/>
      </w:pPr>
      <w:r>
        <w:rPr>
          <w:b/>
          <w:sz w:val="22"/>
        </w:rPr>
        <w:t>Answer: d</w:t>
      </w:r>
    </w:p>
    <w:p>
      <w:pPr>
        <w:spacing w:after="0" w:before="0"/>
      </w:pPr>
      <w:r>
        <w:rPr>
          <w:b w:val="0"/>
          <w:sz w:val="21"/>
        </w:rPr>
        <w:t>Solution: The IMF, like the World Bank, is headquartered in Washington D.C., USA.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15% of 240?</w:t>
      </w:r>
    </w:p>
    <w:p>
      <w:pPr>
        <w:spacing w:after="0" w:before="0"/>
      </w:pPr>
      <w:r>
        <w:rPr>
          <w:b w:val="0"/>
          <w:sz w:val="22"/>
        </w:rPr>
        <w:t>(a) 34</w:t>
      </w:r>
    </w:p>
    <w:p>
      <w:pPr>
        <w:spacing w:after="0" w:before="0"/>
      </w:pPr>
      <w:r>
        <w:rPr>
          <w:b w:val="0"/>
          <w:sz w:val="22"/>
        </w:rPr>
        <w:t>(b) 32</w:t>
      </w:r>
    </w:p>
    <w:p>
      <w:pPr>
        <w:spacing w:after="0" w:before="0"/>
      </w:pPr>
      <w:r>
        <w:rPr>
          <w:b w:val="0"/>
          <w:sz w:val="22"/>
        </w:rPr>
        <w:t>(c) 36</w:t>
      </w:r>
    </w:p>
    <w:p>
      <w:pPr>
        <w:spacing w:after="0" w:before="0"/>
      </w:pPr>
      <w:r>
        <w:rPr>
          <w:b w:val="0"/>
          <w:sz w:val="22"/>
        </w:rPr>
        <w:t>(d) 40</w:t>
      </w:r>
    </w:p>
    <w:p>
      <w:pPr>
        <w:spacing w:after="0" w:before="40"/>
      </w:pPr>
      <w:r>
        <w:rPr>
          <w:b/>
          <w:sz w:val="22"/>
        </w:rPr>
        <w:t>Answer: c</w:t>
      </w:r>
    </w:p>
    <w:p>
      <w:pPr>
        <w:spacing w:after="0" w:before="0"/>
      </w:pPr>
      <w:r>
        <w:rPr>
          <w:b w:val="0"/>
          <w:sz w:val="21"/>
        </w:rPr>
        <w:t>Solution: 15% of 240 = 0.15 × 240 =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Amputation that includes all levels of thigh amputatio from the hip to the knee joint is known as:</w:t>
      </w:r>
    </w:p>
    <w:p>
      <w:pPr>
        <w:spacing w:after="0" w:before="0"/>
      </w:pPr>
      <w:r>
        <w:rPr>
          <w:b w:val="0"/>
          <w:sz w:val="22"/>
        </w:rPr>
        <w:t>(a) Transfemoral amputations</w:t>
      </w:r>
    </w:p>
    <w:p>
      <w:pPr>
        <w:spacing w:after="0" w:before="0"/>
      </w:pPr>
      <w:r>
        <w:rPr>
          <w:b w:val="0"/>
          <w:sz w:val="22"/>
        </w:rPr>
        <w:t>(b) Lower limb amputation</w:t>
      </w:r>
    </w:p>
    <w:p>
      <w:pPr>
        <w:spacing w:after="0" w:before="0"/>
      </w:pPr>
      <w:r>
        <w:rPr>
          <w:b w:val="0"/>
          <w:sz w:val="22"/>
        </w:rPr>
        <w:t>(c) Hip disarticulation amputation</w:t>
      </w:r>
    </w:p>
    <w:p>
      <w:pPr>
        <w:spacing w:after="0" w:before="0"/>
      </w:pPr>
      <w:r>
        <w:rPr>
          <w:b w:val="0"/>
          <w:sz w:val="22"/>
        </w:rPr>
        <w:t>(d) Transtibial amputations</w:t>
      </w:r>
    </w:p>
    <w:p>
      <w:pPr>
        <w:spacing w:after="0" w:before="40"/>
      </w:pPr>
      <w:r>
        <w:rPr>
          <w:b/>
          <w:sz w:val="22"/>
        </w:rPr>
        <w:t>Answer: b</w:t>
      </w:r>
    </w:p>
    <w:p>
      <w:pPr>
        <w:spacing w:after="0" w:before="0"/>
      </w:pPr>
      <w:r>
        <w:rPr>
          <w:b w:val="0"/>
          <w:sz w:val="21"/>
        </w:rPr>
        <w:t>Solution: Transfemoral amputation refers to the surgical removal of the entire thigh from the hip joint to the knee joint. This type of amputation is usually done for severe trauma or disease affecting the lower limb. The procedure involves cutting through the bone and surrounding tissues and then suturing the remaining muscles and skin over the residual limb to form a stump. A prosthetic limb can be fitted to the stump to restore mobility and function.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How many days are there in a leap year?</w:t>
      </w:r>
    </w:p>
    <w:p>
      <w:pPr>
        <w:spacing w:after="0" w:before="0"/>
      </w:pPr>
      <w:r>
        <w:rPr>
          <w:b w:val="0"/>
          <w:sz w:val="22"/>
        </w:rPr>
        <w:t>(a) 366</w:t>
      </w:r>
    </w:p>
    <w:p>
      <w:pPr>
        <w:spacing w:after="0" w:before="0"/>
      </w:pPr>
      <w:r>
        <w:rPr>
          <w:b w:val="0"/>
          <w:sz w:val="22"/>
        </w:rPr>
        <w:t>(b) 364</w:t>
      </w:r>
    </w:p>
    <w:p>
      <w:pPr>
        <w:spacing w:after="0" w:before="0"/>
      </w:pPr>
      <w:r>
        <w:rPr>
          <w:b w:val="0"/>
          <w:sz w:val="22"/>
        </w:rPr>
        <w:t>(c) 365</w:t>
      </w:r>
    </w:p>
    <w:p>
      <w:pPr>
        <w:spacing w:after="0" w:before="0"/>
      </w:pPr>
      <w:r>
        <w:rPr>
          <w:b w:val="0"/>
          <w:sz w:val="22"/>
        </w:rPr>
        <w:t>(d) 367</w:t>
      </w:r>
    </w:p>
    <w:p>
      <w:pPr>
        <w:spacing w:after="0" w:before="40"/>
      </w:pPr>
      <w:r>
        <w:rPr>
          <w:b/>
          <w:sz w:val="22"/>
        </w:rPr>
        <w:t>Answer: a</w:t>
      </w:r>
    </w:p>
    <w:p>
      <w:pPr>
        <w:spacing w:after="0" w:before="0"/>
      </w:pPr>
      <w:r>
        <w:rPr>
          <w:b w:val="0"/>
          <w:sz w:val="21"/>
        </w:rPr>
        <w:t>Solution: A leap year has 366 days because February has 29 days.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With reference to the invaders in ancient India, which one of the following is the correct chronological order?</w:t>
      </w:r>
    </w:p>
    <w:p>
      <w:pPr>
        <w:spacing w:after="0" w:before="0"/>
      </w:pPr>
      <w:r>
        <w:rPr>
          <w:b w:val="0"/>
          <w:sz w:val="22"/>
        </w:rPr>
        <w:t>(a) Greeks - Sakas - Kushanas</w:t>
      </w:r>
    </w:p>
    <w:p>
      <w:pPr>
        <w:spacing w:after="0" w:before="0"/>
      </w:pPr>
      <w:r>
        <w:rPr>
          <w:b w:val="0"/>
          <w:sz w:val="22"/>
        </w:rPr>
        <w:t>(b) Greeks - Kushanas - Sakas</w:t>
      </w:r>
    </w:p>
    <w:p>
      <w:pPr>
        <w:spacing w:after="0" w:before="0"/>
      </w:pPr>
      <w:r>
        <w:rPr>
          <w:b w:val="0"/>
          <w:sz w:val="22"/>
        </w:rPr>
        <w:t>(c) Sakas - Greeks - Kushanas</w:t>
      </w:r>
    </w:p>
    <w:p>
      <w:pPr>
        <w:spacing w:after="0" w:before="0"/>
      </w:pPr>
      <w:r>
        <w:rPr>
          <w:b w:val="0"/>
          <w:sz w:val="22"/>
        </w:rPr>
        <w:t>(d) Sakas - Kushanas - Greeks</w:t>
      </w:r>
    </w:p>
    <w:p>
      <w:pPr>
        <w:spacing w:after="0" w:before="40"/>
      </w:pPr>
      <w:r>
        <w:rPr>
          <w:b/>
          <w:sz w:val="22"/>
        </w:rPr>
        <w:t>Answer: a</w:t>
      </w:r>
    </w:p>
    <w:p>
      <w:pPr>
        <w:spacing w:after="0" w:before="0"/>
      </w:pPr>
      <w:r>
        <w:rPr>
          <w:b w:val="0"/>
          <w:sz w:val="21"/>
        </w:rPr>
        <w:t>Solution: The correct chronological order of invaders in ancient India is Greeks - Sakas - Kushanas.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Indian to go into space was:</w:t>
      </w:r>
    </w:p>
    <w:p>
      <w:pPr>
        <w:spacing w:after="0" w:before="0"/>
      </w:pPr>
      <w:r>
        <w:rPr>
          <w:b w:val="0"/>
          <w:sz w:val="22"/>
        </w:rPr>
        <w:t>(a) Kalpana Chawla</w:t>
      </w:r>
    </w:p>
    <w:p>
      <w:pPr>
        <w:spacing w:after="0" w:before="0"/>
      </w:pPr>
      <w:r>
        <w:rPr>
          <w:b w:val="0"/>
          <w:sz w:val="22"/>
        </w:rPr>
        <w:t>(b) Vikram Sarabhai</w:t>
      </w:r>
    </w:p>
    <w:p>
      <w:pPr>
        <w:spacing w:after="0" w:before="0"/>
      </w:pPr>
      <w:r>
        <w:rPr>
          <w:b w:val="0"/>
          <w:sz w:val="22"/>
        </w:rPr>
        <w:t>(c) Rakesh Sharma</w:t>
      </w:r>
    </w:p>
    <w:p>
      <w:pPr>
        <w:spacing w:after="0" w:before="0"/>
      </w:pPr>
      <w:r>
        <w:rPr>
          <w:b w:val="0"/>
          <w:sz w:val="22"/>
        </w:rPr>
        <w:t>(d) Sunita Williams</w:t>
      </w:r>
    </w:p>
    <w:p>
      <w:pPr>
        <w:spacing w:after="0" w:before="40"/>
      </w:pPr>
      <w:r>
        <w:rPr>
          <w:b/>
          <w:sz w:val="22"/>
        </w:rPr>
        <w:t>Answer: c</w:t>
      </w:r>
    </w:p>
    <w:p>
      <w:pPr>
        <w:spacing w:after="0" w:before="0"/>
      </w:pPr>
      <w:r>
        <w:rPr>
          <w:b w:val="0"/>
          <w:sz w:val="21"/>
        </w:rPr>
        <w:t>Solution: Rakesh Sharma travelled to space aboard Soyuz T-11 in 1984; Kalpana Chawla was the first Indian woman in space.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Pipe A fills a tank in 10 hours and pipe B empties it in 15 hours. If both are opened together, how long will the tank take to fill?</w:t>
      </w:r>
    </w:p>
    <w:p>
      <w:pPr>
        <w:spacing w:after="0" w:before="0"/>
      </w:pPr>
      <w:r>
        <w:rPr>
          <w:b w:val="0"/>
          <w:sz w:val="22"/>
        </w:rPr>
        <w:t>(a) 30 hours</w:t>
      </w:r>
    </w:p>
    <w:p>
      <w:pPr>
        <w:spacing w:after="0" w:before="0"/>
      </w:pPr>
      <w:r>
        <w:rPr>
          <w:b w:val="0"/>
          <w:sz w:val="22"/>
        </w:rPr>
        <w:t>(b) 12 hours</w:t>
      </w:r>
    </w:p>
    <w:p>
      <w:pPr>
        <w:spacing w:after="0" w:before="0"/>
      </w:pPr>
      <w:r>
        <w:rPr>
          <w:b w:val="0"/>
          <w:sz w:val="22"/>
        </w:rPr>
        <w:t>(c) 25 hours</w:t>
      </w:r>
    </w:p>
    <w:p>
      <w:pPr>
        <w:spacing w:after="0" w:before="0"/>
      </w:pPr>
      <w:r>
        <w:rPr>
          <w:b w:val="0"/>
          <w:sz w:val="22"/>
        </w:rPr>
        <w:t>(d) 6 hours</w:t>
      </w:r>
    </w:p>
    <w:p>
      <w:pPr>
        <w:spacing w:after="0" w:before="40"/>
      </w:pPr>
      <w:r>
        <w:rPr>
          <w:b/>
          <w:sz w:val="22"/>
        </w:rPr>
        <w:t>Answer: a</w:t>
      </w:r>
    </w:p>
    <w:p>
      <w:pPr>
        <w:spacing w:after="0" w:before="0"/>
      </w:pPr>
      <w:r>
        <w:rPr>
          <w:b w:val="0"/>
          <w:sz w:val="21"/>
        </w:rPr>
        <w:t>Solution: Net filling = 1/10 − 1/15 = 1/30 tank per hour, so 30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2024 Paris Olympics mascot was named after which French symbol?</w:t>
      </w:r>
    </w:p>
    <w:p>
      <w:pPr>
        <w:spacing w:after="0" w:before="0"/>
      </w:pPr>
      <w:r>
        <w:rPr>
          <w:b w:val="0"/>
          <w:sz w:val="22"/>
        </w:rPr>
        <w:t>(a) The rooster</w:t>
      </w:r>
    </w:p>
    <w:p>
      <w:pPr>
        <w:spacing w:after="0" w:before="0"/>
      </w:pPr>
      <w:r>
        <w:rPr>
          <w:b w:val="0"/>
          <w:sz w:val="22"/>
        </w:rPr>
        <w:t>(b) The lily</w:t>
      </w:r>
    </w:p>
    <w:p>
      <w:pPr>
        <w:spacing w:after="0" w:before="0"/>
      </w:pPr>
      <w:r>
        <w:rPr>
          <w:b w:val="0"/>
          <w:sz w:val="22"/>
        </w:rPr>
        <w:t>(c) The Phrygian cap</w:t>
      </w:r>
    </w:p>
    <w:p>
      <w:pPr>
        <w:spacing w:after="0" w:before="0"/>
      </w:pPr>
      <w:r>
        <w:rPr>
          <w:b w:val="0"/>
          <w:sz w:val="22"/>
        </w:rPr>
        <w:t>(d) The Eiffel Tower</w:t>
      </w:r>
    </w:p>
    <w:p>
      <w:pPr>
        <w:spacing w:after="0" w:before="40"/>
      </w:pPr>
      <w:r>
        <w:rPr>
          <w:b/>
          <w:sz w:val="22"/>
        </w:rPr>
        <w:t>Answer: c</w:t>
      </w:r>
    </w:p>
    <w:p>
      <w:pPr>
        <w:spacing w:after="0" w:before="0"/>
      </w:pPr>
      <w:r>
        <w:rPr>
          <w:b w:val="0"/>
          <w:sz w:val="21"/>
        </w:rPr>
        <w:t>Solution: The Paris 2024 mascot 'Phryge' is based on the Phrygian cap, a symbol of French freedom.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chemical symbol 'Na' stands for which element?</w:t>
      </w:r>
    </w:p>
    <w:p>
      <w:pPr>
        <w:spacing w:after="0" w:before="0"/>
      </w:pPr>
      <w:r>
        <w:rPr>
          <w:b w:val="0"/>
          <w:sz w:val="22"/>
        </w:rPr>
        <w:t>(a) Sodium</w:t>
      </w:r>
    </w:p>
    <w:p>
      <w:pPr>
        <w:spacing w:after="0" w:before="0"/>
      </w:pPr>
      <w:r>
        <w:rPr>
          <w:b w:val="0"/>
          <w:sz w:val="22"/>
        </w:rPr>
        <w:t>(b) Nickel</w:t>
      </w:r>
    </w:p>
    <w:p>
      <w:pPr>
        <w:spacing w:after="0" w:before="0"/>
      </w:pPr>
      <w:r>
        <w:rPr>
          <w:b w:val="0"/>
          <w:sz w:val="22"/>
        </w:rPr>
        <w:t>(c) Nitrogen</w:t>
      </w:r>
    </w:p>
    <w:p>
      <w:pPr>
        <w:spacing w:after="0" w:before="0"/>
      </w:pPr>
      <w:r>
        <w:rPr>
          <w:b w:val="0"/>
          <w:sz w:val="22"/>
        </w:rPr>
        <w:t>(d) Neon</w:t>
      </w:r>
    </w:p>
    <w:p>
      <w:pPr>
        <w:spacing w:after="0" w:before="40"/>
      </w:pPr>
      <w:r>
        <w:rPr>
          <w:b/>
          <w:sz w:val="22"/>
        </w:rPr>
        <w:t>Answer: a</w:t>
      </w:r>
    </w:p>
    <w:p>
      <w:pPr>
        <w:spacing w:after="0" w:before="0"/>
      </w:pPr>
      <w:r>
        <w:rPr>
          <w:b w:val="0"/>
          <w:sz w:val="21"/>
        </w:rPr>
        <w:t>Solution: 'Na' comes from the Latin 'natrium' - sodium.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first Indian to win an individual Olympic gold medal?</w:t>
      </w:r>
    </w:p>
    <w:p>
      <w:pPr>
        <w:spacing w:after="0" w:before="0"/>
      </w:pPr>
      <w:r>
        <w:rPr>
          <w:b w:val="0"/>
          <w:sz w:val="22"/>
        </w:rPr>
        <w:t>(a) Neeraj Chopra</w:t>
      </w:r>
    </w:p>
    <w:p>
      <w:pPr>
        <w:spacing w:after="0" w:before="0"/>
      </w:pPr>
      <w:r>
        <w:rPr>
          <w:b w:val="0"/>
          <w:sz w:val="22"/>
        </w:rPr>
        <w:t>(b) Abhinav Bindra</w:t>
      </w:r>
    </w:p>
    <w:p>
      <w:pPr>
        <w:spacing w:after="0" w:before="0"/>
      </w:pPr>
      <w:r>
        <w:rPr>
          <w:b w:val="0"/>
          <w:sz w:val="22"/>
        </w:rPr>
        <w:t>(c) P.V. Sindhu</w:t>
      </w:r>
    </w:p>
    <w:p>
      <w:pPr>
        <w:spacing w:after="0" w:before="0"/>
      </w:pPr>
      <w:r>
        <w:rPr>
          <w:b w:val="0"/>
          <w:sz w:val="22"/>
        </w:rPr>
        <w:t>(d) Rajyavardhan Singh Rathore</w:t>
      </w:r>
    </w:p>
    <w:p>
      <w:pPr>
        <w:spacing w:after="0" w:before="40"/>
      </w:pPr>
      <w:r>
        <w:rPr>
          <w:b/>
          <w:sz w:val="22"/>
        </w:rPr>
        <w:t>Answer: b</w:t>
      </w:r>
    </w:p>
    <w:p>
      <w:pPr>
        <w:spacing w:after="0" w:before="0"/>
      </w:pPr>
      <w:r>
        <w:rPr>
          <w:b w:val="0"/>
          <w:sz w:val="21"/>
        </w:rPr>
        <w:t>Solution: Abhinav Bindra won the 10 m air rifle gold at the Beijing Olympics 2008 - India's first individual Olympic gold.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