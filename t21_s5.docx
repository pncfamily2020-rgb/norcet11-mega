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The 'Eiffel Tower' is located in which city?</w:t>
      </w:r>
    </w:p>
    <w:p>
      <w:pPr>
        <w:spacing w:after="0" w:before="0"/>
      </w:pPr>
      <w:r>
        <w:rPr>
          <w:b w:val="0"/>
          <w:sz w:val="22"/>
        </w:rPr>
        <w:t>(a) London</w:t>
      </w:r>
    </w:p>
    <w:p>
      <w:pPr>
        <w:spacing w:after="0" w:before="0"/>
      </w:pPr>
      <w:r>
        <w:rPr>
          <w:b w:val="0"/>
          <w:sz w:val="22"/>
        </w:rPr>
        <w:t>(b) Rome</w:t>
      </w:r>
    </w:p>
    <w:p>
      <w:pPr>
        <w:spacing w:after="0" w:before="0"/>
      </w:pPr>
      <w:r>
        <w:rPr>
          <w:b w:val="0"/>
          <w:sz w:val="22"/>
        </w:rPr>
        <w:t>(c) Berlin</w:t>
      </w:r>
    </w:p>
    <w:p>
      <w:pPr>
        <w:spacing w:after="0" w:before="0"/>
      </w:pPr>
      <w:r>
        <w:rPr>
          <w:b w:val="0"/>
          <w:sz w:val="22"/>
        </w:rPr>
        <w:t>(d) Paris</w:t>
      </w:r>
    </w:p>
    <w:p>
      <w:pPr>
        <w:spacing w:after="0" w:before="40"/>
      </w:pPr>
      <w:r>
        <w:rPr>
          <w:b/>
          <w:sz w:val="22"/>
        </w:rPr>
        <w:t>Answer: d</w:t>
      </w:r>
    </w:p>
    <w:p>
      <w:pPr>
        <w:spacing w:after="0" w:before="0"/>
      </w:pPr>
      <w:r>
        <w:rPr>
          <w:b w:val="0"/>
          <w:sz w:val="21"/>
        </w:rPr>
        <w:t>Solution: The Eiffel Tower, built by Gustave Eiffel in 1889, stands in Paris, France.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average of 5 consecutive even numbers is 12. What is the largest of these numbers?</w:t>
      </w:r>
    </w:p>
    <w:p>
      <w:pPr>
        <w:spacing w:after="0" w:before="0"/>
      </w:pPr>
      <w:r>
        <w:rPr>
          <w:b w:val="0"/>
          <w:sz w:val="22"/>
        </w:rPr>
        <w:t>(a) 20</w:t>
      </w:r>
    </w:p>
    <w:p>
      <w:pPr>
        <w:spacing w:after="0" w:before="0"/>
      </w:pPr>
      <w:r>
        <w:rPr>
          <w:b w:val="0"/>
          <w:sz w:val="22"/>
        </w:rPr>
        <w:t>(b) 16</w:t>
      </w:r>
    </w:p>
    <w:p>
      <w:pPr>
        <w:spacing w:after="0" w:before="0"/>
      </w:pPr>
      <w:r>
        <w:rPr>
          <w:b w:val="0"/>
          <w:sz w:val="22"/>
        </w:rPr>
        <w:t>(c) 18</w:t>
      </w:r>
    </w:p>
    <w:p>
      <w:pPr>
        <w:spacing w:after="0" w:before="0"/>
      </w:pPr>
      <w:r>
        <w:rPr>
          <w:b w:val="0"/>
          <w:sz w:val="22"/>
        </w:rPr>
        <w:t>(d) 14</w:t>
      </w:r>
    </w:p>
    <w:p>
      <w:pPr>
        <w:spacing w:after="0" w:before="40"/>
      </w:pPr>
      <w:r>
        <w:rPr>
          <w:b/>
          <w:sz w:val="22"/>
        </w:rPr>
        <w:t>Answer: b</w:t>
      </w:r>
    </w:p>
    <w:p>
      <w:pPr>
        <w:spacing w:after="0" w:before="0"/>
      </w:pPr>
      <w:r>
        <w:rPr>
          <w:b w:val="0"/>
          <w:sz w:val="21"/>
        </w:rPr>
        <w:t>Solution: The numbers are 8, 10, 12, 14, 16 (average 12); the largest is 16.</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Agra : Taj Mahal :: Delhi : ?</w:t>
      </w:r>
    </w:p>
    <w:p>
      <w:pPr>
        <w:spacing w:after="0" w:before="0"/>
      </w:pPr>
      <w:r>
        <w:rPr>
          <w:b w:val="0"/>
          <w:sz w:val="22"/>
        </w:rPr>
        <w:t>(a) India Gate</w:t>
      </w:r>
    </w:p>
    <w:p>
      <w:pPr>
        <w:spacing w:after="0" w:before="0"/>
      </w:pPr>
      <w:r>
        <w:rPr>
          <w:b w:val="0"/>
          <w:sz w:val="22"/>
        </w:rPr>
        <w:t>(b) Charminar</w:t>
      </w:r>
    </w:p>
    <w:p>
      <w:pPr>
        <w:spacing w:after="0" w:before="0"/>
      </w:pPr>
      <w:r>
        <w:rPr>
          <w:b w:val="0"/>
          <w:sz w:val="22"/>
        </w:rPr>
        <w:t>(c) Gateway of India</w:t>
      </w:r>
    </w:p>
    <w:p>
      <w:pPr>
        <w:spacing w:after="0" w:before="0"/>
      </w:pPr>
      <w:r>
        <w:rPr>
          <w:b w:val="0"/>
          <w:sz w:val="22"/>
        </w:rPr>
        <w:t>(d) Red Fort</w:t>
      </w:r>
    </w:p>
    <w:p>
      <w:pPr>
        <w:spacing w:after="0" w:before="40"/>
      </w:pPr>
      <w:r>
        <w:rPr>
          <w:b/>
          <w:sz w:val="22"/>
        </w:rPr>
        <w:t>Answer: d</w:t>
      </w:r>
    </w:p>
    <w:p>
      <w:pPr>
        <w:spacing w:after="0" w:before="0"/>
      </w:pPr>
      <w:r>
        <w:rPr>
          <w:b w:val="0"/>
          <w:sz w:val="21"/>
        </w:rPr>
        <w:t>Solution: The Taj Mahal is in Agra; the Red Fort is in Delhi.</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If 'CAT' is coded as '3120', how is 'DOG' coded?</w:t>
      </w:r>
    </w:p>
    <w:p>
      <w:pPr>
        <w:spacing w:after="0" w:before="0"/>
      </w:pPr>
      <w:r>
        <w:rPr>
          <w:b w:val="0"/>
          <w:sz w:val="22"/>
        </w:rPr>
        <w:t>(a) 4158</w:t>
      </w:r>
    </w:p>
    <w:p>
      <w:pPr>
        <w:spacing w:after="0" w:before="0"/>
      </w:pPr>
      <w:r>
        <w:rPr>
          <w:b w:val="0"/>
          <w:sz w:val="22"/>
        </w:rPr>
        <w:t>(b) 4167</w:t>
      </w:r>
    </w:p>
    <w:p>
      <w:pPr>
        <w:spacing w:after="0" w:before="0"/>
      </w:pPr>
      <w:r>
        <w:rPr>
          <w:b w:val="0"/>
          <w:sz w:val="22"/>
        </w:rPr>
        <w:t>(c) 3157</w:t>
      </w:r>
    </w:p>
    <w:p>
      <w:pPr>
        <w:spacing w:after="0" w:before="0"/>
      </w:pPr>
      <w:r>
        <w:rPr>
          <w:b w:val="0"/>
          <w:sz w:val="22"/>
        </w:rPr>
        <w:t>(d) 4157</w:t>
      </w:r>
    </w:p>
    <w:p>
      <w:pPr>
        <w:spacing w:after="0" w:before="40"/>
      </w:pPr>
      <w:r>
        <w:rPr>
          <w:b/>
          <w:sz w:val="22"/>
        </w:rPr>
        <w:t>Answer: d</w:t>
      </w:r>
    </w:p>
    <w:p>
      <w:pPr>
        <w:spacing w:after="0" w:before="0"/>
      </w:pPr>
      <w:r>
        <w:rPr>
          <w:b w:val="0"/>
          <w:sz w:val="21"/>
        </w:rPr>
        <w:t>Solution: Letters are replaced by their positions: D=4, O=15, G=7 → 4157.</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Preamble of the Indian Constitution declares India to be a:</w:t>
      </w:r>
    </w:p>
    <w:p>
      <w:pPr>
        <w:spacing w:after="0" w:before="0"/>
      </w:pPr>
      <w:r>
        <w:rPr>
          <w:b w:val="0"/>
          <w:sz w:val="22"/>
        </w:rPr>
        <w:t>(a) Sovereign, Socialist, Secular, Democratic Republic</w:t>
      </w:r>
    </w:p>
    <w:p>
      <w:pPr>
        <w:spacing w:after="0" w:before="0"/>
      </w:pPr>
      <w:r>
        <w:rPr>
          <w:b w:val="0"/>
          <w:sz w:val="22"/>
        </w:rPr>
        <w:t>(b) Federal, Socialist, Secular Republic</w:t>
      </w:r>
    </w:p>
    <w:p>
      <w:pPr>
        <w:spacing w:after="0" w:before="0"/>
      </w:pPr>
      <w:r>
        <w:rPr>
          <w:b w:val="0"/>
          <w:sz w:val="22"/>
        </w:rPr>
        <w:t>(c) Sovereign, Democratic, Welfare State</w:t>
      </w:r>
    </w:p>
    <w:p>
      <w:pPr>
        <w:spacing w:after="0" w:before="0"/>
      </w:pPr>
      <w:r>
        <w:rPr>
          <w:b w:val="0"/>
          <w:sz w:val="22"/>
        </w:rPr>
        <w:t>(d) Union of Socialist States</w:t>
      </w:r>
    </w:p>
    <w:p>
      <w:pPr>
        <w:spacing w:after="0" w:before="40"/>
      </w:pPr>
      <w:r>
        <w:rPr>
          <w:b/>
          <w:sz w:val="22"/>
        </w:rPr>
        <w:t>Answer: a</w:t>
      </w:r>
    </w:p>
    <w:p>
      <w:pPr>
        <w:spacing w:after="0" w:before="0"/>
      </w:pPr>
      <w:r>
        <w:rPr>
          <w:b w:val="0"/>
          <w:sz w:val="21"/>
        </w:rPr>
        <w:t>Solution: The 42nd Amendment (1976) added the words Socialist, Secular and Integrity to the Preamble.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solar system's largest planet is:</w:t>
      </w:r>
    </w:p>
    <w:p>
      <w:pPr>
        <w:spacing w:after="0" w:before="0"/>
      </w:pPr>
      <w:r>
        <w:rPr>
          <w:b w:val="0"/>
          <w:sz w:val="22"/>
        </w:rPr>
        <w:t>(a) Saturn</w:t>
      </w:r>
    </w:p>
    <w:p>
      <w:pPr>
        <w:spacing w:after="0" w:before="0"/>
      </w:pPr>
      <w:r>
        <w:rPr>
          <w:b w:val="0"/>
          <w:sz w:val="22"/>
        </w:rPr>
        <w:t>(b) Neptune</w:t>
      </w:r>
    </w:p>
    <w:p>
      <w:pPr>
        <w:spacing w:after="0" w:before="0"/>
      </w:pPr>
      <w:r>
        <w:rPr>
          <w:b w:val="0"/>
          <w:sz w:val="22"/>
        </w:rPr>
        <w:t>(c) Jupiter</w:t>
      </w:r>
    </w:p>
    <w:p>
      <w:pPr>
        <w:spacing w:after="0" w:before="0"/>
      </w:pPr>
      <w:r>
        <w:rPr>
          <w:b w:val="0"/>
          <w:sz w:val="22"/>
        </w:rPr>
        <w:t>(d) Uranus</w:t>
      </w:r>
    </w:p>
    <w:p>
      <w:pPr>
        <w:spacing w:after="0" w:before="40"/>
      </w:pPr>
      <w:r>
        <w:rPr>
          <w:b/>
          <w:sz w:val="22"/>
        </w:rPr>
        <w:t>Answer: c</w:t>
      </w:r>
    </w:p>
    <w:p>
      <w:pPr>
        <w:spacing w:after="0" w:before="0"/>
      </w:pPr>
      <w:r>
        <w:rPr>
          <w:b w:val="0"/>
          <w:sz w:val="21"/>
        </w:rPr>
        <w:t>Solution: Jupiter is the largest planet in the solar system; Mercury is the smallest.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Find the odd one out: Apple, Mango, Potato, Orange</w:t>
      </w:r>
    </w:p>
    <w:p>
      <w:pPr>
        <w:spacing w:after="0" w:before="0"/>
      </w:pPr>
      <w:r>
        <w:rPr>
          <w:b w:val="0"/>
          <w:sz w:val="22"/>
        </w:rPr>
        <w:t>(a) Potato</w:t>
      </w:r>
    </w:p>
    <w:p>
      <w:pPr>
        <w:spacing w:after="0" w:before="0"/>
      </w:pPr>
      <w:r>
        <w:rPr>
          <w:b w:val="0"/>
          <w:sz w:val="22"/>
        </w:rPr>
        <w:t>(b) Mango</w:t>
      </w:r>
    </w:p>
    <w:p>
      <w:pPr>
        <w:spacing w:after="0" w:before="0"/>
      </w:pPr>
      <w:r>
        <w:rPr>
          <w:b w:val="0"/>
          <w:sz w:val="22"/>
        </w:rPr>
        <w:t>(c) Apple</w:t>
      </w:r>
    </w:p>
    <w:p>
      <w:pPr>
        <w:spacing w:after="0" w:before="0"/>
      </w:pPr>
      <w:r>
        <w:rPr>
          <w:b w:val="0"/>
          <w:sz w:val="22"/>
        </w:rPr>
        <w:t>(d) Orange</w:t>
      </w:r>
    </w:p>
    <w:p>
      <w:pPr>
        <w:spacing w:after="0" w:before="40"/>
      </w:pPr>
      <w:r>
        <w:rPr>
          <w:b/>
          <w:sz w:val="22"/>
        </w:rPr>
        <w:t>Answer: a</w:t>
      </w:r>
    </w:p>
    <w:p>
      <w:pPr>
        <w:spacing w:after="0" w:before="0"/>
      </w:pPr>
      <w:r>
        <w:rPr>
          <w:b w:val="0"/>
          <w:sz w:val="21"/>
        </w:rPr>
        <w:t>Solution: Potato is a vegetable (underground tuber); apple, mango and orange are fruits.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Rashtriya Poshan 2.0 scheme started in India?</w:t>
      </w:r>
    </w:p>
    <w:p>
      <w:pPr>
        <w:spacing w:after="0" w:before="0"/>
      </w:pPr>
      <w:r>
        <w:rPr>
          <w:b w:val="0"/>
          <w:sz w:val="22"/>
        </w:rPr>
        <w:t>(a) 2022</w:t>
      </w:r>
    </w:p>
    <w:p>
      <w:pPr>
        <w:spacing w:after="0" w:before="0"/>
      </w:pPr>
      <w:r>
        <w:rPr>
          <w:b w:val="0"/>
          <w:sz w:val="22"/>
        </w:rPr>
        <w:t>(b) 2021</w:t>
      </w:r>
    </w:p>
    <w:p>
      <w:pPr>
        <w:spacing w:after="0" w:before="0"/>
      </w:pPr>
      <w:r>
        <w:rPr>
          <w:b w:val="0"/>
          <w:sz w:val="22"/>
        </w:rPr>
        <w:t>(c) 2018</w:t>
      </w:r>
    </w:p>
    <w:p>
      <w:pPr>
        <w:spacing w:after="0" w:before="0"/>
      </w:pPr>
      <w:r>
        <w:rPr>
          <w:b w:val="0"/>
          <w:sz w:val="22"/>
        </w:rPr>
        <w:t>(d) 2017</w:t>
      </w:r>
    </w:p>
    <w:p>
      <w:pPr>
        <w:spacing w:after="0" w:before="40"/>
      </w:pPr>
      <w:r>
        <w:rPr>
          <w:b/>
          <w:sz w:val="22"/>
        </w:rPr>
        <w:t>Answer: b</w:t>
      </w:r>
    </w:p>
    <w:p>
      <w:pPr>
        <w:spacing w:after="0" w:before="0"/>
      </w:pPr>
      <w:r>
        <w:rPr>
          <w:b w:val="0"/>
          <w:sz w:val="21"/>
        </w:rPr>
        <w:t>Solution: The Rashtriya Poshan 2.0 scheme started in India in 2021 (option D). Rashtriya Poshan 2.0 is a government initiative aimed at addressing the issue of malnutrition and promoting nutrition among women and children. It is a multi-ministerial convergence mission that focuses on improving the nutritional status of pregnant women, lactating mothers, and children under the age of 6. The scheme includes various interventions such as the provision of nutritious meals, behavior change communication, strengthening of health systems, and capacity building of frontline workers. Rashtriya Poshan 2.0 plays a crucial role in combating malnutrition and improving the overall health and well-being of women and children in India.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At 3:15, what is the angle between the hour hand and the minute hand of a clock?</w:t>
      </w:r>
    </w:p>
    <w:p>
      <w:pPr>
        <w:spacing w:after="0" w:before="0"/>
      </w:pPr>
      <w:r>
        <w:rPr>
          <w:b w:val="0"/>
          <w:sz w:val="22"/>
        </w:rPr>
        <w:t>(a) 15 degrees</w:t>
      </w:r>
    </w:p>
    <w:p>
      <w:pPr>
        <w:spacing w:after="0" w:before="0"/>
      </w:pPr>
      <w:r>
        <w:rPr>
          <w:b w:val="0"/>
          <w:sz w:val="22"/>
        </w:rPr>
        <w:t>(b) 0 degrees</w:t>
      </w:r>
    </w:p>
    <w:p>
      <w:pPr>
        <w:spacing w:after="0" w:before="0"/>
      </w:pPr>
      <w:r>
        <w:rPr>
          <w:b w:val="0"/>
          <w:sz w:val="22"/>
        </w:rPr>
        <w:t>(c) 30 degrees</w:t>
      </w:r>
    </w:p>
    <w:p>
      <w:pPr>
        <w:spacing w:after="0" w:before="0"/>
      </w:pPr>
      <w:r>
        <w:rPr>
          <w:b w:val="0"/>
          <w:sz w:val="22"/>
        </w:rPr>
        <w:t>(d) 7.5 degrees</w:t>
      </w:r>
    </w:p>
    <w:p>
      <w:pPr>
        <w:spacing w:after="0" w:before="40"/>
      </w:pPr>
      <w:r>
        <w:rPr>
          <w:b/>
          <w:sz w:val="22"/>
        </w:rPr>
        <w:t>Answer: d</w:t>
      </w:r>
    </w:p>
    <w:p>
      <w:pPr>
        <w:spacing w:after="0" w:before="0"/>
      </w:pPr>
      <w:r>
        <w:rPr>
          <w:b w:val="0"/>
          <w:sz w:val="21"/>
        </w:rPr>
        <w:t>Solution: At 3:15 the minute hand is at 90°; the hour hand has moved ¼ of 30° = 7.5° past 90°, so the angle is 7.5°.</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If 'PENCIL' is coded as 'QFO DJM', how is 'PAPER' coded?</w:t>
      </w:r>
    </w:p>
    <w:p>
      <w:pPr>
        <w:spacing w:after="0" w:before="0"/>
      </w:pPr>
      <w:r>
        <w:rPr>
          <w:b w:val="0"/>
          <w:sz w:val="22"/>
        </w:rPr>
        <w:t>(a) QBQFT</w:t>
      </w:r>
    </w:p>
    <w:p>
      <w:pPr>
        <w:spacing w:after="0" w:before="0"/>
      </w:pPr>
      <w:r>
        <w:rPr>
          <w:b w:val="0"/>
          <w:sz w:val="22"/>
        </w:rPr>
        <w:t>(b) QBRFS</w:t>
      </w:r>
    </w:p>
    <w:p>
      <w:pPr>
        <w:spacing w:after="0" w:before="0"/>
      </w:pPr>
      <w:r>
        <w:rPr>
          <w:b w:val="0"/>
          <w:sz w:val="22"/>
        </w:rPr>
        <w:t>(c) PBQFS</w:t>
      </w:r>
    </w:p>
    <w:p>
      <w:pPr>
        <w:spacing w:after="0" w:before="0"/>
      </w:pPr>
      <w:r>
        <w:rPr>
          <w:b w:val="0"/>
          <w:sz w:val="22"/>
        </w:rPr>
        <w:t>(d) QBQFS</w:t>
      </w:r>
    </w:p>
    <w:p>
      <w:pPr>
        <w:spacing w:after="0" w:before="40"/>
      </w:pPr>
      <w:r>
        <w:rPr>
          <w:b/>
          <w:sz w:val="22"/>
        </w:rPr>
        <w:t>Answer: d</w:t>
      </w:r>
    </w:p>
    <w:p>
      <w:pPr>
        <w:spacing w:after="0" w:before="0"/>
      </w:pPr>
      <w:r>
        <w:rPr>
          <w:b w:val="0"/>
          <w:sz w:val="21"/>
        </w:rPr>
        <w:t>Solution: Each letter moves one step forward: PAPER → QBQFS.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If 'TABLE' is written as 'ELBAT', how is 'CHAIR' written?</w:t>
      </w:r>
    </w:p>
    <w:p>
      <w:pPr>
        <w:spacing w:after="0" w:before="0"/>
      </w:pPr>
      <w:r>
        <w:rPr>
          <w:b w:val="0"/>
          <w:sz w:val="22"/>
        </w:rPr>
        <w:t>(a) RCAIH</w:t>
      </w:r>
    </w:p>
    <w:p>
      <w:pPr>
        <w:spacing w:after="0" w:before="0"/>
      </w:pPr>
      <w:r>
        <w:rPr>
          <w:b w:val="0"/>
          <w:sz w:val="22"/>
        </w:rPr>
        <w:t>(b) RAIHC</w:t>
      </w:r>
    </w:p>
    <w:p>
      <w:pPr>
        <w:spacing w:after="0" w:before="0"/>
      </w:pPr>
      <w:r>
        <w:rPr>
          <w:b w:val="0"/>
          <w:sz w:val="22"/>
        </w:rPr>
        <w:t>(c) RIAHC</w:t>
      </w:r>
    </w:p>
    <w:p>
      <w:pPr>
        <w:spacing w:after="0" w:before="0"/>
      </w:pPr>
      <w:r>
        <w:rPr>
          <w:b w:val="0"/>
          <w:sz w:val="22"/>
        </w:rPr>
        <w:t>(d) RIACH</w:t>
      </w:r>
    </w:p>
    <w:p>
      <w:pPr>
        <w:spacing w:after="0" w:before="40"/>
      </w:pPr>
      <w:r>
        <w:rPr>
          <w:b/>
          <w:sz w:val="22"/>
        </w:rPr>
        <w:t>Answer: c</w:t>
      </w:r>
    </w:p>
    <w:p>
      <w:pPr>
        <w:spacing w:after="0" w:before="0"/>
      </w:pPr>
      <w:r>
        <w:rPr>
          <w:b w:val="0"/>
          <w:sz w:val="21"/>
        </w:rPr>
        <w:t>Solution: The word is simply reversed: CHAIR → RIAHC.</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GST (Goods and Services Tax) was introduced in India on:</w:t>
      </w:r>
    </w:p>
    <w:p>
      <w:pPr>
        <w:spacing w:after="0" w:before="0"/>
      </w:pPr>
      <w:r>
        <w:rPr>
          <w:b w:val="0"/>
          <w:sz w:val="22"/>
        </w:rPr>
        <w:t>(a) 15 August 2016</w:t>
      </w:r>
    </w:p>
    <w:p>
      <w:pPr>
        <w:spacing w:after="0" w:before="0"/>
      </w:pPr>
      <w:r>
        <w:rPr>
          <w:b w:val="0"/>
          <w:sz w:val="22"/>
        </w:rPr>
        <w:t>(b) 1 January 2018</w:t>
      </w:r>
    </w:p>
    <w:p>
      <w:pPr>
        <w:spacing w:after="0" w:before="0"/>
      </w:pPr>
      <w:r>
        <w:rPr>
          <w:b w:val="0"/>
          <w:sz w:val="22"/>
        </w:rPr>
        <w:t>(c) 1 July 2017</w:t>
      </w:r>
    </w:p>
    <w:p>
      <w:pPr>
        <w:spacing w:after="0" w:before="0"/>
      </w:pPr>
      <w:r>
        <w:rPr>
          <w:b w:val="0"/>
          <w:sz w:val="22"/>
        </w:rPr>
        <w:t>(d) 1 April 2016</w:t>
      </w:r>
    </w:p>
    <w:p>
      <w:pPr>
        <w:spacing w:after="0" w:before="40"/>
      </w:pPr>
      <w:r>
        <w:rPr>
          <w:b/>
          <w:sz w:val="22"/>
        </w:rPr>
        <w:t>Answer: c</w:t>
      </w:r>
    </w:p>
    <w:p>
      <w:pPr>
        <w:spacing w:after="0" w:before="0"/>
      </w:pPr>
      <w:r>
        <w:rPr>
          <w:b w:val="0"/>
          <w:sz w:val="21"/>
        </w:rPr>
        <w:t>Solution: GST, a single indirect tax, came into effect on 1 July 2017.</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If A is the brother of B, B is the sister of C, and C is the mother of D, how is A related to D?</w:t>
      </w:r>
    </w:p>
    <w:p>
      <w:pPr>
        <w:spacing w:after="0" w:before="0"/>
      </w:pPr>
      <w:r>
        <w:rPr>
          <w:b w:val="0"/>
          <w:sz w:val="22"/>
        </w:rPr>
        <w:t>(a) Uncle</w:t>
      </w:r>
    </w:p>
    <w:p>
      <w:pPr>
        <w:spacing w:after="0" w:before="0"/>
      </w:pPr>
      <w:r>
        <w:rPr>
          <w:b w:val="0"/>
          <w:sz w:val="22"/>
        </w:rPr>
        <w:t>(b) Father</w:t>
      </w:r>
    </w:p>
    <w:p>
      <w:pPr>
        <w:spacing w:after="0" w:before="0"/>
      </w:pPr>
      <w:r>
        <w:rPr>
          <w:b w:val="0"/>
          <w:sz w:val="22"/>
        </w:rPr>
        <w:t>(c) Brother</w:t>
      </w:r>
    </w:p>
    <w:p>
      <w:pPr>
        <w:spacing w:after="0" w:before="0"/>
      </w:pPr>
      <w:r>
        <w:rPr>
          <w:b w:val="0"/>
          <w:sz w:val="22"/>
        </w:rPr>
        <w:t>(d) Grandfather</w:t>
      </w:r>
    </w:p>
    <w:p>
      <w:pPr>
        <w:spacing w:after="0" w:before="40"/>
      </w:pPr>
      <w:r>
        <w:rPr>
          <w:b/>
          <w:sz w:val="22"/>
        </w:rPr>
        <w:t>Answer: a</w:t>
      </w:r>
    </w:p>
    <w:p>
      <w:pPr>
        <w:spacing w:after="0" w:before="0"/>
      </w:pPr>
      <w:r>
        <w:rPr>
          <w:b w:val="0"/>
          <w:sz w:val="21"/>
        </w:rPr>
        <w:t>Solution: A is the sibling of C (D's mother), so A is D's uncle.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If CAT is coded as DBU, how is DOG coded?</w:t>
      </w:r>
    </w:p>
    <w:p>
      <w:pPr>
        <w:spacing w:after="0" w:before="0"/>
      </w:pPr>
      <w:r>
        <w:rPr>
          <w:b w:val="0"/>
          <w:sz w:val="22"/>
        </w:rPr>
        <w:t>(a) FPI</w:t>
      </w:r>
    </w:p>
    <w:p>
      <w:pPr>
        <w:spacing w:after="0" w:before="0"/>
      </w:pPr>
      <w:r>
        <w:rPr>
          <w:b w:val="0"/>
          <w:sz w:val="22"/>
        </w:rPr>
        <w:t>(b) EQI</w:t>
      </w:r>
    </w:p>
    <w:p>
      <w:pPr>
        <w:spacing w:after="0" w:before="0"/>
      </w:pPr>
      <w:r>
        <w:rPr>
          <w:b w:val="0"/>
          <w:sz w:val="22"/>
        </w:rPr>
        <w:t>(c) EPH</w:t>
      </w:r>
    </w:p>
    <w:p>
      <w:pPr>
        <w:spacing w:after="0" w:before="0"/>
      </w:pPr>
      <w:r>
        <w:rPr>
          <w:b w:val="0"/>
          <w:sz w:val="22"/>
        </w:rPr>
        <w:t>(d) FQI</w:t>
      </w:r>
    </w:p>
    <w:p>
      <w:pPr>
        <w:spacing w:after="0" w:before="40"/>
      </w:pPr>
      <w:r>
        <w:rPr>
          <w:b/>
          <w:sz w:val="22"/>
        </w:rPr>
        <w:t>Answer: c</w:t>
      </w:r>
    </w:p>
    <w:p>
      <w:pPr>
        <w:spacing w:after="0" w:before="0"/>
      </w:pPr>
      <w:r>
        <w:rPr>
          <w:b w:val="0"/>
          <w:sz w:val="21"/>
        </w:rPr>
        <w:t>Solution: Each letter is shifted by +1: D→E, O→P, G→H, so DOG → EPH.</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ISRO's Chandrayaan-3 successfully landed near the lunar south pole in which year?</w:t>
      </w:r>
    </w:p>
    <w:p>
      <w:pPr>
        <w:spacing w:after="0" w:before="0"/>
      </w:pPr>
      <w:r>
        <w:rPr>
          <w:b w:val="0"/>
          <w:sz w:val="22"/>
        </w:rPr>
        <w:t>(a) 2019</w:t>
      </w:r>
    </w:p>
    <w:p>
      <w:pPr>
        <w:spacing w:after="0" w:before="0"/>
      </w:pPr>
      <w:r>
        <w:rPr>
          <w:b w:val="0"/>
          <w:sz w:val="22"/>
        </w:rPr>
        <w:t>(b) 2023</w:t>
      </w:r>
    </w:p>
    <w:p>
      <w:pPr>
        <w:spacing w:after="0" w:before="0"/>
      </w:pPr>
      <w:r>
        <w:rPr>
          <w:b w:val="0"/>
          <w:sz w:val="22"/>
        </w:rPr>
        <w:t>(c) 2024</w:t>
      </w:r>
    </w:p>
    <w:p>
      <w:pPr>
        <w:spacing w:after="0" w:before="0"/>
      </w:pPr>
      <w:r>
        <w:rPr>
          <w:b w:val="0"/>
          <w:sz w:val="22"/>
        </w:rPr>
        <w:t>(d) 2022</w:t>
      </w:r>
    </w:p>
    <w:p>
      <w:pPr>
        <w:spacing w:after="0" w:before="40"/>
      </w:pPr>
      <w:r>
        <w:rPr>
          <w:b/>
          <w:sz w:val="22"/>
        </w:rPr>
        <w:t>Answer: b</w:t>
      </w:r>
    </w:p>
    <w:p>
      <w:pPr>
        <w:spacing w:after="0" w:before="0"/>
      </w:pPr>
      <w:r>
        <w:rPr>
          <w:b w:val="0"/>
          <w:sz w:val="21"/>
        </w:rPr>
        <w:t>Solution: Chandrayaan-3's Vikram lander soft-landed near the lunar south pole on 23 August 2023.</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Find the next number in the series: 1, 4, 9, 16, 25, ?</w:t>
      </w:r>
    </w:p>
    <w:p>
      <w:pPr>
        <w:spacing w:after="0" w:before="0"/>
      </w:pPr>
      <w:r>
        <w:rPr>
          <w:b w:val="0"/>
          <w:sz w:val="22"/>
        </w:rPr>
        <w:t>(a) 36</w:t>
      </w:r>
    </w:p>
    <w:p>
      <w:pPr>
        <w:spacing w:after="0" w:before="0"/>
      </w:pPr>
      <w:r>
        <w:rPr>
          <w:b w:val="0"/>
          <w:sz w:val="22"/>
        </w:rPr>
        <w:t>(b) 30</w:t>
      </w:r>
    </w:p>
    <w:p>
      <w:pPr>
        <w:spacing w:after="0" w:before="0"/>
      </w:pPr>
      <w:r>
        <w:rPr>
          <w:b w:val="0"/>
          <w:sz w:val="22"/>
        </w:rPr>
        <w:t>(c) 49</w:t>
      </w:r>
    </w:p>
    <w:p>
      <w:pPr>
        <w:spacing w:after="0" w:before="0"/>
      </w:pPr>
      <w:r>
        <w:rPr>
          <w:b w:val="0"/>
          <w:sz w:val="22"/>
        </w:rPr>
        <w:t>(d) 35</w:t>
      </w:r>
    </w:p>
    <w:p>
      <w:pPr>
        <w:spacing w:after="0" w:before="40"/>
      </w:pPr>
      <w:r>
        <w:rPr>
          <w:b/>
          <w:sz w:val="22"/>
        </w:rPr>
        <w:t>Answer: a</w:t>
      </w:r>
    </w:p>
    <w:p>
      <w:pPr>
        <w:spacing w:after="0" w:before="0"/>
      </w:pPr>
      <w:r>
        <w:rPr>
          <w:b w:val="0"/>
          <w:sz w:val="21"/>
        </w:rPr>
        <w:t>Solution: These are squares: 1², 2², 3², 4², 5², so the next is 6² = 36.</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'Bharatnatyam', a classical dance form, originated in:</w:t>
      </w:r>
    </w:p>
    <w:p>
      <w:pPr>
        <w:spacing w:after="0" w:before="0"/>
      </w:pPr>
      <w:r>
        <w:rPr>
          <w:b w:val="0"/>
          <w:sz w:val="22"/>
        </w:rPr>
        <w:t>(a) Karnataka</w:t>
      </w:r>
    </w:p>
    <w:p>
      <w:pPr>
        <w:spacing w:after="0" w:before="0"/>
      </w:pPr>
      <w:r>
        <w:rPr>
          <w:b w:val="0"/>
          <w:sz w:val="22"/>
        </w:rPr>
        <w:t>(b) Kerala</w:t>
      </w:r>
    </w:p>
    <w:p>
      <w:pPr>
        <w:spacing w:after="0" w:before="0"/>
      </w:pPr>
      <w:r>
        <w:rPr>
          <w:b w:val="0"/>
          <w:sz w:val="22"/>
        </w:rPr>
        <w:t>(c) Andhra Pradesh</w:t>
      </w:r>
    </w:p>
    <w:p>
      <w:pPr>
        <w:spacing w:after="0" w:before="0"/>
      </w:pPr>
      <w:r>
        <w:rPr>
          <w:b w:val="0"/>
          <w:sz w:val="22"/>
        </w:rPr>
        <w:t>(d) Tamil Nadu</w:t>
      </w:r>
    </w:p>
    <w:p>
      <w:pPr>
        <w:spacing w:after="0" w:before="40"/>
      </w:pPr>
      <w:r>
        <w:rPr>
          <w:b/>
          <w:sz w:val="22"/>
        </w:rPr>
        <w:t>Answer: d</w:t>
      </w:r>
    </w:p>
    <w:p>
      <w:pPr>
        <w:spacing w:after="0" w:before="0"/>
      </w:pPr>
      <w:r>
        <w:rPr>
          <w:b w:val="0"/>
          <w:sz w:val="21"/>
        </w:rPr>
        <w:t>Solution: Bharatanatyam originated in Tamil Nadu; Kathakali in Kerala and Kuchipudi in Andhra Pradesh.</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Bullet train in india was run with the help of which country?</w:t>
      </w:r>
    </w:p>
    <w:p>
      <w:pPr>
        <w:spacing w:after="0" w:before="0"/>
      </w:pPr>
      <w:r>
        <w:rPr>
          <w:b w:val="0"/>
          <w:sz w:val="22"/>
        </w:rPr>
        <w:t>(a) China</w:t>
      </w:r>
    </w:p>
    <w:p>
      <w:pPr>
        <w:spacing w:after="0" w:before="0"/>
      </w:pPr>
      <w:r>
        <w:rPr>
          <w:b w:val="0"/>
          <w:sz w:val="22"/>
        </w:rPr>
        <w:t>(b) Japan</w:t>
      </w:r>
    </w:p>
    <w:p>
      <w:pPr>
        <w:spacing w:after="0" w:before="0"/>
      </w:pPr>
      <w:r>
        <w:rPr>
          <w:b w:val="0"/>
          <w:sz w:val="22"/>
        </w:rPr>
        <w:t>(c) USA</w:t>
      </w:r>
    </w:p>
    <w:p>
      <w:pPr>
        <w:spacing w:after="0" w:before="0"/>
      </w:pPr>
      <w:r>
        <w:rPr>
          <w:b w:val="0"/>
          <w:sz w:val="22"/>
        </w:rPr>
        <w:t>(d) Russia</w:t>
      </w:r>
    </w:p>
    <w:p>
      <w:pPr>
        <w:spacing w:after="0" w:before="40"/>
      </w:pPr>
      <w:r>
        <w:rPr>
          <w:b/>
          <w:sz w:val="22"/>
        </w:rPr>
        <w:t>Answer: b</w:t>
      </w:r>
    </w:p>
    <w:p>
      <w:pPr>
        <w:spacing w:after="0" w:before="0"/>
      </w:pPr>
      <w:r>
        <w:rPr>
          <w:b w:val="0"/>
          <w:sz w:val="21"/>
        </w:rPr>
        <w:t>Solution: The Mumbai-Ahmedabad High-Speed Rail (Bullet Train) corridor is being developed with financial and technical assistance from Japan.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Dog : Puppy :: Cat : ?</w:t>
      </w:r>
    </w:p>
    <w:p>
      <w:pPr>
        <w:spacing w:after="0" w:before="0"/>
      </w:pPr>
      <w:r>
        <w:rPr>
          <w:b w:val="0"/>
          <w:sz w:val="22"/>
        </w:rPr>
        <w:t>(a) Cub</w:t>
      </w:r>
    </w:p>
    <w:p>
      <w:pPr>
        <w:spacing w:after="0" w:before="0"/>
      </w:pPr>
      <w:r>
        <w:rPr>
          <w:b w:val="0"/>
          <w:sz w:val="22"/>
        </w:rPr>
        <w:t>(b) Calf</w:t>
      </w:r>
    </w:p>
    <w:p>
      <w:pPr>
        <w:spacing w:after="0" w:before="0"/>
      </w:pPr>
      <w:r>
        <w:rPr>
          <w:b w:val="0"/>
          <w:sz w:val="22"/>
        </w:rPr>
        <w:t>(c) Kitten</w:t>
      </w:r>
    </w:p>
    <w:p>
      <w:pPr>
        <w:spacing w:after="0" w:before="0"/>
      </w:pPr>
      <w:r>
        <w:rPr>
          <w:b w:val="0"/>
          <w:sz w:val="22"/>
        </w:rPr>
        <w:t>(d) Chick</w:t>
      </w:r>
    </w:p>
    <w:p>
      <w:pPr>
        <w:spacing w:after="0" w:before="40"/>
      </w:pPr>
      <w:r>
        <w:rPr>
          <w:b/>
          <w:sz w:val="22"/>
        </w:rPr>
        <w:t>Answer: c</w:t>
      </w:r>
    </w:p>
    <w:p>
      <w:pPr>
        <w:spacing w:after="0" w:before="0"/>
      </w:pPr>
      <w:r>
        <w:rPr>
          <w:b w:val="0"/>
          <w:sz w:val="21"/>
        </w:rPr>
        <w:t>Solution: A puppy is a baby dog; a kitten is a baby cat.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X is the father of Y, Y is the sister of Z, and W is the mother of Z. How is X related to W?</w:t>
      </w:r>
    </w:p>
    <w:p>
      <w:pPr>
        <w:spacing w:after="0" w:before="0"/>
      </w:pPr>
      <w:r>
        <w:rPr>
          <w:b w:val="0"/>
          <w:sz w:val="22"/>
        </w:rPr>
        <w:t>(a) Brother</w:t>
      </w:r>
    </w:p>
    <w:p>
      <w:pPr>
        <w:spacing w:after="0" w:before="0"/>
      </w:pPr>
      <w:r>
        <w:rPr>
          <w:b w:val="0"/>
          <w:sz w:val="22"/>
        </w:rPr>
        <w:t>(b) Son</w:t>
      </w:r>
    </w:p>
    <w:p>
      <w:pPr>
        <w:spacing w:after="0" w:before="0"/>
      </w:pPr>
      <w:r>
        <w:rPr>
          <w:b w:val="0"/>
          <w:sz w:val="22"/>
        </w:rPr>
        <w:t>(c) Father</w:t>
      </w:r>
    </w:p>
    <w:p>
      <w:pPr>
        <w:spacing w:after="0" w:before="0"/>
      </w:pPr>
      <w:r>
        <w:rPr>
          <w:b w:val="0"/>
          <w:sz w:val="22"/>
        </w:rPr>
        <w:t>(d) Husband</w:t>
      </w:r>
    </w:p>
    <w:p>
      <w:pPr>
        <w:spacing w:after="0" w:before="40"/>
      </w:pPr>
      <w:r>
        <w:rPr>
          <w:b/>
          <w:sz w:val="22"/>
        </w:rPr>
        <w:t>Answer: d</w:t>
      </w:r>
    </w:p>
    <w:p>
      <w:pPr>
        <w:spacing w:after="0" w:before="0"/>
      </w:pPr>
      <w:r>
        <w:rPr>
          <w:b w:val="0"/>
          <w:sz w:val="21"/>
        </w:rPr>
        <w:t>Solution: Y and Z are siblings; W is their mother and X their father, so X is W's husband.</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