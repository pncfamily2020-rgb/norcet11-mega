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120"/>
      </w:pPr>
      <w:r>
        <w:rPr>
          <w:b/>
          <w:sz w:val="22"/>
        </w:rPr>
        <w:t>Question: When is World Patient Safety Day observed?</w:t>
      </w:r>
    </w:p>
    <w:p>
      <w:pPr>
        <w:spacing w:after="0" w:before="0"/>
      </w:pPr>
      <w:r>
        <w:rPr>
          <w:b w:val="0"/>
          <w:sz w:val="22"/>
        </w:rPr>
        <w:t>(a) 16 September</w:t>
      </w:r>
    </w:p>
    <w:p>
      <w:pPr>
        <w:spacing w:after="0" w:before="0"/>
      </w:pPr>
      <w:r>
        <w:rPr>
          <w:b w:val="0"/>
          <w:sz w:val="22"/>
        </w:rPr>
        <w:t>(b) 17 September</w:t>
      </w:r>
    </w:p>
    <w:p>
      <w:pPr>
        <w:spacing w:after="0" w:before="0"/>
      </w:pPr>
      <w:r>
        <w:rPr>
          <w:b w:val="0"/>
          <w:sz w:val="22"/>
        </w:rPr>
        <w:t>(c) 18 September</w:t>
      </w:r>
    </w:p>
    <w:p>
      <w:pPr>
        <w:spacing w:after="0" w:before="0"/>
      </w:pPr>
      <w:r>
        <w:rPr>
          <w:b w:val="0"/>
          <w:sz w:val="22"/>
        </w:rPr>
        <w:t>(d) 19 September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World Patient Safety Day is observed every year on 17 September.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What is at the back of a Rs. 2000 note of Mahatma Gandhi (new) series?</w:t>
      </w:r>
    </w:p>
    <w:p>
      <w:pPr>
        <w:spacing w:after="0" w:before="0"/>
      </w:pPr>
      <w:r>
        <w:rPr>
          <w:b w:val="0"/>
          <w:sz w:val="22"/>
        </w:rPr>
        <w:t>(a) Sun Temple</w:t>
      </w:r>
    </w:p>
    <w:p>
      <w:pPr>
        <w:spacing w:after="0" w:before="0"/>
      </w:pPr>
      <w:r>
        <w:rPr>
          <w:b w:val="0"/>
          <w:sz w:val="22"/>
        </w:rPr>
        <w:t>(b) Mangalayan</w:t>
      </w:r>
    </w:p>
    <w:p>
      <w:pPr>
        <w:spacing w:after="0" w:before="0"/>
      </w:pPr>
      <w:r>
        <w:rPr>
          <w:b w:val="0"/>
          <w:sz w:val="22"/>
        </w:rPr>
        <w:t>(c) Red Fort</w:t>
      </w:r>
    </w:p>
    <w:p>
      <w:pPr>
        <w:spacing w:after="0" w:before="0"/>
      </w:pPr>
      <w:r>
        <w:rPr>
          <w:b w:val="0"/>
          <w:sz w:val="22"/>
        </w:rPr>
        <w:t>(d) Rani Ki Vav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The back of the new-series Rs 2000 note depicts Mangalyaan (India's Mars orbiter mission).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Punjab is also known as the "Land of five rivers". which one is not part of these 5 rivers?</w:t>
      </w:r>
    </w:p>
    <w:p>
      <w:pPr>
        <w:spacing w:after="0" w:before="0"/>
      </w:pPr>
      <w:r>
        <w:rPr>
          <w:b w:val="0"/>
          <w:sz w:val="22"/>
        </w:rPr>
        <w:t>(a) Sutlej</w:t>
      </w:r>
    </w:p>
    <w:p>
      <w:pPr>
        <w:spacing w:after="0" w:before="0"/>
      </w:pPr>
      <w:r>
        <w:rPr>
          <w:b w:val="0"/>
          <w:sz w:val="22"/>
        </w:rPr>
        <w:t>(b) Yamuna</w:t>
      </w:r>
    </w:p>
    <w:p>
      <w:pPr>
        <w:spacing w:after="0" w:before="0"/>
      </w:pPr>
      <w:r>
        <w:rPr>
          <w:b w:val="0"/>
          <w:sz w:val="22"/>
        </w:rPr>
        <w:t>(c) Ravi</w:t>
      </w:r>
    </w:p>
    <w:p>
      <w:pPr>
        <w:spacing w:after="0" w:before="0"/>
      </w:pPr>
      <w:r>
        <w:rPr>
          <w:b w:val="0"/>
          <w:sz w:val="22"/>
        </w:rPr>
        <w:t>(d) Jhelum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The five rivers of Punjab are Sutlej, Beas, Ravi, Jhelum and Chenab; the Yamuna is not one of them.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___________ was the first Vice President of India.</w:t>
      </w:r>
    </w:p>
    <w:p>
      <w:pPr>
        <w:spacing w:after="0" w:before="0"/>
      </w:pPr>
      <w:r>
        <w:rPr>
          <w:b w:val="0"/>
          <w:sz w:val="22"/>
        </w:rPr>
        <w:t>(a) Dr. S. Radhakrishnan</w:t>
      </w:r>
    </w:p>
    <w:p>
      <w:pPr>
        <w:spacing w:after="0" w:before="0"/>
      </w:pPr>
      <w:r>
        <w:rPr>
          <w:b w:val="0"/>
          <w:sz w:val="22"/>
        </w:rPr>
        <w:t>(b) Pandit Jawahar Lal Nehru</w:t>
      </w:r>
    </w:p>
    <w:p>
      <w:pPr>
        <w:spacing w:after="0" w:before="0"/>
      </w:pPr>
      <w:r>
        <w:rPr>
          <w:b w:val="0"/>
          <w:sz w:val="22"/>
        </w:rPr>
        <w:t>(c) Dr. S. D. Sharma</w:t>
      </w:r>
    </w:p>
    <w:p>
      <w:pPr>
        <w:spacing w:after="0" w:before="0"/>
      </w:pPr>
      <w:r>
        <w:rPr>
          <w:b w:val="0"/>
          <w:sz w:val="22"/>
        </w:rPr>
        <w:t>(d) Dr. Rajendra Prasad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Dr. S. Radhakrishnan was the first Vice President of India (1952-1962).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headquarters of RBI is in ________.</w:t>
      </w:r>
    </w:p>
    <w:p>
      <w:pPr>
        <w:spacing w:after="0" w:before="0"/>
      </w:pPr>
      <w:r>
        <w:rPr>
          <w:b w:val="0"/>
          <w:sz w:val="22"/>
        </w:rPr>
        <w:t>(a) Delhi</w:t>
      </w:r>
    </w:p>
    <w:p>
      <w:pPr>
        <w:spacing w:after="0" w:before="0"/>
      </w:pPr>
      <w:r>
        <w:rPr>
          <w:b w:val="0"/>
          <w:sz w:val="22"/>
        </w:rPr>
        <w:t>(b) Kanpur</w:t>
      </w:r>
    </w:p>
    <w:p>
      <w:pPr>
        <w:spacing w:after="0" w:before="0"/>
      </w:pPr>
      <w:r>
        <w:rPr>
          <w:b w:val="0"/>
          <w:sz w:val="22"/>
        </w:rPr>
        <w:t>(c) Mumbai</w:t>
      </w:r>
    </w:p>
    <w:p>
      <w:pPr>
        <w:spacing w:after="0" w:before="0"/>
      </w:pPr>
      <w:r>
        <w:rPr>
          <w:b w:val="0"/>
          <w:sz w:val="22"/>
        </w:rPr>
        <w:t>(d) Nasik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The headquarters of the Reserve Bank of India is in Mumbai.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With reference to the invaders in ancient India, which one of the following is the correct chronological order?</w:t>
      </w:r>
    </w:p>
    <w:p>
      <w:pPr>
        <w:spacing w:after="0" w:before="0"/>
      </w:pPr>
      <w:r>
        <w:rPr>
          <w:b w:val="0"/>
          <w:sz w:val="22"/>
        </w:rPr>
        <w:t>(a) Greeks - Sakas - Kushanas</w:t>
      </w:r>
    </w:p>
    <w:p>
      <w:pPr>
        <w:spacing w:after="0" w:before="0"/>
      </w:pPr>
      <w:r>
        <w:rPr>
          <w:b w:val="0"/>
          <w:sz w:val="22"/>
        </w:rPr>
        <w:t>(b) Greeks - Kushanas - Sakas</w:t>
      </w:r>
    </w:p>
    <w:p>
      <w:pPr>
        <w:spacing w:after="0" w:before="0"/>
      </w:pPr>
      <w:r>
        <w:rPr>
          <w:b w:val="0"/>
          <w:sz w:val="22"/>
        </w:rPr>
        <w:t>(c) Sakas - Greeks - Kushanas</w:t>
      </w:r>
    </w:p>
    <w:p>
      <w:pPr>
        <w:spacing w:after="0" w:before="0"/>
      </w:pPr>
      <w:r>
        <w:rPr>
          <w:b w:val="0"/>
          <w:sz w:val="22"/>
        </w:rPr>
        <w:t>(d) Sakas - Kushanas - Greeks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The correct chronological order of invaders in ancient India is Greeks - Sakas - Kushanas.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 person wants to make a sum of Rs 16 with 40 coins using 50 paise and 25 paise coins. How many 25 paise coins does he use?</w:t>
      </w:r>
    </w:p>
    <w:p>
      <w:pPr>
        <w:spacing w:after="0" w:before="0"/>
      </w:pPr>
      <w:r>
        <w:rPr>
          <w:b w:val="0"/>
          <w:sz w:val="22"/>
        </w:rPr>
        <w:t>(a) 20</w:t>
      </w:r>
    </w:p>
    <w:p>
      <w:pPr>
        <w:spacing w:after="0" w:before="0"/>
      </w:pPr>
      <w:r>
        <w:rPr>
          <w:b w:val="0"/>
          <w:sz w:val="22"/>
        </w:rPr>
        <w:t>(b) 24</w:t>
      </w:r>
    </w:p>
    <w:p>
      <w:pPr>
        <w:spacing w:after="0" w:before="0"/>
      </w:pPr>
      <w:r>
        <w:rPr>
          <w:b w:val="0"/>
          <w:sz w:val="22"/>
        </w:rPr>
        <w:t>(c) 16</w:t>
      </w:r>
    </w:p>
    <w:p>
      <w:pPr>
        <w:spacing w:after="0" w:before="0"/>
      </w:pPr>
      <w:r>
        <w:rPr>
          <w:b w:val="0"/>
          <w:sz w:val="22"/>
        </w:rPr>
        <w:t>(d) 22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Let x = number of 25-paise coins; then (40−x) 50-paise coins. 0.25x + 0.5(40−x) = 16 → 20 − 0.25x = 16 → x = 16.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 person buys an article at 7/9 of its value and sells it for 20 percent more than its value. What is his gain percentage?</w:t>
      </w:r>
    </w:p>
    <w:p>
      <w:pPr>
        <w:spacing w:after="0" w:before="0"/>
      </w:pPr>
      <w:r>
        <w:rPr>
          <w:b w:val="0"/>
          <w:sz w:val="22"/>
        </w:rPr>
        <w:t>(a) 50 percent</w:t>
      </w:r>
    </w:p>
    <w:p>
      <w:pPr>
        <w:spacing w:after="0" w:before="0"/>
      </w:pPr>
      <w:r>
        <w:rPr>
          <w:b w:val="0"/>
          <w:sz w:val="22"/>
        </w:rPr>
        <w:t>(b) 45.3 percent</w:t>
      </w:r>
    </w:p>
    <w:p>
      <w:pPr>
        <w:spacing w:after="0" w:before="0"/>
      </w:pPr>
      <w:r>
        <w:rPr>
          <w:b w:val="0"/>
          <w:sz w:val="22"/>
        </w:rPr>
        <w:t>(c) 44.4 percent</w:t>
      </w:r>
    </w:p>
    <w:p>
      <w:pPr>
        <w:spacing w:after="0" w:before="0"/>
      </w:pPr>
      <w:r>
        <w:rPr>
          <w:b w:val="0"/>
          <w:sz w:val="22"/>
        </w:rPr>
        <w:t>(d) 54.3 percent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CP = 7/9 of value (V), SP = 1.2 V. Profit % = [(1.2V − 7/9V) ÷ (7/9V)] × 100 = 54.3%.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number is missing in the given number series? 0, 1, 1, 2, 3, 5, 8, 13, 21, ?, 55</w:t>
      </w:r>
    </w:p>
    <w:p>
      <w:pPr>
        <w:spacing w:after="0" w:before="0"/>
      </w:pPr>
      <w:r>
        <w:rPr>
          <w:b w:val="0"/>
          <w:sz w:val="22"/>
        </w:rPr>
        <w:t>(a) 32</w:t>
      </w:r>
    </w:p>
    <w:p>
      <w:pPr>
        <w:spacing w:after="0" w:before="0"/>
      </w:pPr>
      <w:r>
        <w:rPr>
          <w:b w:val="0"/>
          <w:sz w:val="22"/>
        </w:rPr>
        <w:t>(b) 38</w:t>
      </w:r>
    </w:p>
    <w:p>
      <w:pPr>
        <w:spacing w:after="0" w:before="0"/>
      </w:pPr>
      <w:r>
        <w:rPr>
          <w:b w:val="0"/>
          <w:sz w:val="22"/>
        </w:rPr>
        <w:t>(c) 34</w:t>
      </w:r>
    </w:p>
    <w:p>
      <w:pPr>
        <w:spacing w:after="0" w:before="0"/>
      </w:pPr>
      <w:r>
        <w:rPr>
          <w:b w:val="0"/>
          <w:sz w:val="22"/>
        </w:rPr>
        <w:t>(d) 40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This is the Fibonacci series (each number is the sum of the previous two): 0,1,1,2,3,5,8,13,21,34,55 → missing number = 34.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of the following is a rain shadow area of India?</w:t>
      </w:r>
    </w:p>
    <w:p>
      <w:pPr>
        <w:spacing w:after="0" w:before="0"/>
      </w:pPr>
      <w:r>
        <w:rPr>
          <w:b w:val="0"/>
          <w:sz w:val="22"/>
        </w:rPr>
        <w:t>(a) Kerala coast</w:t>
      </w:r>
    </w:p>
    <w:p>
      <w:pPr>
        <w:spacing w:after="0" w:before="0"/>
      </w:pPr>
      <w:r>
        <w:rPr>
          <w:b w:val="0"/>
          <w:sz w:val="22"/>
        </w:rPr>
        <w:t>(b) Meghalaya</w:t>
      </w:r>
    </w:p>
    <w:p>
      <w:pPr>
        <w:spacing w:after="0" w:before="0"/>
      </w:pPr>
      <w:r>
        <w:rPr>
          <w:b w:val="0"/>
          <w:sz w:val="22"/>
        </w:rPr>
        <w:t>(c) Deccan Plateau (east of Western Ghats)</w:t>
      </w:r>
    </w:p>
    <w:p>
      <w:pPr>
        <w:spacing w:after="0" w:before="0"/>
      </w:pPr>
      <w:r>
        <w:rPr>
          <w:b w:val="0"/>
          <w:sz w:val="22"/>
        </w:rPr>
        <w:t>(d) Assam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The eastern side of the Western Ghats (Deccan plateau) receives less rainfall as it lies in the rain shadow region.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Siachin Glacier is located in which mountain range?</w:t>
      </w:r>
    </w:p>
    <w:p>
      <w:pPr>
        <w:spacing w:after="0" w:before="0"/>
      </w:pPr>
      <w:r>
        <w:rPr>
          <w:b w:val="0"/>
          <w:sz w:val="22"/>
        </w:rPr>
        <w:t>(a) Himalayas</w:t>
      </w:r>
    </w:p>
    <w:p>
      <w:pPr>
        <w:spacing w:after="0" w:before="0"/>
      </w:pPr>
      <w:r>
        <w:rPr>
          <w:b w:val="0"/>
          <w:sz w:val="22"/>
        </w:rPr>
        <w:t>(b) Karakoram</w:t>
      </w:r>
    </w:p>
    <w:p>
      <w:pPr>
        <w:spacing w:after="0" w:before="0"/>
      </w:pPr>
      <w:r>
        <w:rPr>
          <w:b w:val="0"/>
          <w:sz w:val="22"/>
        </w:rPr>
        <w:t>(c) Pir Panjal</w:t>
      </w:r>
    </w:p>
    <w:p>
      <w:pPr>
        <w:spacing w:after="0" w:before="0"/>
      </w:pPr>
      <w:r>
        <w:rPr>
          <w:b w:val="0"/>
          <w:sz w:val="22"/>
        </w:rPr>
        <w:t>(d) Zanskar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The Siachen Glacier lies in the Karakoram range of the eastern Himalayas.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state is known as the 'Spice Garden of India'?</w:t>
      </w:r>
    </w:p>
    <w:p>
      <w:pPr>
        <w:spacing w:after="0" w:before="0"/>
      </w:pPr>
      <w:r>
        <w:rPr>
          <w:b w:val="0"/>
          <w:sz w:val="22"/>
        </w:rPr>
        <w:t>(a) Kerala</w:t>
      </w:r>
    </w:p>
    <w:p>
      <w:pPr>
        <w:spacing w:after="0" w:before="0"/>
      </w:pPr>
      <w:r>
        <w:rPr>
          <w:b w:val="0"/>
          <w:sz w:val="22"/>
        </w:rPr>
        <w:t>(b) Karnataka</w:t>
      </w:r>
    </w:p>
    <w:p>
      <w:pPr>
        <w:spacing w:after="0" w:before="0"/>
      </w:pPr>
      <w:r>
        <w:rPr>
          <w:b w:val="0"/>
          <w:sz w:val="22"/>
        </w:rPr>
        <w:t>(c) Tamil Nadu</w:t>
      </w:r>
    </w:p>
    <w:p>
      <w:pPr>
        <w:spacing w:after="0" w:before="0"/>
      </w:pPr>
      <w:r>
        <w:rPr>
          <w:b w:val="0"/>
          <w:sz w:val="22"/>
        </w:rPr>
        <w:t>(d) Goa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Kerala is known as the Spice Garden of India for its abundant spice production.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Mawsynram, the wettest place on Earth, is located in which Indian state?</w:t>
      </w:r>
    </w:p>
    <w:p>
      <w:pPr>
        <w:spacing w:after="0" w:before="0"/>
      </w:pPr>
      <w:r>
        <w:rPr>
          <w:b w:val="0"/>
          <w:sz w:val="22"/>
        </w:rPr>
        <w:t>(a) Assam</w:t>
      </w:r>
    </w:p>
    <w:p>
      <w:pPr>
        <w:spacing w:after="0" w:before="0"/>
      </w:pPr>
      <w:r>
        <w:rPr>
          <w:b w:val="0"/>
          <w:sz w:val="22"/>
        </w:rPr>
        <w:t>(b) Meghalaya</w:t>
      </w:r>
    </w:p>
    <w:p>
      <w:pPr>
        <w:spacing w:after="0" w:before="0"/>
      </w:pPr>
      <w:r>
        <w:rPr>
          <w:b w:val="0"/>
          <w:sz w:val="22"/>
        </w:rPr>
        <w:t>(c) Nagaland</w:t>
      </w:r>
    </w:p>
    <w:p>
      <w:pPr>
        <w:spacing w:after="0" w:before="0"/>
      </w:pPr>
      <w:r>
        <w:rPr>
          <w:b w:val="0"/>
          <w:sz w:val="22"/>
        </w:rPr>
        <w:t>(d) Tripura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Mawsynram, in the East Khasi Hills of Meghalaya, receives the highest annual rainfall in the world.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Preamble of the Indian Constitution declares India to be a:</w:t>
      </w:r>
    </w:p>
    <w:p>
      <w:pPr>
        <w:spacing w:after="0" w:before="0"/>
      </w:pPr>
      <w:r>
        <w:rPr>
          <w:b w:val="0"/>
          <w:sz w:val="22"/>
        </w:rPr>
        <w:t>(a) Sovereign, Socialist, Secular, Democratic Republic</w:t>
      </w:r>
    </w:p>
    <w:p>
      <w:pPr>
        <w:spacing w:after="0" w:before="0"/>
      </w:pPr>
      <w:r>
        <w:rPr>
          <w:b w:val="0"/>
          <w:sz w:val="22"/>
        </w:rPr>
        <w:t>(b) Federal, Socialist, Secular Republic</w:t>
      </w:r>
    </w:p>
    <w:p>
      <w:pPr>
        <w:spacing w:after="0" w:before="0"/>
      </w:pPr>
      <w:r>
        <w:rPr>
          <w:b w:val="0"/>
          <w:sz w:val="22"/>
        </w:rPr>
        <w:t>(c) Sovereign, Democratic, Welfare State</w:t>
      </w:r>
    </w:p>
    <w:p>
      <w:pPr>
        <w:spacing w:after="0" w:before="0"/>
      </w:pPr>
      <w:r>
        <w:rPr>
          <w:b w:val="0"/>
          <w:sz w:val="22"/>
        </w:rPr>
        <w:t>(d) Union of Socialist States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The 42nd Amendment (1976) added the words Socialist, Secular and Integrity to the Preamble.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Fundamental Rights in the Indian Constitution are borrowed from the Constitution of which country?</w:t>
      </w:r>
    </w:p>
    <w:p>
      <w:pPr>
        <w:spacing w:after="0" w:before="0"/>
      </w:pPr>
      <w:r>
        <w:rPr>
          <w:b w:val="0"/>
          <w:sz w:val="22"/>
        </w:rPr>
        <w:t>(a) USA</w:t>
      </w:r>
    </w:p>
    <w:p>
      <w:pPr>
        <w:spacing w:after="0" w:before="0"/>
      </w:pPr>
      <w:r>
        <w:rPr>
          <w:b w:val="0"/>
          <w:sz w:val="22"/>
        </w:rPr>
        <w:t>(b) UK</w:t>
      </w:r>
    </w:p>
    <w:p>
      <w:pPr>
        <w:spacing w:after="0" w:before="0"/>
      </w:pPr>
      <w:r>
        <w:rPr>
          <w:b w:val="0"/>
          <w:sz w:val="22"/>
        </w:rPr>
        <w:t>(c) Ireland</w:t>
      </w:r>
    </w:p>
    <w:p>
      <w:pPr>
        <w:spacing w:after="0" w:before="0"/>
      </w:pPr>
      <w:r>
        <w:rPr>
          <w:b w:val="0"/>
          <w:sz w:val="22"/>
        </w:rPr>
        <w:t>(d) Canada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Fundamental Rights are taken from the US Constitution; Directive Principles from Ireland; and parliamentary system from the UK.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How many Fundamental Duties are listed in the Indian Constitution (Article 51A)?</w:t>
      </w:r>
    </w:p>
    <w:p>
      <w:pPr>
        <w:spacing w:after="0" w:before="0"/>
      </w:pPr>
      <w:r>
        <w:rPr>
          <w:b w:val="0"/>
          <w:sz w:val="22"/>
        </w:rPr>
        <w:t>(a) Six</w:t>
      </w:r>
    </w:p>
    <w:p>
      <w:pPr>
        <w:spacing w:after="0" w:before="0"/>
      </w:pPr>
      <w:r>
        <w:rPr>
          <w:b w:val="0"/>
          <w:sz w:val="22"/>
        </w:rPr>
        <w:t>(b) Eight</w:t>
      </w:r>
    </w:p>
    <w:p>
      <w:pPr>
        <w:spacing w:after="0" w:before="0"/>
      </w:pPr>
      <w:r>
        <w:rPr>
          <w:b w:val="0"/>
          <w:sz w:val="22"/>
        </w:rPr>
        <w:t>(c) Ten</w:t>
      </w:r>
    </w:p>
    <w:p>
      <w:pPr>
        <w:spacing w:after="0" w:before="0"/>
      </w:pPr>
      <w:r>
        <w:rPr>
          <w:b w:val="0"/>
          <w:sz w:val="22"/>
        </w:rPr>
        <w:t>(d) Eleven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There are 11 Fundamental Duties, added by the 42nd Amendment (1976) on the recommendation of the Swaran Singh Committee.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President of India is elected by:</w:t>
      </w:r>
    </w:p>
    <w:p>
      <w:pPr>
        <w:spacing w:after="0" w:before="0"/>
      </w:pPr>
      <w:r>
        <w:rPr>
          <w:b w:val="0"/>
          <w:sz w:val="22"/>
        </w:rPr>
        <w:t>(a) Direct vote of the people</w:t>
      </w:r>
    </w:p>
    <w:p>
      <w:pPr>
        <w:spacing w:after="0" w:before="0"/>
      </w:pPr>
      <w:r>
        <w:rPr>
          <w:b w:val="0"/>
          <w:sz w:val="22"/>
        </w:rPr>
        <w:t>(b) An electoral college</w:t>
      </w:r>
    </w:p>
    <w:p>
      <w:pPr>
        <w:spacing w:after="0" w:before="0"/>
      </w:pPr>
      <w:r>
        <w:rPr>
          <w:b w:val="0"/>
          <w:sz w:val="22"/>
        </w:rPr>
        <w:t>(c) Members of Lok Sabha only</w:t>
      </w:r>
    </w:p>
    <w:p>
      <w:pPr>
        <w:spacing w:after="0" w:before="0"/>
      </w:pPr>
      <w:r>
        <w:rPr>
          <w:b w:val="0"/>
          <w:sz w:val="22"/>
        </w:rPr>
        <w:t>(d) The Chief Justice of India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The President is elected by an electoral college consisting of elected members of both Houses of Parliament and the state legislative assemblies.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Who administers the oath of office to the President of India?</w:t>
      </w:r>
    </w:p>
    <w:p>
      <w:pPr>
        <w:spacing w:after="0" w:before="0"/>
      </w:pPr>
      <w:r>
        <w:rPr>
          <w:b w:val="0"/>
          <w:sz w:val="22"/>
        </w:rPr>
        <w:t>(a) Prime Minister</w:t>
      </w:r>
    </w:p>
    <w:p>
      <w:pPr>
        <w:spacing w:after="0" w:before="0"/>
      </w:pPr>
      <w:r>
        <w:rPr>
          <w:b w:val="0"/>
          <w:sz w:val="22"/>
        </w:rPr>
        <w:t>(b) Chief Justice of India</w:t>
      </w:r>
    </w:p>
    <w:p>
      <w:pPr>
        <w:spacing w:after="0" w:before="0"/>
      </w:pPr>
      <w:r>
        <w:rPr>
          <w:b w:val="0"/>
          <w:sz w:val="22"/>
        </w:rPr>
        <w:t>(c) Vice President</w:t>
      </w:r>
    </w:p>
    <w:p>
      <w:pPr>
        <w:spacing w:after="0" w:before="0"/>
      </w:pPr>
      <w:r>
        <w:rPr>
          <w:b w:val="0"/>
          <w:sz w:val="22"/>
        </w:rPr>
        <w:t>(d) Speaker of Lok Sabha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The Chief Justice of India administers the oath of office to the President.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Article 21 of the Indian Constitution deals with:</w:t>
      </w:r>
    </w:p>
    <w:p>
      <w:pPr>
        <w:spacing w:after="0" w:before="0"/>
      </w:pPr>
      <w:r>
        <w:rPr>
          <w:b w:val="0"/>
          <w:sz w:val="22"/>
        </w:rPr>
        <w:t>(a) Equality before law</w:t>
      </w:r>
    </w:p>
    <w:p>
      <w:pPr>
        <w:spacing w:after="0" w:before="0"/>
      </w:pPr>
      <w:r>
        <w:rPr>
          <w:b w:val="0"/>
          <w:sz w:val="22"/>
        </w:rPr>
        <w:t>(b) Protection of life and personal liberty</w:t>
      </w:r>
    </w:p>
    <w:p>
      <w:pPr>
        <w:spacing w:after="0" w:before="0"/>
      </w:pPr>
      <w:r>
        <w:rPr>
          <w:b w:val="0"/>
          <w:sz w:val="22"/>
        </w:rPr>
        <w:t>(c) Freedom of religion</w:t>
      </w:r>
    </w:p>
    <w:p>
      <w:pPr>
        <w:spacing w:after="0" w:before="0"/>
      </w:pPr>
      <w:r>
        <w:rPr>
          <w:b w:val="0"/>
          <w:sz w:val="22"/>
        </w:rPr>
        <w:t>(d) Right to education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Article 21 guarantees protection of life and personal liberty, interpreted to include the right to privacy and dignity.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Rajya Sabha is a permanent house because:</w:t>
      </w:r>
    </w:p>
    <w:p>
      <w:pPr>
        <w:spacing w:after="0" w:before="0"/>
      </w:pPr>
      <w:r>
        <w:rPr>
          <w:b w:val="0"/>
          <w:sz w:val="22"/>
        </w:rPr>
        <w:t>(a) It cannot be dissolved</w:t>
      </w:r>
    </w:p>
    <w:p>
      <w:pPr>
        <w:spacing w:after="0" w:before="0"/>
      </w:pPr>
      <w:r>
        <w:rPr>
          <w:b w:val="0"/>
          <w:sz w:val="22"/>
        </w:rPr>
        <w:t>(b) Members serve for life</w:t>
      </w:r>
    </w:p>
    <w:p>
      <w:pPr>
        <w:spacing w:after="0" w:before="0"/>
      </w:pPr>
      <w:r>
        <w:rPr>
          <w:b w:val="0"/>
          <w:sz w:val="22"/>
        </w:rPr>
        <w:t>(c) It has no elected members</w:t>
      </w:r>
    </w:p>
    <w:p>
      <w:pPr>
        <w:spacing w:after="0" w:before="0"/>
      </w:pPr>
      <w:r>
        <w:rPr>
          <w:b w:val="0"/>
          <w:sz w:val="22"/>
        </w:rPr>
        <w:t>(d) It is nominated by the President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The Rajya Sabha (Council of States) is a permanent house; one-third of its members retire every two years.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