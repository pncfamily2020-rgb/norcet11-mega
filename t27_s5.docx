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deepest point in the Earth's oceans is located in which of the following?</w:t>
      </w:r>
    </w:p>
    <w:p>
      <w:r>
        <w:t xml:space="preserve">(a) Mariana Trench</w:t>
      </w:r>
    </w:p>
    <w:p>
      <w:r>
        <w:t xml:space="preserve">(b) Java Trench</w:t>
      </w:r>
    </w:p>
    <w:p>
      <w:r>
        <w:t xml:space="preserve">(c) Puerto Rico Trench</w:t>
      </w:r>
    </w:p>
    <w:p>
      <w:r>
        <w:t xml:space="preserve">(d) Tonga Trench</w:t>
      </w:r>
    </w:p>
    <w:p>
      <w:r>
        <w:t xml:space="preserve">Answer: a</w:t>
      </w:r>
    </w:p>
    <w:p>
      <w:r>
        <w:t xml:space="preserve">Solution: The Mariana Trench in the western Pacific Ocean contains the Challenger Deep, the deepest known point of the world's oceans, at about 10,994 meters.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planet is known as the "Red Planet"?</w:t>
      </w:r>
    </w:p>
    <w:p>
      <w:r>
        <w:t xml:space="preserve">(a) Venus</w:t>
      </w:r>
    </w:p>
    <w:p>
      <w:r>
        <w:t xml:space="preserve">(b) Jupiter</w:t>
      </w:r>
    </w:p>
    <w:p>
      <w:r>
        <w:t xml:space="preserve">(c) Mars</w:t>
      </w:r>
    </w:p>
    <w:p>
      <w:r>
        <w:t xml:space="preserve">(d) Mercury</w:t>
      </w:r>
    </w:p>
    <w:p>
      <w:r>
        <w:t xml:space="preserve">Answer: c</w:t>
      </w:r>
    </w:p>
    <w:p>
      <w:r>
        <w:t xml:space="preserve">Solution: Mars appears red due to iron oxide (rust) on its surface, earning it the nickname "Red Planet."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Battle of Plassey was fought in which year?</w:t>
      </w:r>
    </w:p>
    <w:p>
      <w:r>
        <w:t xml:space="preserve">(a) 1757</w:t>
      </w:r>
    </w:p>
    <w:p>
      <w:r>
        <w:t xml:space="preserve">(b) 1764</w:t>
      </w:r>
    </w:p>
    <w:p>
      <w:r>
        <w:t xml:space="preserve">(c) 1857</w:t>
      </w:r>
    </w:p>
    <w:p>
      <w:r>
        <w:t xml:space="preserve">(d) 1600</w:t>
      </w:r>
    </w:p>
    <w:p>
      <w:r>
        <w:t xml:space="preserve">Answer: a</w:t>
      </w:r>
    </w:p>
    <w:p>
      <w:r>
        <w:t xml:space="preserve">Solution: The Battle of Plassey was fought on 23 June 1757 between the British East India Company and Nawab Siraj-ud-Daulah of Bengal, marking the beginning of British political dominance in India.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 programming language?</w:t>
      </w:r>
    </w:p>
    <w:p>
      <w:r>
        <w:t xml:space="preserve">(a) HTML</w:t>
      </w:r>
    </w:p>
    <w:p>
      <w:r>
        <w:t xml:space="preserve">(b) Python</w:t>
      </w:r>
    </w:p>
    <w:p>
      <w:r>
        <w:t xml:space="preserve">(c) HTTP</w:t>
      </w:r>
    </w:p>
    <w:p>
      <w:r>
        <w:t xml:space="preserve">(d) JPEG</w:t>
      </w:r>
    </w:p>
    <w:p>
      <w:r>
        <w:t xml:space="preserve">Answer: b</w:t>
      </w:r>
    </w:p>
    <w:p>
      <w:r>
        <w:t xml:space="preserve">Solution: Python is a general-purpose programming language. HTML is a markup language, HTTP is a protocol, and JPEG is an image format.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a certain code, if CAT is written as DBU, then how is DOG written in that code?</w:t>
      </w:r>
    </w:p>
    <w:p>
      <w:r>
        <w:t xml:space="preserve">(a) EPH</w:t>
      </w:r>
    </w:p>
    <w:p>
      <w:r>
        <w:t xml:space="preserve">(b) EPI</w:t>
      </w:r>
    </w:p>
    <w:p>
      <w:r>
        <w:t xml:space="preserve">(c) FQH</w:t>
      </w:r>
    </w:p>
    <w:p>
      <w:r>
        <w:t xml:space="preserve">(d) EPG</w:t>
      </w:r>
    </w:p>
    <w:p>
      <w:r>
        <w:t xml:space="preserve">Answer: a</w:t>
      </w:r>
    </w:p>
    <w:p>
      <w:r>
        <w:t xml:space="preserve">Solution: Each letter is shifted by +1 in the alphabet: C→D, A→B, T→U. Applying the same rule, D→E, O→P, G→H, giving EPH.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What is the full form of RAM?</w:t>
      </w:r>
    </w:p>
    <w:p>
      <w:r>
        <w:t xml:space="preserve">(a) Random Access Memory</w:t>
      </w:r>
    </w:p>
    <w:p>
      <w:r>
        <w:t xml:space="preserve">(b) Read Access Memory</w:t>
      </w:r>
    </w:p>
    <w:p>
      <w:r>
        <w:t xml:space="preserve">(c) Rapid Access Module</w:t>
      </w:r>
    </w:p>
    <w:p>
      <w:r>
        <w:t xml:space="preserve">(d) Random Allocated Memory</w:t>
      </w:r>
    </w:p>
    <w:p>
      <w:r>
        <w:t xml:space="preserve">Answer: a</w:t>
      </w:r>
    </w:p>
    <w:p>
      <w:r>
        <w:t xml:space="preserve">Solution: RAM stands for Random Access Memory, the volatile memory that stores data temporarily while a computer is running.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Find the missing number in the series: 2, 6, 12, 20, 30, ?</w:t>
      </w:r>
    </w:p>
    <w:p>
      <w:r>
        <w:t xml:space="preserve">(a) 40</w:t>
      </w:r>
    </w:p>
    <w:p>
      <w:r>
        <w:t xml:space="preserve">(b) 42</w:t>
      </w:r>
    </w:p>
    <w:p>
      <w:r>
        <w:t xml:space="preserve">(c) 44</w:t>
      </w:r>
    </w:p>
    <w:p>
      <w:r>
        <w:t xml:space="preserve">(d) 36</w:t>
      </w:r>
    </w:p>
    <w:p>
      <w:r>
        <w:t xml:space="preserve">Answer: b</w:t>
      </w:r>
    </w:p>
    <w:p>
      <w:r>
        <w:t xml:space="preserve">Solution: The differences are 4, 6, 8, 10 — increasing by 2 each time. The next difference is 12, so 30 + 12 = 42.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rivers flows through the Thar Desert?</w:t>
      </w:r>
    </w:p>
    <w:p>
      <w:r>
        <w:t xml:space="preserve">(a) Luni</w:t>
      </w:r>
    </w:p>
    <w:p>
      <w:r>
        <w:t xml:space="preserve">(b) Ganga</w:t>
      </w:r>
    </w:p>
    <w:p>
      <w:r>
        <w:t xml:space="preserve">(c) Brahmaputra</w:t>
      </w:r>
    </w:p>
    <w:p>
      <w:r>
        <w:t xml:space="preserve">(d) Godavari</w:t>
      </w:r>
    </w:p>
    <w:p>
      <w:r>
        <w:t xml:space="preserve">Answer: a</w:t>
      </w:r>
    </w:p>
    <w:p>
      <w:r>
        <w:t xml:space="preserve">Solution: The Luni is the only major river that flows through the Thar Desert in Rajasthan, originating in the Aravalli Range.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 Indian woman to win an Olympic medal was:</w:t>
      </w:r>
    </w:p>
    <w:p>
      <w:r>
        <w:t xml:space="preserve">(a) Karnam Malleswari</w:t>
      </w:r>
    </w:p>
    <w:p>
      <w:r>
        <w:t xml:space="preserve">(b) P.T. Usha</w:t>
      </w:r>
    </w:p>
    <w:p>
      <w:r>
        <w:t xml:space="preserve">(c) Sania Mirza</w:t>
      </w:r>
    </w:p>
    <w:p>
      <w:r>
        <w:t xml:space="preserve">(d) Mary Kom</w:t>
      </w:r>
    </w:p>
    <w:p>
      <w:r>
        <w:t xml:space="preserve">Answer: a</w:t>
      </w:r>
    </w:p>
    <w:p>
      <w:r>
        <w:t xml:space="preserve">Solution: Weightlifter Karnam Malleswari won the bronze medal at the Sydney 2000 Olympics, becoming the first Indian woman to win an Olympic medal.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the day after tomorrow is Friday, what day is today?</w:t>
      </w:r>
    </w:p>
    <w:p>
      <w:r>
        <w:t xml:space="preserve">(a) Tuesday</w:t>
      </w:r>
    </w:p>
    <w:p>
      <w:r>
        <w:t xml:space="preserve">(b) Wednesday</w:t>
      </w:r>
    </w:p>
    <w:p>
      <w:r>
        <w:t xml:space="preserve">(c) Thursday</w:t>
      </w:r>
    </w:p>
    <w:p>
      <w:r>
        <w:t xml:space="preserve">(d) Monday</w:t>
      </w:r>
    </w:p>
    <w:p>
      <w:r>
        <w:t xml:space="preserve">Answer: b</w:t>
      </w:r>
    </w:p>
    <w:p>
      <w:r>
        <w:t xml:space="preserve">Solution: If the day after tomorrow is Friday, then tomorrow is Thursday, so today is Wednesday.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Which vitamin is synthesized in the human skin upon exposure to sunlight?</w:t>
      </w:r>
    </w:p>
    <w:p>
      <w:r>
        <w:t xml:space="preserve">(a) Vitamin A</w:t>
      </w:r>
    </w:p>
    <w:p>
      <w:r>
        <w:t xml:space="preserve">(b) Vitamin C</w:t>
      </w:r>
    </w:p>
    <w:p>
      <w:r>
        <w:t xml:space="preserve">(c) Vitamin D</w:t>
      </w:r>
    </w:p>
    <w:p>
      <w:r>
        <w:t xml:space="preserve">(d) Vitamin K</w:t>
      </w:r>
    </w:p>
    <w:p>
      <w:r>
        <w:t xml:space="preserve">Answer: c</w:t>
      </w:r>
    </w:p>
    <w:p>
      <w:r>
        <w:t xml:space="preserve">Solution: Ultraviolet rays of sunlight convert 7-dehydrocholesterol in the skin into vitamin D3 (cholecalciferol), which is then activated by the liver and kidneys.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National Flag of India was designed by:</w:t>
      </w:r>
    </w:p>
    <w:p>
      <w:r>
        <w:t xml:space="preserve">(a) Pingali Venkayya</w:t>
      </w:r>
    </w:p>
    <w:p>
      <w:r>
        <w:t xml:space="preserve">(b) Mahatma Gandhi</w:t>
      </w:r>
    </w:p>
    <w:p>
      <w:r>
        <w:t xml:space="preserve">(c) Jawaharlal Nehru</w:t>
      </w:r>
    </w:p>
    <w:p>
      <w:r>
        <w:t xml:space="preserve">(d) B.R. Ambedkar</w:t>
      </w:r>
    </w:p>
    <w:p>
      <w:r>
        <w:t xml:space="preserve">Answer: a</w:t>
      </w:r>
    </w:p>
    <w:p>
      <w:r>
        <w:t xml:space="preserve">Solution: Pingali Venkayya designed the Indian national flag. The tricolor with the Ashoka Chakra was adopted on 22 July 1947.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man walks 5 km north, then turns right and walks 3 km, then turns right again and walks 5 km. How far is he from the starting point?</w:t>
      </w:r>
    </w:p>
    <w:p>
      <w:r>
        <w:t xml:space="preserve">(a) 3 km</w:t>
      </w:r>
    </w:p>
    <w:p>
      <w:r>
        <w:t xml:space="preserve">(b) 5 km</w:t>
      </w:r>
    </w:p>
    <w:p>
      <w:r>
        <w:t xml:space="preserve">(c) 8 km</w:t>
      </w:r>
    </w:p>
    <w:p>
      <w:r>
        <w:t xml:space="preserve">(d) 13 km</w:t>
      </w:r>
    </w:p>
    <w:p>
      <w:r>
        <w:t xml:space="preserve">Answer: a</w:t>
      </w:r>
    </w:p>
    <w:p>
      <w:r>
        <w:t xml:space="preserve">Solution: After walking 5 km north, then 3 km east, then 5 km south, the man is back at the starting latitude but 3 km east — so he is 3 km from the start.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the smallest unit of data in a computer?</w:t>
      </w:r>
    </w:p>
    <w:p>
      <w:r>
        <w:t xml:space="preserve">(a) Bit</w:t>
      </w:r>
    </w:p>
    <w:p>
      <w:r>
        <w:t xml:space="preserve">(b) Byte</w:t>
      </w:r>
    </w:p>
    <w:p>
      <w:r>
        <w:t xml:space="preserve">(c) Nibble</w:t>
      </w:r>
    </w:p>
    <w:p>
      <w:r>
        <w:t xml:space="preserve">(d) Word</w:t>
      </w:r>
    </w:p>
    <w:p>
      <w:r>
        <w:t xml:space="preserve">Answer: a</w:t>
      </w:r>
    </w:p>
    <w:p>
      <w:r>
        <w:t xml:space="preserve">Solution: A bit (binary digit) is the smallest unit of data, representing a 0 or 1. Eight bits form one byte.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ozone layer is primarily found in which layer of the atmosphere?</w:t>
      </w:r>
    </w:p>
    <w:p>
      <w:r>
        <w:t xml:space="preserve">(a) Troposphere</w:t>
      </w:r>
    </w:p>
    <w:p>
      <w:r>
        <w:t xml:space="preserve">(b) Stratosphere</w:t>
      </w:r>
    </w:p>
    <w:p>
      <w:r>
        <w:t xml:space="preserve">(c) Mesosphere</w:t>
      </w:r>
    </w:p>
    <w:p>
      <w:r>
        <w:t xml:space="preserve">(d) Thermosphere</w:t>
      </w:r>
    </w:p>
    <w:p>
      <w:r>
        <w:t xml:space="preserve">Answer: b</w:t>
      </w:r>
    </w:p>
    <w:p>
      <w:r>
        <w:t xml:space="preserve">Solution: The ozone layer lies in the stratosphere, at roughly 15–35 km above the Earth's surface, where it absorbs most of the sun's harmful ultraviolet radiation.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country is known as the "Land of the Rising Sun"?</w:t>
      </w:r>
    </w:p>
    <w:p>
      <w:r>
        <w:t xml:space="preserve">(a) China</w:t>
      </w:r>
    </w:p>
    <w:p>
      <w:r>
        <w:t xml:space="preserve">(b) Thailand</w:t>
      </w:r>
    </w:p>
    <w:p>
      <w:r>
        <w:t xml:space="preserve">(c) Japan</w:t>
      </w:r>
    </w:p>
    <w:p>
      <w:r>
        <w:t xml:space="preserve">(d) South Korea</w:t>
      </w:r>
    </w:p>
    <w:p>
      <w:r>
        <w:t xml:space="preserve">Answer: c</w:t>
      </w:r>
    </w:p>
    <w:p>
      <w:r>
        <w:t xml:space="preserve">Solution: Japan is called the "Land of the Rising Sun" because the sun appears to rise from the east toward Japan from the perspective of China.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the code for BOOK is 25151511, what is the code for PEN?</w:t>
      </w:r>
    </w:p>
    <w:p>
      <w:r>
        <w:t xml:space="preserve">(a) 16514</w:t>
      </w:r>
    </w:p>
    <w:p>
      <w:r>
        <w:t xml:space="preserve">(b) 165114</w:t>
      </w:r>
    </w:p>
    <w:p>
      <w:r>
        <w:t xml:space="preserve">(c) 1651145</w:t>
      </w:r>
    </w:p>
    <w:p>
      <w:r>
        <w:t xml:space="preserve">(d) 1651414</w:t>
      </w:r>
    </w:p>
    <w:p>
      <w:r>
        <w:t xml:space="preserve">Answer: a</w:t>
      </w:r>
    </w:p>
    <w:p>
      <w:r>
        <w:t xml:space="preserve">Solution: The code uses the alphabet positions reversed into two digits: P=16, E=5, N=14, giving 16514.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not a type of computer memory?</w:t>
      </w:r>
    </w:p>
    <w:p>
      <w:r>
        <w:t xml:space="preserve">(a) ROM</w:t>
      </w:r>
    </w:p>
    <w:p>
      <w:r>
        <w:t xml:space="preserve">(b) Cache</w:t>
      </w:r>
    </w:p>
    <w:p>
      <w:r>
        <w:t xml:space="preserve">(c) Modem</w:t>
      </w:r>
    </w:p>
    <w:p>
      <w:r>
        <w:t xml:space="preserve">(d) SSD</w:t>
      </w:r>
    </w:p>
    <w:p>
      <w:r>
        <w:t xml:space="preserve">Answer: c</w:t>
      </w:r>
    </w:p>
    <w:p>
      <w:r>
        <w:t xml:space="preserve">Solution: A modem is a communication hardware device, not computer memory. ROM, cache, and SSD are all types of memory/storage.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Kumbh Mela is held on the banks of which river?</w:t>
      </w:r>
    </w:p>
    <w:p>
      <w:r>
        <w:t xml:space="preserve">(a) Ganga</w:t>
      </w:r>
    </w:p>
    <w:p>
      <w:r>
        <w:t xml:space="preserve">(b) Yamuna</w:t>
      </w:r>
    </w:p>
    <w:p>
      <w:r>
        <w:t xml:space="preserve">(c) Godavari</w:t>
      </w:r>
    </w:p>
    <w:p>
      <w:r>
        <w:t xml:space="preserve">(d) All of the above</w:t>
      </w:r>
    </w:p>
    <w:p>
      <w:r>
        <w:t xml:space="preserve">Answer: d</w:t>
      </w:r>
    </w:p>
    <w:p>
      <w:r>
        <w:t xml:space="preserve">Solution: The Kumbh Mela rotates among four locations on the banks of the Ganga (Haridwar), Godavari (Nashik), Shipra (Ujjain), and the confluence of Ganga, Yamuna, and Saraswati (Prayagraj).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process of converting raw data into a meaningful form is called:</w:t>
      </w:r>
    </w:p>
    <w:p>
      <w:r>
        <w:t xml:space="preserve">(a) Storage</w:t>
      </w:r>
    </w:p>
    <w:p>
      <w:r>
        <w:t xml:space="preserve">(b) Processing</w:t>
      </w:r>
    </w:p>
    <w:p>
      <w:r>
        <w:t xml:space="preserve">(c) Output</w:t>
      </w:r>
    </w:p>
    <w:p>
      <w:r>
        <w:t xml:space="preserve">(d) Input</w:t>
      </w:r>
    </w:p>
    <w:p>
      <w:r>
        <w:t xml:space="preserve">Answer: b</w:t>
      </w:r>
    </w:p>
    <w:p>
      <w:r>
        <w:t xml:space="preserve">Solution: Processing is the manipulation of raw data by the CPU to convert it into meaningful information. Input, storage, and output are other stages of the information processing cycle.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