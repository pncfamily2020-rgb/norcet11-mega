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Select the word most similar in meaning to 'genuine'.</w:t>
      </w:r>
    </w:p>
    <w:p>
      <w:pPr>
        <w:spacing w:after="0" w:before="0"/>
      </w:pPr>
      <w:r>
        <w:rPr>
          <w:b w:val="0"/>
          <w:i w:val="0"/>
          <w:sz w:val="22"/>
        </w:rPr>
        <w:t>(a) Artificial</w:t>
      </w:r>
    </w:p>
    <w:p>
      <w:pPr>
        <w:spacing w:after="0" w:before="0"/>
      </w:pPr>
      <w:r>
        <w:rPr>
          <w:b w:val="0"/>
          <w:i w:val="0"/>
          <w:sz w:val="22"/>
        </w:rPr>
        <w:t>(b) Fake</w:t>
      </w:r>
    </w:p>
    <w:p>
      <w:pPr>
        <w:spacing w:after="0" w:before="0"/>
      </w:pPr>
      <w:r>
        <w:rPr>
          <w:b w:val="0"/>
          <w:i w:val="0"/>
          <w:sz w:val="22"/>
        </w:rPr>
        <w:t>(c) Authentic</w:t>
      </w:r>
    </w:p>
    <w:p>
      <w:pPr>
        <w:spacing w:after="0" w:before="0"/>
      </w:pPr>
      <w:r>
        <w:rPr>
          <w:b w:val="0"/>
          <w:i w:val="0"/>
          <w:sz w:val="22"/>
        </w:rPr>
        <w:t>(d) Synthetic</w:t>
      </w:r>
    </w:p>
    <w:p>
      <w:pPr>
        <w:spacing w:after="0" w:before="40"/>
      </w:pPr>
      <w:r>
        <w:rPr>
          <w:b/>
          <w:i w:val="0"/>
          <w:sz w:val="22"/>
        </w:rPr>
        <w:t>Answer: c</w:t>
      </w:r>
    </w:p>
    <w:p>
      <w:pPr>
        <w:spacing w:after="0" w:before="0"/>
      </w:pPr>
      <w:r>
        <w:rPr>
          <w:b w:val="0"/>
          <w:i w:val="0"/>
          <w:sz w:val="21"/>
        </w:rPr>
        <w:t>Solution: 'Genuine' means real or authentic. 'Artificial', 'fake', and 'synthetic' are all antonyms in this context.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word is the opposite of 'terse'?</w:t>
      </w:r>
    </w:p>
    <w:p>
      <w:pPr>
        <w:spacing w:after="0" w:before="0"/>
      </w:pPr>
      <w:r>
        <w:rPr>
          <w:b w:val="0"/>
          <w:i w:val="0"/>
          <w:sz w:val="22"/>
        </w:rPr>
        <w:t>(a) Brief</w:t>
      </w:r>
    </w:p>
    <w:p>
      <w:pPr>
        <w:spacing w:after="0" w:before="0"/>
      </w:pPr>
      <w:r>
        <w:rPr>
          <w:b w:val="0"/>
          <w:i w:val="0"/>
          <w:sz w:val="22"/>
        </w:rPr>
        <w:t>(b) Concise</w:t>
      </w:r>
    </w:p>
    <w:p>
      <w:pPr>
        <w:spacing w:after="0" w:before="0"/>
      </w:pPr>
      <w:r>
        <w:rPr>
          <w:b w:val="0"/>
          <w:i w:val="0"/>
          <w:sz w:val="22"/>
        </w:rPr>
        <w:t>(c) Verbose</w:t>
      </w:r>
    </w:p>
    <w:p>
      <w:pPr>
        <w:spacing w:after="0" w:before="0"/>
      </w:pPr>
      <w:r>
        <w:rPr>
          <w:b w:val="0"/>
          <w:i w:val="0"/>
          <w:sz w:val="22"/>
        </w:rPr>
        <w:t>(d) Short</w:t>
      </w:r>
    </w:p>
    <w:p>
      <w:pPr>
        <w:spacing w:after="0" w:before="40"/>
      </w:pPr>
      <w:r>
        <w:rPr>
          <w:b/>
          <w:i w:val="0"/>
          <w:sz w:val="22"/>
        </w:rPr>
        <w:t>Answer: c</w:t>
      </w:r>
    </w:p>
    <w:p>
      <w:pPr>
        <w:spacing w:after="0" w:before="0"/>
      </w:pPr>
      <w:r>
        <w:rPr>
          <w:b w:val="0"/>
          <w:i w:val="0"/>
          <w:sz w:val="21"/>
        </w:rPr>
        <w:t>Solution: 'Terse' means brief and concise in speech or writing; its opposite is 'verbose', meaning using more words than needed. The other options are synonyms of terse.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What is the meaning of the idiom 'to hit the sack'?</w:t>
      </w:r>
    </w:p>
    <w:p>
      <w:pPr>
        <w:spacing w:after="0" w:before="0"/>
      </w:pPr>
      <w:r>
        <w:rPr>
          <w:b w:val="0"/>
          <w:i w:val="0"/>
          <w:sz w:val="22"/>
        </w:rPr>
        <w:t>(a) To hit someone</w:t>
      </w:r>
    </w:p>
    <w:p>
      <w:pPr>
        <w:spacing w:after="0" w:before="0"/>
      </w:pPr>
      <w:r>
        <w:rPr>
          <w:b w:val="0"/>
          <w:i w:val="0"/>
          <w:sz w:val="22"/>
        </w:rPr>
        <w:t>(b) To go to sleep</w:t>
      </w:r>
    </w:p>
    <w:p>
      <w:pPr>
        <w:spacing w:after="0" w:before="0"/>
      </w:pPr>
      <w:r>
        <w:rPr>
          <w:b w:val="0"/>
          <w:i w:val="0"/>
          <w:sz w:val="22"/>
        </w:rPr>
        <w:t>(c) To carry a sack</w:t>
      </w:r>
    </w:p>
    <w:p>
      <w:pPr>
        <w:spacing w:after="0" w:before="0"/>
      </w:pPr>
      <w:r>
        <w:rPr>
          <w:b w:val="0"/>
          <w:i w:val="0"/>
          <w:sz w:val="22"/>
        </w:rPr>
        <w:t>(d) To work hard</w:t>
      </w:r>
    </w:p>
    <w:p>
      <w:pPr>
        <w:spacing w:after="0" w:before="40"/>
      </w:pPr>
      <w:r>
        <w:rPr>
          <w:b/>
          <w:i w:val="0"/>
          <w:sz w:val="22"/>
        </w:rPr>
        <w:t>Answer: b</w:t>
      </w:r>
    </w:p>
    <w:p>
      <w:pPr>
        <w:spacing w:after="0" w:before="0"/>
      </w:pPr>
      <w:r>
        <w:rPr>
          <w:b w:val="0"/>
          <w:i w:val="0"/>
          <w:sz w:val="21"/>
        </w:rPr>
        <w:t>Solution: 'To hit the sack' is an informal idiom meaning to go to bed or go to sleep.</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place where weapons and ammunition are stored is called a/an:</w:t>
      </w:r>
    </w:p>
    <w:p>
      <w:pPr>
        <w:spacing w:after="0" w:before="0"/>
      </w:pPr>
      <w:r>
        <w:rPr>
          <w:b w:val="0"/>
          <w:i w:val="0"/>
          <w:sz w:val="22"/>
        </w:rPr>
        <w:t>(a) Aviary</w:t>
      </w:r>
    </w:p>
    <w:p>
      <w:pPr>
        <w:spacing w:after="0" w:before="0"/>
      </w:pPr>
      <w:r>
        <w:rPr>
          <w:b w:val="0"/>
          <w:i w:val="0"/>
          <w:sz w:val="22"/>
        </w:rPr>
        <w:t>(b) Apiary</w:t>
      </w:r>
    </w:p>
    <w:p>
      <w:pPr>
        <w:spacing w:after="0" w:before="0"/>
      </w:pPr>
      <w:r>
        <w:rPr>
          <w:b w:val="0"/>
          <w:i w:val="0"/>
          <w:sz w:val="22"/>
        </w:rPr>
        <w:t>(c) Aquarium</w:t>
      </w:r>
    </w:p>
    <w:p>
      <w:pPr>
        <w:spacing w:after="0" w:before="0"/>
      </w:pPr>
      <w:r>
        <w:rPr>
          <w:b w:val="0"/>
          <w:i w:val="0"/>
          <w:sz w:val="22"/>
        </w:rPr>
        <w:t>(d) Arsenal</w:t>
      </w:r>
    </w:p>
    <w:p>
      <w:pPr>
        <w:spacing w:after="0" w:before="40"/>
      </w:pPr>
      <w:r>
        <w:rPr>
          <w:b/>
          <w:i w:val="0"/>
          <w:sz w:val="22"/>
        </w:rPr>
        <w:t>Answer: d</w:t>
      </w:r>
    </w:p>
    <w:p>
      <w:pPr>
        <w:spacing w:after="0" w:before="0"/>
      </w:pPr>
      <w:r>
        <w:rPr>
          <w:b w:val="0"/>
          <w:i w:val="0"/>
          <w:sz w:val="21"/>
        </w:rPr>
        <w:t>Solution: An arsenal is a place where weapons and ammunition are stored. An aviary houses birds, an apiary houses bees, and an aquarium houses aquatic animals.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Teacher : Students :: Doctor : ?</w:t>
      </w:r>
    </w:p>
    <w:p>
      <w:pPr>
        <w:spacing w:after="0" w:before="0"/>
      </w:pPr>
      <w:r>
        <w:rPr>
          <w:b w:val="0"/>
          <w:i w:val="0"/>
          <w:sz w:val="22"/>
        </w:rPr>
        <w:t>(a) Hospital</w:t>
      </w:r>
    </w:p>
    <w:p>
      <w:pPr>
        <w:spacing w:after="0" w:before="0"/>
      </w:pPr>
      <w:r>
        <w:rPr>
          <w:b w:val="0"/>
          <w:i w:val="0"/>
          <w:sz w:val="22"/>
        </w:rPr>
        <w:t>(b) Medicine</w:t>
      </w:r>
    </w:p>
    <w:p>
      <w:pPr>
        <w:spacing w:after="0" w:before="0"/>
      </w:pPr>
      <w:r>
        <w:rPr>
          <w:b w:val="0"/>
          <w:i w:val="0"/>
          <w:sz w:val="22"/>
        </w:rPr>
        <w:t>(c) Patients</w:t>
      </w:r>
    </w:p>
    <w:p>
      <w:pPr>
        <w:spacing w:after="0" w:before="0"/>
      </w:pPr>
      <w:r>
        <w:rPr>
          <w:b w:val="0"/>
          <w:i w:val="0"/>
          <w:sz w:val="22"/>
        </w:rPr>
        <w:t>(d) Nurse</w:t>
      </w:r>
    </w:p>
    <w:p>
      <w:pPr>
        <w:spacing w:after="0" w:before="40"/>
      </w:pPr>
      <w:r>
        <w:rPr>
          <w:b/>
          <w:i w:val="0"/>
          <w:sz w:val="22"/>
        </w:rPr>
        <w:t>Answer: c</w:t>
      </w:r>
    </w:p>
    <w:p>
      <w:pPr>
        <w:spacing w:after="0" w:before="0"/>
      </w:pPr>
      <w:r>
        <w:rPr>
          <w:b w:val="0"/>
          <w:i w:val="0"/>
          <w:sz w:val="21"/>
        </w:rPr>
        <w:t>Solution: The relationship is professional to the people they serve: a teacher serves students, and a doctor serves patients.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Fill in the blank with the correct preposition: The patient is suffering ___ fever.</w:t>
      </w:r>
    </w:p>
    <w:p>
      <w:pPr>
        <w:spacing w:after="0" w:before="0"/>
      </w:pPr>
      <w:r>
        <w:rPr>
          <w:b w:val="0"/>
          <w:i w:val="0"/>
          <w:sz w:val="22"/>
        </w:rPr>
        <w:t>(a) from</w:t>
      </w:r>
    </w:p>
    <w:p>
      <w:pPr>
        <w:spacing w:after="0" w:before="0"/>
      </w:pPr>
      <w:r>
        <w:rPr>
          <w:b w:val="0"/>
          <w:i w:val="0"/>
          <w:sz w:val="22"/>
        </w:rPr>
        <w:t>(b) with</w:t>
      </w:r>
    </w:p>
    <w:p>
      <w:pPr>
        <w:spacing w:after="0" w:before="0"/>
      </w:pPr>
      <w:r>
        <w:rPr>
          <w:b w:val="0"/>
          <w:i w:val="0"/>
          <w:sz w:val="22"/>
        </w:rPr>
        <w:t>(c) at</w:t>
      </w:r>
    </w:p>
    <w:p>
      <w:pPr>
        <w:spacing w:after="0" w:before="0"/>
      </w:pPr>
      <w:r>
        <w:rPr>
          <w:b w:val="0"/>
          <w:i w:val="0"/>
          <w:sz w:val="22"/>
        </w:rPr>
        <w:t>(d) on</w:t>
      </w:r>
    </w:p>
    <w:p>
      <w:pPr>
        <w:spacing w:after="0" w:before="40"/>
      </w:pPr>
      <w:r>
        <w:rPr>
          <w:b/>
          <w:i w:val="0"/>
          <w:sz w:val="22"/>
        </w:rPr>
        <w:t>Answer: a</w:t>
      </w:r>
    </w:p>
    <w:p>
      <w:pPr>
        <w:spacing w:after="0" w:before="0"/>
      </w:pPr>
      <w:r>
        <w:rPr>
          <w:b w:val="0"/>
          <w:i w:val="0"/>
          <w:sz w:val="21"/>
        </w:rPr>
        <w:t>Solution: The correct preposition is 'from' - one suffers from an illness. The collocation is 'suffer from'.</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Complete the question tag: She is a nurse, ___?</w:t>
      </w:r>
    </w:p>
    <w:p>
      <w:pPr>
        <w:spacing w:after="0" w:before="0"/>
      </w:pPr>
      <w:r>
        <w:rPr>
          <w:b w:val="0"/>
          <w:i w:val="0"/>
          <w:sz w:val="22"/>
        </w:rPr>
        <w:t>(a) is she</w:t>
      </w:r>
    </w:p>
    <w:p>
      <w:pPr>
        <w:spacing w:after="0" w:before="0"/>
      </w:pPr>
      <w:r>
        <w:rPr>
          <w:b w:val="0"/>
          <w:i w:val="0"/>
          <w:sz w:val="22"/>
        </w:rPr>
        <w:t>(b) isn't she</w:t>
      </w:r>
    </w:p>
    <w:p>
      <w:pPr>
        <w:spacing w:after="0" w:before="0"/>
      </w:pPr>
      <w:r>
        <w:rPr>
          <w:b w:val="0"/>
          <w:i w:val="0"/>
          <w:sz w:val="22"/>
        </w:rPr>
        <w:t>(c) doesn't she</w:t>
      </w:r>
    </w:p>
    <w:p>
      <w:pPr>
        <w:spacing w:after="0" w:before="0"/>
      </w:pPr>
      <w:r>
        <w:rPr>
          <w:b w:val="0"/>
          <w:i w:val="0"/>
          <w:sz w:val="22"/>
        </w:rPr>
        <w:t>(d) wasn't she</w:t>
      </w:r>
    </w:p>
    <w:p>
      <w:pPr>
        <w:spacing w:after="0" w:before="40"/>
      </w:pPr>
      <w:r>
        <w:rPr>
          <w:b/>
          <w:i w:val="0"/>
          <w:sz w:val="22"/>
        </w:rPr>
        <w:t>Answer: b</w:t>
      </w:r>
    </w:p>
    <w:p>
      <w:pPr>
        <w:spacing w:after="0" w:before="0"/>
      </w:pPr>
      <w:r>
        <w:rPr>
          <w:b w:val="0"/>
          <w:i w:val="0"/>
          <w:sz w:val="21"/>
        </w:rPr>
        <w:t>Solution: For a positive statement with the verb 'is', the question tag is negative: 'isn't she'. The tag repeats the auxiliary verb and flips its polarity.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teacher said, 'Honesty is the best policy.' Which is the correct indirect speech?</w:t>
      </w:r>
    </w:p>
    <w:p>
      <w:pPr>
        <w:spacing w:after="0" w:before="0"/>
      </w:pPr>
      <w:r>
        <w:rPr>
          <w:b w:val="0"/>
          <w:i w:val="0"/>
          <w:sz w:val="22"/>
        </w:rPr>
        <w:t>(a) The teacher said that honesty is the best policy</w:t>
      </w:r>
    </w:p>
    <w:p>
      <w:pPr>
        <w:spacing w:after="0" w:before="0"/>
      </w:pPr>
      <w:r>
        <w:rPr>
          <w:b w:val="0"/>
          <w:i w:val="0"/>
          <w:sz w:val="22"/>
        </w:rPr>
        <w:t>(b) The teacher said that honesty was the best policy</w:t>
      </w:r>
    </w:p>
    <w:p>
      <w:pPr>
        <w:spacing w:after="0" w:before="0"/>
      </w:pPr>
      <w:r>
        <w:rPr>
          <w:b w:val="0"/>
          <w:i w:val="0"/>
          <w:sz w:val="22"/>
        </w:rPr>
        <w:t>(c) The teacher said honesty is the best policy were</w:t>
      </w:r>
    </w:p>
    <w:p>
      <w:pPr>
        <w:spacing w:after="0" w:before="0"/>
      </w:pPr>
      <w:r>
        <w:rPr>
          <w:b w:val="0"/>
          <w:i w:val="0"/>
          <w:sz w:val="22"/>
        </w:rPr>
        <w:t>(d) The teacher says that honesty is the best policy</w:t>
      </w:r>
    </w:p>
    <w:p>
      <w:pPr>
        <w:spacing w:after="0" w:before="40"/>
      </w:pPr>
      <w:r>
        <w:rPr>
          <w:b/>
          <w:i w:val="0"/>
          <w:sz w:val="22"/>
        </w:rPr>
        <w:t>Answer: a</w:t>
      </w:r>
    </w:p>
    <w:p>
      <w:pPr>
        <w:spacing w:after="0" w:before="0"/>
      </w:pPr>
      <w:r>
        <w:rPr>
          <w:b w:val="0"/>
          <w:i w:val="0"/>
          <w:sz w:val="21"/>
        </w:rPr>
        <w:t>Solution: For a universal truth, the tense remains unchanged in indirect speech, so 'Honesty is the best policy' stays in the present tense after 'said that'.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price of an article increases from Rs 200 to Rs 250. What is the percentage increase?</w:t>
      </w:r>
    </w:p>
    <w:p>
      <w:pPr>
        <w:spacing w:after="0" w:before="0"/>
      </w:pPr>
      <w:r>
        <w:rPr>
          <w:b w:val="0"/>
          <w:i w:val="0"/>
          <w:sz w:val="22"/>
        </w:rPr>
        <w:t>(a) 20%</w:t>
      </w:r>
    </w:p>
    <w:p>
      <w:pPr>
        <w:spacing w:after="0" w:before="0"/>
      </w:pPr>
      <w:r>
        <w:rPr>
          <w:b w:val="0"/>
          <w:i w:val="0"/>
          <w:sz w:val="22"/>
        </w:rPr>
        <w:t>(b) 25%</w:t>
      </w:r>
    </w:p>
    <w:p>
      <w:pPr>
        <w:spacing w:after="0" w:before="0"/>
      </w:pPr>
      <w:r>
        <w:rPr>
          <w:b w:val="0"/>
          <w:i w:val="0"/>
          <w:sz w:val="22"/>
        </w:rPr>
        <w:t>(c) 30%</w:t>
      </w:r>
    </w:p>
    <w:p>
      <w:pPr>
        <w:spacing w:after="0" w:before="0"/>
      </w:pPr>
      <w:r>
        <w:rPr>
          <w:b w:val="0"/>
          <w:i w:val="0"/>
          <w:sz w:val="22"/>
        </w:rPr>
        <w:t>(d) 40%</w:t>
      </w:r>
    </w:p>
    <w:p>
      <w:pPr>
        <w:spacing w:after="0" w:before="40"/>
      </w:pPr>
      <w:r>
        <w:rPr>
          <w:b/>
          <w:i w:val="0"/>
          <w:sz w:val="22"/>
        </w:rPr>
        <w:t>Answer: b</w:t>
      </w:r>
    </w:p>
    <w:p>
      <w:pPr>
        <w:spacing w:after="0" w:before="0"/>
      </w:pPr>
      <w:r>
        <w:rPr>
          <w:b w:val="0"/>
          <w:i w:val="0"/>
          <w:sz w:val="21"/>
        </w:rPr>
        <w:t>Solution: Increase = 250 - 200 = Rs 50. Percentage increase = (50/200) x 100 = 25%.</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What is the total number of seconds in 2 hours?</w:t>
      </w:r>
    </w:p>
    <w:p>
      <w:pPr>
        <w:spacing w:after="0" w:before="0"/>
      </w:pPr>
      <w:r>
        <w:rPr>
          <w:b w:val="0"/>
          <w:i w:val="0"/>
          <w:sz w:val="22"/>
        </w:rPr>
        <w:t>(a) 3600</w:t>
      </w:r>
    </w:p>
    <w:p>
      <w:pPr>
        <w:spacing w:after="0" w:before="0"/>
      </w:pPr>
      <w:r>
        <w:rPr>
          <w:b w:val="0"/>
          <w:i w:val="0"/>
          <w:sz w:val="22"/>
        </w:rPr>
        <w:t>(b) 7200</w:t>
      </w:r>
    </w:p>
    <w:p>
      <w:pPr>
        <w:spacing w:after="0" w:before="0"/>
      </w:pPr>
      <w:r>
        <w:rPr>
          <w:b w:val="0"/>
          <w:i w:val="0"/>
          <w:sz w:val="22"/>
        </w:rPr>
        <w:t>(c) 14400</w:t>
      </w:r>
    </w:p>
    <w:p>
      <w:pPr>
        <w:spacing w:after="0" w:before="0"/>
      </w:pPr>
      <w:r>
        <w:rPr>
          <w:b w:val="0"/>
          <w:i w:val="0"/>
          <w:sz w:val="22"/>
        </w:rPr>
        <w:t>(d) 10800</w:t>
      </w:r>
    </w:p>
    <w:p>
      <w:pPr>
        <w:spacing w:after="0" w:before="40"/>
      </w:pPr>
      <w:r>
        <w:rPr>
          <w:b/>
          <w:i w:val="0"/>
          <w:sz w:val="22"/>
        </w:rPr>
        <w:t>Answer: b</w:t>
      </w:r>
    </w:p>
    <w:p>
      <w:pPr>
        <w:spacing w:after="0" w:before="0"/>
      </w:pPr>
      <w:r>
        <w:rPr>
          <w:b w:val="0"/>
          <w:i w:val="0"/>
          <w:sz w:val="21"/>
        </w:rPr>
        <w:t>Solution: 1 hour = 60 minutes = 3600 seconds. Therefore 2 hours = 2 x 3600 = 7200 seconds.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Indian city is nicknamed the 'Grand Old Lady'?</w:t>
      </w:r>
    </w:p>
    <w:p>
      <w:pPr>
        <w:spacing w:after="0" w:before="0"/>
      </w:pPr>
      <w:r>
        <w:rPr>
          <w:b w:val="0"/>
          <w:i w:val="0"/>
          <w:sz w:val="22"/>
        </w:rPr>
        <w:t>(a) Mumbai</w:t>
      </w:r>
    </w:p>
    <w:p>
      <w:pPr>
        <w:spacing w:after="0" w:before="0"/>
      </w:pPr>
      <w:r>
        <w:rPr>
          <w:b w:val="0"/>
          <w:i w:val="0"/>
          <w:sz w:val="22"/>
        </w:rPr>
        <w:t>(b) Kolkata</w:t>
      </w:r>
    </w:p>
    <w:p>
      <w:pPr>
        <w:spacing w:after="0" w:before="0"/>
      </w:pPr>
      <w:r>
        <w:rPr>
          <w:b w:val="0"/>
          <w:i w:val="0"/>
          <w:sz w:val="22"/>
        </w:rPr>
        <w:t>(c) Delhi</w:t>
      </w:r>
    </w:p>
    <w:p>
      <w:pPr>
        <w:spacing w:after="0" w:before="0"/>
      </w:pPr>
      <w:r>
        <w:rPr>
          <w:b w:val="0"/>
          <w:i w:val="0"/>
          <w:sz w:val="22"/>
        </w:rPr>
        <w:t>(d) Chennai</w:t>
      </w:r>
    </w:p>
    <w:p>
      <w:pPr>
        <w:spacing w:after="0" w:before="40"/>
      </w:pPr>
      <w:r>
        <w:rPr>
          <w:b/>
          <w:i w:val="0"/>
          <w:sz w:val="22"/>
        </w:rPr>
        <w:t>Answer: b</w:t>
      </w:r>
    </w:p>
    <w:p>
      <w:pPr>
        <w:spacing w:after="0" w:before="0"/>
      </w:pPr>
      <w:r>
        <w:rPr>
          <w:b w:val="0"/>
          <w:i w:val="0"/>
          <w:sz w:val="21"/>
        </w:rPr>
        <w:t>Solution: Kolkata (formerly Calcutta) is affectionately called the 'Grand Old Lady' for its long history as the capital of British India and its rich cultural heritage.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Battle of Plassey was fought in which year?</w:t>
      </w:r>
    </w:p>
    <w:p>
      <w:pPr>
        <w:spacing w:after="0" w:before="0"/>
      </w:pPr>
      <w:r>
        <w:rPr>
          <w:b w:val="0"/>
          <w:i w:val="0"/>
          <w:sz w:val="22"/>
        </w:rPr>
        <w:t>(a) 1764</w:t>
      </w:r>
    </w:p>
    <w:p>
      <w:pPr>
        <w:spacing w:after="0" w:before="0"/>
      </w:pPr>
      <w:r>
        <w:rPr>
          <w:b w:val="0"/>
          <w:i w:val="0"/>
          <w:sz w:val="22"/>
        </w:rPr>
        <w:t>(b) 1857</w:t>
      </w:r>
    </w:p>
    <w:p>
      <w:pPr>
        <w:spacing w:after="0" w:before="0"/>
      </w:pPr>
      <w:r>
        <w:rPr>
          <w:b w:val="0"/>
          <w:i w:val="0"/>
          <w:sz w:val="22"/>
        </w:rPr>
        <w:t>(c) 1757</w:t>
      </w:r>
    </w:p>
    <w:p>
      <w:pPr>
        <w:spacing w:after="0" w:before="0"/>
      </w:pPr>
      <w:r>
        <w:rPr>
          <w:b w:val="0"/>
          <w:i w:val="0"/>
          <w:sz w:val="22"/>
        </w:rPr>
        <w:t>(d) 1747</w:t>
      </w:r>
    </w:p>
    <w:p>
      <w:pPr>
        <w:spacing w:after="0" w:before="40"/>
      </w:pPr>
      <w:r>
        <w:rPr>
          <w:b/>
          <w:i w:val="0"/>
          <w:sz w:val="22"/>
        </w:rPr>
        <w:t>Answer: c</w:t>
      </w:r>
    </w:p>
    <w:p>
      <w:pPr>
        <w:spacing w:after="0" w:before="0"/>
      </w:pPr>
      <w:r>
        <w:rPr>
          <w:b w:val="0"/>
          <w:i w:val="0"/>
          <w:sz w:val="21"/>
        </w:rPr>
        <w:t>Solution: The Battle of Plassey was fought in 1757, in which Robert Clive's forces defeated Siraj-ud-Daulah, laying the foundation of British rule in India. The Battle of Buxar followed in 1764.</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Who is called the 'Father of the Indian Space Programme'?</w:t>
      </w:r>
    </w:p>
    <w:p>
      <w:pPr>
        <w:spacing w:after="0" w:before="0"/>
      </w:pPr>
      <w:r>
        <w:rPr>
          <w:b w:val="0"/>
          <w:i w:val="0"/>
          <w:sz w:val="22"/>
        </w:rPr>
        <w:t>(a) Homi Bhabha</w:t>
      </w:r>
    </w:p>
    <w:p>
      <w:pPr>
        <w:spacing w:after="0" w:before="0"/>
      </w:pPr>
      <w:r>
        <w:rPr>
          <w:b w:val="0"/>
          <w:i w:val="0"/>
          <w:sz w:val="22"/>
        </w:rPr>
        <w:t>(b) Vikram Sarabhai</w:t>
      </w:r>
    </w:p>
    <w:p>
      <w:pPr>
        <w:spacing w:after="0" w:before="0"/>
      </w:pPr>
      <w:r>
        <w:rPr>
          <w:b w:val="0"/>
          <w:i w:val="0"/>
          <w:sz w:val="22"/>
        </w:rPr>
        <w:t>(c) A.P.J. Abdul Kalam</w:t>
      </w:r>
    </w:p>
    <w:p>
      <w:pPr>
        <w:spacing w:after="0" w:before="0"/>
      </w:pPr>
      <w:r>
        <w:rPr>
          <w:b w:val="0"/>
          <w:i w:val="0"/>
          <w:sz w:val="22"/>
        </w:rPr>
        <w:t>(d) C.V. Raman</w:t>
      </w:r>
    </w:p>
    <w:p>
      <w:pPr>
        <w:spacing w:after="0" w:before="40"/>
      </w:pPr>
      <w:r>
        <w:rPr>
          <w:b/>
          <w:i w:val="0"/>
          <w:sz w:val="22"/>
        </w:rPr>
        <w:t>Answer: b</w:t>
      </w:r>
    </w:p>
    <w:p>
      <w:pPr>
        <w:spacing w:after="0" w:before="0"/>
      </w:pPr>
      <w:r>
        <w:rPr>
          <w:b w:val="0"/>
          <w:i w:val="0"/>
          <w:sz w:val="21"/>
        </w:rPr>
        <w:t>Solution: Vikram Sarabhai founded the Indian Space Research Organisation (ISRO) and is known as the Father of the Indian Space Programme. Homi Bhabha is the father of India's nuclear programme, and A.P.J. Abdul Kalam contributed to missile development.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What is the next term of the sequence 5, 11, 23, 47, ...?</w:t>
      </w:r>
    </w:p>
    <w:p>
      <w:pPr>
        <w:spacing w:after="0" w:before="0"/>
      </w:pPr>
      <w:r>
        <w:rPr>
          <w:b w:val="0"/>
          <w:i w:val="0"/>
          <w:sz w:val="22"/>
        </w:rPr>
        <w:t>(a) 95</w:t>
      </w:r>
    </w:p>
    <w:p>
      <w:pPr>
        <w:spacing w:after="0" w:before="0"/>
      </w:pPr>
      <w:r>
        <w:rPr>
          <w:b w:val="0"/>
          <w:i w:val="0"/>
          <w:sz w:val="22"/>
        </w:rPr>
        <w:t>(b) 93</w:t>
      </w:r>
    </w:p>
    <w:p>
      <w:pPr>
        <w:spacing w:after="0" w:before="0"/>
      </w:pPr>
      <w:r>
        <w:rPr>
          <w:b w:val="0"/>
          <w:i w:val="0"/>
          <w:sz w:val="22"/>
        </w:rPr>
        <w:t>(c) 97</w:t>
      </w:r>
    </w:p>
    <w:p>
      <w:pPr>
        <w:spacing w:after="0" w:before="0"/>
      </w:pPr>
      <w:r>
        <w:rPr>
          <w:b w:val="0"/>
          <w:i w:val="0"/>
          <w:sz w:val="22"/>
        </w:rPr>
        <w:t>(d) 91</w:t>
      </w:r>
    </w:p>
    <w:p>
      <w:pPr>
        <w:spacing w:after="0" w:before="40"/>
      </w:pPr>
      <w:r>
        <w:rPr>
          <w:b/>
          <w:i w:val="0"/>
          <w:sz w:val="22"/>
        </w:rPr>
        <w:t>Answer: a</w:t>
      </w:r>
    </w:p>
    <w:p>
      <w:pPr>
        <w:spacing w:after="0" w:before="0"/>
      </w:pPr>
      <w:r>
        <w:rPr>
          <w:b w:val="0"/>
          <w:i w:val="0"/>
          <w:sz w:val="21"/>
        </w:rPr>
        <w:t>Solution: Each term is obtained by multiplying the previous term by 2 and adding 1: 5x2+1 = 11; 11x2+1 = 23; 23x2+1 = 47; 47x2+1 = 95.</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In a certain code, 'XZG' stands for 'CAT'. How will 'DOG' be written in that code?</w:t>
      </w:r>
    </w:p>
    <w:p>
      <w:pPr>
        <w:spacing w:after="0" w:before="0"/>
      </w:pPr>
      <w:r>
        <w:rPr>
          <w:b w:val="0"/>
          <w:i w:val="0"/>
          <w:sz w:val="22"/>
        </w:rPr>
        <w:t>(a) WLT</w:t>
      </w:r>
    </w:p>
    <w:p>
      <w:pPr>
        <w:spacing w:after="0" w:before="0"/>
      </w:pPr>
      <w:r>
        <w:rPr>
          <w:b w:val="0"/>
          <w:i w:val="0"/>
          <w:sz w:val="22"/>
        </w:rPr>
        <w:t>(b) WKT</w:t>
      </w:r>
    </w:p>
    <w:p>
      <w:pPr>
        <w:spacing w:after="0" w:before="0"/>
      </w:pPr>
      <w:r>
        <w:rPr>
          <w:b w:val="0"/>
          <w:i w:val="0"/>
          <w:sz w:val="22"/>
        </w:rPr>
        <w:t>(c) XLT</w:t>
      </w:r>
    </w:p>
    <w:p>
      <w:pPr>
        <w:spacing w:after="0" w:before="0"/>
      </w:pPr>
      <w:r>
        <w:rPr>
          <w:b w:val="0"/>
          <w:i w:val="0"/>
          <w:sz w:val="22"/>
        </w:rPr>
        <w:t>(d) WLU</w:t>
      </w:r>
    </w:p>
    <w:p>
      <w:pPr>
        <w:spacing w:after="0" w:before="40"/>
      </w:pPr>
      <w:r>
        <w:rPr>
          <w:b/>
          <w:i w:val="0"/>
          <w:sz w:val="22"/>
        </w:rPr>
        <w:t>Answer: a</w:t>
      </w:r>
    </w:p>
    <w:p>
      <w:pPr>
        <w:spacing w:after="0" w:before="0"/>
      </w:pPr>
      <w:r>
        <w:rPr>
          <w:b w:val="0"/>
          <w:i w:val="0"/>
          <w:sz w:val="21"/>
        </w:rPr>
        <w:t>Solution: The code uses opposite letters of the alphabet (A-Z, B-Y, C-X). Applying this: D-W, O-L, G-T, so DOG becomes WLT.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All men are mortal. Socrates is a man. Which conclusion follows?</w:t>
      </w:r>
    </w:p>
    <w:p>
      <w:pPr>
        <w:spacing w:after="0" w:before="0"/>
      </w:pPr>
      <w:r>
        <w:rPr>
          <w:b w:val="0"/>
          <w:i w:val="0"/>
          <w:sz w:val="22"/>
        </w:rPr>
        <w:t>(a) Socrates is immortal</w:t>
      </w:r>
    </w:p>
    <w:p>
      <w:pPr>
        <w:spacing w:after="0" w:before="0"/>
      </w:pPr>
      <w:r>
        <w:rPr>
          <w:b w:val="0"/>
          <w:i w:val="0"/>
          <w:sz w:val="22"/>
        </w:rPr>
        <w:t>(b) Socrates is mortal</w:t>
      </w:r>
    </w:p>
    <w:p>
      <w:pPr>
        <w:spacing w:after="0" w:before="0"/>
      </w:pPr>
      <w:r>
        <w:rPr>
          <w:b w:val="0"/>
          <w:i w:val="0"/>
          <w:sz w:val="22"/>
        </w:rPr>
        <w:t>(c) No men are mortal</w:t>
      </w:r>
    </w:p>
    <w:p>
      <w:pPr>
        <w:spacing w:after="0" w:before="0"/>
      </w:pPr>
      <w:r>
        <w:rPr>
          <w:b w:val="0"/>
          <w:i w:val="0"/>
          <w:sz w:val="22"/>
        </w:rPr>
        <w:t>(d) Socrates may not be a man</w:t>
      </w:r>
    </w:p>
    <w:p>
      <w:pPr>
        <w:spacing w:after="0" w:before="40"/>
      </w:pPr>
      <w:r>
        <w:rPr>
          <w:b/>
          <w:i w:val="0"/>
          <w:sz w:val="22"/>
        </w:rPr>
        <w:t>Answer: b</w:t>
      </w:r>
    </w:p>
    <w:p>
      <w:pPr>
        <w:spacing w:after="0" w:before="0"/>
      </w:pPr>
      <w:r>
        <w:rPr>
          <w:b w:val="0"/>
          <w:i w:val="0"/>
          <w:sz w:val="21"/>
        </w:rPr>
        <w:t>Solution: From the general statement that all men are mortal and the particular statement that Socrates is a man, the logical conclusion is that Socrates is mortal. This is a classic deductive syllogism.</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Frequency of a wave is measured in which SI unit?</w:t>
      </w:r>
    </w:p>
    <w:p>
      <w:pPr>
        <w:spacing w:after="0" w:before="0"/>
      </w:pPr>
      <w:r>
        <w:rPr>
          <w:b w:val="0"/>
          <w:i w:val="0"/>
          <w:sz w:val="22"/>
        </w:rPr>
        <w:t>(a) Pascal</w:t>
      </w:r>
    </w:p>
    <w:p>
      <w:pPr>
        <w:spacing w:after="0" w:before="0"/>
      </w:pPr>
      <w:r>
        <w:rPr>
          <w:b w:val="0"/>
          <w:i w:val="0"/>
          <w:sz w:val="22"/>
        </w:rPr>
        <w:t>(b) Hertz</w:t>
      </w:r>
    </w:p>
    <w:p>
      <w:pPr>
        <w:spacing w:after="0" w:before="0"/>
      </w:pPr>
      <w:r>
        <w:rPr>
          <w:b w:val="0"/>
          <w:i w:val="0"/>
          <w:sz w:val="22"/>
        </w:rPr>
        <w:t>(c) Joule</w:t>
      </w:r>
    </w:p>
    <w:p>
      <w:pPr>
        <w:spacing w:after="0" w:before="0"/>
      </w:pPr>
      <w:r>
        <w:rPr>
          <w:b w:val="0"/>
          <w:i w:val="0"/>
          <w:sz w:val="22"/>
        </w:rPr>
        <w:t>(d) Ohm</w:t>
      </w:r>
    </w:p>
    <w:p>
      <w:pPr>
        <w:spacing w:after="0" w:before="40"/>
      </w:pPr>
      <w:r>
        <w:rPr>
          <w:b/>
          <w:i w:val="0"/>
          <w:sz w:val="22"/>
        </w:rPr>
        <w:t>Answer: b</w:t>
      </w:r>
    </w:p>
    <w:p>
      <w:pPr>
        <w:spacing w:after="0" w:before="0"/>
      </w:pPr>
      <w:r>
        <w:rPr>
          <w:b w:val="0"/>
          <w:i w:val="0"/>
          <w:sz w:val="21"/>
        </w:rPr>
        <w:t>Solution: The hertz (Hz) is the SI unit of frequency, equal to one cycle per second. The pascal measures pressure, the joule measures energy, and the ohm measures electrical resistance.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What is the approximate speed of light in vacuum?</w:t>
      </w:r>
    </w:p>
    <w:p>
      <w:pPr>
        <w:spacing w:after="0" w:before="0"/>
      </w:pPr>
      <w:r>
        <w:rPr>
          <w:b w:val="0"/>
          <w:i w:val="0"/>
          <w:sz w:val="22"/>
        </w:rPr>
        <w:t>(a) 3 x 10^8 m/s</w:t>
      </w:r>
    </w:p>
    <w:p>
      <w:pPr>
        <w:spacing w:after="0" w:before="0"/>
      </w:pPr>
      <w:r>
        <w:rPr>
          <w:b w:val="0"/>
          <w:i w:val="0"/>
          <w:sz w:val="22"/>
        </w:rPr>
        <w:t>(b) 3 x 10^6 m/s</w:t>
      </w:r>
    </w:p>
    <w:p>
      <w:pPr>
        <w:spacing w:after="0" w:before="0"/>
      </w:pPr>
      <w:r>
        <w:rPr>
          <w:b w:val="0"/>
          <w:i w:val="0"/>
          <w:sz w:val="22"/>
        </w:rPr>
        <w:t>(c) 3 x 10^5 m/s</w:t>
      </w:r>
    </w:p>
    <w:p>
      <w:pPr>
        <w:spacing w:after="0" w:before="0"/>
      </w:pPr>
      <w:r>
        <w:rPr>
          <w:b w:val="0"/>
          <w:i w:val="0"/>
          <w:sz w:val="22"/>
        </w:rPr>
        <w:t>(d) 300 m/s</w:t>
      </w:r>
    </w:p>
    <w:p>
      <w:pPr>
        <w:spacing w:after="0" w:before="40"/>
      </w:pPr>
      <w:r>
        <w:rPr>
          <w:b/>
          <w:i w:val="0"/>
          <w:sz w:val="22"/>
        </w:rPr>
        <w:t>Answer: a</w:t>
      </w:r>
    </w:p>
    <w:p>
      <w:pPr>
        <w:spacing w:after="0" w:before="0"/>
      </w:pPr>
      <w:r>
        <w:rPr>
          <w:b w:val="0"/>
          <w:i w:val="0"/>
          <w:sz w:val="21"/>
        </w:rPr>
        <w:t>Solution: Light travels at approximately 3 x 10^8 metres per second (299,792,458 m/s) in vacuum, the fastest speed possible in the universe.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of the following animals runs the fastest on land?</w:t>
      </w:r>
    </w:p>
    <w:p>
      <w:pPr>
        <w:spacing w:after="0" w:before="0"/>
      </w:pPr>
      <w:r>
        <w:rPr>
          <w:b w:val="0"/>
          <w:i w:val="0"/>
          <w:sz w:val="22"/>
        </w:rPr>
        <w:t>(a) Lion</w:t>
      </w:r>
    </w:p>
    <w:p>
      <w:pPr>
        <w:spacing w:after="0" w:before="0"/>
      </w:pPr>
      <w:r>
        <w:rPr>
          <w:b w:val="0"/>
          <w:i w:val="0"/>
          <w:sz w:val="22"/>
        </w:rPr>
        <w:t>(b) Cheetah</w:t>
      </w:r>
    </w:p>
    <w:p>
      <w:pPr>
        <w:spacing w:after="0" w:before="0"/>
      </w:pPr>
      <w:r>
        <w:rPr>
          <w:b w:val="0"/>
          <w:i w:val="0"/>
          <w:sz w:val="22"/>
        </w:rPr>
        <w:t>(c) Horse</w:t>
      </w:r>
    </w:p>
    <w:p>
      <w:pPr>
        <w:spacing w:after="0" w:before="0"/>
      </w:pPr>
      <w:r>
        <w:rPr>
          <w:b w:val="0"/>
          <w:i w:val="0"/>
          <w:sz w:val="22"/>
        </w:rPr>
        <w:t>(d) Deer</w:t>
      </w:r>
    </w:p>
    <w:p>
      <w:pPr>
        <w:spacing w:after="0" w:before="40"/>
      </w:pPr>
      <w:r>
        <w:rPr>
          <w:b/>
          <w:i w:val="0"/>
          <w:sz w:val="22"/>
        </w:rPr>
        <w:t>Answer: b</w:t>
      </w:r>
    </w:p>
    <w:p>
      <w:pPr>
        <w:spacing w:after="0" w:before="0"/>
      </w:pPr>
      <w:r>
        <w:rPr>
          <w:b w:val="0"/>
          <w:i w:val="0"/>
          <w:sz w:val="21"/>
        </w:rPr>
        <w:t>Solution: The cheetah is the fastest land animal, capable of short bursts up to about 110 km/h. It relies on speed to catch prey, whereas lions and horses are far slower.</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study of earthquakes is called:</w:t>
      </w:r>
    </w:p>
    <w:p>
      <w:pPr>
        <w:spacing w:after="0" w:before="0"/>
      </w:pPr>
      <w:r>
        <w:rPr>
          <w:b w:val="0"/>
          <w:i w:val="0"/>
          <w:sz w:val="22"/>
        </w:rPr>
        <w:t>(a) Meteorology</w:t>
      </w:r>
    </w:p>
    <w:p>
      <w:pPr>
        <w:spacing w:after="0" w:before="0"/>
      </w:pPr>
      <w:r>
        <w:rPr>
          <w:b w:val="0"/>
          <w:i w:val="0"/>
          <w:sz w:val="22"/>
        </w:rPr>
        <w:t>(b) Hydrology</w:t>
      </w:r>
    </w:p>
    <w:p>
      <w:pPr>
        <w:spacing w:after="0" w:before="0"/>
      </w:pPr>
      <w:r>
        <w:rPr>
          <w:b w:val="0"/>
          <w:i w:val="0"/>
          <w:sz w:val="22"/>
        </w:rPr>
        <w:t>(c) Geology</w:t>
      </w:r>
    </w:p>
    <w:p>
      <w:pPr>
        <w:spacing w:after="0" w:before="0"/>
      </w:pPr>
      <w:r>
        <w:rPr>
          <w:b w:val="0"/>
          <w:i w:val="0"/>
          <w:sz w:val="22"/>
        </w:rPr>
        <w:t>(d) Seismology</w:t>
      </w:r>
    </w:p>
    <w:p>
      <w:pPr>
        <w:spacing w:after="0" w:before="40"/>
      </w:pPr>
      <w:r>
        <w:rPr>
          <w:b/>
          <w:i w:val="0"/>
          <w:sz w:val="22"/>
        </w:rPr>
        <w:t>Answer: d</w:t>
      </w:r>
    </w:p>
    <w:p>
      <w:pPr>
        <w:spacing w:after="0" w:before="0"/>
      </w:pPr>
      <w:r>
        <w:rPr>
          <w:b w:val="0"/>
          <w:i w:val="0"/>
          <w:sz w:val="21"/>
        </w:rPr>
        <w:t>Solution: Seismology is the scientific study of earthquakes and the propagation of seismic waves through the Earth. Meteorology studies weather, hydrology studies water, and geology studies the Earth's structure broadly.</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