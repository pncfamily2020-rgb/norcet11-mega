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Select the word most similar in meaning to 'ephemeral'.</w:t>
      </w:r>
    </w:p>
    <w:p>
      <w:pPr>
        <w:spacing w:after="0" w:before="0"/>
      </w:pPr>
      <w:r>
        <w:rPr>
          <w:b w:val="0"/>
          <w:i w:val="0"/>
          <w:sz w:val="22"/>
        </w:rPr>
        <w:t>(a) Eternal</w:t>
      </w:r>
    </w:p>
    <w:p>
      <w:pPr>
        <w:spacing w:after="0" w:before="0"/>
      </w:pPr>
      <w:r>
        <w:rPr>
          <w:b w:val="0"/>
          <w:i w:val="0"/>
          <w:sz w:val="22"/>
        </w:rPr>
        <w:t>(b) Transient</w:t>
      </w:r>
    </w:p>
    <w:p>
      <w:pPr>
        <w:spacing w:after="0" w:before="0"/>
      </w:pPr>
      <w:r>
        <w:rPr>
          <w:b w:val="0"/>
          <w:i w:val="0"/>
          <w:sz w:val="22"/>
        </w:rPr>
        <w:t>(c) Permanent</w:t>
      </w:r>
    </w:p>
    <w:p>
      <w:pPr>
        <w:spacing w:after="0" w:before="0"/>
      </w:pPr>
      <w:r>
        <w:rPr>
          <w:b w:val="0"/>
          <w:i w:val="0"/>
          <w:sz w:val="22"/>
        </w:rPr>
        <w:t>(d) Durable</w:t>
      </w:r>
    </w:p>
    <w:p>
      <w:pPr>
        <w:spacing w:after="0" w:before="40"/>
      </w:pPr>
      <w:r>
        <w:rPr>
          <w:b/>
          <w:i w:val="0"/>
          <w:sz w:val="22"/>
        </w:rPr>
        <w:t>Answer: b</w:t>
      </w:r>
    </w:p>
    <w:p>
      <w:pPr>
        <w:spacing w:after="0" w:before="0"/>
      </w:pPr>
      <w:r>
        <w:rPr>
          <w:b w:val="0"/>
          <w:i w:val="0"/>
          <w:sz w:val="21"/>
        </w:rPr>
        <w:t>Solution: 'Ephemeral' means lasting for a very short time, i.e., transient or fleeting. Eternal (a), permanent (c), and durable (d) all mean lasting a long time, making them antonyms.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Select the antonym of 'lenient'.</w:t>
      </w:r>
    </w:p>
    <w:p>
      <w:pPr>
        <w:spacing w:after="0" w:before="0"/>
      </w:pPr>
      <w:r>
        <w:rPr>
          <w:b w:val="0"/>
          <w:i w:val="0"/>
          <w:sz w:val="22"/>
        </w:rPr>
        <w:t>(a) Indulgent</w:t>
      </w:r>
    </w:p>
    <w:p>
      <w:pPr>
        <w:spacing w:after="0" w:before="0"/>
      </w:pPr>
      <w:r>
        <w:rPr>
          <w:b w:val="0"/>
          <w:i w:val="0"/>
          <w:sz w:val="22"/>
        </w:rPr>
        <w:t>(b) Merciful</w:t>
      </w:r>
    </w:p>
    <w:p>
      <w:pPr>
        <w:spacing w:after="0" w:before="0"/>
      </w:pPr>
      <w:r>
        <w:rPr>
          <w:b w:val="0"/>
          <w:i w:val="0"/>
          <w:sz w:val="22"/>
        </w:rPr>
        <w:t>(c) Strict</w:t>
      </w:r>
    </w:p>
    <w:p>
      <w:pPr>
        <w:spacing w:after="0" w:before="0"/>
      </w:pPr>
      <w:r>
        <w:rPr>
          <w:b w:val="0"/>
          <w:i w:val="0"/>
          <w:sz w:val="22"/>
        </w:rPr>
        <w:t>(d) Tolerant</w:t>
      </w:r>
    </w:p>
    <w:p>
      <w:pPr>
        <w:spacing w:after="0" w:before="40"/>
      </w:pPr>
      <w:r>
        <w:rPr>
          <w:b/>
          <w:i w:val="0"/>
          <w:sz w:val="22"/>
        </w:rPr>
        <w:t>Answer: c</w:t>
      </w:r>
    </w:p>
    <w:p>
      <w:pPr>
        <w:spacing w:after="0" w:before="0"/>
      </w:pPr>
      <w:r>
        <w:rPr>
          <w:b w:val="0"/>
          <w:i w:val="0"/>
          <w:sz w:val="21"/>
        </w:rPr>
        <w:t>Solution: 'Lenient' means merciful or tolerant, so its opposite is strict. Indulgent (a), merciful (b), and tolerant (d) are all synonyms of lenient.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person who loves and collects books is called a:</w:t>
      </w:r>
    </w:p>
    <w:p>
      <w:pPr>
        <w:spacing w:after="0" w:before="0"/>
      </w:pPr>
      <w:r>
        <w:rPr>
          <w:b w:val="0"/>
          <w:i w:val="0"/>
          <w:sz w:val="22"/>
        </w:rPr>
        <w:t>(a) Bibliophile</w:t>
      </w:r>
    </w:p>
    <w:p>
      <w:pPr>
        <w:spacing w:after="0" w:before="0"/>
      </w:pPr>
      <w:r>
        <w:rPr>
          <w:b w:val="0"/>
          <w:i w:val="0"/>
          <w:sz w:val="22"/>
        </w:rPr>
        <w:t>(b) Philatelist</w:t>
      </w:r>
    </w:p>
    <w:p>
      <w:pPr>
        <w:spacing w:after="0" w:before="0"/>
      </w:pPr>
      <w:r>
        <w:rPr>
          <w:b w:val="0"/>
          <w:i w:val="0"/>
          <w:sz w:val="22"/>
        </w:rPr>
        <w:t>(c) Numismatist</w:t>
      </w:r>
    </w:p>
    <w:p>
      <w:pPr>
        <w:spacing w:after="0" w:before="0"/>
      </w:pPr>
      <w:r>
        <w:rPr>
          <w:b w:val="0"/>
          <w:i w:val="0"/>
          <w:sz w:val="22"/>
        </w:rPr>
        <w:t>(d) Ornithologist</w:t>
      </w:r>
    </w:p>
    <w:p>
      <w:pPr>
        <w:spacing w:after="0" w:before="40"/>
      </w:pPr>
      <w:r>
        <w:rPr>
          <w:b/>
          <w:i w:val="0"/>
          <w:sz w:val="22"/>
        </w:rPr>
        <w:t>Answer: a</w:t>
      </w:r>
    </w:p>
    <w:p>
      <w:pPr>
        <w:spacing w:after="0" w:before="0"/>
      </w:pPr>
      <w:r>
        <w:rPr>
          <w:b w:val="0"/>
          <w:i w:val="0"/>
          <w:sz w:val="21"/>
        </w:rPr>
        <w:t>Solution: A bibliophile is a person who loves or collects books. A philatelist (b) collects stamps, a numismatist (c) collects coins, and an ornithologist (d) studies birds.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What is the meaning of the idiom 'to add insult to injury'?</w:t>
      </w:r>
    </w:p>
    <w:p>
      <w:pPr>
        <w:spacing w:after="0" w:before="0"/>
      </w:pPr>
      <w:r>
        <w:rPr>
          <w:b w:val="0"/>
          <w:i w:val="0"/>
          <w:sz w:val="22"/>
        </w:rPr>
        <w:t>(a) To make a bad situation even worse</w:t>
      </w:r>
    </w:p>
    <w:p>
      <w:pPr>
        <w:spacing w:after="0" w:before="0"/>
      </w:pPr>
      <w:r>
        <w:rPr>
          <w:b w:val="0"/>
          <w:i w:val="0"/>
          <w:sz w:val="22"/>
        </w:rPr>
        <w:t>(b) To forgive someone who has hurt you</w:t>
      </w:r>
    </w:p>
    <w:p>
      <w:pPr>
        <w:spacing w:after="0" w:before="0"/>
      </w:pPr>
      <w:r>
        <w:rPr>
          <w:b w:val="0"/>
          <w:i w:val="0"/>
          <w:sz w:val="22"/>
        </w:rPr>
        <w:t>(c) To treat a wound carefully</w:t>
      </w:r>
    </w:p>
    <w:p>
      <w:pPr>
        <w:spacing w:after="0" w:before="0"/>
      </w:pPr>
      <w:r>
        <w:rPr>
          <w:b w:val="0"/>
          <w:i w:val="0"/>
          <w:sz w:val="22"/>
        </w:rPr>
        <w:t>(d) To speak rudely to a patient</w:t>
      </w:r>
    </w:p>
    <w:p>
      <w:pPr>
        <w:spacing w:after="0" w:before="40"/>
      </w:pPr>
      <w:r>
        <w:rPr>
          <w:b/>
          <w:i w:val="0"/>
          <w:sz w:val="22"/>
        </w:rPr>
        <w:t>Answer: a</w:t>
      </w:r>
    </w:p>
    <w:p>
      <w:pPr>
        <w:spacing w:after="0" w:before="0"/>
      </w:pPr>
      <w:r>
        <w:rPr>
          <w:b w:val="0"/>
          <w:i w:val="0"/>
          <w:sz w:val="21"/>
        </w:rPr>
        <w:t>Solution: 'To add insult to injury' means to make a bad situation worse by adding further offence or harm. The other options are literal interpretations and do not match the idiomatic meaning.</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of the following words is correctly spelled?</w:t>
      </w:r>
    </w:p>
    <w:p>
      <w:pPr>
        <w:spacing w:after="0" w:before="0"/>
      </w:pPr>
      <w:r>
        <w:rPr>
          <w:b w:val="0"/>
          <w:i w:val="0"/>
          <w:sz w:val="22"/>
        </w:rPr>
        <w:t>(a) Occurence</w:t>
      </w:r>
    </w:p>
    <w:p>
      <w:pPr>
        <w:spacing w:after="0" w:before="0"/>
      </w:pPr>
      <w:r>
        <w:rPr>
          <w:b w:val="0"/>
          <w:i w:val="0"/>
          <w:sz w:val="22"/>
        </w:rPr>
        <w:t>(b) Occurance</w:t>
      </w:r>
    </w:p>
    <w:p>
      <w:pPr>
        <w:spacing w:after="0" w:before="0"/>
      </w:pPr>
      <w:r>
        <w:rPr>
          <w:b w:val="0"/>
          <w:i w:val="0"/>
          <w:sz w:val="22"/>
        </w:rPr>
        <w:t>(c) Occurrence</w:t>
      </w:r>
    </w:p>
    <w:p>
      <w:pPr>
        <w:spacing w:after="0" w:before="0"/>
      </w:pPr>
      <w:r>
        <w:rPr>
          <w:b w:val="0"/>
          <w:i w:val="0"/>
          <w:sz w:val="22"/>
        </w:rPr>
        <w:t>(d) Ocurrence</w:t>
      </w:r>
    </w:p>
    <w:p>
      <w:pPr>
        <w:spacing w:after="0" w:before="40"/>
      </w:pPr>
      <w:r>
        <w:rPr>
          <w:b/>
          <w:i w:val="0"/>
          <w:sz w:val="22"/>
        </w:rPr>
        <w:t>Answer: c</w:t>
      </w:r>
    </w:p>
    <w:p>
      <w:pPr>
        <w:spacing w:after="0" w:before="0"/>
      </w:pPr>
      <w:r>
        <w:rPr>
          <w:b w:val="0"/>
          <w:i w:val="0"/>
          <w:sz w:val="21"/>
        </w:rPr>
        <w:t>Solution: The correct spelling is 'occurrence' — double 'c' followed by double 'r'. The other options have incorrect combinations of single and double letters.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Fill in the blank with the correct article: 'He is ____ honest man.'</w:t>
      </w:r>
    </w:p>
    <w:p>
      <w:pPr>
        <w:spacing w:after="0" w:before="0"/>
      </w:pPr>
      <w:r>
        <w:rPr>
          <w:b w:val="0"/>
          <w:i w:val="0"/>
          <w:sz w:val="22"/>
        </w:rPr>
        <w:t>(a) a</w:t>
      </w:r>
    </w:p>
    <w:p>
      <w:pPr>
        <w:spacing w:after="0" w:before="0"/>
      </w:pPr>
      <w:r>
        <w:rPr>
          <w:b w:val="0"/>
          <w:i w:val="0"/>
          <w:sz w:val="22"/>
        </w:rPr>
        <w:t>(b) an</w:t>
      </w:r>
    </w:p>
    <w:p>
      <w:pPr>
        <w:spacing w:after="0" w:before="0"/>
      </w:pPr>
      <w:r>
        <w:rPr>
          <w:b w:val="0"/>
          <w:i w:val="0"/>
          <w:sz w:val="22"/>
        </w:rPr>
        <w:t>(c) the</w:t>
      </w:r>
    </w:p>
    <w:p>
      <w:pPr>
        <w:spacing w:after="0" w:before="0"/>
      </w:pPr>
      <w:r>
        <w:rPr>
          <w:b w:val="0"/>
          <w:i w:val="0"/>
          <w:sz w:val="22"/>
        </w:rPr>
        <w:t>(d) no article</w:t>
      </w:r>
    </w:p>
    <w:p>
      <w:pPr>
        <w:spacing w:after="0" w:before="40"/>
      </w:pPr>
      <w:r>
        <w:rPr>
          <w:b/>
          <w:i w:val="0"/>
          <w:sz w:val="22"/>
        </w:rPr>
        <w:t>Answer: b</w:t>
      </w:r>
    </w:p>
    <w:p>
      <w:pPr>
        <w:spacing w:after="0" w:before="0"/>
      </w:pPr>
      <w:r>
        <w:rPr>
          <w:b w:val="0"/>
          <w:i w:val="0"/>
          <w:sz w:val="21"/>
        </w:rPr>
        <w:t>Solution: 'Honest' begins with a vowel sound ('h' is silent), so the correct indefinite article is 'an'. 'A' (a) is used before consonant sounds, and 'the' (c) is used for specific nouns.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Identify the part of the sentence that contains an error: 'The team of doctors (a) are working (b) round the clock (c) in the emergency ward (d).'</w:t>
      </w:r>
    </w:p>
    <w:p>
      <w:pPr>
        <w:spacing w:after="0" w:before="0"/>
      </w:pPr>
      <w:r>
        <w:rPr>
          <w:b w:val="0"/>
          <w:i w:val="0"/>
          <w:sz w:val="22"/>
        </w:rPr>
        <w:t>(a) (a)</w:t>
      </w:r>
    </w:p>
    <w:p>
      <w:pPr>
        <w:spacing w:after="0" w:before="0"/>
      </w:pPr>
      <w:r>
        <w:rPr>
          <w:b w:val="0"/>
          <w:i w:val="0"/>
          <w:sz w:val="22"/>
        </w:rPr>
        <w:t>(b) (b)</w:t>
      </w:r>
    </w:p>
    <w:p>
      <w:pPr>
        <w:spacing w:after="0" w:before="0"/>
      </w:pPr>
      <w:r>
        <w:rPr>
          <w:b w:val="0"/>
          <w:i w:val="0"/>
          <w:sz w:val="22"/>
        </w:rPr>
        <w:t>(c) (c)</w:t>
      </w:r>
    </w:p>
    <w:p>
      <w:pPr>
        <w:spacing w:after="0" w:before="0"/>
      </w:pPr>
      <w:r>
        <w:rPr>
          <w:b w:val="0"/>
          <w:i w:val="0"/>
          <w:sz w:val="22"/>
        </w:rPr>
        <w:t>(d) (d)</w:t>
      </w:r>
    </w:p>
    <w:p>
      <w:pPr>
        <w:spacing w:after="0" w:before="40"/>
      </w:pPr>
      <w:r>
        <w:rPr>
          <w:b/>
          <w:i w:val="0"/>
          <w:sz w:val="22"/>
        </w:rPr>
        <w:t>Answer: b</w:t>
      </w:r>
    </w:p>
    <w:p>
      <w:pPr>
        <w:spacing w:after="0" w:before="0"/>
      </w:pPr>
      <w:r>
        <w:rPr>
          <w:b w:val="0"/>
          <w:i w:val="0"/>
          <w:sz w:val="21"/>
        </w:rPr>
        <w:t>Solution: The collective noun 'team' is singular, so the verb should be 'is working', not 'are working'. The error is in part (b). Parts (a), (c), and (d) are correct.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person who can speak many languages is called a:</w:t>
      </w:r>
    </w:p>
    <w:p>
      <w:pPr>
        <w:spacing w:after="0" w:before="0"/>
      </w:pPr>
      <w:r>
        <w:rPr>
          <w:b w:val="0"/>
          <w:i w:val="0"/>
          <w:sz w:val="22"/>
        </w:rPr>
        <w:t>(a) Polyglot</w:t>
      </w:r>
    </w:p>
    <w:p>
      <w:pPr>
        <w:spacing w:after="0" w:before="0"/>
      </w:pPr>
      <w:r>
        <w:rPr>
          <w:b w:val="0"/>
          <w:i w:val="0"/>
          <w:sz w:val="22"/>
        </w:rPr>
        <w:t>(b) Monologue</w:t>
      </w:r>
    </w:p>
    <w:p>
      <w:pPr>
        <w:spacing w:after="0" w:before="0"/>
      </w:pPr>
      <w:r>
        <w:rPr>
          <w:b w:val="0"/>
          <w:i w:val="0"/>
          <w:sz w:val="22"/>
        </w:rPr>
        <w:t>(c) Linguaphile</w:t>
      </w:r>
    </w:p>
    <w:p>
      <w:pPr>
        <w:spacing w:after="0" w:before="0"/>
      </w:pPr>
      <w:r>
        <w:rPr>
          <w:b w:val="0"/>
          <w:i w:val="0"/>
          <w:sz w:val="22"/>
        </w:rPr>
        <w:t>(d) Orator</w:t>
      </w:r>
    </w:p>
    <w:p>
      <w:pPr>
        <w:spacing w:after="0" w:before="40"/>
      </w:pPr>
      <w:r>
        <w:rPr>
          <w:b/>
          <w:i w:val="0"/>
          <w:sz w:val="22"/>
        </w:rPr>
        <w:t>Answer: a</w:t>
      </w:r>
    </w:p>
    <w:p>
      <w:pPr>
        <w:spacing w:after="0" w:before="0"/>
      </w:pPr>
      <w:r>
        <w:rPr>
          <w:b w:val="0"/>
          <w:i w:val="0"/>
          <w:sz w:val="21"/>
        </w:rPr>
        <w:t>Solution: A polyglot is a person who knows and can speak many languages. A monologue (b) is a long speech by one person, a linguaphile (c) loves languages but the term for a speaker of many is polyglot, and an orator (d) is a skilled public speaker.</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Find the sum of the fractions 1/2 and 1/3.</w:t>
      </w:r>
    </w:p>
    <w:p>
      <w:pPr>
        <w:spacing w:after="0" w:before="0"/>
      </w:pPr>
      <w:r>
        <w:rPr>
          <w:b w:val="0"/>
          <w:i w:val="0"/>
          <w:sz w:val="22"/>
        </w:rPr>
        <w:t>(a) 2/5</w:t>
      </w:r>
    </w:p>
    <w:p>
      <w:pPr>
        <w:spacing w:after="0" w:before="0"/>
      </w:pPr>
      <w:r>
        <w:rPr>
          <w:b w:val="0"/>
          <w:i w:val="0"/>
          <w:sz w:val="22"/>
        </w:rPr>
        <w:t>(b) 5/6</w:t>
      </w:r>
    </w:p>
    <w:p>
      <w:pPr>
        <w:spacing w:after="0" w:before="0"/>
      </w:pPr>
      <w:r>
        <w:rPr>
          <w:b w:val="0"/>
          <w:i w:val="0"/>
          <w:sz w:val="22"/>
        </w:rPr>
        <w:t>(c) 3/5</w:t>
      </w:r>
    </w:p>
    <w:p>
      <w:pPr>
        <w:spacing w:after="0" w:before="0"/>
      </w:pPr>
      <w:r>
        <w:rPr>
          <w:b w:val="0"/>
          <w:i w:val="0"/>
          <w:sz w:val="22"/>
        </w:rPr>
        <w:t>(d) 1/6</w:t>
      </w:r>
    </w:p>
    <w:p>
      <w:pPr>
        <w:spacing w:after="0" w:before="40"/>
      </w:pPr>
      <w:r>
        <w:rPr>
          <w:b/>
          <w:i w:val="0"/>
          <w:sz w:val="22"/>
        </w:rPr>
        <w:t>Answer: b</w:t>
      </w:r>
    </w:p>
    <w:p>
      <w:pPr>
        <w:spacing w:after="0" w:before="0"/>
      </w:pPr>
      <w:r>
        <w:rPr>
          <w:b w:val="0"/>
          <w:i w:val="0"/>
          <w:sz w:val="21"/>
        </w:rPr>
        <w:t>Solution: 1/2 + 1/3 = 3/6 + 2/6 = 5/6. The other options are incorrect sums of the two fractions.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The average of 6, 10, 14 and 18 is:</w:t>
      </w:r>
    </w:p>
    <w:p>
      <w:pPr>
        <w:spacing w:after="0" w:before="0"/>
      </w:pPr>
      <w:r>
        <w:rPr>
          <w:b w:val="0"/>
          <w:i w:val="0"/>
          <w:sz w:val="22"/>
        </w:rPr>
        <w:t>(a) 11</w:t>
      </w:r>
    </w:p>
    <w:p>
      <w:pPr>
        <w:spacing w:after="0" w:before="0"/>
      </w:pPr>
      <w:r>
        <w:rPr>
          <w:b w:val="0"/>
          <w:i w:val="0"/>
          <w:sz w:val="22"/>
        </w:rPr>
        <w:t>(b) 12</w:t>
      </w:r>
    </w:p>
    <w:p>
      <w:pPr>
        <w:spacing w:after="0" w:before="0"/>
      </w:pPr>
      <w:r>
        <w:rPr>
          <w:b w:val="0"/>
          <w:i w:val="0"/>
          <w:sz w:val="22"/>
        </w:rPr>
        <w:t>(c) 13</w:t>
      </w:r>
    </w:p>
    <w:p>
      <w:pPr>
        <w:spacing w:after="0" w:before="0"/>
      </w:pPr>
      <w:r>
        <w:rPr>
          <w:b w:val="0"/>
          <w:i w:val="0"/>
          <w:sz w:val="22"/>
        </w:rPr>
        <w:t>(d) 14</w:t>
      </w:r>
    </w:p>
    <w:p>
      <w:pPr>
        <w:spacing w:after="0" w:before="40"/>
      </w:pPr>
      <w:r>
        <w:rPr>
          <w:b/>
          <w:i w:val="0"/>
          <w:sz w:val="22"/>
        </w:rPr>
        <w:t>Answer: b</w:t>
      </w:r>
    </w:p>
    <w:p>
      <w:pPr>
        <w:spacing w:after="0" w:before="0"/>
      </w:pPr>
      <w:r>
        <w:rPr>
          <w:b w:val="0"/>
          <w:i w:val="0"/>
          <w:sz w:val="21"/>
        </w:rPr>
        <w:t>Solution: Average = (6 + 10 + 14 + 18) ÷ 4 = 48 ÷ 4 = 12. The other options are not the arithmetic mean of the four numbers.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Who is known as the 'Missile Man of India'?</w:t>
      </w:r>
    </w:p>
    <w:p>
      <w:pPr>
        <w:spacing w:after="0" w:before="0"/>
      </w:pPr>
      <w:r>
        <w:rPr>
          <w:b w:val="0"/>
          <w:i w:val="0"/>
          <w:sz w:val="22"/>
        </w:rPr>
        <w:t>(a) Vikram Sarabhai</w:t>
      </w:r>
    </w:p>
    <w:p>
      <w:pPr>
        <w:spacing w:after="0" w:before="0"/>
      </w:pPr>
      <w:r>
        <w:rPr>
          <w:b w:val="0"/>
          <w:i w:val="0"/>
          <w:sz w:val="22"/>
        </w:rPr>
        <w:t>(b) APJ Abdul Kalam</w:t>
      </w:r>
    </w:p>
    <w:p>
      <w:pPr>
        <w:spacing w:after="0" w:before="0"/>
      </w:pPr>
      <w:r>
        <w:rPr>
          <w:b w:val="0"/>
          <w:i w:val="0"/>
          <w:sz w:val="22"/>
        </w:rPr>
        <w:t>(c) Homi Bhabha</w:t>
      </w:r>
    </w:p>
    <w:p>
      <w:pPr>
        <w:spacing w:after="0" w:before="0"/>
      </w:pPr>
      <w:r>
        <w:rPr>
          <w:b w:val="0"/>
          <w:i w:val="0"/>
          <w:sz w:val="22"/>
        </w:rPr>
        <w:t>(d) C.V. Raman</w:t>
      </w:r>
    </w:p>
    <w:p>
      <w:pPr>
        <w:spacing w:after="0" w:before="40"/>
      </w:pPr>
      <w:r>
        <w:rPr>
          <w:b/>
          <w:i w:val="0"/>
          <w:sz w:val="22"/>
        </w:rPr>
        <w:t>Answer: b</w:t>
      </w:r>
    </w:p>
    <w:p>
      <w:pPr>
        <w:spacing w:after="0" w:before="0"/>
      </w:pPr>
      <w:r>
        <w:rPr>
          <w:b w:val="0"/>
          <w:i w:val="0"/>
          <w:sz w:val="21"/>
        </w:rPr>
        <w:t>Solution: Dr. APJ Abdul Kalam is known as the 'Missile Man of India' for his work in developing India's missile and space programmes; he later served as President. Vikram Sarabhai (a) is the Father of the Indian space programme, Homi Bhabha (c) the Father of the Indian nuclear programme, and C.V. Raman (d) was a Nobel-winning physicist.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the national sport of Japan?</w:t>
      </w:r>
    </w:p>
    <w:p>
      <w:pPr>
        <w:spacing w:after="0" w:before="0"/>
      </w:pPr>
      <w:r>
        <w:rPr>
          <w:b w:val="0"/>
          <w:i w:val="0"/>
          <w:sz w:val="22"/>
        </w:rPr>
        <w:t>(a) Judo</w:t>
      </w:r>
    </w:p>
    <w:p>
      <w:pPr>
        <w:spacing w:after="0" w:before="0"/>
      </w:pPr>
      <w:r>
        <w:rPr>
          <w:b w:val="0"/>
          <w:i w:val="0"/>
          <w:sz w:val="22"/>
        </w:rPr>
        <w:t>(b) Karate</w:t>
      </w:r>
    </w:p>
    <w:p>
      <w:pPr>
        <w:spacing w:after="0" w:before="0"/>
      </w:pPr>
      <w:r>
        <w:rPr>
          <w:b w:val="0"/>
          <w:i w:val="0"/>
          <w:sz w:val="22"/>
        </w:rPr>
        <w:t>(c) Sumo wrestling</w:t>
      </w:r>
    </w:p>
    <w:p>
      <w:pPr>
        <w:spacing w:after="0" w:before="0"/>
      </w:pPr>
      <w:r>
        <w:rPr>
          <w:b w:val="0"/>
          <w:i w:val="0"/>
          <w:sz w:val="22"/>
        </w:rPr>
        <w:t>(d) Kendo</w:t>
      </w:r>
    </w:p>
    <w:p>
      <w:pPr>
        <w:spacing w:after="0" w:before="40"/>
      </w:pPr>
      <w:r>
        <w:rPr>
          <w:b/>
          <w:i w:val="0"/>
          <w:sz w:val="22"/>
        </w:rPr>
        <w:t>Answer: c</w:t>
      </w:r>
    </w:p>
    <w:p>
      <w:pPr>
        <w:spacing w:after="0" w:before="0"/>
      </w:pPr>
      <w:r>
        <w:rPr>
          <w:b w:val="0"/>
          <w:i w:val="0"/>
          <w:sz w:val="21"/>
        </w:rPr>
        <w:t>Solution: Sumo wrestling is the national sport of Japan. Judo (a), karate (b), and kendo (d) are Japanese martial arts but do not hold the status of national sport.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What is the currency of Saudi Arabia?</w:t>
      </w:r>
    </w:p>
    <w:p>
      <w:pPr>
        <w:spacing w:after="0" w:before="0"/>
      </w:pPr>
      <w:r>
        <w:rPr>
          <w:b w:val="0"/>
          <w:i w:val="0"/>
          <w:sz w:val="22"/>
        </w:rPr>
        <w:t>(a) Riyal</w:t>
      </w:r>
    </w:p>
    <w:p>
      <w:pPr>
        <w:spacing w:after="0" w:before="0"/>
      </w:pPr>
      <w:r>
        <w:rPr>
          <w:b w:val="0"/>
          <w:i w:val="0"/>
          <w:sz w:val="22"/>
        </w:rPr>
        <w:t>(b) Dinar</w:t>
      </w:r>
    </w:p>
    <w:p>
      <w:pPr>
        <w:spacing w:after="0" w:before="0"/>
      </w:pPr>
      <w:r>
        <w:rPr>
          <w:b w:val="0"/>
          <w:i w:val="0"/>
          <w:sz w:val="22"/>
        </w:rPr>
        <w:t>(c) Dirham</w:t>
      </w:r>
    </w:p>
    <w:p>
      <w:pPr>
        <w:spacing w:after="0" w:before="0"/>
      </w:pPr>
      <w:r>
        <w:rPr>
          <w:b w:val="0"/>
          <w:i w:val="0"/>
          <w:sz w:val="22"/>
        </w:rPr>
        <w:t>(d) Rupiah</w:t>
      </w:r>
    </w:p>
    <w:p>
      <w:pPr>
        <w:spacing w:after="0" w:before="40"/>
      </w:pPr>
      <w:r>
        <w:rPr>
          <w:b/>
          <w:i w:val="0"/>
          <w:sz w:val="22"/>
        </w:rPr>
        <w:t>Answer: a</w:t>
      </w:r>
    </w:p>
    <w:p>
      <w:pPr>
        <w:spacing w:after="0" w:before="0"/>
      </w:pPr>
      <w:r>
        <w:rPr>
          <w:b w:val="0"/>
          <w:i w:val="0"/>
          <w:sz w:val="21"/>
        </w:rPr>
        <w:t>Solution: The currency of Saudi Arabia is the Saudi Riyal. The Dinar (b) is used in countries like Kuwait and Iraq, the Dirham (c) in UAE and Morocco, and the Rupiah (d) in Indonesia.</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Find the odd one out: carrot, onion, rose, cauliflower.</w:t>
      </w:r>
    </w:p>
    <w:p>
      <w:pPr>
        <w:spacing w:after="0" w:before="0"/>
      </w:pPr>
      <w:r>
        <w:rPr>
          <w:b w:val="0"/>
          <w:i w:val="0"/>
          <w:sz w:val="22"/>
        </w:rPr>
        <w:t>(a) Carrot</w:t>
      </w:r>
    </w:p>
    <w:p>
      <w:pPr>
        <w:spacing w:after="0" w:before="0"/>
      </w:pPr>
      <w:r>
        <w:rPr>
          <w:b w:val="0"/>
          <w:i w:val="0"/>
          <w:sz w:val="22"/>
        </w:rPr>
        <w:t>(b) Onion</w:t>
      </w:r>
    </w:p>
    <w:p>
      <w:pPr>
        <w:spacing w:after="0" w:before="0"/>
      </w:pPr>
      <w:r>
        <w:rPr>
          <w:b w:val="0"/>
          <w:i w:val="0"/>
          <w:sz w:val="22"/>
        </w:rPr>
        <w:t>(c) Rose</w:t>
      </w:r>
    </w:p>
    <w:p>
      <w:pPr>
        <w:spacing w:after="0" w:before="0"/>
      </w:pPr>
      <w:r>
        <w:rPr>
          <w:b w:val="0"/>
          <w:i w:val="0"/>
          <w:sz w:val="22"/>
        </w:rPr>
        <w:t>(d) Cauliflower</w:t>
      </w:r>
    </w:p>
    <w:p>
      <w:pPr>
        <w:spacing w:after="0" w:before="40"/>
      </w:pPr>
      <w:r>
        <w:rPr>
          <w:b/>
          <w:i w:val="0"/>
          <w:sz w:val="22"/>
        </w:rPr>
        <w:t>Answer: c</w:t>
      </w:r>
    </w:p>
    <w:p>
      <w:pPr>
        <w:spacing w:after="0" w:before="0"/>
      </w:pPr>
      <w:r>
        <w:rPr>
          <w:b w:val="0"/>
          <w:i w:val="0"/>
          <w:sz w:val="21"/>
        </w:rPr>
        <w:t>Solution: Carrot, onion, and cauliflower are vegetables, whereas rose is a flower. Hence rose is the odd one out.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In a certain code, 'LETTER' is written as 'IBQQBO'. How will 'NURSE' be written in the same code?</w:t>
      </w:r>
    </w:p>
    <w:p>
      <w:pPr>
        <w:spacing w:after="0" w:before="0"/>
      </w:pPr>
      <w:r>
        <w:rPr>
          <w:b w:val="0"/>
          <w:i w:val="0"/>
          <w:sz w:val="22"/>
        </w:rPr>
        <w:t>(a) KROPB</w:t>
      </w:r>
    </w:p>
    <w:p>
      <w:pPr>
        <w:spacing w:after="0" w:before="0"/>
      </w:pPr>
      <w:r>
        <w:rPr>
          <w:b w:val="0"/>
          <w:i w:val="0"/>
          <w:sz w:val="22"/>
        </w:rPr>
        <w:t>(b) KRPOB</w:t>
      </w:r>
    </w:p>
    <w:p>
      <w:pPr>
        <w:spacing w:after="0" w:before="0"/>
      </w:pPr>
      <w:r>
        <w:rPr>
          <w:b w:val="0"/>
          <w:i w:val="0"/>
          <w:sz w:val="22"/>
        </w:rPr>
        <w:t>(c) KRQPB</w:t>
      </w:r>
    </w:p>
    <w:p>
      <w:pPr>
        <w:spacing w:after="0" w:before="0"/>
      </w:pPr>
      <w:r>
        <w:rPr>
          <w:b w:val="0"/>
          <w:i w:val="0"/>
          <w:sz w:val="22"/>
        </w:rPr>
        <w:t>(d) KROBP</w:t>
      </w:r>
    </w:p>
    <w:p>
      <w:pPr>
        <w:spacing w:after="0" w:before="40"/>
      </w:pPr>
      <w:r>
        <w:rPr>
          <w:b/>
          <w:i w:val="0"/>
          <w:sz w:val="22"/>
        </w:rPr>
        <w:t>Answer: a</w:t>
      </w:r>
    </w:p>
    <w:p>
      <w:pPr>
        <w:spacing w:after="0" w:before="0"/>
      </w:pPr>
      <w:r>
        <w:rPr>
          <w:b w:val="0"/>
          <w:i w:val="0"/>
          <w:sz w:val="21"/>
        </w:rPr>
        <w:t>Solution: Each letter is shifted 3 places backward: L→I, E→B, T→Q, T→Q, E→B, R→O. Applying the same rule to NURSE: N→K, U→R, R→O, S→P, E→B, giving KROPB.</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Find the next number in the series: 7, 11, 15, 19, ?</w:t>
      </w:r>
    </w:p>
    <w:p>
      <w:pPr>
        <w:spacing w:after="0" w:before="0"/>
      </w:pPr>
      <w:r>
        <w:rPr>
          <w:b w:val="0"/>
          <w:i w:val="0"/>
          <w:sz w:val="22"/>
        </w:rPr>
        <w:t>(a) 21</w:t>
      </w:r>
    </w:p>
    <w:p>
      <w:pPr>
        <w:spacing w:after="0" w:before="0"/>
      </w:pPr>
      <w:r>
        <w:rPr>
          <w:b w:val="0"/>
          <w:i w:val="0"/>
          <w:sz w:val="22"/>
        </w:rPr>
        <w:t>(b) 23</w:t>
      </w:r>
    </w:p>
    <w:p>
      <w:pPr>
        <w:spacing w:after="0" w:before="0"/>
      </w:pPr>
      <w:r>
        <w:rPr>
          <w:b w:val="0"/>
          <w:i w:val="0"/>
          <w:sz w:val="22"/>
        </w:rPr>
        <w:t>(c) 25</w:t>
      </w:r>
    </w:p>
    <w:p>
      <w:pPr>
        <w:spacing w:after="0" w:before="0"/>
      </w:pPr>
      <w:r>
        <w:rPr>
          <w:b w:val="0"/>
          <w:i w:val="0"/>
          <w:sz w:val="22"/>
        </w:rPr>
        <w:t>(d) 27</w:t>
      </w:r>
    </w:p>
    <w:p>
      <w:pPr>
        <w:spacing w:after="0" w:before="40"/>
      </w:pPr>
      <w:r>
        <w:rPr>
          <w:b/>
          <w:i w:val="0"/>
          <w:sz w:val="22"/>
        </w:rPr>
        <w:t>Answer: b</w:t>
      </w:r>
    </w:p>
    <w:p>
      <w:pPr>
        <w:spacing w:after="0" w:before="0"/>
      </w:pPr>
      <w:r>
        <w:rPr>
          <w:b w:val="0"/>
          <w:i w:val="0"/>
          <w:sz w:val="21"/>
        </w:rPr>
        <w:t>Solution: The series increases by 4 each time: 7+4=11, 11+4=15, 15+4=19, so 19+4=23. The other options do not follow the +4 pattern.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gas do plants absorb from the atmosphere during photosynthesis?</w:t>
      </w:r>
    </w:p>
    <w:p>
      <w:pPr>
        <w:spacing w:after="0" w:before="0"/>
      </w:pPr>
      <w:r>
        <w:rPr>
          <w:b w:val="0"/>
          <w:i w:val="0"/>
          <w:sz w:val="22"/>
        </w:rPr>
        <w:t>(a) Oxygen</w:t>
      </w:r>
    </w:p>
    <w:p>
      <w:pPr>
        <w:spacing w:after="0" w:before="0"/>
      </w:pPr>
      <w:r>
        <w:rPr>
          <w:b w:val="0"/>
          <w:i w:val="0"/>
          <w:sz w:val="22"/>
        </w:rPr>
        <w:t>(b) Nitrogen</w:t>
      </w:r>
    </w:p>
    <w:p>
      <w:pPr>
        <w:spacing w:after="0" w:before="0"/>
      </w:pPr>
      <w:r>
        <w:rPr>
          <w:b w:val="0"/>
          <w:i w:val="0"/>
          <w:sz w:val="22"/>
        </w:rPr>
        <w:t>(c) Carbon dioxide</w:t>
      </w:r>
    </w:p>
    <w:p>
      <w:pPr>
        <w:spacing w:after="0" w:before="0"/>
      </w:pPr>
      <w:r>
        <w:rPr>
          <w:b w:val="0"/>
          <w:i w:val="0"/>
          <w:sz w:val="22"/>
        </w:rPr>
        <w:t>(d) Hydrogen</w:t>
      </w:r>
    </w:p>
    <w:p>
      <w:pPr>
        <w:spacing w:after="0" w:before="40"/>
      </w:pPr>
      <w:r>
        <w:rPr>
          <w:b/>
          <w:i w:val="0"/>
          <w:sz w:val="22"/>
        </w:rPr>
        <w:t>Answer: c</w:t>
      </w:r>
    </w:p>
    <w:p>
      <w:pPr>
        <w:spacing w:after="0" w:before="0"/>
      </w:pPr>
      <w:r>
        <w:rPr>
          <w:b w:val="0"/>
          <w:i w:val="0"/>
          <w:sz w:val="21"/>
        </w:rPr>
        <w:t>Solution: During photosynthesis, plants absorb carbon dioxide from the atmosphere and release oxygen. They release oxygen (a) rather than absorb it, and nitrogen (b) and hydrogen (d) are not used in photosynthesis.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What is the SI unit of force?</w:t>
      </w:r>
    </w:p>
    <w:p>
      <w:pPr>
        <w:spacing w:after="0" w:before="0"/>
      </w:pPr>
      <w:r>
        <w:rPr>
          <w:b w:val="0"/>
          <w:i w:val="0"/>
          <w:sz w:val="22"/>
        </w:rPr>
        <w:t>(a) Joule</w:t>
      </w:r>
    </w:p>
    <w:p>
      <w:pPr>
        <w:spacing w:after="0" w:before="0"/>
      </w:pPr>
      <w:r>
        <w:rPr>
          <w:b w:val="0"/>
          <w:i w:val="0"/>
          <w:sz w:val="22"/>
        </w:rPr>
        <w:t>(b) Watt</w:t>
      </w:r>
    </w:p>
    <w:p>
      <w:pPr>
        <w:spacing w:after="0" w:before="0"/>
      </w:pPr>
      <w:r>
        <w:rPr>
          <w:b w:val="0"/>
          <w:i w:val="0"/>
          <w:sz w:val="22"/>
        </w:rPr>
        <w:t>(c) Pascal</w:t>
      </w:r>
    </w:p>
    <w:p>
      <w:pPr>
        <w:spacing w:after="0" w:before="0"/>
      </w:pPr>
      <w:r>
        <w:rPr>
          <w:b w:val="0"/>
          <w:i w:val="0"/>
          <w:sz w:val="22"/>
        </w:rPr>
        <w:t>(d) Newton</w:t>
      </w:r>
    </w:p>
    <w:p>
      <w:pPr>
        <w:spacing w:after="0" w:before="40"/>
      </w:pPr>
      <w:r>
        <w:rPr>
          <w:b/>
          <w:i w:val="0"/>
          <w:sz w:val="22"/>
        </w:rPr>
        <w:t>Answer: d</w:t>
      </w:r>
    </w:p>
    <w:p>
      <w:pPr>
        <w:spacing w:after="0" w:before="0"/>
      </w:pPr>
      <w:r>
        <w:rPr>
          <w:b w:val="0"/>
          <w:i w:val="0"/>
          <w:sz w:val="21"/>
        </w:rPr>
        <w:t>Solution: The SI unit of force is the Newton (N), named after Isaac Newton. The Joule (a) is the unit of energy, the Watt (b) of power, and the Pascal (c) of pressure.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cell organelle is the site of protein synthesis?</w:t>
      </w:r>
    </w:p>
    <w:p>
      <w:pPr>
        <w:spacing w:after="0" w:before="0"/>
      </w:pPr>
      <w:r>
        <w:rPr>
          <w:b w:val="0"/>
          <w:i w:val="0"/>
          <w:sz w:val="22"/>
        </w:rPr>
        <w:t>(a) Ribosome</w:t>
      </w:r>
    </w:p>
    <w:p>
      <w:pPr>
        <w:spacing w:after="0" w:before="0"/>
      </w:pPr>
      <w:r>
        <w:rPr>
          <w:b w:val="0"/>
          <w:i w:val="0"/>
          <w:sz w:val="22"/>
        </w:rPr>
        <w:t>(b) Mitochondria</w:t>
      </w:r>
    </w:p>
    <w:p>
      <w:pPr>
        <w:spacing w:after="0" w:before="0"/>
      </w:pPr>
      <w:r>
        <w:rPr>
          <w:b w:val="0"/>
          <w:i w:val="0"/>
          <w:sz w:val="22"/>
        </w:rPr>
        <w:t>(c) Lysosome</w:t>
      </w:r>
    </w:p>
    <w:p>
      <w:pPr>
        <w:spacing w:after="0" w:before="0"/>
      </w:pPr>
      <w:r>
        <w:rPr>
          <w:b w:val="0"/>
          <w:i w:val="0"/>
          <w:sz w:val="22"/>
        </w:rPr>
        <w:t>(d) Golgi apparatus</w:t>
      </w:r>
    </w:p>
    <w:p>
      <w:pPr>
        <w:spacing w:after="0" w:before="40"/>
      </w:pPr>
      <w:r>
        <w:rPr>
          <w:b/>
          <w:i w:val="0"/>
          <w:sz w:val="22"/>
        </w:rPr>
        <w:t>Answer: a</w:t>
      </w:r>
    </w:p>
    <w:p>
      <w:pPr>
        <w:spacing w:after="0" w:before="0"/>
      </w:pPr>
      <w:r>
        <w:rPr>
          <w:b w:val="0"/>
          <w:i w:val="0"/>
          <w:sz w:val="21"/>
        </w:rPr>
        <w:t>Solution: Ribosomes are the sites of protein synthesis in the cell. Mitochondria (b) produce energy, lysosomes (c) digest waste, and the Golgi apparatus (d) packages and modifies proteins.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What is the normal pH range of human blood?</w:t>
      </w:r>
    </w:p>
    <w:p>
      <w:pPr>
        <w:spacing w:after="0" w:before="0"/>
      </w:pPr>
      <w:r>
        <w:rPr>
          <w:b w:val="0"/>
          <w:i w:val="0"/>
          <w:sz w:val="22"/>
        </w:rPr>
        <w:t>(a) 6.35–6.45</w:t>
      </w:r>
    </w:p>
    <w:p>
      <w:pPr>
        <w:spacing w:after="0" w:before="0"/>
      </w:pPr>
      <w:r>
        <w:rPr>
          <w:b w:val="0"/>
          <w:i w:val="0"/>
          <w:sz w:val="22"/>
        </w:rPr>
        <w:t>(b) 7.00–7.10</w:t>
      </w:r>
    </w:p>
    <w:p>
      <w:pPr>
        <w:spacing w:after="0" w:before="0"/>
      </w:pPr>
      <w:r>
        <w:rPr>
          <w:b w:val="0"/>
          <w:i w:val="0"/>
          <w:sz w:val="22"/>
        </w:rPr>
        <w:t>(c) 7.35–7.45</w:t>
      </w:r>
    </w:p>
    <w:p>
      <w:pPr>
        <w:spacing w:after="0" w:before="0"/>
      </w:pPr>
      <w:r>
        <w:rPr>
          <w:b w:val="0"/>
          <w:i w:val="0"/>
          <w:sz w:val="22"/>
        </w:rPr>
        <w:t>(d) 8.00–8.10</w:t>
      </w:r>
    </w:p>
    <w:p>
      <w:pPr>
        <w:spacing w:after="0" w:before="40"/>
      </w:pPr>
      <w:r>
        <w:rPr>
          <w:b/>
          <w:i w:val="0"/>
          <w:sz w:val="22"/>
        </w:rPr>
        <w:t>Answer: c</w:t>
      </w:r>
    </w:p>
    <w:p>
      <w:pPr>
        <w:spacing w:after="0" w:before="0"/>
      </w:pPr>
      <w:r>
        <w:rPr>
          <w:b w:val="0"/>
          <w:i w:val="0"/>
          <w:sz w:val="21"/>
        </w:rPr>
        <w:t>Solution: Normal arterial blood pH is 7.35–7.45, maintained within this narrow range by buffer systems. Values below 7.35 indicate acidosis and above 7.45 alkalosis.</w:t>
      </w:r>
    </w:p>
    <w:p>
      <w:pPr>
        <w:spacing w:after="0" w:before="0"/>
      </w:pPr>
      <w:r>
        <w:rPr>
          <w:b w:val="0"/>
          <w:i w:val="0"/>
          <w:sz w:val="20"/>
        </w:rPr>
        <w:t>Positive Marks: 1</w:t>
      </w:r>
    </w:p>
    <w:p>
      <w:pPr>
        <w:spacing w:after="160" w:before="0"/>
      </w:pPr>
      <w:r>
        <w:rPr>
          <w:b w:val="0"/>
          <w:i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