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number will come next: 5, 10, 20, 40, ?</w:t>
      </w:r>
    </w:p>
    <w:p>
      <w:pPr>
        <w:spacing w:after="0" w:before="0"/>
      </w:pPr>
      <w:r>
        <w:rPr>
          <w:b w:val="0"/>
          <w:sz w:val="22"/>
        </w:rPr>
        <w:t>(a) 120</w:t>
      </w:r>
    </w:p>
    <w:p>
      <w:pPr>
        <w:spacing w:after="0" w:before="0"/>
      </w:pPr>
      <w:r>
        <w:rPr>
          <w:b w:val="0"/>
          <w:sz w:val="22"/>
        </w:rPr>
        <w:t>(b) 60</w:t>
      </w:r>
    </w:p>
    <w:p>
      <w:pPr>
        <w:spacing w:after="0" w:before="0"/>
      </w:pPr>
      <w:r>
        <w:rPr>
          <w:b w:val="0"/>
          <w:sz w:val="22"/>
        </w:rPr>
        <w:t>(c) 80</w:t>
      </w:r>
    </w:p>
    <w:p>
      <w:pPr>
        <w:spacing w:after="0" w:before="0"/>
      </w:pPr>
      <w:r>
        <w:rPr>
          <w:b w:val="0"/>
          <w:sz w:val="22"/>
        </w:rPr>
        <w:t>(d) 100</w:t>
      </w:r>
    </w:p>
    <w:p>
      <w:pPr>
        <w:spacing w:after="0" w:before="40"/>
      </w:pPr>
      <w:r>
        <w:rPr>
          <w:b/>
          <w:sz w:val="22"/>
        </w:rPr>
        <w:t>Answer: c</w:t>
      </w:r>
    </w:p>
    <w:p>
      <w:pPr>
        <w:spacing w:after="0" w:before="0"/>
      </w:pPr>
      <w:r>
        <w:rPr>
          <w:b w:val="0"/>
          <w:sz w:val="21"/>
        </w:rPr>
        <w:t>Solution: Each term doubles: 40 × 2 = 80.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gas is most abundant in the Earth's atmosphere?</w:t>
      </w:r>
    </w:p>
    <w:p>
      <w:pPr>
        <w:spacing w:after="0" w:before="0"/>
      </w:pPr>
      <w:r>
        <w:rPr>
          <w:b w:val="0"/>
          <w:sz w:val="22"/>
        </w:rPr>
        <w:t>(a) Carbon dioxide</w:t>
      </w:r>
    </w:p>
    <w:p>
      <w:pPr>
        <w:spacing w:after="0" w:before="0"/>
      </w:pPr>
      <w:r>
        <w:rPr>
          <w:b w:val="0"/>
          <w:sz w:val="22"/>
        </w:rPr>
        <w:t>(b) Argon</w:t>
      </w:r>
    </w:p>
    <w:p>
      <w:pPr>
        <w:spacing w:after="0" w:before="0"/>
      </w:pPr>
      <w:r>
        <w:rPr>
          <w:b w:val="0"/>
          <w:sz w:val="22"/>
        </w:rPr>
        <w:t>(c) Oxygen</w:t>
      </w:r>
    </w:p>
    <w:p>
      <w:pPr>
        <w:spacing w:after="0" w:before="0"/>
      </w:pPr>
      <w:r>
        <w:rPr>
          <w:b w:val="0"/>
          <w:sz w:val="22"/>
        </w:rPr>
        <w:t>(d) Nitrogen</w:t>
      </w:r>
    </w:p>
    <w:p>
      <w:pPr>
        <w:spacing w:after="0" w:before="40"/>
      </w:pPr>
      <w:r>
        <w:rPr>
          <w:b/>
          <w:sz w:val="22"/>
        </w:rPr>
        <w:t>Answer: d</w:t>
      </w:r>
    </w:p>
    <w:p>
      <w:pPr>
        <w:spacing w:after="0" w:before="0"/>
      </w:pPr>
      <w:r>
        <w:rPr>
          <w:b w:val="0"/>
          <w:sz w:val="21"/>
        </w:rPr>
        <w:t>Solution: Nitrogen constitutes about 78% of the atmosphere; oxygen about 21%.</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woman President of India was:</w:t>
      </w:r>
    </w:p>
    <w:p>
      <w:pPr>
        <w:spacing w:after="0" w:before="0"/>
      </w:pPr>
      <w:r>
        <w:rPr>
          <w:b w:val="0"/>
          <w:sz w:val="22"/>
        </w:rPr>
        <w:t>(a) Indira Gandhi</w:t>
      </w:r>
    </w:p>
    <w:p>
      <w:pPr>
        <w:spacing w:after="0" w:before="0"/>
      </w:pPr>
      <w:r>
        <w:rPr>
          <w:b w:val="0"/>
          <w:sz w:val="22"/>
        </w:rPr>
        <w:t>(b) Sarojini Naidu</w:t>
      </w:r>
    </w:p>
    <w:p>
      <w:pPr>
        <w:spacing w:after="0" w:before="0"/>
      </w:pPr>
      <w:r>
        <w:rPr>
          <w:b w:val="0"/>
          <w:sz w:val="22"/>
        </w:rPr>
        <w:t>(c) Pratibha Patil</w:t>
      </w:r>
    </w:p>
    <w:p>
      <w:pPr>
        <w:spacing w:after="0" w:before="0"/>
      </w:pPr>
      <w:r>
        <w:rPr>
          <w:b w:val="0"/>
          <w:sz w:val="22"/>
        </w:rPr>
        <w:t>(d) Droupadi Murmu</w:t>
      </w:r>
    </w:p>
    <w:p>
      <w:pPr>
        <w:spacing w:after="0" w:before="40"/>
      </w:pPr>
      <w:r>
        <w:rPr>
          <w:b/>
          <w:sz w:val="22"/>
        </w:rPr>
        <w:t>Answer: c</w:t>
      </w:r>
    </w:p>
    <w:p>
      <w:pPr>
        <w:spacing w:after="0" w:before="0"/>
      </w:pPr>
      <w:r>
        <w:rPr>
          <w:b w:val="0"/>
          <w:sz w:val="21"/>
        </w:rPr>
        <w:t>Solution: Pratibha Patil was the first woman President of India (2007-2012); Droupadi Murmu is the first tribal woman President.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held the position of Chief Justice of India in 2022?</w:t>
      </w:r>
    </w:p>
    <w:p>
      <w:pPr>
        <w:spacing w:after="0" w:before="0"/>
      </w:pPr>
      <w:r>
        <w:rPr>
          <w:b w:val="0"/>
          <w:sz w:val="22"/>
        </w:rPr>
        <w:t>(a) Justice Arun Kumar mishra</w:t>
      </w:r>
    </w:p>
    <w:p>
      <w:pPr>
        <w:spacing w:after="0" w:before="0"/>
      </w:pPr>
      <w:r>
        <w:rPr>
          <w:b w:val="0"/>
          <w:sz w:val="22"/>
        </w:rPr>
        <w:t>(b) Justice NV Ramna</w:t>
      </w:r>
    </w:p>
    <w:p>
      <w:pPr>
        <w:spacing w:after="0" w:before="0"/>
      </w:pPr>
      <w:r>
        <w:rPr>
          <w:b w:val="0"/>
          <w:sz w:val="22"/>
        </w:rPr>
        <w:t>(c) Justice sharad Arvind Bobde</w:t>
      </w:r>
    </w:p>
    <w:p>
      <w:pPr>
        <w:spacing w:after="0" w:before="0"/>
      </w:pPr>
      <w:r>
        <w:rPr>
          <w:b w:val="0"/>
          <w:sz w:val="22"/>
        </w:rPr>
        <w:t>(d) Justice Udit Uttam Lalit</w:t>
      </w:r>
    </w:p>
    <w:p>
      <w:pPr>
        <w:spacing w:after="0" w:before="40"/>
      </w:pPr>
      <w:r>
        <w:rPr>
          <w:b/>
          <w:sz w:val="22"/>
        </w:rPr>
        <w:t>Answer: d</w:t>
      </w:r>
    </w:p>
    <w:p>
      <w:pPr>
        <w:spacing w:after="0" w:before="0"/>
      </w:pPr>
      <w:r>
        <w:rPr>
          <w:b w:val="0"/>
          <w:sz w:val="21"/>
        </w:rPr>
        <w:t>Solution: The correct answer is option C: Justice Udit Uttam Lalit. Justice Udit Uttam Lalit served as the Chief Justice of India in 2022. He assumed office on 9th Importan position important position of India November 2021 and continued to hold the position throughout the year 2022. As the Chief Justice of India, Justice Udit Uttam Lalit was responsible for overseeing the functioning of the Supreme Court of India, the highest judicial authority in the country.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term in the series: A, B, D, G, K, ?</w:t>
      </w:r>
    </w:p>
    <w:p>
      <w:pPr>
        <w:spacing w:after="0" w:before="0"/>
      </w:pPr>
      <w:r>
        <w:rPr>
          <w:b w:val="0"/>
          <w:sz w:val="22"/>
        </w:rPr>
        <w:t>(a) Q</w:t>
      </w:r>
    </w:p>
    <w:p>
      <w:pPr>
        <w:spacing w:after="0" w:before="0"/>
      </w:pPr>
      <w:r>
        <w:rPr>
          <w:b w:val="0"/>
          <w:sz w:val="22"/>
        </w:rPr>
        <w:t>(b) P</w:t>
      </w:r>
    </w:p>
    <w:p>
      <w:pPr>
        <w:spacing w:after="0" w:before="0"/>
      </w:pPr>
      <w:r>
        <w:rPr>
          <w:b w:val="0"/>
          <w:sz w:val="22"/>
        </w:rPr>
        <w:t>(c) O</w:t>
      </w:r>
    </w:p>
    <w:p>
      <w:pPr>
        <w:spacing w:after="0" w:before="0"/>
      </w:pPr>
      <w:r>
        <w:rPr>
          <w:b w:val="0"/>
          <w:sz w:val="22"/>
        </w:rPr>
        <w:t>(d) N</w:t>
      </w:r>
    </w:p>
    <w:p>
      <w:pPr>
        <w:spacing w:after="0" w:before="40"/>
      </w:pPr>
      <w:r>
        <w:rPr>
          <w:b/>
          <w:sz w:val="22"/>
        </w:rPr>
        <w:t>Answer: b</w:t>
      </w:r>
    </w:p>
    <w:p>
      <w:pPr>
        <w:spacing w:after="0" w:before="0"/>
      </w:pPr>
      <w:r>
        <w:rPr>
          <w:b w:val="0"/>
          <w:sz w:val="21"/>
        </w:rPr>
        <w:t>Solution: Advances are +1, +2, +3, +4, +5: K + 5 = 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United Nations Organisation (UNO) was established in which year?</w:t>
      </w:r>
    </w:p>
    <w:p>
      <w:pPr>
        <w:spacing w:after="0" w:before="0"/>
      </w:pPr>
      <w:r>
        <w:rPr>
          <w:b w:val="0"/>
          <w:sz w:val="22"/>
        </w:rPr>
        <w:t>(a) 1919</w:t>
      </w:r>
    </w:p>
    <w:p>
      <w:pPr>
        <w:spacing w:after="0" w:before="0"/>
      </w:pPr>
      <w:r>
        <w:rPr>
          <w:b w:val="0"/>
          <w:sz w:val="22"/>
        </w:rPr>
        <w:t>(b) 1945</w:t>
      </w:r>
    </w:p>
    <w:p>
      <w:pPr>
        <w:spacing w:after="0" w:before="0"/>
      </w:pPr>
      <w:r>
        <w:rPr>
          <w:b w:val="0"/>
          <w:sz w:val="22"/>
        </w:rPr>
        <w:t>(c) 1948</w:t>
      </w:r>
    </w:p>
    <w:p>
      <w:pPr>
        <w:spacing w:after="0" w:before="0"/>
      </w:pPr>
      <w:r>
        <w:rPr>
          <w:b w:val="0"/>
          <w:sz w:val="22"/>
        </w:rPr>
        <w:t>(d) 1950</w:t>
      </w:r>
    </w:p>
    <w:p>
      <w:pPr>
        <w:spacing w:after="0" w:before="40"/>
      </w:pPr>
      <w:r>
        <w:rPr>
          <w:b/>
          <w:sz w:val="22"/>
        </w:rPr>
        <w:t>Answer: b</w:t>
      </w:r>
    </w:p>
    <w:p>
      <w:pPr>
        <w:spacing w:after="0" w:before="0"/>
      </w:pPr>
      <w:r>
        <w:rPr>
          <w:b w:val="0"/>
          <w:sz w:val="21"/>
        </w:rPr>
        <w:t>Solution: The UN was founded on 24 October 1945 after the Second World War.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currency of Japan is:</w:t>
      </w:r>
    </w:p>
    <w:p>
      <w:pPr>
        <w:spacing w:after="0" w:before="0"/>
      </w:pPr>
      <w:r>
        <w:rPr>
          <w:b w:val="0"/>
          <w:sz w:val="22"/>
        </w:rPr>
        <w:t>(a) Yen</w:t>
      </w:r>
    </w:p>
    <w:p>
      <w:pPr>
        <w:spacing w:after="0" w:before="0"/>
      </w:pPr>
      <w:r>
        <w:rPr>
          <w:b w:val="0"/>
          <w:sz w:val="22"/>
        </w:rPr>
        <w:t>(b) Won</w:t>
      </w:r>
    </w:p>
    <w:p>
      <w:pPr>
        <w:spacing w:after="0" w:before="0"/>
      </w:pPr>
      <w:r>
        <w:rPr>
          <w:b w:val="0"/>
          <w:sz w:val="22"/>
        </w:rPr>
        <w:t>(c) Ringgit</w:t>
      </w:r>
    </w:p>
    <w:p>
      <w:pPr>
        <w:spacing w:after="0" w:before="0"/>
      </w:pPr>
      <w:r>
        <w:rPr>
          <w:b w:val="0"/>
          <w:sz w:val="22"/>
        </w:rPr>
        <w:t>(d) Yuan</w:t>
      </w:r>
    </w:p>
    <w:p>
      <w:pPr>
        <w:spacing w:after="0" w:before="40"/>
      </w:pPr>
      <w:r>
        <w:rPr>
          <w:b/>
          <w:sz w:val="22"/>
        </w:rPr>
        <w:t>Answer: a</w:t>
      </w:r>
    </w:p>
    <w:p>
      <w:pPr>
        <w:spacing w:after="0" w:before="0"/>
      </w:pPr>
      <w:r>
        <w:rPr>
          <w:b w:val="0"/>
          <w:sz w:val="21"/>
        </w:rPr>
        <w:t>Solution: The Japanese yen is the currency of Japan; the yuan is Chinese and the won is Korean.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man walks 5 km north, turns right and walks 3 km, then turns right again and walks 5 km. How far and in which direction is he from the starting point?</w:t>
      </w:r>
    </w:p>
    <w:p>
      <w:pPr>
        <w:spacing w:after="0" w:before="0"/>
      </w:pPr>
      <w:r>
        <w:rPr>
          <w:b w:val="0"/>
          <w:sz w:val="22"/>
        </w:rPr>
        <w:t>(a) 3 km east</w:t>
      </w:r>
    </w:p>
    <w:p>
      <w:pPr>
        <w:spacing w:after="0" w:before="0"/>
      </w:pPr>
      <w:r>
        <w:rPr>
          <w:b w:val="0"/>
          <w:sz w:val="22"/>
        </w:rPr>
        <w:t>(b) 3 km west</w:t>
      </w:r>
    </w:p>
    <w:p>
      <w:pPr>
        <w:spacing w:after="0" w:before="0"/>
      </w:pPr>
      <w:r>
        <w:rPr>
          <w:b w:val="0"/>
          <w:sz w:val="22"/>
        </w:rPr>
        <w:t>(c) 5 km south</w:t>
      </w:r>
    </w:p>
    <w:p>
      <w:pPr>
        <w:spacing w:after="0" w:before="0"/>
      </w:pPr>
      <w:r>
        <w:rPr>
          <w:b w:val="0"/>
          <w:sz w:val="22"/>
        </w:rPr>
        <w:t>(d) 5 km north</w:t>
      </w:r>
    </w:p>
    <w:p>
      <w:pPr>
        <w:spacing w:after="0" w:before="40"/>
      </w:pPr>
      <w:r>
        <w:rPr>
          <w:b/>
          <w:sz w:val="22"/>
        </w:rPr>
        <w:t>Answer: a</w:t>
      </w:r>
    </w:p>
    <w:p>
      <w:pPr>
        <w:spacing w:after="0" w:before="0"/>
      </w:pPr>
      <w:r>
        <w:rPr>
          <w:b w:val="0"/>
          <w:sz w:val="21"/>
        </w:rPr>
        <w:t>Solution: North 5 km cancels the final south 5 km; the net displacement is 3 km east.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price of an article is ₹800 and a discount of 20% is given. What is the sale price?</w:t>
      </w:r>
    </w:p>
    <w:p>
      <w:pPr>
        <w:spacing w:after="0" w:before="0"/>
      </w:pPr>
      <w:r>
        <w:rPr>
          <w:b w:val="0"/>
          <w:sz w:val="22"/>
        </w:rPr>
        <w:t>(a) ₹660</w:t>
      </w:r>
    </w:p>
    <w:p>
      <w:pPr>
        <w:spacing w:after="0" w:before="0"/>
      </w:pPr>
      <w:r>
        <w:rPr>
          <w:b w:val="0"/>
          <w:sz w:val="22"/>
        </w:rPr>
        <w:t>(b) ₹640</w:t>
      </w:r>
    </w:p>
    <w:p>
      <w:pPr>
        <w:spacing w:after="0" w:before="0"/>
      </w:pPr>
      <w:r>
        <w:rPr>
          <w:b w:val="0"/>
          <w:sz w:val="22"/>
        </w:rPr>
        <w:t>(c) ₹620</w:t>
      </w:r>
    </w:p>
    <w:p>
      <w:pPr>
        <w:spacing w:after="0" w:before="0"/>
      </w:pPr>
      <w:r>
        <w:rPr>
          <w:b w:val="0"/>
          <w:sz w:val="22"/>
        </w:rPr>
        <w:t>(d) ₹680</w:t>
      </w:r>
    </w:p>
    <w:p>
      <w:pPr>
        <w:spacing w:after="0" w:before="40"/>
      </w:pPr>
      <w:r>
        <w:rPr>
          <w:b/>
          <w:sz w:val="22"/>
        </w:rPr>
        <w:t>Answer: b</w:t>
      </w:r>
    </w:p>
    <w:p>
      <w:pPr>
        <w:spacing w:after="0" w:before="0"/>
      </w:pPr>
      <w:r>
        <w:rPr>
          <w:b w:val="0"/>
          <w:sz w:val="21"/>
        </w:rPr>
        <w:t>Solution: Discount = 20% of 800 = ₹160; sale price = 800 − 160 = ₹640.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headquarters of RBI is in ________.</w:t>
      </w:r>
    </w:p>
    <w:p>
      <w:pPr>
        <w:spacing w:after="0" w:before="0"/>
      </w:pPr>
      <w:r>
        <w:rPr>
          <w:b w:val="0"/>
          <w:sz w:val="22"/>
        </w:rPr>
        <w:t>(a) Delhi</w:t>
      </w:r>
    </w:p>
    <w:p>
      <w:pPr>
        <w:spacing w:after="0" w:before="0"/>
      </w:pPr>
      <w:r>
        <w:rPr>
          <w:b w:val="0"/>
          <w:sz w:val="22"/>
        </w:rPr>
        <w:t>(b) Kanpur</w:t>
      </w:r>
    </w:p>
    <w:p>
      <w:pPr>
        <w:spacing w:after="0" w:before="0"/>
      </w:pPr>
      <w:r>
        <w:rPr>
          <w:b w:val="0"/>
          <w:sz w:val="22"/>
        </w:rPr>
        <w:t>(c) Mumbai</w:t>
      </w:r>
    </w:p>
    <w:p>
      <w:pPr>
        <w:spacing w:after="0" w:before="0"/>
      </w:pPr>
      <w:r>
        <w:rPr>
          <w:b w:val="0"/>
          <w:sz w:val="22"/>
        </w:rPr>
        <w:t>(d) Nasik</w:t>
      </w:r>
    </w:p>
    <w:p>
      <w:pPr>
        <w:spacing w:after="0" w:before="40"/>
      </w:pPr>
      <w:r>
        <w:rPr>
          <w:b/>
          <w:sz w:val="22"/>
        </w:rPr>
        <w:t>Answer: c</w:t>
      </w:r>
    </w:p>
    <w:p>
      <w:pPr>
        <w:spacing w:after="0" w:before="0"/>
      </w:pPr>
      <w:r>
        <w:rPr>
          <w:b w:val="0"/>
          <w:sz w:val="21"/>
        </w:rPr>
        <w:t>Solution: The headquarters of the Reserve Bank of India is in Mumbai.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the day before yesterday was Sunday, what day will be the day after tomorrow?</w:t>
      </w:r>
    </w:p>
    <w:p>
      <w:pPr>
        <w:spacing w:after="0" w:before="0"/>
      </w:pPr>
      <w:r>
        <w:rPr>
          <w:b w:val="0"/>
          <w:sz w:val="22"/>
        </w:rPr>
        <w:t>(a) Tuesday</w:t>
      </w:r>
    </w:p>
    <w:p>
      <w:pPr>
        <w:spacing w:after="0" w:before="0"/>
      </w:pPr>
      <w:r>
        <w:rPr>
          <w:b w:val="0"/>
          <w:sz w:val="22"/>
        </w:rPr>
        <w:t>(b) Friday</w:t>
      </w:r>
    </w:p>
    <w:p>
      <w:pPr>
        <w:spacing w:after="0" w:before="0"/>
      </w:pPr>
      <w:r>
        <w:rPr>
          <w:b w:val="0"/>
          <w:sz w:val="22"/>
        </w:rPr>
        <w:t>(c) Thursday</w:t>
      </w:r>
    </w:p>
    <w:p>
      <w:pPr>
        <w:spacing w:after="0" w:before="0"/>
      </w:pPr>
      <w:r>
        <w:rPr>
          <w:b w:val="0"/>
          <w:sz w:val="22"/>
        </w:rPr>
        <w:t>(d) Wednesday</w:t>
      </w:r>
    </w:p>
    <w:p>
      <w:pPr>
        <w:spacing w:after="0" w:before="40"/>
      </w:pPr>
      <w:r>
        <w:rPr>
          <w:b/>
          <w:sz w:val="22"/>
        </w:rPr>
        <w:t>Answer: c</w:t>
      </w:r>
    </w:p>
    <w:p>
      <w:pPr>
        <w:spacing w:after="0" w:before="0"/>
      </w:pPr>
      <w:r>
        <w:rPr>
          <w:b w:val="0"/>
          <w:sz w:val="21"/>
        </w:rPr>
        <w:t>Solution: Day before yesterday Sunday → today Tuesday → day after tomorrow Thursday.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highest civilian award of India is:</w:t>
      </w:r>
    </w:p>
    <w:p>
      <w:pPr>
        <w:spacing w:after="0" w:before="0"/>
      </w:pPr>
      <w:r>
        <w:rPr>
          <w:b w:val="0"/>
          <w:sz w:val="22"/>
        </w:rPr>
        <w:t>(a) Bharat Ratna</w:t>
      </w:r>
    </w:p>
    <w:p>
      <w:pPr>
        <w:spacing w:after="0" w:before="0"/>
      </w:pPr>
      <w:r>
        <w:rPr>
          <w:b w:val="0"/>
          <w:sz w:val="22"/>
        </w:rPr>
        <w:t>(b) Param Vir Chakra</w:t>
      </w:r>
    </w:p>
    <w:p>
      <w:pPr>
        <w:spacing w:after="0" w:before="0"/>
      </w:pPr>
      <w:r>
        <w:rPr>
          <w:b w:val="0"/>
          <w:sz w:val="22"/>
        </w:rPr>
        <w:t>(c) Padma Vibhushan</w:t>
      </w:r>
    </w:p>
    <w:p>
      <w:pPr>
        <w:spacing w:after="0" w:before="0"/>
      </w:pPr>
      <w:r>
        <w:rPr>
          <w:b w:val="0"/>
          <w:sz w:val="22"/>
        </w:rPr>
        <w:t>(d) Padma Bhushan</w:t>
      </w:r>
    </w:p>
    <w:p>
      <w:pPr>
        <w:spacing w:after="0" w:before="40"/>
      </w:pPr>
      <w:r>
        <w:rPr>
          <w:b/>
          <w:sz w:val="22"/>
        </w:rPr>
        <w:t>Answer: a</w:t>
      </w:r>
    </w:p>
    <w:p>
      <w:pPr>
        <w:spacing w:after="0" w:before="0"/>
      </w:pPr>
      <w:r>
        <w:rPr>
          <w:b w:val="0"/>
          <w:sz w:val="21"/>
        </w:rPr>
        <w:t>Solution: The Bharat Ratna is India's highest civilian award; the Param Vir Chakra is the highest gallantry award.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was single-use plastic banned in India?</w:t>
      </w:r>
    </w:p>
    <w:p>
      <w:pPr>
        <w:spacing w:after="0" w:before="0"/>
      </w:pPr>
      <w:r>
        <w:rPr>
          <w:b w:val="0"/>
          <w:sz w:val="22"/>
        </w:rPr>
        <w:t>(a) 01 Aug 2022,</w:t>
      </w:r>
    </w:p>
    <w:p>
      <w:pPr>
        <w:spacing w:after="0" w:before="0"/>
      </w:pPr>
      <w:r>
        <w:rPr>
          <w:b w:val="0"/>
          <w:sz w:val="22"/>
        </w:rPr>
        <w:t>(b) 1 July 2022,</w:t>
      </w:r>
    </w:p>
    <w:p>
      <w:pPr>
        <w:spacing w:after="0" w:before="0"/>
      </w:pPr>
      <w:r>
        <w:rPr>
          <w:b w:val="0"/>
          <w:sz w:val="22"/>
        </w:rPr>
        <w:t>(c) 31 July 2022,</w:t>
      </w:r>
    </w:p>
    <w:p>
      <w:pPr>
        <w:spacing w:after="0" w:before="0"/>
      </w:pPr>
      <w:r>
        <w:rPr>
          <w:b w:val="0"/>
          <w:sz w:val="22"/>
        </w:rPr>
        <w:t>(d) 31 Aug 2022,</w:t>
      </w:r>
    </w:p>
    <w:p>
      <w:pPr>
        <w:spacing w:after="0" w:before="40"/>
      </w:pPr>
      <w:r>
        <w:rPr>
          <w:b/>
          <w:sz w:val="22"/>
        </w:rPr>
        <w:t>Answer: b</w:t>
      </w:r>
    </w:p>
    <w:p>
      <w:pPr>
        <w:spacing w:after="0" w:before="0"/>
      </w:pPr>
      <w:r>
        <w:rPr>
          <w:b w:val="0"/>
          <w:sz w:val="21"/>
        </w:rPr>
        <w:t>Solution: Plastic was banned in India on 1 July 2022. The Government of India implemented a nationwide ban on certain single-use plastic items to address environmental concerns related to plastic waste and promote sustainable practices. The ban aimed to reduce plastic pollution and encourage the use of eco-friendly alternatives. By prohibiting the manufacture, sale, and use of specific plastic items, the government sought to create a cleaner and greener environment, while also raising awareness about the harmful effects of plastic on ecosystems and human health.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6 workers can complete a job in 12 days, how many days will 9 workers take for the same job?</w:t>
      </w:r>
    </w:p>
    <w:p>
      <w:pPr>
        <w:spacing w:after="0" w:before="0"/>
      </w:pPr>
      <w:r>
        <w:rPr>
          <w:b w:val="0"/>
          <w:sz w:val="22"/>
        </w:rPr>
        <w:t>(a) 6 days</w:t>
      </w:r>
    </w:p>
    <w:p>
      <w:pPr>
        <w:spacing w:after="0" w:before="0"/>
      </w:pPr>
      <w:r>
        <w:rPr>
          <w:b w:val="0"/>
          <w:sz w:val="22"/>
        </w:rPr>
        <w:t>(b) 8 days</w:t>
      </w:r>
    </w:p>
    <w:p>
      <w:pPr>
        <w:spacing w:after="0" w:before="0"/>
      </w:pPr>
      <w:r>
        <w:rPr>
          <w:b w:val="0"/>
          <w:sz w:val="22"/>
        </w:rPr>
        <w:t>(c) 9 days</w:t>
      </w:r>
    </w:p>
    <w:p>
      <w:pPr>
        <w:spacing w:after="0" w:before="0"/>
      </w:pPr>
      <w:r>
        <w:rPr>
          <w:b w:val="0"/>
          <w:sz w:val="22"/>
        </w:rPr>
        <w:t>(d) 10 days</w:t>
      </w:r>
    </w:p>
    <w:p>
      <w:pPr>
        <w:spacing w:after="0" w:before="40"/>
      </w:pPr>
      <w:r>
        <w:rPr>
          <w:b/>
          <w:sz w:val="22"/>
        </w:rPr>
        <w:t>Answer: b</w:t>
      </w:r>
    </w:p>
    <w:p>
      <w:pPr>
        <w:spacing w:after="0" w:before="0"/>
      </w:pPr>
      <w:r>
        <w:rPr>
          <w:b w:val="0"/>
          <w:sz w:val="21"/>
        </w:rPr>
        <w:t>Solution: Workers × days is constant: 6 × 12 = 9 × d → d = 8 days.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direct tax in India?</w:t>
      </w:r>
    </w:p>
    <w:p>
      <w:pPr>
        <w:spacing w:after="0" w:before="0"/>
      </w:pPr>
      <w:r>
        <w:rPr>
          <w:b w:val="0"/>
          <w:sz w:val="22"/>
        </w:rPr>
        <w:t>(a) Income tax</w:t>
      </w:r>
    </w:p>
    <w:p>
      <w:pPr>
        <w:spacing w:after="0" w:before="0"/>
      </w:pPr>
      <w:r>
        <w:rPr>
          <w:b w:val="0"/>
          <w:sz w:val="22"/>
        </w:rPr>
        <w:t>(b) Customs duty</w:t>
      </w:r>
    </w:p>
    <w:p>
      <w:pPr>
        <w:spacing w:after="0" w:before="0"/>
      </w:pPr>
      <w:r>
        <w:rPr>
          <w:b w:val="0"/>
          <w:sz w:val="22"/>
        </w:rPr>
        <w:t>(c) GST</w:t>
      </w:r>
    </w:p>
    <w:p>
      <w:pPr>
        <w:spacing w:after="0" w:before="0"/>
      </w:pPr>
      <w:r>
        <w:rPr>
          <w:b w:val="0"/>
          <w:sz w:val="22"/>
        </w:rPr>
        <w:t>(d) Excise duty</w:t>
      </w:r>
    </w:p>
    <w:p>
      <w:pPr>
        <w:spacing w:after="0" w:before="40"/>
      </w:pPr>
      <w:r>
        <w:rPr>
          <w:b/>
          <w:sz w:val="22"/>
        </w:rPr>
        <w:t>Answer: a</w:t>
      </w:r>
    </w:p>
    <w:p>
      <w:pPr>
        <w:spacing w:after="0" w:before="0"/>
      </w:pPr>
      <w:r>
        <w:rPr>
          <w:b w:val="0"/>
          <w:sz w:val="21"/>
        </w:rPr>
        <w:t>Solution: Income tax is a direct tax levied on income; GST, customs and excise are indirect taxes.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man's age is twice his son's age. Five years ago he was three times his son's age. What is the son's current age?</w:t>
      </w:r>
    </w:p>
    <w:p>
      <w:pPr>
        <w:spacing w:after="0" w:before="0"/>
      </w:pPr>
      <w:r>
        <w:rPr>
          <w:b w:val="0"/>
          <w:sz w:val="22"/>
        </w:rPr>
        <w:t>(a) 15 years</w:t>
      </w:r>
    </w:p>
    <w:p>
      <w:pPr>
        <w:spacing w:after="0" w:before="0"/>
      </w:pPr>
      <w:r>
        <w:rPr>
          <w:b w:val="0"/>
          <w:sz w:val="22"/>
        </w:rPr>
        <w:t>(b) 10 years</w:t>
      </w:r>
    </w:p>
    <w:p>
      <w:pPr>
        <w:spacing w:after="0" w:before="0"/>
      </w:pPr>
      <w:r>
        <w:rPr>
          <w:b w:val="0"/>
          <w:sz w:val="22"/>
        </w:rPr>
        <w:t>(c) 12 years</w:t>
      </w:r>
    </w:p>
    <w:p>
      <w:pPr>
        <w:spacing w:after="0" w:before="0"/>
      </w:pPr>
      <w:r>
        <w:rPr>
          <w:b w:val="0"/>
          <w:sz w:val="22"/>
        </w:rPr>
        <w:t>(d) 8 years</w:t>
      </w:r>
    </w:p>
    <w:p>
      <w:pPr>
        <w:spacing w:after="0" w:before="40"/>
      </w:pPr>
      <w:r>
        <w:rPr>
          <w:b/>
          <w:sz w:val="22"/>
        </w:rPr>
        <w:t>Answer: b</w:t>
      </w:r>
    </w:p>
    <w:p>
      <w:pPr>
        <w:spacing w:after="0" w:before="0"/>
      </w:pPr>
      <w:r>
        <w:rPr>
          <w:b w:val="0"/>
          <w:sz w:val="21"/>
        </w:rPr>
        <w:t>Solution: Let son = x, father = 2x. Five years ago: 2x − 5 = 3(x − 5) → x = 10.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is known as the 'Father of the Indian Constitution'?</w:t>
      </w:r>
    </w:p>
    <w:p>
      <w:pPr>
        <w:spacing w:after="0" w:before="0"/>
      </w:pPr>
      <w:r>
        <w:rPr>
          <w:b w:val="0"/>
          <w:sz w:val="22"/>
        </w:rPr>
        <w:t>(a) B.R. Ambedkar</w:t>
      </w:r>
    </w:p>
    <w:p>
      <w:pPr>
        <w:spacing w:after="0" w:before="0"/>
      </w:pPr>
      <w:r>
        <w:rPr>
          <w:b w:val="0"/>
          <w:sz w:val="22"/>
        </w:rPr>
        <w:t>(b) Sardar Patel</w:t>
      </w:r>
    </w:p>
    <w:p>
      <w:pPr>
        <w:spacing w:after="0" w:before="0"/>
      </w:pPr>
      <w:r>
        <w:rPr>
          <w:b w:val="0"/>
          <w:sz w:val="22"/>
        </w:rPr>
        <w:t>(c) Jawaharlal Nehru</w:t>
      </w:r>
    </w:p>
    <w:p>
      <w:pPr>
        <w:spacing w:after="0" w:before="0"/>
      </w:pPr>
      <w:r>
        <w:rPr>
          <w:b w:val="0"/>
          <w:sz w:val="22"/>
        </w:rPr>
        <w:t>(d) Rajendra Prasad</w:t>
      </w:r>
    </w:p>
    <w:p>
      <w:pPr>
        <w:spacing w:after="0" w:before="40"/>
      </w:pPr>
      <w:r>
        <w:rPr>
          <w:b/>
          <w:sz w:val="22"/>
        </w:rPr>
        <w:t>Answer: a</w:t>
      </w:r>
    </w:p>
    <w:p>
      <w:pPr>
        <w:spacing w:after="0" w:before="0"/>
      </w:pPr>
      <w:r>
        <w:rPr>
          <w:b w:val="0"/>
          <w:sz w:val="21"/>
        </w:rPr>
        <w:t>Solution: Dr. B.R. Ambedkar was the Chairman of the Drafting Committee of the Constituent Assembly and is called the Father of the Indian Constitution.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Dandi March (Salt Satyagraha) was launched by Mahatma Gandhi in which year?</w:t>
      </w:r>
    </w:p>
    <w:p>
      <w:pPr>
        <w:spacing w:after="0" w:before="0"/>
      </w:pPr>
      <w:r>
        <w:rPr>
          <w:b w:val="0"/>
          <w:sz w:val="22"/>
        </w:rPr>
        <w:t>(a) 1928</w:t>
      </w:r>
    </w:p>
    <w:p>
      <w:pPr>
        <w:spacing w:after="0" w:before="0"/>
      </w:pPr>
      <w:r>
        <w:rPr>
          <w:b w:val="0"/>
          <w:sz w:val="22"/>
        </w:rPr>
        <w:t>(b) 1932</w:t>
      </w:r>
    </w:p>
    <w:p>
      <w:pPr>
        <w:spacing w:after="0" w:before="0"/>
      </w:pPr>
      <w:r>
        <w:rPr>
          <w:b w:val="0"/>
          <w:sz w:val="22"/>
        </w:rPr>
        <w:t>(c) 1942</w:t>
      </w:r>
    </w:p>
    <w:p>
      <w:pPr>
        <w:spacing w:after="0" w:before="0"/>
      </w:pPr>
      <w:r>
        <w:rPr>
          <w:b w:val="0"/>
          <w:sz w:val="22"/>
        </w:rPr>
        <w:t>(d) 1930</w:t>
      </w:r>
    </w:p>
    <w:p>
      <w:pPr>
        <w:spacing w:after="0" w:before="40"/>
      </w:pPr>
      <w:r>
        <w:rPr>
          <w:b/>
          <w:sz w:val="22"/>
        </w:rPr>
        <w:t>Answer: d</w:t>
      </w:r>
    </w:p>
    <w:p>
      <w:pPr>
        <w:spacing w:after="0" w:before="0"/>
      </w:pPr>
      <w:r>
        <w:rPr>
          <w:b w:val="0"/>
          <w:sz w:val="21"/>
        </w:rPr>
        <w:t>Solution: The Dandi March began on 12 March 1930 as part of the Civil Disobedience Movement against the salt tax.</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was the first woman President of the Indian National Congress?</w:t>
      </w:r>
    </w:p>
    <w:p>
      <w:pPr>
        <w:spacing w:after="0" w:before="0"/>
      </w:pPr>
      <w:r>
        <w:rPr>
          <w:b w:val="0"/>
          <w:sz w:val="22"/>
        </w:rPr>
        <w:t>(a) Aruna Asaf Ali</w:t>
      </w:r>
    </w:p>
    <w:p>
      <w:pPr>
        <w:spacing w:after="0" w:before="0"/>
      </w:pPr>
      <w:r>
        <w:rPr>
          <w:b w:val="0"/>
          <w:sz w:val="22"/>
        </w:rPr>
        <w:t>(b) Annie Besant</w:t>
      </w:r>
    </w:p>
    <w:p>
      <w:pPr>
        <w:spacing w:after="0" w:before="0"/>
      </w:pPr>
      <w:r>
        <w:rPr>
          <w:b w:val="0"/>
          <w:sz w:val="22"/>
        </w:rPr>
        <w:t>(c) Vijaya Lakshmi Pandit</w:t>
      </w:r>
    </w:p>
    <w:p>
      <w:pPr>
        <w:spacing w:after="0" w:before="0"/>
      </w:pPr>
      <w:r>
        <w:rPr>
          <w:b w:val="0"/>
          <w:sz w:val="22"/>
        </w:rPr>
        <w:t>(d) Sarojini Naidu</w:t>
      </w:r>
    </w:p>
    <w:p>
      <w:pPr>
        <w:spacing w:after="0" w:before="40"/>
      </w:pPr>
      <w:r>
        <w:rPr>
          <w:b/>
          <w:sz w:val="22"/>
        </w:rPr>
        <w:t>Answer: b</w:t>
      </w:r>
    </w:p>
    <w:p>
      <w:pPr>
        <w:spacing w:after="0" w:before="0"/>
      </w:pPr>
      <w:r>
        <w:rPr>
          <w:b w:val="0"/>
          <w:sz w:val="21"/>
        </w:rPr>
        <w:t>Solution: Annie Besant became the first woman President of the INC in 1917; Sarojini Naidu was the first Indian woman president.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number in the series: 4, 9, 19, 39, 79, ?</w:t>
      </w:r>
    </w:p>
    <w:p>
      <w:pPr>
        <w:spacing w:after="0" w:before="0"/>
      </w:pPr>
      <w:r>
        <w:rPr>
          <w:b w:val="0"/>
          <w:sz w:val="22"/>
        </w:rPr>
        <w:t>(a) 139</w:t>
      </w:r>
    </w:p>
    <w:p>
      <w:pPr>
        <w:spacing w:after="0" w:before="0"/>
      </w:pPr>
      <w:r>
        <w:rPr>
          <w:b w:val="0"/>
          <w:sz w:val="22"/>
        </w:rPr>
        <w:t>(b) 149</w:t>
      </w:r>
    </w:p>
    <w:p>
      <w:pPr>
        <w:spacing w:after="0" w:before="0"/>
      </w:pPr>
      <w:r>
        <w:rPr>
          <w:b w:val="0"/>
          <w:sz w:val="22"/>
        </w:rPr>
        <w:t>(c) 159</w:t>
      </w:r>
    </w:p>
    <w:p>
      <w:pPr>
        <w:spacing w:after="0" w:before="0"/>
      </w:pPr>
      <w:r>
        <w:rPr>
          <w:b w:val="0"/>
          <w:sz w:val="22"/>
        </w:rPr>
        <w:t>(d) 119</w:t>
      </w:r>
    </w:p>
    <w:p>
      <w:pPr>
        <w:spacing w:after="0" w:before="40"/>
      </w:pPr>
      <w:r>
        <w:rPr>
          <w:b/>
          <w:sz w:val="22"/>
        </w:rPr>
        <w:t>Answer: c</w:t>
      </w:r>
    </w:p>
    <w:p>
      <w:pPr>
        <w:spacing w:after="0" w:before="0"/>
      </w:pPr>
      <w:r>
        <w:rPr>
          <w:b w:val="0"/>
          <w:sz w:val="21"/>
        </w:rPr>
        <w:t>Solution: Each term is doubled plus 1: (79 × 2) + 1 = 159.</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