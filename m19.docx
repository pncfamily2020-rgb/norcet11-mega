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45-year-old man who is to have an operation in the morning asks the nurse why he must take no food after the night. Which statement is MOST appropriate for the nurse to make?</w:t>
      </w:r>
    </w:p>
    <w:p>
      <w:pPr>
        <w:spacing w:before="0" w:after="0" w:line="276" w:lineRule="auto"/>
        <w:ind w:left="360"/>
      </w:pPr>
      <w:r>
        <w:rPr>
          <w:b/>
        </w:rPr>
        <w:t xml:space="preserve">(a) </w:t>
      </w:r>
      <w:r>
        <w:t>Food after night is held by the anaesthetic</w:t>
      </w:r>
    </w:p>
    <w:p>
      <w:pPr>
        <w:spacing w:before="0" w:after="0" w:line="276" w:lineRule="auto"/>
        <w:ind w:left="360"/>
      </w:pPr>
      <w:r>
        <w:rPr>
          <w:b/>
        </w:rPr>
        <w:t xml:space="preserve">(b) </w:t>
      </w:r>
      <w:r>
        <w:t>Food after night makes the wound pain worse</w:t>
      </w:r>
    </w:p>
    <w:p>
      <w:pPr>
        <w:spacing w:before="0" w:after="0" w:line="276" w:lineRule="auto"/>
        <w:ind w:left="360"/>
      </w:pPr>
      <w:r>
        <w:rPr>
          <w:b/>
        </w:rPr>
        <w:t xml:space="preserve">(c) </w:t>
      </w:r>
      <w:r>
        <w:t>Food after night slows wound healing</w:t>
      </w:r>
    </w:p>
    <w:p>
      <w:pPr>
        <w:spacing w:before="0" w:after="0" w:line="276" w:lineRule="auto"/>
        <w:ind w:left="360"/>
      </w:pPr>
      <w:r>
        <w:rPr>
          <w:b/>
        </w:rPr>
        <w:t xml:space="preserve">(d) </w:t>
      </w:r>
      <w:r>
        <w:t>An empty stomach protects the lungs from food</w:t>
      </w:r>
    </w:p>
    <w:p>
      <w:pPr>
        <w:spacing w:before="60" w:after="40" w:line="276" w:lineRule="auto"/>
        <w:ind w:left="360"/>
      </w:pPr>
      <w:r>
        <w:rPr>
          <w:b/>
        </w:rPr>
        <w:t xml:space="preserve">Answer: </w:t>
      </w:r>
      <w:r>
        <w:rPr>
          <w:b/>
          <w:color w:val="107C10"/>
        </w:rPr>
        <w:t>(d) An empty stomach protects the lungs from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An empty stomach protects the lungs from food</w:t>
      </w:r>
    </w:p>
    <w:p>
      <w:pPr>
        <w:spacing w:before="0" w:after="60" w:line="276" w:lineRule="auto"/>
        <w:ind w:left="680" w:hanging="320"/>
      </w:pPr>
      <w:r>
        <w:rPr>
          <w:b/>
        </w:rPr>
        <w:t xml:space="preserve">• </w:t>
      </w:r>
      <w:r>
        <w:t xml:space="preserve">🧠 </w:t>
      </w:r>
      <w:r>
        <w:rPr>
          <w:b/>
          <w:color w:val="0D7377"/>
        </w:rPr>
        <w:t xml:space="preserve">Clinical Rationale: </w:t>
      </w:r>
      <w:r>
        <w:t>An empty stomach before anaesthesia prevents food from passing into the airway, so the fasting order is kept.</w:t>
      </w:r>
    </w:p>
    <w:p>
      <w:pPr>
        <w:spacing w:before="0" w:after="60" w:line="276" w:lineRule="auto"/>
        <w:ind w:left="680" w:hanging="320"/>
      </w:pPr>
      <w:r>
        <w:rPr>
          <w:b/>
        </w:rPr>
        <w:t xml:space="preserve">• </w:t>
      </w:r>
      <w:r>
        <w:t xml:space="preserve">🔍 </w:t>
      </w:r>
      <w:r>
        <w:rPr>
          <w:b/>
          <w:color w:val="0D7377"/>
        </w:rPr>
        <w:t xml:space="preserve">Key Clue: </w:t>
      </w:r>
      <w:r>
        <w:t>man having an operation in the morning who asks why he must take no food after night</w:t>
      </w:r>
    </w:p>
    <w:p>
      <w:pPr>
        <w:spacing w:before="0" w:after="60" w:line="276" w:lineRule="auto"/>
        <w:ind w:left="680" w:hanging="320"/>
      </w:pPr>
      <w:r>
        <w:rPr>
          <w:b/>
        </w:rPr>
        <w:t xml:space="preserve">• </w:t>
      </w:r>
      <w:r>
        <w:t xml:space="preserve">🚨 </w:t>
      </w:r>
      <w:r>
        <w:rPr>
          <w:b/>
          <w:color w:val="0D7377"/>
        </w:rPr>
        <w:t xml:space="preserve">Priority Principle: </w:t>
      </w:r>
      <w:r>
        <w:t>Fasting - the empty stomach protects the airway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anaesthetic does not hold food in the stomach.</w:t>
      </w:r>
    </w:p>
    <w:p>
      <w:pPr>
        <w:spacing w:before="0" w:after="0" w:line="276" w:lineRule="auto"/>
        <w:ind w:left="920" w:hanging="240"/>
      </w:pPr>
      <w:r>
        <w:t>– (b) Food does not increase wound pain.</w:t>
      </w:r>
    </w:p>
    <w:p>
      <w:pPr>
        <w:spacing w:before="0" w:after="0" w:line="276" w:lineRule="auto"/>
        <w:ind w:left="920" w:hanging="240"/>
      </w:pPr>
      <w:r>
        <w:t>– (c) Food does not change healing.</w:t>
      </w:r>
    </w:p>
    <w:p>
      <w:pPr>
        <w:spacing w:before="0" w:after="60" w:line="276" w:lineRule="auto"/>
        <w:ind w:left="680" w:hanging="320"/>
      </w:pPr>
      <w:r>
        <w:rPr>
          <w:b/>
        </w:rPr>
        <w:t xml:space="preserve">• </w:t>
      </w:r>
      <w:r>
        <w:t xml:space="preserve">⚠️ </w:t>
      </w:r>
      <w:r>
        <w:rPr>
          <w:b/>
          <w:color w:val="0D7377"/>
        </w:rPr>
        <w:t xml:space="preserve">PGI Exam Trap: </w:t>
      </w:r>
      <w:r>
        <w:t>Option (b) links food to pain, which is why food seems to give strength before an operation.</w:t>
      </w:r>
    </w:p>
    <w:p>
      <w:pPr>
        <w:spacing w:before="0" w:after="60" w:line="276" w:lineRule="auto"/>
        <w:ind w:left="680" w:hanging="320"/>
      </w:pPr>
      <w:r>
        <w:rPr>
          <w:b/>
        </w:rPr>
        <w:t xml:space="preserve">• </w:t>
      </w:r>
      <w:r>
        <w:t xml:space="preserve">⚡ </w:t>
      </w:r>
      <w:r>
        <w:rPr>
          <w:b/>
          <w:color w:val="0D7377"/>
        </w:rPr>
        <w:t xml:space="preserve">5-Second Recall: </w:t>
      </w:r>
      <w:r>
        <w:t>Raat ke baad kuchh na khao - khaali pet se lungs safe rehte hain.</w:t>
      </w:r>
    </w:p>
    <w:p>
      <w:pPr>
        <w:spacing w:before="0" w:after="60" w:line="276" w:lineRule="auto"/>
        <w:ind w:left="680" w:hanging="320"/>
      </w:pPr>
      <w:r>
        <w:rPr>
          <w:b/>
        </w:rPr>
        <w:t xml:space="preserve">• </w:t>
      </w:r>
      <w:r>
        <w:t xml:space="preserve">💎 </w:t>
      </w:r>
      <w:r>
        <w:rPr>
          <w:b/>
          <w:color w:val="0D7377"/>
        </w:rPr>
        <w:t xml:space="preserve">PNC Exam Pearl: </w:t>
      </w:r>
      <w:r>
        <w:t>Aspiration of stomach contents is the risk.</w:t>
      </w:r>
    </w:p>
    <w:p/>
    <w:p>
      <w:pPr>
        <w:spacing w:before="200" w:after="40" w:line="276" w:lineRule="auto"/>
        <w:ind w:left="0"/>
      </w:pPr>
      <w:r>
        <w:rPr>
          <w:b/>
        </w:rPr>
        <w:t>Q2. A 38-year-old woman who is to have abdominal surgery asks the nurse why she must do deep breathing and coughing after the operation. Which statement is MOST appropriate for the nurse to make?</w:t>
      </w:r>
    </w:p>
    <w:p>
      <w:pPr>
        <w:spacing w:before="0" w:after="0" w:line="276" w:lineRule="auto"/>
        <w:ind w:left="360"/>
      </w:pPr>
      <w:r>
        <w:rPr>
          <w:b/>
        </w:rPr>
        <w:t xml:space="preserve">(a) </w:t>
      </w:r>
      <w:r>
        <w:t>They keep the chest clear of secretions</w:t>
      </w:r>
    </w:p>
    <w:p>
      <w:pPr>
        <w:spacing w:before="0" w:after="0" w:line="276" w:lineRule="auto"/>
        <w:ind w:left="360"/>
      </w:pPr>
      <w:r>
        <w:rPr>
          <w:b/>
        </w:rPr>
        <w:t xml:space="preserve">(b) </w:t>
      </w:r>
      <w:r>
        <w:t>They make the wound heal sooner</w:t>
      </w:r>
    </w:p>
    <w:p>
      <w:pPr>
        <w:spacing w:before="0" w:after="0" w:line="276" w:lineRule="auto"/>
        <w:ind w:left="360"/>
      </w:pPr>
      <w:r>
        <w:rPr>
          <w:b/>
        </w:rPr>
        <w:t xml:space="preserve">(c) </w:t>
      </w:r>
      <w:r>
        <w:t>They lower the wound pain</w:t>
      </w:r>
    </w:p>
    <w:p>
      <w:pPr>
        <w:spacing w:before="0" w:after="0" w:line="276" w:lineRule="auto"/>
        <w:ind w:left="360"/>
      </w:pPr>
      <w:r>
        <w:rPr>
          <w:b/>
        </w:rPr>
        <w:t xml:space="preserve">(d) </w:t>
      </w:r>
      <w:r>
        <w:t>They make the gut work again quickly</w:t>
      </w:r>
    </w:p>
    <w:p>
      <w:pPr>
        <w:spacing w:before="60" w:after="40" w:line="276" w:lineRule="auto"/>
        <w:ind w:left="360"/>
      </w:pPr>
      <w:r>
        <w:rPr>
          <w:b/>
        </w:rPr>
        <w:t xml:space="preserve">Answer: </w:t>
      </w:r>
      <w:r>
        <w:rPr>
          <w:b/>
          <w:color w:val="107C10"/>
        </w:rPr>
        <w:t>(a) They keep the chest clear of secretions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They keep the chest clear of secretions</w:t>
      </w:r>
    </w:p>
    <w:p>
      <w:pPr>
        <w:spacing w:before="0" w:after="60" w:line="276" w:lineRule="auto"/>
        <w:ind w:left="680" w:hanging="320"/>
      </w:pPr>
      <w:r>
        <w:rPr>
          <w:b/>
        </w:rPr>
        <w:t xml:space="preserve">• </w:t>
      </w:r>
      <w:r>
        <w:t xml:space="preserve">🧠 </w:t>
      </w:r>
      <w:r>
        <w:rPr>
          <w:b/>
          <w:color w:val="0D7377"/>
        </w:rPr>
        <w:t xml:space="preserve">Clinical Rationale: </w:t>
      </w:r>
      <w:r>
        <w:t>Deep breathing and coughing clear secretions from the chest after surgery, because retained secretions bring chest infection.</w:t>
      </w:r>
    </w:p>
    <w:p>
      <w:pPr>
        <w:spacing w:before="0" w:after="60" w:line="276" w:lineRule="auto"/>
        <w:ind w:left="680" w:hanging="320"/>
      </w:pPr>
      <w:r>
        <w:rPr>
          <w:b/>
        </w:rPr>
        <w:t xml:space="preserve">• </w:t>
      </w:r>
      <w:r>
        <w:t xml:space="preserve">🔍 </w:t>
      </w:r>
      <w:r>
        <w:rPr>
          <w:b/>
          <w:color w:val="0D7377"/>
        </w:rPr>
        <w:t xml:space="preserve">Key Clue: </w:t>
      </w:r>
      <w:r>
        <w:t>woman having abdominal surgery who asks why deep breathing and coughing are needed</w:t>
      </w:r>
    </w:p>
    <w:p>
      <w:pPr>
        <w:spacing w:before="0" w:after="60" w:line="276" w:lineRule="auto"/>
        <w:ind w:left="680" w:hanging="320"/>
      </w:pPr>
      <w:r>
        <w:rPr>
          <w:b/>
        </w:rPr>
        <w:t xml:space="preserve">• </w:t>
      </w:r>
      <w:r>
        <w:t xml:space="preserve">🚨 </w:t>
      </w:r>
      <w:r>
        <w:rPr>
          <w:b/>
          <w:color w:val="0D7377"/>
        </w:rPr>
        <w:t xml:space="preserve">Priority Principle: </w:t>
      </w:r>
      <w:r>
        <w:t>Deep breathing and coughing - clear the chest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They do not hasten healing.</w:t>
      </w:r>
    </w:p>
    <w:p>
      <w:pPr>
        <w:spacing w:before="0" w:after="0" w:line="276" w:lineRule="auto"/>
        <w:ind w:left="920" w:hanging="240"/>
      </w:pPr>
      <w:r>
        <w:t>– (c) Coughing does not lower wound pain.</w:t>
      </w:r>
    </w:p>
    <w:p>
      <w:pPr>
        <w:spacing w:before="0" w:after="0" w:line="276" w:lineRule="auto"/>
        <w:ind w:left="920" w:hanging="240"/>
      </w:pPr>
      <w:r>
        <w:t>– (d) They do not restart the gut.</w:t>
      </w:r>
    </w:p>
    <w:p>
      <w:pPr>
        <w:spacing w:before="0" w:after="60" w:line="276" w:lineRule="auto"/>
        <w:ind w:left="680" w:hanging="320"/>
      </w:pPr>
      <w:r>
        <w:rPr>
          <w:b/>
        </w:rPr>
        <w:t xml:space="preserve">• </w:t>
      </w:r>
      <w:r>
        <w:t xml:space="preserve">⚠️ </w:t>
      </w:r>
      <w:r>
        <w:rPr>
          <w:b/>
          <w:color w:val="0D7377"/>
        </w:rPr>
        <w:t xml:space="preserve">PGI Exam Trap: </w:t>
      </w:r>
      <w:r>
        <w:t>Option (c) claims pain relief, which is why coughing seems to ease the wound.</w:t>
      </w:r>
    </w:p>
    <w:p>
      <w:pPr>
        <w:spacing w:before="0" w:after="60" w:line="276" w:lineRule="auto"/>
        <w:ind w:left="680" w:hanging="320"/>
      </w:pPr>
      <w:r>
        <w:rPr>
          <w:b/>
        </w:rPr>
        <w:t xml:space="preserve">• </w:t>
      </w:r>
      <w:r>
        <w:t xml:space="preserve">⚡ </w:t>
      </w:r>
      <w:r>
        <w:rPr>
          <w:b/>
          <w:color w:val="0D7377"/>
        </w:rPr>
        <w:t xml:space="preserve">5-Second Recall: </w:t>
      </w:r>
      <w:r>
        <w:t>Operation ke baad gehari saans lo aur khansi karo - seene me balgam na jame.</w:t>
      </w:r>
    </w:p>
    <w:p>
      <w:pPr>
        <w:spacing w:before="0" w:after="60" w:line="276" w:lineRule="auto"/>
        <w:ind w:left="680" w:hanging="320"/>
      </w:pPr>
      <w:r>
        <w:rPr>
          <w:b/>
        </w:rPr>
        <w:t xml:space="preserve">• </w:t>
      </w:r>
      <w:r>
        <w:t xml:space="preserve">💎 </w:t>
      </w:r>
      <w:r>
        <w:rPr>
          <w:b/>
          <w:color w:val="0D7377"/>
        </w:rPr>
        <w:t xml:space="preserve">PNC Exam Pearl: </w:t>
      </w:r>
      <w:r>
        <w:t>The wound is supported with a pillow while coughing.</w:t>
      </w:r>
    </w:p>
    <w:p/>
    <w:p>
      <w:pPr>
        <w:spacing w:before="200" w:after="40" w:line="276" w:lineRule="auto"/>
        <w:ind w:left="0"/>
      </w:pPr>
      <w:r>
        <w:rPr>
          <w:b/>
        </w:rPr>
        <w:t>Q3. A nurse on the ward who has set a sterile field for the dressing of a wound on a man notes that a drop of water from the tray has wet the corner of the cloth. Which action should the nurse take FIRST?</w:t>
      </w:r>
    </w:p>
    <w:p>
      <w:pPr>
        <w:spacing w:before="0" w:after="0" w:line="276" w:lineRule="auto"/>
        <w:ind w:left="360"/>
      </w:pPr>
      <w:r>
        <w:rPr>
          <w:b/>
        </w:rPr>
        <w:t xml:space="preserve">(a) </w:t>
      </w:r>
      <w:r>
        <w:t>Put the wet corner under the wound and work</w:t>
      </w:r>
    </w:p>
    <w:p>
      <w:pPr>
        <w:spacing w:before="0" w:after="0" w:line="276" w:lineRule="auto"/>
        <w:ind w:left="360"/>
      </w:pPr>
      <w:r>
        <w:rPr>
          <w:b/>
        </w:rPr>
        <w:t xml:space="preserve">(b) </w:t>
      </w:r>
      <w:r>
        <w:t>Take a fresh sterile cloth and set the field again</w:t>
      </w:r>
    </w:p>
    <w:p>
      <w:pPr>
        <w:spacing w:before="0" w:after="0" w:line="276" w:lineRule="auto"/>
        <w:ind w:left="360"/>
      </w:pPr>
      <w:r>
        <w:rPr>
          <w:b/>
        </w:rPr>
        <w:t xml:space="preserve">(c) </w:t>
      </w:r>
      <w:r>
        <w:t>Let the corner dry in the air and use the field</w:t>
      </w:r>
    </w:p>
    <w:p>
      <w:pPr>
        <w:spacing w:before="0" w:after="0" w:line="276" w:lineRule="auto"/>
        <w:ind w:left="360"/>
      </w:pPr>
      <w:r>
        <w:rPr>
          <w:b/>
        </w:rPr>
        <w:t xml:space="preserve">(d) </w:t>
      </w:r>
      <w:r>
        <w:t>Wipe the corner with spirit and go on</w:t>
      </w:r>
    </w:p>
    <w:p>
      <w:pPr>
        <w:spacing w:before="60" w:after="40" w:line="276" w:lineRule="auto"/>
        <w:ind w:left="360"/>
      </w:pPr>
      <w:r>
        <w:rPr>
          <w:b/>
        </w:rPr>
        <w:t xml:space="preserve">Answer: </w:t>
      </w:r>
      <w:r>
        <w:rPr>
          <w:b/>
          <w:color w:val="107C10"/>
        </w:rPr>
        <w:t>(b) Take a fresh sterile cloth and set the field again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a fresh sterile cloth and set the field again</w:t>
      </w:r>
    </w:p>
    <w:p>
      <w:pPr>
        <w:spacing w:before="0" w:after="60" w:line="276" w:lineRule="auto"/>
        <w:ind w:left="680" w:hanging="320"/>
      </w:pPr>
      <w:r>
        <w:rPr>
          <w:b/>
        </w:rPr>
        <w:t xml:space="preserve">• </w:t>
      </w:r>
      <w:r>
        <w:t xml:space="preserve">🧠 </w:t>
      </w:r>
      <w:r>
        <w:rPr>
          <w:b/>
          <w:color w:val="0D7377"/>
        </w:rPr>
        <w:t xml:space="preserve">Clinical Rationale: </w:t>
      </w:r>
      <w:r>
        <w:t>A wet corner lets germs pass through from the tray, so a fresh sterile cloth is taken and the field is set again.</w:t>
      </w:r>
    </w:p>
    <w:p>
      <w:pPr>
        <w:spacing w:before="0" w:after="60" w:line="276" w:lineRule="auto"/>
        <w:ind w:left="680" w:hanging="320"/>
      </w:pPr>
      <w:r>
        <w:rPr>
          <w:b/>
        </w:rPr>
        <w:t xml:space="preserve">• </w:t>
      </w:r>
      <w:r>
        <w:t xml:space="preserve">🔍 </w:t>
      </w:r>
      <w:r>
        <w:rPr>
          <w:b/>
          <w:color w:val="0D7377"/>
        </w:rPr>
        <w:t xml:space="preserve">Key Clue: </w:t>
      </w:r>
      <w:r>
        <w:t>nurse with a sterile field for the dressing of a wound on a man and a drop of water that wets the corner of the cloth</w:t>
      </w:r>
    </w:p>
    <w:p>
      <w:pPr>
        <w:spacing w:before="0" w:after="60" w:line="276" w:lineRule="auto"/>
        <w:ind w:left="680" w:hanging="320"/>
      </w:pPr>
      <w:r>
        <w:rPr>
          <w:b/>
        </w:rPr>
        <w:t xml:space="preserve">• </w:t>
      </w:r>
      <w:r>
        <w:t xml:space="preserve">🚨 </w:t>
      </w:r>
      <w:r>
        <w:rPr>
          <w:b/>
          <w:color w:val="0D7377"/>
        </w:rPr>
        <w:t xml:space="preserve">Priority Principle: </w:t>
      </w:r>
      <w:r>
        <w:t>Wet sterile field - set it again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wet corner is not sterile.</w:t>
      </w:r>
    </w:p>
    <w:p>
      <w:pPr>
        <w:spacing w:before="0" w:after="0" w:line="276" w:lineRule="auto"/>
        <w:ind w:left="920" w:hanging="240"/>
      </w:pPr>
      <w:r>
        <w:t>– (c) A dried corner still carries germs.</w:t>
      </w:r>
    </w:p>
    <w:p>
      <w:pPr>
        <w:spacing w:before="0" w:after="0" w:line="276" w:lineRule="auto"/>
        <w:ind w:left="920" w:hanging="240"/>
      </w:pPr>
      <w:r>
        <w:t>– (d) Spirit does not make the corner sterile.</w:t>
      </w:r>
    </w:p>
    <w:p>
      <w:pPr>
        <w:spacing w:before="0" w:after="60" w:line="276" w:lineRule="auto"/>
        <w:ind w:left="680" w:hanging="320"/>
      </w:pPr>
      <w:r>
        <w:rPr>
          <w:b/>
        </w:rPr>
        <w:t xml:space="preserve">• </w:t>
      </w:r>
      <w:r>
        <w:t xml:space="preserve">⚠️ </w:t>
      </w:r>
      <w:r>
        <w:rPr>
          <w:b/>
          <w:color w:val="0D7377"/>
        </w:rPr>
        <w:t xml:space="preserve">PGI Exam Trap: </w:t>
      </w:r>
      <w:r>
        <w:t>Option (c) dries it, which is why waiting seems an easy way to save the field.</w:t>
      </w:r>
    </w:p>
    <w:p>
      <w:pPr>
        <w:spacing w:before="0" w:after="60" w:line="276" w:lineRule="auto"/>
        <w:ind w:left="680" w:hanging="320"/>
      </w:pPr>
      <w:r>
        <w:rPr>
          <w:b/>
        </w:rPr>
        <w:t xml:space="preserve">• </w:t>
      </w:r>
      <w:r>
        <w:t xml:space="preserve">⚡ </w:t>
      </w:r>
      <w:r>
        <w:rPr>
          <w:b/>
          <w:color w:val="0D7377"/>
        </w:rPr>
        <w:t xml:space="preserve">5-Second Recall: </w:t>
      </w:r>
      <w:r>
        <w:t>Sterile cloth geela ho gaya - naya cloth le kar field phir se set karo.</w:t>
      </w:r>
    </w:p>
    <w:p>
      <w:pPr>
        <w:spacing w:before="0" w:after="60" w:line="276" w:lineRule="auto"/>
        <w:ind w:left="680" w:hanging="320"/>
      </w:pPr>
      <w:r>
        <w:rPr>
          <w:b/>
        </w:rPr>
        <w:t xml:space="preserve">• </w:t>
      </w:r>
      <w:r>
        <w:t xml:space="preserve">💎 </w:t>
      </w:r>
      <w:r>
        <w:rPr>
          <w:b/>
          <w:color w:val="0D7377"/>
        </w:rPr>
        <w:t xml:space="preserve">PNC Exam Pearl: </w:t>
      </w:r>
      <w:r>
        <w:t>A wet sterile field is considered contaminated.</w:t>
      </w:r>
    </w:p>
    <w:p/>
    <w:p>
      <w:pPr>
        <w:spacing w:before="200" w:after="40" w:line="276" w:lineRule="auto"/>
        <w:ind w:left="0"/>
      </w:pPr>
      <w:r>
        <w:rPr>
          <w:b/>
        </w:rPr>
        <w:t>Q4. A nurse on the ward has four clients and the hour of care has come. One man who had a pain injection has a slow pulse and looks sleepy. Which client should the nurse see FIRST?</w:t>
      </w:r>
    </w:p>
    <w:p>
      <w:pPr>
        <w:spacing w:before="0" w:after="0" w:line="276" w:lineRule="auto"/>
        <w:ind w:left="360"/>
      </w:pPr>
      <w:r>
        <w:rPr>
          <w:b/>
        </w:rPr>
        <w:t xml:space="preserve">(a) </w:t>
      </w:r>
      <w:r>
        <w:t>The client who wants a letter posted</w:t>
      </w:r>
    </w:p>
    <w:p>
      <w:pPr>
        <w:spacing w:before="0" w:after="0" w:line="276" w:lineRule="auto"/>
        <w:ind w:left="360"/>
      </w:pPr>
      <w:r>
        <w:rPr>
          <w:b/>
        </w:rPr>
        <w:t xml:space="preserve">(b) </w:t>
      </w:r>
      <w:r>
        <w:t>The client who asks for a fresh glass of water</w:t>
      </w:r>
    </w:p>
    <w:p>
      <w:pPr>
        <w:spacing w:before="0" w:after="0" w:line="276" w:lineRule="auto"/>
        <w:ind w:left="360"/>
      </w:pPr>
      <w:r>
        <w:rPr>
          <w:b/>
        </w:rPr>
        <w:t xml:space="preserve">(c) </w:t>
      </w:r>
      <w:r>
        <w:t>The man with a slow pulse and sleepy look after the drug</w:t>
      </w:r>
    </w:p>
    <w:p>
      <w:pPr>
        <w:spacing w:before="0" w:after="0" w:line="276" w:lineRule="auto"/>
        <w:ind w:left="360"/>
      </w:pPr>
      <w:r>
        <w:rPr>
          <w:b/>
        </w:rPr>
        <w:t xml:space="preserve">(d) </w:t>
      </w:r>
      <w:r>
        <w:t>The client whose family asks about ward food</w:t>
      </w:r>
    </w:p>
    <w:p>
      <w:pPr>
        <w:spacing w:before="60" w:after="40" w:line="276" w:lineRule="auto"/>
        <w:ind w:left="360"/>
      </w:pPr>
      <w:r>
        <w:rPr>
          <w:b/>
        </w:rPr>
        <w:t xml:space="preserve">Answer: </w:t>
      </w:r>
      <w:r>
        <w:rPr>
          <w:b/>
          <w:color w:val="107C10"/>
        </w:rPr>
        <w:t>(c) The man with a slow pulse and sleepy look after the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with a slow pulse and sleepy look after the drug</w:t>
      </w:r>
    </w:p>
    <w:p>
      <w:pPr>
        <w:spacing w:before="0" w:after="60" w:line="276" w:lineRule="auto"/>
        <w:ind w:left="680" w:hanging="320"/>
      </w:pPr>
      <w:r>
        <w:rPr>
          <w:b/>
        </w:rPr>
        <w:t xml:space="preserve">• </w:t>
      </w:r>
      <w:r>
        <w:t xml:space="preserve">🧠 </w:t>
      </w:r>
      <w:r>
        <w:rPr>
          <w:b/>
          <w:color w:val="0D7377"/>
        </w:rPr>
        <w:t xml:space="preserve">Clinical Rationale: </w:t>
      </w:r>
      <w:r>
        <w:t>A slow pulse with sleepiness after a pain drug suggests too deep an effect, so this 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with a slow pulse and sleepy look after a pain drug</w:t>
      </w:r>
    </w:p>
    <w:p>
      <w:pPr>
        <w:spacing w:before="0" w:after="60" w:line="276" w:lineRule="auto"/>
        <w:ind w:left="680" w:hanging="320"/>
      </w:pPr>
      <w:r>
        <w:rPr>
          <w:b/>
        </w:rPr>
        <w:t xml:space="preserve">• </w:t>
      </w:r>
      <w:r>
        <w:t xml:space="preserve">🚨 </w:t>
      </w:r>
      <w:r>
        <w:rPr>
          <w:b/>
          <w:color w:val="0D7377"/>
        </w:rPr>
        <w:t xml:space="preserve">Priority Principle: </w:t>
      </w:r>
      <w:r>
        <w:t>Over-sedation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letter is minor.</w:t>
      </w:r>
    </w:p>
    <w:p>
      <w:pPr>
        <w:spacing w:before="0" w:after="0" w:line="276" w:lineRule="auto"/>
        <w:ind w:left="920" w:hanging="240"/>
      </w:pPr>
      <w:r>
        <w:t>– (b) A glass of water can wait for the hourly round.</w:t>
      </w:r>
    </w:p>
    <w:p>
      <w:pPr>
        <w:spacing w:before="0" w:after="0" w:line="276" w:lineRule="auto"/>
        <w:ind w:left="920" w:hanging="240"/>
      </w:pPr>
      <w:r>
        <w:t>– (d) Ward food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water request, which is why the quickest need seems to come FIRST.</w:t>
      </w:r>
    </w:p>
    <w:p>
      <w:pPr>
        <w:spacing w:before="0" w:after="60" w:line="276" w:lineRule="auto"/>
        <w:ind w:left="680" w:hanging="320"/>
      </w:pPr>
      <w:r>
        <w:rPr>
          <w:b/>
        </w:rPr>
        <w:t xml:space="preserve">• </w:t>
      </w:r>
      <w:r>
        <w:t xml:space="preserve">⚡ </w:t>
      </w:r>
      <w:r>
        <w:rPr>
          <w:b/>
          <w:color w:val="0D7377"/>
        </w:rPr>
        <w:t xml:space="preserve">5-Second Recall: </w:t>
      </w:r>
      <w:r>
        <w:t>Pain ki dawa ke baad nabz dheemi aur neend - pehle usi ko dekho.</w:t>
      </w:r>
    </w:p>
    <w:p>
      <w:pPr>
        <w:spacing w:before="0" w:after="60" w:line="276" w:lineRule="auto"/>
        <w:ind w:left="680" w:hanging="320"/>
      </w:pPr>
      <w:r>
        <w:rPr>
          <w:b/>
        </w:rPr>
        <w:t xml:space="preserve">• </w:t>
      </w:r>
      <w:r>
        <w:t xml:space="preserve">💎 </w:t>
      </w:r>
      <w:r>
        <w:rPr>
          <w:b/>
          <w:color w:val="0D7377"/>
        </w:rPr>
        <w:t xml:space="preserve">PNC Exam Pearl: </w:t>
      </w:r>
      <w:r>
        <w:t>Respiratory rate is checked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 A woman on the ward has lost weight and says she does NOT want the ward food, and the nurse notes dry, rough skin. Which action should the nurse take FIRST?</w:t>
      </w:r>
    </w:p>
    <w:p>
      <w:pPr>
        <w:spacing w:before="0" w:after="0" w:line="276" w:lineRule="auto"/>
        <w:ind w:left="360"/>
      </w:pPr>
      <w:r>
        <w:rPr>
          <w:b/>
        </w:rPr>
        <w:t xml:space="preserve">(a) </w:t>
      </w:r>
      <w:r>
        <w:t>Tell her she must finish the tray</w:t>
      </w:r>
    </w:p>
    <w:p>
      <w:pPr>
        <w:spacing w:before="0" w:after="0" w:line="276" w:lineRule="auto"/>
        <w:ind w:left="360"/>
      </w:pPr>
      <w:r>
        <w:rPr>
          <w:b/>
        </w:rPr>
        <w:t xml:space="preserve">(b) </w:t>
      </w:r>
      <w:r>
        <w:t>Ask what food she likes and give small meals</w:t>
      </w:r>
    </w:p>
    <w:p>
      <w:pPr>
        <w:spacing w:before="0" w:after="0" w:line="276" w:lineRule="auto"/>
        <w:ind w:left="360"/>
      </w:pPr>
      <w:r>
        <w:rPr>
          <w:b/>
        </w:rPr>
        <w:t xml:space="preserve">(c) </w:t>
      </w:r>
      <w:r>
        <w:t>Give the ward tray three times a day as before</w:t>
      </w:r>
    </w:p>
    <w:p>
      <w:pPr>
        <w:spacing w:before="0" w:after="0" w:line="276" w:lineRule="auto"/>
        <w:ind w:left="360"/>
      </w:pPr>
      <w:r>
        <w:rPr>
          <w:b/>
        </w:rPr>
        <w:t xml:space="preserve">(d) </w:t>
      </w:r>
      <w:r>
        <w:t>Note her weight and check the skin after a month</w:t>
      </w:r>
    </w:p>
    <w:p>
      <w:pPr>
        <w:spacing w:before="60" w:after="40" w:line="276" w:lineRule="auto"/>
        <w:ind w:left="360"/>
      </w:pPr>
      <w:r>
        <w:rPr>
          <w:b/>
        </w:rPr>
        <w:t xml:space="preserve">Answer: </w:t>
      </w:r>
      <w:r>
        <w:rPr>
          <w:b/>
          <w:color w:val="107C10"/>
        </w:rPr>
        <w:t>(b) Ask what food she likes and give small meals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Ask what food she likes and give small meals</w:t>
      </w:r>
    </w:p>
    <w:p>
      <w:pPr>
        <w:spacing w:before="0" w:after="60" w:line="276" w:lineRule="auto"/>
        <w:ind w:left="680" w:hanging="320"/>
      </w:pPr>
      <w:r>
        <w:rPr>
          <w:b/>
        </w:rPr>
        <w:t xml:space="preserve">• </w:t>
      </w:r>
      <w:r>
        <w:t xml:space="preserve">🧠 </w:t>
      </w:r>
      <w:r>
        <w:rPr>
          <w:b/>
          <w:color w:val="0D7377"/>
        </w:rPr>
        <w:t xml:space="preserve">Clinical Rationale: </w:t>
      </w:r>
      <w:r>
        <w:t>Weight loss with dry skin and poor appetite needs a talk about what she likes, with small frequent meals.</w:t>
      </w:r>
    </w:p>
    <w:p>
      <w:pPr>
        <w:spacing w:before="0" w:after="60" w:line="276" w:lineRule="auto"/>
        <w:ind w:left="680" w:hanging="320"/>
      </w:pPr>
      <w:r>
        <w:rPr>
          <w:b/>
        </w:rPr>
        <w:t xml:space="preserve">• </w:t>
      </w:r>
      <w:r>
        <w:t xml:space="preserve">🔍 </w:t>
      </w:r>
      <w:r>
        <w:rPr>
          <w:b/>
          <w:color w:val="0D7377"/>
        </w:rPr>
        <w:t xml:space="preserve">Key Clue: </w:t>
      </w:r>
      <w:r>
        <w:t>woman with weight loss, no wish for ward food and dry rough skin</w:t>
      </w:r>
    </w:p>
    <w:p>
      <w:pPr>
        <w:spacing w:before="0" w:after="60" w:line="276" w:lineRule="auto"/>
        <w:ind w:left="680" w:hanging="320"/>
      </w:pPr>
      <w:r>
        <w:rPr>
          <w:b/>
        </w:rPr>
        <w:t xml:space="preserve">• </w:t>
      </w:r>
      <w:r>
        <w:t xml:space="preserve">🚨 </w:t>
      </w:r>
      <w:r>
        <w:rPr>
          <w:b/>
          <w:color w:val="0D7377"/>
        </w:rPr>
        <w:t xml:space="preserve">Priority Principle: </w:t>
      </w:r>
      <w:r>
        <w:t>Poor appetite - ask what she likes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Forcing her to finish turns her against food.</w:t>
      </w:r>
    </w:p>
    <w:p>
      <w:pPr>
        <w:spacing w:before="0" w:after="0" w:line="276" w:lineRule="auto"/>
        <w:ind w:left="920" w:hanging="240"/>
      </w:pPr>
      <w:r>
        <w:t>– (c) The same tray keeps the appetite away.</w:t>
      </w:r>
    </w:p>
    <w:p>
      <w:pPr>
        <w:spacing w:before="0" w:after="0" w:line="276" w:lineRule="auto"/>
        <w:ind w:left="920" w:hanging="240"/>
      </w:pPr>
      <w:r>
        <w:t>– (d) A month's delay allows more weight loss.</w:t>
      </w:r>
    </w:p>
    <w:p>
      <w:pPr>
        <w:spacing w:before="0" w:after="60" w:line="276" w:lineRule="auto"/>
        <w:ind w:left="680" w:hanging="320"/>
      </w:pPr>
      <w:r>
        <w:rPr>
          <w:b/>
        </w:rPr>
        <w:t xml:space="preserve">• </w:t>
      </w:r>
      <w:r>
        <w:t xml:space="preserve">⚠️ </w:t>
      </w:r>
      <w:r>
        <w:rPr>
          <w:b/>
          <w:color w:val="0D7377"/>
        </w:rPr>
        <w:t xml:space="preserve">PGI Exam Trap: </w:t>
      </w:r>
      <w:r>
        <w:t>Option (a) insists on the full tray, which is why a clean tray seems to measure good intake.</w:t>
      </w:r>
    </w:p>
    <w:p>
      <w:pPr>
        <w:spacing w:before="0" w:after="60" w:line="276" w:lineRule="auto"/>
        <w:ind w:left="680" w:hanging="320"/>
      </w:pPr>
      <w:r>
        <w:rPr>
          <w:b/>
        </w:rPr>
        <w:t xml:space="preserve">• </w:t>
      </w:r>
      <w:r>
        <w:t xml:space="preserve">⚡ </w:t>
      </w:r>
      <w:r>
        <w:rPr>
          <w:b/>
          <w:color w:val="0D7377"/>
        </w:rPr>
        <w:t xml:space="preserve">5-Second Recall: </w:t>
      </w:r>
      <w:r>
        <w:t>Kam khane se wazan gir raha hai - pasand ka khana thoda thoda do.</w:t>
      </w:r>
    </w:p>
    <w:p>
      <w:pPr>
        <w:spacing w:before="0" w:after="60" w:line="276" w:lineRule="auto"/>
        <w:ind w:left="680" w:hanging="320"/>
      </w:pPr>
      <w:r>
        <w:rPr>
          <w:b/>
        </w:rPr>
        <w:t xml:space="preserve">• </w:t>
      </w:r>
      <w:r>
        <w:t xml:space="preserve">💎 </w:t>
      </w:r>
      <w:r>
        <w:rPr>
          <w:b/>
          <w:color w:val="0D7377"/>
        </w:rPr>
        <w:t xml:space="preserve">PNC Exam Pearl: </w:t>
      </w:r>
      <w:r>
        <w:t>Weight is charted weekly.</w:t>
      </w:r>
    </w:p>
    <w:p/>
    <w:p>
      <w:pPr>
        <w:spacing w:before="200" w:after="40" w:line="276" w:lineRule="auto"/>
        <w:ind w:left="0"/>
      </w:pPr>
      <w:r>
        <w:rPr>
          <w:b/>
        </w:rPr>
        <w:t>Q6. A woman who lost her baby at 20 weeks is crying on the ward, and her mother asks the nurse to give her a sleeping tablet. Which action should the nurse take FIRST?</w:t>
      </w:r>
    </w:p>
    <w:p>
      <w:pPr>
        <w:spacing w:before="0" w:after="0" w:line="276" w:lineRule="auto"/>
        <w:ind w:left="360"/>
      </w:pPr>
      <w:r>
        <w:rPr>
          <w:b/>
        </w:rPr>
        <w:t xml:space="preserve">(a) </w:t>
      </w:r>
      <w:r>
        <w:t>Tell her she is young and may try again</w:t>
      </w:r>
    </w:p>
    <w:p>
      <w:pPr>
        <w:spacing w:before="0" w:after="0" w:line="276" w:lineRule="auto"/>
        <w:ind w:left="360"/>
      </w:pPr>
      <w:r>
        <w:rPr>
          <w:b/>
        </w:rPr>
        <w:t xml:space="preserve">(b) </w:t>
      </w:r>
      <w:r>
        <w:t>Give the sleeping tablet as her mother asks</w:t>
      </w:r>
    </w:p>
    <w:p>
      <w:pPr>
        <w:spacing w:before="0" w:after="0" w:line="276" w:lineRule="auto"/>
        <w:ind w:left="360"/>
      </w:pPr>
      <w:r>
        <w:rPr>
          <w:b/>
        </w:rPr>
        <w:t xml:space="preserve">(c) </w:t>
      </w:r>
      <w:r>
        <w:t>Sit with her and let her talk about her loss</w:t>
      </w:r>
    </w:p>
    <w:p>
      <w:pPr>
        <w:spacing w:before="0" w:after="0" w:line="276" w:lineRule="auto"/>
        <w:ind w:left="360"/>
      </w:pPr>
      <w:r>
        <w:rPr>
          <w:b/>
        </w:rPr>
        <w:t xml:space="preserve">(d) </w:t>
      </w:r>
      <w:r>
        <w:t>Shift her to a room away from the other mothers</w:t>
      </w:r>
    </w:p>
    <w:p>
      <w:pPr>
        <w:spacing w:before="60" w:after="40" w:line="276" w:lineRule="auto"/>
        <w:ind w:left="360"/>
      </w:pPr>
      <w:r>
        <w:rPr>
          <w:b/>
        </w:rPr>
        <w:t xml:space="preserve">Answer: </w:t>
      </w:r>
      <w:r>
        <w:rPr>
          <w:b/>
          <w:color w:val="107C10"/>
        </w:rPr>
        <w:t>(c) Sit with her and let her talk about her loss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Sit with her and let her talk about her loss</w:t>
      </w:r>
    </w:p>
    <w:p>
      <w:pPr>
        <w:spacing w:before="0" w:after="60" w:line="276" w:lineRule="auto"/>
        <w:ind w:left="680" w:hanging="320"/>
      </w:pPr>
      <w:r>
        <w:rPr>
          <w:b/>
        </w:rPr>
        <w:t xml:space="preserve">• </w:t>
      </w:r>
      <w:r>
        <w:t xml:space="preserve">🧠 </w:t>
      </w:r>
      <w:r>
        <w:rPr>
          <w:b/>
          <w:color w:val="0D7377"/>
        </w:rPr>
        <w:t xml:space="preserve">Clinical Rationale: </w:t>
      </w:r>
      <w:r>
        <w:t>A woman grieving her loss needs the nurse beside her and a chance to talk, because grief must be given its place.</w:t>
      </w:r>
    </w:p>
    <w:p>
      <w:pPr>
        <w:spacing w:before="0" w:after="60" w:line="276" w:lineRule="auto"/>
        <w:ind w:left="680" w:hanging="320"/>
      </w:pPr>
      <w:r>
        <w:rPr>
          <w:b/>
        </w:rPr>
        <w:t xml:space="preserve">• </w:t>
      </w:r>
      <w:r>
        <w:t xml:space="preserve">🔍 </w:t>
      </w:r>
      <w:r>
        <w:rPr>
          <w:b/>
          <w:color w:val="0D7377"/>
        </w:rPr>
        <w:t xml:space="preserve">Key Clue: </w:t>
      </w:r>
      <w:r>
        <w:t>woman who lost her baby at 20 weeks, crying, while her mother asks for a tablet</w:t>
      </w:r>
    </w:p>
    <w:p>
      <w:pPr>
        <w:spacing w:before="0" w:after="60" w:line="276" w:lineRule="auto"/>
        <w:ind w:left="680" w:hanging="320"/>
      </w:pPr>
      <w:r>
        <w:rPr>
          <w:b/>
        </w:rPr>
        <w:t xml:space="preserve">• </w:t>
      </w:r>
      <w:r>
        <w:t xml:space="preserve">🚨 </w:t>
      </w:r>
      <w:r>
        <w:rPr>
          <w:b/>
          <w:color w:val="0D7377"/>
        </w:rPr>
        <w:t xml:space="preserve">Priority Principle: </w:t>
      </w:r>
      <w:r>
        <w:t>Perinatal loss - sit and let her talk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Talk of another time does not hold the grief.</w:t>
      </w:r>
    </w:p>
    <w:p>
      <w:pPr>
        <w:spacing w:before="0" w:after="0" w:line="276" w:lineRule="auto"/>
        <w:ind w:left="920" w:hanging="240"/>
      </w:pPr>
      <w:r>
        <w:t>– (b) A sleeping tablet hides the grief.</w:t>
      </w:r>
    </w:p>
    <w:p>
      <w:pPr>
        <w:spacing w:before="0" w:after="0" w:line="276" w:lineRule="auto"/>
        <w:ind w:left="920" w:hanging="240"/>
      </w:pPr>
      <w:r>
        <w:t>– (d) Moving her leaves her alone with the loss.</w:t>
      </w:r>
    </w:p>
    <w:p>
      <w:pPr>
        <w:spacing w:before="0" w:after="60" w:line="276" w:lineRule="auto"/>
        <w:ind w:left="680" w:hanging="320"/>
      </w:pPr>
      <w:r>
        <w:rPr>
          <w:b/>
        </w:rPr>
        <w:t xml:space="preserve">• </w:t>
      </w:r>
      <w:r>
        <w:t xml:space="preserve">⚠️ </w:t>
      </w:r>
      <w:r>
        <w:rPr>
          <w:b/>
          <w:color w:val="0D7377"/>
        </w:rPr>
        <w:t xml:space="preserve">PGI Exam Trap: </w:t>
      </w:r>
      <w:r>
        <w:t>Option (d) moves her away, which is why a quiet room seems a kind way to spare her.</w:t>
      </w:r>
    </w:p>
    <w:p>
      <w:pPr>
        <w:spacing w:before="0" w:after="60" w:line="276" w:lineRule="auto"/>
        <w:ind w:left="680" w:hanging="320"/>
      </w:pPr>
      <w:r>
        <w:rPr>
          <w:b/>
        </w:rPr>
        <w:t xml:space="preserve">• </w:t>
      </w:r>
      <w:r>
        <w:t xml:space="preserve">⚡ </w:t>
      </w:r>
      <w:r>
        <w:rPr>
          <w:b/>
          <w:color w:val="0D7377"/>
        </w:rPr>
        <w:t xml:space="preserve">5-Second Recall: </w:t>
      </w:r>
      <w:r>
        <w:t>Bachcha kho gaya aur ro rahi hai - paas baitho aur baat karne do.</w:t>
      </w:r>
    </w:p>
    <w:p>
      <w:pPr>
        <w:spacing w:before="0" w:after="60" w:line="276" w:lineRule="auto"/>
        <w:ind w:left="680" w:hanging="320"/>
      </w:pPr>
      <w:r>
        <w:rPr>
          <w:b/>
        </w:rPr>
        <w:t xml:space="preserve">• </w:t>
      </w:r>
      <w:r>
        <w:t xml:space="preserve">💎 </w:t>
      </w:r>
      <w:r>
        <w:rPr>
          <w:b/>
          <w:color w:val="0D7377"/>
        </w:rPr>
        <w:t xml:space="preserve">PNC Exam Pearl: </w:t>
      </w:r>
      <w:r>
        <w:t>She is given time and privacy but not left alone.</w:t>
      </w:r>
    </w:p>
    <w:p/>
    <w:p>
      <w:pPr>
        <w:spacing w:before="200" w:after="40" w:line="276" w:lineRule="auto"/>
        <w:ind w:left="0"/>
      </w:pPr>
      <w:r>
        <w:rPr>
          <w:b/>
        </w:rPr>
        <w:t>Q7. A nurse is looking after a man whose wound carries a resistant germ and notes that wound fluid has wet the sheet. Which action should the nurse take FIRST?</w:t>
      </w:r>
    </w:p>
    <w:p>
      <w:pPr>
        <w:spacing w:before="0" w:after="0" w:line="276" w:lineRule="auto"/>
        <w:ind w:left="360"/>
      </w:pPr>
      <w:r>
        <w:rPr>
          <w:b/>
        </w:rPr>
        <w:t xml:space="preserve">(a) </w:t>
      </w:r>
      <w:r>
        <w:t>Note it and change the sheet after the round</w:t>
      </w:r>
    </w:p>
    <w:p>
      <w:pPr>
        <w:spacing w:before="0" w:after="0" w:line="276" w:lineRule="auto"/>
        <w:ind w:left="360"/>
      </w:pPr>
      <w:r>
        <w:rPr>
          <w:b/>
        </w:rPr>
        <w:t xml:space="preserve">(b) </w:t>
      </w:r>
      <w:r>
        <w:t>Carry the sheet to the bin with bare hands</w:t>
      </w:r>
    </w:p>
    <w:p>
      <w:pPr>
        <w:spacing w:before="0" w:after="0" w:line="276" w:lineRule="auto"/>
        <w:ind w:left="360"/>
      </w:pPr>
      <w:r>
        <w:rPr>
          <w:b/>
        </w:rPr>
        <w:t xml:space="preserve">(c) </w:t>
      </w:r>
      <w:r>
        <w:t>Ask the family to change the sheet</w:t>
      </w:r>
    </w:p>
    <w:p>
      <w:pPr>
        <w:spacing w:before="0" w:after="0" w:line="276" w:lineRule="auto"/>
        <w:ind w:left="360"/>
      </w:pPr>
      <w:r>
        <w:rPr>
          <w:b/>
        </w:rPr>
        <w:t xml:space="preserve">(d) </w:t>
      </w:r>
      <w:r>
        <w:t>Put on gloves and an apron and change the sheet</w:t>
      </w:r>
    </w:p>
    <w:p>
      <w:pPr>
        <w:spacing w:before="60" w:after="40" w:line="276" w:lineRule="auto"/>
        <w:ind w:left="360"/>
      </w:pPr>
      <w:r>
        <w:rPr>
          <w:b/>
        </w:rPr>
        <w:t xml:space="preserve">Answer: </w:t>
      </w:r>
      <w:r>
        <w:rPr>
          <w:b/>
          <w:color w:val="107C10"/>
        </w:rPr>
        <w:t>(d) Put on gloves and an apron and change the sheet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Put on gloves and an apron and change the sheet</w:t>
      </w:r>
    </w:p>
    <w:p>
      <w:pPr>
        <w:spacing w:before="0" w:after="60" w:line="276" w:lineRule="auto"/>
        <w:ind w:left="680" w:hanging="320"/>
      </w:pPr>
      <w:r>
        <w:rPr>
          <w:b/>
        </w:rPr>
        <w:t xml:space="preserve">• </w:t>
      </w:r>
      <w:r>
        <w:t xml:space="preserve">🧠 </w:t>
      </w:r>
      <w:r>
        <w:rPr>
          <w:b/>
          <w:color w:val="0D7377"/>
        </w:rPr>
        <w:t xml:space="preserve">Clinical Rationale: </w:t>
      </w:r>
      <w:r>
        <w:t>Fluid from a wound with a resistant germ is a risk to the hands, so gloves and an apron are put on before the sheet is changed.</w:t>
      </w:r>
    </w:p>
    <w:p>
      <w:pPr>
        <w:spacing w:before="0" w:after="60" w:line="276" w:lineRule="auto"/>
        <w:ind w:left="680" w:hanging="320"/>
      </w:pPr>
      <w:r>
        <w:rPr>
          <w:b/>
        </w:rPr>
        <w:t xml:space="preserve">• </w:t>
      </w:r>
      <w:r>
        <w:t xml:space="preserve">🔍 </w:t>
      </w:r>
      <w:r>
        <w:rPr>
          <w:b/>
          <w:color w:val="0D7377"/>
        </w:rPr>
        <w:t xml:space="preserve">Key Clue: </w:t>
      </w:r>
      <w:r>
        <w:t>man with a resistant-germ wound and a sheet wet with wound fluid</w:t>
      </w:r>
    </w:p>
    <w:p>
      <w:pPr>
        <w:spacing w:before="0" w:after="60" w:line="276" w:lineRule="auto"/>
        <w:ind w:left="680" w:hanging="320"/>
      </w:pPr>
      <w:r>
        <w:rPr>
          <w:b/>
        </w:rPr>
        <w:t xml:space="preserve">• </w:t>
      </w:r>
      <w:r>
        <w:t xml:space="preserve">🚨 </w:t>
      </w:r>
      <w:r>
        <w:rPr>
          <w:b/>
          <w:color w:val="0D7377"/>
        </w:rPr>
        <w:t xml:space="preserve">Priority Principle: </w:t>
      </w:r>
      <w:r>
        <w:t>Resistant germ - gloves and apron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leaves him on a wet sheet.</w:t>
      </w:r>
    </w:p>
    <w:p>
      <w:pPr>
        <w:spacing w:before="0" w:after="0" w:line="276" w:lineRule="auto"/>
        <w:ind w:left="920" w:hanging="240"/>
      </w:pPr>
      <w:r>
        <w:t>– (b) Bare hands carry the germ to face and clothes.</w:t>
      </w:r>
    </w:p>
    <w:p>
      <w:pPr>
        <w:spacing w:before="0" w:after="0" w:line="276" w:lineRule="auto"/>
        <w:ind w:left="920" w:hanging="240"/>
      </w:pPr>
      <w:r>
        <w:t>– (c) The family should not touch wound fluid.</w:t>
      </w:r>
    </w:p>
    <w:p>
      <w:pPr>
        <w:spacing w:before="0" w:after="60" w:line="276" w:lineRule="auto"/>
        <w:ind w:left="680" w:hanging="320"/>
      </w:pPr>
      <w:r>
        <w:rPr>
          <w:b/>
        </w:rPr>
        <w:t xml:space="preserve">• </w:t>
      </w:r>
      <w:r>
        <w:t xml:space="preserve">⚠️ </w:t>
      </w:r>
      <w:r>
        <w:rPr>
          <w:b/>
          <w:color w:val="0D7377"/>
        </w:rPr>
        <w:t xml:space="preserve">PGI Exam Trap: </w:t>
      </w:r>
      <w:r>
        <w:t>Option (b) uses bare hands, which is why it seems a fast way with a small wet sheet.</w:t>
      </w:r>
    </w:p>
    <w:p>
      <w:pPr>
        <w:spacing w:before="0" w:after="60" w:line="276" w:lineRule="auto"/>
        <w:ind w:left="680" w:hanging="320"/>
      </w:pPr>
      <w:r>
        <w:rPr>
          <w:b/>
        </w:rPr>
        <w:t xml:space="preserve">• </w:t>
      </w:r>
      <w:r>
        <w:t xml:space="preserve">⚡ </w:t>
      </w:r>
      <w:r>
        <w:rPr>
          <w:b/>
          <w:color w:val="0D7377"/>
        </w:rPr>
        <w:t xml:space="preserve">5-Second Recall: </w:t>
      </w:r>
      <w:r>
        <w:t>Zeher wale germ ka wound - pehle gloves aur apron pehno.</w:t>
      </w:r>
    </w:p>
    <w:p>
      <w:pPr>
        <w:spacing w:before="0" w:after="60" w:line="276" w:lineRule="auto"/>
        <w:ind w:left="680" w:hanging="320"/>
      </w:pPr>
      <w:r>
        <w:rPr>
          <w:b/>
        </w:rPr>
        <w:t xml:space="preserve">• </w:t>
      </w:r>
      <w:r>
        <w:t xml:space="preserve">💎 </w:t>
      </w:r>
      <w:r>
        <w:rPr>
          <w:b/>
          <w:color w:val="0D7377"/>
        </w:rPr>
        <w:t xml:space="preserve">PNC Exam Pearl: </w:t>
      </w:r>
      <w:r>
        <w:t>Hands are washed after removing gloves.</w:t>
      </w:r>
    </w:p>
    <w:p/>
    <w:p>
      <w:pPr>
        <w:spacing w:before="200" w:after="40" w:line="276" w:lineRule="auto"/>
        <w:ind w:left="0"/>
      </w:pPr>
      <w:r>
        <w:rPr>
          <w:b/>
        </w:rPr>
        <w:t>Q8. A man on the ward who is on wall oxygen asks the nurse whether he may smoke a cigarette in the room. Which statement is MOST appropriate for the nurse to make?</w:t>
      </w:r>
    </w:p>
    <w:p>
      <w:pPr>
        <w:spacing w:before="0" w:after="0" w:line="276" w:lineRule="auto"/>
        <w:ind w:left="360"/>
      </w:pPr>
      <w:r>
        <w:rPr>
          <w:b/>
        </w:rPr>
        <w:t xml:space="preserve">(a) </w:t>
      </w:r>
      <w:r>
        <w:t>Smoking near oxygen can start a fire and is NOT allowed</w:t>
      </w:r>
    </w:p>
    <w:p>
      <w:pPr>
        <w:spacing w:before="0" w:after="0" w:line="276" w:lineRule="auto"/>
        <w:ind w:left="360"/>
      </w:pPr>
      <w:r>
        <w:rPr>
          <w:b/>
        </w:rPr>
        <w:t xml:space="preserve">(b) </w:t>
      </w:r>
      <w:r>
        <w:t>He may smoke at the window</w:t>
      </w:r>
    </w:p>
    <w:p>
      <w:pPr>
        <w:spacing w:before="0" w:after="0" w:line="276" w:lineRule="auto"/>
        <w:ind w:left="360"/>
      </w:pPr>
      <w:r>
        <w:rPr>
          <w:b/>
        </w:rPr>
        <w:t xml:space="preserve">(c) </w:t>
      </w:r>
      <w:r>
        <w:t>He may smoke when the oxygen is switched off</w:t>
      </w:r>
    </w:p>
    <w:p>
      <w:pPr>
        <w:spacing w:before="0" w:after="0" w:line="276" w:lineRule="auto"/>
        <w:ind w:left="360"/>
      </w:pPr>
      <w:r>
        <w:rPr>
          <w:b/>
        </w:rPr>
        <w:t xml:space="preserve">(d) </w:t>
      </w:r>
      <w:r>
        <w:t>He may smoke in the bathroom with the door shut</w:t>
      </w:r>
    </w:p>
    <w:p>
      <w:pPr>
        <w:spacing w:before="60" w:after="40" w:line="276" w:lineRule="auto"/>
        <w:ind w:left="360"/>
      </w:pPr>
      <w:r>
        <w:rPr>
          <w:b/>
        </w:rPr>
        <w:t xml:space="preserve">Answer: </w:t>
      </w:r>
      <w:r>
        <w:rPr>
          <w:b/>
          <w:color w:val="107C10"/>
        </w:rPr>
        <w:t>(a) Smoking near oxygen can start a fire and is NOT allowed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Smoking near oxygen can start a fire and is NOT allowed</w:t>
      </w:r>
    </w:p>
    <w:p>
      <w:pPr>
        <w:spacing w:before="0" w:after="60" w:line="276" w:lineRule="auto"/>
        <w:ind w:left="680" w:hanging="320"/>
      </w:pPr>
      <w:r>
        <w:rPr>
          <w:b/>
        </w:rPr>
        <w:t xml:space="preserve">• </w:t>
      </w:r>
      <w:r>
        <w:t xml:space="preserve">🧠 </w:t>
      </w:r>
      <w:r>
        <w:rPr>
          <w:b/>
          <w:color w:val="0D7377"/>
        </w:rPr>
        <w:t xml:space="preserve">Clinical Rationale: </w:t>
      </w:r>
      <w:r>
        <w:t>Smoking near oxygen can start a fire in a moment, so smoking is stopped and the no-fire rule is explained.</w:t>
      </w:r>
    </w:p>
    <w:p>
      <w:pPr>
        <w:spacing w:before="0" w:after="60" w:line="276" w:lineRule="auto"/>
        <w:ind w:left="680" w:hanging="320"/>
      </w:pPr>
      <w:r>
        <w:rPr>
          <w:b/>
        </w:rPr>
        <w:t xml:space="preserve">• </w:t>
      </w:r>
      <w:r>
        <w:t xml:space="preserve">🔍 </w:t>
      </w:r>
      <w:r>
        <w:rPr>
          <w:b/>
          <w:color w:val="0D7377"/>
        </w:rPr>
        <w:t xml:space="preserve">Key Clue: </w:t>
      </w:r>
      <w:r>
        <w:t>man on wall oxygen asking about a cigarette in the room</w:t>
      </w:r>
    </w:p>
    <w:p>
      <w:pPr>
        <w:spacing w:before="0" w:after="60" w:line="276" w:lineRule="auto"/>
        <w:ind w:left="680" w:hanging="320"/>
      </w:pPr>
      <w:r>
        <w:rPr>
          <w:b/>
        </w:rPr>
        <w:t xml:space="preserve">• </w:t>
      </w:r>
      <w:r>
        <w:t xml:space="preserve">🚨 </w:t>
      </w:r>
      <w:r>
        <w:rPr>
          <w:b/>
          <w:color w:val="0D7377"/>
        </w:rPr>
        <w:t xml:space="preserve">Priority Principle: </w:t>
      </w:r>
      <w:r>
        <w:t>Oxygen safety - no fire, no smoke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window does not remove the fire risk.</w:t>
      </w:r>
    </w:p>
    <w:p>
      <w:pPr>
        <w:spacing w:before="0" w:after="0" w:line="276" w:lineRule="auto"/>
        <w:ind w:left="920" w:hanging="240"/>
      </w:pPr>
      <w:r>
        <w:t>– (c) Oxygen remains in the room even when off.</w:t>
      </w:r>
    </w:p>
    <w:p>
      <w:pPr>
        <w:spacing w:before="0" w:after="0" w:line="276" w:lineRule="auto"/>
        <w:ind w:left="920" w:hanging="240"/>
      </w:pPr>
      <w:r>
        <w:t>– (d) A shut bathroom is the worst place.</w:t>
      </w:r>
    </w:p>
    <w:p>
      <w:pPr>
        <w:spacing w:before="0" w:after="60" w:line="276" w:lineRule="auto"/>
        <w:ind w:left="680" w:hanging="320"/>
      </w:pPr>
      <w:r>
        <w:rPr>
          <w:b/>
        </w:rPr>
        <w:t xml:space="preserve">• </w:t>
      </w:r>
      <w:r>
        <w:t xml:space="preserve">⚠️ </w:t>
      </w:r>
      <w:r>
        <w:rPr>
          <w:b/>
          <w:color w:val="0D7377"/>
        </w:rPr>
        <w:t xml:space="preserve">PGI Exam Trap: </w:t>
      </w:r>
      <w:r>
        <w:t>Option (b) offers the window, which is why open air seems a safe place to smoke.</w:t>
      </w:r>
    </w:p>
    <w:p>
      <w:pPr>
        <w:spacing w:before="0" w:after="60" w:line="276" w:lineRule="auto"/>
        <w:ind w:left="680" w:hanging="320"/>
      </w:pPr>
      <w:r>
        <w:rPr>
          <w:b/>
        </w:rPr>
        <w:t xml:space="preserve">• </w:t>
      </w:r>
      <w:r>
        <w:t xml:space="preserve">⚡ </w:t>
      </w:r>
      <w:r>
        <w:rPr>
          <w:b/>
          <w:color w:val="0D7377"/>
        </w:rPr>
        <w:t xml:space="preserve">5-Second Recall: </w:t>
      </w:r>
      <w:r>
        <w:t>Oxygen ke saath sigarette bilkul nahi - aag lag sakti hai.</w:t>
      </w:r>
    </w:p>
    <w:p>
      <w:pPr>
        <w:spacing w:before="0" w:after="60" w:line="276" w:lineRule="auto"/>
        <w:ind w:left="680" w:hanging="320"/>
      </w:pPr>
      <w:r>
        <w:rPr>
          <w:b/>
        </w:rPr>
        <w:t xml:space="preserve">• </w:t>
      </w:r>
      <w:r>
        <w:t xml:space="preserve">💎 </w:t>
      </w:r>
      <w:r>
        <w:rPr>
          <w:b/>
          <w:color w:val="0D7377"/>
        </w:rPr>
        <w:t xml:space="preserve">PNC Exam Pearl: </w:t>
      </w:r>
      <w:r>
        <w:t>Signs are placed at the door.</w:t>
      </w:r>
    </w:p>
    <w:p/>
    <w:p>
      <w:pPr>
        <w:spacing w:before="200" w:after="40" w:line="276" w:lineRule="auto"/>
        <w:ind w:left="0"/>
      </w:pPr>
      <w:r>
        <w:rPr>
          <w:b/>
        </w:rPr>
        <w:t>Q9. A nurse on a home visit finds a 78-year-old man who has had two falls at home within a month, and the bathroom floor is wet. Which action should the nurse take FIRST?</w:t>
      </w:r>
    </w:p>
    <w:p>
      <w:pPr>
        <w:spacing w:before="0" w:after="0" w:line="276" w:lineRule="auto"/>
        <w:ind w:left="360"/>
      </w:pPr>
      <w:r>
        <w:rPr>
          <w:b/>
        </w:rPr>
        <w:t xml:space="preserve">(a) </w:t>
      </w:r>
      <w:r>
        <w:t>Tell the family to keep him in bed</w:t>
      </w:r>
    </w:p>
    <w:p>
      <w:pPr>
        <w:spacing w:before="0" w:after="0" w:line="276" w:lineRule="auto"/>
        <w:ind w:left="360"/>
      </w:pPr>
      <w:r>
        <w:rPr>
          <w:b/>
        </w:rPr>
        <w:t xml:space="preserve">(b) </w:t>
      </w:r>
      <w:r>
        <w:t>Ask him to walk less in the house</w:t>
      </w:r>
    </w:p>
    <w:p>
      <w:pPr>
        <w:spacing w:before="0" w:after="0" w:line="276" w:lineRule="auto"/>
        <w:ind w:left="360"/>
      </w:pPr>
      <w:r>
        <w:rPr>
          <w:b/>
        </w:rPr>
        <w:t xml:space="preserve">(c) </w:t>
      </w:r>
      <w:r>
        <w:t>Look at the house for fall risks and tell the family</w:t>
      </w:r>
    </w:p>
    <w:p>
      <w:pPr>
        <w:spacing w:before="0" w:after="0" w:line="276" w:lineRule="auto"/>
        <w:ind w:left="360"/>
      </w:pPr>
      <w:r>
        <w:rPr>
          <w:b/>
        </w:rPr>
        <w:t xml:space="preserve">(d) </w:t>
      </w:r>
      <w:r>
        <w:t>Note the falls and revisit after a month</w:t>
      </w:r>
    </w:p>
    <w:p>
      <w:pPr>
        <w:spacing w:before="60" w:after="40" w:line="276" w:lineRule="auto"/>
        <w:ind w:left="360"/>
      </w:pPr>
      <w:r>
        <w:rPr>
          <w:b/>
        </w:rPr>
        <w:t xml:space="preserve">Answer: </w:t>
      </w:r>
      <w:r>
        <w:rPr>
          <w:b/>
          <w:color w:val="107C10"/>
        </w:rPr>
        <w:t>(c) Look at the house for fall risks and tell the family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Look at the house for fall risks and tell the family</w:t>
      </w:r>
    </w:p>
    <w:p>
      <w:pPr>
        <w:spacing w:before="0" w:after="60" w:line="276" w:lineRule="auto"/>
        <w:ind w:left="680" w:hanging="320"/>
      </w:pPr>
      <w:r>
        <w:rPr>
          <w:b/>
        </w:rPr>
        <w:t xml:space="preserve">• </w:t>
      </w:r>
      <w:r>
        <w:t xml:space="preserve">🧠 </w:t>
      </w:r>
      <w:r>
        <w:rPr>
          <w:b/>
          <w:color w:val="0D7377"/>
        </w:rPr>
        <w:t xml:space="preserve">Clinical Rationale: </w:t>
      </w:r>
      <w:r>
        <w:t>Two falls in a month with a wet floor point to household risks, so the house is checked and the family is told what to change.</w:t>
      </w:r>
    </w:p>
    <w:p>
      <w:pPr>
        <w:spacing w:before="0" w:after="60" w:line="276" w:lineRule="auto"/>
        <w:ind w:left="680" w:hanging="320"/>
      </w:pPr>
      <w:r>
        <w:rPr>
          <w:b/>
        </w:rPr>
        <w:t xml:space="preserve">• </w:t>
      </w:r>
      <w:r>
        <w:t xml:space="preserve">🔍 </w:t>
      </w:r>
      <w:r>
        <w:rPr>
          <w:b/>
          <w:color w:val="0D7377"/>
        </w:rPr>
        <w:t xml:space="preserve">Key Clue: </w:t>
      </w:r>
      <w:r>
        <w:t>78-year-old with two falls in a month and a wet bathroom floor</w:t>
      </w:r>
    </w:p>
    <w:p>
      <w:pPr>
        <w:spacing w:before="0" w:after="60" w:line="276" w:lineRule="auto"/>
        <w:ind w:left="680" w:hanging="320"/>
      </w:pPr>
      <w:r>
        <w:rPr>
          <w:b/>
        </w:rPr>
        <w:t xml:space="preserve">• </w:t>
      </w:r>
      <w:r>
        <w:t xml:space="preserve">🚨 </w:t>
      </w:r>
      <w:r>
        <w:rPr>
          <w:b/>
          <w:color w:val="0D7377"/>
        </w:rPr>
        <w:t xml:space="preserve">Priority Principle: </w:t>
      </w:r>
      <w:r>
        <w:t>Falls - assess the home for risks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Bed rest removes independence and weakens him.</w:t>
      </w:r>
    </w:p>
    <w:p>
      <w:pPr>
        <w:spacing w:before="0" w:after="0" w:line="276" w:lineRule="auto"/>
        <w:ind w:left="920" w:hanging="240"/>
      </w:pPr>
      <w:r>
        <w:t>– (b) Less walking weakens the legs.</w:t>
      </w:r>
    </w:p>
    <w:p>
      <w:pPr>
        <w:spacing w:before="0" w:after="0" w:line="276" w:lineRule="auto"/>
        <w:ind w:left="920" w:hanging="240"/>
      </w:pPr>
      <w:r>
        <w:t>– (d) A month's delay allows another fall.</w:t>
      </w:r>
    </w:p>
    <w:p>
      <w:pPr>
        <w:spacing w:before="0" w:after="60" w:line="276" w:lineRule="auto"/>
        <w:ind w:left="680" w:hanging="320"/>
      </w:pPr>
      <w:r>
        <w:rPr>
          <w:b/>
        </w:rPr>
        <w:t xml:space="preserve">• </w:t>
      </w:r>
      <w:r>
        <w:t xml:space="preserve">⚠️ </w:t>
      </w:r>
      <w:r>
        <w:rPr>
          <w:b/>
          <w:color w:val="0D7377"/>
        </w:rPr>
        <w:t xml:space="preserve">PGI Exam Trap: </w:t>
      </w:r>
      <w:r>
        <w:t>Option (a) keeps him in bed, which is why bed seems the safe place for a man who falls.</w:t>
      </w:r>
    </w:p>
    <w:p>
      <w:pPr>
        <w:spacing w:before="0" w:after="60" w:line="276" w:lineRule="auto"/>
        <w:ind w:left="680" w:hanging="320"/>
      </w:pPr>
      <w:r>
        <w:rPr>
          <w:b/>
        </w:rPr>
        <w:t xml:space="preserve">• </w:t>
      </w:r>
      <w:r>
        <w:t xml:space="preserve">⚡ </w:t>
      </w:r>
      <w:r>
        <w:rPr>
          <w:b/>
          <w:color w:val="0D7377"/>
        </w:rPr>
        <w:t xml:space="preserve">5-Second Recall: </w:t>
      </w:r>
      <w:r>
        <w:t>Ek mahine me do baar girna - ghar ki khatra wali cheezein dekho.</w:t>
      </w:r>
    </w:p>
    <w:p>
      <w:pPr>
        <w:spacing w:before="0" w:after="60" w:line="276" w:lineRule="auto"/>
        <w:ind w:left="680" w:hanging="320"/>
      </w:pPr>
      <w:r>
        <w:rPr>
          <w:b/>
        </w:rPr>
        <w:t xml:space="preserve">• </w:t>
      </w:r>
      <w:r>
        <w:t xml:space="preserve">💎 </w:t>
      </w:r>
      <w:r>
        <w:rPr>
          <w:b/>
          <w:color w:val="0D7377"/>
        </w:rPr>
        <w:t xml:space="preserve">PNC Exam Pearl: </w:t>
      </w:r>
      <w:r>
        <w:t>Non-slip mats and grab rails are advised.</w:t>
      </w:r>
    </w:p>
    <w:p/>
    <w:p>
      <w:pPr>
        <w:spacing w:before="200" w:after="40" w:line="276" w:lineRule="auto"/>
        <w:ind w:left="0"/>
      </w:pPr>
      <w:r>
        <w:rPr>
          <w:b/>
        </w:rPr>
        <w:t>Q10. A mother in a village asks the nurse why her 2-year-old child must take the salt and sugar drink when loose stools start. Which statement is MOST appropriate for the nurse to make?</w:t>
      </w:r>
    </w:p>
    <w:p>
      <w:pPr>
        <w:spacing w:before="0" w:after="0" w:line="276" w:lineRule="auto"/>
        <w:ind w:left="360"/>
      </w:pPr>
      <w:r>
        <w:rPr>
          <w:b/>
        </w:rPr>
        <w:t xml:space="preserve">(a) </w:t>
      </w:r>
      <w:r>
        <w:t>It stops the loose stools at once</w:t>
      </w:r>
    </w:p>
    <w:p>
      <w:pPr>
        <w:spacing w:before="0" w:after="0" w:line="276" w:lineRule="auto"/>
        <w:ind w:left="360"/>
      </w:pPr>
      <w:r>
        <w:rPr>
          <w:b/>
        </w:rPr>
        <w:t xml:space="preserve">(b) </w:t>
      </w:r>
      <w:r>
        <w:t>It replaces the water and salt the child loses</w:t>
      </w:r>
    </w:p>
    <w:p>
      <w:pPr>
        <w:spacing w:before="0" w:after="0" w:line="276" w:lineRule="auto"/>
        <w:ind w:left="360"/>
      </w:pPr>
      <w:r>
        <w:rPr>
          <w:b/>
        </w:rPr>
        <w:t xml:space="preserve">(c) </w:t>
      </w:r>
      <w:r>
        <w:t>It makes the child eat home food</w:t>
      </w:r>
    </w:p>
    <w:p>
      <w:pPr>
        <w:spacing w:before="0" w:after="0" w:line="276" w:lineRule="auto"/>
        <w:ind w:left="360"/>
      </w:pPr>
      <w:r>
        <w:rPr>
          <w:b/>
        </w:rPr>
        <w:t xml:space="preserve">(d) </w:t>
      </w:r>
      <w:r>
        <w:t>It makes the child sleep through the day</w:t>
      </w:r>
    </w:p>
    <w:p>
      <w:pPr>
        <w:spacing w:before="60" w:after="40" w:line="276" w:lineRule="auto"/>
        <w:ind w:left="360"/>
      </w:pPr>
      <w:r>
        <w:rPr>
          <w:b/>
        </w:rPr>
        <w:t xml:space="preserve">Answer: </w:t>
      </w:r>
      <w:r>
        <w:rPr>
          <w:b/>
          <w:color w:val="107C10"/>
        </w:rPr>
        <w:t>(b) It replaces the water and salt the child loses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It replaces the water and salt the child loses</w:t>
      </w:r>
    </w:p>
    <w:p>
      <w:pPr>
        <w:spacing w:before="0" w:after="60" w:line="276" w:lineRule="auto"/>
        <w:ind w:left="680" w:hanging="320"/>
      </w:pPr>
      <w:r>
        <w:rPr>
          <w:b/>
        </w:rPr>
        <w:t xml:space="preserve">• </w:t>
      </w:r>
      <w:r>
        <w:t xml:space="preserve">🧠 </w:t>
      </w:r>
      <w:r>
        <w:rPr>
          <w:b/>
          <w:color w:val="0D7377"/>
        </w:rPr>
        <w:t xml:space="preserve">Clinical Rationale: </w:t>
      </w:r>
      <w:r>
        <w:t>ORS replaces the water and salts lost in loose stools, so the child does NOT become dehydrated.</w:t>
      </w:r>
    </w:p>
    <w:p>
      <w:pPr>
        <w:spacing w:before="0" w:after="60" w:line="276" w:lineRule="auto"/>
        <w:ind w:left="680" w:hanging="320"/>
      </w:pPr>
      <w:r>
        <w:rPr>
          <w:b/>
        </w:rPr>
        <w:t xml:space="preserve">• </w:t>
      </w:r>
      <w:r>
        <w:t xml:space="preserve">🔍 </w:t>
      </w:r>
      <w:r>
        <w:rPr>
          <w:b/>
          <w:color w:val="0D7377"/>
        </w:rPr>
        <w:t xml:space="preserve">Key Clue: </w:t>
      </w:r>
      <w:r>
        <w:t>village mother asking why her 2-year-old needs the salt and sugar drink</w:t>
      </w:r>
    </w:p>
    <w:p>
      <w:pPr>
        <w:spacing w:before="0" w:after="60" w:line="276" w:lineRule="auto"/>
        <w:ind w:left="680" w:hanging="320"/>
      </w:pPr>
      <w:r>
        <w:rPr>
          <w:b/>
        </w:rPr>
        <w:t xml:space="preserve">• </w:t>
      </w:r>
      <w:r>
        <w:t xml:space="preserve">🚨 </w:t>
      </w:r>
      <w:r>
        <w:rPr>
          <w:b/>
          <w:color w:val="0D7377"/>
        </w:rPr>
        <w:t xml:space="preserve">Priority Principle: </w:t>
      </w:r>
      <w:r>
        <w:t>ORS - replaces water and salts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does not stop the stools at once.</w:t>
      </w:r>
    </w:p>
    <w:p>
      <w:pPr>
        <w:spacing w:before="0" w:after="0" w:line="276" w:lineRule="auto"/>
        <w:ind w:left="920" w:hanging="240"/>
      </w:pPr>
      <w:r>
        <w:t>– (c) It does not increase eating.</w:t>
      </w:r>
    </w:p>
    <w:p>
      <w:pPr>
        <w:spacing w:before="0" w:after="0" w:line="276" w:lineRule="auto"/>
        <w:ind w:left="920" w:hanging="240"/>
      </w:pPr>
      <w:r>
        <w:t>– (d) It does not cause sleep.</w:t>
      </w:r>
    </w:p>
    <w:p>
      <w:pPr>
        <w:spacing w:before="0" w:after="60" w:line="276" w:lineRule="auto"/>
        <w:ind w:left="680" w:hanging="320"/>
      </w:pPr>
      <w:r>
        <w:rPr>
          <w:b/>
        </w:rPr>
        <w:t xml:space="preserve">• </w:t>
      </w:r>
      <w:r>
        <w:t xml:space="preserve">⚠️ </w:t>
      </w:r>
      <w:r>
        <w:rPr>
          <w:b/>
          <w:color w:val="0D7377"/>
        </w:rPr>
        <w:t xml:space="preserve">PGI Exam Trap: </w:t>
      </w:r>
      <w:r>
        <w:t>Option (a) claims it stops stools, which is why stopping motions seems every mother's aim.</w:t>
      </w:r>
    </w:p>
    <w:p>
      <w:pPr>
        <w:spacing w:before="0" w:after="60" w:line="276" w:lineRule="auto"/>
        <w:ind w:left="680" w:hanging="320"/>
      </w:pPr>
      <w:r>
        <w:rPr>
          <w:b/>
        </w:rPr>
        <w:t xml:space="preserve">• </w:t>
      </w:r>
      <w:r>
        <w:t xml:space="preserve">⚡ </w:t>
      </w:r>
      <w:r>
        <w:rPr>
          <w:b/>
          <w:color w:val="0D7377"/>
        </w:rPr>
        <w:t xml:space="preserve">5-Second Recall: </w:t>
      </w:r>
      <w:r>
        <w:t>Dast me namak-cheeni ka ghol - paani aur namak wapas milta hai.</w:t>
      </w:r>
    </w:p>
    <w:p>
      <w:pPr>
        <w:spacing w:before="0" w:after="60" w:line="276" w:lineRule="auto"/>
        <w:ind w:left="680" w:hanging="320"/>
      </w:pPr>
      <w:r>
        <w:rPr>
          <w:b/>
        </w:rPr>
        <w:t xml:space="preserve">• </w:t>
      </w:r>
      <w:r>
        <w:t xml:space="preserve">💎 </w:t>
      </w:r>
      <w:r>
        <w:rPr>
          <w:b/>
          <w:color w:val="0D7377"/>
        </w:rPr>
        <w:t xml:space="preserve">PNC Exam Pearl: </w:t>
      </w:r>
      <w:r>
        <w:t>Sips are given often, even after vomiting.</w:t>
      </w:r>
    </w:p>
    <w:p/>
    <w:p>
      <w:pPr>
        <w:spacing w:before="200" w:after="40" w:line="276" w:lineRule="auto"/>
        <w:ind w:left="0"/>
      </w:pPr>
      <w:r>
        <w:rPr>
          <w:b/>
        </w:rPr>
        <w:t>Q11. A 55-year-old woman with a urinary catheter who is going home asks the nurse about the care of the urine bag. Which statement is MOST appropriate for the nurse to make?</w:t>
      </w:r>
    </w:p>
    <w:p>
      <w:pPr>
        <w:spacing w:before="0" w:after="0" w:line="276" w:lineRule="auto"/>
        <w:ind w:left="360"/>
      </w:pPr>
      <w:r>
        <w:rPr>
          <w:b/>
        </w:rPr>
        <w:t xml:space="preserve">(a) </w:t>
      </w:r>
      <w:r>
        <w:t>Keep the bag below the level of the bladder</w:t>
      </w:r>
    </w:p>
    <w:p>
      <w:pPr>
        <w:spacing w:before="0" w:after="0" w:line="276" w:lineRule="auto"/>
        <w:ind w:left="360"/>
      </w:pPr>
      <w:r>
        <w:rPr>
          <w:b/>
        </w:rPr>
        <w:t xml:space="preserve">(b) </w:t>
      </w:r>
      <w:r>
        <w:t>Keep the bag on the bed beside her</w:t>
      </w:r>
    </w:p>
    <w:p>
      <w:pPr>
        <w:spacing w:before="0" w:after="0" w:line="276" w:lineRule="auto"/>
        <w:ind w:left="360"/>
      </w:pPr>
      <w:r>
        <w:rPr>
          <w:b/>
        </w:rPr>
        <w:t xml:space="preserve">(c) </w:t>
      </w:r>
      <w:r>
        <w:t>Keep the bag over the hip while working</w:t>
      </w:r>
    </w:p>
    <w:p>
      <w:pPr>
        <w:spacing w:before="0" w:after="0" w:line="276" w:lineRule="auto"/>
        <w:ind w:left="360"/>
      </w:pPr>
      <w:r>
        <w:rPr>
          <w:b/>
        </w:rPr>
        <w:t xml:space="preserve">(d) </w:t>
      </w:r>
      <w:r>
        <w:t>Tie the bag to the waist at night</w:t>
      </w:r>
    </w:p>
    <w:p>
      <w:pPr>
        <w:spacing w:before="60" w:after="40" w:line="276" w:lineRule="auto"/>
        <w:ind w:left="360"/>
      </w:pPr>
      <w:r>
        <w:rPr>
          <w:b/>
        </w:rPr>
        <w:t xml:space="preserve">Answer: </w:t>
      </w:r>
      <w:r>
        <w:rPr>
          <w:b/>
          <w:color w:val="107C10"/>
        </w:rPr>
        <w:t>(a) Keep the bag below the level of the bladder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bag below the level of the bladder</w:t>
      </w:r>
    </w:p>
    <w:p>
      <w:pPr>
        <w:spacing w:before="0" w:after="60" w:line="276" w:lineRule="auto"/>
        <w:ind w:left="680" w:hanging="320"/>
      </w:pPr>
      <w:r>
        <w:rPr>
          <w:b/>
        </w:rPr>
        <w:t xml:space="preserve">• </w:t>
      </w:r>
      <w:r>
        <w:t xml:space="preserve">🧠 </w:t>
      </w:r>
      <w:r>
        <w:rPr>
          <w:b/>
          <w:color w:val="0D7377"/>
        </w:rPr>
        <w:t xml:space="preserve">Clinical Rationale: </w:t>
      </w:r>
      <w:r>
        <w:t>The bag is kept below bladder level because urine running back brings germs into the bladder.</w:t>
      </w:r>
    </w:p>
    <w:p>
      <w:pPr>
        <w:spacing w:before="0" w:after="60" w:line="276" w:lineRule="auto"/>
        <w:ind w:left="680" w:hanging="320"/>
      </w:pPr>
      <w:r>
        <w:rPr>
          <w:b/>
        </w:rPr>
        <w:t xml:space="preserve">• </w:t>
      </w:r>
      <w:r>
        <w:t xml:space="preserve">🔍 </w:t>
      </w:r>
      <w:r>
        <w:rPr>
          <w:b/>
          <w:color w:val="0D7377"/>
        </w:rPr>
        <w:t xml:space="preserve">Key Clue: </w:t>
      </w:r>
      <w:r>
        <w:t>woman with a urinary catheter going home asking about the urine bag</w:t>
      </w:r>
    </w:p>
    <w:p>
      <w:pPr>
        <w:spacing w:before="0" w:after="60" w:line="276" w:lineRule="auto"/>
        <w:ind w:left="680" w:hanging="320"/>
      </w:pPr>
      <w:r>
        <w:rPr>
          <w:b/>
        </w:rPr>
        <w:t xml:space="preserve">• </w:t>
      </w:r>
      <w:r>
        <w:t xml:space="preserve">🚨 </w:t>
      </w:r>
      <w:r>
        <w:rPr>
          <w:b/>
          <w:color w:val="0D7377"/>
        </w:rPr>
        <w:t xml:space="preserve">Priority Principle: </w:t>
      </w:r>
      <w:r>
        <w:t>Catheter bag - below bladder level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bag on the bed lets urine run back.</w:t>
      </w:r>
    </w:p>
    <w:p>
      <w:pPr>
        <w:spacing w:before="0" w:after="0" w:line="276" w:lineRule="auto"/>
        <w:ind w:left="920" w:hanging="240"/>
      </w:pPr>
      <w:r>
        <w:t>– (c) A bag over the hip is above the bladder.</w:t>
      </w:r>
    </w:p>
    <w:p>
      <w:pPr>
        <w:spacing w:before="0" w:after="0" w:line="276" w:lineRule="auto"/>
        <w:ind w:left="920" w:hanging="240"/>
      </w:pPr>
      <w:r>
        <w:t>– (d) A bag at the waist is too high.</w:t>
      </w:r>
    </w:p>
    <w:p>
      <w:pPr>
        <w:spacing w:before="0" w:after="60" w:line="276" w:lineRule="auto"/>
        <w:ind w:left="680" w:hanging="320"/>
      </w:pPr>
      <w:r>
        <w:rPr>
          <w:b/>
        </w:rPr>
        <w:t xml:space="preserve">• </w:t>
      </w:r>
      <w:r>
        <w:t xml:space="preserve">⚠️ </w:t>
      </w:r>
      <w:r>
        <w:rPr>
          <w:b/>
          <w:color w:val="0D7377"/>
        </w:rPr>
        <w:t xml:space="preserve">PGI Exam Trap: </w:t>
      </w:r>
      <w:r>
        <w:t>Option (b) puts it on the bed, which is why resting the bag seems comfortable.</w:t>
      </w:r>
    </w:p>
    <w:p>
      <w:pPr>
        <w:spacing w:before="0" w:after="60" w:line="276" w:lineRule="auto"/>
        <w:ind w:left="680" w:hanging="320"/>
      </w:pPr>
      <w:r>
        <w:rPr>
          <w:b/>
        </w:rPr>
        <w:t xml:space="preserve">• </w:t>
      </w:r>
      <w:r>
        <w:t xml:space="preserve">⚡ </w:t>
      </w:r>
      <w:r>
        <w:rPr>
          <w:b/>
          <w:color w:val="0D7377"/>
        </w:rPr>
        <w:t xml:space="preserve">5-Second Recall: </w:t>
      </w:r>
      <w:r>
        <w:t>Peshaab ki thaili kamar se neeche rakho - upar nahi.</w:t>
      </w:r>
    </w:p>
    <w:p>
      <w:pPr>
        <w:spacing w:before="0" w:after="60" w:line="276" w:lineRule="auto"/>
        <w:ind w:left="680" w:hanging="320"/>
      </w:pPr>
      <w:r>
        <w:rPr>
          <w:b/>
        </w:rPr>
        <w:t xml:space="preserve">• </w:t>
      </w:r>
      <w:r>
        <w:t xml:space="preserve">💎 </w:t>
      </w:r>
      <w:r>
        <w:rPr>
          <w:b/>
          <w:color w:val="0D7377"/>
        </w:rPr>
        <w:t xml:space="preserve">PNC Exam Pearl: </w:t>
      </w:r>
      <w:r>
        <w:t>The bag is emptied before it is full.</w:t>
      </w:r>
    </w:p>
    <w:p/>
    <w:p>
      <w:pPr>
        <w:spacing w:before="200" w:after="40" w:line="276" w:lineRule="auto"/>
        <w:ind w:left="0"/>
      </w:pPr>
      <w:r>
        <w:rPr>
          <w:b/>
        </w:rPr>
        <w:t>Q12. A 60-year-old man on tube feeds through a nasogastric tube is to have ordered tablets through the same tube, and the nurse has the tablets and water ready. Which action should the nurse take FIRST?</w:t>
      </w:r>
    </w:p>
    <w:p>
      <w:pPr>
        <w:spacing w:before="0" w:after="0" w:line="276" w:lineRule="auto"/>
        <w:ind w:left="360"/>
      </w:pPr>
      <w:r>
        <w:rPr>
          <w:b/>
        </w:rPr>
        <w:t xml:space="preserve">(a) </w:t>
      </w:r>
      <w:r>
        <w:t>Give the tablets by mouth with water</w:t>
      </w:r>
    </w:p>
    <w:p>
      <w:pPr>
        <w:spacing w:before="0" w:after="0" w:line="276" w:lineRule="auto"/>
        <w:ind w:left="360"/>
      </w:pPr>
      <w:r>
        <w:rPr>
          <w:b/>
        </w:rPr>
        <w:t xml:space="preserve">(b) </w:t>
      </w:r>
      <w:r>
        <w:t>Put the tablets in whole with water</w:t>
      </w:r>
    </w:p>
    <w:p>
      <w:pPr>
        <w:spacing w:before="0" w:after="0" w:line="276" w:lineRule="auto"/>
        <w:ind w:left="360"/>
      </w:pPr>
      <w:r>
        <w:rPr>
          <w:b/>
        </w:rPr>
        <w:t xml:space="preserve">(c) </w:t>
      </w:r>
      <w:r>
        <w:t>Mix the tablets into the tube feed</w:t>
      </w:r>
    </w:p>
    <w:p>
      <w:pPr>
        <w:spacing w:before="0" w:after="0" w:line="276" w:lineRule="auto"/>
        <w:ind w:left="360"/>
      </w:pPr>
      <w:r>
        <w:rPr>
          <w:b/>
        </w:rPr>
        <w:t xml:space="preserve">(d) </w:t>
      </w:r>
      <w:r>
        <w:t>Crush the tablets and give with water</w:t>
      </w:r>
    </w:p>
    <w:p>
      <w:pPr>
        <w:spacing w:before="60" w:after="40" w:line="276" w:lineRule="auto"/>
        <w:ind w:left="360"/>
      </w:pPr>
      <w:r>
        <w:rPr>
          <w:b/>
        </w:rPr>
        <w:t xml:space="preserve">Answer: </w:t>
      </w:r>
      <w:r>
        <w:rPr>
          <w:b/>
          <w:color w:val="107C10"/>
        </w:rPr>
        <w:t>(d) Crush the tablets and give with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Crush the tablets and give with water</w:t>
      </w:r>
    </w:p>
    <w:p>
      <w:pPr>
        <w:spacing w:before="0" w:after="60" w:line="276" w:lineRule="auto"/>
        <w:ind w:left="680" w:hanging="320"/>
      </w:pPr>
      <w:r>
        <w:rPr>
          <w:b/>
        </w:rPr>
        <w:t xml:space="preserve">• </w:t>
      </w:r>
      <w:r>
        <w:t xml:space="preserve">🧠 </w:t>
      </w:r>
      <w:r>
        <w:rPr>
          <w:b/>
          <w:color w:val="0D7377"/>
        </w:rPr>
        <w:t xml:space="preserve">Clinical Rationale: </w:t>
      </w:r>
      <w:r>
        <w:t>Tablets are crushed and given with water through the tube, because a whole tablet blocks the tube.</w:t>
      </w:r>
    </w:p>
    <w:p>
      <w:pPr>
        <w:spacing w:before="0" w:after="60" w:line="276" w:lineRule="auto"/>
        <w:ind w:left="680" w:hanging="320"/>
      </w:pPr>
      <w:r>
        <w:rPr>
          <w:b/>
        </w:rPr>
        <w:t xml:space="preserve">• </w:t>
      </w:r>
      <w:r>
        <w:t xml:space="preserve">🔍 </w:t>
      </w:r>
      <w:r>
        <w:rPr>
          <w:b/>
          <w:color w:val="0D7377"/>
        </w:rPr>
        <w:t xml:space="preserve">Key Clue: </w:t>
      </w:r>
      <w:r>
        <w:t>man on tube feeds who is to have ordered tablets through the same tube</w:t>
      </w:r>
    </w:p>
    <w:p>
      <w:pPr>
        <w:spacing w:before="0" w:after="60" w:line="276" w:lineRule="auto"/>
        <w:ind w:left="680" w:hanging="320"/>
      </w:pPr>
      <w:r>
        <w:rPr>
          <w:b/>
        </w:rPr>
        <w:t xml:space="preserve">• </w:t>
      </w:r>
      <w:r>
        <w:t xml:space="preserve">🚨 </w:t>
      </w:r>
      <w:r>
        <w:rPr>
          <w:b/>
          <w:color w:val="0D7377"/>
        </w:rPr>
        <w:t xml:space="preserve">Priority Principle: </w:t>
      </w:r>
      <w:r>
        <w:t>Drugs by NG tube - crush and flush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Tablets by mouth are not for a man on a nasal tube.</w:t>
      </w:r>
    </w:p>
    <w:p>
      <w:pPr>
        <w:spacing w:before="0" w:after="0" w:line="276" w:lineRule="auto"/>
        <w:ind w:left="920" w:hanging="240"/>
      </w:pPr>
      <w:r>
        <w:t>– (b) A whole tablet blocks the narrow tube.</w:t>
      </w:r>
    </w:p>
    <w:p>
      <w:pPr>
        <w:spacing w:before="0" w:after="0" w:line="276" w:lineRule="auto"/>
        <w:ind w:left="920" w:hanging="240"/>
      </w:pPr>
      <w:r>
        <w:t>– (c) Tablets in the feed may block the tube and hold back the dose.</w:t>
      </w:r>
    </w:p>
    <w:p>
      <w:pPr>
        <w:spacing w:before="0" w:after="60" w:line="276" w:lineRule="auto"/>
        <w:ind w:left="680" w:hanging="320"/>
      </w:pPr>
      <w:r>
        <w:rPr>
          <w:b/>
        </w:rPr>
        <w:t xml:space="preserve">• </w:t>
      </w:r>
      <w:r>
        <w:t xml:space="preserve">⚠️ </w:t>
      </w:r>
      <w:r>
        <w:rPr>
          <w:b/>
          <w:color w:val="0D7377"/>
        </w:rPr>
        <w:t xml:space="preserve">PGI Exam Trap: </w:t>
      </w:r>
      <w:r>
        <w:t>Option (c) mixes with the feed, which is why the feed seems an easy way to wash tablets down.</w:t>
      </w:r>
    </w:p>
    <w:p>
      <w:pPr>
        <w:spacing w:before="0" w:after="60" w:line="276" w:lineRule="auto"/>
        <w:ind w:left="680" w:hanging="320"/>
      </w:pPr>
      <w:r>
        <w:rPr>
          <w:b/>
        </w:rPr>
        <w:t xml:space="preserve">• </w:t>
      </w:r>
      <w:r>
        <w:t xml:space="preserve">⚡ </w:t>
      </w:r>
      <w:r>
        <w:rPr>
          <w:b/>
          <w:color w:val="0D7377"/>
        </w:rPr>
        <w:t xml:space="preserve">5-Second Recall: </w:t>
      </w:r>
      <w:r>
        <w:t>Nose ki tube se dawa do to goli pees kar paani ke saath do.</w:t>
      </w:r>
    </w:p>
    <w:p>
      <w:pPr>
        <w:spacing w:before="0" w:after="60" w:line="276" w:lineRule="auto"/>
        <w:ind w:left="680" w:hanging="320"/>
      </w:pPr>
      <w:r>
        <w:rPr>
          <w:b/>
        </w:rPr>
        <w:t xml:space="preserve">• </w:t>
      </w:r>
      <w:r>
        <w:t xml:space="preserve">💎 </w:t>
      </w:r>
      <w:r>
        <w:rPr>
          <w:b/>
          <w:color w:val="0D7377"/>
        </w:rPr>
        <w:t xml:space="preserve">PNC Exam Pearl: </w:t>
      </w:r>
      <w:r>
        <w:t>The tube is flushed before and after.</w:t>
      </w:r>
    </w:p>
    <w:p/>
    <w:p>
      <w:pPr>
        <w:spacing w:before="200" w:after="40" w:line="276" w:lineRule="auto"/>
        <w:ind w:left="0"/>
      </w:pPr>
      <w:r>
        <w:rPr>
          <w:b/>
        </w:rPr>
        <w:t>Q13. A nurse in the labour room has four women. One woman who has just given birth has a pad soaked with blood in a short time. Which client should the nurse see FIRST?</w:t>
      </w:r>
    </w:p>
    <w:p>
      <w:pPr>
        <w:spacing w:before="0" w:after="0" w:line="276" w:lineRule="auto"/>
        <w:ind w:left="360"/>
      </w:pPr>
      <w:r>
        <w:rPr>
          <w:b/>
        </w:rPr>
        <w:t xml:space="preserve">(a) </w:t>
      </w:r>
      <w:r>
        <w:t>The woman after birth whose pad is soaked with blood</w:t>
      </w:r>
    </w:p>
    <w:p>
      <w:pPr>
        <w:spacing w:before="0" w:after="0" w:line="276" w:lineRule="auto"/>
        <w:ind w:left="360"/>
      </w:pPr>
      <w:r>
        <w:rPr>
          <w:b/>
        </w:rPr>
        <w:t xml:space="preserve">(b) </w:t>
      </w:r>
      <w:r>
        <w:t>The woman in early labour with mild pain</w:t>
      </w:r>
    </w:p>
    <w:p>
      <w:pPr>
        <w:spacing w:before="0" w:after="0" w:line="276" w:lineRule="auto"/>
        <w:ind w:left="360"/>
      </w:pPr>
      <w:r>
        <w:rPr>
          <w:b/>
        </w:rPr>
        <w:t xml:space="preserve">(c) </w:t>
      </w:r>
      <w:r>
        <w:t>The woman who asks for water at night</w:t>
      </w:r>
    </w:p>
    <w:p>
      <w:pPr>
        <w:spacing w:before="0" w:after="0" w:line="276" w:lineRule="auto"/>
        <w:ind w:left="360"/>
      </w:pPr>
      <w:r>
        <w:rPr>
          <w:b/>
        </w:rPr>
        <w:t xml:space="preserve">(d) </w:t>
      </w:r>
      <w:r>
        <w:t>The woman whose family asks about discharge</w:t>
      </w:r>
    </w:p>
    <w:p>
      <w:pPr>
        <w:spacing w:before="60" w:after="40" w:line="276" w:lineRule="auto"/>
        <w:ind w:left="360"/>
      </w:pPr>
      <w:r>
        <w:rPr>
          <w:b/>
        </w:rPr>
        <w:t xml:space="preserve">Answer: </w:t>
      </w:r>
      <w:r>
        <w:rPr>
          <w:b/>
          <w:color w:val="107C10"/>
        </w:rPr>
        <w:t>(a) The woman after birth whose pad is soaked with blood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woman after birth whose pad is soaked with blood</w:t>
      </w:r>
    </w:p>
    <w:p>
      <w:pPr>
        <w:spacing w:before="0" w:after="60" w:line="276" w:lineRule="auto"/>
        <w:ind w:left="680" w:hanging="320"/>
      </w:pPr>
      <w:r>
        <w:rPr>
          <w:b/>
        </w:rPr>
        <w:t xml:space="preserve">• </w:t>
      </w:r>
      <w:r>
        <w:t xml:space="preserve">🧠 </w:t>
      </w:r>
      <w:r>
        <w:rPr>
          <w:b/>
          <w:color w:val="0D7377"/>
        </w:rPr>
        <w:t xml:space="preserve">Clinical Rationale: </w:t>
      </w:r>
      <w:r>
        <w:t>A pad soaked with blood soon after birth suggests haemorrhage, so this woman is seen before the others.</w:t>
      </w:r>
    </w:p>
    <w:p>
      <w:pPr>
        <w:spacing w:before="0" w:after="60" w:line="276" w:lineRule="auto"/>
        <w:ind w:left="680" w:hanging="320"/>
      </w:pPr>
      <w:r>
        <w:rPr>
          <w:b/>
        </w:rPr>
        <w:t xml:space="preserve">• </w:t>
      </w:r>
      <w:r>
        <w:t xml:space="preserve">🔍 </w:t>
      </w:r>
      <w:r>
        <w:rPr>
          <w:b/>
          <w:color w:val="0D7377"/>
        </w:rPr>
        <w:t xml:space="preserve">Key Clue: </w:t>
      </w:r>
      <w:r>
        <w:t>four women, one just after birth with a pad soaked with blood in a short time</w:t>
      </w:r>
    </w:p>
    <w:p>
      <w:pPr>
        <w:spacing w:before="0" w:after="60" w:line="276" w:lineRule="auto"/>
        <w:ind w:left="680" w:hanging="320"/>
      </w:pPr>
      <w:r>
        <w:rPr>
          <w:b/>
        </w:rPr>
        <w:t xml:space="preserve">• </w:t>
      </w:r>
      <w:r>
        <w:t xml:space="preserve">🚨 </w:t>
      </w:r>
      <w:r>
        <w:rPr>
          <w:b/>
          <w:color w:val="0D7377"/>
        </w:rPr>
        <w:t xml:space="preserve">Priority Principle: </w:t>
      </w:r>
      <w:r>
        <w:t>Postpartum bleeding - this woman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Mild early labour pain can wait.</w:t>
      </w:r>
    </w:p>
    <w:p>
      <w:pPr>
        <w:spacing w:before="0" w:after="0" w:line="276" w:lineRule="auto"/>
        <w:ind w:left="920" w:hanging="240"/>
      </w:pPr>
      <w:r>
        <w:t>– (c) Water is minor.</w:t>
      </w:r>
    </w:p>
    <w:p>
      <w:pPr>
        <w:spacing w:before="0" w:after="0" w:line="276" w:lineRule="auto"/>
        <w:ind w:left="920" w:hanging="240"/>
      </w:pPr>
      <w:r>
        <w:t>– (d) A discharge query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labouring woman, which is why labour pain seems the work the nurse must attend.</w:t>
      </w:r>
    </w:p>
    <w:p>
      <w:pPr>
        <w:spacing w:before="0" w:after="60" w:line="276" w:lineRule="auto"/>
        <w:ind w:left="680" w:hanging="320"/>
      </w:pPr>
      <w:r>
        <w:rPr>
          <w:b/>
        </w:rPr>
        <w:t xml:space="preserve">• </w:t>
      </w:r>
      <w:r>
        <w:t xml:space="preserve">⚡ </w:t>
      </w:r>
      <w:r>
        <w:rPr>
          <w:b/>
          <w:color w:val="0D7377"/>
        </w:rPr>
        <w:t xml:space="preserve">5-Second Recall: </w:t>
      </w:r>
      <w:r>
        <w:t>Bachche ke baad pad jaldi khoon se bheeg gaya - pehle usi ko dekho.</w:t>
      </w:r>
    </w:p>
    <w:p>
      <w:pPr>
        <w:spacing w:before="0" w:after="60" w:line="276" w:lineRule="auto"/>
        <w:ind w:left="680" w:hanging="320"/>
      </w:pPr>
      <w:r>
        <w:rPr>
          <w:b/>
        </w:rPr>
        <w:t xml:space="preserve">• </w:t>
      </w:r>
      <w:r>
        <w:t xml:space="preserve">💎 </w:t>
      </w:r>
      <w:r>
        <w:rPr>
          <w:b/>
          <w:color w:val="0D7377"/>
        </w:rPr>
        <w:t xml:space="preserve">PNC Exam Pearl: </w:t>
      </w:r>
      <w:r>
        <w:t>The uterus is massaged while help is called.</w:t>
      </w:r>
    </w:p>
    <w:p/>
    <w:p>
      <w:pPr>
        <w:spacing w:before="200" w:after="40" w:line="276" w:lineRule="auto"/>
        <w:ind w:left="0"/>
      </w:pPr>
      <w:r>
        <w:rPr>
          <w:b/>
        </w:rPr>
        <w:t>Q14. A mother brings her 8-month-old child who has NOT gained weight for two months and is fed only thin rice water with no milk. The nurse notes a pale look. Which action should the nurse take FIRST?</w:t>
      </w:r>
    </w:p>
    <w:p>
      <w:pPr>
        <w:spacing w:before="0" w:after="0" w:line="276" w:lineRule="auto"/>
        <w:ind w:left="360"/>
      </w:pPr>
      <w:r>
        <w:rPr>
          <w:b/>
        </w:rPr>
        <w:t xml:space="preserve">(a) </w:t>
      </w:r>
      <w:r>
        <w:t>Give an iron tablet at once in the room</w:t>
      </w:r>
    </w:p>
    <w:p>
      <w:pPr>
        <w:spacing w:before="0" w:after="0" w:line="276" w:lineRule="auto"/>
        <w:ind w:left="360"/>
      </w:pPr>
      <w:r>
        <w:rPr>
          <w:b/>
        </w:rPr>
        <w:t xml:space="preserve">(b) </w:t>
      </w:r>
      <w:r>
        <w:t>Show the mother a diet with milk and mash</w:t>
      </w:r>
    </w:p>
    <w:p>
      <w:pPr>
        <w:spacing w:before="0" w:after="0" w:line="276" w:lineRule="auto"/>
        <w:ind w:left="360"/>
      </w:pPr>
      <w:r>
        <w:rPr>
          <w:b/>
        </w:rPr>
        <w:t xml:space="preserve">(c) </w:t>
      </w:r>
      <w:r>
        <w:t>Ask her to return after a month</w:t>
      </w:r>
    </w:p>
    <w:p>
      <w:pPr>
        <w:spacing w:before="0" w:after="0" w:line="276" w:lineRule="auto"/>
        <w:ind w:left="360"/>
      </w:pPr>
      <w:r>
        <w:rPr>
          <w:b/>
        </w:rPr>
        <w:t xml:space="preserve">(d) </w:t>
      </w:r>
      <w:r>
        <w:t>Tell her to give more rice water</w:t>
      </w:r>
    </w:p>
    <w:p>
      <w:pPr>
        <w:spacing w:before="60" w:after="40" w:line="276" w:lineRule="auto"/>
        <w:ind w:left="360"/>
      </w:pPr>
      <w:r>
        <w:rPr>
          <w:b/>
        </w:rPr>
        <w:t xml:space="preserve">Answer: </w:t>
      </w:r>
      <w:r>
        <w:rPr>
          <w:b/>
          <w:color w:val="107C10"/>
        </w:rPr>
        <w:t>(b) Show the mother a diet with milk and mash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Show the mother a diet with milk and mash</w:t>
      </w:r>
    </w:p>
    <w:p>
      <w:pPr>
        <w:spacing w:before="0" w:after="60" w:line="276" w:lineRule="auto"/>
        <w:ind w:left="680" w:hanging="320"/>
      </w:pPr>
      <w:r>
        <w:rPr>
          <w:b/>
        </w:rPr>
        <w:t xml:space="preserve">• </w:t>
      </w:r>
      <w:r>
        <w:t xml:space="preserve">🧠 </w:t>
      </w:r>
      <w:r>
        <w:rPr>
          <w:b/>
          <w:color w:val="0D7377"/>
        </w:rPr>
        <w:t xml:space="preserve">Clinical Rationale: </w:t>
      </w:r>
      <w:r>
        <w:t>A child who takes only thin rice water needs a proper diet with milk and mashed food so growth returns.</w:t>
      </w:r>
    </w:p>
    <w:p>
      <w:pPr>
        <w:spacing w:before="0" w:after="60" w:line="276" w:lineRule="auto"/>
        <w:ind w:left="680" w:hanging="320"/>
      </w:pPr>
      <w:r>
        <w:rPr>
          <w:b/>
        </w:rPr>
        <w:t xml:space="preserve">• </w:t>
      </w:r>
      <w:r>
        <w:t xml:space="preserve">🔍 </w:t>
      </w:r>
      <w:r>
        <w:rPr>
          <w:b/>
          <w:color w:val="0D7377"/>
        </w:rPr>
        <w:t xml:space="preserve">Key Clue: </w:t>
      </w:r>
      <w:r>
        <w:t>8-month-old with no weight gain for two months on thin rice water and no milk, pale</w:t>
      </w:r>
    </w:p>
    <w:p>
      <w:pPr>
        <w:spacing w:before="0" w:after="60" w:line="276" w:lineRule="auto"/>
        <w:ind w:left="680" w:hanging="320"/>
      </w:pPr>
      <w:r>
        <w:rPr>
          <w:b/>
        </w:rPr>
        <w:t xml:space="preserve">• </w:t>
      </w:r>
      <w:r>
        <w:t xml:space="preserve">🚨 </w:t>
      </w:r>
      <w:r>
        <w:rPr>
          <w:b/>
          <w:color w:val="0D7377"/>
        </w:rPr>
        <w:t xml:space="preserve">Priority Principle: </w:t>
      </w:r>
      <w:r>
        <w:t>Poor weight gain - correct the diet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iron tablet alone does not restore weight.</w:t>
      </w:r>
    </w:p>
    <w:p>
      <w:pPr>
        <w:spacing w:before="0" w:after="0" w:line="276" w:lineRule="auto"/>
        <w:ind w:left="920" w:hanging="240"/>
      </w:pPr>
      <w:r>
        <w:t>– (c) A month's delay lets the child fall behind.</w:t>
      </w:r>
    </w:p>
    <w:p>
      <w:pPr>
        <w:spacing w:before="0" w:after="0" w:line="276" w:lineRule="auto"/>
        <w:ind w:left="920" w:hanging="240"/>
      </w:pPr>
      <w:r>
        <w:t>– (d) More rice water adds water, not food.</w:t>
      </w:r>
    </w:p>
    <w:p>
      <w:pPr>
        <w:spacing w:before="0" w:after="60" w:line="276" w:lineRule="auto"/>
        <w:ind w:left="680" w:hanging="320"/>
      </w:pPr>
      <w:r>
        <w:rPr>
          <w:b/>
        </w:rPr>
        <w:t xml:space="preserve">• </w:t>
      </w:r>
      <w:r>
        <w:t xml:space="preserve">⚠️ </w:t>
      </w:r>
      <w:r>
        <w:rPr>
          <w:b/>
          <w:color w:val="0D7377"/>
        </w:rPr>
        <w:t xml:space="preserve">PGI Exam Trap: </w:t>
      </w:r>
      <w:r>
        <w:t>Option (a) gives iron, which is why a tablet seems the fast answer for a pale child.</w:t>
      </w:r>
    </w:p>
    <w:p>
      <w:pPr>
        <w:spacing w:before="0" w:after="60" w:line="276" w:lineRule="auto"/>
        <w:ind w:left="680" w:hanging="320"/>
      </w:pPr>
      <w:r>
        <w:rPr>
          <w:b/>
        </w:rPr>
        <w:t xml:space="preserve">• </w:t>
      </w:r>
      <w:r>
        <w:t xml:space="preserve">⚡ </w:t>
      </w:r>
      <w:r>
        <w:rPr>
          <w:b/>
          <w:color w:val="0D7377"/>
        </w:rPr>
        <w:t xml:space="preserve">5-Second Recall: </w:t>
      </w:r>
      <w:r>
        <w:t>Do mahine se wazan nahi badha - doodh aur dalia wala khana sikhao.</w:t>
      </w:r>
    </w:p>
    <w:p>
      <w:pPr>
        <w:spacing w:before="0" w:after="60" w:line="276" w:lineRule="auto"/>
        <w:ind w:left="680" w:hanging="320"/>
      </w:pPr>
      <w:r>
        <w:rPr>
          <w:b/>
        </w:rPr>
        <w:t xml:space="preserve">• </w:t>
      </w:r>
      <w:r>
        <w:t xml:space="preserve">💎 </w:t>
      </w:r>
      <w:r>
        <w:rPr>
          <w:b/>
          <w:color w:val="0D7377"/>
        </w:rPr>
        <w:t xml:space="preserve">PNC Exam Pearl: </w:t>
      </w:r>
      <w:r>
        <w:t>Breastfeeding is continued alongside.</w:t>
      </w:r>
    </w:p>
    <w:p/>
    <w:p>
      <w:pPr>
        <w:spacing w:before="200" w:after="40" w:line="276" w:lineRule="auto"/>
        <w:ind w:left="0"/>
      </w:pPr>
      <w:r>
        <w:rPr>
          <w:b/>
        </w:rPr>
        <w:t>Q15. A 65-year-old man having gut surgery must sign a consent form, and the nurse finds that he cannot write. Which action should the nurse take FIRST?</w:t>
      </w:r>
    </w:p>
    <w:p>
      <w:pPr>
        <w:spacing w:before="0" w:after="0" w:line="276" w:lineRule="auto"/>
        <w:ind w:left="360"/>
      </w:pPr>
      <w:r>
        <w:rPr>
          <w:b/>
        </w:rPr>
        <w:t xml:space="preserve">(a) </w:t>
      </w:r>
      <w:r>
        <w:t>Ask the family to sign for him at once</w:t>
      </w:r>
    </w:p>
    <w:p>
      <w:pPr>
        <w:spacing w:before="0" w:after="0" w:line="276" w:lineRule="auto"/>
        <w:ind w:left="360"/>
      </w:pPr>
      <w:r>
        <w:rPr>
          <w:b/>
        </w:rPr>
        <w:t xml:space="preserve">(b) </w:t>
      </w:r>
      <w:r>
        <w:t>Write his name for him on the form</w:t>
      </w:r>
    </w:p>
    <w:p>
      <w:pPr>
        <w:spacing w:before="0" w:after="0" w:line="276" w:lineRule="auto"/>
        <w:ind w:left="360"/>
      </w:pPr>
      <w:r>
        <w:rPr>
          <w:b/>
        </w:rPr>
        <w:t xml:space="preserve">(c) </w:t>
      </w:r>
      <w:r>
        <w:t>Ask him to make his mark in place of a signature</w:t>
      </w:r>
    </w:p>
    <w:p>
      <w:pPr>
        <w:spacing w:before="0" w:after="0" w:line="276" w:lineRule="auto"/>
        <w:ind w:left="360"/>
      </w:pPr>
      <w:r>
        <w:rPr>
          <w:b/>
        </w:rPr>
        <w:t xml:space="preserve">(d) </w:t>
      </w:r>
      <w:r>
        <w:t>Leave the form and take it after the operation</w:t>
      </w:r>
    </w:p>
    <w:p>
      <w:pPr>
        <w:spacing w:before="60" w:after="40" w:line="276" w:lineRule="auto"/>
        <w:ind w:left="360"/>
      </w:pPr>
      <w:r>
        <w:rPr>
          <w:b/>
        </w:rPr>
        <w:t xml:space="preserve">Answer: </w:t>
      </w:r>
      <w:r>
        <w:rPr>
          <w:b/>
          <w:color w:val="107C10"/>
        </w:rPr>
        <w:t>(c) Ask him to make his mark in place of a signature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Ask him to make his mark in place of a signature</w:t>
      </w:r>
    </w:p>
    <w:p>
      <w:pPr>
        <w:spacing w:before="0" w:after="60" w:line="276" w:lineRule="auto"/>
        <w:ind w:left="680" w:hanging="320"/>
      </w:pPr>
      <w:r>
        <w:rPr>
          <w:b/>
        </w:rPr>
        <w:t xml:space="preserve">• </w:t>
      </w:r>
      <w:r>
        <w:t xml:space="preserve">🧠 </w:t>
      </w:r>
      <w:r>
        <w:rPr>
          <w:b/>
          <w:color w:val="0D7377"/>
        </w:rPr>
        <w:t xml:space="preserve">Clinical Rationale: </w:t>
      </w:r>
      <w:r>
        <w:t>A man who cannot write makes his mark on the form, with a witness present to confirm it.</w:t>
      </w:r>
    </w:p>
    <w:p>
      <w:pPr>
        <w:spacing w:before="0" w:after="60" w:line="276" w:lineRule="auto"/>
        <w:ind w:left="680" w:hanging="320"/>
      </w:pPr>
      <w:r>
        <w:rPr>
          <w:b/>
        </w:rPr>
        <w:t xml:space="preserve">• </w:t>
      </w:r>
      <w:r>
        <w:t xml:space="preserve">🔍 </w:t>
      </w:r>
      <w:r>
        <w:rPr>
          <w:b/>
          <w:color w:val="0D7377"/>
        </w:rPr>
        <w:t xml:space="preserve">Key Clue: </w:t>
      </w:r>
      <w:r>
        <w:t>man for gut surgery who must sign a consent form but cannot write</w:t>
      </w:r>
    </w:p>
    <w:p>
      <w:pPr>
        <w:spacing w:before="0" w:after="60" w:line="276" w:lineRule="auto"/>
        <w:ind w:left="680" w:hanging="320"/>
      </w:pPr>
      <w:r>
        <w:rPr>
          <w:b/>
        </w:rPr>
        <w:t xml:space="preserve">• </w:t>
      </w:r>
      <w:r>
        <w:t xml:space="preserve">🚨 </w:t>
      </w:r>
      <w:r>
        <w:rPr>
          <w:b/>
          <w:color w:val="0D7377"/>
        </w:rPr>
        <w:t xml:space="preserve">Priority Principle: </w:t>
      </w:r>
      <w:r>
        <w:t>Consent - his mark with a witness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family's signature is not his consent.</w:t>
      </w:r>
    </w:p>
    <w:p>
      <w:pPr>
        <w:spacing w:before="0" w:after="0" w:line="276" w:lineRule="auto"/>
        <w:ind w:left="920" w:hanging="240"/>
      </w:pPr>
      <w:r>
        <w:t>– (b) A name written by the nurse is not his consent.</w:t>
      </w:r>
    </w:p>
    <w:p>
      <w:pPr>
        <w:spacing w:before="0" w:after="0" w:line="276" w:lineRule="auto"/>
        <w:ind w:left="920" w:hanging="240"/>
      </w:pPr>
      <w:r>
        <w:t>– (d) Consent after surgery is too late.</w:t>
      </w:r>
    </w:p>
    <w:p>
      <w:pPr>
        <w:spacing w:before="0" w:after="60" w:line="276" w:lineRule="auto"/>
        <w:ind w:left="680" w:hanging="320"/>
      </w:pPr>
      <w:r>
        <w:rPr>
          <w:b/>
        </w:rPr>
        <w:t xml:space="preserve">• </w:t>
      </w:r>
      <w:r>
        <w:t xml:space="preserve">⚠️ </w:t>
      </w:r>
      <w:r>
        <w:rPr>
          <w:b/>
          <w:color w:val="0D7377"/>
        </w:rPr>
        <w:t xml:space="preserve">PGI Exam Trap: </w:t>
      </w:r>
      <w:r>
        <w:t>Option (b) writes his name, which is why it seems a helpful act for a man who cannot write.</w:t>
      </w:r>
    </w:p>
    <w:p>
      <w:pPr>
        <w:spacing w:before="0" w:after="60" w:line="276" w:lineRule="auto"/>
        <w:ind w:left="680" w:hanging="320"/>
      </w:pPr>
      <w:r>
        <w:rPr>
          <w:b/>
        </w:rPr>
        <w:t xml:space="preserve">• </w:t>
      </w:r>
      <w:r>
        <w:t xml:space="preserve">⚡ </w:t>
      </w:r>
      <w:r>
        <w:rPr>
          <w:b/>
          <w:color w:val="0D7377"/>
        </w:rPr>
        <w:t xml:space="preserve">5-Second Recall: </w:t>
      </w:r>
      <w:r>
        <w:t>Likh nahi sakta to angoothe ka nishaan lo - gawah ke saamne.</w:t>
      </w:r>
    </w:p>
    <w:p>
      <w:pPr>
        <w:spacing w:before="0" w:after="60" w:line="276" w:lineRule="auto"/>
        <w:ind w:left="680" w:hanging="320"/>
      </w:pPr>
      <w:r>
        <w:rPr>
          <w:b/>
        </w:rPr>
        <w:t xml:space="preserve">• </w:t>
      </w:r>
      <w:r>
        <w:t xml:space="preserve">💎 </w:t>
      </w:r>
      <w:r>
        <w:rPr>
          <w:b/>
          <w:color w:val="0D7377"/>
        </w:rPr>
        <w:t xml:space="preserve">PNC Exam Pearl: </w:t>
      </w:r>
      <w:r>
        <w:t>A witness signs beside the mark.</w:t>
      </w:r>
    </w:p>
    <w:p/>
    <w:p>
      <w:pPr>
        <w:spacing w:before="200" w:after="40" w:line="276" w:lineRule="auto"/>
        <w:ind w:left="0"/>
      </w:pPr>
      <w:r>
        <w:rPr>
          <w:b/>
        </w:rPr>
        <w:t>Q16. A nurse notes that a 70-year-old client was given two tablets of a blood pressure drug instead of one by the nurse on the last shift. Which action should the nurse take FIRST?</w:t>
      </w:r>
    </w:p>
    <w:p>
      <w:pPr>
        <w:spacing w:before="0" w:after="0" w:line="276" w:lineRule="auto"/>
        <w:ind w:left="360"/>
      </w:pPr>
      <w:r>
        <w:rPr>
          <w:b/>
        </w:rPr>
        <w:t xml:space="preserve">(a) </w:t>
      </w:r>
      <w:r>
        <w:t>Tell the client the extra tablet is safe</w:t>
      </w:r>
    </w:p>
    <w:p>
      <w:pPr>
        <w:spacing w:before="0" w:after="0" w:line="276" w:lineRule="auto"/>
        <w:ind w:left="360"/>
      </w:pPr>
      <w:r>
        <w:rPr>
          <w:b/>
        </w:rPr>
        <w:t xml:space="preserve">(b) </w:t>
      </w:r>
      <w:r>
        <w:t>Note the double dose in the chart</w:t>
      </w:r>
    </w:p>
    <w:p>
      <w:pPr>
        <w:spacing w:before="0" w:after="0" w:line="276" w:lineRule="auto"/>
        <w:ind w:left="360"/>
      </w:pPr>
      <w:r>
        <w:rPr>
          <w:b/>
        </w:rPr>
        <w:t xml:space="preserve">(c) </w:t>
      </w:r>
      <w:r>
        <w:t>Give the next dose at half the interval</w:t>
      </w:r>
    </w:p>
    <w:p>
      <w:pPr>
        <w:spacing w:before="0" w:after="0" w:line="276" w:lineRule="auto"/>
        <w:ind w:left="360"/>
      </w:pPr>
      <w:r>
        <w:rPr>
          <w:b/>
        </w:rPr>
        <w:t xml:space="preserve">(d) </w:t>
      </w:r>
      <w:r>
        <w:t>Check the blood pressure and pulse at once</w:t>
      </w:r>
    </w:p>
    <w:p>
      <w:pPr>
        <w:spacing w:before="60" w:after="40" w:line="276" w:lineRule="auto"/>
        <w:ind w:left="360"/>
      </w:pPr>
      <w:r>
        <w:rPr>
          <w:b/>
        </w:rPr>
        <w:t xml:space="preserve">Answer: </w:t>
      </w:r>
      <w:r>
        <w:rPr>
          <w:b/>
          <w:color w:val="107C10"/>
        </w:rPr>
        <w:t>(d) Check the blood pressure and pulse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blood pressure and pulse at once</w:t>
      </w:r>
    </w:p>
    <w:p>
      <w:pPr>
        <w:spacing w:before="0" w:after="60" w:line="276" w:lineRule="auto"/>
        <w:ind w:left="680" w:hanging="320"/>
      </w:pPr>
      <w:r>
        <w:rPr>
          <w:b/>
        </w:rPr>
        <w:t xml:space="preserve">• </w:t>
      </w:r>
      <w:r>
        <w:t xml:space="preserve">🧠 </w:t>
      </w:r>
      <w:r>
        <w:rPr>
          <w:b/>
          <w:color w:val="0D7377"/>
        </w:rPr>
        <w:t xml:space="preserve">Clinical Rationale: </w:t>
      </w:r>
      <w:r>
        <w:t>A double dose of a blood pressure drug needs an IMMEDIATE check of pressure and pulse so a fall is caught early.</w:t>
      </w:r>
    </w:p>
    <w:p>
      <w:pPr>
        <w:spacing w:before="0" w:after="60" w:line="276" w:lineRule="auto"/>
        <w:ind w:left="680" w:hanging="320"/>
      </w:pPr>
      <w:r>
        <w:rPr>
          <w:b/>
        </w:rPr>
        <w:t xml:space="preserve">• </w:t>
      </w:r>
      <w:r>
        <w:t xml:space="preserve">🔍 </w:t>
      </w:r>
      <w:r>
        <w:rPr>
          <w:b/>
          <w:color w:val="0D7377"/>
        </w:rPr>
        <w:t xml:space="preserve">Key Clue: </w:t>
      </w:r>
      <w:r>
        <w:t>70-year-old client given two blood pressure tablets instead of one</w:t>
      </w:r>
    </w:p>
    <w:p>
      <w:pPr>
        <w:spacing w:before="0" w:after="60" w:line="276" w:lineRule="auto"/>
        <w:ind w:left="680" w:hanging="320"/>
      </w:pPr>
      <w:r>
        <w:rPr>
          <w:b/>
        </w:rPr>
        <w:t xml:space="preserve">• </w:t>
      </w:r>
      <w:r>
        <w:t xml:space="preserve">🚨 </w:t>
      </w:r>
      <w:r>
        <w:rPr>
          <w:b/>
          <w:color w:val="0D7377"/>
        </w:rPr>
        <w:t xml:space="preserve">Priority Principle: </w:t>
      </w:r>
      <w:r>
        <w:t>Double dose - check pressure and pulse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Reassurance does not check the pressure.</w:t>
      </w:r>
    </w:p>
    <w:p>
      <w:pPr>
        <w:spacing w:before="0" w:after="0" w:line="276" w:lineRule="auto"/>
        <w:ind w:left="920" w:hanging="240"/>
      </w:pPr>
      <w:r>
        <w:t>– (b) A chart note alone leaves the client unchecked.</w:t>
      </w:r>
    </w:p>
    <w:p>
      <w:pPr>
        <w:spacing w:before="0" w:after="0" w:line="276" w:lineRule="auto"/>
        <w:ind w:left="920" w:hanging="240"/>
      </w:pPr>
      <w:r>
        <w:t>– (c) An earlier next dose adds to the overdose.</w:t>
      </w:r>
    </w:p>
    <w:p>
      <w:pPr>
        <w:spacing w:before="0" w:after="60" w:line="276" w:lineRule="auto"/>
        <w:ind w:left="680" w:hanging="320"/>
      </w:pPr>
      <w:r>
        <w:rPr>
          <w:b/>
        </w:rPr>
        <w:t xml:space="preserve">• </w:t>
      </w:r>
      <w:r>
        <w:t xml:space="preserve">⚠️ </w:t>
      </w:r>
      <w:r>
        <w:rPr>
          <w:b/>
          <w:color w:val="0D7377"/>
        </w:rPr>
        <w:t xml:space="preserve">PGI Exam Trap: </w:t>
      </w:r>
      <w:r>
        <w:t>Option (b) records it, which is why the chart note seems an open and careful step.</w:t>
      </w:r>
    </w:p>
    <w:p>
      <w:pPr>
        <w:spacing w:before="0" w:after="60" w:line="276" w:lineRule="auto"/>
        <w:ind w:left="680" w:hanging="320"/>
      </w:pPr>
      <w:r>
        <w:rPr>
          <w:b/>
        </w:rPr>
        <w:t xml:space="preserve">• </w:t>
      </w:r>
      <w:r>
        <w:t xml:space="preserve">⚡ </w:t>
      </w:r>
      <w:r>
        <w:rPr>
          <w:b/>
          <w:color w:val="0D7377"/>
        </w:rPr>
        <w:t xml:space="preserve">5-Second Recall: </w:t>
      </w:r>
      <w:r>
        <w:t>Do goli lag gayi - turant BP aur nabz dekho.</w:t>
      </w:r>
    </w:p>
    <w:p>
      <w:pPr>
        <w:spacing w:before="0" w:after="60" w:line="276" w:lineRule="auto"/>
        <w:ind w:left="680" w:hanging="320"/>
      </w:pPr>
      <w:r>
        <w:rPr>
          <w:b/>
        </w:rPr>
        <w:t xml:space="preserve">• </w:t>
      </w:r>
      <w:r>
        <w:t xml:space="preserve">💎 </w:t>
      </w:r>
      <w:r>
        <w:rPr>
          <w:b/>
          <w:color w:val="0D7377"/>
        </w:rPr>
        <w:t xml:space="preserve">PNC Exam Pearl: </w:t>
      </w:r>
      <w:r>
        <w:t>The doctor is informed and an incident report is made.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Q17. A nurse is about to enter the room of a man with an airborne infection and notes a mask lying on the table in the room. Which action should the nurse take FIRST?</w:t>
      </w:r>
    </w:p>
    <w:p>
      <w:pPr>
        <w:spacing w:before="0" w:after="0" w:line="276" w:lineRule="auto"/>
        <w:ind w:left="360"/>
      </w:pPr>
      <w:r>
        <w:rPr>
          <w:b/>
        </w:rPr>
        <w:t xml:space="preserve">(a) </w:t>
      </w:r>
      <w:r>
        <w:t>Enter with no mask and work fast</w:t>
      </w:r>
    </w:p>
    <w:p>
      <w:pPr>
        <w:spacing w:before="0" w:after="0" w:line="276" w:lineRule="auto"/>
        <w:ind w:left="360"/>
      </w:pPr>
      <w:r>
        <w:rPr>
          <w:b/>
        </w:rPr>
        <w:t xml:space="preserve">(b) </w:t>
      </w:r>
      <w:r>
        <w:t>Put on the mask from the table</w:t>
      </w:r>
    </w:p>
    <w:p>
      <w:pPr>
        <w:spacing w:before="0" w:after="0" w:line="276" w:lineRule="auto"/>
        <w:ind w:left="360"/>
      </w:pPr>
      <w:r>
        <w:rPr>
          <w:b/>
        </w:rPr>
        <w:t xml:space="preserve">(c) </w:t>
      </w:r>
      <w:r>
        <w:t>Take a fresh mask from the box outside the room</w:t>
      </w:r>
    </w:p>
    <w:p>
      <w:pPr>
        <w:spacing w:before="0" w:after="0" w:line="276" w:lineRule="auto"/>
        <w:ind w:left="360"/>
      </w:pPr>
      <w:r>
        <w:rPr>
          <w:b/>
        </w:rPr>
        <w:t xml:space="preserve">(d) </w:t>
      </w:r>
      <w:r>
        <w:t>Ask the man to keep his face away</w:t>
      </w:r>
    </w:p>
    <w:p>
      <w:pPr>
        <w:spacing w:before="60" w:after="40" w:line="276" w:lineRule="auto"/>
        <w:ind w:left="360"/>
      </w:pPr>
      <w:r>
        <w:rPr>
          <w:b/>
        </w:rPr>
        <w:t xml:space="preserve">Answer: </w:t>
      </w:r>
      <w:r>
        <w:rPr>
          <w:b/>
          <w:color w:val="107C10"/>
        </w:rPr>
        <w:t>(c) Take a fresh mask from the box outside the room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Take a fresh mask from the box outside the room</w:t>
      </w:r>
    </w:p>
    <w:p>
      <w:pPr>
        <w:spacing w:before="0" w:after="60" w:line="276" w:lineRule="auto"/>
        <w:ind w:left="680" w:hanging="320"/>
      </w:pPr>
      <w:r>
        <w:rPr>
          <w:b/>
        </w:rPr>
        <w:t xml:space="preserve">• </w:t>
      </w:r>
      <w:r>
        <w:t xml:space="preserve">🧠 </w:t>
      </w:r>
      <w:r>
        <w:rPr>
          <w:b/>
          <w:color w:val="0D7377"/>
        </w:rPr>
        <w:t xml:space="preserve">Clinical Rationale: </w:t>
      </w:r>
      <w:r>
        <w:t>A mask left in the room is contaminated, so a fresh mask is taken from outside before the door is opened.</w:t>
      </w:r>
    </w:p>
    <w:p>
      <w:pPr>
        <w:spacing w:before="0" w:after="60" w:line="276" w:lineRule="auto"/>
        <w:ind w:left="680" w:hanging="320"/>
      </w:pPr>
      <w:r>
        <w:rPr>
          <w:b/>
        </w:rPr>
        <w:t xml:space="preserve">• </w:t>
      </w:r>
      <w:r>
        <w:t xml:space="preserve">🔍 </w:t>
      </w:r>
      <w:r>
        <w:rPr>
          <w:b/>
          <w:color w:val="0D7377"/>
        </w:rPr>
        <w:t xml:space="preserve">Key Clue: </w:t>
      </w:r>
      <w:r>
        <w:t>man with an airborne infection and a used mask lying on the room table</w:t>
      </w:r>
    </w:p>
    <w:p>
      <w:pPr>
        <w:spacing w:before="0" w:after="60" w:line="276" w:lineRule="auto"/>
        <w:ind w:left="680" w:hanging="320"/>
      </w:pPr>
      <w:r>
        <w:rPr>
          <w:b/>
        </w:rPr>
        <w:t xml:space="preserve">• </w:t>
      </w:r>
      <w:r>
        <w:t xml:space="preserve">🚨 </w:t>
      </w:r>
      <w:r>
        <w:rPr>
          <w:b/>
          <w:color w:val="0D7377"/>
        </w:rPr>
        <w:t xml:space="preserve">Priority Principle: </w:t>
      </w:r>
      <w:r>
        <w:t>Mask on the table - take a fresh one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Working without a mask exposes her to the germ.</w:t>
      </w:r>
    </w:p>
    <w:p>
      <w:pPr>
        <w:spacing w:before="0" w:after="0" w:line="276" w:lineRule="auto"/>
        <w:ind w:left="920" w:hanging="240"/>
      </w:pPr>
      <w:r>
        <w:t>– (b) The table mask carries room germs.</w:t>
      </w:r>
    </w:p>
    <w:p>
      <w:pPr>
        <w:spacing w:before="0" w:after="0" w:line="276" w:lineRule="auto"/>
        <w:ind w:left="920" w:hanging="240"/>
      </w:pPr>
      <w:r>
        <w:t>– (d) Turning the face does not protect the nurse.</w:t>
      </w:r>
    </w:p>
    <w:p>
      <w:pPr>
        <w:spacing w:before="0" w:after="60" w:line="276" w:lineRule="auto"/>
        <w:ind w:left="680" w:hanging="320"/>
      </w:pPr>
      <w:r>
        <w:rPr>
          <w:b/>
        </w:rPr>
        <w:t xml:space="preserve">• </w:t>
      </w:r>
      <w:r>
        <w:t xml:space="preserve">⚠️ </w:t>
      </w:r>
      <w:r>
        <w:rPr>
          <w:b/>
          <w:color w:val="0D7377"/>
        </w:rPr>
        <w:t xml:space="preserve">PGI Exam Trap: </w:t>
      </w:r>
      <w:r>
        <w:t>Option (b) uses the mask on the table, which is why it seems a quick way to save a step.</w:t>
      </w:r>
    </w:p>
    <w:p>
      <w:pPr>
        <w:spacing w:before="0" w:after="60" w:line="276" w:lineRule="auto"/>
        <w:ind w:left="680" w:hanging="320"/>
      </w:pPr>
      <w:r>
        <w:rPr>
          <w:b/>
        </w:rPr>
        <w:t xml:space="preserve">• </w:t>
      </w:r>
      <w:r>
        <w:t xml:space="preserve">⚡ </w:t>
      </w:r>
      <w:r>
        <w:rPr>
          <w:b/>
          <w:color w:val="0D7377"/>
        </w:rPr>
        <w:t xml:space="preserve">5-Second Recall: </w:t>
      </w:r>
      <w:r>
        <w:t>Kamre me padi mask mat pehno - bahar se naya mask lo.</w:t>
      </w:r>
    </w:p>
    <w:p>
      <w:pPr>
        <w:spacing w:before="0" w:after="60" w:line="276" w:lineRule="auto"/>
        <w:ind w:left="680" w:hanging="320"/>
      </w:pPr>
      <w:r>
        <w:rPr>
          <w:b/>
        </w:rPr>
        <w:t xml:space="preserve">• </w:t>
      </w:r>
      <w:r>
        <w:t xml:space="preserve">💎 </w:t>
      </w:r>
      <w:r>
        <w:rPr>
          <w:b/>
          <w:color w:val="0D7377"/>
        </w:rPr>
        <w:t xml:space="preserve">PNC Exam Pearl: </w:t>
      </w:r>
      <w:r>
        <w:t>Masks are put on before entering.</w:t>
      </w:r>
    </w:p>
    <w:p/>
    <w:p>
      <w:pPr>
        <w:spacing w:before="200" w:after="40" w:line="276" w:lineRule="auto"/>
        <w:ind w:left="0"/>
      </w:pPr>
      <w:r>
        <w:rPr>
          <w:b/>
        </w:rPr>
        <w:t>Q18. A nurse notes that a 68-year-old man who had a stroke coughs and has a wet voice after the FIRST sip of water. Which action should the nurse take FIRST?</w:t>
      </w:r>
    </w:p>
    <w:p>
      <w:pPr>
        <w:spacing w:before="0" w:after="0" w:line="276" w:lineRule="auto"/>
        <w:ind w:left="360"/>
      </w:pPr>
      <w:r>
        <w:rPr>
          <w:b/>
        </w:rPr>
        <w:t xml:space="preserve">(a) </w:t>
      </w:r>
      <w:r>
        <w:t>Note the cough and give water after the round</w:t>
      </w:r>
    </w:p>
    <w:p>
      <w:pPr>
        <w:spacing w:before="0" w:after="0" w:line="276" w:lineRule="auto"/>
        <w:ind w:left="360"/>
      </w:pPr>
      <w:r>
        <w:rPr>
          <w:b/>
        </w:rPr>
        <w:t xml:space="preserve">(b) </w:t>
      </w:r>
      <w:r>
        <w:t>Give more water to test the swallow</w:t>
      </w:r>
    </w:p>
    <w:p>
      <w:pPr>
        <w:spacing w:before="0" w:after="0" w:line="276" w:lineRule="auto"/>
        <w:ind w:left="360"/>
      </w:pPr>
      <w:r>
        <w:rPr>
          <w:b/>
        </w:rPr>
        <w:t xml:space="preserve">(c) </w:t>
      </w:r>
      <w:r>
        <w:t>Lay him flat and cover him warmly</w:t>
      </w:r>
    </w:p>
    <w:p>
      <w:pPr>
        <w:spacing w:before="0" w:after="0" w:line="276" w:lineRule="auto"/>
        <w:ind w:left="360"/>
      </w:pPr>
      <w:r>
        <w:rPr>
          <w:b/>
        </w:rPr>
        <w:t xml:space="preserve">(d) </w:t>
      </w:r>
      <w:r>
        <w:t>Stop the water and keep the head of the bed raised</w:t>
      </w:r>
    </w:p>
    <w:p>
      <w:pPr>
        <w:spacing w:before="60" w:after="40" w:line="276" w:lineRule="auto"/>
        <w:ind w:left="360"/>
      </w:pPr>
      <w:r>
        <w:rPr>
          <w:b/>
        </w:rPr>
        <w:t xml:space="preserve">Answer: </w:t>
      </w:r>
      <w:r>
        <w:rPr>
          <w:b/>
          <w:color w:val="107C10"/>
        </w:rPr>
        <w:t>(d) Stop the water and keep the head of the bed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Stop the water and keep the head of the bed raised</w:t>
      </w:r>
    </w:p>
    <w:p>
      <w:pPr>
        <w:spacing w:before="0" w:after="60" w:line="276" w:lineRule="auto"/>
        <w:ind w:left="680" w:hanging="320"/>
      </w:pPr>
      <w:r>
        <w:rPr>
          <w:b/>
        </w:rPr>
        <w:t xml:space="preserve">• </w:t>
      </w:r>
      <w:r>
        <w:t xml:space="preserve">🧠 </w:t>
      </w:r>
      <w:r>
        <w:rPr>
          <w:b/>
          <w:color w:val="0D7377"/>
        </w:rPr>
        <w:t xml:space="preserve">Clinical Rationale: </w:t>
      </w:r>
      <w:r>
        <w:t>A cough with a wet voice after the FIRST sip suggests water entering the airway, so water is stopped and the head is kept raised until the doctor is told.</w:t>
      </w:r>
    </w:p>
    <w:p>
      <w:pPr>
        <w:spacing w:before="0" w:after="60" w:line="276" w:lineRule="auto"/>
        <w:ind w:left="680" w:hanging="320"/>
      </w:pPr>
      <w:r>
        <w:rPr>
          <w:b/>
        </w:rPr>
        <w:t xml:space="preserve">• </w:t>
      </w:r>
      <w:r>
        <w:t xml:space="preserve">🔍 </w:t>
      </w:r>
      <w:r>
        <w:rPr>
          <w:b/>
          <w:color w:val="0D7377"/>
        </w:rPr>
        <w:t xml:space="preserve">Key Clue: </w:t>
      </w:r>
      <w:r>
        <w:t>stroke patient who coughs with a wet voice after the FIRST sip of water</w:t>
      </w:r>
    </w:p>
    <w:p>
      <w:pPr>
        <w:spacing w:before="0" w:after="60" w:line="276" w:lineRule="auto"/>
        <w:ind w:left="680" w:hanging="320"/>
      </w:pPr>
      <w:r>
        <w:rPr>
          <w:b/>
        </w:rPr>
        <w:t xml:space="preserve">• </w:t>
      </w:r>
      <w:r>
        <w:t xml:space="preserve">🚨 </w:t>
      </w:r>
      <w:r>
        <w:rPr>
          <w:b/>
          <w:color w:val="0D7377"/>
        </w:rPr>
        <w:t xml:space="preserve">Priority Principle: </w:t>
      </w:r>
      <w:r>
        <w:t>Swallowing problem - stop the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later can enter the lungs.</w:t>
      </w:r>
    </w:p>
    <w:p>
      <w:pPr>
        <w:spacing w:before="0" w:after="0" w:line="276" w:lineRule="auto"/>
        <w:ind w:left="920" w:hanging="240"/>
      </w:pPr>
      <w:r>
        <w:t>– (b) More water adds to the harm.</w:t>
      </w:r>
    </w:p>
    <w:p>
      <w:pPr>
        <w:spacing w:before="0" w:after="0" w:line="276" w:lineRule="auto"/>
        <w:ind w:left="920" w:hanging="240"/>
      </w:pPr>
      <w:r>
        <w:t>– (c) Lying flat makes swallowing harder.</w:t>
      </w:r>
    </w:p>
    <w:p>
      <w:pPr>
        <w:spacing w:before="0" w:after="60" w:line="276" w:lineRule="auto"/>
        <w:ind w:left="680" w:hanging="320"/>
      </w:pPr>
      <w:r>
        <w:rPr>
          <w:b/>
        </w:rPr>
        <w:t xml:space="preserve">• </w:t>
      </w:r>
      <w:r>
        <w:t xml:space="preserve">⚠️ </w:t>
      </w:r>
      <w:r>
        <w:rPr>
          <w:b/>
          <w:color w:val="0D7377"/>
        </w:rPr>
        <w:t xml:space="preserve">PGI Exam Trap: </w:t>
      </w:r>
      <w:r>
        <w:t>Option (b) gives more water, which is why testing the swallow seems the next step.</w:t>
      </w:r>
    </w:p>
    <w:p>
      <w:pPr>
        <w:spacing w:before="0" w:after="60" w:line="276" w:lineRule="auto"/>
        <w:ind w:left="680" w:hanging="320"/>
      </w:pPr>
      <w:r>
        <w:rPr>
          <w:b/>
        </w:rPr>
        <w:t xml:space="preserve">• </w:t>
      </w:r>
      <w:r>
        <w:t xml:space="preserve">⚡ </w:t>
      </w:r>
      <w:r>
        <w:rPr>
          <w:b/>
          <w:color w:val="0D7377"/>
        </w:rPr>
        <w:t xml:space="preserve">5-Second Recall: </w:t>
      </w:r>
      <w:r>
        <w:t>Pehle ghunt me hi khansi aur bhari aawaz - paani band karo, sar uncha rakho.</w:t>
      </w:r>
    </w:p>
    <w:p>
      <w:pPr>
        <w:spacing w:before="0" w:after="60" w:line="276" w:lineRule="auto"/>
        <w:ind w:left="680" w:hanging="320"/>
      </w:pPr>
      <w:r>
        <w:rPr>
          <w:b/>
        </w:rPr>
        <w:t xml:space="preserve">• </w:t>
      </w:r>
      <w:r>
        <w:t xml:space="preserve">💎 </w:t>
      </w:r>
      <w:r>
        <w:rPr>
          <w:b/>
          <w:color w:val="0D7377"/>
        </w:rPr>
        <w:t xml:space="preserve">PNC Exam Pearl: </w:t>
      </w:r>
      <w:r>
        <w:t>A swallowing assessment is requested.</w:t>
      </w:r>
    </w:p>
    <w:p/>
    <w:p>
      <w:pPr>
        <w:spacing w:before="200" w:after="40" w:line="276" w:lineRule="auto"/>
        <w:ind w:left="0"/>
      </w:pPr>
      <w:r>
        <w:rPr>
          <w:b/>
        </w:rPr>
        <w:t>Q19. A 40-year-old man with a chest tube on water seal is noted by the nurse to have the tube come apart at the joint. Which action should the nurse take FIRST?</w:t>
      </w:r>
    </w:p>
    <w:p>
      <w:pPr>
        <w:spacing w:before="0" w:after="0" w:line="276" w:lineRule="auto"/>
        <w:ind w:left="360"/>
      </w:pPr>
      <w:r>
        <w:rPr>
          <w:b/>
        </w:rPr>
        <w:t xml:space="preserve">(a) </w:t>
      </w:r>
      <w:r>
        <w:t>Put the end of the tube in a bottle of sterile water</w:t>
      </w:r>
    </w:p>
    <w:p>
      <w:pPr>
        <w:spacing w:before="0" w:after="0" w:line="276" w:lineRule="auto"/>
        <w:ind w:left="360"/>
      </w:pPr>
      <w:r>
        <w:rPr>
          <w:b/>
        </w:rPr>
        <w:t xml:space="preserve">(b) </w:t>
      </w:r>
      <w:r>
        <w:t>Clamp the tube and wait for the doctor</w:t>
      </w:r>
    </w:p>
    <w:p>
      <w:pPr>
        <w:spacing w:before="0" w:after="0" w:line="276" w:lineRule="auto"/>
        <w:ind w:left="360"/>
      </w:pPr>
      <w:r>
        <w:rPr>
          <w:b/>
        </w:rPr>
        <w:t xml:space="preserve">(c) </w:t>
      </w:r>
      <w:r>
        <w:t>Ask him to take a deep breath and hold it</w:t>
      </w:r>
    </w:p>
    <w:p>
      <w:pPr>
        <w:spacing w:before="0" w:after="0" w:line="276" w:lineRule="auto"/>
        <w:ind w:left="360"/>
      </w:pPr>
      <w:r>
        <w:rPr>
          <w:b/>
        </w:rPr>
        <w:t xml:space="preserve">(d) </w:t>
      </w:r>
      <w:r>
        <w:t>Note the joint and reconnect it after the round</w:t>
      </w:r>
    </w:p>
    <w:p>
      <w:pPr>
        <w:spacing w:before="60" w:after="40" w:line="276" w:lineRule="auto"/>
        <w:ind w:left="360"/>
      </w:pPr>
      <w:r>
        <w:rPr>
          <w:b/>
        </w:rPr>
        <w:t xml:space="preserve">Answer: </w:t>
      </w:r>
      <w:r>
        <w:rPr>
          <w:b/>
          <w:color w:val="107C10"/>
        </w:rPr>
        <w:t>(a) Put the end of the tube in a bottle of sterile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Put the end of the tube in a bottle of sterile water</w:t>
      </w:r>
    </w:p>
    <w:p>
      <w:pPr>
        <w:spacing w:before="0" w:after="60" w:line="276" w:lineRule="auto"/>
        <w:ind w:left="680" w:hanging="320"/>
      </w:pPr>
      <w:r>
        <w:rPr>
          <w:b/>
        </w:rPr>
        <w:t xml:space="preserve">• </w:t>
      </w:r>
      <w:r>
        <w:t xml:space="preserve">🧠 </w:t>
      </w:r>
      <w:r>
        <w:rPr>
          <w:b/>
          <w:color w:val="0D7377"/>
        </w:rPr>
        <w:t xml:space="preserve">Clinical Rationale: </w:t>
      </w:r>
      <w:r>
        <w:t>A chest tube that has come apart is placed in sterile water so air does NOT enter the chest.</w:t>
      </w:r>
    </w:p>
    <w:p>
      <w:pPr>
        <w:spacing w:before="0" w:after="60" w:line="276" w:lineRule="auto"/>
        <w:ind w:left="680" w:hanging="320"/>
      </w:pPr>
      <w:r>
        <w:rPr>
          <w:b/>
        </w:rPr>
        <w:t xml:space="preserve">• </w:t>
      </w:r>
      <w:r>
        <w:t xml:space="preserve">🔍 </w:t>
      </w:r>
      <w:r>
        <w:rPr>
          <w:b/>
          <w:color w:val="0D7377"/>
        </w:rPr>
        <w:t xml:space="preserve">Key Clue: </w:t>
      </w:r>
      <w:r>
        <w:t>man with a chest tube on water seal whose tube has come apart at the joint</w:t>
      </w:r>
    </w:p>
    <w:p>
      <w:pPr>
        <w:spacing w:before="0" w:after="60" w:line="276" w:lineRule="auto"/>
        <w:ind w:left="680" w:hanging="320"/>
      </w:pPr>
      <w:r>
        <w:rPr>
          <w:b/>
        </w:rPr>
        <w:t xml:space="preserve">• </w:t>
      </w:r>
      <w:r>
        <w:t xml:space="preserve">🚨 </w:t>
      </w:r>
      <w:r>
        <w:rPr>
          <w:b/>
          <w:color w:val="0D7377"/>
        </w:rPr>
        <w:t xml:space="preserve">Priority Principle: </w:t>
      </w:r>
      <w:r>
        <w:t>Disconnected chest tube - end in sterile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clamp can trap air inside the chest.</w:t>
      </w:r>
    </w:p>
    <w:p>
      <w:pPr>
        <w:spacing w:before="0" w:after="0" w:line="276" w:lineRule="auto"/>
        <w:ind w:left="920" w:hanging="240"/>
      </w:pPr>
      <w:r>
        <w:t>– (c) Holding the breath does not seal the open joint.</w:t>
      </w:r>
    </w:p>
    <w:p>
      <w:pPr>
        <w:spacing w:before="0" w:after="0" w:line="276" w:lineRule="auto"/>
        <w:ind w:left="920" w:hanging="240"/>
      </w:pPr>
      <w:r>
        <w:t>– (d) Waiting lets air enter the chest.</w:t>
      </w:r>
    </w:p>
    <w:p>
      <w:pPr>
        <w:spacing w:before="0" w:after="60" w:line="276" w:lineRule="auto"/>
        <w:ind w:left="680" w:hanging="320"/>
      </w:pPr>
      <w:r>
        <w:rPr>
          <w:b/>
        </w:rPr>
        <w:t xml:space="preserve">• </w:t>
      </w:r>
      <w:r>
        <w:t xml:space="preserve">⚠️ </w:t>
      </w:r>
      <w:r>
        <w:rPr>
          <w:b/>
          <w:color w:val="0D7377"/>
        </w:rPr>
        <w:t xml:space="preserve">PGI Exam Trap: </w:t>
      </w:r>
      <w:r>
        <w:t>Option (b) clamps the tube, which is why it seems a way to keep air out.</w:t>
      </w:r>
    </w:p>
    <w:p>
      <w:pPr>
        <w:spacing w:before="0" w:after="60" w:line="276" w:lineRule="auto"/>
        <w:ind w:left="680" w:hanging="320"/>
      </w:pPr>
      <w:r>
        <w:rPr>
          <w:b/>
        </w:rPr>
        <w:t xml:space="preserve">• </w:t>
      </w:r>
      <w:r>
        <w:t xml:space="preserve">⚡ </w:t>
      </w:r>
      <w:r>
        <w:rPr>
          <w:b/>
          <w:color w:val="0D7377"/>
        </w:rPr>
        <w:t xml:space="preserve">5-Second Recall: </w:t>
      </w:r>
      <w:r>
        <w:t>Chest tube khul gaya - turant sterile paani ki bottle me daalo.</w:t>
      </w:r>
    </w:p>
    <w:p>
      <w:pPr>
        <w:spacing w:before="0" w:after="60" w:line="276" w:lineRule="auto"/>
        <w:ind w:left="680" w:hanging="320"/>
      </w:pPr>
      <w:r>
        <w:rPr>
          <w:b/>
        </w:rPr>
        <w:t xml:space="preserve">• </w:t>
      </w:r>
      <w:r>
        <w:t xml:space="preserve">💎 </w:t>
      </w:r>
      <w:r>
        <w:rPr>
          <w:b/>
          <w:color w:val="0D7377"/>
        </w:rPr>
        <w:t xml:space="preserve">PNC Exam Pearl: </w:t>
      </w:r>
      <w:r>
        <w:t>The doctor is called at once.</w:t>
      </w:r>
    </w:p>
    <w:p/>
    <w:p>
      <w:pPr>
        <w:spacing w:before="200" w:after="40" w:line="276" w:lineRule="auto"/>
        <w:ind w:left="0"/>
      </w:pPr>
      <w:r>
        <w:rPr>
          <w:b/>
        </w:rPr>
        <w:t>Q20. A nurse on the ward is to give drugs to a 70-year-old man and three other clients in turn, and a bottle of hand rub is beside the trolley. Which action should the nurse take FIRST?</w:t>
      </w:r>
    </w:p>
    <w:p>
      <w:pPr>
        <w:spacing w:before="0" w:after="0" w:line="276" w:lineRule="auto"/>
        <w:ind w:left="360"/>
      </w:pPr>
      <w:r>
        <w:rPr>
          <w:b/>
        </w:rPr>
        <w:t xml:space="preserve">(a) </w:t>
      </w:r>
      <w:r>
        <w:t>Use the rub when the hands look dirty</w:t>
      </w:r>
    </w:p>
    <w:p>
      <w:pPr>
        <w:spacing w:before="0" w:after="0" w:line="276" w:lineRule="auto"/>
        <w:ind w:left="360"/>
      </w:pPr>
      <w:r>
        <w:rPr>
          <w:b/>
        </w:rPr>
        <w:t xml:space="preserve">(b) </w:t>
      </w:r>
      <w:r>
        <w:t>Rub the hands with the lotion before and after every client</w:t>
      </w:r>
    </w:p>
    <w:p>
      <w:pPr>
        <w:spacing w:before="0" w:after="0" w:line="276" w:lineRule="auto"/>
        <w:ind w:left="360"/>
      </w:pPr>
      <w:r>
        <w:rPr>
          <w:b/>
        </w:rPr>
        <w:t xml:space="preserve">(c) </w:t>
      </w:r>
      <w:r>
        <w:t>Wash the hands once in the morning of the shift</w:t>
      </w:r>
    </w:p>
    <w:p>
      <w:pPr>
        <w:spacing w:before="0" w:after="0" w:line="276" w:lineRule="auto"/>
        <w:ind w:left="360"/>
      </w:pPr>
      <w:r>
        <w:rPr>
          <w:b/>
        </w:rPr>
        <w:t xml:space="preserve">(d) </w:t>
      </w:r>
      <w:r>
        <w:t>Wear the same gloves for all four clients</w:t>
      </w:r>
    </w:p>
    <w:p>
      <w:pPr>
        <w:spacing w:before="60" w:after="40" w:line="276" w:lineRule="auto"/>
        <w:ind w:left="360"/>
      </w:pPr>
      <w:r>
        <w:rPr>
          <w:b/>
        </w:rPr>
        <w:t xml:space="preserve">Answer: </w:t>
      </w:r>
      <w:r>
        <w:rPr>
          <w:b/>
          <w:color w:val="107C10"/>
        </w:rPr>
        <w:t>(b) Rub the hands with the lotion before and after every client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Rub the hands with the lotion before and after every client</w:t>
      </w:r>
    </w:p>
    <w:p>
      <w:pPr>
        <w:spacing w:before="0" w:after="60" w:line="276" w:lineRule="auto"/>
        <w:ind w:left="680" w:hanging="320"/>
      </w:pPr>
      <w:r>
        <w:rPr>
          <w:b/>
        </w:rPr>
        <w:t xml:space="preserve">• </w:t>
      </w:r>
      <w:r>
        <w:t xml:space="preserve">🧠 </w:t>
      </w:r>
      <w:r>
        <w:rPr>
          <w:b/>
          <w:color w:val="0D7377"/>
        </w:rPr>
        <w:t xml:space="preserve">Clinical Rationale: </w:t>
      </w:r>
      <w:r>
        <w:t>Hands are rubbed before and after every client, because clean hands are the protection that works for all four.</w:t>
      </w:r>
    </w:p>
    <w:p>
      <w:pPr>
        <w:spacing w:before="0" w:after="60" w:line="276" w:lineRule="auto"/>
        <w:ind w:left="680" w:hanging="320"/>
      </w:pPr>
      <w:r>
        <w:rPr>
          <w:b/>
        </w:rPr>
        <w:t xml:space="preserve">• </w:t>
      </w:r>
      <w:r>
        <w:t xml:space="preserve">🔍 </w:t>
      </w:r>
      <w:r>
        <w:rPr>
          <w:b/>
          <w:color w:val="0D7377"/>
        </w:rPr>
        <w:t xml:space="preserve">Key Clue: </w:t>
      </w:r>
      <w:r>
        <w:t>nurse giving drugs to four clients in turn with a hand rub on the trolley</w:t>
      </w:r>
    </w:p>
    <w:p>
      <w:pPr>
        <w:spacing w:before="0" w:after="60" w:line="276" w:lineRule="auto"/>
        <w:ind w:left="680" w:hanging="320"/>
      </w:pPr>
      <w:r>
        <w:rPr>
          <w:b/>
        </w:rPr>
        <w:t xml:space="preserve">• </w:t>
      </w:r>
      <w:r>
        <w:t xml:space="preserve">🚨 </w:t>
      </w:r>
      <w:r>
        <w:rPr>
          <w:b/>
          <w:color w:val="0D7377"/>
        </w:rPr>
        <w:t xml:space="preserve">Priority Principle: </w:t>
      </w:r>
      <w:r>
        <w:t>Hand hygiene - before and after every client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Germs cannot be seen.</w:t>
      </w:r>
    </w:p>
    <w:p>
      <w:pPr>
        <w:spacing w:before="0" w:after="0" w:line="276" w:lineRule="auto"/>
        <w:ind w:left="920" w:hanging="240"/>
      </w:pPr>
      <w:r>
        <w:t>– (c) One wash leaves hands unclean all day.</w:t>
      </w:r>
    </w:p>
    <w:p>
      <w:pPr>
        <w:spacing w:before="0" w:after="0" w:line="276" w:lineRule="auto"/>
        <w:ind w:left="920" w:hanging="240"/>
      </w:pPr>
      <w:r>
        <w:t>– (d) The same gloves carry germs between clients.</w:t>
      </w:r>
    </w:p>
    <w:p>
      <w:pPr>
        <w:spacing w:before="0" w:after="60" w:line="276" w:lineRule="auto"/>
        <w:ind w:left="680" w:hanging="320"/>
      </w:pPr>
      <w:r>
        <w:rPr>
          <w:b/>
        </w:rPr>
        <w:t xml:space="preserve">• </w:t>
      </w:r>
      <w:r>
        <w:t xml:space="preserve">⚠️ </w:t>
      </w:r>
      <w:r>
        <w:rPr>
          <w:b/>
          <w:color w:val="0D7377"/>
        </w:rPr>
        <w:t xml:space="preserve">PGI Exam Trap: </w:t>
      </w:r>
      <w:r>
        <w:t>Option (d) reuses gloves, which is why the same gloves seem to protect all four.</w:t>
      </w:r>
    </w:p>
    <w:p>
      <w:pPr>
        <w:spacing w:before="0" w:after="60" w:line="276" w:lineRule="auto"/>
        <w:ind w:left="680" w:hanging="320"/>
      </w:pPr>
      <w:r>
        <w:rPr>
          <w:b/>
        </w:rPr>
        <w:t xml:space="preserve">• </w:t>
      </w:r>
      <w:r>
        <w:t xml:space="preserve">⚡ </w:t>
      </w:r>
      <w:r>
        <w:rPr>
          <w:b/>
          <w:color w:val="0D7377"/>
        </w:rPr>
        <w:t xml:space="preserve">5-Second Recall: </w:t>
      </w:r>
      <w:r>
        <w:t>Chaar mareezon ke beech haath saaf karo - har baar lotion lagao.</w:t>
      </w:r>
    </w:p>
    <w:p>
      <w:pPr>
        <w:spacing w:before="0" w:after="60" w:line="276" w:lineRule="auto"/>
        <w:ind w:left="680" w:hanging="320"/>
      </w:pPr>
      <w:r>
        <w:rPr>
          <w:b/>
        </w:rPr>
        <w:t xml:space="preserve">• </w:t>
      </w:r>
      <w:r>
        <w:t xml:space="preserve">💎 </w:t>
      </w:r>
      <w:r>
        <w:rPr>
          <w:b/>
          <w:color w:val="0D7377"/>
        </w:rPr>
        <w:t xml:space="preserve">PNC Exam Pearl: </w:t>
      </w:r>
      <w:r>
        <w:t>Hand hygiene follows the five moments.</w:t>
      </w:r>
    </w:p>
    <w:p/>
    <w:p>
      <w:pPr>
        <w:spacing w:before="200" w:after="40" w:line="276" w:lineRule="auto"/>
        <w:ind w:left="0"/>
      </w:pPr>
      <w:r>
        <w:rPr>
          <w:b/>
        </w:rPr>
        <w:t>Q21. A nurse is to give the ordered dose of a heart drug to an old woman, and the dose on the order is four times the usual dose. Which action should the nurse take FIRST?</w:t>
      </w:r>
    </w:p>
    <w:p>
      <w:pPr>
        <w:spacing w:before="0" w:after="0" w:line="276" w:lineRule="auto"/>
        <w:ind w:left="360"/>
      </w:pPr>
      <w:r>
        <w:rPr>
          <w:b/>
        </w:rPr>
        <w:t xml:space="preserve">(a) </w:t>
      </w:r>
      <w:r>
        <w:t>Give the dose as written</w:t>
      </w:r>
    </w:p>
    <w:p>
      <w:pPr>
        <w:spacing w:before="0" w:after="0" w:line="276" w:lineRule="auto"/>
        <w:ind w:left="360"/>
      </w:pPr>
      <w:r>
        <w:rPr>
          <w:b/>
        </w:rPr>
        <w:t xml:space="preserve">(b) </w:t>
      </w:r>
      <w:r>
        <w:t>Hold the drug and ask the doctor about the dose</w:t>
      </w:r>
    </w:p>
    <w:p>
      <w:pPr>
        <w:spacing w:before="0" w:after="0" w:line="276" w:lineRule="auto"/>
        <w:ind w:left="360"/>
      </w:pPr>
      <w:r>
        <w:rPr>
          <w:b/>
        </w:rPr>
        <w:t xml:space="preserve">(c) </w:t>
      </w:r>
      <w:r>
        <w:t>Give half of the dose to be safe</w:t>
      </w:r>
    </w:p>
    <w:p>
      <w:pPr>
        <w:spacing w:before="0" w:after="0" w:line="276" w:lineRule="auto"/>
        <w:ind w:left="360"/>
      </w:pPr>
      <w:r>
        <w:rPr>
          <w:b/>
        </w:rPr>
        <w:t xml:space="preserve">(d) </w:t>
      </w:r>
      <w:r>
        <w:t>Note the order and give it after the doctor's round</w:t>
      </w:r>
    </w:p>
    <w:p>
      <w:pPr>
        <w:spacing w:before="60" w:after="40" w:line="276" w:lineRule="auto"/>
        <w:ind w:left="360"/>
      </w:pPr>
      <w:r>
        <w:rPr>
          <w:b/>
        </w:rPr>
        <w:t xml:space="preserve">Answer: </w:t>
      </w:r>
      <w:r>
        <w:rPr>
          <w:b/>
          <w:color w:val="107C10"/>
        </w:rPr>
        <w:t>(b) Hold the drug and ask the doctor about the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Hold the drug and ask the doctor about the dose</w:t>
      </w:r>
    </w:p>
    <w:p>
      <w:pPr>
        <w:spacing w:before="0" w:after="60" w:line="276" w:lineRule="auto"/>
        <w:ind w:left="680" w:hanging="320"/>
      </w:pPr>
      <w:r>
        <w:rPr>
          <w:b/>
        </w:rPr>
        <w:t xml:space="preserve">• </w:t>
      </w:r>
      <w:r>
        <w:t xml:space="preserve">🧠 </w:t>
      </w:r>
      <w:r>
        <w:rPr>
          <w:b/>
          <w:color w:val="0D7377"/>
        </w:rPr>
        <w:t xml:space="preserve">Clinical Rationale: </w:t>
      </w:r>
      <w:r>
        <w:t>A dose four times the usual is held and the doctor is asked, so the woman is spared the harm of a heavy dose.</w:t>
      </w:r>
    </w:p>
    <w:p>
      <w:pPr>
        <w:spacing w:before="0" w:after="60" w:line="276" w:lineRule="auto"/>
        <w:ind w:left="680" w:hanging="320"/>
      </w:pPr>
      <w:r>
        <w:rPr>
          <w:b/>
        </w:rPr>
        <w:t xml:space="preserve">• </w:t>
      </w:r>
      <w:r>
        <w:t xml:space="preserve">🔍 </w:t>
      </w:r>
      <w:r>
        <w:rPr>
          <w:b/>
          <w:color w:val="0D7377"/>
        </w:rPr>
        <w:t xml:space="preserve">Key Clue: </w:t>
      </w:r>
      <w:r>
        <w:t>old woman with an ordered heart drug dose four times the usual</w:t>
      </w:r>
    </w:p>
    <w:p>
      <w:pPr>
        <w:spacing w:before="0" w:after="60" w:line="276" w:lineRule="auto"/>
        <w:ind w:left="680" w:hanging="320"/>
      </w:pPr>
      <w:r>
        <w:rPr>
          <w:b/>
        </w:rPr>
        <w:t xml:space="preserve">• </w:t>
      </w:r>
      <w:r>
        <w:t xml:space="preserve">🚨 </w:t>
      </w:r>
      <w:r>
        <w:rPr>
          <w:b/>
          <w:color w:val="0D7377"/>
        </w:rPr>
        <w:t xml:space="preserve">Priority Principle: </w:t>
      </w:r>
      <w:r>
        <w:t>Unusual dose - hold and ask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written dose gives four times the drug.</w:t>
      </w:r>
    </w:p>
    <w:p>
      <w:pPr>
        <w:spacing w:before="0" w:after="0" w:line="276" w:lineRule="auto"/>
        <w:ind w:left="920" w:hanging="240"/>
      </w:pPr>
      <w:r>
        <w:t>– (c) Half is still a heavy dose.</w:t>
      </w:r>
    </w:p>
    <w:p>
      <w:pPr>
        <w:spacing w:before="0" w:after="0" w:line="276" w:lineRule="auto"/>
        <w:ind w:left="920" w:hanging="240"/>
      </w:pPr>
      <w:r>
        <w:t>– (d) Giving later still gives a wrong dose.</w:t>
      </w:r>
    </w:p>
    <w:p>
      <w:pPr>
        <w:spacing w:before="0" w:after="60" w:line="276" w:lineRule="auto"/>
        <w:ind w:left="680" w:hanging="320"/>
      </w:pPr>
      <w:r>
        <w:rPr>
          <w:b/>
        </w:rPr>
        <w:t xml:space="preserve">• </w:t>
      </w:r>
      <w:r>
        <w:t xml:space="preserve">⚠️ </w:t>
      </w:r>
      <w:r>
        <w:rPr>
          <w:b/>
          <w:color w:val="0D7377"/>
        </w:rPr>
        <w:t xml:space="preserve">PGI Exam Trap: </w:t>
      </w:r>
      <w:r>
        <w:t>Option (c) halves it, which is why half seems a safe middle way for an old woman.</w:t>
      </w:r>
    </w:p>
    <w:p>
      <w:pPr>
        <w:spacing w:before="0" w:after="60" w:line="276" w:lineRule="auto"/>
        <w:ind w:left="680" w:hanging="320"/>
      </w:pPr>
      <w:r>
        <w:rPr>
          <w:b/>
        </w:rPr>
        <w:t xml:space="preserve">• </w:t>
      </w:r>
      <w:r>
        <w:t xml:space="preserve">⚡ </w:t>
      </w:r>
      <w:r>
        <w:rPr>
          <w:b/>
          <w:color w:val="0D7377"/>
        </w:rPr>
        <w:t xml:space="preserve">5-Second Recall: </w:t>
      </w:r>
      <w:r>
        <w:t>Order me chaar guna dose likhi hai - dawa roko aur doctor se puchho.</w:t>
      </w:r>
    </w:p>
    <w:p>
      <w:pPr>
        <w:spacing w:before="0" w:after="60" w:line="276" w:lineRule="auto"/>
        <w:ind w:left="680" w:hanging="320"/>
      </w:pPr>
      <w:r>
        <w:rPr>
          <w:b/>
        </w:rPr>
        <w:t xml:space="preserve">• </w:t>
      </w:r>
      <w:r>
        <w:t xml:space="preserve">💎 </w:t>
      </w:r>
      <w:r>
        <w:rPr>
          <w:b/>
          <w:color w:val="0D7377"/>
        </w:rPr>
        <w:t xml:space="preserve">PNC Exam Pearl: </w:t>
      </w:r>
      <w:r>
        <w:t>The drug reference is checked.</w:t>
      </w:r>
    </w:p>
    <w:p/>
    <w:p>
      <w:pPr>
        <w:spacing w:before="200" w:after="40" w:line="276" w:lineRule="auto"/>
        <w:ind w:left="0"/>
      </w:pPr>
      <w:r>
        <w:rPr>
          <w:b/>
        </w:rPr>
        <w:t>Q22. A man with much vomiting has a report showing potassium 2.9 mEq/L. Which action should the nurse take FIRST?</w:t>
      </w:r>
    </w:p>
    <w:p>
      <w:pPr>
        <w:spacing w:before="0" w:after="0" w:line="276" w:lineRule="auto"/>
        <w:ind w:left="360"/>
      </w:pPr>
      <w:r>
        <w:rPr>
          <w:b/>
        </w:rPr>
        <w:t xml:space="preserve">(a) </w:t>
      </w:r>
      <w:r>
        <w:t>Report the value and give the ordered drug</w:t>
      </w:r>
    </w:p>
    <w:p>
      <w:pPr>
        <w:spacing w:before="0" w:after="0" w:line="276" w:lineRule="auto"/>
        <w:ind w:left="360"/>
      </w:pPr>
      <w:r>
        <w:rPr>
          <w:b/>
        </w:rPr>
        <w:t xml:space="preserve">(b) </w:t>
      </w:r>
      <w:r>
        <w:t>Give plain water in large amounts at once</w:t>
      </w:r>
    </w:p>
    <w:p>
      <w:pPr>
        <w:spacing w:before="0" w:after="0" w:line="276" w:lineRule="auto"/>
        <w:ind w:left="360"/>
      </w:pPr>
      <w:r>
        <w:rPr>
          <w:b/>
        </w:rPr>
        <w:t xml:space="preserve">(c) </w:t>
      </w:r>
      <w:r>
        <w:t>Note the value and recheck after a day</w:t>
      </w:r>
    </w:p>
    <w:p>
      <w:pPr>
        <w:spacing w:before="0" w:after="0" w:line="276" w:lineRule="auto"/>
        <w:ind w:left="360"/>
      </w:pPr>
      <w:r>
        <w:rPr>
          <w:b/>
        </w:rPr>
        <w:t xml:space="preserve">(d) </w:t>
      </w:r>
      <w:r>
        <w:t>Ask him to eat home food at once</w:t>
      </w:r>
    </w:p>
    <w:p>
      <w:pPr>
        <w:spacing w:before="60" w:after="40" w:line="276" w:lineRule="auto"/>
        <w:ind w:left="360"/>
      </w:pPr>
      <w:r>
        <w:rPr>
          <w:b/>
        </w:rPr>
        <w:t xml:space="preserve">Answer: </w:t>
      </w:r>
      <w:r>
        <w:rPr>
          <w:b/>
          <w:color w:val="107C10"/>
        </w:rPr>
        <w:t>(a) Report the value and give the ordered drug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value and give the ordered drug</w:t>
      </w:r>
    </w:p>
    <w:p>
      <w:pPr>
        <w:spacing w:before="0" w:after="60" w:line="276" w:lineRule="auto"/>
        <w:ind w:left="680" w:hanging="320"/>
      </w:pPr>
      <w:r>
        <w:rPr>
          <w:b/>
        </w:rPr>
        <w:t xml:space="preserve">• </w:t>
      </w:r>
      <w:r>
        <w:t xml:space="preserve">🧠 </w:t>
      </w:r>
      <w:r>
        <w:rPr>
          <w:b/>
          <w:color w:val="0D7377"/>
        </w:rPr>
        <w:t xml:space="preserve">Clinical Rationale: </w:t>
      </w:r>
      <w:r>
        <w:t>A potassium of 2.9 mEq/L after vomiting is low, so it is reported and the ordered potassium is given by vein.</w:t>
      </w:r>
    </w:p>
    <w:p>
      <w:pPr>
        <w:spacing w:before="0" w:after="60" w:line="276" w:lineRule="auto"/>
        <w:ind w:left="680" w:hanging="320"/>
      </w:pPr>
      <w:r>
        <w:rPr>
          <w:b/>
        </w:rPr>
        <w:t xml:space="preserve">• </w:t>
      </w:r>
      <w:r>
        <w:t xml:space="preserve">🔍 </w:t>
      </w:r>
      <w:r>
        <w:rPr>
          <w:b/>
          <w:color w:val="0D7377"/>
        </w:rPr>
        <w:t xml:space="preserve">Key Clue: </w:t>
      </w:r>
      <w:r>
        <w:t>man with much vomiting and potassium 2.9 mEq/L</w:t>
      </w:r>
    </w:p>
    <w:p>
      <w:pPr>
        <w:spacing w:before="0" w:after="60" w:line="276" w:lineRule="auto"/>
        <w:ind w:left="680" w:hanging="320"/>
      </w:pPr>
      <w:r>
        <w:rPr>
          <w:b/>
        </w:rPr>
        <w:t xml:space="preserve">• </w:t>
      </w:r>
      <w:r>
        <w:t xml:space="preserve">🚨 </w:t>
      </w:r>
      <w:r>
        <w:rPr>
          <w:b/>
          <w:color w:val="0D7377"/>
        </w:rPr>
        <w:t xml:space="preserve">Priority Principle: </w:t>
      </w:r>
      <w:r>
        <w:t>Low potassium - report and give the ordered drug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does not raise potassium.</w:t>
      </w:r>
    </w:p>
    <w:p>
      <w:pPr>
        <w:spacing w:before="0" w:after="0" w:line="276" w:lineRule="auto"/>
        <w:ind w:left="920" w:hanging="240"/>
      </w:pPr>
      <w:r>
        <w:t>– (c) A day's wait leaves it untreated.</w:t>
      </w:r>
    </w:p>
    <w:p>
      <w:pPr>
        <w:spacing w:before="0" w:after="0" w:line="276" w:lineRule="auto"/>
        <w:ind w:left="920" w:hanging="240"/>
      </w:pPr>
      <w:r>
        <w:t>– (d) Food alone is too slow.</w:t>
      </w:r>
    </w:p>
    <w:p>
      <w:pPr>
        <w:spacing w:before="0" w:after="60" w:line="276" w:lineRule="auto"/>
        <w:ind w:left="680" w:hanging="320"/>
      </w:pPr>
      <w:r>
        <w:rPr>
          <w:b/>
        </w:rPr>
        <w:t xml:space="preserve">• </w:t>
      </w:r>
      <w:r>
        <w:t xml:space="preserve">⚠️ </w:t>
      </w:r>
      <w:r>
        <w:rPr>
          <w:b/>
          <w:color w:val="0D7377"/>
        </w:rPr>
        <w:t xml:space="preserve">PGI Exam Trap: </w:t>
      </w:r>
      <w:r>
        <w:t>Option (b) gives water, which is why water seems the simple need of a man who vomits.</w:t>
      </w:r>
    </w:p>
    <w:p>
      <w:pPr>
        <w:spacing w:before="0" w:after="60" w:line="276" w:lineRule="auto"/>
        <w:ind w:left="680" w:hanging="320"/>
      </w:pPr>
      <w:r>
        <w:rPr>
          <w:b/>
        </w:rPr>
        <w:t xml:space="preserve">• </w:t>
      </w:r>
      <w:r>
        <w:t xml:space="preserve">⚡ </w:t>
      </w:r>
      <w:r>
        <w:rPr>
          <w:b/>
          <w:color w:val="0D7377"/>
        </w:rPr>
        <w:t xml:space="preserve">5-Second Recall: </w:t>
      </w:r>
      <w:r>
        <w:t>Potassium 2.9 - turant batao aur ordered dawa vein me do.</w:t>
      </w:r>
    </w:p>
    <w:p>
      <w:pPr>
        <w:spacing w:before="0" w:after="60" w:line="276" w:lineRule="auto"/>
        <w:ind w:left="680" w:hanging="320"/>
      </w:pPr>
      <w:r>
        <w:rPr>
          <w:b/>
        </w:rPr>
        <w:t xml:space="preserve">• </w:t>
      </w:r>
      <w:r>
        <w:t xml:space="preserve">💎 </w:t>
      </w:r>
      <w:r>
        <w:rPr>
          <w:b/>
          <w:color w:val="0D7377"/>
        </w:rPr>
        <w:t xml:space="preserve">PNC Exam Pearl: </w:t>
      </w:r>
      <w:r>
        <w:t>The heart rhythm is watched.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Q23. A 48-year-old woman who is to have an enema for hard stool is noted to have a fast pulse and a rigid abdomen. Which action should the nurse take FIRST?</w:t>
      </w:r>
    </w:p>
    <w:p>
      <w:pPr>
        <w:spacing w:before="0" w:after="0" w:line="276" w:lineRule="auto"/>
        <w:ind w:left="360"/>
      </w:pPr>
      <w:r>
        <w:rPr>
          <w:b/>
        </w:rPr>
        <w:t xml:space="preserve">(a) </w:t>
      </w:r>
      <w:r>
        <w:t>Note the pulse and wait for the doctor's round</w:t>
      </w:r>
    </w:p>
    <w:p>
      <w:pPr>
        <w:spacing w:before="0" w:after="0" w:line="276" w:lineRule="auto"/>
        <w:ind w:left="360"/>
      </w:pPr>
      <w:r>
        <w:rPr>
          <w:b/>
        </w:rPr>
        <w:t xml:space="preserve">(b) </w:t>
      </w:r>
      <w:r>
        <w:t>Give the enema with warm water</w:t>
      </w:r>
    </w:p>
    <w:p>
      <w:pPr>
        <w:spacing w:before="0" w:after="0" w:line="276" w:lineRule="auto"/>
        <w:ind w:left="360"/>
      </w:pPr>
      <w:r>
        <w:rPr>
          <w:b/>
        </w:rPr>
        <w:t xml:space="preserve">(c) </w:t>
      </w:r>
      <w:r>
        <w:t>Give a drug for abdominal pain</w:t>
      </w:r>
    </w:p>
    <w:p>
      <w:pPr>
        <w:spacing w:before="0" w:after="0" w:line="276" w:lineRule="auto"/>
        <w:ind w:left="360"/>
      </w:pPr>
      <w:r>
        <w:rPr>
          <w:b/>
        </w:rPr>
        <w:t xml:space="preserve">(d) </w:t>
      </w:r>
      <w:r>
        <w:t>Hold the enema and report the findings</w:t>
      </w:r>
    </w:p>
    <w:p>
      <w:pPr>
        <w:spacing w:before="60" w:after="40" w:line="276" w:lineRule="auto"/>
        <w:ind w:left="360"/>
      </w:pPr>
      <w:r>
        <w:rPr>
          <w:b/>
        </w:rPr>
        <w:t xml:space="preserve">Answer: </w:t>
      </w:r>
      <w:r>
        <w:rPr>
          <w:b/>
          <w:color w:val="107C10"/>
        </w:rPr>
        <w:t>(d) Hold the enema and report the findings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enema and report the findings</w:t>
      </w:r>
    </w:p>
    <w:p>
      <w:pPr>
        <w:spacing w:before="0" w:after="60" w:line="276" w:lineRule="auto"/>
        <w:ind w:left="680" w:hanging="320"/>
      </w:pPr>
      <w:r>
        <w:rPr>
          <w:b/>
        </w:rPr>
        <w:t xml:space="preserve">• </w:t>
      </w:r>
      <w:r>
        <w:t xml:space="preserve">🧠 </w:t>
      </w:r>
      <w:r>
        <w:rPr>
          <w:b/>
          <w:color w:val="0D7377"/>
        </w:rPr>
        <w:t xml:space="preserve">Clinical Rationale: </w:t>
      </w:r>
      <w:r>
        <w:t>A fast pulse with a rigid abdomen suggests a serious abdominal condition, so the enema is held and the findings are reported.</w:t>
      </w:r>
    </w:p>
    <w:p>
      <w:pPr>
        <w:spacing w:before="0" w:after="60" w:line="276" w:lineRule="auto"/>
        <w:ind w:left="680" w:hanging="320"/>
      </w:pPr>
      <w:r>
        <w:rPr>
          <w:b/>
        </w:rPr>
        <w:t xml:space="preserve">• </w:t>
      </w:r>
      <w:r>
        <w:t xml:space="preserve">🔍 </w:t>
      </w:r>
      <w:r>
        <w:rPr>
          <w:b/>
          <w:color w:val="0D7377"/>
        </w:rPr>
        <w:t xml:space="preserve">Key Clue: </w:t>
      </w:r>
      <w:r>
        <w:t>woman for an enema with a fast pulse and a rigid abdomen</w:t>
      </w:r>
    </w:p>
    <w:p>
      <w:pPr>
        <w:spacing w:before="0" w:after="60" w:line="276" w:lineRule="auto"/>
        <w:ind w:left="680" w:hanging="320"/>
      </w:pPr>
      <w:r>
        <w:rPr>
          <w:b/>
        </w:rPr>
        <w:t xml:space="preserve">• </w:t>
      </w:r>
      <w:r>
        <w:t xml:space="preserve">🚨 </w:t>
      </w:r>
      <w:r>
        <w:rPr>
          <w:b/>
          <w:color w:val="0D7377"/>
        </w:rPr>
        <w:t xml:space="preserve">Priority Principle: </w:t>
      </w:r>
      <w:r>
        <w:t>Rigid abdomen - hold the enema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lets the abdomen worsen.</w:t>
      </w:r>
    </w:p>
    <w:p>
      <w:pPr>
        <w:spacing w:before="0" w:after="0" w:line="276" w:lineRule="auto"/>
        <w:ind w:left="920" w:hanging="240"/>
      </w:pPr>
      <w:r>
        <w:t>– (b) An enema in a rigid abdomen can tear the gut.</w:t>
      </w:r>
    </w:p>
    <w:p>
      <w:pPr>
        <w:spacing w:before="0" w:after="0" w:line="276" w:lineRule="auto"/>
        <w:ind w:left="920" w:hanging="240"/>
      </w:pPr>
      <w:r>
        <w:t>– (c) A pain drug hides the state of the abdomen.</w:t>
      </w:r>
    </w:p>
    <w:p>
      <w:pPr>
        <w:spacing w:before="0" w:after="60" w:line="276" w:lineRule="auto"/>
        <w:ind w:left="680" w:hanging="320"/>
      </w:pPr>
      <w:r>
        <w:rPr>
          <w:b/>
        </w:rPr>
        <w:t xml:space="preserve">• </w:t>
      </w:r>
      <w:r>
        <w:t xml:space="preserve">⚠️ </w:t>
      </w:r>
      <w:r>
        <w:rPr>
          <w:b/>
          <w:color w:val="0D7377"/>
        </w:rPr>
        <w:t xml:space="preserve">PGI Exam Trap: </w:t>
      </w:r>
      <w:r>
        <w:t>Option (b) gives the enema, which is why it seems the answer for hard stool.</w:t>
      </w:r>
    </w:p>
    <w:p>
      <w:pPr>
        <w:spacing w:before="0" w:after="60" w:line="276" w:lineRule="auto"/>
        <w:ind w:left="680" w:hanging="320"/>
      </w:pPr>
      <w:r>
        <w:rPr>
          <w:b/>
        </w:rPr>
        <w:t xml:space="preserve">• </w:t>
      </w:r>
      <w:r>
        <w:t xml:space="preserve">⚡ </w:t>
      </w:r>
      <w:r>
        <w:rPr>
          <w:b/>
          <w:color w:val="0D7377"/>
        </w:rPr>
        <w:t xml:space="preserve">5-Second Recall: </w:t>
      </w:r>
      <w:r>
        <w:t>Tez nabz aur pet sakht - enema rok do aur doctor ko batao.</w:t>
      </w:r>
    </w:p>
    <w:p>
      <w:pPr>
        <w:spacing w:before="0" w:after="60" w:line="276" w:lineRule="auto"/>
        <w:ind w:left="680" w:hanging="320"/>
      </w:pPr>
      <w:r>
        <w:rPr>
          <w:b/>
        </w:rPr>
        <w:t xml:space="preserve">• </w:t>
      </w:r>
      <w:r>
        <w:t xml:space="preserve">💎 </w:t>
      </w:r>
      <w:r>
        <w:rPr>
          <w:b/>
          <w:color w:val="0D7377"/>
        </w:rPr>
        <w:t xml:space="preserve">PNC Exam Pearl: </w:t>
      </w:r>
      <w:r>
        <w:t>Vomiting and distension are also checked.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Q24. A nurse is looking after a woman whose urine carries a resistant germ and notes that the urine bag is full to the top. Which action should the nurse take FIRST?</w:t>
      </w:r>
    </w:p>
    <w:p>
      <w:pPr>
        <w:spacing w:before="0" w:after="0" w:line="276" w:lineRule="auto"/>
        <w:ind w:left="360"/>
      </w:pPr>
      <w:r>
        <w:rPr>
          <w:b/>
        </w:rPr>
        <w:t xml:space="preserve">(a) </w:t>
      </w:r>
      <w:r>
        <w:t>Wait for the round and let the bag hold more</w:t>
      </w:r>
    </w:p>
    <w:p>
      <w:pPr>
        <w:spacing w:before="0" w:after="0" w:line="276" w:lineRule="auto"/>
        <w:ind w:left="360"/>
      </w:pPr>
      <w:r>
        <w:rPr>
          <w:b/>
        </w:rPr>
        <w:t xml:space="preserve">(b) </w:t>
      </w:r>
      <w:r>
        <w:t>Ask her to pass urine in a bedpan</w:t>
      </w:r>
    </w:p>
    <w:p>
      <w:pPr>
        <w:spacing w:before="0" w:after="0" w:line="276" w:lineRule="auto"/>
        <w:ind w:left="360"/>
      </w:pPr>
      <w:r>
        <w:rPr>
          <w:b/>
        </w:rPr>
        <w:t xml:space="preserve">(c) </w:t>
      </w:r>
      <w:r>
        <w:t>Put on gloves and empty the bag at once</w:t>
      </w:r>
    </w:p>
    <w:p>
      <w:pPr>
        <w:spacing w:before="0" w:after="0" w:line="276" w:lineRule="auto"/>
        <w:ind w:left="360"/>
      </w:pPr>
      <w:r>
        <w:rPr>
          <w:b/>
        </w:rPr>
        <w:t xml:space="preserve">(d) </w:t>
      </w:r>
      <w:r>
        <w:t>Carry the bag to the sink with bare hands</w:t>
      </w:r>
    </w:p>
    <w:p>
      <w:pPr>
        <w:spacing w:before="60" w:after="40" w:line="276" w:lineRule="auto"/>
        <w:ind w:left="360"/>
      </w:pPr>
      <w:r>
        <w:rPr>
          <w:b/>
        </w:rPr>
        <w:t xml:space="preserve">Answer: </w:t>
      </w:r>
      <w:r>
        <w:rPr>
          <w:b/>
          <w:color w:val="107C10"/>
        </w:rPr>
        <w:t>(c) Put on gloves and empty the bag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Put on gloves and empty the bag at once</w:t>
      </w:r>
    </w:p>
    <w:p>
      <w:pPr>
        <w:spacing w:before="0" w:after="60" w:line="276" w:lineRule="auto"/>
        <w:ind w:left="680" w:hanging="320"/>
      </w:pPr>
      <w:r>
        <w:rPr>
          <w:b/>
        </w:rPr>
        <w:t xml:space="preserve">• </w:t>
      </w:r>
      <w:r>
        <w:t xml:space="preserve">🧠 </w:t>
      </w:r>
      <w:r>
        <w:rPr>
          <w:b/>
          <w:color w:val="0D7377"/>
        </w:rPr>
        <w:t xml:space="preserve">Clinical Rationale: </w:t>
      </w:r>
      <w:r>
        <w:t>A full bag is emptied with gloves on, because backflow and touching the urine both carry the germ.</w:t>
      </w:r>
    </w:p>
    <w:p>
      <w:pPr>
        <w:spacing w:before="0" w:after="60" w:line="276" w:lineRule="auto"/>
        <w:ind w:left="680" w:hanging="320"/>
      </w:pPr>
      <w:r>
        <w:rPr>
          <w:b/>
        </w:rPr>
        <w:t xml:space="preserve">• </w:t>
      </w:r>
      <w:r>
        <w:t xml:space="preserve">🔍 </w:t>
      </w:r>
      <w:r>
        <w:rPr>
          <w:b/>
          <w:color w:val="0D7377"/>
        </w:rPr>
        <w:t xml:space="preserve">Key Clue: </w:t>
      </w:r>
      <w:r>
        <w:t>woman with a resistant germ in the urine and a full urine bag</w:t>
      </w:r>
    </w:p>
    <w:p>
      <w:pPr>
        <w:spacing w:before="0" w:after="60" w:line="276" w:lineRule="auto"/>
        <w:ind w:left="680" w:hanging="320"/>
      </w:pPr>
      <w:r>
        <w:rPr>
          <w:b/>
        </w:rPr>
        <w:t xml:space="preserve">• </w:t>
      </w:r>
      <w:r>
        <w:t xml:space="preserve">🚨 </w:t>
      </w:r>
      <w:r>
        <w:rPr>
          <w:b/>
          <w:color w:val="0D7377"/>
        </w:rPr>
        <w:t xml:space="preserve">Priority Principle: </w:t>
      </w:r>
      <w:r>
        <w:t>Full bag with a resistant germ - gloves and empty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full bag lets urine run back.</w:t>
      </w:r>
    </w:p>
    <w:p>
      <w:pPr>
        <w:spacing w:before="0" w:after="0" w:line="276" w:lineRule="auto"/>
        <w:ind w:left="920" w:hanging="240"/>
      </w:pPr>
      <w:r>
        <w:t>– (b) A bedpan does not empty the catheter bag.</w:t>
      </w:r>
    </w:p>
    <w:p>
      <w:pPr>
        <w:spacing w:before="0" w:after="0" w:line="276" w:lineRule="auto"/>
        <w:ind w:left="920" w:hanging="240"/>
      </w:pPr>
      <w:r>
        <w:t>– (d) Bare hands carry the germ.</w:t>
      </w:r>
    </w:p>
    <w:p>
      <w:pPr>
        <w:spacing w:before="0" w:after="60" w:line="276" w:lineRule="auto"/>
        <w:ind w:left="680" w:hanging="320"/>
      </w:pPr>
      <w:r>
        <w:rPr>
          <w:b/>
        </w:rPr>
        <w:t xml:space="preserve">• </w:t>
      </w:r>
      <w:r>
        <w:t xml:space="preserve">⚠️ </w:t>
      </w:r>
      <w:r>
        <w:rPr>
          <w:b/>
          <w:color w:val="0D7377"/>
        </w:rPr>
        <w:t xml:space="preserve">PGI Exam Trap: </w:t>
      </w:r>
      <w:r>
        <w:t>Option (a) waits, which is why waiting seems safe when the round is near.</w:t>
      </w:r>
    </w:p>
    <w:p>
      <w:pPr>
        <w:spacing w:before="0" w:after="60" w:line="276" w:lineRule="auto"/>
        <w:ind w:left="680" w:hanging="320"/>
      </w:pPr>
      <w:r>
        <w:rPr>
          <w:b/>
        </w:rPr>
        <w:t xml:space="preserve">• </w:t>
      </w:r>
      <w:r>
        <w:t xml:space="preserve">⚡ </w:t>
      </w:r>
      <w:r>
        <w:rPr>
          <w:b/>
          <w:color w:val="0D7377"/>
        </w:rPr>
        <w:t xml:space="preserve">5-Second Recall: </w:t>
      </w:r>
      <w:r>
        <w:t>Peshaab ki thaili bhar gayi - gloves pehno aur turant khaali karo.</w:t>
      </w:r>
    </w:p>
    <w:p>
      <w:pPr>
        <w:spacing w:before="0" w:after="60" w:line="276" w:lineRule="auto"/>
        <w:ind w:left="680" w:hanging="320"/>
      </w:pPr>
      <w:r>
        <w:rPr>
          <w:b/>
        </w:rPr>
        <w:t xml:space="preserve">• </w:t>
      </w:r>
      <w:r>
        <w:t xml:space="preserve">💎 </w:t>
      </w:r>
      <w:r>
        <w:rPr>
          <w:b/>
          <w:color w:val="0D7377"/>
        </w:rPr>
        <w:t xml:space="preserve">PNC Exam Pearl: </w:t>
      </w:r>
      <w:r>
        <w:t>The bag outlet is not allowed to touch the container.</w:t>
      </w:r>
    </w:p>
    <w:p/>
    <w:p>
      <w:pPr>
        <w:spacing w:before="200" w:after="40" w:line="276" w:lineRule="auto"/>
        <w:ind w:left="0"/>
      </w:pPr>
      <w:r>
        <w:rPr>
          <w:b/>
        </w:rPr>
        <w:t>Q25. A nurse on the ward has four clients. One woman with a urinary catheter has put out only a small amount of dark urine since morning. Which client should the nurse see FIRST?</w:t>
      </w:r>
    </w:p>
    <w:p>
      <w:pPr>
        <w:spacing w:before="0" w:after="0" w:line="276" w:lineRule="auto"/>
        <w:ind w:left="360"/>
      </w:pPr>
      <w:r>
        <w:rPr>
          <w:b/>
        </w:rPr>
        <w:t xml:space="preserve">(a) </w:t>
      </w:r>
      <w:r>
        <w:t>The client who asks for the bedsheet to be changed</w:t>
      </w:r>
    </w:p>
    <w:p>
      <w:pPr>
        <w:spacing w:before="0" w:after="0" w:line="276" w:lineRule="auto"/>
        <w:ind w:left="360"/>
      </w:pPr>
      <w:r>
        <w:rPr>
          <w:b/>
        </w:rPr>
        <w:t xml:space="preserve">(b) </w:t>
      </w:r>
      <w:r>
        <w:t>The woman with a catheter and a small dark output</w:t>
      </w:r>
    </w:p>
    <w:p>
      <w:pPr>
        <w:spacing w:before="0" w:after="0" w:line="276" w:lineRule="auto"/>
        <w:ind w:left="360"/>
      </w:pPr>
      <w:r>
        <w:rPr>
          <w:b/>
        </w:rPr>
        <w:t xml:space="preserve">(c) </w:t>
      </w:r>
      <w:r>
        <w:t>The client who wants the chair near the window</w:t>
      </w:r>
    </w:p>
    <w:p>
      <w:pPr>
        <w:spacing w:before="0" w:after="0" w:line="276" w:lineRule="auto"/>
        <w:ind w:left="360"/>
      </w:pPr>
      <w:r>
        <w:rPr>
          <w:b/>
        </w:rPr>
        <w:t xml:space="preserve">(d) </w:t>
      </w:r>
      <w:r>
        <w:t>The client whose family asks about visiting time</w:t>
      </w:r>
    </w:p>
    <w:p>
      <w:pPr>
        <w:spacing w:before="60" w:after="40" w:line="276" w:lineRule="auto"/>
        <w:ind w:left="360"/>
      </w:pPr>
      <w:r>
        <w:rPr>
          <w:b/>
        </w:rPr>
        <w:t xml:space="preserve">Answer: </w:t>
      </w:r>
      <w:r>
        <w:rPr>
          <w:b/>
          <w:color w:val="107C10"/>
        </w:rPr>
        <w:t>(b) The woman with a catheter and a small dark output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woman with a catheter and a small dark output</w:t>
      </w:r>
    </w:p>
    <w:p>
      <w:pPr>
        <w:spacing w:before="0" w:after="60" w:line="276" w:lineRule="auto"/>
        <w:ind w:left="680" w:hanging="320"/>
      </w:pPr>
      <w:r>
        <w:rPr>
          <w:b/>
        </w:rPr>
        <w:t xml:space="preserve">• </w:t>
      </w:r>
      <w:r>
        <w:t xml:space="preserve">🧠 </w:t>
      </w:r>
      <w:r>
        <w:rPr>
          <w:b/>
          <w:color w:val="0D7377"/>
        </w:rPr>
        <w:t xml:space="preserve">Clinical Rationale: </w:t>
      </w:r>
      <w:r>
        <w:t>A small amount of dark urine needs checking of the catheter and a report to the doctor, so this woman is seen FIRST.</w:t>
      </w:r>
    </w:p>
    <w:p>
      <w:pPr>
        <w:spacing w:before="0" w:after="60" w:line="276" w:lineRule="auto"/>
        <w:ind w:left="680" w:hanging="320"/>
      </w:pPr>
      <w:r>
        <w:rPr>
          <w:b/>
        </w:rPr>
        <w:t xml:space="preserve">• </w:t>
      </w:r>
      <w:r>
        <w:t xml:space="preserve">🔍 </w:t>
      </w:r>
      <w:r>
        <w:rPr>
          <w:b/>
          <w:color w:val="0D7377"/>
        </w:rPr>
        <w:t xml:space="preserve">Key Clue: </w:t>
      </w:r>
      <w:r>
        <w:t>four clients, one woman with a catheter and a small dark urine output since morning</w:t>
      </w:r>
    </w:p>
    <w:p>
      <w:pPr>
        <w:spacing w:before="0" w:after="60" w:line="276" w:lineRule="auto"/>
        <w:ind w:left="680" w:hanging="320"/>
      </w:pPr>
      <w:r>
        <w:rPr>
          <w:b/>
        </w:rPr>
        <w:t xml:space="preserve">• </w:t>
      </w:r>
      <w:r>
        <w:t xml:space="preserve">🚨 </w:t>
      </w:r>
      <w:r>
        <w:rPr>
          <w:b/>
          <w:color w:val="0D7377"/>
        </w:rPr>
        <w:t xml:space="preserve">Priority Principle: </w:t>
      </w:r>
      <w:r>
        <w:t>Low urine output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bedsheet can wait for the round.</w:t>
      </w:r>
    </w:p>
    <w:p>
      <w:pPr>
        <w:spacing w:before="0" w:after="0" w:line="276" w:lineRule="auto"/>
        <w:ind w:left="920" w:hanging="240"/>
      </w:pPr>
      <w:r>
        <w:t>– (c) A chair is minor.</w:t>
      </w:r>
    </w:p>
    <w:p>
      <w:pPr>
        <w:spacing w:before="0" w:after="0" w:line="276" w:lineRule="auto"/>
        <w:ind w:left="920" w:hanging="240"/>
      </w:pPr>
      <w:r>
        <w:t>– (d) Visiting time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bedsheet, which is why a quick comfort seems the FIRST task.</w:t>
      </w:r>
    </w:p>
    <w:p>
      <w:pPr>
        <w:spacing w:before="0" w:after="60" w:line="276" w:lineRule="auto"/>
        <w:ind w:left="680" w:hanging="320"/>
      </w:pPr>
      <w:r>
        <w:rPr>
          <w:b/>
        </w:rPr>
        <w:t xml:space="preserve">• </w:t>
      </w:r>
      <w:r>
        <w:t xml:space="preserve">⚡ </w:t>
      </w:r>
      <w:r>
        <w:rPr>
          <w:b/>
          <w:color w:val="0D7377"/>
        </w:rPr>
        <w:t xml:space="preserve">5-Second Recall: </w:t>
      </w:r>
      <w:r>
        <w:t>Tube se gaadha aur kam peshaab - pehle usi ko dekho.</w:t>
      </w:r>
    </w:p>
    <w:p>
      <w:pPr>
        <w:spacing w:before="0" w:after="60" w:line="276" w:lineRule="auto"/>
        <w:ind w:left="680" w:hanging="320"/>
      </w:pPr>
      <w:r>
        <w:rPr>
          <w:b/>
        </w:rPr>
        <w:t xml:space="preserve">• </w:t>
      </w:r>
      <w:r>
        <w:t xml:space="preserve">💎 </w:t>
      </w:r>
      <w:r>
        <w:rPr>
          <w:b/>
          <w:color w:val="0D7377"/>
        </w:rPr>
        <w:t xml:space="preserve">PNC Exam Pearl: </w:t>
      </w:r>
      <w:r>
        <w:t>Kinks in the tubing are checked.</w:t>
      </w:r>
    </w:p>
    <w:p/>
    <w:p>
      <w:pPr>
        <w:spacing w:before="200" w:after="40" w:line="276" w:lineRule="auto"/>
        <w:ind w:left="0"/>
      </w:pPr>
      <w:r>
        <w:rPr>
          <w:b/>
        </w:rPr>
        <w:t>Q26. A man who has a germ in the stool asks the nurse how to keep his family from getting it at home. Which statement is MOST appropriate for the nurse to make?</w:t>
      </w:r>
    </w:p>
    <w:p>
      <w:pPr>
        <w:spacing w:before="0" w:after="0" w:line="276" w:lineRule="auto"/>
        <w:ind w:left="360"/>
      </w:pPr>
      <w:r>
        <w:rPr>
          <w:b/>
        </w:rPr>
        <w:t xml:space="preserve">(a) </w:t>
      </w:r>
      <w:r>
        <w:t>Wash hands with soap after the toilet</w:t>
      </w:r>
    </w:p>
    <w:p>
      <w:pPr>
        <w:spacing w:before="0" w:after="0" w:line="276" w:lineRule="auto"/>
        <w:ind w:left="360"/>
      </w:pPr>
      <w:r>
        <w:rPr>
          <w:b/>
        </w:rPr>
        <w:t xml:space="preserve">(b) </w:t>
      </w:r>
      <w:r>
        <w:t>Take the germ drug with tap water</w:t>
      </w:r>
    </w:p>
    <w:p>
      <w:pPr>
        <w:spacing w:before="0" w:after="0" w:line="276" w:lineRule="auto"/>
        <w:ind w:left="360"/>
      </w:pPr>
      <w:r>
        <w:rPr>
          <w:b/>
        </w:rPr>
        <w:t xml:space="preserve">(c) </w:t>
      </w:r>
      <w:r>
        <w:t>Sleep in a room away from the family</w:t>
      </w:r>
    </w:p>
    <w:p>
      <w:pPr>
        <w:spacing w:before="0" w:after="0" w:line="276" w:lineRule="auto"/>
        <w:ind w:left="360"/>
      </w:pPr>
      <w:r>
        <w:rPr>
          <w:b/>
        </w:rPr>
        <w:t xml:space="preserve">(d) </w:t>
      </w:r>
      <w:r>
        <w:t>Use a separate plate for the day's food</w:t>
      </w:r>
    </w:p>
    <w:p>
      <w:pPr>
        <w:spacing w:before="60" w:after="40" w:line="276" w:lineRule="auto"/>
        <w:ind w:left="360"/>
      </w:pPr>
      <w:r>
        <w:rPr>
          <w:b/>
        </w:rPr>
        <w:t xml:space="preserve">Answer: </w:t>
      </w:r>
      <w:r>
        <w:rPr>
          <w:b/>
          <w:color w:val="107C10"/>
        </w:rPr>
        <w:t>(a) Wash hands with soap after the toilet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Wash hands with soap after the toilet</w:t>
      </w:r>
    </w:p>
    <w:p>
      <w:pPr>
        <w:spacing w:before="0" w:after="60" w:line="276" w:lineRule="auto"/>
        <w:ind w:left="680" w:hanging="320"/>
      </w:pPr>
      <w:r>
        <w:rPr>
          <w:b/>
        </w:rPr>
        <w:t xml:space="preserve">• </w:t>
      </w:r>
      <w:r>
        <w:t xml:space="preserve">🧠 </w:t>
      </w:r>
      <w:r>
        <w:rPr>
          <w:b/>
          <w:color w:val="0D7377"/>
        </w:rPr>
        <w:t xml:space="preserve">Clinical Rationale: </w:t>
      </w:r>
      <w:r>
        <w:t>The germ in stool is kept from the family by washing hands with soap after the toilet and before food.</w:t>
      </w:r>
    </w:p>
    <w:p>
      <w:pPr>
        <w:spacing w:before="0" w:after="60" w:line="276" w:lineRule="auto"/>
        <w:ind w:left="680" w:hanging="320"/>
      </w:pPr>
      <w:r>
        <w:rPr>
          <w:b/>
        </w:rPr>
        <w:t xml:space="preserve">• </w:t>
      </w:r>
      <w:r>
        <w:t xml:space="preserve">🔍 </w:t>
      </w:r>
      <w:r>
        <w:rPr>
          <w:b/>
          <w:color w:val="0D7377"/>
        </w:rPr>
        <w:t xml:space="preserve">Key Clue: </w:t>
      </w:r>
      <w:r>
        <w:t>man with a stool germ asking how to protect his family at home</w:t>
      </w:r>
    </w:p>
    <w:p>
      <w:pPr>
        <w:spacing w:before="0" w:after="60" w:line="276" w:lineRule="auto"/>
        <w:ind w:left="680" w:hanging="320"/>
      </w:pPr>
      <w:r>
        <w:rPr>
          <w:b/>
        </w:rPr>
        <w:t xml:space="preserve">• </w:t>
      </w:r>
      <w:r>
        <w:t xml:space="preserve">🚨 </w:t>
      </w:r>
      <w:r>
        <w:rPr>
          <w:b/>
          <w:color w:val="0D7377"/>
        </w:rPr>
        <w:t xml:space="preserve">Priority Principle: </w:t>
      </w:r>
      <w:r>
        <w:t>Stool germ - hand washing with soap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alone does not stop spread.</w:t>
      </w:r>
    </w:p>
    <w:p>
      <w:pPr>
        <w:spacing w:before="0" w:after="0" w:line="276" w:lineRule="auto"/>
        <w:ind w:left="920" w:hanging="240"/>
      </w:pPr>
      <w:r>
        <w:t>– (c) A separate room does not settle stool spread.</w:t>
      </w:r>
    </w:p>
    <w:p>
      <w:pPr>
        <w:spacing w:before="0" w:after="0" w:line="276" w:lineRule="auto"/>
        <w:ind w:left="920" w:hanging="240"/>
      </w:pPr>
      <w:r>
        <w:t>– (d) A separate plate does not settle it.</w:t>
      </w:r>
    </w:p>
    <w:p>
      <w:pPr>
        <w:spacing w:before="0" w:after="60" w:line="276" w:lineRule="auto"/>
        <w:ind w:left="680" w:hanging="320"/>
      </w:pPr>
      <w:r>
        <w:rPr>
          <w:b/>
        </w:rPr>
        <w:t xml:space="preserve">• </w:t>
      </w:r>
      <w:r>
        <w:t xml:space="preserve">⚠️ </w:t>
      </w:r>
      <w:r>
        <w:rPr>
          <w:b/>
          <w:color w:val="0D7377"/>
        </w:rPr>
        <w:t xml:space="preserve">PGI Exam Trap: </w:t>
      </w:r>
      <w:r>
        <w:t>Option (c) isolates him, which is why a separate room seems a strong step.</w:t>
      </w:r>
    </w:p>
    <w:p>
      <w:pPr>
        <w:spacing w:before="0" w:after="60" w:line="276" w:lineRule="auto"/>
        <w:ind w:left="680" w:hanging="320"/>
      </w:pPr>
      <w:r>
        <w:rPr>
          <w:b/>
        </w:rPr>
        <w:t xml:space="preserve">• </w:t>
      </w:r>
      <w:r>
        <w:t xml:space="preserve">⚡ </w:t>
      </w:r>
      <w:r>
        <w:rPr>
          <w:b/>
          <w:color w:val="0D7377"/>
        </w:rPr>
        <w:t xml:space="preserve">5-Second Recall: </w:t>
      </w:r>
      <w:r>
        <w:t>Stool me germ hai - shauch ke baad aur khane se pehle sabun se haath dhoyo.</w:t>
      </w:r>
    </w:p>
    <w:p>
      <w:pPr>
        <w:spacing w:before="0" w:after="60" w:line="276" w:lineRule="auto"/>
        <w:ind w:left="680" w:hanging="320"/>
      </w:pPr>
      <w:r>
        <w:rPr>
          <w:b/>
        </w:rPr>
        <w:t xml:space="preserve">• </w:t>
      </w:r>
      <w:r>
        <w:t xml:space="preserve">💎 </w:t>
      </w:r>
      <w:r>
        <w:rPr>
          <w:b/>
          <w:color w:val="0D7377"/>
        </w:rPr>
        <w:t xml:space="preserve">PNC Exam Pearl: </w:t>
      </w:r>
      <w:r>
        <w:t>Toilet surfaces are also cleaned.</w:t>
      </w:r>
    </w:p>
    <w:p/>
    <w:p>
      <w:pPr>
        <w:spacing w:before="200" w:after="40" w:line="276" w:lineRule="auto"/>
        <w:ind w:left="0"/>
      </w:pPr>
      <w:r>
        <w:rPr>
          <w:b/>
        </w:rPr>
        <w:t>Q27. A nurse on a home visit finds a man of 45 years who has had a fever with a cough for 10 days, and he says his work is in a shop with many people. Which action should the nurse take FIRST?</w:t>
      </w:r>
    </w:p>
    <w:p>
      <w:pPr>
        <w:spacing w:before="0" w:after="0" w:line="276" w:lineRule="auto"/>
        <w:ind w:left="360"/>
      </w:pPr>
      <w:r>
        <w:rPr>
          <w:b/>
        </w:rPr>
        <w:t xml:space="preserve">(a) </w:t>
      </w:r>
      <w:r>
        <w:t>Note the fever and revisit after a week</w:t>
      </w:r>
    </w:p>
    <w:p>
      <w:pPr>
        <w:spacing w:before="0" w:after="0" w:line="276" w:lineRule="auto"/>
        <w:ind w:left="360"/>
      </w:pPr>
      <w:r>
        <w:rPr>
          <w:b/>
        </w:rPr>
        <w:t xml:space="preserve">(b) </w:t>
      </w:r>
      <w:r>
        <w:t>Give him cough syrup for the day</w:t>
      </w:r>
    </w:p>
    <w:p>
      <w:pPr>
        <w:spacing w:before="0" w:after="0" w:line="276" w:lineRule="auto"/>
        <w:ind w:left="360"/>
      </w:pPr>
      <w:r>
        <w:rPr>
          <w:b/>
        </w:rPr>
        <w:t xml:space="preserve">(c) </w:t>
      </w:r>
      <w:r>
        <w:t>Ask him to stop shop work at once</w:t>
      </w:r>
    </w:p>
    <w:p>
      <w:pPr>
        <w:spacing w:before="0" w:after="0" w:line="276" w:lineRule="auto"/>
        <w:ind w:left="360"/>
      </w:pPr>
      <w:r>
        <w:rPr>
          <w:b/>
        </w:rPr>
        <w:t xml:space="preserve">(d) </w:t>
      </w:r>
      <w:r>
        <w:t>Arrange a sputum test and cover-mouth advice</w:t>
      </w:r>
    </w:p>
    <w:p>
      <w:pPr>
        <w:spacing w:before="60" w:after="40" w:line="276" w:lineRule="auto"/>
        <w:ind w:left="360"/>
      </w:pPr>
      <w:r>
        <w:rPr>
          <w:b/>
        </w:rPr>
        <w:t xml:space="preserve">Answer: </w:t>
      </w:r>
      <w:r>
        <w:rPr>
          <w:b/>
          <w:color w:val="107C10"/>
        </w:rPr>
        <w:t>(d) Arrange a sputum test and cover-mouth advice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Arrange a sputum test and cover-mouth advice</w:t>
      </w:r>
    </w:p>
    <w:p>
      <w:pPr>
        <w:spacing w:before="0" w:after="60" w:line="276" w:lineRule="auto"/>
        <w:ind w:left="680" w:hanging="320"/>
      </w:pPr>
      <w:r>
        <w:rPr>
          <w:b/>
        </w:rPr>
        <w:t xml:space="preserve">• </w:t>
      </w:r>
      <w:r>
        <w:t xml:space="preserve">🧠 </w:t>
      </w:r>
      <w:r>
        <w:rPr>
          <w:b/>
          <w:color w:val="0D7377"/>
        </w:rPr>
        <w:t xml:space="preserve">Clinical Rationale: </w:t>
      </w:r>
      <w:r>
        <w:t>Fever with cough for ten days in a man who meets many people needs a sputum test at once, so spread can be stopped.</w:t>
      </w:r>
    </w:p>
    <w:p>
      <w:pPr>
        <w:spacing w:before="0" w:after="60" w:line="276" w:lineRule="auto"/>
        <w:ind w:left="680" w:hanging="320"/>
      </w:pPr>
      <w:r>
        <w:rPr>
          <w:b/>
        </w:rPr>
        <w:t xml:space="preserve">• </w:t>
      </w:r>
      <w:r>
        <w:t xml:space="preserve">🔍 </w:t>
      </w:r>
      <w:r>
        <w:rPr>
          <w:b/>
          <w:color w:val="0D7377"/>
        </w:rPr>
        <w:t xml:space="preserve">Key Clue: </w:t>
      </w:r>
      <w:r>
        <w:t>man of 45 years on a home visit with a fever and a cough for 10 days and work in a shop with many people</w:t>
      </w:r>
    </w:p>
    <w:p>
      <w:pPr>
        <w:spacing w:before="0" w:after="60" w:line="276" w:lineRule="auto"/>
        <w:ind w:left="680" w:hanging="320"/>
      </w:pPr>
      <w:r>
        <w:rPr>
          <w:b/>
        </w:rPr>
        <w:t xml:space="preserve">• </w:t>
      </w:r>
      <w:r>
        <w:t xml:space="preserve">🚨 </w:t>
      </w:r>
      <w:r>
        <w:rPr>
          <w:b/>
          <w:color w:val="0D7377"/>
        </w:rPr>
        <w:t xml:space="preserve">Priority Principle: </w:t>
      </w:r>
      <w:r>
        <w:t>Long cough - sputum test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week's delay lets the germ spread.</w:t>
      </w:r>
    </w:p>
    <w:p>
      <w:pPr>
        <w:spacing w:before="0" w:after="0" w:line="276" w:lineRule="auto"/>
        <w:ind w:left="920" w:hanging="240"/>
      </w:pPr>
      <w:r>
        <w:t>– (b) Syrup hides the lung illness.</w:t>
      </w:r>
    </w:p>
    <w:p>
      <w:pPr>
        <w:spacing w:before="0" w:after="0" w:line="276" w:lineRule="auto"/>
        <w:ind w:left="920" w:hanging="240"/>
      </w:pPr>
      <w:r>
        <w:t>– (c) Stopping work alone is not the medical step.</w:t>
      </w:r>
    </w:p>
    <w:p>
      <w:pPr>
        <w:spacing w:before="0" w:after="60" w:line="276" w:lineRule="auto"/>
        <w:ind w:left="680" w:hanging="320"/>
      </w:pPr>
      <w:r>
        <w:rPr>
          <w:b/>
        </w:rPr>
        <w:t xml:space="preserve">• </w:t>
      </w:r>
      <w:r>
        <w:t xml:space="preserve">⚠️ </w:t>
      </w:r>
      <w:r>
        <w:rPr>
          <w:b/>
          <w:color w:val="0D7377"/>
        </w:rPr>
        <w:t xml:space="preserve">PGI Exam Trap: </w:t>
      </w:r>
      <w:r>
        <w:t>Option (b) gives syrup, which is why it seems the FIRST comfort for a cough.</w:t>
      </w:r>
    </w:p>
    <w:p>
      <w:pPr>
        <w:spacing w:before="0" w:after="60" w:line="276" w:lineRule="auto"/>
        <w:ind w:left="680" w:hanging="320"/>
      </w:pPr>
      <w:r>
        <w:rPr>
          <w:b/>
        </w:rPr>
        <w:t xml:space="preserve">• </w:t>
      </w:r>
      <w:r>
        <w:t xml:space="preserve">⚡ </w:t>
      </w:r>
      <w:r>
        <w:rPr>
          <w:b/>
          <w:color w:val="0D7377"/>
        </w:rPr>
        <w:t xml:space="preserve">5-Second Recall: </w:t>
      </w:r>
      <w:r>
        <w:t>Das din se bukhar aur khansi - balgam ki jaanch karwao aur muh dhakna sikhao.</w:t>
      </w:r>
    </w:p>
    <w:p>
      <w:pPr>
        <w:spacing w:before="0" w:after="60" w:line="276" w:lineRule="auto"/>
        <w:ind w:left="680" w:hanging="320"/>
      </w:pPr>
      <w:r>
        <w:rPr>
          <w:b/>
        </w:rPr>
        <w:t xml:space="preserve">• </w:t>
      </w:r>
      <w:r>
        <w:t xml:space="preserve">💎 </w:t>
      </w:r>
      <w:r>
        <w:rPr>
          <w:b/>
          <w:color w:val="0D7377"/>
        </w:rPr>
        <w:t xml:space="preserve">PNC Exam Pearl: </w:t>
      </w:r>
      <w:r>
        <w:t>Cough etiquette is taught.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Q28. A man who has had an operation 3 days ago has a report that shows a white cell count of 18000, and the nurse notes that his wound is warm and red. Which action should the nurse take FIRST?</w:t>
      </w:r>
    </w:p>
    <w:p>
      <w:pPr>
        <w:spacing w:before="0" w:after="0" w:line="276" w:lineRule="auto"/>
        <w:ind w:left="360"/>
      </w:pPr>
      <w:r>
        <w:rPr>
          <w:b/>
        </w:rPr>
        <w:t xml:space="preserve">(a) </w:t>
      </w:r>
      <w:r>
        <w:t>Put a warm pack over the wound</w:t>
      </w:r>
    </w:p>
    <w:p>
      <w:pPr>
        <w:spacing w:before="0" w:after="0" w:line="276" w:lineRule="auto"/>
        <w:ind w:left="360"/>
      </w:pPr>
      <w:r>
        <w:rPr>
          <w:b/>
        </w:rPr>
        <w:t xml:space="preserve">(b) </w:t>
      </w:r>
      <w:r>
        <w:t>Give a fever drug for the day</w:t>
      </w:r>
    </w:p>
    <w:p>
      <w:pPr>
        <w:spacing w:before="0" w:after="0" w:line="276" w:lineRule="auto"/>
        <w:ind w:left="360"/>
      </w:pPr>
      <w:r>
        <w:rPr>
          <w:b/>
        </w:rPr>
        <w:t xml:space="preserve">(c) </w:t>
      </w:r>
      <w:r>
        <w:t>Report the count and wound to the doctor</w:t>
      </w:r>
    </w:p>
    <w:p>
      <w:pPr>
        <w:spacing w:before="0" w:after="0" w:line="276" w:lineRule="auto"/>
        <w:ind w:left="360"/>
      </w:pPr>
      <w:r>
        <w:rPr>
          <w:b/>
        </w:rPr>
        <w:t xml:space="preserve">(d) </w:t>
      </w:r>
      <w:r>
        <w:t>Note the count and check the wound after a day</w:t>
      </w:r>
    </w:p>
    <w:p>
      <w:pPr>
        <w:spacing w:before="60" w:after="40" w:line="276" w:lineRule="auto"/>
        <w:ind w:left="360"/>
      </w:pPr>
      <w:r>
        <w:rPr>
          <w:b/>
        </w:rPr>
        <w:t xml:space="preserve">Answer: </w:t>
      </w:r>
      <w:r>
        <w:rPr>
          <w:b/>
          <w:color w:val="107C10"/>
        </w:rPr>
        <w:t>(c) Report the count and wound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count and wound to the doctor</w:t>
      </w:r>
    </w:p>
    <w:p>
      <w:pPr>
        <w:spacing w:before="0" w:after="60" w:line="276" w:lineRule="auto"/>
        <w:ind w:left="680" w:hanging="320"/>
      </w:pPr>
      <w:r>
        <w:rPr>
          <w:b/>
        </w:rPr>
        <w:t xml:space="preserve">• </w:t>
      </w:r>
      <w:r>
        <w:t xml:space="preserve">🧠 </w:t>
      </w:r>
      <w:r>
        <w:rPr>
          <w:b/>
          <w:color w:val="0D7377"/>
        </w:rPr>
        <w:t xml:space="preserve">Clinical Rationale: </w:t>
      </w:r>
      <w:r>
        <w:t>A count of 18000 with a warm red wound suggests infection, so the findings are reported at once.</w:t>
      </w:r>
    </w:p>
    <w:p>
      <w:pPr>
        <w:spacing w:before="0" w:after="60" w:line="276" w:lineRule="auto"/>
        <w:ind w:left="680" w:hanging="320"/>
      </w:pPr>
      <w:r>
        <w:rPr>
          <w:b/>
        </w:rPr>
        <w:t xml:space="preserve">• </w:t>
      </w:r>
      <w:r>
        <w:t xml:space="preserve">🔍 </w:t>
      </w:r>
      <w:r>
        <w:rPr>
          <w:b/>
          <w:color w:val="0D7377"/>
        </w:rPr>
        <w:t xml:space="preserve">Key Clue: </w:t>
      </w:r>
      <w:r>
        <w:t>man 3 days after an operation with a white cell count of 18000 and a wound that is warm and red</w:t>
      </w:r>
    </w:p>
    <w:p>
      <w:pPr>
        <w:spacing w:before="0" w:after="60" w:line="276" w:lineRule="auto"/>
        <w:ind w:left="680" w:hanging="320"/>
      </w:pPr>
      <w:r>
        <w:rPr>
          <w:b/>
        </w:rPr>
        <w:t xml:space="preserve">• </w:t>
      </w:r>
      <w:r>
        <w:t xml:space="preserve">🚨 </w:t>
      </w:r>
      <w:r>
        <w:rPr>
          <w:b/>
          <w:color w:val="0D7377"/>
        </w:rPr>
        <w:t xml:space="preserve">Priority Principle: </w:t>
      </w:r>
      <w:r>
        <w:t>Wound infection -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warm pack adds to infection.</w:t>
      </w:r>
    </w:p>
    <w:p>
      <w:pPr>
        <w:spacing w:before="0" w:after="0" w:line="276" w:lineRule="auto"/>
        <w:ind w:left="920" w:hanging="240"/>
      </w:pPr>
      <w:r>
        <w:t>– (b) A fever drug hides infection.</w:t>
      </w:r>
    </w:p>
    <w:p>
      <w:pPr>
        <w:spacing w:before="0" w:after="0" w:line="276" w:lineRule="auto"/>
        <w:ind w:left="920" w:hanging="240"/>
      </w:pPr>
      <w:r>
        <w:t>– (d) A day's delay lets it grow.</w:t>
      </w:r>
    </w:p>
    <w:p>
      <w:pPr>
        <w:spacing w:before="0" w:after="60" w:line="276" w:lineRule="auto"/>
        <w:ind w:left="680" w:hanging="320"/>
      </w:pPr>
      <w:r>
        <w:rPr>
          <w:b/>
        </w:rPr>
        <w:t xml:space="preserve">• </w:t>
      </w:r>
      <w:r>
        <w:t xml:space="preserve">⚠️ </w:t>
      </w:r>
      <w:r>
        <w:rPr>
          <w:b/>
          <w:color w:val="0D7377"/>
        </w:rPr>
        <w:t xml:space="preserve">PGI Exam Trap: </w:t>
      </w:r>
      <w:r>
        <w:t>Option (a) warms the wound, which is why warmth seems comfort for a hurting wound.</w:t>
      </w:r>
    </w:p>
    <w:p>
      <w:pPr>
        <w:spacing w:before="0" w:after="60" w:line="276" w:lineRule="auto"/>
        <w:ind w:left="680" w:hanging="320"/>
      </w:pPr>
      <w:r>
        <w:rPr>
          <w:b/>
        </w:rPr>
        <w:t xml:space="preserve">• </w:t>
      </w:r>
      <w:r>
        <w:t xml:space="preserve">⚡ </w:t>
      </w:r>
      <w:r>
        <w:rPr>
          <w:b/>
          <w:color w:val="0D7377"/>
        </w:rPr>
        <w:t xml:space="preserve">5-Second Recall: </w:t>
      </w:r>
      <w:r>
        <w:t>WBC 18000 aur wound laal-garam - turant doctor ko batao.</w:t>
      </w:r>
    </w:p>
    <w:p>
      <w:pPr>
        <w:spacing w:before="0" w:after="60" w:line="276" w:lineRule="auto"/>
        <w:ind w:left="680" w:hanging="320"/>
      </w:pPr>
      <w:r>
        <w:rPr>
          <w:b/>
        </w:rPr>
        <w:t xml:space="preserve">• </w:t>
      </w:r>
      <w:r>
        <w:t xml:space="preserve">💎 </w:t>
      </w:r>
      <w:r>
        <w:rPr>
          <w:b/>
          <w:color w:val="0D7377"/>
        </w:rPr>
        <w:t xml:space="preserve">PNC Exam Pearl: </w:t>
      </w:r>
      <w:r>
        <w:t>Temperature is checked every four hours.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Q29. A 72-year-old woman newly started on a blood pressure drug stands up and feels giddy, and the nurse notes a drop in pressure with a fast pulse. Which action should the nurse take FIRST?</w:t>
      </w:r>
    </w:p>
    <w:p>
      <w:pPr>
        <w:spacing w:before="0" w:after="0" w:line="276" w:lineRule="auto"/>
        <w:ind w:left="360"/>
      </w:pPr>
      <w:r>
        <w:rPr>
          <w:b/>
        </w:rPr>
        <w:t xml:space="preserve">(a) </w:t>
      </w:r>
      <w:r>
        <w:t>Ask her to drink a large amount of water</w:t>
      </w:r>
    </w:p>
    <w:p>
      <w:pPr>
        <w:spacing w:before="0" w:after="0" w:line="276" w:lineRule="auto"/>
        <w:ind w:left="360"/>
      </w:pPr>
      <w:r>
        <w:rPr>
          <w:b/>
        </w:rPr>
        <w:t xml:space="preserve">(b) </w:t>
      </w:r>
      <w:r>
        <w:t>Lay her flat and recheck the pressure at once</w:t>
      </w:r>
    </w:p>
    <w:p>
      <w:pPr>
        <w:spacing w:before="0" w:after="0" w:line="276" w:lineRule="auto"/>
        <w:ind w:left="360"/>
      </w:pPr>
      <w:r>
        <w:rPr>
          <w:b/>
        </w:rPr>
        <w:t xml:space="preserve">(c) </w:t>
      </w:r>
      <w:r>
        <w:t>Give the next dose after food</w:t>
      </w:r>
    </w:p>
    <w:p>
      <w:pPr>
        <w:spacing w:before="0" w:after="0" w:line="276" w:lineRule="auto"/>
        <w:ind w:left="360"/>
      </w:pPr>
      <w:r>
        <w:rPr>
          <w:b/>
        </w:rPr>
        <w:t xml:space="preserve">(d) </w:t>
      </w:r>
      <w:r>
        <w:t>Note the giddiness and let her walk to the bathroom</w:t>
      </w:r>
    </w:p>
    <w:p>
      <w:pPr>
        <w:spacing w:before="60" w:after="40" w:line="276" w:lineRule="auto"/>
        <w:ind w:left="360"/>
      </w:pPr>
      <w:r>
        <w:rPr>
          <w:b/>
        </w:rPr>
        <w:t xml:space="preserve">Answer: </w:t>
      </w:r>
      <w:r>
        <w:rPr>
          <w:b/>
          <w:color w:val="107C10"/>
        </w:rPr>
        <w:t>(b) Lay her flat and recheck the pressure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Lay her flat and recheck the pressure at once</w:t>
      </w:r>
    </w:p>
    <w:p>
      <w:pPr>
        <w:spacing w:before="0" w:after="60" w:line="276" w:lineRule="auto"/>
        <w:ind w:left="680" w:hanging="320"/>
      </w:pPr>
      <w:r>
        <w:rPr>
          <w:b/>
        </w:rPr>
        <w:t xml:space="preserve">• </w:t>
      </w:r>
      <w:r>
        <w:t xml:space="preserve">🧠 </w:t>
      </w:r>
      <w:r>
        <w:rPr>
          <w:b/>
          <w:color w:val="0D7377"/>
        </w:rPr>
        <w:t xml:space="preserve">Clinical Rationale: </w:t>
      </w:r>
      <w:r>
        <w:t>Giddiness on standing with a drop in pressure suggests postural hypotension, so she is laid flat and the pressure is rechecked.</w:t>
      </w:r>
    </w:p>
    <w:p>
      <w:pPr>
        <w:spacing w:before="0" w:after="60" w:line="276" w:lineRule="auto"/>
        <w:ind w:left="680" w:hanging="320"/>
      </w:pPr>
      <w:r>
        <w:rPr>
          <w:b/>
        </w:rPr>
        <w:t xml:space="preserve">• </w:t>
      </w:r>
      <w:r>
        <w:t xml:space="preserve">🔍 </w:t>
      </w:r>
      <w:r>
        <w:rPr>
          <w:b/>
          <w:color w:val="0D7377"/>
        </w:rPr>
        <w:t xml:space="preserve">Key Clue: </w:t>
      </w:r>
      <w:r>
        <w:t>woman newly started on a blood pressure drug who is giddy on standing with low pressure</w:t>
      </w:r>
    </w:p>
    <w:p>
      <w:pPr>
        <w:spacing w:before="0" w:after="60" w:line="276" w:lineRule="auto"/>
        <w:ind w:left="680" w:hanging="320"/>
      </w:pPr>
      <w:r>
        <w:rPr>
          <w:b/>
        </w:rPr>
        <w:t xml:space="preserve">• </w:t>
      </w:r>
      <w:r>
        <w:t xml:space="preserve">🚨 </w:t>
      </w:r>
      <w:r>
        <w:rPr>
          <w:b/>
          <w:color w:val="0D7377"/>
        </w:rPr>
        <w:t xml:space="preserve">Priority Principle: </w:t>
      </w:r>
      <w:r>
        <w:t>Postural hypotension - lay her flat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alone does not raise pressure.</w:t>
      </w:r>
    </w:p>
    <w:p>
      <w:pPr>
        <w:spacing w:before="0" w:after="0" w:line="276" w:lineRule="auto"/>
        <w:ind w:left="920" w:hanging="240"/>
      </w:pPr>
      <w:r>
        <w:t>– (c) The next dose lowers it further.</w:t>
      </w:r>
    </w:p>
    <w:p>
      <w:pPr>
        <w:spacing w:before="0" w:after="0" w:line="276" w:lineRule="auto"/>
        <w:ind w:left="920" w:hanging="240"/>
      </w:pPr>
      <w:r>
        <w:t>– (d) Walking can end in a fall.</w:t>
      </w:r>
    </w:p>
    <w:p>
      <w:pPr>
        <w:spacing w:before="0" w:after="60" w:line="276" w:lineRule="auto"/>
        <w:ind w:left="680" w:hanging="320"/>
      </w:pPr>
      <w:r>
        <w:rPr>
          <w:b/>
        </w:rPr>
        <w:t xml:space="preserve">• </w:t>
      </w:r>
      <w:r>
        <w:t xml:space="preserve">⚠️ </w:t>
      </w:r>
      <w:r>
        <w:rPr>
          <w:b/>
          <w:color w:val="0D7377"/>
        </w:rPr>
        <w:t xml:space="preserve">PGI Exam Trap: </w:t>
      </w:r>
      <w:r>
        <w:t>Option (c) gives the next dose, which is why the drug round seems the regular work.</w:t>
      </w:r>
    </w:p>
    <w:p>
      <w:pPr>
        <w:spacing w:before="0" w:after="60" w:line="276" w:lineRule="auto"/>
        <w:ind w:left="680" w:hanging="320"/>
      </w:pPr>
      <w:r>
        <w:rPr>
          <w:b/>
        </w:rPr>
        <w:t xml:space="preserve">• </w:t>
      </w:r>
      <w:r>
        <w:t xml:space="preserve">⚡ </w:t>
      </w:r>
      <w:r>
        <w:rPr>
          <w:b/>
          <w:color w:val="0D7377"/>
        </w:rPr>
        <w:t xml:space="preserve">5-Second Recall: </w:t>
      </w:r>
      <w:r>
        <w:t>Dawa shuru hone ke baad khade hone par chakkar - turant litao.</w:t>
      </w:r>
    </w:p>
    <w:p>
      <w:pPr>
        <w:spacing w:before="0" w:after="60" w:line="276" w:lineRule="auto"/>
        <w:ind w:left="680" w:hanging="320"/>
      </w:pPr>
      <w:r>
        <w:rPr>
          <w:b/>
        </w:rPr>
        <w:t xml:space="preserve">• </w:t>
      </w:r>
      <w:r>
        <w:t xml:space="preserve">💎 </w:t>
      </w:r>
      <w:r>
        <w:rPr>
          <w:b/>
          <w:color w:val="0D7377"/>
        </w:rPr>
        <w:t xml:space="preserve">PNC Exam Pearl: </w:t>
      </w:r>
      <w:r>
        <w:t>She is told to rise slowly.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Q30. A man with a cast on the leg reports pain under the cast, and the nurse notes that his toes are cool and pale. Which action should the nurse take FIRST?</w:t>
      </w:r>
    </w:p>
    <w:p>
      <w:pPr>
        <w:spacing w:before="0" w:after="0" w:line="276" w:lineRule="auto"/>
        <w:ind w:left="360"/>
      </w:pPr>
      <w:r>
        <w:rPr>
          <w:b/>
        </w:rPr>
        <w:t xml:space="preserve">(a) </w:t>
      </w:r>
      <w:r>
        <w:t>Report and have the cast split as ordered at once</w:t>
      </w:r>
    </w:p>
    <w:p>
      <w:pPr>
        <w:spacing w:before="0" w:after="0" w:line="276" w:lineRule="auto"/>
        <w:ind w:left="360"/>
      </w:pPr>
      <w:r>
        <w:rPr>
          <w:b/>
        </w:rPr>
        <w:t xml:space="preserve">(b) </w:t>
      </w:r>
      <w:r>
        <w:t>Put a warm pack over the cast</w:t>
      </w:r>
    </w:p>
    <w:p>
      <w:pPr>
        <w:spacing w:before="0" w:after="0" w:line="276" w:lineRule="auto"/>
        <w:ind w:left="360"/>
      </w:pPr>
      <w:r>
        <w:rPr>
          <w:b/>
        </w:rPr>
        <w:t xml:space="preserve">(c) </w:t>
      </w:r>
      <w:r>
        <w:t>Ask him to walk on the cast</w:t>
      </w:r>
    </w:p>
    <w:p>
      <w:pPr>
        <w:spacing w:before="0" w:after="0" w:line="276" w:lineRule="auto"/>
        <w:ind w:left="360"/>
      </w:pPr>
      <w:r>
        <w:rPr>
          <w:b/>
        </w:rPr>
        <w:t xml:space="preserve">(d) </w:t>
      </w:r>
      <w:r>
        <w:t>Note the toes and recheck after a day</w:t>
      </w:r>
    </w:p>
    <w:p>
      <w:pPr>
        <w:spacing w:before="60" w:after="40" w:line="276" w:lineRule="auto"/>
        <w:ind w:left="360"/>
      </w:pPr>
      <w:r>
        <w:rPr>
          <w:b/>
        </w:rPr>
        <w:t xml:space="preserve">Answer: </w:t>
      </w:r>
      <w:r>
        <w:rPr>
          <w:b/>
          <w:color w:val="107C10"/>
        </w:rPr>
        <w:t>(a) Report and have the cast split as ordered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and have the cast split as ordered at once</w:t>
      </w:r>
    </w:p>
    <w:p>
      <w:pPr>
        <w:spacing w:before="0" w:after="60" w:line="276" w:lineRule="auto"/>
        <w:ind w:left="680" w:hanging="320"/>
      </w:pPr>
      <w:r>
        <w:rPr>
          <w:b/>
        </w:rPr>
        <w:t xml:space="preserve">• </w:t>
      </w:r>
      <w:r>
        <w:t xml:space="preserve">🧠 </w:t>
      </w:r>
      <w:r>
        <w:rPr>
          <w:b/>
          <w:color w:val="0D7377"/>
        </w:rPr>
        <w:t xml:space="preserve">Clinical Rationale: </w:t>
      </w:r>
      <w:r>
        <w:t>Pain under a cast with cool pale toes suggests a tight cast, so it is reported and split as ordered.</w:t>
      </w:r>
    </w:p>
    <w:p>
      <w:pPr>
        <w:spacing w:before="0" w:after="60" w:line="276" w:lineRule="auto"/>
        <w:ind w:left="680" w:hanging="320"/>
      </w:pPr>
      <w:r>
        <w:rPr>
          <w:b/>
        </w:rPr>
        <w:t xml:space="preserve">• </w:t>
      </w:r>
      <w:r>
        <w:t xml:space="preserve">🔍 </w:t>
      </w:r>
      <w:r>
        <w:rPr>
          <w:b/>
          <w:color w:val="0D7377"/>
        </w:rPr>
        <w:t xml:space="preserve">Key Clue: </w:t>
      </w:r>
      <w:r>
        <w:t>man with a leg cast, pain under it and cool pale toes</w:t>
      </w:r>
    </w:p>
    <w:p>
      <w:pPr>
        <w:spacing w:before="0" w:after="60" w:line="276" w:lineRule="auto"/>
        <w:ind w:left="680" w:hanging="320"/>
      </w:pPr>
      <w:r>
        <w:rPr>
          <w:b/>
        </w:rPr>
        <w:t xml:space="preserve">• </w:t>
      </w:r>
      <w:r>
        <w:t xml:space="preserve">🚨 </w:t>
      </w:r>
      <w:r>
        <w:rPr>
          <w:b/>
          <w:color w:val="0D7377"/>
        </w:rPr>
        <w:t xml:space="preserve">Priority Principle: </w:t>
      </w:r>
      <w:r>
        <w:t>Tight cast - report and split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warm pack does not relieve tightness.</w:t>
      </w:r>
    </w:p>
    <w:p>
      <w:pPr>
        <w:spacing w:before="0" w:after="0" w:line="276" w:lineRule="auto"/>
        <w:ind w:left="920" w:hanging="240"/>
      </w:pPr>
      <w:r>
        <w:t>– (c) Walking harms the leg.</w:t>
      </w:r>
    </w:p>
    <w:p>
      <w:pPr>
        <w:spacing w:before="0" w:after="0" w:line="276" w:lineRule="auto"/>
        <w:ind w:left="920" w:hanging="240"/>
      </w:pPr>
      <w:r>
        <w:t>– (d) A day's wait can leave the leg without blood.</w:t>
      </w:r>
    </w:p>
    <w:p>
      <w:pPr>
        <w:spacing w:before="0" w:after="60" w:line="276" w:lineRule="auto"/>
        <w:ind w:left="680" w:hanging="320"/>
      </w:pPr>
      <w:r>
        <w:rPr>
          <w:b/>
        </w:rPr>
        <w:t xml:space="preserve">• </w:t>
      </w:r>
      <w:r>
        <w:t xml:space="preserve">⚠️ </w:t>
      </w:r>
      <w:r>
        <w:rPr>
          <w:b/>
          <w:color w:val="0D7377"/>
        </w:rPr>
        <w:t xml:space="preserve">PGI Exam Trap: </w:t>
      </w:r>
      <w:r>
        <w:t>Option (b) warms the cast, which is why warmth seems comfort for a hurting leg.</w:t>
      </w:r>
    </w:p>
    <w:p>
      <w:pPr>
        <w:spacing w:before="0" w:after="60" w:line="276" w:lineRule="auto"/>
        <w:ind w:left="680" w:hanging="320"/>
      </w:pPr>
      <w:r>
        <w:rPr>
          <w:b/>
        </w:rPr>
        <w:t xml:space="preserve">• </w:t>
      </w:r>
      <w:r>
        <w:t xml:space="preserve">⚡ </w:t>
      </w:r>
      <w:r>
        <w:rPr>
          <w:b/>
          <w:color w:val="0D7377"/>
        </w:rPr>
        <w:t xml:space="preserve">5-Second Recall: </w:t>
      </w:r>
      <w:r>
        <w:t>Plaster ke andar dard aur pair thanda-peela - turant batao aur kato.</w:t>
      </w:r>
    </w:p>
    <w:p>
      <w:pPr>
        <w:spacing w:before="0" w:after="60" w:line="276" w:lineRule="auto"/>
        <w:ind w:left="680" w:hanging="320"/>
      </w:pPr>
      <w:r>
        <w:rPr>
          <w:b/>
        </w:rPr>
        <w:t xml:space="preserve">• </w:t>
      </w:r>
      <w:r>
        <w:t xml:space="preserve">💎 </w:t>
      </w:r>
      <w:r>
        <w:rPr>
          <w:b/>
          <w:color w:val="0D7377"/>
        </w:rPr>
        <w:t xml:space="preserve">PNC Exam Pearl: </w:t>
      </w:r>
      <w:r>
        <w:t>The leg is raised while waiting.</w:t>
      </w:r>
    </w:p>
    <w:p/>
    <w:p>
      <w:pPr>
        <w:spacing w:before="200" w:after="40" w:line="276" w:lineRule="auto"/>
        <w:ind w:left="0"/>
      </w:pPr>
      <w:r>
        <w:rPr>
          <w:b/>
        </w:rPr>
        <w:t>Q31. A woman whose mother is bedridden at home asks the nurse how to keep her mother's skin safe from sores. Which statement is MOST appropriate for the nurse to make?</w:t>
      </w:r>
    </w:p>
    <w:p>
      <w:pPr>
        <w:spacing w:before="0" w:after="0" w:line="276" w:lineRule="auto"/>
        <w:ind w:left="360"/>
      </w:pPr>
      <w:r>
        <w:rPr>
          <w:b/>
        </w:rPr>
        <w:t xml:space="preserve">(a) </w:t>
      </w:r>
      <w:r>
        <w:t>Keep her lying on her back through the day</w:t>
      </w:r>
    </w:p>
    <w:p>
      <w:pPr>
        <w:spacing w:before="0" w:after="0" w:line="276" w:lineRule="auto"/>
        <w:ind w:left="360"/>
      </w:pPr>
      <w:r>
        <w:rPr>
          <w:b/>
        </w:rPr>
        <w:t xml:space="preserve">(b) </w:t>
      </w:r>
      <w:r>
        <w:t>Give plenty of water at night</w:t>
      </w:r>
    </w:p>
    <w:p>
      <w:pPr>
        <w:spacing w:before="0" w:after="0" w:line="276" w:lineRule="auto"/>
        <w:ind w:left="360"/>
      </w:pPr>
      <w:r>
        <w:rPr>
          <w:b/>
        </w:rPr>
        <w:t xml:space="preserve">(c) </w:t>
      </w:r>
      <w:r>
        <w:t>Place a warm pack under her back</w:t>
      </w:r>
    </w:p>
    <w:p>
      <w:pPr>
        <w:spacing w:before="0" w:after="0" w:line="276" w:lineRule="auto"/>
        <w:ind w:left="360"/>
      </w:pPr>
      <w:r>
        <w:rPr>
          <w:b/>
        </w:rPr>
        <w:t xml:space="preserve">(d) </w:t>
      </w:r>
      <w:r>
        <w:t>Turn her every two hours and keep the skin dry</w:t>
      </w:r>
    </w:p>
    <w:p>
      <w:pPr>
        <w:spacing w:before="60" w:after="40" w:line="276" w:lineRule="auto"/>
        <w:ind w:left="360"/>
      </w:pPr>
      <w:r>
        <w:rPr>
          <w:b/>
        </w:rPr>
        <w:t xml:space="preserve">Answer: </w:t>
      </w:r>
      <w:r>
        <w:rPr>
          <w:b/>
          <w:color w:val="107C10"/>
        </w:rPr>
        <w:t>(d) Turn her every two hours and keep the skin dry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Turn her every two hours and keep the skin dry</w:t>
      </w:r>
    </w:p>
    <w:p>
      <w:pPr>
        <w:spacing w:before="0" w:after="60" w:line="276" w:lineRule="auto"/>
        <w:ind w:left="680" w:hanging="320"/>
      </w:pPr>
      <w:r>
        <w:rPr>
          <w:b/>
        </w:rPr>
        <w:t xml:space="preserve">• </w:t>
      </w:r>
      <w:r>
        <w:t xml:space="preserve">🧠 </w:t>
      </w:r>
      <w:r>
        <w:rPr>
          <w:b/>
          <w:color w:val="0D7377"/>
        </w:rPr>
        <w:t xml:space="preserve">Clinical Rationale: </w:t>
      </w:r>
      <w:r>
        <w:t>Turning every two hours and keeping the skin dry prevent sores, because pressure and moisture on one spot cause them.</w:t>
      </w:r>
    </w:p>
    <w:p>
      <w:pPr>
        <w:spacing w:before="0" w:after="60" w:line="276" w:lineRule="auto"/>
        <w:ind w:left="680" w:hanging="320"/>
      </w:pPr>
      <w:r>
        <w:rPr>
          <w:b/>
        </w:rPr>
        <w:t xml:space="preserve">• </w:t>
      </w:r>
      <w:r>
        <w:t xml:space="preserve">🔍 </w:t>
      </w:r>
      <w:r>
        <w:rPr>
          <w:b/>
          <w:color w:val="0D7377"/>
        </w:rPr>
        <w:t xml:space="preserve">Key Clue: </w:t>
      </w:r>
      <w:r>
        <w:t>woman whose bedridden mother needs skin care at home</w:t>
      </w:r>
    </w:p>
    <w:p>
      <w:pPr>
        <w:spacing w:before="0" w:after="60" w:line="276" w:lineRule="auto"/>
        <w:ind w:left="680" w:hanging="320"/>
      </w:pPr>
      <w:r>
        <w:rPr>
          <w:b/>
        </w:rPr>
        <w:t xml:space="preserve">• </w:t>
      </w:r>
      <w:r>
        <w:t xml:space="preserve">🚨 </w:t>
      </w:r>
      <w:r>
        <w:rPr>
          <w:b/>
          <w:color w:val="0D7377"/>
        </w:rPr>
        <w:t xml:space="preserve">Priority Principle: </w:t>
      </w:r>
      <w:r>
        <w:t>Pressure sore prevention - turn and keep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on the back keeps pressure on one spot.</w:t>
      </w:r>
    </w:p>
    <w:p>
      <w:pPr>
        <w:spacing w:before="0" w:after="0" w:line="276" w:lineRule="auto"/>
        <w:ind w:left="920" w:hanging="240"/>
      </w:pPr>
      <w:r>
        <w:t>– (b) Water at night causes wet bedding.</w:t>
      </w:r>
    </w:p>
    <w:p>
      <w:pPr>
        <w:spacing w:before="0" w:after="0" w:line="276" w:lineRule="auto"/>
        <w:ind w:left="920" w:hanging="240"/>
      </w:pPr>
      <w:r>
        <w:t>– (c) A warm pack holds heat and moisture.</w:t>
      </w:r>
    </w:p>
    <w:p>
      <w:pPr>
        <w:spacing w:before="0" w:after="60" w:line="276" w:lineRule="auto"/>
        <w:ind w:left="680" w:hanging="320"/>
      </w:pPr>
      <w:r>
        <w:rPr>
          <w:b/>
        </w:rPr>
        <w:t xml:space="preserve">• </w:t>
      </w:r>
      <w:r>
        <w:t xml:space="preserve">⚠️ </w:t>
      </w:r>
      <w:r>
        <w:rPr>
          <w:b/>
          <w:color w:val="0D7377"/>
        </w:rPr>
        <w:t xml:space="preserve">PGI Exam Trap: </w:t>
      </w:r>
      <w:r>
        <w:t>Option (c) uses a warm pack, which is why warmth seems comfort for an old woman's back.</w:t>
      </w:r>
    </w:p>
    <w:p>
      <w:pPr>
        <w:spacing w:before="0" w:after="60" w:line="276" w:lineRule="auto"/>
        <w:ind w:left="680" w:hanging="320"/>
      </w:pPr>
      <w:r>
        <w:rPr>
          <w:b/>
        </w:rPr>
        <w:t xml:space="preserve">• </w:t>
      </w:r>
      <w:r>
        <w:t xml:space="preserve">⚡ </w:t>
      </w:r>
      <w:r>
        <w:rPr>
          <w:b/>
          <w:color w:val="0D7377"/>
        </w:rPr>
        <w:t xml:space="preserve">5-Second Recall: </w:t>
      </w:r>
      <w:r>
        <w:t>Ma ko har do ghante karwat dilao aur skin sookhi rakho.</w:t>
      </w:r>
    </w:p>
    <w:p>
      <w:pPr>
        <w:spacing w:before="0" w:after="60" w:line="276" w:lineRule="auto"/>
        <w:ind w:left="680" w:hanging="320"/>
      </w:pPr>
      <w:r>
        <w:rPr>
          <w:b/>
        </w:rPr>
        <w:t xml:space="preserve">• </w:t>
      </w:r>
      <w:r>
        <w:t xml:space="preserve">💎 </w:t>
      </w:r>
      <w:r>
        <w:rPr>
          <w:b/>
          <w:color w:val="0D7377"/>
        </w:rPr>
        <w:t xml:space="preserve">PNC Exam Pearl: </w:t>
      </w:r>
      <w:r>
        <w:t>The skin over bony points is checked daily.</w:t>
      </w:r>
    </w:p>
    <w:p/>
    <w:p>
      <w:pPr>
        <w:spacing w:before="200" w:after="40" w:line="276" w:lineRule="auto"/>
        <w:ind w:left="0"/>
      </w:pPr>
      <w:r>
        <w:rPr>
          <w:b/>
        </w:rPr>
        <w:t>Q32. A nurse on the ward has four clients. One man who has been given a new drug into the vein for the FIRST time now has a rash and tightness in the chest. Which client should the nurse see FIRST?</w:t>
      </w:r>
    </w:p>
    <w:p>
      <w:pPr>
        <w:spacing w:before="0" w:after="0" w:line="276" w:lineRule="auto"/>
        <w:ind w:left="360"/>
      </w:pPr>
      <w:r>
        <w:rPr>
          <w:b/>
        </w:rPr>
        <w:t xml:space="preserve">(a) </w:t>
      </w:r>
      <w:r>
        <w:t>The client who wants the door shut</w:t>
      </w:r>
    </w:p>
    <w:p>
      <w:pPr>
        <w:spacing w:before="0" w:after="0" w:line="276" w:lineRule="auto"/>
        <w:ind w:left="360"/>
      </w:pPr>
      <w:r>
        <w:rPr>
          <w:b/>
        </w:rPr>
        <w:t xml:space="preserve">(b) </w:t>
      </w:r>
      <w:r>
        <w:t>The client who asks for a pain tablet</w:t>
      </w:r>
    </w:p>
    <w:p>
      <w:pPr>
        <w:spacing w:before="0" w:after="0" w:line="276" w:lineRule="auto"/>
        <w:ind w:left="360"/>
      </w:pPr>
      <w:r>
        <w:rPr>
          <w:b/>
        </w:rPr>
        <w:t xml:space="preserve">(c) </w:t>
      </w:r>
      <w:r>
        <w:t>The man with a rash and chest tightness</w:t>
      </w:r>
    </w:p>
    <w:p>
      <w:pPr>
        <w:spacing w:before="0" w:after="0" w:line="276" w:lineRule="auto"/>
        <w:ind w:left="360"/>
      </w:pPr>
      <w:r>
        <w:rPr>
          <w:b/>
        </w:rPr>
        <w:t xml:space="preserve">(d) </w:t>
      </w:r>
      <w:r>
        <w:t>The client whose family asks about the diet</w:t>
      </w:r>
    </w:p>
    <w:p>
      <w:pPr>
        <w:spacing w:before="60" w:after="40" w:line="276" w:lineRule="auto"/>
        <w:ind w:left="360"/>
      </w:pPr>
      <w:r>
        <w:rPr>
          <w:b/>
        </w:rPr>
        <w:t xml:space="preserve">Answer: </w:t>
      </w:r>
      <w:r>
        <w:rPr>
          <w:b/>
          <w:color w:val="107C10"/>
        </w:rPr>
        <w:t>(c) The man with a rash and chest tightness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with a rash and chest tightness</w:t>
      </w:r>
    </w:p>
    <w:p>
      <w:pPr>
        <w:spacing w:before="0" w:after="60" w:line="276" w:lineRule="auto"/>
        <w:ind w:left="680" w:hanging="320"/>
      </w:pPr>
      <w:r>
        <w:rPr>
          <w:b/>
        </w:rPr>
        <w:t xml:space="preserve">• </w:t>
      </w:r>
      <w:r>
        <w:t xml:space="preserve">🧠 </w:t>
      </w:r>
      <w:r>
        <w:rPr>
          <w:b/>
          <w:color w:val="0D7377"/>
        </w:rPr>
        <w:t xml:space="preserve">Clinical Rationale: </w:t>
      </w:r>
      <w:r>
        <w:t>A rash with chest tightness after a new IV drug suggests a serious reaction, so this 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with a rash and chest tightness after a new IV drug</w:t>
      </w:r>
    </w:p>
    <w:p>
      <w:pPr>
        <w:spacing w:before="0" w:after="60" w:line="276" w:lineRule="auto"/>
        <w:ind w:left="680" w:hanging="320"/>
      </w:pPr>
      <w:r>
        <w:rPr>
          <w:b/>
        </w:rPr>
        <w:t xml:space="preserve">• </w:t>
      </w:r>
      <w:r>
        <w:t xml:space="preserve">🚨 </w:t>
      </w:r>
      <w:r>
        <w:rPr>
          <w:b/>
          <w:color w:val="0D7377"/>
        </w:rPr>
        <w:t xml:space="preserve">Priority Principle: </w:t>
      </w:r>
      <w:r>
        <w:t>Drug reaction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door is minor.</w:t>
      </w:r>
    </w:p>
    <w:p>
      <w:pPr>
        <w:spacing w:before="0" w:after="0" w:line="276" w:lineRule="auto"/>
        <w:ind w:left="920" w:hanging="240"/>
      </w:pPr>
      <w:r>
        <w:t>– (b) A pain tablet can wait for the round.</w:t>
      </w:r>
    </w:p>
    <w:p>
      <w:pPr>
        <w:spacing w:before="0" w:after="0" w:line="276" w:lineRule="auto"/>
        <w:ind w:left="920" w:hanging="240"/>
      </w:pPr>
      <w:r>
        <w:t>– (d) Diet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pain request, which is why a loud need seems to come FIRST.</w:t>
      </w:r>
    </w:p>
    <w:p>
      <w:pPr>
        <w:spacing w:before="0" w:after="60" w:line="276" w:lineRule="auto"/>
        <w:ind w:left="680" w:hanging="320"/>
      </w:pPr>
      <w:r>
        <w:rPr>
          <w:b/>
        </w:rPr>
        <w:t xml:space="preserve">• </w:t>
      </w:r>
      <w:r>
        <w:t xml:space="preserve">⚡ </w:t>
      </w:r>
      <w:r>
        <w:rPr>
          <w:b/>
          <w:color w:val="0D7377"/>
        </w:rPr>
        <w:t xml:space="preserve">5-Second Recall: </w:t>
      </w:r>
      <w:r>
        <w:t>Nayi dawa ke baad daane aur seene me jakad - pehle usi ko dekho.</w:t>
      </w:r>
    </w:p>
    <w:p>
      <w:pPr>
        <w:spacing w:before="0" w:after="60" w:line="276" w:lineRule="auto"/>
        <w:ind w:left="680" w:hanging="320"/>
      </w:pPr>
      <w:r>
        <w:rPr>
          <w:b/>
        </w:rPr>
        <w:t xml:space="preserve">• </w:t>
      </w:r>
      <w:r>
        <w:t xml:space="preserve">💎 </w:t>
      </w:r>
      <w:r>
        <w:rPr>
          <w:b/>
          <w:color w:val="0D7377"/>
        </w:rPr>
        <w:t xml:space="preserve">PNC Exam Pearl: </w:t>
      </w:r>
      <w:r>
        <w:t>The infusion is stopped as he is reached.</w:t>
      </w:r>
    </w:p>
    <w:p/>
    <w:p>
      <w:pPr>
        <w:spacing w:before="200" w:after="40" w:line="276" w:lineRule="auto"/>
        <w:ind w:left="0"/>
      </w:pPr>
      <w:r>
        <w:rPr>
          <w:b/>
        </w:rPr>
        <w:t>Q33. A 30-year-old man who has lost much blood from a cut has a fast pulse and low blood pressure, and the nurse notes pale, cold skin. Which action should the nurse take FIRST?</w:t>
      </w:r>
    </w:p>
    <w:p>
      <w:pPr>
        <w:spacing w:before="0" w:after="0" w:line="276" w:lineRule="auto"/>
        <w:ind w:left="360"/>
      </w:pPr>
      <w:r>
        <w:rPr>
          <w:b/>
        </w:rPr>
        <w:t xml:space="preserve">(a) </w:t>
      </w:r>
      <w:r>
        <w:t>Report and raise his legs on the bed</w:t>
      </w:r>
    </w:p>
    <w:p>
      <w:pPr>
        <w:spacing w:before="0" w:after="0" w:line="276" w:lineRule="auto"/>
        <w:ind w:left="360"/>
      </w:pPr>
      <w:r>
        <w:rPr>
          <w:b/>
        </w:rPr>
        <w:t xml:space="preserve">(b) </w:t>
      </w:r>
      <w:r>
        <w:t>Give water by mouth at once</w:t>
      </w:r>
    </w:p>
    <w:p>
      <w:pPr>
        <w:spacing w:before="0" w:after="0" w:line="276" w:lineRule="auto"/>
        <w:ind w:left="360"/>
      </w:pPr>
      <w:r>
        <w:rPr>
          <w:b/>
        </w:rPr>
        <w:t xml:space="preserve">(c) </w:t>
      </w:r>
      <w:r>
        <w:t>Cover him warmly and let him sleep</w:t>
      </w:r>
    </w:p>
    <w:p>
      <w:pPr>
        <w:spacing w:before="0" w:after="0" w:line="276" w:lineRule="auto"/>
        <w:ind w:left="360"/>
      </w:pPr>
      <w:r>
        <w:rPr>
          <w:b/>
        </w:rPr>
        <w:t xml:space="preserve">(d) </w:t>
      </w:r>
      <w:r>
        <w:t>Note the pulse and pressure and wait for the round</w:t>
      </w:r>
    </w:p>
    <w:p>
      <w:pPr>
        <w:spacing w:before="60" w:after="40" w:line="276" w:lineRule="auto"/>
        <w:ind w:left="360"/>
      </w:pPr>
      <w:r>
        <w:rPr>
          <w:b/>
        </w:rPr>
        <w:t xml:space="preserve">Answer: </w:t>
      </w:r>
      <w:r>
        <w:rPr>
          <w:b/>
          <w:color w:val="107C10"/>
        </w:rPr>
        <w:t>(a) Report and raise his legs on the bed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and raise his legs on the bed</w:t>
      </w:r>
    </w:p>
    <w:p>
      <w:pPr>
        <w:spacing w:before="0" w:after="60" w:line="276" w:lineRule="auto"/>
        <w:ind w:left="680" w:hanging="320"/>
      </w:pPr>
      <w:r>
        <w:rPr>
          <w:b/>
        </w:rPr>
        <w:t xml:space="preserve">• </w:t>
      </w:r>
      <w:r>
        <w:t xml:space="preserve">🧠 </w:t>
      </w:r>
      <w:r>
        <w:rPr>
          <w:b/>
          <w:color w:val="0D7377"/>
        </w:rPr>
        <w:t xml:space="preserve">Clinical Rationale: </w:t>
      </w:r>
      <w:r>
        <w:t>A fast pulse, low pressure and pale cold skin after blood loss suggest low blood volume, so it is reported and the legs are raised.</w:t>
      </w:r>
    </w:p>
    <w:p>
      <w:pPr>
        <w:spacing w:before="0" w:after="60" w:line="276" w:lineRule="auto"/>
        <w:ind w:left="680" w:hanging="320"/>
      </w:pPr>
      <w:r>
        <w:rPr>
          <w:b/>
        </w:rPr>
        <w:t xml:space="preserve">• </w:t>
      </w:r>
      <w:r>
        <w:t xml:space="preserve">🔍 </w:t>
      </w:r>
      <w:r>
        <w:rPr>
          <w:b/>
          <w:color w:val="0D7377"/>
        </w:rPr>
        <w:t xml:space="preserve">Key Clue: </w:t>
      </w:r>
      <w:r>
        <w:t>man with heavy blood loss, fast pulse, low blood pressure and pale cold skin</w:t>
      </w:r>
    </w:p>
    <w:p>
      <w:pPr>
        <w:spacing w:before="0" w:after="60" w:line="276" w:lineRule="auto"/>
        <w:ind w:left="680" w:hanging="320"/>
      </w:pPr>
      <w:r>
        <w:rPr>
          <w:b/>
        </w:rPr>
        <w:t xml:space="preserve">• </w:t>
      </w:r>
      <w:r>
        <w:t xml:space="preserve">🚨 </w:t>
      </w:r>
      <w:r>
        <w:rPr>
          <w:b/>
          <w:color w:val="0D7377"/>
        </w:rPr>
        <w:t xml:space="preserve">Priority Principle: </w:t>
      </w:r>
      <w:r>
        <w:t>Hypovolaemia - report and raise the legs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does not refill blood volume.</w:t>
      </w:r>
    </w:p>
    <w:p>
      <w:pPr>
        <w:spacing w:before="0" w:after="0" w:line="276" w:lineRule="auto"/>
        <w:ind w:left="920" w:hanging="240"/>
      </w:pPr>
      <w:r>
        <w:t>– (c) A blanket and sleep leave him unmonitored.</w:t>
      </w:r>
    </w:p>
    <w:p>
      <w:pPr>
        <w:spacing w:before="0" w:after="0" w:line="276" w:lineRule="auto"/>
        <w:ind w:left="920" w:hanging="240"/>
      </w:pPr>
      <w:r>
        <w:t>– (d) Waiting lets the state worsen.</w:t>
      </w:r>
    </w:p>
    <w:p>
      <w:pPr>
        <w:spacing w:before="0" w:after="60" w:line="276" w:lineRule="auto"/>
        <w:ind w:left="680" w:hanging="320"/>
      </w:pPr>
      <w:r>
        <w:rPr>
          <w:b/>
        </w:rPr>
        <w:t xml:space="preserve">• </w:t>
      </w:r>
      <w:r>
        <w:t xml:space="preserve">⚠️ </w:t>
      </w:r>
      <w:r>
        <w:rPr>
          <w:b/>
          <w:color w:val="0D7377"/>
        </w:rPr>
        <w:t xml:space="preserve">PGI Exam Trap: </w:t>
      </w:r>
      <w:r>
        <w:t>Option (c) covers him, which is why a blanket seems the FIRST care of a pale cold man.</w:t>
      </w:r>
    </w:p>
    <w:p>
      <w:pPr>
        <w:spacing w:before="0" w:after="60" w:line="276" w:lineRule="auto"/>
        <w:ind w:left="680" w:hanging="320"/>
      </w:pPr>
      <w:r>
        <w:rPr>
          <w:b/>
        </w:rPr>
        <w:t xml:space="preserve">• </w:t>
      </w:r>
      <w:r>
        <w:t xml:space="preserve">⚡ </w:t>
      </w:r>
      <w:r>
        <w:rPr>
          <w:b/>
          <w:color w:val="0D7377"/>
        </w:rPr>
        <w:t xml:space="preserve">5-Second Recall: </w:t>
      </w:r>
      <w:r>
        <w:t>Khoon zyada gaya, nabz tez aur BP kam - turant batao aur paon uncha karo.</w:t>
      </w:r>
    </w:p>
    <w:p>
      <w:pPr>
        <w:spacing w:before="0" w:after="60" w:line="276" w:lineRule="auto"/>
        <w:ind w:left="680" w:hanging="320"/>
      </w:pPr>
      <w:r>
        <w:rPr>
          <w:b/>
        </w:rPr>
        <w:t xml:space="preserve">• </w:t>
      </w:r>
      <w:r>
        <w:t xml:space="preserve">💎 </w:t>
      </w:r>
      <w:r>
        <w:rPr>
          <w:b/>
          <w:color w:val="0D7377"/>
        </w:rPr>
        <w:t xml:space="preserve">PNC Exam Pearl: </w:t>
      </w:r>
      <w:r>
        <w:t>IV fluid and blood are prepared.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Q34. A 50-year-old woman on her FIRST walk after an operation says she feels giddy as she stands at the bedside. Which action should the nurse take FIRST?</w:t>
      </w:r>
    </w:p>
    <w:p>
      <w:pPr>
        <w:spacing w:before="0" w:after="0" w:line="276" w:lineRule="auto"/>
        <w:ind w:left="360"/>
      </w:pPr>
      <w:r>
        <w:rPr>
          <w:b/>
        </w:rPr>
        <w:t xml:space="preserve">(a) </w:t>
      </w:r>
      <w:r>
        <w:t>Ask her to walk to the door and back</w:t>
      </w:r>
    </w:p>
    <w:p>
      <w:pPr>
        <w:spacing w:before="0" w:after="0" w:line="276" w:lineRule="auto"/>
        <w:ind w:left="360"/>
      </w:pPr>
      <w:r>
        <w:rPr>
          <w:b/>
        </w:rPr>
        <w:t xml:space="preserve">(b) </w:t>
      </w:r>
      <w:r>
        <w:t>Sit her on the bed edge and hold her arm</w:t>
      </w:r>
    </w:p>
    <w:p>
      <w:pPr>
        <w:spacing w:before="0" w:after="0" w:line="276" w:lineRule="auto"/>
        <w:ind w:left="360"/>
      </w:pPr>
      <w:r>
        <w:rPr>
          <w:b/>
        </w:rPr>
        <w:t xml:space="preserve">(c) </w:t>
      </w:r>
      <w:r>
        <w:t>Give a glass of water and let her stand</w:t>
      </w:r>
    </w:p>
    <w:p>
      <w:pPr>
        <w:spacing w:before="0" w:after="0" w:line="276" w:lineRule="auto"/>
        <w:ind w:left="360"/>
      </w:pPr>
      <w:r>
        <w:rPr>
          <w:b/>
        </w:rPr>
        <w:t xml:space="preserve">(d) </w:t>
      </w:r>
      <w:r>
        <w:t>Note the giddiness and try again soon</w:t>
      </w:r>
    </w:p>
    <w:p>
      <w:pPr>
        <w:spacing w:before="60" w:after="40" w:line="276" w:lineRule="auto"/>
        <w:ind w:left="360"/>
      </w:pPr>
      <w:r>
        <w:rPr>
          <w:b/>
        </w:rPr>
        <w:t xml:space="preserve">Answer: </w:t>
      </w:r>
      <w:r>
        <w:rPr>
          <w:b/>
          <w:color w:val="107C10"/>
        </w:rPr>
        <w:t>(b) Sit her on the bed edge and hold her arm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Sit her on the bed edge and hold her arm</w:t>
      </w:r>
    </w:p>
    <w:p>
      <w:pPr>
        <w:spacing w:before="0" w:after="60" w:line="276" w:lineRule="auto"/>
        <w:ind w:left="680" w:hanging="320"/>
      </w:pPr>
      <w:r>
        <w:rPr>
          <w:b/>
        </w:rPr>
        <w:t xml:space="preserve">• </w:t>
      </w:r>
      <w:r>
        <w:t xml:space="preserve">🧠 </w:t>
      </w:r>
      <w:r>
        <w:rPr>
          <w:b/>
          <w:color w:val="0D7377"/>
        </w:rPr>
        <w:t xml:space="preserve">Clinical Rationale: </w:t>
      </w:r>
      <w:r>
        <w:t>Giddiness at the FIRST stand after surgery is handled by sitting her at the bed edge and holding her arm so she does NOT fall.</w:t>
      </w:r>
    </w:p>
    <w:p>
      <w:pPr>
        <w:spacing w:before="0" w:after="60" w:line="276" w:lineRule="auto"/>
        <w:ind w:left="680" w:hanging="320"/>
      </w:pPr>
      <w:r>
        <w:rPr>
          <w:b/>
        </w:rPr>
        <w:t xml:space="preserve">• </w:t>
      </w:r>
      <w:r>
        <w:t xml:space="preserve">🔍 </w:t>
      </w:r>
      <w:r>
        <w:rPr>
          <w:b/>
          <w:color w:val="0D7377"/>
        </w:rPr>
        <w:t xml:space="preserve">Key Clue: </w:t>
      </w:r>
      <w:r>
        <w:t>woman on her FIRST walk after surgery who feels giddy at the bedside</w:t>
      </w:r>
    </w:p>
    <w:p>
      <w:pPr>
        <w:spacing w:before="0" w:after="60" w:line="276" w:lineRule="auto"/>
        <w:ind w:left="680" w:hanging="320"/>
      </w:pPr>
      <w:r>
        <w:rPr>
          <w:b/>
        </w:rPr>
        <w:t xml:space="preserve">• </w:t>
      </w:r>
      <w:r>
        <w:t xml:space="preserve">🚨 </w:t>
      </w:r>
      <w:r>
        <w:rPr>
          <w:b/>
          <w:color w:val="0D7377"/>
        </w:rPr>
        <w:t xml:space="preserve">Priority Principle: </w:t>
      </w:r>
      <w:r>
        <w:t>Giddiness on first standing - sit her down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while giddy ends in a fall.</w:t>
      </w:r>
    </w:p>
    <w:p>
      <w:pPr>
        <w:spacing w:before="0" w:after="0" w:line="276" w:lineRule="auto"/>
        <w:ind w:left="920" w:hanging="240"/>
      </w:pPr>
      <w:r>
        <w:t>– (c) Water alone does not settle it.</w:t>
      </w:r>
    </w:p>
    <w:p>
      <w:pPr>
        <w:spacing w:before="0" w:after="0" w:line="276" w:lineRule="auto"/>
        <w:ind w:left="920" w:hanging="240"/>
      </w:pPr>
      <w:r>
        <w:t>– (d) Trying again so soon can bring her down.</w:t>
      </w:r>
    </w:p>
    <w:p>
      <w:pPr>
        <w:spacing w:before="0" w:after="60" w:line="276" w:lineRule="auto"/>
        <w:ind w:left="680" w:hanging="320"/>
      </w:pPr>
      <w:r>
        <w:rPr>
          <w:b/>
        </w:rPr>
        <w:t xml:space="preserve">• </w:t>
      </w:r>
      <w:r>
        <w:t xml:space="preserve">⚠️ </w:t>
      </w:r>
      <w:r>
        <w:rPr>
          <w:b/>
          <w:color w:val="0D7377"/>
        </w:rPr>
        <w:t xml:space="preserve">PGI Exam Trap: </w:t>
      </w:r>
      <w:r>
        <w:t>Option (a) continues the walk, which is why walking seems the goal of the FIRST day.</w:t>
      </w:r>
    </w:p>
    <w:p>
      <w:pPr>
        <w:spacing w:before="0" w:after="60" w:line="276" w:lineRule="auto"/>
        <w:ind w:left="680" w:hanging="320"/>
      </w:pPr>
      <w:r>
        <w:rPr>
          <w:b/>
        </w:rPr>
        <w:t xml:space="preserve">• </w:t>
      </w:r>
      <w:r>
        <w:t xml:space="preserve">⚡ </w:t>
      </w:r>
      <w:r>
        <w:rPr>
          <w:b/>
          <w:color w:val="0D7377"/>
        </w:rPr>
        <w:t xml:space="preserve">5-Second Recall: </w:t>
      </w:r>
      <w:r>
        <w:t>Khade hone par chakkar - pehle bitha do aur haath pakdo.</w:t>
      </w:r>
    </w:p>
    <w:p>
      <w:pPr>
        <w:spacing w:before="0" w:after="60" w:line="276" w:lineRule="auto"/>
        <w:ind w:left="680" w:hanging="320"/>
      </w:pPr>
      <w:r>
        <w:rPr>
          <w:b/>
        </w:rPr>
        <w:t xml:space="preserve">• </w:t>
      </w:r>
      <w:r>
        <w:t xml:space="preserve">💎 </w:t>
      </w:r>
      <w:r>
        <w:rPr>
          <w:b/>
          <w:color w:val="0D7377"/>
        </w:rPr>
        <w:t xml:space="preserve">PNC Exam Pearl: </w:t>
      </w:r>
      <w:r>
        <w:t>She is helped to stand slowly.</w:t>
      </w:r>
    </w:p>
    <w:p/>
    <w:p>
      <w:pPr>
        <w:spacing w:before="200" w:after="40" w:line="276" w:lineRule="auto"/>
        <w:ind w:left="0"/>
      </w:pPr>
      <w:r>
        <w:rPr>
          <w:b/>
        </w:rPr>
        <w:t>Q35. A man on the ward has a blood culture showing a germ, and the nurse notes a red line going up his arm from the site of an old cannula. Which action should the nurse take FIRST?</w:t>
      </w:r>
    </w:p>
    <w:p>
      <w:pPr>
        <w:spacing w:before="0" w:after="0" w:line="276" w:lineRule="auto"/>
        <w:ind w:left="360"/>
      </w:pPr>
      <w:r>
        <w:rPr>
          <w:b/>
        </w:rPr>
        <w:t xml:space="preserve">(a) </w:t>
      </w:r>
      <w:r>
        <w:t>Restart the drip in the other arm</w:t>
      </w:r>
    </w:p>
    <w:p>
      <w:pPr>
        <w:spacing w:before="0" w:after="0" w:line="276" w:lineRule="auto"/>
        <w:ind w:left="360"/>
      </w:pPr>
      <w:r>
        <w:rPr>
          <w:b/>
        </w:rPr>
        <w:t xml:space="preserve">(b) </w:t>
      </w:r>
      <w:r>
        <w:t>Put a warm pack over the red line</w:t>
      </w:r>
    </w:p>
    <w:p>
      <w:pPr>
        <w:spacing w:before="0" w:after="0" w:line="276" w:lineRule="auto"/>
        <w:ind w:left="360"/>
      </w:pPr>
      <w:r>
        <w:rPr>
          <w:b/>
        </w:rPr>
        <w:t xml:space="preserve">(c) </w:t>
      </w:r>
      <w:r>
        <w:t>Report the line and the culture to the doctor at once</w:t>
      </w:r>
    </w:p>
    <w:p>
      <w:pPr>
        <w:spacing w:before="0" w:after="0" w:line="276" w:lineRule="auto"/>
        <w:ind w:left="360"/>
      </w:pPr>
      <w:r>
        <w:rPr>
          <w:b/>
        </w:rPr>
        <w:t xml:space="preserve">(d) </w:t>
      </w:r>
      <w:r>
        <w:t>Note the line and check again after an hour</w:t>
      </w:r>
    </w:p>
    <w:p>
      <w:pPr>
        <w:spacing w:before="60" w:after="40" w:line="276" w:lineRule="auto"/>
        <w:ind w:left="360"/>
      </w:pPr>
      <w:r>
        <w:rPr>
          <w:b/>
        </w:rPr>
        <w:t xml:space="preserve">Answer: </w:t>
      </w:r>
      <w:r>
        <w:rPr>
          <w:b/>
          <w:color w:val="107C10"/>
        </w:rPr>
        <w:t>(c) Report the line and the culture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line and the culture to the doctor at once</w:t>
      </w:r>
    </w:p>
    <w:p>
      <w:pPr>
        <w:spacing w:before="0" w:after="60" w:line="276" w:lineRule="auto"/>
        <w:ind w:left="680" w:hanging="320"/>
      </w:pPr>
      <w:r>
        <w:rPr>
          <w:b/>
        </w:rPr>
        <w:t xml:space="preserve">• </w:t>
      </w:r>
      <w:r>
        <w:t xml:space="preserve">🧠 </w:t>
      </w:r>
      <w:r>
        <w:rPr>
          <w:b/>
          <w:color w:val="0D7377"/>
        </w:rPr>
        <w:t xml:space="preserve">Clinical Rationale: </w:t>
      </w:r>
      <w:r>
        <w:t>A red line up the arm with germs in the blood suggests spreading infection, so it is reported at once.</w:t>
      </w:r>
    </w:p>
    <w:p>
      <w:pPr>
        <w:spacing w:before="0" w:after="60" w:line="276" w:lineRule="auto"/>
        <w:ind w:left="680" w:hanging="320"/>
      </w:pPr>
      <w:r>
        <w:rPr>
          <w:b/>
        </w:rPr>
        <w:t xml:space="preserve">• </w:t>
      </w:r>
      <w:r>
        <w:t xml:space="preserve">🔍 </w:t>
      </w:r>
      <w:r>
        <w:rPr>
          <w:b/>
          <w:color w:val="0D7377"/>
        </w:rPr>
        <w:t xml:space="preserve">Key Clue: </w:t>
      </w:r>
      <w:r>
        <w:t>man with a positive blood culture and a red line up the arm from an old cannula site</w:t>
      </w:r>
    </w:p>
    <w:p>
      <w:pPr>
        <w:spacing w:before="0" w:after="60" w:line="276" w:lineRule="auto"/>
        <w:ind w:left="680" w:hanging="320"/>
      </w:pPr>
      <w:r>
        <w:rPr>
          <w:b/>
        </w:rPr>
        <w:t xml:space="preserve">• </w:t>
      </w:r>
      <w:r>
        <w:t xml:space="preserve">🚨 </w:t>
      </w:r>
      <w:r>
        <w:rPr>
          <w:b/>
          <w:color w:val="0D7377"/>
        </w:rPr>
        <w:t xml:space="preserve">Priority Principle: </w:t>
      </w:r>
      <w:r>
        <w:t>Spreading infection -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new drip is not the first step.</w:t>
      </w:r>
    </w:p>
    <w:p>
      <w:pPr>
        <w:spacing w:before="0" w:after="0" w:line="276" w:lineRule="auto"/>
        <w:ind w:left="920" w:hanging="240"/>
      </w:pPr>
      <w:r>
        <w:t>– (b) A warm pack adds to spread.</w:t>
      </w:r>
    </w:p>
    <w:p>
      <w:pPr>
        <w:spacing w:before="0" w:after="0" w:line="276" w:lineRule="auto"/>
        <w:ind w:left="920" w:hanging="240"/>
      </w:pPr>
      <w:r>
        <w:t>– (d) An hour's delay lets the infection move on.</w:t>
      </w:r>
    </w:p>
    <w:p>
      <w:pPr>
        <w:spacing w:before="0" w:after="60" w:line="276" w:lineRule="auto"/>
        <w:ind w:left="680" w:hanging="320"/>
      </w:pPr>
      <w:r>
        <w:rPr>
          <w:b/>
        </w:rPr>
        <w:t xml:space="preserve">• </w:t>
      </w:r>
      <w:r>
        <w:t xml:space="preserve">⚠️ </w:t>
      </w:r>
      <w:r>
        <w:rPr>
          <w:b/>
          <w:color w:val="0D7377"/>
        </w:rPr>
        <w:t xml:space="preserve">PGI Exam Trap: </w:t>
      </w:r>
      <w:r>
        <w:t>Option (a) restarts the drip, which is why the drugs seem to need a new line.</w:t>
      </w:r>
    </w:p>
    <w:p>
      <w:pPr>
        <w:spacing w:before="0" w:after="60" w:line="276" w:lineRule="auto"/>
        <w:ind w:left="680" w:hanging="320"/>
      </w:pPr>
      <w:r>
        <w:rPr>
          <w:b/>
        </w:rPr>
        <w:t xml:space="preserve">• </w:t>
      </w:r>
      <w:r>
        <w:t xml:space="preserve">⚡ </w:t>
      </w:r>
      <w:r>
        <w:rPr>
          <w:b/>
          <w:color w:val="0D7377"/>
        </w:rPr>
        <w:t xml:space="preserve">5-Second Recall: </w:t>
      </w:r>
      <w:r>
        <w:t>Bazoo par laal lakeer aur khoon me germ - turant doctor ko batao.</w:t>
      </w:r>
    </w:p>
    <w:p>
      <w:pPr>
        <w:spacing w:before="0" w:after="60" w:line="276" w:lineRule="auto"/>
        <w:ind w:left="680" w:hanging="320"/>
      </w:pPr>
      <w:r>
        <w:rPr>
          <w:b/>
        </w:rPr>
        <w:t xml:space="preserve">• </w:t>
      </w:r>
      <w:r>
        <w:t xml:space="preserve">💎 </w:t>
      </w:r>
      <w:r>
        <w:rPr>
          <w:b/>
          <w:color w:val="0D7377"/>
        </w:rPr>
        <w:t xml:space="preserve">PNC Exam Pearl: </w:t>
      </w:r>
      <w:r>
        <w:t>The old cannula is removed.</w:t>
      </w:r>
    </w:p>
    <w:p/>
    <w:p>
      <w:pPr>
        <w:spacing w:before="200" w:after="40" w:line="276" w:lineRule="auto"/>
        <w:ind w:left="0"/>
      </w:pPr>
      <w:r>
        <w:rPr>
          <w:b/>
        </w:rPr>
        <w:t>Q36. A 24-year-old woman who is three months pregnant asks the nurse which foods to take more of in pregnancy. Which statement is MOST appropriate for the nurse to make?</w:t>
      </w:r>
    </w:p>
    <w:p>
      <w:pPr>
        <w:spacing w:before="0" w:after="0" w:line="276" w:lineRule="auto"/>
        <w:ind w:left="360"/>
      </w:pPr>
      <w:r>
        <w:rPr>
          <w:b/>
        </w:rPr>
        <w:t xml:space="preserve">(a) </w:t>
      </w:r>
      <w:r>
        <w:t>Take more fried food at night</w:t>
      </w:r>
    </w:p>
    <w:p>
      <w:pPr>
        <w:spacing w:before="0" w:after="0" w:line="276" w:lineRule="auto"/>
        <w:ind w:left="360"/>
      </w:pPr>
      <w:r>
        <w:rPr>
          <w:b/>
        </w:rPr>
        <w:t xml:space="preserve">(b) </w:t>
      </w:r>
      <w:r>
        <w:t>Take more rice and sweet food</w:t>
      </w:r>
    </w:p>
    <w:p>
      <w:pPr>
        <w:spacing w:before="0" w:after="0" w:line="276" w:lineRule="auto"/>
        <w:ind w:left="360"/>
      </w:pPr>
      <w:r>
        <w:rPr>
          <w:b/>
        </w:rPr>
        <w:t xml:space="preserve">(c) </w:t>
      </w:r>
      <w:r>
        <w:t>Take more tea and coffee in the morning</w:t>
      </w:r>
    </w:p>
    <w:p>
      <w:pPr>
        <w:spacing w:before="0" w:after="0" w:line="276" w:lineRule="auto"/>
        <w:ind w:left="360"/>
      </w:pPr>
      <w:r>
        <w:rPr>
          <w:b/>
        </w:rPr>
        <w:t xml:space="preserve">(d) </w:t>
      </w:r>
      <w:r>
        <w:t>Take more green leafy vegetables and milk</w:t>
      </w:r>
    </w:p>
    <w:p>
      <w:pPr>
        <w:spacing w:before="60" w:after="40" w:line="276" w:lineRule="auto"/>
        <w:ind w:left="360"/>
      </w:pPr>
      <w:r>
        <w:rPr>
          <w:b/>
        </w:rPr>
        <w:t xml:space="preserve">Answer: </w:t>
      </w:r>
      <w:r>
        <w:rPr>
          <w:b/>
          <w:color w:val="107C10"/>
        </w:rPr>
        <w:t>(d) Take more green leafy vegetables and milk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Take more green leafy vegetables and milk</w:t>
      </w:r>
    </w:p>
    <w:p>
      <w:pPr>
        <w:spacing w:before="0" w:after="60" w:line="276" w:lineRule="auto"/>
        <w:ind w:left="680" w:hanging="320"/>
      </w:pPr>
      <w:r>
        <w:rPr>
          <w:b/>
        </w:rPr>
        <w:t xml:space="preserve">• </w:t>
      </w:r>
      <w:r>
        <w:t xml:space="preserve">🧠 </w:t>
      </w:r>
      <w:r>
        <w:rPr>
          <w:b/>
          <w:color w:val="0D7377"/>
        </w:rPr>
        <w:t xml:space="preserve">Clinical Rationale: </w:t>
      </w:r>
      <w:r>
        <w:t>Green leafy vegetables and milk give the iron and calcium that mother and baby need in pregnancy.</w:t>
      </w:r>
    </w:p>
    <w:p>
      <w:pPr>
        <w:spacing w:before="0" w:after="60" w:line="276" w:lineRule="auto"/>
        <w:ind w:left="680" w:hanging="320"/>
      </w:pPr>
      <w:r>
        <w:rPr>
          <w:b/>
        </w:rPr>
        <w:t xml:space="preserve">• </w:t>
      </w:r>
      <w:r>
        <w:t xml:space="preserve">🔍 </w:t>
      </w:r>
      <w:r>
        <w:rPr>
          <w:b/>
          <w:color w:val="0D7377"/>
        </w:rPr>
        <w:t xml:space="preserve">Key Clue: </w:t>
      </w:r>
      <w:r>
        <w:t>woman three months pregnant asking which food to take more of</w:t>
      </w:r>
    </w:p>
    <w:p>
      <w:pPr>
        <w:spacing w:before="0" w:after="60" w:line="276" w:lineRule="auto"/>
        <w:ind w:left="680" w:hanging="320"/>
      </w:pPr>
      <w:r>
        <w:rPr>
          <w:b/>
        </w:rPr>
        <w:t xml:space="preserve">• </w:t>
      </w:r>
      <w:r>
        <w:t xml:space="preserve">🚨 </w:t>
      </w:r>
      <w:r>
        <w:rPr>
          <w:b/>
          <w:color w:val="0D7377"/>
        </w:rPr>
        <w:t xml:space="preserve">Priority Principle: </w:t>
      </w:r>
      <w:r>
        <w:t>Pregnancy diet - green leaves and milk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Fried food adds fat, not iron.</w:t>
      </w:r>
    </w:p>
    <w:p>
      <w:pPr>
        <w:spacing w:before="0" w:after="0" w:line="276" w:lineRule="auto"/>
        <w:ind w:left="920" w:hanging="240"/>
      </w:pPr>
      <w:r>
        <w:t>– (b) Rice and sweets add weight, not iron.</w:t>
      </w:r>
    </w:p>
    <w:p>
      <w:pPr>
        <w:spacing w:before="0" w:after="0" w:line="276" w:lineRule="auto"/>
        <w:ind w:left="920" w:hanging="240"/>
      </w:pPr>
      <w:r>
        <w:t>– (c) Tea and coffee hold back iron absorption.</w:t>
      </w:r>
    </w:p>
    <w:p>
      <w:pPr>
        <w:spacing w:before="0" w:after="60" w:line="276" w:lineRule="auto"/>
        <w:ind w:left="680" w:hanging="320"/>
      </w:pPr>
      <w:r>
        <w:rPr>
          <w:b/>
        </w:rPr>
        <w:t xml:space="preserve">• </w:t>
      </w:r>
      <w:r>
        <w:t xml:space="preserve">⚠️ </w:t>
      </w:r>
      <w:r>
        <w:rPr>
          <w:b/>
          <w:color w:val="0D7377"/>
        </w:rPr>
        <w:t xml:space="preserve">PGI Exam Trap: </w:t>
      </w:r>
      <w:r>
        <w:t>Option (a) offers fried food, which is why it seems the strength a pregnant woman needs.</w:t>
      </w:r>
    </w:p>
    <w:p>
      <w:pPr>
        <w:spacing w:before="0" w:after="60" w:line="276" w:lineRule="auto"/>
        <w:ind w:left="680" w:hanging="320"/>
      </w:pPr>
      <w:r>
        <w:rPr>
          <w:b/>
        </w:rPr>
        <w:t xml:space="preserve">• </w:t>
      </w:r>
      <w:r>
        <w:t xml:space="preserve">⚡ </w:t>
      </w:r>
      <w:r>
        <w:rPr>
          <w:b/>
          <w:color w:val="0D7377"/>
        </w:rPr>
        <w:t xml:space="preserve">5-Second Recall: </w:t>
      </w:r>
      <w:r>
        <w:t>Garbhwati ko hari sabzi aur doodh zyada chahiye.</w:t>
      </w:r>
    </w:p>
    <w:p>
      <w:pPr>
        <w:spacing w:before="0" w:after="60" w:line="276" w:lineRule="auto"/>
        <w:ind w:left="680" w:hanging="320"/>
      </w:pPr>
      <w:r>
        <w:rPr>
          <w:b/>
        </w:rPr>
        <w:t xml:space="preserve">• </w:t>
      </w:r>
      <w:r>
        <w:t xml:space="preserve">💎 </w:t>
      </w:r>
      <w:r>
        <w:rPr>
          <w:b/>
          <w:color w:val="0D7377"/>
        </w:rPr>
        <w:t xml:space="preserve">PNC Exam Pearl: </w:t>
      </w:r>
      <w:r>
        <w:t>Iron tablets are taken along with the diet.</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Q37. A man of 60 years who has a weak heart is to look at his weight at home, and he asks the nurse how he must take the weight. Which statement is MOST appropriate for the nurse to make?</w:t>
      </w:r>
    </w:p>
    <w:p>
      <w:pPr>
        <w:spacing w:before="0" w:after="0" w:line="276" w:lineRule="auto"/>
        <w:ind w:left="360"/>
      </w:pPr>
      <w:r>
        <w:rPr>
          <w:b/>
        </w:rPr>
        <w:t xml:space="preserve">(a) </w:t>
      </w:r>
      <w:r>
        <w:t>Weigh once a week on the same day</w:t>
      </w:r>
    </w:p>
    <w:p>
      <w:pPr>
        <w:spacing w:before="0" w:after="0" w:line="276" w:lineRule="auto"/>
        <w:ind w:left="360"/>
      </w:pPr>
      <w:r>
        <w:rPr>
          <w:b/>
        </w:rPr>
        <w:t xml:space="preserve">(b) </w:t>
      </w:r>
      <w:r>
        <w:t>Weigh in the evening after meals</w:t>
      </w:r>
    </w:p>
    <w:p>
      <w:pPr>
        <w:spacing w:before="0" w:after="0" w:line="276" w:lineRule="auto"/>
        <w:ind w:left="360"/>
      </w:pPr>
      <w:r>
        <w:rPr>
          <w:b/>
        </w:rPr>
        <w:t xml:space="preserve">(c) </w:t>
      </w:r>
      <w:r>
        <w:t>Weigh every morning before food and water</w:t>
      </w:r>
    </w:p>
    <w:p>
      <w:pPr>
        <w:spacing w:before="0" w:after="0" w:line="276" w:lineRule="auto"/>
        <w:ind w:left="360"/>
      </w:pPr>
      <w:r>
        <w:rPr>
          <w:b/>
        </w:rPr>
        <w:t xml:space="preserve">(d) </w:t>
      </w:r>
      <w:r>
        <w:t>Weigh when the shoes feel tight</w:t>
      </w:r>
    </w:p>
    <w:p>
      <w:pPr>
        <w:spacing w:before="60" w:after="40" w:line="276" w:lineRule="auto"/>
        <w:ind w:left="360"/>
      </w:pPr>
      <w:r>
        <w:rPr>
          <w:b/>
        </w:rPr>
        <w:t xml:space="preserve">Answer: </w:t>
      </w:r>
      <w:r>
        <w:rPr>
          <w:b/>
          <w:color w:val="107C10"/>
        </w:rPr>
        <w:t>(c) Weigh every morning before food and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Weigh every morning before food and water</w:t>
      </w:r>
    </w:p>
    <w:p>
      <w:pPr>
        <w:spacing w:before="0" w:after="60" w:line="276" w:lineRule="auto"/>
        <w:ind w:left="680" w:hanging="320"/>
      </w:pPr>
      <w:r>
        <w:rPr>
          <w:b/>
        </w:rPr>
        <w:t xml:space="preserve">• </w:t>
      </w:r>
      <w:r>
        <w:t xml:space="preserve">🧠 </w:t>
      </w:r>
      <w:r>
        <w:rPr>
          <w:b/>
          <w:color w:val="0D7377"/>
        </w:rPr>
        <w:t xml:space="preserve">Clinical Rationale: </w:t>
      </w:r>
      <w:r>
        <w:t>In heart failure the weight is taken every morning before food and water, since the same time and clothing show a gain from fluid.</w:t>
      </w:r>
    </w:p>
    <w:p>
      <w:pPr>
        <w:spacing w:before="0" w:after="60" w:line="276" w:lineRule="auto"/>
        <w:ind w:left="680" w:hanging="320"/>
      </w:pPr>
      <w:r>
        <w:rPr>
          <w:b/>
        </w:rPr>
        <w:t xml:space="preserve">• </w:t>
      </w:r>
      <w:r>
        <w:t xml:space="preserve">🔍 </w:t>
      </w:r>
      <w:r>
        <w:rPr>
          <w:b/>
          <w:color w:val="0D7377"/>
        </w:rPr>
        <w:t xml:space="preserve">Key Clue: </w:t>
      </w:r>
      <w:r>
        <w:t>man with a weak heart who is to look at his weight at home and who asks how to take it</w:t>
      </w:r>
    </w:p>
    <w:p>
      <w:pPr>
        <w:spacing w:before="0" w:after="60" w:line="276" w:lineRule="auto"/>
        <w:ind w:left="680" w:hanging="320"/>
      </w:pPr>
      <w:r>
        <w:rPr>
          <w:b/>
        </w:rPr>
        <w:t xml:space="preserve">• </w:t>
      </w:r>
      <w:r>
        <w:t xml:space="preserve">🚨 </w:t>
      </w:r>
      <w:r>
        <w:rPr>
          <w:b/>
          <w:color w:val="0D7377"/>
        </w:rPr>
        <w:t xml:space="preserve">Priority Principle: </w:t>
      </w:r>
      <w:r>
        <w:t>Daily weight in heart failure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Once a week is too late to catch fluid gain.</w:t>
      </w:r>
    </w:p>
    <w:p>
      <w:pPr>
        <w:spacing w:before="0" w:after="0" w:line="276" w:lineRule="auto"/>
        <w:ind w:left="920" w:hanging="240"/>
      </w:pPr>
      <w:r>
        <w:t>– (b) An evening weight includes food and water.</w:t>
      </w:r>
    </w:p>
    <w:p>
      <w:pPr>
        <w:spacing w:before="0" w:after="0" w:line="276" w:lineRule="auto"/>
        <w:ind w:left="920" w:hanging="240"/>
      </w:pPr>
      <w:r>
        <w:t>– (d) Tight shoes appear late.</w:t>
      </w:r>
    </w:p>
    <w:p>
      <w:pPr>
        <w:spacing w:before="0" w:after="60" w:line="276" w:lineRule="auto"/>
        <w:ind w:left="680" w:hanging="320"/>
      </w:pPr>
      <w:r>
        <w:rPr>
          <w:b/>
        </w:rPr>
        <w:t xml:space="preserve">• </w:t>
      </w:r>
      <w:r>
        <w:t xml:space="preserve">⚠️ </w:t>
      </w:r>
      <w:r>
        <w:rPr>
          <w:b/>
          <w:color w:val="0D7377"/>
        </w:rPr>
        <w:t xml:space="preserve">PGI Exam Trap: </w:t>
      </w:r>
      <w:r>
        <w:t>Option (a) weighs weekly, which is why a weekly check seems an easy rule for a busy man.</w:t>
      </w:r>
    </w:p>
    <w:p>
      <w:pPr>
        <w:spacing w:before="0" w:after="60" w:line="276" w:lineRule="auto"/>
        <w:ind w:left="680" w:hanging="320"/>
      </w:pPr>
      <w:r>
        <w:rPr>
          <w:b/>
        </w:rPr>
        <w:t xml:space="preserve">• </w:t>
      </w:r>
      <w:r>
        <w:t xml:space="preserve">⚡ </w:t>
      </w:r>
      <w:r>
        <w:rPr>
          <w:b/>
          <w:color w:val="0D7377"/>
        </w:rPr>
        <w:t xml:space="preserve">5-Second Recall: </w:t>
      </w:r>
      <w:r>
        <w:t>Wazan roz subah khaali pet par lo - khane se pehle.</w:t>
      </w:r>
    </w:p>
    <w:p>
      <w:pPr>
        <w:spacing w:before="0" w:after="60" w:line="276" w:lineRule="auto"/>
        <w:ind w:left="680" w:hanging="320"/>
      </w:pPr>
      <w:r>
        <w:rPr>
          <w:b/>
        </w:rPr>
        <w:t xml:space="preserve">• </w:t>
      </w:r>
      <w:r>
        <w:t xml:space="preserve">💎 </w:t>
      </w:r>
      <w:r>
        <w:rPr>
          <w:b/>
          <w:color w:val="0D7377"/>
        </w:rPr>
        <w:t xml:space="preserve">PNC Exam Pearl: </w:t>
      </w:r>
      <w:r>
        <w:t>A gain of one kilogram in a day is reported.</w:t>
      </w:r>
    </w:p>
    <w:p/>
    <w:p>
      <w:pPr>
        <w:spacing w:before="200" w:after="40" w:line="276" w:lineRule="auto"/>
        <w:ind w:left="0"/>
      </w:pPr>
      <w:r>
        <w:rPr>
          <w:b/>
        </w:rPr>
        <w:t>Q38. A nurse on the ward has four clients. One man who was to get his sleeping drug has fallen on the bathroom floor and hit his head. Which client should the nurse see FIRST?</w:t>
      </w:r>
    </w:p>
    <w:p>
      <w:pPr>
        <w:spacing w:before="0" w:after="0" w:line="276" w:lineRule="auto"/>
        <w:ind w:left="360"/>
      </w:pPr>
      <w:r>
        <w:rPr>
          <w:b/>
        </w:rPr>
        <w:t xml:space="preserve">(a) </w:t>
      </w:r>
      <w:r>
        <w:t>The client who asks for the sleeping drug now</w:t>
      </w:r>
    </w:p>
    <w:p>
      <w:pPr>
        <w:spacing w:before="0" w:after="0" w:line="276" w:lineRule="auto"/>
        <w:ind w:left="360"/>
      </w:pPr>
      <w:r>
        <w:rPr>
          <w:b/>
        </w:rPr>
        <w:t xml:space="preserve">(b) </w:t>
      </w:r>
      <w:r>
        <w:t>The man who fell in the bathroom and hit his head</w:t>
      </w:r>
    </w:p>
    <w:p>
      <w:pPr>
        <w:spacing w:before="0" w:after="0" w:line="276" w:lineRule="auto"/>
        <w:ind w:left="360"/>
      </w:pPr>
      <w:r>
        <w:rPr>
          <w:b/>
        </w:rPr>
        <w:t xml:space="preserve">(c) </w:t>
      </w:r>
      <w:r>
        <w:t>The client who wants a towel to dry the hair</w:t>
      </w:r>
    </w:p>
    <w:p>
      <w:pPr>
        <w:spacing w:before="0" w:after="0" w:line="276" w:lineRule="auto"/>
        <w:ind w:left="360"/>
      </w:pPr>
      <w:r>
        <w:rPr>
          <w:b/>
        </w:rPr>
        <w:t xml:space="preserve">(d) </w:t>
      </w:r>
      <w:r>
        <w:t>The client whose family asks the time for sleep</w:t>
      </w:r>
    </w:p>
    <w:p>
      <w:pPr>
        <w:spacing w:before="60" w:after="40" w:line="276" w:lineRule="auto"/>
        <w:ind w:left="360"/>
      </w:pPr>
      <w:r>
        <w:rPr>
          <w:b/>
        </w:rPr>
        <w:t xml:space="preserve">Answer: </w:t>
      </w:r>
      <w:r>
        <w:rPr>
          <w:b/>
          <w:color w:val="107C10"/>
        </w:rPr>
        <w:t>(b) The man who fell in the bathroom and hit his head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man who fell in the bathroom and hit his head</w:t>
      </w:r>
    </w:p>
    <w:p>
      <w:pPr>
        <w:spacing w:before="0" w:after="60" w:line="276" w:lineRule="auto"/>
        <w:ind w:left="680" w:hanging="320"/>
      </w:pPr>
      <w:r>
        <w:rPr>
          <w:b/>
        </w:rPr>
        <w:t xml:space="preserve">• </w:t>
      </w:r>
      <w:r>
        <w:t xml:space="preserve">🧠 </w:t>
      </w:r>
      <w:r>
        <w:rPr>
          <w:b/>
          <w:color w:val="0D7377"/>
        </w:rPr>
        <w:t xml:space="preserve">Clinical Rationale: </w:t>
      </w:r>
      <w:r>
        <w:t>A fall with a head blow needs IMMEDIATE assessment and pulse check, so he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who fell on the bathroom floor and hit his head</w:t>
      </w:r>
    </w:p>
    <w:p>
      <w:pPr>
        <w:spacing w:before="0" w:after="60" w:line="276" w:lineRule="auto"/>
        <w:ind w:left="680" w:hanging="320"/>
      </w:pPr>
      <w:r>
        <w:rPr>
          <w:b/>
        </w:rPr>
        <w:t xml:space="preserve">• </w:t>
      </w:r>
      <w:r>
        <w:t xml:space="preserve">🚨 </w:t>
      </w:r>
      <w:r>
        <w:rPr>
          <w:b/>
          <w:color w:val="0D7377"/>
        </w:rPr>
        <w:t xml:space="preserve">Priority Principle: </w:t>
      </w:r>
      <w:r>
        <w:t>Head injury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sleeping drug can wait for the round.</w:t>
      </w:r>
    </w:p>
    <w:p>
      <w:pPr>
        <w:spacing w:before="0" w:after="0" w:line="276" w:lineRule="auto"/>
        <w:ind w:left="920" w:hanging="240"/>
      </w:pPr>
      <w:r>
        <w:t>– (c) A towel is minor.</w:t>
      </w:r>
    </w:p>
    <w:p>
      <w:pPr>
        <w:spacing w:before="0" w:after="0" w:line="276" w:lineRule="auto"/>
        <w:ind w:left="920" w:hanging="240"/>
      </w:pPr>
      <w:r>
        <w:t>– (d) Sleep time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drug request, which is why the drug seems the work of the hour.</w:t>
      </w:r>
    </w:p>
    <w:p>
      <w:pPr>
        <w:spacing w:before="0" w:after="60" w:line="276" w:lineRule="auto"/>
        <w:ind w:left="680" w:hanging="320"/>
      </w:pPr>
      <w:r>
        <w:rPr>
          <w:b/>
        </w:rPr>
        <w:t xml:space="preserve">• </w:t>
      </w:r>
      <w:r>
        <w:t xml:space="preserve">⚡ </w:t>
      </w:r>
      <w:r>
        <w:rPr>
          <w:b/>
          <w:color w:val="0D7377"/>
        </w:rPr>
        <w:t xml:space="preserve">5-Second Recall: </w:t>
      </w:r>
      <w:r>
        <w:t>Bath me gir kar sar par chot - pehle usi ko dekho.</w:t>
      </w:r>
    </w:p>
    <w:p>
      <w:pPr>
        <w:spacing w:before="0" w:after="60" w:line="276" w:lineRule="auto"/>
        <w:ind w:left="680" w:hanging="320"/>
      </w:pPr>
      <w:r>
        <w:rPr>
          <w:b/>
        </w:rPr>
        <w:t xml:space="preserve">• </w:t>
      </w:r>
      <w:r>
        <w:t xml:space="preserve">💎 </w:t>
      </w:r>
      <w:r>
        <w:rPr>
          <w:b/>
          <w:color w:val="0D7377"/>
        </w:rPr>
        <w:t xml:space="preserve">PNC Exam Pearl: </w:t>
      </w:r>
      <w:r>
        <w:t>Neurological signs are checked every fifteen minutes.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Q39. A man with a long abdominal incision and a stoma bag has a report showing sodium 128 mEq/L. Which action should the nurse take FIRST?</w:t>
      </w:r>
    </w:p>
    <w:p>
      <w:pPr>
        <w:spacing w:before="0" w:after="0" w:line="276" w:lineRule="auto"/>
        <w:ind w:left="360"/>
      </w:pPr>
      <w:r>
        <w:rPr>
          <w:b/>
        </w:rPr>
        <w:t xml:space="preserve">(a) </w:t>
      </w:r>
      <w:r>
        <w:t>Report the value and check the bag loss</w:t>
      </w:r>
    </w:p>
    <w:p>
      <w:pPr>
        <w:spacing w:before="0" w:after="0" w:line="276" w:lineRule="auto"/>
        <w:ind w:left="360"/>
      </w:pPr>
      <w:r>
        <w:rPr>
          <w:b/>
        </w:rPr>
        <w:t xml:space="preserve">(b) </w:t>
      </w:r>
      <w:r>
        <w:t>Add salt to his food</w:t>
      </w:r>
    </w:p>
    <w:p>
      <w:pPr>
        <w:spacing w:before="0" w:after="0" w:line="276" w:lineRule="auto"/>
        <w:ind w:left="360"/>
      </w:pPr>
      <w:r>
        <w:rPr>
          <w:b/>
        </w:rPr>
        <w:t xml:space="preserve">(c) </w:t>
      </w:r>
      <w:r>
        <w:t>Note the value and recheck in a day</w:t>
      </w:r>
    </w:p>
    <w:p>
      <w:pPr>
        <w:spacing w:before="0" w:after="0" w:line="276" w:lineRule="auto"/>
        <w:ind w:left="360"/>
      </w:pPr>
      <w:r>
        <w:rPr>
          <w:b/>
        </w:rPr>
        <w:t xml:space="preserve">(d) </w:t>
      </w:r>
      <w:r>
        <w:t>Give plain water in large amounts</w:t>
      </w:r>
    </w:p>
    <w:p>
      <w:pPr>
        <w:spacing w:before="60" w:after="40" w:line="276" w:lineRule="auto"/>
        <w:ind w:left="360"/>
      </w:pPr>
      <w:r>
        <w:rPr>
          <w:b/>
        </w:rPr>
        <w:t xml:space="preserve">Answer: </w:t>
      </w:r>
      <w:r>
        <w:rPr>
          <w:b/>
          <w:color w:val="107C10"/>
        </w:rPr>
        <w:t>(a) Report the value and check the bag loss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Report the value and check the bag loss</w:t>
      </w:r>
    </w:p>
    <w:p>
      <w:pPr>
        <w:spacing w:before="0" w:after="60" w:line="276" w:lineRule="auto"/>
        <w:ind w:left="680" w:hanging="320"/>
      </w:pPr>
      <w:r>
        <w:rPr>
          <w:b/>
        </w:rPr>
        <w:t xml:space="preserve">• </w:t>
      </w:r>
      <w:r>
        <w:t xml:space="preserve">🧠 </w:t>
      </w:r>
      <w:r>
        <w:rPr>
          <w:b/>
          <w:color w:val="0D7377"/>
        </w:rPr>
        <w:t xml:space="preserve">Clinical Rationale: </w:t>
      </w:r>
      <w:r>
        <w:t>A sodium of 128 mEq/L with a stoma suggests salt loss through the bag, so it is reported and the loss is checked.</w:t>
      </w:r>
    </w:p>
    <w:p>
      <w:pPr>
        <w:spacing w:before="0" w:after="60" w:line="276" w:lineRule="auto"/>
        <w:ind w:left="680" w:hanging="320"/>
      </w:pPr>
      <w:r>
        <w:rPr>
          <w:b/>
        </w:rPr>
        <w:t xml:space="preserve">• </w:t>
      </w:r>
      <w:r>
        <w:t xml:space="preserve">🔍 </w:t>
      </w:r>
      <w:r>
        <w:rPr>
          <w:b/>
          <w:color w:val="0D7377"/>
        </w:rPr>
        <w:t xml:space="preserve">Key Clue: </w:t>
      </w:r>
      <w:r>
        <w:t>man with a stoma bag and a sodium of 128 mEq/L</w:t>
      </w:r>
    </w:p>
    <w:p>
      <w:pPr>
        <w:spacing w:before="0" w:after="60" w:line="276" w:lineRule="auto"/>
        <w:ind w:left="680" w:hanging="320"/>
      </w:pPr>
      <w:r>
        <w:rPr>
          <w:b/>
        </w:rPr>
        <w:t xml:space="preserve">• </w:t>
      </w:r>
      <w:r>
        <w:t xml:space="preserve">🚨 </w:t>
      </w:r>
      <w:r>
        <w:rPr>
          <w:b/>
          <w:color w:val="0D7377"/>
        </w:rPr>
        <w:t xml:space="preserve">Priority Principle: </w:t>
      </w:r>
      <w:r>
        <w:t>Low sodium with a stoma - report and check the loss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Salt in food alone is too slow.</w:t>
      </w:r>
    </w:p>
    <w:p>
      <w:pPr>
        <w:spacing w:before="0" w:after="0" w:line="276" w:lineRule="auto"/>
        <w:ind w:left="920" w:hanging="240"/>
      </w:pPr>
      <w:r>
        <w:t>– (c) A day's wait leaves it untreated.</w:t>
      </w:r>
    </w:p>
    <w:p>
      <w:pPr>
        <w:spacing w:before="0" w:after="0" w:line="276" w:lineRule="auto"/>
        <w:ind w:left="920" w:hanging="240"/>
      </w:pPr>
      <w:r>
        <w:t>– (d) Plain water lowers the sodium further.</w:t>
      </w:r>
    </w:p>
    <w:p>
      <w:pPr>
        <w:spacing w:before="0" w:after="60" w:line="276" w:lineRule="auto"/>
        <w:ind w:left="680" w:hanging="320"/>
      </w:pPr>
      <w:r>
        <w:rPr>
          <w:b/>
        </w:rPr>
        <w:t xml:space="preserve">• </w:t>
      </w:r>
      <w:r>
        <w:t xml:space="preserve">⚠️ </w:t>
      </w:r>
      <w:r>
        <w:rPr>
          <w:b/>
          <w:color w:val="0D7377"/>
        </w:rPr>
        <w:t xml:space="preserve">PGI Exam Trap: </w:t>
      </w:r>
      <w:r>
        <w:t>Option (d) gives water, which is why water seems the simple need of a man who loses fluid.</w:t>
      </w:r>
    </w:p>
    <w:p>
      <w:pPr>
        <w:spacing w:before="0" w:after="60" w:line="276" w:lineRule="auto"/>
        <w:ind w:left="680" w:hanging="320"/>
      </w:pPr>
      <w:r>
        <w:rPr>
          <w:b/>
        </w:rPr>
        <w:t xml:space="preserve">• </w:t>
      </w:r>
      <w:r>
        <w:t xml:space="preserve">⚡ </w:t>
      </w:r>
      <w:r>
        <w:rPr>
          <w:b/>
          <w:color w:val="0D7377"/>
        </w:rPr>
        <w:t xml:space="preserve">5-Second Recall: </w:t>
      </w:r>
      <w:r>
        <w:t>Sodium 128 aur bag se zyada loss - turant batao.</w:t>
      </w:r>
    </w:p>
    <w:p>
      <w:pPr>
        <w:spacing w:before="0" w:after="60" w:line="276" w:lineRule="auto"/>
        <w:ind w:left="680" w:hanging="320"/>
      </w:pPr>
      <w:r>
        <w:rPr>
          <w:b/>
        </w:rPr>
        <w:t xml:space="preserve">• </w:t>
      </w:r>
      <w:r>
        <w:t xml:space="preserve">💎 </w:t>
      </w:r>
      <w:r>
        <w:rPr>
          <w:b/>
          <w:color w:val="0D7377"/>
        </w:rPr>
        <w:t xml:space="preserve">PNC Exam Pearl: </w:t>
      </w:r>
      <w:r>
        <w:t>Stoma output is measured.</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Q40. A nurse on the ward has four clients. One woman on an IV drip now has a red, painful line along the vein. Which client should the nurse see FIRST?</w:t>
      </w:r>
    </w:p>
    <w:p>
      <w:pPr>
        <w:spacing w:before="0" w:after="0" w:line="276" w:lineRule="auto"/>
        <w:ind w:left="360"/>
      </w:pPr>
      <w:r>
        <w:rPr>
          <w:b/>
        </w:rPr>
        <w:t xml:space="preserve">(a) </w:t>
      </w:r>
      <w:r>
        <w:t>The client whose family asks about the day's diet</w:t>
      </w:r>
    </w:p>
    <w:p>
      <w:pPr>
        <w:spacing w:before="0" w:after="0" w:line="276" w:lineRule="auto"/>
        <w:ind w:left="360"/>
      </w:pPr>
      <w:r>
        <w:rPr>
          <w:b/>
        </w:rPr>
        <w:t xml:space="preserve">(b) </w:t>
      </w:r>
      <w:r>
        <w:t>The client who asks for a warm cup of tea</w:t>
      </w:r>
    </w:p>
    <w:p>
      <w:pPr>
        <w:spacing w:before="0" w:after="0" w:line="276" w:lineRule="auto"/>
        <w:ind w:left="360"/>
      </w:pPr>
      <w:r>
        <w:rPr>
          <w:b/>
        </w:rPr>
        <w:t xml:space="preserve">(c) </w:t>
      </w:r>
      <w:r>
        <w:t>The client who wants the pillow changed</w:t>
      </w:r>
    </w:p>
    <w:p>
      <w:pPr>
        <w:spacing w:before="0" w:after="0" w:line="276" w:lineRule="auto"/>
        <w:ind w:left="360"/>
      </w:pPr>
      <w:r>
        <w:rPr>
          <w:b/>
        </w:rPr>
        <w:t xml:space="preserve">(d) </w:t>
      </w:r>
      <w:r>
        <w:t>The woman with a red painful line along the vein</w:t>
      </w:r>
    </w:p>
    <w:p>
      <w:pPr>
        <w:spacing w:before="60" w:after="40" w:line="276" w:lineRule="auto"/>
        <w:ind w:left="360"/>
      </w:pPr>
      <w:r>
        <w:rPr>
          <w:b/>
        </w:rPr>
        <w:t xml:space="preserve">Answer: </w:t>
      </w:r>
      <w:r>
        <w:rPr>
          <w:b/>
          <w:color w:val="107C10"/>
        </w:rPr>
        <w:t>(d) The woman with a red painful line along the vein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woman with a red painful line along the vein</w:t>
      </w:r>
    </w:p>
    <w:p>
      <w:pPr>
        <w:spacing w:before="0" w:after="60" w:line="276" w:lineRule="auto"/>
        <w:ind w:left="680" w:hanging="320"/>
      </w:pPr>
      <w:r>
        <w:rPr>
          <w:b/>
        </w:rPr>
        <w:t xml:space="preserve">• </w:t>
      </w:r>
      <w:r>
        <w:t xml:space="preserve">🧠 </w:t>
      </w:r>
      <w:r>
        <w:rPr>
          <w:b/>
          <w:color w:val="0D7377"/>
        </w:rPr>
        <w:t xml:space="preserve">Clinical Rationale: </w:t>
      </w:r>
      <w:r>
        <w:t>A red painful line along a vein on a drip suggests phlebitis, so this woman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woman on a drip with a red painful line along the vein</w:t>
      </w:r>
    </w:p>
    <w:p>
      <w:pPr>
        <w:spacing w:before="0" w:after="60" w:line="276" w:lineRule="auto"/>
        <w:ind w:left="680" w:hanging="320"/>
      </w:pPr>
      <w:r>
        <w:rPr>
          <w:b/>
        </w:rPr>
        <w:t xml:space="preserve">• </w:t>
      </w:r>
      <w:r>
        <w:t xml:space="preserve">🚨 </w:t>
      </w:r>
      <w:r>
        <w:rPr>
          <w:b/>
          <w:color w:val="0D7377"/>
        </w:rPr>
        <w:t xml:space="preserve">Priority Principle: </w:t>
      </w:r>
      <w:r>
        <w:t>Phlebitis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Diet is a desk matter.</w:t>
      </w:r>
    </w:p>
    <w:p>
      <w:pPr>
        <w:spacing w:before="0" w:after="0" w:line="276" w:lineRule="auto"/>
        <w:ind w:left="920" w:hanging="240"/>
      </w:pPr>
      <w:r>
        <w:t>– (b) Tea can wait for the drink round.</w:t>
      </w:r>
    </w:p>
    <w:p>
      <w:pPr>
        <w:spacing w:before="0" w:after="0" w:line="276" w:lineRule="auto"/>
        <w:ind w:left="920" w:hanging="240"/>
      </w:pPr>
      <w:r>
        <w:t>– (c) A pillow is minor.</w:t>
      </w:r>
    </w:p>
    <w:p>
      <w:pPr>
        <w:spacing w:before="0" w:after="60" w:line="276" w:lineRule="auto"/>
        <w:ind w:left="680" w:hanging="320"/>
      </w:pPr>
      <w:r>
        <w:rPr>
          <w:b/>
        </w:rPr>
        <w:t xml:space="preserve">• </w:t>
      </w:r>
      <w:r>
        <w:t xml:space="preserve">⚠️ </w:t>
      </w:r>
      <w:r>
        <w:rPr>
          <w:b/>
          <w:color w:val="0D7377"/>
        </w:rPr>
        <w:t xml:space="preserve">PGI Exam Trap: </w:t>
      </w:r>
      <w:r>
        <w:t>Option (b) picks the tea, which is why a quick comfort seems the FIRST task.</w:t>
      </w:r>
    </w:p>
    <w:p>
      <w:pPr>
        <w:spacing w:before="0" w:after="60" w:line="276" w:lineRule="auto"/>
        <w:ind w:left="680" w:hanging="320"/>
      </w:pPr>
      <w:r>
        <w:rPr>
          <w:b/>
        </w:rPr>
        <w:t xml:space="preserve">• </w:t>
      </w:r>
      <w:r>
        <w:t xml:space="preserve">⚡ </w:t>
      </w:r>
      <w:r>
        <w:rPr>
          <w:b/>
          <w:color w:val="0D7377"/>
        </w:rPr>
        <w:t xml:space="preserve">5-Second Recall: </w:t>
      </w:r>
      <w:r>
        <w:t>Nase me laal aur dard - pehle usi ko dekho.</w:t>
      </w:r>
    </w:p>
    <w:p>
      <w:pPr>
        <w:spacing w:before="0" w:after="60" w:line="276" w:lineRule="auto"/>
        <w:ind w:left="680" w:hanging="320"/>
      </w:pPr>
      <w:r>
        <w:rPr>
          <w:b/>
        </w:rPr>
        <w:t xml:space="preserve">• </w:t>
      </w:r>
      <w:r>
        <w:t xml:space="preserve">💎 </w:t>
      </w:r>
      <w:r>
        <w:rPr>
          <w:b/>
          <w:color w:val="0D7377"/>
        </w:rPr>
        <w:t xml:space="preserve">PNC Exam Pearl: </w:t>
      </w:r>
      <w:r>
        <w:t>The drip is stopped and the cannula removed.</w:t>
      </w:r>
    </w:p>
    <w:p/>
    <w:p>
      <w:pPr>
        <w:spacing w:before="200" w:after="40" w:line="276" w:lineRule="auto"/>
        <w:ind w:left="0"/>
      </w:pPr>
      <w:r>
        <w:rPr>
          <w:b/>
        </w:rPr>
        <w:t>Q41. A nurse on the ward has four clients. One client with a urinary catheter has a bag that pulls on the leg and a red mark at the site. Which client should the nurse see FIRST?</w:t>
      </w:r>
    </w:p>
    <w:p>
      <w:pPr>
        <w:spacing w:before="0" w:after="0" w:line="276" w:lineRule="auto"/>
        <w:ind w:left="360"/>
      </w:pPr>
      <w:r>
        <w:rPr>
          <w:b/>
        </w:rPr>
        <w:t xml:space="preserve">(a) </w:t>
      </w:r>
      <w:r>
        <w:t>The client who wants the plant watered</w:t>
      </w:r>
    </w:p>
    <w:p>
      <w:pPr>
        <w:spacing w:before="0" w:after="0" w:line="276" w:lineRule="auto"/>
        <w:ind w:left="360"/>
      </w:pPr>
      <w:r>
        <w:rPr>
          <w:b/>
        </w:rPr>
        <w:t xml:space="preserve">(b) </w:t>
      </w:r>
      <w:r>
        <w:t>The client who asks for the morning paper</w:t>
      </w:r>
    </w:p>
    <w:p>
      <w:pPr>
        <w:spacing w:before="0" w:after="0" w:line="276" w:lineRule="auto"/>
        <w:ind w:left="360"/>
      </w:pPr>
      <w:r>
        <w:rPr>
          <w:b/>
        </w:rPr>
        <w:t xml:space="preserve">(c) </w:t>
      </w:r>
      <w:r>
        <w:t>The client with a catheter and a red mark at the site</w:t>
      </w:r>
    </w:p>
    <w:p>
      <w:pPr>
        <w:spacing w:before="0" w:after="0" w:line="276" w:lineRule="auto"/>
        <w:ind w:left="360"/>
      </w:pPr>
      <w:r>
        <w:rPr>
          <w:b/>
        </w:rPr>
        <w:t xml:space="preserve">(d) </w:t>
      </w:r>
      <w:r>
        <w:t>The client whose family asks about the bill</w:t>
      </w:r>
    </w:p>
    <w:p>
      <w:pPr>
        <w:spacing w:before="60" w:after="40" w:line="276" w:lineRule="auto"/>
        <w:ind w:left="360"/>
      </w:pPr>
      <w:r>
        <w:rPr>
          <w:b/>
        </w:rPr>
        <w:t xml:space="preserve">Answer: </w:t>
      </w:r>
      <w:r>
        <w:rPr>
          <w:b/>
          <w:color w:val="107C10"/>
        </w:rPr>
        <w:t>(c) The client with a catheter and a red mark at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client with a catheter and a red mark at the site</w:t>
      </w:r>
    </w:p>
    <w:p>
      <w:pPr>
        <w:spacing w:before="0" w:after="60" w:line="276" w:lineRule="auto"/>
        <w:ind w:left="680" w:hanging="320"/>
      </w:pPr>
      <w:r>
        <w:rPr>
          <w:b/>
        </w:rPr>
        <w:t xml:space="preserve">• </w:t>
      </w:r>
      <w:r>
        <w:t xml:space="preserve">🧠 </w:t>
      </w:r>
      <w:r>
        <w:rPr>
          <w:b/>
          <w:color w:val="0D7377"/>
        </w:rPr>
        <w:t xml:space="preserve">Clinical Rationale: </w:t>
      </w:r>
      <w:r>
        <w:t>A catheter that pulls with a red mark needs checking at once, so the skin and bladder are protected.</w:t>
      </w:r>
    </w:p>
    <w:p>
      <w:pPr>
        <w:spacing w:before="0" w:after="60" w:line="276" w:lineRule="auto"/>
        <w:ind w:left="680" w:hanging="320"/>
      </w:pPr>
      <w:r>
        <w:rPr>
          <w:b/>
        </w:rPr>
        <w:t xml:space="preserve">• </w:t>
      </w:r>
      <w:r>
        <w:t xml:space="preserve">🔍 </w:t>
      </w:r>
      <w:r>
        <w:rPr>
          <w:b/>
          <w:color w:val="0D7377"/>
        </w:rPr>
        <w:t xml:space="preserve">Key Clue: </w:t>
      </w:r>
      <w:r>
        <w:t>four clients, one with a catheter that pulls on the leg and a red mark at the site</w:t>
      </w:r>
    </w:p>
    <w:p>
      <w:pPr>
        <w:spacing w:before="0" w:after="60" w:line="276" w:lineRule="auto"/>
        <w:ind w:left="680" w:hanging="320"/>
      </w:pPr>
      <w:r>
        <w:rPr>
          <w:b/>
        </w:rPr>
        <w:t xml:space="preserve">• </w:t>
      </w:r>
      <w:r>
        <w:t xml:space="preserve">🚨 </w:t>
      </w:r>
      <w:r>
        <w:rPr>
          <w:b/>
          <w:color w:val="0D7377"/>
        </w:rPr>
        <w:t xml:space="preserve">Priority Principle: </w:t>
      </w:r>
      <w:r>
        <w:t>Catheter pulling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plant is minor.</w:t>
      </w:r>
    </w:p>
    <w:p>
      <w:pPr>
        <w:spacing w:before="0" w:after="0" w:line="276" w:lineRule="auto"/>
        <w:ind w:left="920" w:hanging="240"/>
      </w:pPr>
      <w:r>
        <w:t>– (b) The paper is minor.</w:t>
      </w:r>
    </w:p>
    <w:p>
      <w:pPr>
        <w:spacing w:before="0" w:after="0" w:line="276" w:lineRule="auto"/>
        <w:ind w:left="920" w:hanging="240"/>
      </w:pPr>
      <w:r>
        <w:t>– (d) The bill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paper, which is why a simple wish seems quick to meet.</w:t>
      </w:r>
    </w:p>
    <w:p>
      <w:pPr>
        <w:spacing w:before="0" w:after="60" w:line="276" w:lineRule="auto"/>
        <w:ind w:left="680" w:hanging="320"/>
      </w:pPr>
      <w:r>
        <w:rPr>
          <w:b/>
        </w:rPr>
        <w:t xml:space="preserve">• </w:t>
      </w:r>
      <w:r>
        <w:t xml:space="preserve">⚡ </w:t>
      </w:r>
      <w:r>
        <w:rPr>
          <w:b/>
          <w:color w:val="0D7377"/>
        </w:rPr>
        <w:t xml:space="preserve">5-Second Recall: </w:t>
      </w:r>
      <w:r>
        <w:t>Tube kamar par khinch rahi hai aur nishaan laal - pehle usi ko dekho.</w:t>
      </w:r>
    </w:p>
    <w:p>
      <w:pPr>
        <w:spacing w:before="0" w:after="60" w:line="276" w:lineRule="auto"/>
        <w:ind w:left="680" w:hanging="320"/>
      </w:pPr>
      <w:r>
        <w:rPr>
          <w:b/>
        </w:rPr>
        <w:t xml:space="preserve">• </w:t>
      </w:r>
      <w:r>
        <w:t xml:space="preserve">💎 </w:t>
      </w:r>
      <w:r>
        <w:rPr>
          <w:b/>
          <w:color w:val="0D7377"/>
        </w:rPr>
        <w:t xml:space="preserve">PNC Exam Pearl: </w:t>
      </w:r>
      <w:r>
        <w:t>The tube is secured to the thigh.</w:t>
      </w:r>
    </w:p>
    <w:p/>
    <w:p>
      <w:pPr>
        <w:spacing w:before="200" w:after="40" w:line="276" w:lineRule="auto"/>
        <w:ind w:left="0"/>
      </w:pPr>
      <w:r>
        <w:rPr>
          <w:b/>
        </w:rPr>
        <w:t>Q42. A nurse notes that a man who had an operation four days ago has wound edges apart with watery fluid, and he has no fever. Which action should the nurse take FIRST?</w:t>
      </w:r>
    </w:p>
    <w:p>
      <w:pPr>
        <w:spacing w:before="0" w:after="0" w:line="276" w:lineRule="auto"/>
        <w:ind w:left="360"/>
      </w:pPr>
      <w:r>
        <w:rPr>
          <w:b/>
        </w:rPr>
        <w:t xml:space="preserve">(a) </w:t>
      </w:r>
      <w:r>
        <w:t>Note it and dress it after the round</w:t>
      </w:r>
    </w:p>
    <w:p>
      <w:pPr>
        <w:spacing w:before="0" w:after="0" w:line="276" w:lineRule="auto"/>
        <w:ind w:left="360"/>
      </w:pPr>
      <w:r>
        <w:rPr>
          <w:b/>
        </w:rPr>
        <w:t xml:space="preserve">(b) </w:t>
      </w:r>
      <w:r>
        <w:t>Press the wound edges together with the hands</w:t>
      </w:r>
    </w:p>
    <w:p>
      <w:pPr>
        <w:spacing w:before="0" w:after="0" w:line="276" w:lineRule="auto"/>
        <w:ind w:left="360"/>
      </w:pPr>
      <w:r>
        <w:rPr>
          <w:b/>
        </w:rPr>
        <w:t xml:space="preserve">(c) </w:t>
      </w:r>
      <w:r>
        <w:t>Wash the wound with soap and water</w:t>
      </w:r>
    </w:p>
    <w:p>
      <w:pPr>
        <w:spacing w:before="0" w:after="0" w:line="276" w:lineRule="auto"/>
        <w:ind w:left="360"/>
      </w:pPr>
      <w:r>
        <w:rPr>
          <w:b/>
        </w:rPr>
        <w:t xml:space="preserve">(d) </w:t>
      </w:r>
      <w:r>
        <w:t>Cover the wound with a sterile pad and report</w:t>
      </w:r>
    </w:p>
    <w:p>
      <w:pPr>
        <w:spacing w:before="60" w:after="40" w:line="276" w:lineRule="auto"/>
        <w:ind w:left="360"/>
      </w:pPr>
      <w:r>
        <w:rPr>
          <w:b/>
        </w:rPr>
        <w:t xml:space="preserve">Answer: </w:t>
      </w:r>
      <w:r>
        <w:rPr>
          <w:b/>
          <w:color w:val="107C10"/>
        </w:rPr>
        <w:t>(d) Cover the wound with a sterile pad and report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Cover the wound with a sterile pad and report</w:t>
      </w:r>
    </w:p>
    <w:p>
      <w:pPr>
        <w:spacing w:before="0" w:after="60" w:line="276" w:lineRule="auto"/>
        <w:ind w:left="680" w:hanging="320"/>
      </w:pPr>
      <w:r>
        <w:rPr>
          <w:b/>
        </w:rPr>
        <w:t xml:space="preserve">• </w:t>
      </w:r>
      <w:r>
        <w:t xml:space="preserve">🧠 </w:t>
      </w:r>
      <w:r>
        <w:rPr>
          <w:b/>
          <w:color w:val="0D7377"/>
        </w:rPr>
        <w:t xml:space="preserve">Clinical Rationale: </w:t>
      </w:r>
      <w:r>
        <w:t>Wound edges that come apart with watery fluid need a sterile cover and a report at once, since deeper layers may also be open.</w:t>
      </w:r>
    </w:p>
    <w:p>
      <w:pPr>
        <w:spacing w:before="0" w:after="60" w:line="276" w:lineRule="auto"/>
        <w:ind w:left="680" w:hanging="320"/>
      </w:pPr>
      <w:r>
        <w:rPr>
          <w:b/>
        </w:rPr>
        <w:t xml:space="preserve">• </w:t>
      </w:r>
      <w:r>
        <w:t xml:space="preserve">🔍 </w:t>
      </w:r>
      <w:r>
        <w:rPr>
          <w:b/>
          <w:color w:val="0D7377"/>
        </w:rPr>
        <w:t xml:space="preserve">Key Clue: </w:t>
      </w:r>
      <w:r>
        <w:t>man four days after surgery with wound edges apart and watery fluid, no fever</w:t>
      </w:r>
    </w:p>
    <w:p>
      <w:pPr>
        <w:spacing w:before="0" w:after="60" w:line="276" w:lineRule="auto"/>
        <w:ind w:left="680" w:hanging="320"/>
      </w:pPr>
      <w:r>
        <w:rPr>
          <w:b/>
        </w:rPr>
        <w:t xml:space="preserve">• </w:t>
      </w:r>
      <w:r>
        <w:t xml:space="preserve">🚨 </w:t>
      </w:r>
      <w:r>
        <w:rPr>
          <w:b/>
          <w:color w:val="0D7377"/>
        </w:rPr>
        <w:t xml:space="preserve">Priority Principle: </w:t>
      </w:r>
      <w:r>
        <w:t>Wound dehiscence - cover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Waiting leaves the wound open.</w:t>
      </w:r>
    </w:p>
    <w:p>
      <w:pPr>
        <w:spacing w:before="0" w:after="0" w:line="276" w:lineRule="auto"/>
        <w:ind w:left="920" w:hanging="240"/>
      </w:pPr>
      <w:r>
        <w:t>– (b) Pressing with the hands carries germs in.</w:t>
      </w:r>
    </w:p>
    <w:p>
      <w:pPr>
        <w:spacing w:before="0" w:after="0" w:line="276" w:lineRule="auto"/>
        <w:ind w:left="920" w:hanging="240"/>
      </w:pPr>
      <w:r>
        <w:t>– (c) Soap and water are not sterile for an open wound.</w:t>
      </w:r>
    </w:p>
    <w:p>
      <w:pPr>
        <w:spacing w:before="0" w:after="60" w:line="276" w:lineRule="auto"/>
        <w:ind w:left="680" w:hanging="320"/>
      </w:pPr>
      <w:r>
        <w:rPr>
          <w:b/>
        </w:rPr>
        <w:t xml:space="preserve">• </w:t>
      </w:r>
      <w:r>
        <w:t xml:space="preserve">⚠️ </w:t>
      </w:r>
      <w:r>
        <w:rPr>
          <w:b/>
          <w:color w:val="0D7377"/>
        </w:rPr>
        <w:t xml:space="preserve">PGI Exam Trap: </w:t>
      </w:r>
      <w:r>
        <w:t>Option (b) presses the edges, which is why it seems a way to close the wound.</w:t>
      </w:r>
    </w:p>
    <w:p>
      <w:pPr>
        <w:spacing w:before="0" w:after="60" w:line="276" w:lineRule="auto"/>
        <w:ind w:left="680" w:hanging="320"/>
      </w:pPr>
      <w:r>
        <w:rPr>
          <w:b/>
        </w:rPr>
        <w:t xml:space="preserve">• </w:t>
      </w:r>
      <w:r>
        <w:t xml:space="preserve">⚡ </w:t>
      </w:r>
      <w:r>
        <w:rPr>
          <w:b/>
          <w:color w:val="0D7377"/>
        </w:rPr>
        <w:t xml:space="preserve">5-Second Recall: </w:t>
      </w:r>
      <w:r>
        <w:t>Wound ki silai khul gayi - sterile pad lapeto aur doctor ko batao.</w:t>
      </w:r>
    </w:p>
    <w:p>
      <w:pPr>
        <w:spacing w:before="0" w:after="60" w:line="276" w:lineRule="auto"/>
        <w:ind w:left="680" w:hanging="320"/>
      </w:pPr>
      <w:r>
        <w:rPr>
          <w:b/>
        </w:rPr>
        <w:t xml:space="preserve">• </w:t>
      </w:r>
      <w:r>
        <w:t xml:space="preserve">💎 </w:t>
      </w:r>
      <w:r>
        <w:rPr>
          <w:b/>
          <w:color w:val="0D7377"/>
        </w:rPr>
        <w:t xml:space="preserve">PNC Exam Pearl: </w:t>
      </w:r>
      <w:r>
        <w:t>The patient is kept lying with knees bent.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Q43. A 75-year-old man who cannot move his legs is to be moved up in bed, and the nurse has a helper. Which action should the nurse take FIRST?</w:t>
      </w:r>
    </w:p>
    <w:p>
      <w:pPr>
        <w:spacing w:before="0" w:after="0" w:line="276" w:lineRule="auto"/>
        <w:ind w:left="360"/>
      </w:pPr>
      <w:r>
        <w:rPr>
          <w:b/>
        </w:rPr>
        <w:t xml:space="preserve">(a) </w:t>
      </w:r>
      <w:r>
        <w:t>Set the bed height and lower the side rail</w:t>
      </w:r>
    </w:p>
    <w:p>
      <w:pPr>
        <w:spacing w:before="0" w:after="0" w:line="276" w:lineRule="auto"/>
        <w:ind w:left="360"/>
      </w:pPr>
      <w:r>
        <w:rPr>
          <w:b/>
        </w:rPr>
        <w:t xml:space="preserve">(b) </w:t>
      </w:r>
      <w:r>
        <w:t>Pull him up by the arms to the top</w:t>
      </w:r>
    </w:p>
    <w:p>
      <w:pPr>
        <w:spacing w:before="0" w:after="0" w:line="276" w:lineRule="auto"/>
        <w:ind w:left="360"/>
      </w:pPr>
      <w:r>
        <w:rPr>
          <w:b/>
        </w:rPr>
        <w:t xml:space="preserve">(c) </w:t>
      </w:r>
      <w:r>
        <w:t>Take the pillow from under his head</w:t>
      </w:r>
    </w:p>
    <w:p>
      <w:pPr>
        <w:spacing w:before="0" w:after="0" w:line="276" w:lineRule="auto"/>
        <w:ind w:left="360"/>
      </w:pPr>
      <w:r>
        <w:rPr>
          <w:b/>
        </w:rPr>
        <w:t xml:space="preserve">(d) </w:t>
      </w:r>
      <w:r>
        <w:t>Ask the helper to lift his legs alone</w:t>
      </w:r>
    </w:p>
    <w:p>
      <w:pPr>
        <w:spacing w:before="60" w:after="40" w:line="276" w:lineRule="auto"/>
        <w:ind w:left="360"/>
      </w:pPr>
      <w:r>
        <w:rPr>
          <w:b/>
        </w:rPr>
        <w:t xml:space="preserve">Answer: </w:t>
      </w:r>
      <w:r>
        <w:rPr>
          <w:b/>
          <w:color w:val="107C10"/>
        </w:rPr>
        <w:t>(a) Set the bed height and lower the side rail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Set the bed height and lower the side rail</w:t>
      </w:r>
    </w:p>
    <w:p>
      <w:pPr>
        <w:spacing w:before="0" w:after="60" w:line="276" w:lineRule="auto"/>
        <w:ind w:left="680" w:hanging="320"/>
      </w:pPr>
      <w:r>
        <w:rPr>
          <w:b/>
        </w:rPr>
        <w:t xml:space="preserve">• </w:t>
      </w:r>
      <w:r>
        <w:t xml:space="preserve">🧠 </w:t>
      </w:r>
      <w:r>
        <w:rPr>
          <w:b/>
          <w:color w:val="0D7377"/>
        </w:rPr>
        <w:t xml:space="preserve">Clinical Rationale: </w:t>
      </w:r>
      <w:r>
        <w:t>The bed is set at a good height and the rail lowered before the move so both work with a straight back.</w:t>
      </w:r>
    </w:p>
    <w:p>
      <w:pPr>
        <w:spacing w:before="0" w:after="60" w:line="276" w:lineRule="auto"/>
        <w:ind w:left="680" w:hanging="320"/>
      </w:pPr>
      <w:r>
        <w:rPr>
          <w:b/>
        </w:rPr>
        <w:t xml:space="preserve">• </w:t>
      </w:r>
      <w:r>
        <w:t xml:space="preserve">🔍 </w:t>
      </w:r>
      <w:r>
        <w:rPr>
          <w:b/>
          <w:color w:val="0D7377"/>
        </w:rPr>
        <w:t xml:space="preserve">Key Clue: </w:t>
      </w:r>
      <w:r>
        <w:t>man who cannot move his legs to be moved up the bed with a helper</w:t>
      </w:r>
    </w:p>
    <w:p>
      <w:pPr>
        <w:spacing w:before="0" w:after="60" w:line="276" w:lineRule="auto"/>
        <w:ind w:left="680" w:hanging="320"/>
      </w:pPr>
      <w:r>
        <w:rPr>
          <w:b/>
        </w:rPr>
        <w:t xml:space="preserve">• </w:t>
      </w:r>
      <w:r>
        <w:t xml:space="preserve">🚨 </w:t>
      </w:r>
      <w:r>
        <w:rPr>
          <w:b/>
          <w:color w:val="0D7377"/>
        </w:rPr>
        <w:t xml:space="preserve">Priority Principle: </w:t>
      </w:r>
      <w:r>
        <w:t>Moving a patient - the bed height and rail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Pulling by the arms harms the shoulders.</w:t>
      </w:r>
    </w:p>
    <w:p>
      <w:pPr>
        <w:spacing w:before="0" w:after="0" w:line="276" w:lineRule="auto"/>
        <w:ind w:left="920" w:hanging="240"/>
      </w:pPr>
      <w:r>
        <w:t>– (c) The pillow is removed after the bed is set.</w:t>
      </w:r>
    </w:p>
    <w:p>
      <w:pPr>
        <w:spacing w:before="0" w:after="0" w:line="276" w:lineRule="auto"/>
        <w:ind w:left="920" w:hanging="240"/>
      </w:pPr>
      <w:r>
        <w:t>– (d) The helper alone can drop the legs.</w:t>
      </w:r>
    </w:p>
    <w:p>
      <w:pPr>
        <w:spacing w:before="0" w:after="60" w:line="276" w:lineRule="auto"/>
        <w:ind w:left="680" w:hanging="320"/>
      </w:pPr>
      <w:r>
        <w:rPr>
          <w:b/>
        </w:rPr>
        <w:t xml:space="preserve">• </w:t>
      </w:r>
      <w:r>
        <w:t xml:space="preserve">⚠️ </w:t>
      </w:r>
      <w:r>
        <w:rPr>
          <w:b/>
          <w:color w:val="0D7377"/>
        </w:rPr>
        <w:t xml:space="preserve">PGI Exam Trap: </w:t>
      </w:r>
      <w:r>
        <w:t>Option (b) pulls by the arms, which is why it seems the fast way to move him.</w:t>
      </w:r>
    </w:p>
    <w:p>
      <w:pPr>
        <w:spacing w:before="0" w:after="60" w:line="276" w:lineRule="auto"/>
        <w:ind w:left="680" w:hanging="320"/>
      </w:pPr>
      <w:r>
        <w:rPr>
          <w:b/>
        </w:rPr>
        <w:t xml:space="preserve">• </w:t>
      </w:r>
      <w:r>
        <w:t xml:space="preserve">⚡ </w:t>
      </w:r>
      <w:r>
        <w:rPr>
          <w:b/>
          <w:color w:val="0D7377"/>
        </w:rPr>
        <w:t xml:space="preserve">5-Second Recall: </w:t>
      </w:r>
      <w:r>
        <w:t>Bed ki oonchai theek karo aur side rail neeche karo, phir hilao.</w:t>
      </w:r>
    </w:p>
    <w:p>
      <w:pPr>
        <w:spacing w:before="0" w:after="60" w:line="276" w:lineRule="auto"/>
        <w:ind w:left="680" w:hanging="320"/>
      </w:pPr>
      <w:r>
        <w:rPr>
          <w:b/>
        </w:rPr>
        <w:t xml:space="preserve">• </w:t>
      </w:r>
      <w:r>
        <w:t xml:space="preserve">💎 </w:t>
      </w:r>
      <w:r>
        <w:rPr>
          <w:b/>
          <w:color w:val="0D7377"/>
        </w:rPr>
        <w:t xml:space="preserve">PNC Exam Pearl: </w:t>
      </w:r>
      <w:r>
        <w:t>The move is done on a count of three.</w:t>
      </w:r>
    </w:p>
    <w:p/>
    <w:p>
      <w:pPr>
        <w:spacing w:before="200" w:after="40" w:line="276" w:lineRule="auto"/>
        <w:ind w:left="0"/>
      </w:pPr>
      <w:r>
        <w:rPr>
          <w:b/>
        </w:rPr>
        <w:t>Q44. A nurse is to collect sputum from a man for a test just after he has eaten. Which action should the nurse take FIRST?</w:t>
      </w:r>
    </w:p>
    <w:p>
      <w:pPr>
        <w:spacing w:before="0" w:after="0" w:line="276" w:lineRule="auto"/>
        <w:ind w:left="360"/>
      </w:pPr>
      <w:r>
        <w:rPr>
          <w:b/>
        </w:rPr>
        <w:t xml:space="preserve">(a) </w:t>
      </w:r>
      <w:r>
        <w:t>Collect the saliva from the back of the throat</w:t>
      </w:r>
    </w:p>
    <w:p>
      <w:pPr>
        <w:spacing w:before="0" w:after="0" w:line="276" w:lineRule="auto"/>
        <w:ind w:left="360"/>
      </w:pPr>
      <w:r>
        <w:rPr>
          <w:b/>
        </w:rPr>
        <w:t xml:space="preserve">(b) </w:t>
      </w:r>
      <w:r>
        <w:t>Ask him to rinse the mouth and cough deeply</w:t>
      </w:r>
    </w:p>
    <w:p>
      <w:pPr>
        <w:spacing w:before="0" w:after="0" w:line="276" w:lineRule="auto"/>
        <w:ind w:left="360"/>
      </w:pPr>
      <w:r>
        <w:rPr>
          <w:b/>
        </w:rPr>
        <w:t xml:space="preserve">(c) </w:t>
      </w:r>
      <w:r>
        <w:t>Ask him to blow the nose into paper</w:t>
      </w:r>
    </w:p>
    <w:p>
      <w:pPr>
        <w:spacing w:before="0" w:after="0" w:line="276" w:lineRule="auto"/>
        <w:ind w:left="360"/>
      </w:pPr>
      <w:r>
        <w:rPr>
          <w:b/>
        </w:rPr>
        <w:t xml:space="preserve">(d) </w:t>
      </w:r>
      <w:r>
        <w:t>Collect it after the doctor's round</w:t>
      </w:r>
    </w:p>
    <w:p>
      <w:pPr>
        <w:spacing w:before="60" w:after="40" w:line="276" w:lineRule="auto"/>
        <w:ind w:left="360"/>
      </w:pPr>
      <w:r>
        <w:rPr>
          <w:b/>
        </w:rPr>
        <w:t xml:space="preserve">Answer: </w:t>
      </w:r>
      <w:r>
        <w:rPr>
          <w:b/>
          <w:color w:val="107C10"/>
        </w:rPr>
        <w:t>(b) Ask him to rinse the mouth and cough deeply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Ask him to rinse the mouth and cough deeply</w:t>
      </w:r>
    </w:p>
    <w:p>
      <w:pPr>
        <w:spacing w:before="0" w:after="60" w:line="276" w:lineRule="auto"/>
        <w:ind w:left="680" w:hanging="320"/>
      </w:pPr>
      <w:r>
        <w:rPr>
          <w:b/>
        </w:rPr>
        <w:t xml:space="preserve">• </w:t>
      </w:r>
      <w:r>
        <w:t xml:space="preserve">🧠 </w:t>
      </w:r>
      <w:r>
        <w:rPr>
          <w:b/>
          <w:color w:val="0D7377"/>
        </w:rPr>
        <w:t xml:space="preserve">Clinical Rationale: </w:t>
      </w:r>
      <w:r>
        <w:t>The mouth is rinsed and a deep cough is asked for, since sputum must come from the chest and NOT the mouth.</w:t>
      </w:r>
    </w:p>
    <w:p>
      <w:pPr>
        <w:spacing w:before="0" w:after="60" w:line="276" w:lineRule="auto"/>
        <w:ind w:left="680" w:hanging="320"/>
      </w:pPr>
      <w:r>
        <w:rPr>
          <w:b/>
        </w:rPr>
        <w:t xml:space="preserve">• </w:t>
      </w:r>
      <w:r>
        <w:t xml:space="preserve">🔍 </w:t>
      </w:r>
      <w:r>
        <w:rPr>
          <w:b/>
          <w:color w:val="0D7377"/>
        </w:rPr>
        <w:t xml:space="preserve">Key Clue: </w:t>
      </w:r>
      <w:r>
        <w:t>man for a sputum test who has just eaten</w:t>
      </w:r>
    </w:p>
    <w:p>
      <w:pPr>
        <w:spacing w:before="0" w:after="60" w:line="276" w:lineRule="auto"/>
        <w:ind w:left="680" w:hanging="320"/>
      </w:pPr>
      <w:r>
        <w:rPr>
          <w:b/>
        </w:rPr>
        <w:t xml:space="preserve">• </w:t>
      </w:r>
      <w:r>
        <w:t xml:space="preserve">🚨 </w:t>
      </w:r>
      <w:r>
        <w:rPr>
          <w:b/>
          <w:color w:val="0D7377"/>
        </w:rPr>
        <w:t xml:space="preserve">Priority Principle: </w:t>
      </w:r>
      <w:r>
        <w:t>Sputum collection - rinse and cough deeply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Throat saliva is not sputum.</w:t>
      </w:r>
    </w:p>
    <w:p>
      <w:pPr>
        <w:spacing w:before="0" w:after="0" w:line="276" w:lineRule="auto"/>
        <w:ind w:left="920" w:hanging="240"/>
      </w:pPr>
      <w:r>
        <w:t>– (c) Nose blowing gives nasal secretions.</w:t>
      </w:r>
    </w:p>
    <w:p>
      <w:pPr>
        <w:spacing w:before="0" w:after="0" w:line="276" w:lineRule="auto"/>
        <w:ind w:left="920" w:hanging="240"/>
      </w:pPr>
      <w:r>
        <w:t>– (d) Delay makes it late for the test.</w:t>
      </w:r>
    </w:p>
    <w:p>
      <w:pPr>
        <w:spacing w:before="0" w:after="60" w:line="276" w:lineRule="auto"/>
        <w:ind w:left="680" w:hanging="320"/>
      </w:pPr>
      <w:r>
        <w:rPr>
          <w:b/>
        </w:rPr>
        <w:t xml:space="preserve">• </w:t>
      </w:r>
      <w:r>
        <w:t xml:space="preserve">⚠️ </w:t>
      </w:r>
      <w:r>
        <w:rPr>
          <w:b/>
          <w:color w:val="0D7377"/>
        </w:rPr>
        <w:t xml:space="preserve">PGI Exam Trap: </w:t>
      </w:r>
      <w:r>
        <w:t>Option (a) uses throat saliva, which is why it seems a fast way to fill the pot.</w:t>
      </w:r>
    </w:p>
    <w:p>
      <w:pPr>
        <w:spacing w:before="0" w:after="60" w:line="276" w:lineRule="auto"/>
        <w:ind w:left="680" w:hanging="320"/>
      </w:pPr>
      <w:r>
        <w:rPr>
          <w:b/>
        </w:rPr>
        <w:t xml:space="preserve">• </w:t>
      </w:r>
      <w:r>
        <w:t xml:space="preserve">⚡ </w:t>
      </w:r>
      <w:r>
        <w:rPr>
          <w:b/>
          <w:color w:val="0D7377"/>
        </w:rPr>
        <w:t xml:space="preserve">5-Second Recall: </w:t>
      </w:r>
      <w:r>
        <w:t>Balgam ka test - pehle muh dhulwao, phir gehari khansi karwao.</w:t>
      </w:r>
    </w:p>
    <w:p>
      <w:pPr>
        <w:spacing w:before="0" w:after="60" w:line="276" w:lineRule="auto"/>
        <w:ind w:left="680" w:hanging="320"/>
      </w:pPr>
      <w:r>
        <w:rPr>
          <w:b/>
        </w:rPr>
        <w:t xml:space="preserve">• </w:t>
      </w:r>
      <w:r>
        <w:t xml:space="preserve">💎 </w:t>
      </w:r>
      <w:r>
        <w:rPr>
          <w:b/>
          <w:color w:val="0D7377"/>
        </w:rPr>
        <w:t xml:space="preserve">PNC Exam Pearl: </w:t>
      </w:r>
      <w:r>
        <w:t>An early morning sample is preferred.</w:t>
      </w:r>
    </w:p>
    <w:p/>
    <w:p>
      <w:pPr>
        <w:spacing w:before="200" w:after="40" w:line="276" w:lineRule="auto"/>
        <w:ind w:left="0"/>
      </w:pPr>
      <w:r>
        <w:rPr>
          <w:b/>
        </w:rPr>
        <w:t>Q45. A 58-year-old man who had a stent placed in a heart artery and now feels well asks the nurse when he may return to the heavy work in his shop. Which statement is MOST appropriate for the nurse to make?</w:t>
      </w:r>
    </w:p>
    <w:p>
      <w:pPr>
        <w:spacing w:before="0" w:after="0" w:line="276" w:lineRule="auto"/>
        <w:ind w:left="360"/>
      </w:pPr>
      <w:r>
        <w:rPr>
          <w:b/>
        </w:rPr>
        <w:t xml:space="preserve">(a) </w:t>
      </w:r>
      <w:r>
        <w:t>Heavy work starts after the doctor says the heart is safe</w:t>
      </w:r>
    </w:p>
    <w:p>
      <w:pPr>
        <w:spacing w:before="0" w:after="0" w:line="276" w:lineRule="auto"/>
        <w:ind w:left="360"/>
      </w:pPr>
      <w:r>
        <w:rPr>
          <w:b/>
        </w:rPr>
        <w:t xml:space="preserve">(b) </w:t>
      </w:r>
      <w:r>
        <w:t>Heavy work may start when he feels well</w:t>
      </w:r>
    </w:p>
    <w:p>
      <w:pPr>
        <w:spacing w:before="0" w:after="0" w:line="276" w:lineRule="auto"/>
        <w:ind w:left="360"/>
      </w:pPr>
      <w:r>
        <w:rPr>
          <w:b/>
        </w:rPr>
        <w:t xml:space="preserve">(c) </w:t>
      </w:r>
      <w:r>
        <w:t>Heavy work may start after one week of rest</w:t>
      </w:r>
    </w:p>
    <w:p>
      <w:pPr>
        <w:spacing w:before="0" w:after="0" w:line="276" w:lineRule="auto"/>
        <w:ind w:left="360"/>
      </w:pPr>
      <w:r>
        <w:rPr>
          <w:b/>
        </w:rPr>
        <w:t xml:space="preserve">(d) </w:t>
      </w:r>
      <w:r>
        <w:t>Heavy work may start when the pain is over</w:t>
      </w:r>
    </w:p>
    <w:p>
      <w:pPr>
        <w:spacing w:before="60" w:after="40" w:line="276" w:lineRule="auto"/>
        <w:ind w:left="360"/>
      </w:pPr>
      <w:r>
        <w:rPr>
          <w:b/>
        </w:rPr>
        <w:t xml:space="preserve">Answer: </w:t>
      </w:r>
      <w:r>
        <w:rPr>
          <w:b/>
          <w:color w:val="107C10"/>
        </w:rPr>
        <w:t>(a) Heavy work starts after the doctor says the heart is safe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Heavy work starts after the doctor says the heart is safe</w:t>
      </w:r>
    </w:p>
    <w:p>
      <w:pPr>
        <w:spacing w:before="0" w:after="60" w:line="276" w:lineRule="auto"/>
        <w:ind w:left="680" w:hanging="320"/>
      </w:pPr>
      <w:r>
        <w:rPr>
          <w:b/>
        </w:rPr>
        <w:t xml:space="preserve">• </w:t>
      </w:r>
      <w:r>
        <w:t xml:space="preserve">🧠 </w:t>
      </w:r>
      <w:r>
        <w:rPr>
          <w:b/>
          <w:color w:val="0D7377"/>
        </w:rPr>
        <w:t xml:space="preserve">Clinical Rationale: </w:t>
      </w:r>
      <w:r>
        <w:t>Heavy work begins after the doctor has assessed the heart, since exertion loads the heart and the stent must be checked.</w:t>
      </w:r>
    </w:p>
    <w:p>
      <w:pPr>
        <w:spacing w:before="0" w:after="60" w:line="276" w:lineRule="auto"/>
        <w:ind w:left="680" w:hanging="320"/>
      </w:pPr>
      <w:r>
        <w:rPr>
          <w:b/>
        </w:rPr>
        <w:t xml:space="preserve">• </w:t>
      </w:r>
      <w:r>
        <w:t xml:space="preserve">🔍 </w:t>
      </w:r>
      <w:r>
        <w:rPr>
          <w:b/>
          <w:color w:val="0D7377"/>
        </w:rPr>
        <w:t xml:space="preserve">Key Clue: </w:t>
      </w:r>
      <w:r>
        <w:t>58-year-old man with a heart stent asking about returning to heavy shop work</w:t>
      </w:r>
    </w:p>
    <w:p>
      <w:pPr>
        <w:spacing w:before="0" w:after="60" w:line="276" w:lineRule="auto"/>
        <w:ind w:left="680" w:hanging="320"/>
      </w:pPr>
      <w:r>
        <w:rPr>
          <w:b/>
        </w:rPr>
        <w:t xml:space="preserve">• </w:t>
      </w:r>
      <w:r>
        <w:t xml:space="preserve">🚨 </w:t>
      </w:r>
      <w:r>
        <w:rPr>
          <w:b/>
          <w:color w:val="0D7377"/>
        </w:rPr>
        <w:t xml:space="preserve">Priority Principle: </w:t>
      </w:r>
      <w:r>
        <w:t>Stent - heavy work after medical clearance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Feeling well does not show the state of the heart.</w:t>
      </w:r>
    </w:p>
    <w:p>
      <w:pPr>
        <w:spacing w:before="0" w:after="0" w:line="276" w:lineRule="auto"/>
        <w:ind w:left="920" w:hanging="240"/>
      </w:pPr>
      <w:r>
        <w:t>– (c) One week is not the rule.</w:t>
      </w:r>
    </w:p>
    <w:p>
      <w:pPr>
        <w:spacing w:before="0" w:after="0" w:line="276" w:lineRule="auto"/>
        <w:ind w:left="920" w:hanging="240"/>
      </w:pPr>
      <w:r>
        <w:t>– (d) The end of pain does not make heavy work safe.</w:t>
      </w:r>
    </w:p>
    <w:p>
      <w:pPr>
        <w:spacing w:before="0" w:after="60" w:line="276" w:lineRule="auto"/>
        <w:ind w:left="680" w:hanging="320"/>
      </w:pPr>
      <w:r>
        <w:rPr>
          <w:b/>
        </w:rPr>
        <w:t xml:space="preserve">• </w:t>
      </w:r>
      <w:r>
        <w:t xml:space="preserve">⚠️ </w:t>
      </w:r>
      <w:r>
        <w:rPr>
          <w:b/>
          <w:color w:val="0D7377"/>
        </w:rPr>
        <w:t xml:space="preserve">PGI Exam Trap: </w:t>
      </w:r>
      <w:r>
        <w:t>Option (b) relies on feeling well, which is why feeling fit seems to mean ready.</w:t>
      </w:r>
    </w:p>
    <w:p>
      <w:pPr>
        <w:spacing w:before="0" w:after="60" w:line="276" w:lineRule="auto"/>
        <w:ind w:left="680" w:hanging="320"/>
      </w:pPr>
      <w:r>
        <w:rPr>
          <w:b/>
        </w:rPr>
        <w:t xml:space="preserve">• </w:t>
      </w:r>
      <w:r>
        <w:t xml:space="preserve">⚡ </w:t>
      </w:r>
      <w:r>
        <w:rPr>
          <w:b/>
          <w:color w:val="0D7377"/>
        </w:rPr>
        <w:t xml:space="preserve">5-Second Recall: </w:t>
      </w:r>
      <w:r>
        <w:t>Bhaari kaam doctor ki haan ke baad hi - achha lagna kaafi nahi.</w:t>
      </w:r>
    </w:p>
    <w:p>
      <w:pPr>
        <w:spacing w:before="0" w:after="60" w:line="276" w:lineRule="auto"/>
        <w:ind w:left="680" w:hanging="320"/>
      </w:pPr>
      <w:r>
        <w:rPr>
          <w:b/>
        </w:rPr>
        <w:t xml:space="preserve">• </w:t>
      </w:r>
      <w:r>
        <w:t xml:space="preserve">💎 </w:t>
      </w:r>
      <w:r>
        <w:rPr>
          <w:b/>
          <w:color w:val="0D7377"/>
        </w:rPr>
        <w:t xml:space="preserve">PNC Exam Pearl: </w:t>
      </w:r>
      <w:r>
        <w:t>Cardiac rehabilitation is advised.</w:t>
      </w:r>
    </w:p>
    <w:p/>
    <w:p>
      <w:pPr>
        <w:spacing w:before="200" w:after="40" w:line="276" w:lineRule="auto"/>
        <w:ind w:left="0"/>
      </w:pPr>
      <w:r>
        <w:rPr>
          <w:b/>
        </w:rPr>
        <w:t>Q46. A nurse on the ward has four clients. The family of one man who had an operation two days ago says he looks different and does NOT know where he is. Which client should the nurse see FIRST?</w:t>
      </w:r>
    </w:p>
    <w:p>
      <w:pPr>
        <w:spacing w:before="0" w:after="0" w:line="276" w:lineRule="auto"/>
        <w:ind w:left="360"/>
      </w:pPr>
      <w:r>
        <w:rPr>
          <w:b/>
        </w:rPr>
        <w:t xml:space="preserve">(a) </w:t>
      </w:r>
      <w:r>
        <w:t>The client who asks for a towel to wash the face</w:t>
      </w:r>
    </w:p>
    <w:p>
      <w:pPr>
        <w:spacing w:before="0" w:after="0" w:line="276" w:lineRule="auto"/>
        <w:ind w:left="360"/>
      </w:pPr>
      <w:r>
        <w:rPr>
          <w:b/>
        </w:rPr>
        <w:t xml:space="preserve">(b) </w:t>
      </w:r>
      <w:r>
        <w:t>The man two days after surgery who does NOT know where he is</w:t>
      </w:r>
    </w:p>
    <w:p>
      <w:pPr>
        <w:spacing w:before="0" w:after="0" w:line="276" w:lineRule="auto"/>
        <w:ind w:left="360"/>
      </w:pPr>
      <w:r>
        <w:rPr>
          <w:b/>
        </w:rPr>
        <w:t xml:space="preserve">(c) </w:t>
      </w:r>
      <w:r>
        <w:t>The client who wants the light put off</w:t>
      </w:r>
    </w:p>
    <w:p>
      <w:pPr>
        <w:spacing w:before="0" w:after="0" w:line="276" w:lineRule="auto"/>
        <w:ind w:left="360"/>
      </w:pPr>
      <w:r>
        <w:rPr>
          <w:b/>
        </w:rPr>
        <w:t xml:space="preserve">(d) </w:t>
      </w:r>
      <w:r>
        <w:t>The client whose family asks about the doctor's visiting time</w:t>
      </w:r>
    </w:p>
    <w:p>
      <w:pPr>
        <w:spacing w:before="60" w:after="40" w:line="276" w:lineRule="auto"/>
        <w:ind w:left="360"/>
      </w:pPr>
      <w:r>
        <w:rPr>
          <w:b/>
        </w:rPr>
        <w:t xml:space="preserve">Answer: </w:t>
      </w:r>
      <w:r>
        <w:rPr>
          <w:b/>
          <w:color w:val="107C10"/>
        </w:rPr>
        <w:t>(b) The man two days after surgery who does NOT know where he is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man two days after surgery who does NOT know where he is</w:t>
      </w:r>
    </w:p>
    <w:p>
      <w:pPr>
        <w:spacing w:before="0" w:after="60" w:line="276" w:lineRule="auto"/>
        <w:ind w:left="680" w:hanging="320"/>
      </w:pPr>
      <w:r>
        <w:rPr>
          <w:b/>
        </w:rPr>
        <w:t xml:space="preserve">• </w:t>
      </w:r>
      <w:r>
        <w:t xml:space="preserve">🧠 </w:t>
      </w:r>
      <w:r>
        <w:rPr>
          <w:b/>
          <w:color w:val="0D7377"/>
        </w:rPr>
        <w:t xml:space="preserve">Clinical Rationale: </w:t>
      </w:r>
      <w:r>
        <w:t>Confusion after surgery may be due to low oxygen or infection, so he is assessed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two days after surgery who looks different and does NOT know where he is</w:t>
      </w:r>
    </w:p>
    <w:p>
      <w:pPr>
        <w:spacing w:before="0" w:after="60" w:line="276" w:lineRule="auto"/>
        <w:ind w:left="680" w:hanging="320"/>
      </w:pPr>
      <w:r>
        <w:rPr>
          <w:b/>
        </w:rPr>
        <w:t xml:space="preserve">• </w:t>
      </w:r>
      <w:r>
        <w:t xml:space="preserve">🚨 </w:t>
      </w:r>
      <w:r>
        <w:rPr>
          <w:b/>
          <w:color w:val="0D7377"/>
        </w:rPr>
        <w:t xml:space="preserve">Priority Principle: </w:t>
      </w:r>
      <w:r>
        <w:t>Post-operative confusion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towel can wait.</w:t>
      </w:r>
    </w:p>
    <w:p>
      <w:pPr>
        <w:spacing w:before="0" w:after="0" w:line="276" w:lineRule="auto"/>
        <w:ind w:left="920" w:hanging="240"/>
      </w:pPr>
      <w:r>
        <w:t>– (c) A light is minor.</w:t>
      </w:r>
    </w:p>
    <w:p>
      <w:pPr>
        <w:spacing w:before="0" w:after="0" w:line="276" w:lineRule="auto"/>
        <w:ind w:left="920" w:hanging="240"/>
      </w:pPr>
      <w:r>
        <w:t>– (d) The doctor's time is a desk matter.</w:t>
      </w:r>
    </w:p>
    <w:p>
      <w:pPr>
        <w:spacing w:before="0" w:after="60" w:line="276" w:lineRule="auto"/>
        <w:ind w:left="680" w:hanging="320"/>
      </w:pPr>
      <w:r>
        <w:rPr>
          <w:b/>
        </w:rPr>
        <w:t xml:space="preserve">• </w:t>
      </w:r>
      <w:r>
        <w:t xml:space="preserve">⚠️ </w:t>
      </w:r>
      <w:r>
        <w:rPr>
          <w:b/>
          <w:color w:val="0D7377"/>
        </w:rPr>
        <w:t xml:space="preserve">PGI Exam Trap: </w:t>
      </w:r>
      <w:r>
        <w:t>Option (d) answers the family, which is why the doctor's time seems what they want.</w:t>
      </w:r>
    </w:p>
    <w:p>
      <w:pPr>
        <w:spacing w:before="0" w:after="60" w:line="276" w:lineRule="auto"/>
        <w:ind w:left="680" w:hanging="320"/>
      </w:pPr>
      <w:r>
        <w:rPr>
          <w:b/>
        </w:rPr>
        <w:t xml:space="preserve">• </w:t>
      </w:r>
      <w:r>
        <w:t xml:space="preserve">⚡ </w:t>
      </w:r>
      <w:r>
        <w:rPr>
          <w:b/>
          <w:color w:val="0D7377"/>
        </w:rPr>
        <w:t xml:space="preserve">5-Second Recall: </w:t>
      </w:r>
      <w:r>
        <w:t>Operation ke baad jagah nahi pehchan raha - pehle usi ko dekho.</w:t>
      </w:r>
    </w:p>
    <w:p>
      <w:pPr>
        <w:spacing w:before="0" w:after="60" w:line="276" w:lineRule="auto"/>
        <w:ind w:left="680" w:hanging="320"/>
      </w:pPr>
      <w:r>
        <w:rPr>
          <w:b/>
        </w:rPr>
        <w:t xml:space="preserve">• </w:t>
      </w:r>
      <w:r>
        <w:t xml:space="preserve">💎 </w:t>
      </w:r>
      <w:r>
        <w:rPr>
          <w:b/>
          <w:color w:val="0D7377"/>
        </w:rPr>
        <w:t xml:space="preserve">PNC Exam Pearl: </w:t>
      </w:r>
      <w:r>
        <w:t>Oxygen saturation and sugar are checked.</w:t>
      </w:r>
    </w:p>
    <w:p/>
    <w:p>
      <w:pPr>
        <w:spacing w:before="200" w:after="40" w:line="276" w:lineRule="auto"/>
        <w:ind w:left="0"/>
      </w:pPr>
      <w:r>
        <w:rPr>
          <w:b/>
        </w:rPr>
        <w:t>Q47. A man who had a burn over the chest has a haemoglobin of 17 g/dL, and the nurse notes he has drunk little water. Which action should the nurse take FIRST?</w:t>
      </w:r>
    </w:p>
    <w:p>
      <w:pPr>
        <w:spacing w:before="0" w:after="0" w:line="276" w:lineRule="auto"/>
        <w:ind w:left="360"/>
      </w:pPr>
      <w:r>
        <w:rPr>
          <w:b/>
        </w:rPr>
        <w:t xml:space="preserve">(a) </w:t>
      </w:r>
      <w:r>
        <w:t>Note the value and recheck in a day</w:t>
      </w:r>
    </w:p>
    <w:p>
      <w:pPr>
        <w:spacing w:before="0" w:after="0" w:line="276" w:lineRule="auto"/>
        <w:ind w:left="360"/>
      </w:pPr>
      <w:r>
        <w:rPr>
          <w:b/>
        </w:rPr>
        <w:t xml:space="preserve">(b) </w:t>
      </w:r>
      <w:r>
        <w:t>Give plain water in large amounts</w:t>
      </w:r>
    </w:p>
    <w:p>
      <w:pPr>
        <w:spacing w:before="0" w:after="0" w:line="276" w:lineRule="auto"/>
        <w:ind w:left="360"/>
      </w:pPr>
      <w:r>
        <w:rPr>
          <w:b/>
        </w:rPr>
        <w:t xml:space="preserve">(c) </w:t>
      </w:r>
      <w:r>
        <w:t>Report the value and give the ordered fluid</w:t>
      </w:r>
    </w:p>
    <w:p>
      <w:pPr>
        <w:spacing w:before="0" w:after="0" w:line="276" w:lineRule="auto"/>
        <w:ind w:left="360"/>
      </w:pPr>
      <w:r>
        <w:rPr>
          <w:b/>
        </w:rPr>
        <w:t xml:space="preserve">(d) </w:t>
      </w:r>
      <w:r>
        <w:t>Ask him to eat iron-rich food</w:t>
      </w:r>
    </w:p>
    <w:p>
      <w:pPr>
        <w:spacing w:before="60" w:after="40" w:line="276" w:lineRule="auto"/>
        <w:ind w:left="360"/>
      </w:pPr>
      <w:r>
        <w:rPr>
          <w:b/>
        </w:rPr>
        <w:t xml:space="preserve">Answer: </w:t>
      </w:r>
      <w:r>
        <w:rPr>
          <w:b/>
          <w:color w:val="107C10"/>
        </w:rPr>
        <w:t>(c) Report the value and give the ordered fluid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value and give the ordered fluid</w:t>
      </w:r>
    </w:p>
    <w:p>
      <w:pPr>
        <w:spacing w:before="0" w:after="60" w:line="276" w:lineRule="auto"/>
        <w:ind w:left="680" w:hanging="320"/>
      </w:pPr>
      <w:r>
        <w:rPr>
          <w:b/>
        </w:rPr>
        <w:t xml:space="preserve">• </w:t>
      </w:r>
      <w:r>
        <w:t xml:space="preserve">🧠 </w:t>
      </w:r>
      <w:r>
        <w:rPr>
          <w:b/>
          <w:color w:val="0D7377"/>
        </w:rPr>
        <w:t xml:space="preserve">Clinical Rationale: </w:t>
      </w:r>
      <w:r>
        <w:t>A haemoglobin of 17 g/dL with little intake after a burn suggests thick blood from fluid loss, so it is reported and ordered fluid is given.</w:t>
      </w:r>
    </w:p>
    <w:p>
      <w:pPr>
        <w:spacing w:before="0" w:after="60" w:line="276" w:lineRule="auto"/>
        <w:ind w:left="680" w:hanging="320"/>
      </w:pPr>
      <w:r>
        <w:rPr>
          <w:b/>
        </w:rPr>
        <w:t xml:space="preserve">• </w:t>
      </w:r>
      <w:r>
        <w:t xml:space="preserve">🔍 </w:t>
      </w:r>
      <w:r>
        <w:rPr>
          <w:b/>
          <w:color w:val="0D7377"/>
        </w:rPr>
        <w:t xml:space="preserve">Key Clue: </w:t>
      </w:r>
      <w:r>
        <w:t>man with a chest burn, haemoglobin 17 g/dL and little water intake</w:t>
      </w:r>
    </w:p>
    <w:p>
      <w:pPr>
        <w:spacing w:before="0" w:after="60" w:line="276" w:lineRule="auto"/>
        <w:ind w:left="680" w:hanging="320"/>
      </w:pPr>
      <w:r>
        <w:rPr>
          <w:b/>
        </w:rPr>
        <w:t xml:space="preserve">• </w:t>
      </w:r>
      <w:r>
        <w:t xml:space="preserve">🚨 </w:t>
      </w:r>
      <w:r>
        <w:rPr>
          <w:b/>
          <w:color w:val="0D7377"/>
        </w:rPr>
        <w:t xml:space="preserve">Priority Principle: </w:t>
      </w:r>
      <w:r>
        <w:t>Haemoconcentration after burns - report and give fluid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day's wait lets the blood thicken.</w:t>
      </w:r>
    </w:p>
    <w:p>
      <w:pPr>
        <w:spacing w:before="0" w:after="0" w:line="276" w:lineRule="auto"/>
        <w:ind w:left="920" w:hanging="240"/>
      </w:pPr>
      <w:r>
        <w:t>– (b) Plain water by mouth is not enough after a burn.</w:t>
      </w:r>
    </w:p>
    <w:p>
      <w:pPr>
        <w:spacing w:before="0" w:after="0" w:line="276" w:lineRule="auto"/>
        <w:ind w:left="920" w:hanging="240"/>
      </w:pPr>
      <w:r>
        <w:t>– (d) Iron food does not replace lost fluid.</w:t>
      </w:r>
    </w:p>
    <w:p>
      <w:pPr>
        <w:spacing w:before="0" w:after="60" w:line="276" w:lineRule="auto"/>
        <w:ind w:left="680" w:hanging="320"/>
      </w:pPr>
      <w:r>
        <w:rPr>
          <w:b/>
        </w:rPr>
        <w:t xml:space="preserve">• </w:t>
      </w:r>
      <w:r>
        <w:t xml:space="preserve">⚠️ </w:t>
      </w:r>
      <w:r>
        <w:rPr>
          <w:b/>
          <w:color w:val="0D7377"/>
        </w:rPr>
        <w:t xml:space="preserve">PGI Exam Trap: </w:t>
      </w:r>
      <w:r>
        <w:t>Option (b) gives water, which is why water seems the simple need of a dry man.</w:t>
      </w:r>
    </w:p>
    <w:p>
      <w:pPr>
        <w:spacing w:before="0" w:after="60" w:line="276" w:lineRule="auto"/>
        <w:ind w:left="680" w:hanging="320"/>
      </w:pPr>
      <w:r>
        <w:rPr>
          <w:b/>
        </w:rPr>
        <w:t xml:space="preserve">• </w:t>
      </w:r>
      <w:r>
        <w:t xml:space="preserve">⚡ </w:t>
      </w:r>
      <w:r>
        <w:rPr>
          <w:b/>
          <w:color w:val="0D7377"/>
        </w:rPr>
        <w:t xml:space="preserve">5-Second Recall: </w:t>
      </w:r>
      <w:r>
        <w:t>Jalne ke baad Hb 17 aur paani kam - turant batao aur ordered fluid do.</w:t>
      </w:r>
    </w:p>
    <w:p>
      <w:pPr>
        <w:spacing w:before="0" w:after="60" w:line="276" w:lineRule="auto"/>
        <w:ind w:left="680" w:hanging="320"/>
      </w:pPr>
      <w:r>
        <w:rPr>
          <w:b/>
        </w:rPr>
        <w:t xml:space="preserve">• </w:t>
      </w:r>
      <w:r>
        <w:t xml:space="preserve">💎 </w:t>
      </w:r>
      <w:r>
        <w:rPr>
          <w:b/>
          <w:color w:val="0D7377"/>
        </w:rPr>
        <w:t xml:space="preserve">PNC Exam Pearl: </w:t>
      </w:r>
      <w:r>
        <w:t>Urine output is measured hourly.</w:t>
      </w:r>
    </w:p>
    <w:p/>
    <w:p>
      <w:pPr>
        <w:spacing w:before="200" w:after="40" w:line="276" w:lineRule="auto"/>
        <w:ind w:left="0"/>
      </w:pPr>
      <w:r>
        <w:rPr>
          <w:b/>
        </w:rPr>
        <w:t>Q48. A 42-year-old woman who had an intramuscular injection has a hard, painful lump at the site, and the nurse notes warm skin over it. Which action should the nurse take FIRST?</w:t>
      </w:r>
    </w:p>
    <w:p>
      <w:pPr>
        <w:spacing w:before="0" w:after="0" w:line="276" w:lineRule="auto"/>
        <w:ind w:left="360"/>
      </w:pPr>
      <w:r>
        <w:rPr>
          <w:b/>
        </w:rPr>
        <w:t xml:space="preserve">(a) </w:t>
      </w:r>
      <w:r>
        <w:t>Rub the lump hard to spread the drug</w:t>
      </w:r>
    </w:p>
    <w:p>
      <w:pPr>
        <w:spacing w:before="0" w:after="0" w:line="276" w:lineRule="auto"/>
        <w:ind w:left="360"/>
      </w:pPr>
      <w:r>
        <w:rPr>
          <w:b/>
        </w:rPr>
        <w:t xml:space="preserve">(b) </w:t>
      </w:r>
      <w:r>
        <w:t>Apply a warm pack over the lump</w:t>
      </w:r>
    </w:p>
    <w:p>
      <w:pPr>
        <w:spacing w:before="0" w:after="0" w:line="276" w:lineRule="auto"/>
        <w:ind w:left="360"/>
      </w:pPr>
      <w:r>
        <w:rPr>
          <w:b/>
        </w:rPr>
        <w:t xml:space="preserve">(c) </w:t>
      </w:r>
      <w:r>
        <w:t>Give the next dose at the same site</w:t>
      </w:r>
    </w:p>
    <w:p>
      <w:pPr>
        <w:spacing w:before="0" w:after="0" w:line="276" w:lineRule="auto"/>
        <w:ind w:left="360"/>
      </w:pPr>
      <w:r>
        <w:rPr>
          <w:b/>
        </w:rPr>
        <w:t xml:space="preserve">(d) </w:t>
      </w:r>
      <w:r>
        <w:t>Record the site and report to the doctor</w:t>
      </w:r>
    </w:p>
    <w:p>
      <w:pPr>
        <w:spacing w:before="60" w:after="40" w:line="276" w:lineRule="auto"/>
        <w:ind w:left="360"/>
      </w:pPr>
      <w:r>
        <w:rPr>
          <w:b/>
        </w:rPr>
        <w:t xml:space="preserve">Answer: </w:t>
      </w:r>
      <w:r>
        <w:rPr>
          <w:b/>
          <w:color w:val="107C10"/>
        </w:rPr>
        <w:t>(d) Record the site and report to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Record the site and report to the doctor</w:t>
      </w:r>
    </w:p>
    <w:p>
      <w:pPr>
        <w:spacing w:before="0" w:after="60" w:line="276" w:lineRule="auto"/>
        <w:ind w:left="680" w:hanging="320"/>
      </w:pPr>
      <w:r>
        <w:rPr>
          <w:b/>
        </w:rPr>
        <w:t xml:space="preserve">• </w:t>
      </w:r>
      <w:r>
        <w:t xml:space="preserve">🧠 </w:t>
      </w:r>
      <w:r>
        <w:rPr>
          <w:b/>
          <w:color w:val="0D7377"/>
        </w:rPr>
        <w:t xml:space="preserve">Clinical Rationale: </w:t>
      </w:r>
      <w:r>
        <w:t>A hard painful warm lump at an injection site may be an abscess, so it is recorded and reported and the next dose is NOT given there.</w:t>
      </w:r>
    </w:p>
    <w:p>
      <w:pPr>
        <w:spacing w:before="0" w:after="60" w:line="276" w:lineRule="auto"/>
        <w:ind w:left="680" w:hanging="320"/>
      </w:pPr>
      <w:r>
        <w:rPr>
          <w:b/>
        </w:rPr>
        <w:t xml:space="preserve">• </w:t>
      </w:r>
      <w:r>
        <w:t xml:space="preserve">🔍 </w:t>
      </w:r>
      <w:r>
        <w:rPr>
          <w:b/>
          <w:color w:val="0D7377"/>
        </w:rPr>
        <w:t xml:space="preserve">Key Clue: </w:t>
      </w:r>
      <w:r>
        <w:t>woman with a hard painful lump and warm skin at an injection site</w:t>
      </w:r>
    </w:p>
    <w:p>
      <w:pPr>
        <w:spacing w:before="0" w:after="60" w:line="276" w:lineRule="auto"/>
        <w:ind w:left="680" w:hanging="320"/>
      </w:pPr>
      <w:r>
        <w:rPr>
          <w:b/>
        </w:rPr>
        <w:t xml:space="preserve">• </w:t>
      </w:r>
      <w:r>
        <w:t xml:space="preserve">🚨 </w:t>
      </w:r>
      <w:r>
        <w:rPr>
          <w:b/>
          <w:color w:val="0D7377"/>
        </w:rPr>
        <w:t xml:space="preserve">Priority Principle: </w:t>
      </w:r>
      <w:r>
        <w:t>Injection site lump - record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Hard rubbing causes bleeding inside.</w:t>
      </w:r>
    </w:p>
    <w:p>
      <w:pPr>
        <w:spacing w:before="0" w:after="0" w:line="276" w:lineRule="auto"/>
        <w:ind w:left="920" w:hanging="240"/>
      </w:pPr>
      <w:r>
        <w:t>– (b) A warm pack may worsen an infected lump.</w:t>
      </w:r>
    </w:p>
    <w:p>
      <w:pPr>
        <w:spacing w:before="0" w:after="0" w:line="276" w:lineRule="auto"/>
        <w:ind w:left="920" w:hanging="240"/>
      </w:pPr>
      <w:r>
        <w:t>– (c) The same site adds harm.</w:t>
      </w:r>
    </w:p>
    <w:p>
      <w:pPr>
        <w:spacing w:before="0" w:after="60" w:line="276" w:lineRule="auto"/>
        <w:ind w:left="680" w:hanging="320"/>
      </w:pPr>
      <w:r>
        <w:rPr>
          <w:b/>
        </w:rPr>
        <w:t xml:space="preserve">• </w:t>
      </w:r>
      <w:r>
        <w:t xml:space="preserve">⚠️ </w:t>
      </w:r>
      <w:r>
        <w:rPr>
          <w:b/>
          <w:color w:val="0D7377"/>
        </w:rPr>
        <w:t xml:space="preserve">PGI Exam Trap: </w:t>
      </w:r>
      <w:r>
        <w:t>Option (c) reuses the site, which is why the same arm seems an easy site for the nurse.</w:t>
      </w:r>
    </w:p>
    <w:p>
      <w:pPr>
        <w:spacing w:before="0" w:after="60" w:line="276" w:lineRule="auto"/>
        <w:ind w:left="680" w:hanging="320"/>
      </w:pPr>
      <w:r>
        <w:rPr>
          <w:b/>
        </w:rPr>
        <w:t xml:space="preserve">• </w:t>
      </w:r>
      <w:r>
        <w:t xml:space="preserve">⚡ </w:t>
      </w:r>
      <w:r>
        <w:rPr>
          <w:b/>
          <w:color w:val="0D7377"/>
        </w:rPr>
        <w:t xml:space="preserve">5-Second Recall: </w:t>
      </w:r>
      <w:r>
        <w:t>Injection ki jagah gaath aur dard - thanda seka do aur note karo.</w:t>
      </w:r>
    </w:p>
    <w:p>
      <w:pPr>
        <w:spacing w:before="0" w:after="60" w:line="276" w:lineRule="auto"/>
        <w:ind w:left="680" w:hanging="320"/>
      </w:pPr>
      <w:r>
        <w:rPr>
          <w:b/>
        </w:rPr>
        <w:t xml:space="preserve">• </w:t>
      </w:r>
      <w:r>
        <w:t xml:space="preserve">💎 </w:t>
      </w:r>
      <w:r>
        <w:rPr>
          <w:b/>
          <w:color w:val="0D7377"/>
        </w:rPr>
        <w:t xml:space="preserve">PNC Exam Pearl: </w:t>
      </w:r>
      <w:r>
        <w:t>Sites are rotated for injections.</w:t>
      </w:r>
    </w:p>
    <w:p/>
    <w:p>
      <w:pPr>
        <w:spacing w:before="200" w:after="40" w:line="276" w:lineRule="auto"/>
        <w:ind w:left="0"/>
      </w:pPr>
      <w:r>
        <w:rPr>
          <w:b/>
        </w:rPr>
        <w:t>Q49. A 58-year-old man has chest pain on walking that eases with rest and asks the nurse why he must carry the tablet that goes under the tongue. Which statement is MOST appropriate for the nurse to make?</w:t>
      </w:r>
    </w:p>
    <w:p>
      <w:pPr>
        <w:spacing w:before="0" w:after="0" w:line="276" w:lineRule="auto"/>
        <w:ind w:left="360"/>
      </w:pPr>
      <w:r>
        <w:rPr>
          <w:b/>
        </w:rPr>
        <w:t xml:space="preserve">(a) </w:t>
      </w:r>
      <w:r>
        <w:t>It is taken with food</w:t>
      </w:r>
    </w:p>
    <w:p>
      <w:pPr>
        <w:spacing w:before="0" w:after="0" w:line="276" w:lineRule="auto"/>
        <w:ind w:left="360"/>
      </w:pPr>
      <w:r>
        <w:rPr>
          <w:b/>
        </w:rPr>
        <w:t xml:space="preserve">(b) </w:t>
      </w:r>
      <w:r>
        <w:t>It is taken after the pain goes</w:t>
      </w:r>
    </w:p>
    <w:p>
      <w:pPr>
        <w:spacing w:before="0" w:after="0" w:line="276" w:lineRule="auto"/>
        <w:ind w:left="360"/>
      </w:pPr>
      <w:r>
        <w:rPr>
          <w:b/>
        </w:rPr>
        <w:t xml:space="preserve">(c) </w:t>
      </w:r>
      <w:r>
        <w:t>It is taken twice a day</w:t>
      </w:r>
    </w:p>
    <w:p>
      <w:pPr>
        <w:spacing w:before="0" w:after="0" w:line="276" w:lineRule="auto"/>
        <w:ind w:left="360"/>
      </w:pPr>
      <w:r>
        <w:rPr>
          <w:b/>
        </w:rPr>
        <w:t xml:space="preserve">(d) </w:t>
      </w:r>
      <w:r>
        <w:t>It works fast when the pain comes</w:t>
      </w:r>
    </w:p>
    <w:p>
      <w:pPr>
        <w:spacing w:before="60" w:after="40" w:line="276" w:lineRule="auto"/>
        <w:ind w:left="360"/>
      </w:pPr>
      <w:r>
        <w:rPr>
          <w:b/>
        </w:rPr>
        <w:t xml:space="preserve">Answer: </w:t>
      </w:r>
      <w:r>
        <w:rPr>
          <w:b/>
          <w:color w:val="107C10"/>
        </w:rPr>
        <w:t>(d) It works fast when the pain comes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It works fast when the pain comes</w:t>
      </w:r>
    </w:p>
    <w:p>
      <w:pPr>
        <w:spacing w:before="0" w:after="60" w:line="276" w:lineRule="auto"/>
        <w:ind w:left="680" w:hanging="320"/>
      </w:pPr>
      <w:r>
        <w:rPr>
          <w:b/>
        </w:rPr>
        <w:t xml:space="preserve">• </w:t>
      </w:r>
      <w:r>
        <w:t xml:space="preserve">🧠 </w:t>
      </w:r>
      <w:r>
        <w:rPr>
          <w:b/>
          <w:color w:val="0D7377"/>
        </w:rPr>
        <w:t xml:space="preserve">Clinical Rationale: </w:t>
      </w:r>
      <w:r>
        <w:t>The tablet under the tongue reaches the blood fast, so it is kept with him for chest pain that comes with walking.</w:t>
      </w:r>
    </w:p>
    <w:p>
      <w:pPr>
        <w:spacing w:before="0" w:after="60" w:line="276" w:lineRule="auto"/>
        <w:ind w:left="680" w:hanging="320"/>
      </w:pPr>
      <w:r>
        <w:rPr>
          <w:b/>
        </w:rPr>
        <w:t xml:space="preserve">• </w:t>
      </w:r>
      <w:r>
        <w:t xml:space="preserve">🔍 </w:t>
      </w:r>
      <w:r>
        <w:rPr>
          <w:b/>
          <w:color w:val="0D7377"/>
        </w:rPr>
        <w:t xml:space="preserve">Key Clue: </w:t>
      </w:r>
      <w:r>
        <w:t>man with chest pain on walking asking why he carries the sublingual tablet</w:t>
      </w:r>
    </w:p>
    <w:p>
      <w:pPr>
        <w:spacing w:before="0" w:after="60" w:line="276" w:lineRule="auto"/>
        <w:ind w:left="680" w:hanging="320"/>
      </w:pPr>
      <w:r>
        <w:rPr>
          <w:b/>
        </w:rPr>
        <w:t xml:space="preserve">• </w:t>
      </w:r>
      <w:r>
        <w:t xml:space="preserve">🚨 </w:t>
      </w:r>
      <w:r>
        <w:rPr>
          <w:b/>
          <w:color w:val="0D7377"/>
        </w:rPr>
        <w:t xml:space="preserve">Priority Principle: </w:t>
      </w:r>
      <w:r>
        <w:t>Sublingual tablet - carried for angina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With food is too slow.</w:t>
      </w:r>
    </w:p>
    <w:p>
      <w:pPr>
        <w:spacing w:before="0" w:after="0" w:line="276" w:lineRule="auto"/>
        <w:ind w:left="920" w:hanging="240"/>
      </w:pPr>
      <w:r>
        <w:t>– (b) After the pain is too late.</w:t>
      </w:r>
    </w:p>
    <w:p>
      <w:pPr>
        <w:spacing w:before="0" w:after="0" w:line="276" w:lineRule="auto"/>
        <w:ind w:left="920" w:hanging="240"/>
      </w:pPr>
      <w:r>
        <w:t>– (c) Twice a day does not meet the pain.</w:t>
      </w:r>
    </w:p>
    <w:p>
      <w:pPr>
        <w:spacing w:before="0" w:after="60" w:line="276" w:lineRule="auto"/>
        <w:ind w:left="680" w:hanging="320"/>
      </w:pPr>
      <w:r>
        <w:rPr>
          <w:b/>
        </w:rPr>
        <w:t xml:space="preserve">• </w:t>
      </w:r>
      <w:r>
        <w:t xml:space="preserve">⚠️ </w:t>
      </w:r>
      <w:r>
        <w:rPr>
          <w:b/>
          <w:color w:val="0D7377"/>
        </w:rPr>
        <w:t xml:space="preserve">PGI Exam Trap: </w:t>
      </w:r>
      <w:r>
        <w:t>Option (c) sets fixed times, which is why regular timing seems usual with every drug.</w:t>
      </w:r>
    </w:p>
    <w:p>
      <w:pPr>
        <w:spacing w:before="0" w:after="60" w:line="276" w:lineRule="auto"/>
        <w:ind w:left="680" w:hanging="320"/>
      </w:pPr>
      <w:r>
        <w:rPr>
          <w:b/>
        </w:rPr>
        <w:t xml:space="preserve">• </w:t>
      </w:r>
      <w:r>
        <w:t xml:space="preserve">⚡ </w:t>
      </w:r>
      <w:r>
        <w:rPr>
          <w:b/>
          <w:color w:val="0D7377"/>
        </w:rPr>
        <w:t xml:space="preserve">5-Second Recall: </w:t>
      </w:r>
      <w:r>
        <w:t>Seene me dard par jeebh ke neeche wali goli jeb me rakho.</w:t>
      </w:r>
    </w:p>
    <w:p>
      <w:pPr>
        <w:spacing w:before="0" w:after="60" w:line="276" w:lineRule="auto"/>
        <w:ind w:left="680" w:hanging="320"/>
      </w:pPr>
      <w:r>
        <w:rPr>
          <w:b/>
        </w:rPr>
        <w:t xml:space="preserve">• </w:t>
      </w:r>
      <w:r>
        <w:t xml:space="preserve">💎 </w:t>
      </w:r>
      <w:r>
        <w:rPr>
          <w:b/>
          <w:color w:val="0D7377"/>
        </w:rPr>
        <w:t xml:space="preserve">PNC Exam Pearl: </w:t>
      </w:r>
      <w:r>
        <w:t>He sits down before taking it.</w:t>
      </w:r>
    </w:p>
    <w:p/>
    <w:p>
      <w:pPr>
        <w:spacing w:before="200" w:after="40" w:line="276" w:lineRule="auto"/>
        <w:ind w:left="0"/>
      </w:pPr>
      <w:r>
        <w:rPr>
          <w:b/>
        </w:rPr>
        <w:t>Q50. A nurse is about to change a wound dressing and has put on sterile gloves, then notes that the lotion bottle is across the room. Which action should the nurse take FIRST?</w:t>
      </w:r>
    </w:p>
    <w:p>
      <w:pPr>
        <w:spacing w:before="0" w:after="0" w:line="276" w:lineRule="auto"/>
        <w:ind w:left="360"/>
      </w:pPr>
      <w:r>
        <w:rPr>
          <w:b/>
        </w:rPr>
        <w:t xml:space="preserve">(a) </w:t>
      </w:r>
      <w:r>
        <w:t>Take the gloves off and fetch it alone</w:t>
      </w:r>
    </w:p>
    <w:p>
      <w:pPr>
        <w:spacing w:before="0" w:after="0" w:line="276" w:lineRule="auto"/>
        <w:ind w:left="360"/>
      </w:pPr>
      <w:r>
        <w:rPr>
          <w:b/>
        </w:rPr>
        <w:t xml:space="preserve">(b) </w:t>
      </w:r>
      <w:r>
        <w:t>Take the lotion from the shelf with the sterile gloves on</w:t>
      </w:r>
    </w:p>
    <w:p>
      <w:pPr>
        <w:spacing w:before="0" w:after="0" w:line="276" w:lineRule="auto"/>
        <w:ind w:left="360"/>
      </w:pPr>
      <w:r>
        <w:rPr>
          <w:b/>
        </w:rPr>
        <w:t xml:space="preserve">(c) </w:t>
      </w:r>
      <w:r>
        <w:t>Ask the helper to bring the lotion to the trolley</w:t>
      </w:r>
    </w:p>
    <w:p>
      <w:pPr>
        <w:spacing w:before="0" w:after="0" w:line="276" w:lineRule="auto"/>
        <w:ind w:left="360"/>
      </w:pPr>
      <w:r>
        <w:rPr>
          <w:b/>
        </w:rPr>
        <w:t xml:space="preserve">(d) </w:t>
      </w:r>
      <w:r>
        <w:t>Open the wound and wait for the lotion</w:t>
      </w:r>
    </w:p>
    <w:p>
      <w:pPr>
        <w:spacing w:before="60" w:after="40" w:line="276" w:lineRule="auto"/>
        <w:ind w:left="360"/>
      </w:pPr>
      <w:r>
        <w:rPr>
          <w:b/>
        </w:rPr>
        <w:t xml:space="preserve">Answer: </w:t>
      </w:r>
      <w:r>
        <w:rPr>
          <w:b/>
          <w:color w:val="107C10"/>
        </w:rPr>
        <w:t>(c) Ask the helper to bring the lotion to the trolley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Ask the helper to bring the lotion to the trolley</w:t>
      </w:r>
    </w:p>
    <w:p>
      <w:pPr>
        <w:spacing w:before="0" w:after="60" w:line="276" w:lineRule="auto"/>
        <w:ind w:left="680" w:hanging="320"/>
      </w:pPr>
      <w:r>
        <w:rPr>
          <w:b/>
        </w:rPr>
        <w:t xml:space="preserve">• </w:t>
      </w:r>
      <w:r>
        <w:t xml:space="preserve">🧠 </w:t>
      </w:r>
      <w:r>
        <w:rPr>
          <w:b/>
          <w:color w:val="0D7377"/>
        </w:rPr>
        <w:t xml:space="preserve">Clinical Rationale: </w:t>
      </w:r>
      <w:r>
        <w:t>The gloves stay sterile when the helper brings the lotion to the trolley, so aseptic technique is kept.</w:t>
      </w:r>
    </w:p>
    <w:p>
      <w:pPr>
        <w:spacing w:before="0" w:after="60" w:line="276" w:lineRule="auto"/>
        <w:ind w:left="680" w:hanging="320"/>
      </w:pPr>
      <w:r>
        <w:rPr>
          <w:b/>
        </w:rPr>
        <w:t xml:space="preserve">• </w:t>
      </w:r>
      <w:r>
        <w:t xml:space="preserve">🔍 </w:t>
      </w:r>
      <w:r>
        <w:rPr>
          <w:b/>
          <w:color w:val="0D7377"/>
        </w:rPr>
        <w:t xml:space="preserve">Key Clue: </w:t>
      </w:r>
      <w:r>
        <w:t>nurse with sterile gloves on and the lotion bottle across the room</w:t>
      </w:r>
    </w:p>
    <w:p>
      <w:pPr>
        <w:spacing w:before="0" w:after="60" w:line="276" w:lineRule="auto"/>
        <w:ind w:left="680" w:hanging="320"/>
      </w:pPr>
      <w:r>
        <w:rPr>
          <w:b/>
        </w:rPr>
        <w:t xml:space="preserve">• </w:t>
      </w:r>
      <w:r>
        <w:t xml:space="preserve">🚨 </w:t>
      </w:r>
      <w:r>
        <w:rPr>
          <w:b/>
          <w:color w:val="0D7377"/>
        </w:rPr>
        <w:t xml:space="preserve">Priority Principle: </w:t>
      </w:r>
      <w:r>
        <w:t>Sterile gloves - ask the helper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Removing the gloves breaks the technique.</w:t>
      </w:r>
    </w:p>
    <w:p>
      <w:pPr>
        <w:spacing w:before="0" w:after="0" w:line="276" w:lineRule="auto"/>
        <w:ind w:left="920" w:hanging="240"/>
      </w:pPr>
      <w:r>
        <w:t>– (b) Touching the shelf contaminates the gloves.</w:t>
      </w:r>
    </w:p>
    <w:p>
      <w:pPr>
        <w:spacing w:before="0" w:after="0" w:line="276" w:lineRule="auto"/>
        <w:ind w:left="920" w:hanging="240"/>
      </w:pPr>
      <w:r>
        <w:t>– (d) An open wound dries and is exposed.</w:t>
      </w:r>
    </w:p>
    <w:p>
      <w:pPr>
        <w:spacing w:before="0" w:after="60" w:line="276" w:lineRule="auto"/>
        <w:ind w:left="680" w:hanging="320"/>
      </w:pPr>
      <w:r>
        <w:rPr>
          <w:b/>
        </w:rPr>
        <w:t xml:space="preserve">• </w:t>
      </w:r>
      <w:r>
        <w:t xml:space="preserve">⚠️ </w:t>
      </w:r>
      <w:r>
        <w:rPr>
          <w:b/>
          <w:color w:val="0D7377"/>
        </w:rPr>
        <w:t xml:space="preserve">PGI Exam Trap: </w:t>
      </w:r>
      <w:r>
        <w:t>Option (b) fetches it herself, which is why it seems quick without a helper.</w:t>
      </w:r>
    </w:p>
    <w:p>
      <w:pPr>
        <w:spacing w:before="0" w:after="60" w:line="276" w:lineRule="auto"/>
        <w:ind w:left="680" w:hanging="320"/>
      </w:pPr>
      <w:r>
        <w:rPr>
          <w:b/>
        </w:rPr>
        <w:t xml:space="preserve">• </w:t>
      </w:r>
      <w:r>
        <w:t xml:space="preserve">⚡ </w:t>
      </w:r>
      <w:r>
        <w:rPr>
          <w:b/>
          <w:color w:val="0D7377"/>
        </w:rPr>
        <w:t xml:space="preserve">5-Second Recall: </w:t>
      </w:r>
      <w:r>
        <w:t>Sterile gloves pehne hain to khud mat jao - helper se lotion mangwao.</w:t>
      </w:r>
    </w:p>
    <w:p>
      <w:pPr>
        <w:spacing w:before="0" w:after="60" w:line="276" w:lineRule="auto"/>
        <w:ind w:left="680" w:hanging="320"/>
      </w:pPr>
      <w:r>
        <w:rPr>
          <w:b/>
        </w:rPr>
        <w:t xml:space="preserve">• </w:t>
      </w:r>
      <w:r>
        <w:t xml:space="preserve">💎 </w:t>
      </w:r>
      <w:r>
        <w:rPr>
          <w:b/>
          <w:color w:val="0D7377"/>
        </w:rPr>
        <w:t xml:space="preserve">PNC Exam Pearl: </w:t>
      </w:r>
      <w:r>
        <w:t>Anything touched outside the field makes gloves unsterile.</w:t>
      </w:r>
    </w:p>
    <w:p/>
    <w:p>
      <w:pPr>
        <w:spacing w:before="200" w:after="40" w:line="276" w:lineRule="auto"/>
        <w:ind w:left="0"/>
      </w:pPr>
      <w:r>
        <w:rPr>
          <w:b/>
        </w:rPr>
        <w:t>Q51. A 60-year-old woman who is to have a gastrostomy tube for feeding asks the nurse how to care for the skin around the tube. Which statement is MOST appropriate for the nurse to make?</w:t>
      </w:r>
    </w:p>
    <w:p>
      <w:pPr>
        <w:spacing w:before="0" w:after="0" w:line="276" w:lineRule="auto"/>
        <w:ind w:left="360"/>
      </w:pPr>
      <w:r>
        <w:rPr>
          <w:b/>
        </w:rPr>
        <w:t xml:space="preserve">(a) </w:t>
      </w:r>
      <w:r>
        <w:t>Put powder on the skin to keep it firm</w:t>
      </w:r>
    </w:p>
    <w:p>
      <w:pPr>
        <w:spacing w:before="0" w:after="0" w:line="276" w:lineRule="auto"/>
        <w:ind w:left="360"/>
      </w:pPr>
      <w:r>
        <w:rPr>
          <w:b/>
        </w:rPr>
        <w:t xml:space="preserve">(b) </w:t>
      </w:r>
      <w:r>
        <w:t>Wash with soap and water and keep it dry</w:t>
      </w:r>
    </w:p>
    <w:p>
      <w:pPr>
        <w:spacing w:before="0" w:after="0" w:line="276" w:lineRule="auto"/>
        <w:ind w:left="360"/>
      </w:pPr>
      <w:r>
        <w:rPr>
          <w:b/>
        </w:rPr>
        <w:t xml:space="preserve">(c) </w:t>
      </w:r>
      <w:r>
        <w:t>Cover the skin with a plaster day and night</w:t>
      </w:r>
    </w:p>
    <w:p>
      <w:pPr>
        <w:spacing w:before="0" w:after="0" w:line="276" w:lineRule="auto"/>
        <w:ind w:left="360"/>
      </w:pPr>
      <w:r>
        <w:rPr>
          <w:b/>
        </w:rPr>
        <w:t xml:space="preserve">(d) </w:t>
      </w:r>
      <w:r>
        <w:t>Wash the skin with spirit every morning</w:t>
      </w:r>
    </w:p>
    <w:p>
      <w:pPr>
        <w:spacing w:before="60" w:after="40" w:line="276" w:lineRule="auto"/>
        <w:ind w:left="360"/>
      </w:pPr>
      <w:r>
        <w:rPr>
          <w:b/>
        </w:rPr>
        <w:t xml:space="preserve">Answer: </w:t>
      </w:r>
      <w:r>
        <w:rPr>
          <w:b/>
          <w:color w:val="107C10"/>
        </w:rPr>
        <w:t>(b) Wash with soap and water and keep it dry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Wash with soap and water and keep it dry</w:t>
      </w:r>
    </w:p>
    <w:p>
      <w:pPr>
        <w:spacing w:before="0" w:after="60" w:line="276" w:lineRule="auto"/>
        <w:ind w:left="680" w:hanging="320"/>
      </w:pPr>
      <w:r>
        <w:rPr>
          <w:b/>
        </w:rPr>
        <w:t xml:space="preserve">• </w:t>
      </w:r>
      <w:r>
        <w:t xml:space="preserve">🧠 </w:t>
      </w:r>
      <w:r>
        <w:rPr>
          <w:b/>
          <w:color w:val="0D7377"/>
        </w:rPr>
        <w:t xml:space="preserve">Clinical Rationale: </w:t>
      </w:r>
      <w:r>
        <w:t>The skin around the tube is washed with soap and water and kept dry, since wetness and feed leakage cause sores and infection.</w:t>
      </w:r>
    </w:p>
    <w:p>
      <w:pPr>
        <w:spacing w:before="0" w:after="60" w:line="276" w:lineRule="auto"/>
        <w:ind w:left="680" w:hanging="320"/>
      </w:pPr>
      <w:r>
        <w:rPr>
          <w:b/>
        </w:rPr>
        <w:t xml:space="preserve">• </w:t>
      </w:r>
      <w:r>
        <w:t xml:space="preserve">🔍 </w:t>
      </w:r>
      <w:r>
        <w:rPr>
          <w:b/>
          <w:color w:val="0D7377"/>
        </w:rPr>
        <w:t xml:space="preserve">Key Clue: </w:t>
      </w:r>
      <w:r>
        <w:t>woman with a gastrostomy tube asking about the skin around it</w:t>
      </w:r>
    </w:p>
    <w:p>
      <w:pPr>
        <w:spacing w:before="0" w:after="60" w:line="276" w:lineRule="auto"/>
        <w:ind w:left="680" w:hanging="320"/>
      </w:pPr>
      <w:r>
        <w:rPr>
          <w:b/>
        </w:rPr>
        <w:t xml:space="preserve">• </w:t>
      </w:r>
      <w:r>
        <w:t xml:space="preserve">🚨 </w:t>
      </w:r>
      <w:r>
        <w:rPr>
          <w:b/>
          <w:color w:val="0D7377"/>
        </w:rPr>
        <w:t xml:space="preserve">Priority Principle: </w:t>
      </w:r>
      <w:r>
        <w:t>Tube site - wash and keep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Powder over wet skin holds the sore inside.</w:t>
      </w:r>
    </w:p>
    <w:p>
      <w:pPr>
        <w:spacing w:before="0" w:after="0" w:line="276" w:lineRule="auto"/>
        <w:ind w:left="920" w:hanging="240"/>
      </w:pPr>
      <w:r>
        <w:t>– (c) A plaster keeps the skin wet and sore.</w:t>
      </w:r>
    </w:p>
    <w:p>
      <w:pPr>
        <w:spacing w:before="0" w:after="0" w:line="276" w:lineRule="auto"/>
        <w:ind w:left="920" w:hanging="240"/>
      </w:pPr>
      <w:r>
        <w:t>– (d) Spirit dries and cracks the skin.</w:t>
      </w:r>
    </w:p>
    <w:p>
      <w:pPr>
        <w:spacing w:before="0" w:after="60" w:line="276" w:lineRule="auto"/>
        <w:ind w:left="680" w:hanging="320"/>
      </w:pPr>
      <w:r>
        <w:rPr>
          <w:b/>
        </w:rPr>
        <w:t xml:space="preserve">• </w:t>
      </w:r>
      <w:r>
        <w:t xml:space="preserve">⚠️ </w:t>
      </w:r>
      <w:r>
        <w:rPr>
          <w:b/>
          <w:color w:val="0D7377"/>
        </w:rPr>
        <w:t xml:space="preserve">PGI Exam Trap: </w:t>
      </w:r>
      <w:r>
        <w:t>Option (c) applies a plaster, which is why it seems to hold the tube in place.</w:t>
      </w:r>
    </w:p>
    <w:p>
      <w:pPr>
        <w:spacing w:before="0" w:after="60" w:line="276" w:lineRule="auto"/>
        <w:ind w:left="680" w:hanging="320"/>
      </w:pPr>
      <w:r>
        <w:rPr>
          <w:b/>
        </w:rPr>
        <w:t xml:space="preserve">• </w:t>
      </w:r>
      <w:r>
        <w:t xml:space="preserve">⚡ </w:t>
      </w:r>
      <w:r>
        <w:rPr>
          <w:b/>
          <w:color w:val="0D7377"/>
        </w:rPr>
        <w:t xml:space="preserve">5-Second Recall: </w:t>
      </w:r>
      <w:r>
        <w:t>Tube ke aas paas ki skin sabun-paani se dho kar sookhi rakho.</w:t>
      </w:r>
    </w:p>
    <w:p>
      <w:pPr>
        <w:spacing w:before="0" w:after="60" w:line="276" w:lineRule="auto"/>
        <w:ind w:left="680" w:hanging="320"/>
      </w:pPr>
      <w:r>
        <w:rPr>
          <w:b/>
        </w:rPr>
        <w:t xml:space="preserve">• </w:t>
      </w:r>
      <w:r>
        <w:t xml:space="preserve">💎 </w:t>
      </w:r>
      <w:r>
        <w:rPr>
          <w:b/>
          <w:color w:val="0D7377"/>
        </w:rPr>
        <w:t xml:space="preserve">PNC Exam Pearl: </w:t>
      </w:r>
      <w:r>
        <w:t>The tube is turned gently each day.</w:t>
      </w:r>
    </w:p>
    <w:p/>
    <w:p>
      <w:pPr>
        <w:spacing w:before="200" w:after="40" w:line="276" w:lineRule="auto"/>
        <w:ind w:left="0"/>
      </w:pPr>
      <w:r>
        <w:rPr>
          <w:b/>
        </w:rPr>
        <w:t>Q52. A woman in labour has a fully open cervix with the baby's head at the outlet and says she must pass stool. Which action should the nurse take FIRST?</w:t>
      </w:r>
    </w:p>
    <w:p>
      <w:pPr>
        <w:spacing w:before="0" w:after="0" w:line="276" w:lineRule="auto"/>
        <w:ind w:left="360"/>
      </w:pPr>
      <w:r>
        <w:rPr>
          <w:b/>
        </w:rPr>
        <w:t xml:space="preserve">(a) </w:t>
      </w:r>
      <w:r>
        <w:t>Ask her NOT to push and take her to the table</w:t>
      </w:r>
    </w:p>
    <w:p>
      <w:pPr>
        <w:spacing w:before="0" w:after="0" w:line="276" w:lineRule="auto"/>
        <w:ind w:left="360"/>
      </w:pPr>
      <w:r>
        <w:rPr>
          <w:b/>
        </w:rPr>
        <w:t xml:space="preserve">(b) </w:t>
      </w:r>
      <w:r>
        <w:t>Let her go to the toilet to pass stool</w:t>
      </w:r>
    </w:p>
    <w:p>
      <w:pPr>
        <w:spacing w:before="0" w:after="0" w:line="276" w:lineRule="auto"/>
        <w:ind w:left="360"/>
      </w:pPr>
      <w:r>
        <w:rPr>
          <w:b/>
        </w:rPr>
        <w:t xml:space="preserve">(c) </w:t>
      </w:r>
      <w:r>
        <w:t>Ask her to push hard with the next pain</w:t>
      </w:r>
    </w:p>
    <w:p>
      <w:pPr>
        <w:spacing w:before="0" w:after="0" w:line="276" w:lineRule="auto"/>
        <w:ind w:left="360"/>
      </w:pPr>
      <w:r>
        <w:rPr>
          <w:b/>
        </w:rPr>
        <w:t xml:space="preserve">(d) </w:t>
      </w:r>
      <w:r>
        <w:t>Give her a drug for the labour pain</w:t>
      </w:r>
    </w:p>
    <w:p>
      <w:pPr>
        <w:spacing w:before="60" w:after="40" w:line="276" w:lineRule="auto"/>
        <w:ind w:left="360"/>
      </w:pPr>
      <w:r>
        <w:rPr>
          <w:b/>
        </w:rPr>
        <w:t xml:space="preserve">Answer: </w:t>
      </w:r>
      <w:r>
        <w:rPr>
          <w:b/>
          <w:color w:val="107C10"/>
        </w:rPr>
        <w:t>(a) Ask her NOT to push and take her to the table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her NOT to push and take her to the table</w:t>
      </w:r>
    </w:p>
    <w:p>
      <w:pPr>
        <w:spacing w:before="0" w:after="60" w:line="276" w:lineRule="auto"/>
        <w:ind w:left="680" w:hanging="320"/>
      </w:pPr>
      <w:r>
        <w:rPr>
          <w:b/>
        </w:rPr>
        <w:t xml:space="preserve">• </w:t>
      </w:r>
      <w:r>
        <w:t xml:space="preserve">🧠 </w:t>
      </w:r>
      <w:r>
        <w:rPr>
          <w:b/>
          <w:color w:val="0D7377"/>
        </w:rPr>
        <w:t xml:space="preserve">Clinical Rationale: </w:t>
      </w:r>
      <w:r>
        <w:t>The head at the outlet with an urge to pass stool means birth is near, so she is taken to the table at once.</w:t>
      </w:r>
    </w:p>
    <w:p>
      <w:pPr>
        <w:spacing w:before="0" w:after="60" w:line="276" w:lineRule="auto"/>
        <w:ind w:left="680" w:hanging="320"/>
      </w:pPr>
      <w:r>
        <w:rPr>
          <w:b/>
        </w:rPr>
        <w:t xml:space="preserve">• </w:t>
      </w:r>
      <w:r>
        <w:t xml:space="preserve">🔍 </w:t>
      </w:r>
      <w:r>
        <w:rPr>
          <w:b/>
          <w:color w:val="0D7377"/>
        </w:rPr>
        <w:t xml:space="preserve">Key Clue: </w:t>
      </w:r>
      <w:r>
        <w:t>woman in labour with a fully open cervix, head at the outlet and an urge to pass stool</w:t>
      </w:r>
    </w:p>
    <w:p>
      <w:pPr>
        <w:spacing w:before="0" w:after="60" w:line="276" w:lineRule="auto"/>
        <w:ind w:left="680" w:hanging="320"/>
      </w:pPr>
      <w:r>
        <w:rPr>
          <w:b/>
        </w:rPr>
        <w:t xml:space="preserve">• </w:t>
      </w:r>
      <w:r>
        <w:t xml:space="preserve">🚨 </w:t>
      </w:r>
      <w:r>
        <w:rPr>
          <w:b/>
          <w:color w:val="0D7377"/>
        </w:rPr>
        <w:t xml:space="preserve">Priority Principle: </w:t>
      </w:r>
      <w:r>
        <w:t>Imminent birth - table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baby may be born in the toilet.</w:t>
      </w:r>
    </w:p>
    <w:p>
      <w:pPr>
        <w:spacing w:before="0" w:after="0" w:line="276" w:lineRule="auto"/>
        <w:ind w:left="920" w:hanging="240"/>
      </w:pPr>
      <w:r>
        <w:t>– (c) Hard pushing on the bed risks tears.</w:t>
      </w:r>
    </w:p>
    <w:p>
      <w:pPr>
        <w:spacing w:before="0" w:after="0" w:line="276" w:lineRule="auto"/>
        <w:ind w:left="920" w:hanging="240"/>
      </w:pPr>
      <w:r>
        <w:t>– (d) A pain drug is not the first step.</w:t>
      </w:r>
    </w:p>
    <w:p>
      <w:pPr>
        <w:spacing w:before="0" w:after="60" w:line="276" w:lineRule="auto"/>
        <w:ind w:left="680" w:hanging="320"/>
      </w:pPr>
      <w:r>
        <w:rPr>
          <w:b/>
        </w:rPr>
        <w:t xml:space="preserve">• </w:t>
      </w:r>
      <w:r>
        <w:t xml:space="preserve">⚠️ </w:t>
      </w:r>
      <w:r>
        <w:rPr>
          <w:b/>
          <w:color w:val="0D7377"/>
        </w:rPr>
        <w:t xml:space="preserve">PGI Exam Trap: </w:t>
      </w:r>
      <w:r>
        <w:t>Option (b) allows the toilet, which is why it seems the answer to the urge.</w:t>
      </w:r>
    </w:p>
    <w:p>
      <w:pPr>
        <w:spacing w:before="0" w:after="60" w:line="276" w:lineRule="auto"/>
        <w:ind w:left="680" w:hanging="320"/>
      </w:pPr>
      <w:r>
        <w:rPr>
          <w:b/>
        </w:rPr>
        <w:t xml:space="preserve">• </w:t>
      </w:r>
      <w:r>
        <w:t xml:space="preserve">⚡ </w:t>
      </w:r>
      <w:r>
        <w:rPr>
          <w:b/>
          <w:color w:val="0D7377"/>
        </w:rPr>
        <w:t xml:space="preserve">5-Second Recall: </w:t>
      </w:r>
      <w:r>
        <w:t>Bachche ka sar bahar dikh raha hai - turant table par le jao.</w:t>
      </w:r>
    </w:p>
    <w:p>
      <w:pPr>
        <w:spacing w:before="0" w:after="60" w:line="276" w:lineRule="auto"/>
        <w:ind w:left="680" w:hanging="320"/>
      </w:pPr>
      <w:r>
        <w:rPr>
          <w:b/>
        </w:rPr>
        <w:t xml:space="preserve">• </w:t>
      </w:r>
      <w:r>
        <w:t xml:space="preserve">💎 </w:t>
      </w:r>
      <w:r>
        <w:rPr>
          <w:b/>
          <w:color w:val="0D7377"/>
        </w:rPr>
        <w:t xml:space="preserve">PNC Exam Pearl: </w:t>
      </w:r>
      <w:r>
        <w:t>Panting helps her hold back until the table.</w:t>
      </w:r>
    </w:p>
    <w:p/>
    <w:p>
      <w:pPr>
        <w:spacing w:before="200" w:after="40" w:line="276" w:lineRule="auto"/>
        <w:ind w:left="0"/>
      </w:pPr>
      <w:r>
        <w:rPr>
          <w:b/>
        </w:rPr>
        <w:t>Q53. A nurse on the ward has four clients. One man with a skin germ has a loose, open dressing on his wound. Which client should the nurse see FIRST?</w:t>
      </w:r>
    </w:p>
    <w:p>
      <w:pPr>
        <w:spacing w:before="0" w:after="0" w:line="276" w:lineRule="auto"/>
        <w:ind w:left="360"/>
      </w:pPr>
      <w:r>
        <w:rPr>
          <w:b/>
        </w:rPr>
        <w:t xml:space="preserve">(a) </w:t>
      </w:r>
      <w:r>
        <w:t>The client whose family asks the visiting hour</w:t>
      </w:r>
    </w:p>
    <w:p>
      <w:pPr>
        <w:spacing w:before="0" w:after="0" w:line="276" w:lineRule="auto"/>
        <w:ind w:left="360"/>
      </w:pPr>
      <w:r>
        <w:rPr>
          <w:b/>
        </w:rPr>
        <w:t xml:space="preserve">(b) </w:t>
      </w:r>
      <w:r>
        <w:t>The client who asks for water at night</w:t>
      </w:r>
    </w:p>
    <w:p>
      <w:pPr>
        <w:spacing w:before="0" w:after="0" w:line="276" w:lineRule="auto"/>
        <w:ind w:left="360"/>
      </w:pPr>
      <w:r>
        <w:rPr>
          <w:b/>
        </w:rPr>
        <w:t xml:space="preserve">(c) </w:t>
      </w:r>
      <w:r>
        <w:t>The client who wants the curtain drawn</w:t>
      </w:r>
    </w:p>
    <w:p>
      <w:pPr>
        <w:spacing w:before="0" w:after="0" w:line="276" w:lineRule="auto"/>
        <w:ind w:left="360"/>
      </w:pPr>
      <w:r>
        <w:rPr>
          <w:b/>
        </w:rPr>
        <w:t xml:space="preserve">(d) </w:t>
      </w:r>
      <w:r>
        <w:t>The man whose wound dressing is loose and open</w:t>
      </w:r>
    </w:p>
    <w:p>
      <w:pPr>
        <w:spacing w:before="60" w:after="40" w:line="276" w:lineRule="auto"/>
        <w:ind w:left="360"/>
      </w:pPr>
      <w:r>
        <w:rPr>
          <w:b/>
        </w:rPr>
        <w:t xml:space="preserve">Answer: </w:t>
      </w:r>
      <w:r>
        <w:rPr>
          <w:b/>
          <w:color w:val="107C10"/>
        </w:rPr>
        <w:t>(d) The man whose wound dressing is loose and open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whose wound dressing is loose and open</w:t>
      </w:r>
    </w:p>
    <w:p>
      <w:pPr>
        <w:spacing w:before="0" w:after="60" w:line="276" w:lineRule="auto"/>
        <w:ind w:left="680" w:hanging="320"/>
      </w:pPr>
      <w:r>
        <w:rPr>
          <w:b/>
        </w:rPr>
        <w:t xml:space="preserve">• </w:t>
      </w:r>
      <w:r>
        <w:t xml:space="preserve">🧠 </w:t>
      </w:r>
      <w:r>
        <w:rPr>
          <w:b/>
          <w:color w:val="0D7377"/>
        </w:rPr>
        <w:t xml:space="preserve">Clinical Rationale: </w:t>
      </w:r>
      <w:r>
        <w:t>A loose, open dressing on a wound with a germ lets the germ spread through the ward, so he is seen FIRST.</w:t>
      </w:r>
    </w:p>
    <w:p>
      <w:pPr>
        <w:spacing w:before="0" w:after="60" w:line="276" w:lineRule="auto"/>
        <w:ind w:left="680" w:hanging="320"/>
      </w:pPr>
      <w:r>
        <w:rPr>
          <w:b/>
        </w:rPr>
        <w:t xml:space="preserve">• </w:t>
      </w:r>
      <w:r>
        <w:t xml:space="preserve">🔍 </w:t>
      </w:r>
      <w:r>
        <w:rPr>
          <w:b/>
          <w:color w:val="0D7377"/>
        </w:rPr>
        <w:t xml:space="preserve">Key Clue: </w:t>
      </w:r>
      <w:r>
        <w:t>four clients, one man with a skin germ whose wound dressing is loose and open</w:t>
      </w:r>
    </w:p>
    <w:p>
      <w:pPr>
        <w:spacing w:before="0" w:after="60" w:line="276" w:lineRule="auto"/>
        <w:ind w:left="680" w:hanging="320"/>
      </w:pPr>
      <w:r>
        <w:rPr>
          <w:b/>
        </w:rPr>
        <w:t xml:space="preserve">• </w:t>
      </w:r>
      <w:r>
        <w:t xml:space="preserve">🚨 </w:t>
      </w:r>
      <w:r>
        <w:rPr>
          <w:b/>
          <w:color w:val="0D7377"/>
        </w:rPr>
        <w:t xml:space="preserve">Priority Principle: </w:t>
      </w:r>
      <w:r>
        <w:t>Open infected wound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Visiting hours are a desk matter.</w:t>
      </w:r>
    </w:p>
    <w:p>
      <w:pPr>
        <w:spacing w:before="0" w:after="0" w:line="276" w:lineRule="auto"/>
        <w:ind w:left="920" w:hanging="240"/>
      </w:pPr>
      <w:r>
        <w:t>– (b) Water can wait for the round.</w:t>
      </w:r>
    </w:p>
    <w:p>
      <w:pPr>
        <w:spacing w:before="0" w:after="0" w:line="276" w:lineRule="auto"/>
        <w:ind w:left="920" w:hanging="240"/>
      </w:pPr>
      <w:r>
        <w:t>– (c) A curtain is minor.</w:t>
      </w:r>
    </w:p>
    <w:p>
      <w:pPr>
        <w:spacing w:before="0" w:after="60" w:line="276" w:lineRule="auto"/>
        <w:ind w:left="680" w:hanging="320"/>
      </w:pPr>
      <w:r>
        <w:rPr>
          <w:b/>
        </w:rPr>
        <w:t xml:space="preserve">• </w:t>
      </w:r>
      <w:r>
        <w:t xml:space="preserve">⚠️ </w:t>
      </w:r>
      <w:r>
        <w:rPr>
          <w:b/>
          <w:color w:val="0D7377"/>
        </w:rPr>
        <w:t xml:space="preserve">PGI Exam Trap: </w:t>
      </w:r>
      <w:r>
        <w:t>Option (b) picks the water, which is why it seems a need she can meet fastest.</w:t>
      </w:r>
    </w:p>
    <w:p>
      <w:pPr>
        <w:spacing w:before="0" w:after="60" w:line="276" w:lineRule="auto"/>
        <w:ind w:left="680" w:hanging="320"/>
      </w:pPr>
      <w:r>
        <w:rPr>
          <w:b/>
        </w:rPr>
        <w:t xml:space="preserve">• </w:t>
      </w:r>
      <w:r>
        <w:t xml:space="preserve">⚡ </w:t>
      </w:r>
      <w:r>
        <w:rPr>
          <w:b/>
          <w:color w:val="0D7377"/>
        </w:rPr>
        <w:t xml:space="preserve">5-Second Recall: </w:t>
      </w:r>
      <w:r>
        <w:t>Germ wale wound ki patti dheeli aur khuli hai - pehle usi ko dekho.</w:t>
      </w:r>
    </w:p>
    <w:p>
      <w:pPr>
        <w:spacing w:before="0" w:after="60" w:line="276" w:lineRule="auto"/>
        <w:ind w:left="680" w:hanging="320"/>
      </w:pPr>
      <w:r>
        <w:rPr>
          <w:b/>
        </w:rPr>
        <w:t xml:space="preserve">• </w:t>
      </w:r>
      <w:r>
        <w:t xml:space="preserve">💎 </w:t>
      </w:r>
      <w:r>
        <w:rPr>
          <w:b/>
          <w:color w:val="0D7377"/>
        </w:rPr>
        <w:t xml:space="preserve">PNC Exam Pearl: </w:t>
      </w:r>
      <w:r>
        <w:t>The wound is re-dressed with clean technique.</w:t>
      </w:r>
    </w:p>
    <w:p/>
    <w:p>
      <w:pPr>
        <w:spacing w:before="200" w:after="40" w:line="276" w:lineRule="auto"/>
        <w:ind w:left="0"/>
      </w:pPr>
      <w:r>
        <w:rPr>
          <w:b/>
        </w:rPr>
        <w:t>Q54. A nurse finds a spill of a client's blood on the ward floor, and the box of gloves is at the desk. Which action should the nurse take FIRST?</w:t>
      </w:r>
    </w:p>
    <w:p>
      <w:pPr>
        <w:spacing w:before="0" w:after="0" w:line="276" w:lineRule="auto"/>
        <w:ind w:left="360"/>
      </w:pPr>
      <w:r>
        <w:rPr>
          <w:b/>
        </w:rPr>
        <w:t xml:space="preserve">(a) </w:t>
      </w:r>
      <w:r>
        <w:t>Ask a client standing nearby to wipe it</w:t>
      </w:r>
    </w:p>
    <w:p>
      <w:pPr>
        <w:spacing w:before="0" w:after="0" w:line="276" w:lineRule="auto"/>
        <w:ind w:left="360"/>
      </w:pPr>
      <w:r>
        <w:rPr>
          <w:b/>
        </w:rPr>
        <w:t xml:space="preserve">(b) </w:t>
      </w:r>
      <w:r>
        <w:t>Wipe the spill with the ward mop</w:t>
      </w:r>
    </w:p>
    <w:p>
      <w:pPr>
        <w:spacing w:before="0" w:after="0" w:line="276" w:lineRule="auto"/>
        <w:ind w:left="360"/>
      </w:pPr>
      <w:r>
        <w:rPr>
          <w:b/>
        </w:rPr>
        <w:t xml:space="preserve">(c) </w:t>
      </w:r>
      <w:r>
        <w:t>Put on gloves and cover the spill with absorbent paper</w:t>
      </w:r>
    </w:p>
    <w:p>
      <w:pPr>
        <w:spacing w:before="0" w:after="0" w:line="276" w:lineRule="auto"/>
        <w:ind w:left="360"/>
      </w:pPr>
      <w:r>
        <w:rPr>
          <w:b/>
        </w:rPr>
        <w:t xml:space="preserve">(d) </w:t>
      </w:r>
      <w:r>
        <w:t>Note the spill and call the cleaner after the round</w:t>
      </w:r>
    </w:p>
    <w:p>
      <w:pPr>
        <w:spacing w:before="60" w:after="40" w:line="276" w:lineRule="auto"/>
        <w:ind w:left="360"/>
      </w:pPr>
      <w:r>
        <w:rPr>
          <w:b/>
        </w:rPr>
        <w:t xml:space="preserve">Answer: </w:t>
      </w:r>
      <w:r>
        <w:rPr>
          <w:b/>
          <w:color w:val="107C10"/>
        </w:rPr>
        <w:t>(c) Put on gloves and cover the spill with absorbent paper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Put on gloves and cover the spill with absorbent paper</w:t>
      </w:r>
    </w:p>
    <w:p>
      <w:pPr>
        <w:spacing w:before="0" w:after="60" w:line="276" w:lineRule="auto"/>
        <w:ind w:left="680" w:hanging="320"/>
      </w:pPr>
      <w:r>
        <w:rPr>
          <w:b/>
        </w:rPr>
        <w:t xml:space="preserve">• </w:t>
      </w:r>
      <w:r>
        <w:t xml:space="preserve">🧠 </w:t>
      </w:r>
      <w:r>
        <w:rPr>
          <w:b/>
          <w:color w:val="0D7377"/>
        </w:rPr>
        <w:t xml:space="preserve">Clinical Rationale: </w:t>
      </w:r>
      <w:r>
        <w:t>A blood spill is covered with absorbent paper after gloves are put on, so the nurse does NOT touch the blood.</w:t>
      </w:r>
    </w:p>
    <w:p>
      <w:pPr>
        <w:spacing w:before="0" w:after="60" w:line="276" w:lineRule="auto"/>
        <w:ind w:left="680" w:hanging="320"/>
      </w:pPr>
      <w:r>
        <w:rPr>
          <w:b/>
        </w:rPr>
        <w:t xml:space="preserve">• </w:t>
      </w:r>
      <w:r>
        <w:t xml:space="preserve">🔍 </w:t>
      </w:r>
      <w:r>
        <w:rPr>
          <w:b/>
          <w:color w:val="0D7377"/>
        </w:rPr>
        <w:t xml:space="preserve">Key Clue: </w:t>
      </w:r>
      <w:r>
        <w:t>blood spill on the ward floor with the box of gloves at the desk</w:t>
      </w:r>
    </w:p>
    <w:p>
      <w:pPr>
        <w:spacing w:before="0" w:after="60" w:line="276" w:lineRule="auto"/>
        <w:ind w:left="680" w:hanging="320"/>
      </w:pPr>
      <w:r>
        <w:rPr>
          <w:b/>
        </w:rPr>
        <w:t xml:space="preserve">• </w:t>
      </w:r>
      <w:r>
        <w:t xml:space="preserve">🚨 </w:t>
      </w:r>
      <w:r>
        <w:rPr>
          <w:b/>
          <w:color w:val="0D7377"/>
        </w:rPr>
        <w:t xml:space="preserve">Priority Principle: </w:t>
      </w:r>
      <w:r>
        <w:t>Blood spill - gloves and absorbent paper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client is not asked to handle another's blood.</w:t>
      </w:r>
    </w:p>
    <w:p>
      <w:pPr>
        <w:spacing w:before="0" w:after="0" w:line="276" w:lineRule="auto"/>
        <w:ind w:left="920" w:hanging="240"/>
      </w:pPr>
      <w:r>
        <w:t>– (b) A plain mop spreads the blood.</w:t>
      </w:r>
    </w:p>
    <w:p>
      <w:pPr>
        <w:spacing w:before="0" w:after="0" w:line="276" w:lineRule="auto"/>
        <w:ind w:left="920" w:hanging="240"/>
      </w:pPr>
      <w:r>
        <w:t>– (d) Waiting leaves the spill on the floor.</w:t>
      </w:r>
    </w:p>
    <w:p>
      <w:pPr>
        <w:spacing w:before="0" w:after="60" w:line="276" w:lineRule="auto"/>
        <w:ind w:left="680" w:hanging="320"/>
      </w:pPr>
      <w:r>
        <w:rPr>
          <w:b/>
        </w:rPr>
        <w:t xml:space="preserve">• </w:t>
      </w:r>
      <w:r>
        <w:t xml:space="preserve">⚠️ </w:t>
      </w:r>
      <w:r>
        <w:rPr>
          <w:b/>
          <w:color w:val="0D7377"/>
        </w:rPr>
        <w:t xml:space="preserve">PGI Exam Trap: </w:t>
      </w:r>
      <w:r>
        <w:t>Option (b) mops it, which is why it seems the fast way with a small spill.</w:t>
      </w:r>
    </w:p>
    <w:p>
      <w:pPr>
        <w:spacing w:before="0" w:after="60" w:line="276" w:lineRule="auto"/>
        <w:ind w:left="680" w:hanging="320"/>
      </w:pPr>
      <w:r>
        <w:rPr>
          <w:b/>
        </w:rPr>
        <w:t xml:space="preserve">• </w:t>
      </w:r>
      <w:r>
        <w:t xml:space="preserve">⚡ </w:t>
      </w:r>
      <w:r>
        <w:rPr>
          <w:b/>
          <w:color w:val="0D7377"/>
        </w:rPr>
        <w:t xml:space="preserve">5-Second Recall: </w:t>
      </w:r>
      <w:r>
        <w:t>Khoon gira hai - pehle gloves pehno, phir blotting paper se dhako.</w:t>
      </w:r>
    </w:p>
    <w:p>
      <w:pPr>
        <w:spacing w:before="0" w:after="60" w:line="276" w:lineRule="auto"/>
        <w:ind w:left="680" w:hanging="320"/>
      </w:pPr>
      <w:r>
        <w:rPr>
          <w:b/>
        </w:rPr>
        <w:t xml:space="preserve">• </w:t>
      </w:r>
      <w:r>
        <w:t xml:space="preserve">💎 </w:t>
      </w:r>
      <w:r>
        <w:rPr>
          <w:b/>
          <w:color w:val="0D7377"/>
        </w:rPr>
        <w:t xml:space="preserve">PNC Exam Pearl: </w:t>
      </w:r>
      <w:r>
        <w:t>The area is then cleaned with disinfectant.</w:t>
      </w:r>
    </w:p>
    <w:p/>
    <w:p>
      <w:pPr>
        <w:spacing w:before="200" w:after="40" w:line="276" w:lineRule="auto"/>
        <w:ind w:left="0"/>
      </w:pPr>
      <w:r>
        <w:rPr>
          <w:b/>
        </w:rPr>
        <w:t>Q55. A woman who has had loose stools for two days reports sore, red skin at the back, and the nurse notes that the skin is wet. Which action should the nurse take FIRST?</w:t>
      </w:r>
    </w:p>
    <w:p>
      <w:pPr>
        <w:spacing w:before="0" w:after="0" w:line="276" w:lineRule="auto"/>
        <w:ind w:left="360"/>
      </w:pPr>
      <w:r>
        <w:rPr>
          <w:b/>
        </w:rPr>
        <w:t xml:space="preserve">(a) </w:t>
      </w:r>
      <w:r>
        <w:t>Put a warm pack over the sore skin</w:t>
      </w:r>
    </w:p>
    <w:p>
      <w:pPr>
        <w:spacing w:before="0" w:after="0" w:line="276" w:lineRule="auto"/>
        <w:ind w:left="360"/>
      </w:pPr>
      <w:r>
        <w:rPr>
          <w:b/>
        </w:rPr>
        <w:t xml:space="preserve">(b) </w:t>
      </w:r>
      <w:r>
        <w:t>Wash the skin with water and keep it dry</w:t>
      </w:r>
    </w:p>
    <w:p>
      <w:pPr>
        <w:spacing w:before="0" w:after="0" w:line="276" w:lineRule="auto"/>
        <w:ind w:left="360"/>
      </w:pPr>
      <w:r>
        <w:rPr>
          <w:b/>
        </w:rPr>
        <w:t xml:space="preserve">(c) </w:t>
      </w:r>
      <w:r>
        <w:t>Rub the skin with spirit to dry it</w:t>
      </w:r>
    </w:p>
    <w:p>
      <w:pPr>
        <w:spacing w:before="0" w:after="0" w:line="276" w:lineRule="auto"/>
        <w:ind w:left="360"/>
      </w:pPr>
      <w:r>
        <w:rPr>
          <w:b/>
        </w:rPr>
        <w:t xml:space="preserve">(d) </w:t>
      </w:r>
      <w:r>
        <w:t>Ask her to lie on her back at rest</w:t>
      </w:r>
    </w:p>
    <w:p>
      <w:pPr>
        <w:spacing w:before="60" w:after="40" w:line="276" w:lineRule="auto"/>
        <w:ind w:left="360"/>
      </w:pPr>
      <w:r>
        <w:rPr>
          <w:b/>
        </w:rPr>
        <w:t xml:space="preserve">Answer: </w:t>
      </w:r>
      <w:r>
        <w:rPr>
          <w:b/>
          <w:color w:val="107C10"/>
        </w:rPr>
        <w:t>(b) Wash the skin with water and keep it dry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Wash the skin with water and keep it dry</w:t>
      </w:r>
    </w:p>
    <w:p>
      <w:pPr>
        <w:spacing w:before="0" w:after="60" w:line="276" w:lineRule="auto"/>
        <w:ind w:left="680" w:hanging="320"/>
      </w:pPr>
      <w:r>
        <w:rPr>
          <w:b/>
        </w:rPr>
        <w:t xml:space="preserve">• </w:t>
      </w:r>
      <w:r>
        <w:t xml:space="preserve">🧠 </w:t>
      </w:r>
      <w:r>
        <w:rPr>
          <w:b/>
          <w:color w:val="0D7377"/>
        </w:rPr>
        <w:t xml:space="preserve">Clinical Rationale: </w:t>
      </w:r>
      <w:r>
        <w:t>Sore, wet skin after loose stools is washed with water and kept dry so it does NOT break down.</w:t>
      </w:r>
    </w:p>
    <w:p>
      <w:pPr>
        <w:spacing w:before="0" w:after="60" w:line="276" w:lineRule="auto"/>
        <w:ind w:left="680" w:hanging="320"/>
      </w:pPr>
      <w:r>
        <w:rPr>
          <w:b/>
        </w:rPr>
        <w:t xml:space="preserve">• </w:t>
      </w:r>
      <w:r>
        <w:t xml:space="preserve">🔍 </w:t>
      </w:r>
      <w:r>
        <w:rPr>
          <w:b/>
          <w:color w:val="0D7377"/>
        </w:rPr>
        <w:t xml:space="preserve">Key Clue: </w:t>
      </w:r>
      <w:r>
        <w:t>woman with two days of loose stools and sore, red, wet skin at the back</w:t>
      </w:r>
    </w:p>
    <w:p>
      <w:pPr>
        <w:spacing w:before="0" w:after="60" w:line="276" w:lineRule="auto"/>
        <w:ind w:left="680" w:hanging="320"/>
      </w:pPr>
      <w:r>
        <w:rPr>
          <w:b/>
        </w:rPr>
        <w:t xml:space="preserve">• </w:t>
      </w:r>
      <w:r>
        <w:t xml:space="preserve">🚨 </w:t>
      </w:r>
      <w:r>
        <w:rPr>
          <w:b/>
          <w:color w:val="0D7377"/>
        </w:rPr>
        <w:t xml:space="preserve">Priority Principle: </w:t>
      </w:r>
      <w:r>
        <w:t>Skin care after diarrhoea - wash and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warm pack adds to the redness.</w:t>
      </w:r>
    </w:p>
    <w:p>
      <w:pPr>
        <w:spacing w:before="0" w:after="0" w:line="276" w:lineRule="auto"/>
        <w:ind w:left="920" w:hanging="240"/>
      </w:pPr>
      <w:r>
        <w:t>– (c) Spirit stings and cracks the skin.</w:t>
      </w:r>
    </w:p>
    <w:p>
      <w:pPr>
        <w:spacing w:before="0" w:after="0" w:line="276" w:lineRule="auto"/>
        <w:ind w:left="920" w:hanging="240"/>
      </w:pPr>
      <w:r>
        <w:t>– (d) Lying on her back keeps the skin wet.</w:t>
      </w:r>
    </w:p>
    <w:p>
      <w:pPr>
        <w:spacing w:before="0" w:after="60" w:line="276" w:lineRule="auto"/>
        <w:ind w:left="680" w:hanging="320"/>
      </w:pPr>
      <w:r>
        <w:rPr>
          <w:b/>
        </w:rPr>
        <w:t xml:space="preserve">• </w:t>
      </w:r>
      <w:r>
        <w:t xml:space="preserve">⚠️ </w:t>
      </w:r>
      <w:r>
        <w:rPr>
          <w:b/>
          <w:color w:val="0D7377"/>
        </w:rPr>
        <w:t xml:space="preserve">PGI Exam Trap: </w:t>
      </w:r>
      <w:r>
        <w:t>Option (c) uses spirit, which is why it seems a strong way to dry the skin.</w:t>
      </w:r>
    </w:p>
    <w:p>
      <w:pPr>
        <w:spacing w:before="0" w:after="60" w:line="276" w:lineRule="auto"/>
        <w:ind w:left="680" w:hanging="320"/>
      </w:pPr>
      <w:r>
        <w:rPr>
          <w:b/>
        </w:rPr>
        <w:t xml:space="preserve">• </w:t>
      </w:r>
      <w:r>
        <w:t xml:space="preserve">⚡ </w:t>
      </w:r>
      <w:r>
        <w:rPr>
          <w:b/>
          <w:color w:val="0D7377"/>
        </w:rPr>
        <w:t xml:space="preserve">5-Second Recall: </w:t>
      </w:r>
      <w:r>
        <w:t>Dast ke baad skin laal aur geeli - paani se dho kar sookhi rakho.</w:t>
      </w:r>
    </w:p>
    <w:p>
      <w:pPr>
        <w:spacing w:before="0" w:after="60" w:line="276" w:lineRule="auto"/>
        <w:ind w:left="680" w:hanging="320"/>
      </w:pPr>
      <w:r>
        <w:rPr>
          <w:b/>
        </w:rPr>
        <w:t xml:space="preserve">• </w:t>
      </w:r>
      <w:r>
        <w:t xml:space="preserve">💎 </w:t>
      </w:r>
      <w:r>
        <w:rPr>
          <w:b/>
          <w:color w:val="0D7377"/>
        </w:rPr>
        <w:t xml:space="preserve">PNC Exam Pearl: </w:t>
      </w:r>
      <w:r>
        <w:t>A barrier cream is applied when dry.</w:t>
      </w:r>
    </w:p>
    <w:p/>
    <w:p>
      <w:pPr>
        <w:spacing w:before="200" w:after="40" w:line="276" w:lineRule="auto"/>
        <w:ind w:left="0"/>
      </w:pPr>
      <w:r>
        <w:rPr>
          <w:b/>
        </w:rPr>
        <w:t>Q56. A nurse on the ward has four clients. A food tray has come for one woman who is nil by mouth before a morning test. Which client should the nurse see FIRST?</w:t>
      </w:r>
    </w:p>
    <w:p>
      <w:pPr>
        <w:spacing w:before="0" w:after="0" w:line="276" w:lineRule="auto"/>
        <w:ind w:left="360"/>
      </w:pPr>
      <w:r>
        <w:rPr>
          <w:b/>
        </w:rPr>
        <w:t xml:space="preserve">(a) </w:t>
      </w:r>
      <w:r>
        <w:t>The nil-by-mouth woman whose tray has come</w:t>
      </w:r>
    </w:p>
    <w:p>
      <w:pPr>
        <w:spacing w:before="0" w:after="0" w:line="276" w:lineRule="auto"/>
        <w:ind w:left="360"/>
      </w:pPr>
      <w:r>
        <w:rPr>
          <w:b/>
        </w:rPr>
        <w:t xml:space="preserve">(b) </w:t>
      </w:r>
      <w:r>
        <w:t>The client who asks for salt for the food</w:t>
      </w:r>
    </w:p>
    <w:p>
      <w:pPr>
        <w:spacing w:before="0" w:after="0" w:line="276" w:lineRule="auto"/>
        <w:ind w:left="360"/>
      </w:pPr>
      <w:r>
        <w:rPr>
          <w:b/>
        </w:rPr>
        <w:t xml:space="preserve">(c) </w:t>
      </w:r>
      <w:r>
        <w:t>The client who wants a fresh glass of water</w:t>
      </w:r>
    </w:p>
    <w:p>
      <w:pPr>
        <w:spacing w:before="0" w:after="0" w:line="276" w:lineRule="auto"/>
        <w:ind w:left="360"/>
      </w:pPr>
      <w:r>
        <w:rPr>
          <w:b/>
        </w:rPr>
        <w:t xml:space="preserve">(d) </w:t>
      </w:r>
      <w:r>
        <w:t>The client whose family asks about the diet</w:t>
      </w:r>
    </w:p>
    <w:p>
      <w:pPr>
        <w:spacing w:before="60" w:after="40" w:line="276" w:lineRule="auto"/>
        <w:ind w:left="360"/>
      </w:pPr>
      <w:r>
        <w:rPr>
          <w:b/>
        </w:rPr>
        <w:t xml:space="preserve">Answer: </w:t>
      </w:r>
      <w:r>
        <w:rPr>
          <w:b/>
          <w:color w:val="107C10"/>
        </w:rPr>
        <w:t>(a) The nil-by-mouth woman whose tray has come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nil-by-mouth woman whose tray has come</w:t>
      </w:r>
    </w:p>
    <w:p>
      <w:pPr>
        <w:spacing w:before="0" w:after="60" w:line="276" w:lineRule="auto"/>
        <w:ind w:left="680" w:hanging="320"/>
      </w:pPr>
      <w:r>
        <w:rPr>
          <w:b/>
        </w:rPr>
        <w:t xml:space="preserve">• </w:t>
      </w:r>
      <w:r>
        <w:t xml:space="preserve">🧠 </w:t>
      </w:r>
      <w:r>
        <w:rPr>
          <w:b/>
          <w:color w:val="0D7377"/>
        </w:rPr>
        <w:t xml:space="preserve">Clinical Rationale: </w:t>
      </w:r>
      <w:r>
        <w:t>A woman who is nil by mouth must NOT eat, so the nurse goes to her FIRST and takes the tray away.</w:t>
      </w:r>
    </w:p>
    <w:p>
      <w:pPr>
        <w:spacing w:before="0" w:after="60" w:line="276" w:lineRule="auto"/>
        <w:ind w:left="680" w:hanging="320"/>
      </w:pPr>
      <w:r>
        <w:rPr>
          <w:b/>
        </w:rPr>
        <w:t xml:space="preserve">• </w:t>
      </w:r>
      <w:r>
        <w:t xml:space="preserve">🔍 </w:t>
      </w:r>
      <w:r>
        <w:rPr>
          <w:b/>
          <w:color w:val="0D7377"/>
        </w:rPr>
        <w:t xml:space="preserve">Key Clue: </w:t>
      </w:r>
      <w:r>
        <w:t>four clients, one nil-by-mouth woman whose food tray has arrived</w:t>
      </w:r>
    </w:p>
    <w:p>
      <w:pPr>
        <w:spacing w:before="0" w:after="60" w:line="276" w:lineRule="auto"/>
        <w:ind w:left="680" w:hanging="320"/>
      </w:pPr>
      <w:r>
        <w:rPr>
          <w:b/>
        </w:rPr>
        <w:t xml:space="preserve">• </w:t>
      </w:r>
      <w:r>
        <w:t xml:space="preserve">🚨 </w:t>
      </w:r>
      <w:r>
        <w:rPr>
          <w:b/>
          <w:color w:val="0D7377"/>
        </w:rPr>
        <w:t xml:space="preserve">Priority Principle: </w:t>
      </w:r>
      <w:r>
        <w:t>Nil by mouth - remove the tray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Salt is a minor request.</w:t>
      </w:r>
    </w:p>
    <w:p>
      <w:pPr>
        <w:spacing w:before="0" w:after="0" w:line="276" w:lineRule="auto"/>
        <w:ind w:left="920" w:hanging="240"/>
      </w:pPr>
      <w:r>
        <w:t>– (c) Water can wait for the round.</w:t>
      </w:r>
    </w:p>
    <w:p>
      <w:pPr>
        <w:spacing w:before="0" w:after="0" w:line="276" w:lineRule="auto"/>
        <w:ind w:left="920" w:hanging="240"/>
      </w:pPr>
      <w:r>
        <w:t>– (d) Diet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salt, which is why a simple request seems quick to meet.</w:t>
      </w:r>
    </w:p>
    <w:p>
      <w:pPr>
        <w:spacing w:before="0" w:after="60" w:line="276" w:lineRule="auto"/>
        <w:ind w:left="680" w:hanging="320"/>
      </w:pPr>
      <w:r>
        <w:rPr>
          <w:b/>
        </w:rPr>
        <w:t xml:space="preserve">• </w:t>
      </w:r>
      <w:r>
        <w:t xml:space="preserve">⚡ </w:t>
      </w:r>
      <w:r>
        <w:rPr>
          <w:b/>
          <w:color w:val="0D7377"/>
        </w:rPr>
        <w:t xml:space="preserve">5-Second Recall: </w:t>
      </w:r>
      <w:r>
        <w:t>Test se pehle kuchh nahi khana - thali aa gayi hai, pehle usi se hatao.</w:t>
      </w:r>
    </w:p>
    <w:p>
      <w:pPr>
        <w:spacing w:before="0" w:after="60" w:line="276" w:lineRule="auto"/>
        <w:ind w:left="680" w:hanging="320"/>
      </w:pPr>
      <w:r>
        <w:rPr>
          <w:b/>
        </w:rPr>
        <w:t xml:space="preserve">• </w:t>
      </w:r>
      <w:r>
        <w:t xml:space="preserve">💎 </w:t>
      </w:r>
      <w:r>
        <w:rPr>
          <w:b/>
          <w:color w:val="0D7377"/>
        </w:rPr>
        <w:t xml:space="preserve">PNC Exam Pearl: </w:t>
      </w:r>
      <w:r>
        <w:t>A sign is placed at the bedside.</w:t>
      </w:r>
    </w:p>
    <w:p/>
    <w:p>
      <w:pPr>
        <w:spacing w:before="200" w:after="40" w:line="276" w:lineRule="auto"/>
        <w:ind w:left="0"/>
      </w:pPr>
      <w:r>
        <w:rPr>
          <w:b/>
        </w:rPr>
        <w:t>Q57. A man newly started on a drug for joint pain has passed a black stool and reports abdominal pain. Which action should the nurse take FIRST?</w:t>
      </w:r>
    </w:p>
    <w:p>
      <w:pPr>
        <w:spacing w:before="0" w:after="0" w:line="276" w:lineRule="auto"/>
        <w:ind w:left="360"/>
      </w:pPr>
      <w:r>
        <w:rPr>
          <w:b/>
        </w:rPr>
        <w:t xml:space="preserve">(a) </w:t>
      </w:r>
      <w:r>
        <w:t>Note the stool and give the drug after the round</w:t>
      </w:r>
    </w:p>
    <w:p>
      <w:pPr>
        <w:spacing w:before="0" w:after="0" w:line="276" w:lineRule="auto"/>
        <w:ind w:left="360"/>
      </w:pPr>
      <w:r>
        <w:rPr>
          <w:b/>
        </w:rPr>
        <w:t xml:space="preserve">(b) </w:t>
      </w:r>
      <w:r>
        <w:t>Give the drug with food to protect the stomach</w:t>
      </w:r>
    </w:p>
    <w:p>
      <w:pPr>
        <w:spacing w:before="0" w:after="0" w:line="276" w:lineRule="auto"/>
        <w:ind w:left="360"/>
      </w:pPr>
      <w:r>
        <w:rPr>
          <w:b/>
        </w:rPr>
        <w:t xml:space="preserve">(c) </w:t>
      </w:r>
      <w:r>
        <w:t>Give the drug with milk</w:t>
      </w:r>
    </w:p>
    <w:p>
      <w:pPr>
        <w:spacing w:before="0" w:after="0" w:line="276" w:lineRule="auto"/>
        <w:ind w:left="360"/>
      </w:pPr>
      <w:r>
        <w:rPr>
          <w:b/>
        </w:rPr>
        <w:t xml:space="preserve">(d) </w:t>
      </w:r>
      <w:r>
        <w:t>Hold the drug and report the stool at once</w:t>
      </w:r>
    </w:p>
    <w:p>
      <w:pPr>
        <w:spacing w:before="60" w:after="40" w:line="276" w:lineRule="auto"/>
        <w:ind w:left="360"/>
      </w:pPr>
      <w:r>
        <w:rPr>
          <w:b/>
        </w:rPr>
        <w:t xml:space="preserve">Answer: </w:t>
      </w:r>
      <w:r>
        <w:rPr>
          <w:b/>
          <w:color w:val="107C10"/>
        </w:rPr>
        <w:t>(d) Hold the drug and report the stool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Hold the drug and report the stool at once</w:t>
      </w:r>
    </w:p>
    <w:p>
      <w:pPr>
        <w:spacing w:before="0" w:after="60" w:line="276" w:lineRule="auto"/>
        <w:ind w:left="680" w:hanging="320"/>
      </w:pPr>
      <w:r>
        <w:rPr>
          <w:b/>
        </w:rPr>
        <w:t xml:space="preserve">• </w:t>
      </w:r>
      <w:r>
        <w:t xml:space="preserve">🧠 </w:t>
      </w:r>
      <w:r>
        <w:rPr>
          <w:b/>
          <w:color w:val="0D7377"/>
        </w:rPr>
        <w:t xml:space="preserve">Clinical Rationale: </w:t>
      </w:r>
      <w:r>
        <w:t>A black stool with abdominal pain on a joint-pain drug suggests stomach bleeding, so the drug is held and the stool reported at once.</w:t>
      </w:r>
    </w:p>
    <w:p>
      <w:pPr>
        <w:spacing w:before="0" w:after="60" w:line="276" w:lineRule="auto"/>
        <w:ind w:left="680" w:hanging="320"/>
      </w:pPr>
      <w:r>
        <w:rPr>
          <w:b/>
        </w:rPr>
        <w:t xml:space="preserve">• </w:t>
      </w:r>
      <w:r>
        <w:t xml:space="preserve">🔍 </w:t>
      </w:r>
      <w:r>
        <w:rPr>
          <w:b/>
          <w:color w:val="0D7377"/>
        </w:rPr>
        <w:t xml:space="preserve">Key Clue: </w:t>
      </w:r>
      <w:r>
        <w:t>man newly started on a joint-pain drug with a black stool and abdominal pain</w:t>
      </w:r>
    </w:p>
    <w:p>
      <w:pPr>
        <w:spacing w:before="0" w:after="60" w:line="276" w:lineRule="auto"/>
        <w:ind w:left="680" w:hanging="320"/>
      </w:pPr>
      <w:r>
        <w:rPr>
          <w:b/>
        </w:rPr>
        <w:t xml:space="preserve">• </w:t>
      </w:r>
      <w:r>
        <w:t xml:space="preserve">🚨 </w:t>
      </w:r>
      <w:r>
        <w:rPr>
          <w:b/>
          <w:color w:val="0D7377"/>
        </w:rPr>
        <w:t xml:space="preserve">Priority Principle: </w:t>
      </w:r>
      <w:r>
        <w:t>Black stool on a NSAID - hold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Giving later adds to the bleed.</w:t>
      </w:r>
    </w:p>
    <w:p>
      <w:pPr>
        <w:spacing w:before="0" w:after="0" w:line="276" w:lineRule="auto"/>
        <w:ind w:left="920" w:hanging="240"/>
      </w:pPr>
      <w:r>
        <w:t>– (b) Food does not stop the bleeding.</w:t>
      </w:r>
    </w:p>
    <w:p>
      <w:pPr>
        <w:spacing w:before="0" w:after="0" w:line="276" w:lineRule="auto"/>
        <w:ind w:left="920" w:hanging="240"/>
      </w:pPr>
      <w:r>
        <w:t>– (c) Milk does not stop the bleeding.</w:t>
      </w:r>
    </w:p>
    <w:p>
      <w:pPr>
        <w:spacing w:before="0" w:after="60" w:line="276" w:lineRule="auto"/>
        <w:ind w:left="680" w:hanging="320"/>
      </w:pPr>
      <w:r>
        <w:rPr>
          <w:b/>
        </w:rPr>
        <w:t xml:space="preserve">• </w:t>
      </w:r>
      <w:r>
        <w:t xml:space="preserve">⚠️ </w:t>
      </w:r>
      <w:r>
        <w:rPr>
          <w:b/>
          <w:color w:val="0D7377"/>
        </w:rPr>
        <w:t xml:space="preserve">PGI Exam Trap: </w:t>
      </w:r>
      <w:r>
        <w:t>Option (b) adds food, which is why food seems to make the drug safe.</w:t>
      </w:r>
    </w:p>
    <w:p>
      <w:pPr>
        <w:spacing w:before="0" w:after="60" w:line="276" w:lineRule="auto"/>
        <w:ind w:left="680" w:hanging="320"/>
      </w:pPr>
      <w:r>
        <w:rPr>
          <w:b/>
        </w:rPr>
        <w:t xml:space="preserve">• </w:t>
      </w:r>
      <w:r>
        <w:t xml:space="preserve">⚡ </w:t>
      </w:r>
      <w:r>
        <w:rPr>
          <w:b/>
          <w:color w:val="0D7377"/>
        </w:rPr>
        <w:t xml:space="preserve">5-Second Recall: </w:t>
      </w:r>
      <w:r>
        <w:t>Kaala pakhana aur pet dard - dawa roko aur turant batao.</w:t>
      </w:r>
    </w:p>
    <w:p>
      <w:pPr>
        <w:spacing w:before="0" w:after="60" w:line="276" w:lineRule="auto"/>
        <w:ind w:left="680" w:hanging="320"/>
      </w:pPr>
      <w:r>
        <w:rPr>
          <w:b/>
        </w:rPr>
        <w:t xml:space="preserve">• </w:t>
      </w:r>
      <w:r>
        <w:t xml:space="preserve">💎 </w:t>
      </w:r>
      <w:r>
        <w:rPr>
          <w:b/>
          <w:color w:val="0D7377"/>
        </w:rPr>
        <w:t xml:space="preserve">PNC Exam Pearl: </w:t>
      </w:r>
      <w:r>
        <w:t>Haemoglobin is checked by the doctor.</w:t>
      </w:r>
    </w:p>
    <w:p/>
    <w:p>
      <w:pPr>
        <w:spacing w:before="200" w:after="40" w:line="276" w:lineRule="auto"/>
        <w:ind w:left="0"/>
      </w:pPr>
      <w:r>
        <w:rPr>
          <w:b/>
        </w:rPr>
        <w:t>Q58. A man of 40 years who is to go home with a wound that is still open asks the nurse what he must do with the old dressings at home. Which statement is MOST appropriate for the nurse to make?</w:t>
      </w:r>
    </w:p>
    <w:p>
      <w:pPr>
        <w:spacing w:before="0" w:after="0" w:line="276" w:lineRule="auto"/>
        <w:ind w:left="360"/>
      </w:pPr>
      <w:r>
        <w:rPr>
          <w:b/>
        </w:rPr>
        <w:t xml:space="preserve">(a) </w:t>
      </w:r>
      <w:r>
        <w:t>Throw them in the open street bin</w:t>
      </w:r>
    </w:p>
    <w:p>
      <w:pPr>
        <w:spacing w:before="0" w:after="0" w:line="276" w:lineRule="auto"/>
        <w:ind w:left="360"/>
      </w:pPr>
      <w:r>
        <w:rPr>
          <w:b/>
        </w:rPr>
        <w:t xml:space="preserve">(b) </w:t>
      </w:r>
      <w:r>
        <w:t>Wash them and use them again</w:t>
      </w:r>
    </w:p>
    <w:p>
      <w:pPr>
        <w:spacing w:before="0" w:after="0" w:line="276" w:lineRule="auto"/>
        <w:ind w:left="360"/>
      </w:pPr>
      <w:r>
        <w:rPr>
          <w:b/>
        </w:rPr>
        <w:t xml:space="preserve">(c) </w:t>
      </w:r>
      <w:r>
        <w:t>Put them in a bag and hand them to the centre</w:t>
      </w:r>
    </w:p>
    <w:p>
      <w:pPr>
        <w:spacing w:before="0" w:after="0" w:line="276" w:lineRule="auto"/>
        <w:ind w:left="360"/>
      </w:pPr>
      <w:r>
        <w:rPr>
          <w:b/>
        </w:rPr>
        <w:t xml:space="preserve">(d) </w:t>
      </w:r>
      <w:r>
        <w:t>Keep them in a box in his room</w:t>
      </w:r>
    </w:p>
    <w:p>
      <w:pPr>
        <w:spacing w:before="60" w:after="40" w:line="276" w:lineRule="auto"/>
        <w:ind w:left="360"/>
      </w:pPr>
      <w:r>
        <w:rPr>
          <w:b/>
        </w:rPr>
        <w:t xml:space="preserve">Answer: </w:t>
      </w:r>
      <w:r>
        <w:rPr>
          <w:b/>
          <w:color w:val="107C10"/>
        </w:rPr>
        <w:t>(c) Put them in a bag and hand them to the centre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Put them in a bag and hand them to the centre</w:t>
      </w:r>
    </w:p>
    <w:p>
      <w:pPr>
        <w:spacing w:before="0" w:after="60" w:line="276" w:lineRule="auto"/>
        <w:ind w:left="680" w:hanging="320"/>
      </w:pPr>
      <w:r>
        <w:rPr>
          <w:b/>
        </w:rPr>
        <w:t xml:space="preserve">• </w:t>
      </w:r>
      <w:r>
        <w:t xml:space="preserve">🧠 </w:t>
      </w:r>
      <w:r>
        <w:rPr>
          <w:b/>
          <w:color w:val="0D7377"/>
        </w:rPr>
        <w:t xml:space="preserve">Clinical Rationale: </w:t>
      </w:r>
      <w:r>
        <w:t>Dressings from an open wound are bagged and handed to the centre so germs do NOT spread to family or street.</w:t>
      </w:r>
    </w:p>
    <w:p>
      <w:pPr>
        <w:spacing w:before="0" w:after="60" w:line="276" w:lineRule="auto"/>
        <w:ind w:left="680" w:hanging="320"/>
      </w:pPr>
      <w:r>
        <w:rPr>
          <w:b/>
        </w:rPr>
        <w:t xml:space="preserve">• </w:t>
      </w:r>
      <w:r>
        <w:t xml:space="preserve">🔍 </w:t>
      </w:r>
      <w:r>
        <w:rPr>
          <w:b/>
          <w:color w:val="0D7377"/>
        </w:rPr>
        <w:t xml:space="preserve">Key Clue: </w:t>
      </w:r>
      <w:r>
        <w:t>man to go home with a wound that is still open who asks about the old dressings at home</w:t>
      </w:r>
    </w:p>
    <w:p>
      <w:pPr>
        <w:spacing w:before="0" w:after="60" w:line="276" w:lineRule="auto"/>
        <w:ind w:left="680" w:hanging="320"/>
      </w:pPr>
      <w:r>
        <w:rPr>
          <w:b/>
        </w:rPr>
        <w:t xml:space="preserve">• </w:t>
      </w:r>
      <w:r>
        <w:t xml:space="preserve">🚨 </w:t>
      </w:r>
      <w:r>
        <w:rPr>
          <w:b/>
          <w:color w:val="0D7377"/>
        </w:rPr>
        <w:t xml:space="preserve">Priority Principle: </w:t>
      </w:r>
      <w:r>
        <w:t>Dressing disposal - bag and hand over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open bin spreads germs.</w:t>
      </w:r>
    </w:p>
    <w:p>
      <w:pPr>
        <w:spacing w:before="0" w:after="0" w:line="276" w:lineRule="auto"/>
        <w:ind w:left="920" w:hanging="240"/>
      </w:pPr>
      <w:r>
        <w:t>– (b) Washed dressings still carry germs.</w:t>
      </w:r>
    </w:p>
    <w:p>
      <w:pPr>
        <w:spacing w:before="0" w:after="0" w:line="276" w:lineRule="auto"/>
        <w:ind w:left="920" w:hanging="240"/>
      </w:pPr>
      <w:r>
        <w:t>– (d) A box in the room keeps germs near the family.</w:t>
      </w:r>
    </w:p>
    <w:p>
      <w:pPr>
        <w:spacing w:before="0" w:after="60" w:line="276" w:lineRule="auto"/>
        <w:ind w:left="680" w:hanging="320"/>
      </w:pPr>
      <w:r>
        <w:rPr>
          <w:b/>
        </w:rPr>
        <w:t xml:space="preserve">• </w:t>
      </w:r>
      <w:r>
        <w:t xml:space="preserve">⚠️ </w:t>
      </w:r>
      <w:r>
        <w:rPr>
          <w:b/>
          <w:color w:val="0D7377"/>
        </w:rPr>
        <w:t xml:space="preserve">PGI Exam Trap: </w:t>
      </w:r>
      <w:r>
        <w:t>Option (a) uses the street bin, which is why it seems easy and quick.</w:t>
      </w:r>
    </w:p>
    <w:p>
      <w:pPr>
        <w:spacing w:before="0" w:after="60" w:line="276" w:lineRule="auto"/>
        <w:ind w:left="680" w:hanging="320"/>
      </w:pPr>
      <w:r>
        <w:rPr>
          <w:b/>
        </w:rPr>
        <w:t xml:space="preserve">• </w:t>
      </w:r>
      <w:r>
        <w:t xml:space="preserve">⚡ </w:t>
      </w:r>
      <w:r>
        <w:rPr>
          <w:b/>
          <w:color w:val="0D7377"/>
        </w:rPr>
        <w:t xml:space="preserve">5-Second Recall: </w:t>
      </w:r>
      <w:r>
        <w:t>Wound ki purani patti bag me daal kar centre par do.</w:t>
      </w:r>
    </w:p>
    <w:p>
      <w:pPr>
        <w:spacing w:before="0" w:after="60" w:line="276" w:lineRule="auto"/>
        <w:ind w:left="680" w:hanging="320"/>
      </w:pPr>
      <w:r>
        <w:rPr>
          <w:b/>
        </w:rPr>
        <w:t xml:space="preserve">• </w:t>
      </w:r>
      <w:r>
        <w:t xml:space="preserve">💎 </w:t>
      </w:r>
      <w:r>
        <w:rPr>
          <w:b/>
          <w:color w:val="0D7377"/>
        </w:rPr>
        <w:t xml:space="preserve">PNC Exam Pearl: </w:t>
      </w:r>
      <w:r>
        <w:t>Hands are washed after handling dressings.</w:t>
      </w:r>
    </w:p>
    <w:p/>
    <w:p>
      <w:pPr>
        <w:spacing w:before="200" w:after="40" w:line="276" w:lineRule="auto"/>
        <w:ind w:left="0"/>
      </w:pPr>
      <w:r>
        <w:rPr>
          <w:b/>
        </w:rPr>
        <w:t>Q59. A nurse on the ward has four clients. One client on wall oxygen has the tubing bent under the pillow. Which client should the nurse see FIRST?</w:t>
      </w:r>
    </w:p>
    <w:p>
      <w:pPr>
        <w:spacing w:before="0" w:after="0" w:line="276" w:lineRule="auto"/>
        <w:ind w:left="360"/>
      </w:pPr>
      <w:r>
        <w:rPr>
          <w:b/>
        </w:rPr>
        <w:t xml:space="preserve">(a) </w:t>
      </w:r>
      <w:r>
        <w:t>The client who asks for a fresh glass of water</w:t>
      </w:r>
    </w:p>
    <w:p>
      <w:pPr>
        <w:spacing w:before="0" w:after="0" w:line="276" w:lineRule="auto"/>
        <w:ind w:left="360"/>
      </w:pPr>
      <w:r>
        <w:rPr>
          <w:b/>
        </w:rPr>
        <w:t xml:space="preserve">(b) </w:t>
      </w:r>
      <w:r>
        <w:t>The client on oxygen whose tubing is bent under the pillow</w:t>
      </w:r>
    </w:p>
    <w:p>
      <w:pPr>
        <w:spacing w:before="0" w:after="0" w:line="276" w:lineRule="auto"/>
        <w:ind w:left="360"/>
      </w:pPr>
      <w:r>
        <w:rPr>
          <w:b/>
        </w:rPr>
        <w:t xml:space="preserve">(c) </w:t>
      </w:r>
      <w:r>
        <w:t>The client who wants the window shut</w:t>
      </w:r>
    </w:p>
    <w:p>
      <w:pPr>
        <w:spacing w:before="0" w:after="0" w:line="276" w:lineRule="auto"/>
        <w:ind w:left="360"/>
      </w:pPr>
      <w:r>
        <w:rPr>
          <w:b/>
        </w:rPr>
        <w:t xml:space="preserve">(d) </w:t>
      </w:r>
      <w:r>
        <w:t>The client whose family asks about the bill</w:t>
      </w:r>
    </w:p>
    <w:p>
      <w:pPr>
        <w:spacing w:before="60" w:after="40" w:line="276" w:lineRule="auto"/>
        <w:ind w:left="360"/>
      </w:pPr>
      <w:r>
        <w:rPr>
          <w:b/>
        </w:rPr>
        <w:t xml:space="preserve">Answer: </w:t>
      </w:r>
      <w:r>
        <w:rPr>
          <w:b/>
          <w:color w:val="107C10"/>
        </w:rPr>
        <w:t>(b) The client on oxygen whose tubing is bent under the pillow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client on oxygen whose tubing is bent under the pillow</w:t>
      </w:r>
    </w:p>
    <w:p>
      <w:pPr>
        <w:spacing w:before="0" w:after="60" w:line="276" w:lineRule="auto"/>
        <w:ind w:left="680" w:hanging="320"/>
      </w:pPr>
      <w:r>
        <w:rPr>
          <w:b/>
        </w:rPr>
        <w:t xml:space="preserve">• </w:t>
      </w:r>
      <w:r>
        <w:t xml:space="preserve">🧠 </w:t>
      </w:r>
      <w:r>
        <w:rPr>
          <w:b/>
          <w:color w:val="0D7377"/>
        </w:rPr>
        <w:t xml:space="preserve">Clinical Rationale: </w:t>
      </w:r>
      <w:r>
        <w:t>Bent tubing stops the oxygen, so this client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on wall oxygen with the tubing bent under the pillow</w:t>
      </w:r>
    </w:p>
    <w:p>
      <w:pPr>
        <w:spacing w:before="0" w:after="60" w:line="276" w:lineRule="auto"/>
        <w:ind w:left="680" w:hanging="320"/>
      </w:pPr>
      <w:r>
        <w:rPr>
          <w:b/>
        </w:rPr>
        <w:t xml:space="preserve">• </w:t>
      </w:r>
      <w:r>
        <w:t xml:space="preserve">🚨 </w:t>
      </w:r>
      <w:r>
        <w:rPr>
          <w:b/>
          <w:color w:val="0D7377"/>
        </w:rPr>
        <w:t xml:space="preserve">Priority Principle: </w:t>
      </w:r>
      <w:r>
        <w:t>Blocked oxygen tubing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can wait for the round.</w:t>
      </w:r>
    </w:p>
    <w:p>
      <w:pPr>
        <w:spacing w:before="0" w:after="0" w:line="276" w:lineRule="auto"/>
        <w:ind w:left="920" w:hanging="240"/>
      </w:pPr>
      <w:r>
        <w:t>– (c) A window is minor.</w:t>
      </w:r>
    </w:p>
    <w:p>
      <w:pPr>
        <w:spacing w:before="0" w:after="0" w:line="276" w:lineRule="auto"/>
        <w:ind w:left="920" w:hanging="240"/>
      </w:pPr>
      <w:r>
        <w:t>– (d) The bill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water, which is why it seems a need she can meet fastest.</w:t>
      </w:r>
    </w:p>
    <w:p>
      <w:pPr>
        <w:spacing w:before="0" w:after="60" w:line="276" w:lineRule="auto"/>
        <w:ind w:left="680" w:hanging="320"/>
      </w:pPr>
      <w:r>
        <w:rPr>
          <w:b/>
        </w:rPr>
        <w:t xml:space="preserve">• </w:t>
      </w:r>
      <w:r>
        <w:t xml:space="preserve">⚡ </w:t>
      </w:r>
      <w:r>
        <w:rPr>
          <w:b/>
          <w:color w:val="0D7377"/>
        </w:rPr>
        <w:t xml:space="preserve">5-Second Recall: </w:t>
      </w:r>
      <w:r>
        <w:t>Oxygen ki tube takiye ke neeche mud gayi - pehle usi ko dekho.</w:t>
      </w:r>
    </w:p>
    <w:p>
      <w:pPr>
        <w:spacing w:before="0" w:after="60" w:line="276" w:lineRule="auto"/>
        <w:ind w:left="680" w:hanging="320"/>
      </w:pPr>
      <w:r>
        <w:rPr>
          <w:b/>
        </w:rPr>
        <w:t xml:space="preserve">• </w:t>
      </w:r>
      <w:r>
        <w:t xml:space="preserve">💎 </w:t>
      </w:r>
      <w:r>
        <w:rPr>
          <w:b/>
          <w:color w:val="0D7377"/>
        </w:rPr>
        <w:t xml:space="preserve">PNC Exam Pearl: </w:t>
      </w:r>
      <w:r>
        <w:t>Oxygen flow and saturation are checked.</w:t>
      </w:r>
    </w:p>
    <w:p/>
    <w:p>
      <w:pPr>
        <w:spacing w:before="200" w:after="40" w:line="276" w:lineRule="auto"/>
        <w:ind w:left="0"/>
      </w:pPr>
      <w:r>
        <w:rPr>
          <w:b/>
        </w:rPr>
        <w:t>Q60. A man of 35 years who is being treated for a low mood asks the nurse why he must come to the centre every month when he feels well. Which statement is MOST appropriate for the nurse to make?</w:t>
      </w:r>
    </w:p>
    <w:p>
      <w:pPr>
        <w:spacing w:before="0" w:after="0" w:line="276" w:lineRule="auto"/>
        <w:ind w:left="360"/>
      </w:pPr>
      <w:r>
        <w:rPr>
          <w:b/>
        </w:rPr>
        <w:t xml:space="preserve">(a) </w:t>
      </w:r>
      <w:r>
        <w:t>The visits monitor your mood and the drug while you feel well</w:t>
      </w:r>
    </w:p>
    <w:p>
      <w:pPr>
        <w:spacing w:before="0" w:after="0" w:line="276" w:lineRule="auto"/>
        <w:ind w:left="360"/>
      </w:pPr>
      <w:r>
        <w:rPr>
          <w:b/>
        </w:rPr>
        <w:t xml:space="preserve">(b) </w:t>
      </w:r>
      <w:r>
        <w:t>Visits are needed when the mood falls again</w:t>
      </w:r>
    </w:p>
    <w:p>
      <w:pPr>
        <w:spacing w:before="0" w:after="0" w:line="276" w:lineRule="auto"/>
        <w:ind w:left="360"/>
      </w:pPr>
      <w:r>
        <w:rPr>
          <w:b/>
        </w:rPr>
        <w:t xml:space="preserve">(c) </w:t>
      </w:r>
      <w:r>
        <w:t>Visits are needed when the night sleep is poor</w:t>
      </w:r>
    </w:p>
    <w:p>
      <w:pPr>
        <w:spacing w:before="0" w:after="0" w:line="276" w:lineRule="auto"/>
        <w:ind w:left="360"/>
      </w:pPr>
      <w:r>
        <w:rPr>
          <w:b/>
        </w:rPr>
        <w:t xml:space="preserve">(d) </w:t>
      </w:r>
      <w:r>
        <w:t>Visits are NOT needed while the drug works well</w:t>
      </w:r>
    </w:p>
    <w:p>
      <w:pPr>
        <w:spacing w:before="60" w:after="40" w:line="276" w:lineRule="auto"/>
        <w:ind w:left="360"/>
      </w:pPr>
      <w:r>
        <w:rPr>
          <w:b/>
        </w:rPr>
        <w:t xml:space="preserve">Answer: </w:t>
      </w:r>
      <w:r>
        <w:rPr>
          <w:b/>
          <w:color w:val="107C10"/>
        </w:rPr>
        <w:t>(a) The visits monitor your mood and the drug while you feel well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visits monitor your mood and the drug while you feel well</w:t>
      </w:r>
    </w:p>
    <w:p>
      <w:pPr>
        <w:spacing w:before="0" w:after="60" w:line="276" w:lineRule="auto"/>
        <w:ind w:left="680" w:hanging="320"/>
      </w:pPr>
      <w:r>
        <w:rPr>
          <w:b/>
        </w:rPr>
        <w:t xml:space="preserve">• </w:t>
      </w:r>
      <w:r>
        <w:t xml:space="preserve">🧠 </w:t>
      </w:r>
      <w:r>
        <w:rPr>
          <w:b/>
          <w:color w:val="0D7377"/>
        </w:rPr>
        <w:t xml:space="preserve">Clinical Rationale: </w:t>
      </w:r>
      <w:r>
        <w:t>Visits monitor mood and drug effect even when he feels well, because low mood can return without warning.</w:t>
      </w:r>
    </w:p>
    <w:p>
      <w:pPr>
        <w:spacing w:before="0" w:after="60" w:line="276" w:lineRule="auto"/>
        <w:ind w:left="680" w:hanging="320"/>
      </w:pPr>
      <w:r>
        <w:rPr>
          <w:b/>
        </w:rPr>
        <w:t xml:space="preserve">• </w:t>
      </w:r>
      <w:r>
        <w:t xml:space="preserve">🔍 </w:t>
      </w:r>
      <w:r>
        <w:rPr>
          <w:b/>
          <w:color w:val="0D7377"/>
        </w:rPr>
        <w:t xml:space="preserve">Key Clue: </w:t>
      </w:r>
      <w:r>
        <w:t>man treated for a low mood who asks why the visits every month are needed while he feels well</w:t>
      </w:r>
    </w:p>
    <w:p>
      <w:pPr>
        <w:spacing w:before="0" w:after="60" w:line="276" w:lineRule="auto"/>
        <w:ind w:left="680" w:hanging="320"/>
      </w:pPr>
      <w:r>
        <w:rPr>
          <w:b/>
        </w:rPr>
        <w:t xml:space="preserve">• </w:t>
      </w:r>
      <w:r>
        <w:t xml:space="preserve">🚨 </w:t>
      </w:r>
      <w:r>
        <w:rPr>
          <w:b/>
          <w:color w:val="0D7377"/>
        </w:rPr>
        <w:t xml:space="preserve">Priority Principle: </w:t>
      </w:r>
      <w:r>
        <w:t>Depression follow-up - monitor while well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Visiting after the mood falls is too late.</w:t>
      </w:r>
    </w:p>
    <w:p>
      <w:pPr>
        <w:spacing w:before="0" w:after="0" w:line="276" w:lineRule="auto"/>
        <w:ind w:left="920" w:hanging="240"/>
      </w:pPr>
      <w:r>
        <w:t>– (c) Poor sleep alone is not the rule.</w:t>
      </w:r>
    </w:p>
    <w:p>
      <w:pPr>
        <w:spacing w:before="0" w:after="0" w:line="276" w:lineRule="auto"/>
        <w:ind w:left="920" w:hanging="240"/>
      </w:pPr>
      <w:r>
        <w:t>– (d) A working drug does not remove the need for review.</w:t>
      </w:r>
    </w:p>
    <w:p>
      <w:pPr>
        <w:spacing w:before="0" w:after="60" w:line="276" w:lineRule="auto"/>
        <w:ind w:left="680" w:hanging="320"/>
      </w:pPr>
      <w:r>
        <w:rPr>
          <w:b/>
        </w:rPr>
        <w:t xml:space="preserve">• </w:t>
      </w:r>
      <w:r>
        <w:t xml:space="preserve">⚠️ </w:t>
      </w:r>
      <w:r>
        <w:rPr>
          <w:b/>
          <w:color w:val="0D7377"/>
        </w:rPr>
        <w:t xml:space="preserve">PGI Exam Trap: </w:t>
      </w:r>
      <w:r>
        <w:t>Option (b) waits for a fall in mood, which is why that seems the time a man needs help.</w:t>
      </w:r>
    </w:p>
    <w:p>
      <w:pPr>
        <w:spacing w:before="0" w:after="60" w:line="276" w:lineRule="auto"/>
        <w:ind w:left="680" w:hanging="320"/>
      </w:pPr>
      <w:r>
        <w:rPr>
          <w:b/>
        </w:rPr>
        <w:t xml:space="preserve">• </w:t>
      </w:r>
      <w:r>
        <w:t xml:space="preserve">⚡ </w:t>
      </w:r>
      <w:r>
        <w:rPr>
          <w:b/>
          <w:color w:val="0D7377"/>
        </w:rPr>
        <w:t xml:space="preserve">5-Second Recall: </w:t>
      </w:r>
      <w:r>
        <w:t>Theek lagne par bhi mahine me ek baar zaroor aao.</w:t>
      </w:r>
    </w:p>
    <w:p>
      <w:pPr>
        <w:spacing w:before="0" w:after="60" w:line="276" w:lineRule="auto"/>
        <w:ind w:left="680" w:hanging="320"/>
      </w:pPr>
      <w:r>
        <w:rPr>
          <w:b/>
        </w:rPr>
        <w:t xml:space="preserve">• </w:t>
      </w:r>
      <w:r>
        <w:t xml:space="preserve">💎 </w:t>
      </w:r>
      <w:r>
        <w:rPr>
          <w:b/>
          <w:color w:val="0D7377"/>
        </w:rPr>
        <w:t xml:space="preserve">PNC Exam Pearl: </w:t>
      </w:r>
      <w:r>
        <w:t>The drug is not stopped suddenly.</w:t>
      </w:r>
    </w:p>
    <w:p/>
    <w:p>
      <w:pPr>
        <w:spacing w:before="200" w:after="40" w:line="276" w:lineRule="auto"/>
        <w:ind w:left="0"/>
      </w:pPr>
      <w:r>
        <w:rPr>
          <w:b/>
        </w:rPr>
        <w:t>Q61. A nurse is to give a drug to a man with an airborne infection and finds the door of his room open to the ward. Which action should the nurse take FIRST?</w:t>
      </w:r>
    </w:p>
    <w:p>
      <w:pPr>
        <w:spacing w:before="0" w:after="0" w:line="276" w:lineRule="auto"/>
        <w:ind w:left="360"/>
      </w:pPr>
      <w:r>
        <w:rPr>
          <w:b/>
        </w:rPr>
        <w:t xml:space="preserve">(a) </w:t>
      </w:r>
      <w:r>
        <w:t>Ask him to keep the door open for air</w:t>
      </w:r>
    </w:p>
    <w:p>
      <w:pPr>
        <w:spacing w:before="0" w:after="0" w:line="276" w:lineRule="auto"/>
        <w:ind w:left="360"/>
      </w:pPr>
      <w:r>
        <w:rPr>
          <w:b/>
        </w:rPr>
        <w:t xml:space="preserve">(b) </w:t>
      </w:r>
      <w:r>
        <w:t>Give the drug fast and leave the door open</w:t>
      </w:r>
    </w:p>
    <w:p>
      <w:pPr>
        <w:spacing w:before="0" w:after="0" w:line="276" w:lineRule="auto"/>
        <w:ind w:left="360"/>
      </w:pPr>
      <w:r>
        <w:rPr>
          <w:b/>
        </w:rPr>
        <w:t xml:space="preserve">(c) </w:t>
      </w:r>
      <w:r>
        <w:t>Close the door before giving care</w:t>
      </w:r>
    </w:p>
    <w:p>
      <w:pPr>
        <w:spacing w:before="0" w:after="0" w:line="276" w:lineRule="auto"/>
        <w:ind w:left="360"/>
      </w:pPr>
      <w:r>
        <w:rPr>
          <w:b/>
        </w:rPr>
        <w:t xml:space="preserve">(d) </w:t>
      </w:r>
      <w:r>
        <w:t>Note the open door and report after the round</w:t>
      </w:r>
    </w:p>
    <w:p>
      <w:pPr>
        <w:spacing w:before="60" w:after="40" w:line="276" w:lineRule="auto"/>
        <w:ind w:left="360"/>
      </w:pPr>
      <w:r>
        <w:rPr>
          <w:b/>
        </w:rPr>
        <w:t xml:space="preserve">Answer: </w:t>
      </w:r>
      <w:r>
        <w:rPr>
          <w:b/>
          <w:color w:val="107C10"/>
        </w:rPr>
        <w:t>(c) Close the door before giving care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Close the door before giving care</w:t>
      </w:r>
    </w:p>
    <w:p>
      <w:pPr>
        <w:spacing w:before="0" w:after="60" w:line="276" w:lineRule="auto"/>
        <w:ind w:left="680" w:hanging="320"/>
      </w:pPr>
      <w:r>
        <w:rPr>
          <w:b/>
        </w:rPr>
        <w:t xml:space="preserve">• </w:t>
      </w:r>
      <w:r>
        <w:t xml:space="preserve">🧠 </w:t>
      </w:r>
      <w:r>
        <w:rPr>
          <w:b/>
          <w:color w:val="0D7377"/>
        </w:rPr>
        <w:t xml:space="preserve">Clinical Rationale: </w:t>
      </w:r>
      <w:r>
        <w:t>The door is closed before care, because an airborne germ travels with the air into the ward.</w:t>
      </w:r>
    </w:p>
    <w:p>
      <w:pPr>
        <w:spacing w:before="0" w:after="60" w:line="276" w:lineRule="auto"/>
        <w:ind w:left="680" w:hanging="320"/>
      </w:pPr>
      <w:r>
        <w:rPr>
          <w:b/>
        </w:rPr>
        <w:t xml:space="preserve">• </w:t>
      </w:r>
      <w:r>
        <w:t xml:space="preserve">🔍 </w:t>
      </w:r>
      <w:r>
        <w:rPr>
          <w:b/>
          <w:color w:val="0D7377"/>
        </w:rPr>
        <w:t xml:space="preserve">Key Clue: </w:t>
      </w:r>
      <w:r>
        <w:t>man with an airborne infection whose room door is open to the ward</w:t>
      </w:r>
    </w:p>
    <w:p>
      <w:pPr>
        <w:spacing w:before="0" w:after="60" w:line="276" w:lineRule="auto"/>
        <w:ind w:left="680" w:hanging="320"/>
      </w:pPr>
      <w:r>
        <w:rPr>
          <w:b/>
        </w:rPr>
        <w:t xml:space="preserve">• </w:t>
      </w:r>
      <w:r>
        <w:t xml:space="preserve">🚨 </w:t>
      </w:r>
      <w:r>
        <w:rPr>
          <w:b/>
          <w:color w:val="0D7377"/>
        </w:rPr>
        <w:t xml:space="preserve">Priority Principle: </w:t>
      </w:r>
      <w:r>
        <w:t>Airborne infection - close the door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open door sends the germ into the ward.</w:t>
      </w:r>
    </w:p>
    <w:p>
      <w:pPr>
        <w:spacing w:before="0" w:after="0" w:line="276" w:lineRule="auto"/>
        <w:ind w:left="920" w:hanging="240"/>
      </w:pPr>
      <w:r>
        <w:t>– (b) Fast work with an open door still spreads the germ.</w:t>
      </w:r>
    </w:p>
    <w:p>
      <w:pPr>
        <w:spacing w:before="0" w:after="0" w:line="276" w:lineRule="auto"/>
        <w:ind w:left="920" w:hanging="240"/>
      </w:pPr>
      <w:r>
        <w:t>– (d) Reporting later leaves the germ free to spread.</w:t>
      </w:r>
    </w:p>
    <w:p>
      <w:pPr>
        <w:spacing w:before="0" w:after="60" w:line="276" w:lineRule="auto"/>
        <w:ind w:left="680" w:hanging="320"/>
      </w:pPr>
      <w:r>
        <w:rPr>
          <w:b/>
        </w:rPr>
        <w:t xml:space="preserve">• </w:t>
      </w:r>
      <w:r>
        <w:t xml:space="preserve">⚠️ </w:t>
      </w:r>
      <w:r>
        <w:rPr>
          <w:b/>
          <w:color w:val="0D7377"/>
        </w:rPr>
        <w:t xml:space="preserve">PGI Exam Trap: </w:t>
      </w:r>
      <w:r>
        <w:t>Option (a) keeps the door open, which is why fresh air seems what a sick man needs.</w:t>
      </w:r>
    </w:p>
    <w:p>
      <w:pPr>
        <w:spacing w:before="0" w:after="60" w:line="276" w:lineRule="auto"/>
        <w:ind w:left="680" w:hanging="320"/>
      </w:pPr>
      <w:r>
        <w:rPr>
          <w:b/>
        </w:rPr>
        <w:t xml:space="preserve">• </w:t>
      </w:r>
      <w:r>
        <w:t xml:space="preserve">⚡ </w:t>
      </w:r>
      <w:r>
        <w:rPr>
          <w:b/>
          <w:color w:val="0D7377"/>
        </w:rPr>
        <w:t xml:space="preserve">5-Second Recall: </w:t>
      </w:r>
      <w:r>
        <w:t>Hawa se failne wale germ me darwaza band rakho.</w:t>
      </w:r>
    </w:p>
    <w:p>
      <w:pPr>
        <w:spacing w:before="0" w:after="60" w:line="276" w:lineRule="auto"/>
        <w:ind w:left="680" w:hanging="320"/>
      </w:pPr>
      <w:r>
        <w:rPr>
          <w:b/>
        </w:rPr>
        <w:t xml:space="preserve">• </w:t>
      </w:r>
      <w:r>
        <w:t xml:space="preserve">💎 </w:t>
      </w:r>
      <w:r>
        <w:rPr>
          <w:b/>
          <w:color w:val="0D7377"/>
        </w:rPr>
        <w:t xml:space="preserve">PNC Exam Pearl: </w:t>
      </w:r>
      <w:r>
        <w:t>A mask is worn before entering.</w:t>
      </w:r>
    </w:p>
    <w:p/>
    <w:p>
      <w:pPr>
        <w:spacing w:before="200" w:after="40" w:line="276" w:lineRule="auto"/>
        <w:ind w:left="0"/>
      </w:pPr>
      <w:r>
        <w:rPr>
          <w:b/>
        </w:rPr>
        <w:t>Q62. A 55-year-old man who takes a blood thinner has a nosebleed that has NOT stopped for 20 minutes. Which action should the nurse take FIRST?</w:t>
      </w:r>
    </w:p>
    <w:p>
      <w:pPr>
        <w:spacing w:before="0" w:after="0" w:line="276" w:lineRule="auto"/>
        <w:ind w:left="360"/>
      </w:pPr>
      <w:r>
        <w:rPr>
          <w:b/>
        </w:rPr>
        <w:t xml:space="preserve">(a) </w:t>
      </w:r>
      <w:r>
        <w:t>Ask him to lie flat on his back</w:t>
      </w:r>
    </w:p>
    <w:p>
      <w:pPr>
        <w:spacing w:before="0" w:after="0" w:line="276" w:lineRule="auto"/>
        <w:ind w:left="360"/>
      </w:pPr>
      <w:r>
        <w:rPr>
          <w:b/>
        </w:rPr>
        <w:t xml:space="preserve">(b) </w:t>
      </w:r>
      <w:r>
        <w:t>Pinch the soft part of the nose and sit him up</w:t>
      </w:r>
    </w:p>
    <w:p>
      <w:pPr>
        <w:spacing w:before="0" w:after="0" w:line="276" w:lineRule="auto"/>
        <w:ind w:left="360"/>
      </w:pPr>
      <w:r>
        <w:rPr>
          <w:b/>
        </w:rPr>
        <w:t xml:space="preserve">(c) </w:t>
      </w:r>
      <w:r>
        <w:t>Put ice on his neck</w:t>
      </w:r>
    </w:p>
    <w:p>
      <w:pPr>
        <w:spacing w:before="0" w:after="0" w:line="276" w:lineRule="auto"/>
        <w:ind w:left="360"/>
      </w:pPr>
      <w:r>
        <w:rPr>
          <w:b/>
        </w:rPr>
        <w:t xml:space="preserve">(d) </w:t>
      </w:r>
      <w:r>
        <w:t>Tell him to blow his nose to clear it</w:t>
      </w:r>
    </w:p>
    <w:p>
      <w:pPr>
        <w:spacing w:before="60" w:after="40" w:line="276" w:lineRule="auto"/>
        <w:ind w:left="360"/>
      </w:pPr>
      <w:r>
        <w:rPr>
          <w:b/>
        </w:rPr>
        <w:t xml:space="preserve">Answer: </w:t>
      </w:r>
      <w:r>
        <w:rPr>
          <w:b/>
          <w:color w:val="107C10"/>
        </w:rPr>
        <w:t>(b) Pinch the soft part of the nose and sit him up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Pinch the soft part of the nose and sit him up</w:t>
      </w:r>
    </w:p>
    <w:p>
      <w:pPr>
        <w:spacing w:before="0" w:after="60" w:line="276" w:lineRule="auto"/>
        <w:ind w:left="680" w:hanging="320"/>
      </w:pPr>
      <w:r>
        <w:rPr>
          <w:b/>
        </w:rPr>
        <w:t xml:space="preserve">• </w:t>
      </w:r>
      <w:r>
        <w:t xml:space="preserve">🧠 </w:t>
      </w:r>
      <w:r>
        <w:rPr>
          <w:b/>
          <w:color w:val="0D7377"/>
        </w:rPr>
        <w:t xml:space="preserve">Clinical Rationale: </w:t>
      </w:r>
      <w:r>
        <w:t>The soft part of the nose is pinched with him sitting up, because blood on a thinner takes long to stop.</w:t>
      </w:r>
    </w:p>
    <w:p>
      <w:pPr>
        <w:spacing w:before="0" w:after="60" w:line="276" w:lineRule="auto"/>
        <w:ind w:left="680" w:hanging="320"/>
      </w:pPr>
      <w:r>
        <w:rPr>
          <w:b/>
        </w:rPr>
        <w:t xml:space="preserve">• </w:t>
      </w:r>
      <w:r>
        <w:t xml:space="preserve">🔍 </w:t>
      </w:r>
      <w:r>
        <w:rPr>
          <w:b/>
          <w:color w:val="0D7377"/>
        </w:rPr>
        <w:t xml:space="preserve">Key Clue: </w:t>
      </w:r>
      <w:r>
        <w:t>man on a blood thinner with a nosebleed lasting 20 minutes</w:t>
      </w:r>
    </w:p>
    <w:p>
      <w:pPr>
        <w:spacing w:before="0" w:after="60" w:line="276" w:lineRule="auto"/>
        <w:ind w:left="680" w:hanging="320"/>
      </w:pPr>
      <w:r>
        <w:rPr>
          <w:b/>
        </w:rPr>
        <w:t xml:space="preserve">• </w:t>
      </w:r>
      <w:r>
        <w:t xml:space="preserve">🚨 </w:t>
      </w:r>
      <w:r>
        <w:rPr>
          <w:b/>
          <w:color w:val="0D7377"/>
        </w:rPr>
        <w:t xml:space="preserve">Priority Principle: </w:t>
      </w:r>
      <w:r>
        <w:t>Nosebleed on a blood thinner - pinch and sit up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Lying flat sends blood down the throat.</w:t>
      </w:r>
    </w:p>
    <w:p>
      <w:pPr>
        <w:spacing w:before="0" w:after="0" w:line="276" w:lineRule="auto"/>
        <w:ind w:left="920" w:hanging="240"/>
      </w:pPr>
      <w:r>
        <w:t>– (c) Ice on the neck is not the first care.</w:t>
      </w:r>
    </w:p>
    <w:p>
      <w:pPr>
        <w:spacing w:before="0" w:after="0" w:line="276" w:lineRule="auto"/>
        <w:ind w:left="920" w:hanging="240"/>
      </w:pPr>
      <w:r>
        <w:t>– (d) Blowing restarts the bleed.</w:t>
      </w:r>
    </w:p>
    <w:p>
      <w:pPr>
        <w:spacing w:before="0" w:after="60" w:line="276" w:lineRule="auto"/>
        <w:ind w:left="680" w:hanging="320"/>
      </w:pPr>
      <w:r>
        <w:rPr>
          <w:b/>
        </w:rPr>
        <w:t xml:space="preserve">• </w:t>
      </w:r>
      <w:r>
        <w:t xml:space="preserve">⚠️ </w:t>
      </w:r>
      <w:r>
        <w:rPr>
          <w:b/>
          <w:color w:val="0D7377"/>
        </w:rPr>
        <w:t xml:space="preserve">PGI Exam Trap: </w:t>
      </w:r>
      <w:r>
        <w:t>Option (a) lays him flat, which is why rest seems right for a man who bleeds.</w:t>
      </w:r>
    </w:p>
    <w:p>
      <w:pPr>
        <w:spacing w:before="0" w:after="60" w:line="276" w:lineRule="auto"/>
        <w:ind w:left="680" w:hanging="320"/>
      </w:pPr>
      <w:r>
        <w:rPr>
          <w:b/>
        </w:rPr>
        <w:t xml:space="preserve">• </w:t>
      </w:r>
      <w:r>
        <w:t xml:space="preserve">⚡ </w:t>
      </w:r>
      <w:r>
        <w:rPr>
          <w:b/>
          <w:color w:val="0D7377"/>
        </w:rPr>
        <w:t xml:space="preserve">5-Second Recall: </w:t>
      </w:r>
      <w:r>
        <w:t>Naak se khoon ruk nahi raha - naak dabao aur seedha bithao.</w:t>
      </w:r>
    </w:p>
    <w:p>
      <w:pPr>
        <w:spacing w:before="0" w:after="60" w:line="276" w:lineRule="auto"/>
        <w:ind w:left="680" w:hanging="320"/>
      </w:pPr>
      <w:r>
        <w:rPr>
          <w:b/>
        </w:rPr>
        <w:t xml:space="preserve">• </w:t>
      </w:r>
      <w:r>
        <w:t xml:space="preserve">💎 </w:t>
      </w:r>
      <w:r>
        <w:rPr>
          <w:b/>
          <w:color w:val="0D7377"/>
        </w:rPr>
        <w:t xml:space="preserve">PNC Exam Pearl: </w:t>
      </w:r>
      <w:r>
        <w:t>The doctor is told if the bleeding continues.</w:t>
      </w:r>
    </w:p>
    <w:p/>
    <w:p>
      <w:pPr>
        <w:spacing w:before="200" w:after="40" w:line="276" w:lineRule="auto"/>
        <w:ind w:left="0"/>
      </w:pPr>
      <w:r>
        <w:rPr>
          <w:b/>
        </w:rPr>
        <w:t>Q63. A man who has had a fit and is going home asks the nurse what the family must do if a fit comes again. Which statement is MOST appropriate for the nurse to make?</w:t>
      </w:r>
    </w:p>
    <w:p>
      <w:pPr>
        <w:spacing w:before="0" w:after="0" w:line="276" w:lineRule="auto"/>
        <w:ind w:left="360"/>
      </w:pPr>
      <w:r>
        <w:rPr>
          <w:b/>
        </w:rPr>
        <w:t xml:space="preserve">(a) </w:t>
      </w:r>
      <w:r>
        <w:t>Turn him to the side and keep the airway clear of saliva</w:t>
      </w:r>
    </w:p>
    <w:p>
      <w:pPr>
        <w:spacing w:before="0" w:after="0" w:line="276" w:lineRule="auto"/>
        <w:ind w:left="360"/>
      </w:pPr>
      <w:r>
        <w:rPr>
          <w:b/>
        </w:rPr>
        <w:t xml:space="preserve">(b) </w:t>
      </w:r>
      <w:r>
        <w:t>Hold his arms and legs down</w:t>
      </w:r>
    </w:p>
    <w:p>
      <w:pPr>
        <w:spacing w:before="0" w:after="0" w:line="276" w:lineRule="auto"/>
        <w:ind w:left="360"/>
      </w:pPr>
      <w:r>
        <w:rPr>
          <w:b/>
        </w:rPr>
        <w:t xml:space="preserve">(c) </w:t>
      </w:r>
      <w:r>
        <w:t>Put a cloth or spoon between his teeth</w:t>
      </w:r>
    </w:p>
    <w:p>
      <w:pPr>
        <w:spacing w:before="0" w:after="0" w:line="276" w:lineRule="auto"/>
        <w:ind w:left="360"/>
      </w:pPr>
      <w:r>
        <w:rPr>
          <w:b/>
        </w:rPr>
        <w:t xml:space="preserve">(d) </w:t>
      </w:r>
      <w:r>
        <w:t>Give him the drug by mouth during the fit</w:t>
      </w:r>
    </w:p>
    <w:p>
      <w:pPr>
        <w:spacing w:before="60" w:after="40" w:line="276" w:lineRule="auto"/>
        <w:ind w:left="360"/>
      </w:pPr>
      <w:r>
        <w:rPr>
          <w:b/>
        </w:rPr>
        <w:t xml:space="preserve">Answer: </w:t>
      </w:r>
      <w:r>
        <w:rPr>
          <w:b/>
          <w:color w:val="107C10"/>
        </w:rPr>
        <w:t>(a) Turn him to the side and keep the airway clear of saliva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Turn him to the side and keep the airway clear of saliva</w:t>
      </w:r>
    </w:p>
    <w:p>
      <w:pPr>
        <w:spacing w:before="0" w:after="60" w:line="276" w:lineRule="auto"/>
        <w:ind w:left="680" w:hanging="320"/>
      </w:pPr>
      <w:r>
        <w:rPr>
          <w:b/>
        </w:rPr>
        <w:t xml:space="preserve">• </w:t>
      </w:r>
      <w:r>
        <w:t xml:space="preserve">🧠 </w:t>
      </w:r>
      <w:r>
        <w:rPr>
          <w:b/>
          <w:color w:val="0D7377"/>
        </w:rPr>
        <w:t xml:space="preserve">Clinical Rationale: </w:t>
      </w:r>
      <w:r>
        <w:t>The family turns him to the side and keeps the airway clear of saliva so breathing is NOT blocked during the fit.</w:t>
      </w:r>
    </w:p>
    <w:p>
      <w:pPr>
        <w:spacing w:before="0" w:after="60" w:line="276" w:lineRule="auto"/>
        <w:ind w:left="680" w:hanging="320"/>
      </w:pPr>
      <w:r>
        <w:rPr>
          <w:b/>
        </w:rPr>
        <w:t xml:space="preserve">• </w:t>
      </w:r>
      <w:r>
        <w:t xml:space="preserve">🔍 </w:t>
      </w:r>
      <w:r>
        <w:rPr>
          <w:b/>
          <w:color w:val="0D7377"/>
        </w:rPr>
        <w:t xml:space="preserve">Key Clue: </w:t>
      </w:r>
      <w:r>
        <w:t>man going home after a fit asking what the family should do in the next fit</w:t>
      </w:r>
    </w:p>
    <w:p>
      <w:pPr>
        <w:spacing w:before="0" w:after="60" w:line="276" w:lineRule="auto"/>
        <w:ind w:left="680" w:hanging="320"/>
      </w:pPr>
      <w:r>
        <w:rPr>
          <w:b/>
        </w:rPr>
        <w:t xml:space="preserve">• </w:t>
      </w:r>
      <w:r>
        <w:t xml:space="preserve">🚨 </w:t>
      </w:r>
      <w:r>
        <w:rPr>
          <w:b/>
          <w:color w:val="0D7377"/>
        </w:rPr>
        <w:t xml:space="preserve">Priority Principle: </w:t>
      </w:r>
      <w:r>
        <w:t>Fit at home - side position, clear airway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Holding can break bones.</w:t>
      </w:r>
    </w:p>
    <w:p>
      <w:pPr>
        <w:spacing w:before="0" w:after="0" w:line="276" w:lineRule="auto"/>
        <w:ind w:left="920" w:hanging="240"/>
      </w:pPr>
      <w:r>
        <w:t>– (c) A cloth or spoon can break teeth.</w:t>
      </w:r>
    </w:p>
    <w:p>
      <w:pPr>
        <w:spacing w:before="0" w:after="0" w:line="276" w:lineRule="auto"/>
        <w:ind w:left="920" w:hanging="240"/>
      </w:pPr>
      <w:r>
        <w:t>– (d) A drug by mouth can enter the airway.</w:t>
      </w:r>
    </w:p>
    <w:p>
      <w:pPr>
        <w:spacing w:before="0" w:after="60" w:line="276" w:lineRule="auto"/>
        <w:ind w:left="680" w:hanging="320"/>
      </w:pPr>
      <w:r>
        <w:rPr>
          <w:b/>
        </w:rPr>
        <w:t xml:space="preserve">• </w:t>
      </w:r>
      <w:r>
        <w:t xml:space="preserve">⚠️ </w:t>
      </w:r>
      <w:r>
        <w:rPr>
          <w:b/>
          <w:color w:val="0D7377"/>
        </w:rPr>
        <w:t xml:space="preserve">PGI Exam Trap: </w:t>
      </w:r>
      <w:r>
        <w:t>Option (b) holds him down, which is why holding seems to keep him safe.</w:t>
      </w:r>
    </w:p>
    <w:p>
      <w:pPr>
        <w:spacing w:before="0" w:after="60" w:line="276" w:lineRule="auto"/>
        <w:ind w:left="680" w:hanging="320"/>
      </w:pPr>
      <w:r>
        <w:rPr>
          <w:b/>
        </w:rPr>
        <w:t xml:space="preserve">• </w:t>
      </w:r>
      <w:r>
        <w:t xml:space="preserve">⚡ </w:t>
      </w:r>
      <w:r>
        <w:rPr>
          <w:b/>
          <w:color w:val="0D7377"/>
        </w:rPr>
        <w:t xml:space="preserve">5-Second Recall: </w:t>
      </w:r>
      <w:r>
        <w:t>Daura aaye to karwat dilao aur muh se laar saaf rakho.</w:t>
      </w:r>
    </w:p>
    <w:p>
      <w:pPr>
        <w:spacing w:before="0" w:after="60" w:line="276" w:lineRule="auto"/>
        <w:ind w:left="680" w:hanging="320"/>
      </w:pPr>
      <w:r>
        <w:rPr>
          <w:b/>
        </w:rPr>
        <w:t xml:space="preserve">• </w:t>
      </w:r>
      <w:r>
        <w:t xml:space="preserve">💎 </w:t>
      </w:r>
      <w:r>
        <w:rPr>
          <w:b/>
          <w:color w:val="0D7377"/>
        </w:rPr>
        <w:t xml:space="preserve">PNC Exam Pearl: </w:t>
      </w:r>
      <w:r>
        <w:t>The fit is timed and help called if it lasts over five minutes.</w:t>
      </w:r>
    </w:p>
    <w:p/>
    <w:p>
      <w:pPr>
        <w:spacing w:before="200" w:after="40" w:line="276" w:lineRule="auto"/>
        <w:ind w:left="0"/>
      </w:pPr>
      <w:r>
        <w:rPr>
          <w:b/>
        </w:rPr>
        <w:t>Q64. A 55-year-old woman who is to have a scan with intravenous contrast dye asks the nurse whether she may take her diabetes tablet on the morning of the test. Which statement is MOST appropriate for the nurse to make?</w:t>
      </w:r>
    </w:p>
    <w:p>
      <w:pPr>
        <w:spacing w:before="0" w:after="0" w:line="276" w:lineRule="auto"/>
        <w:ind w:left="360"/>
      </w:pPr>
      <w:r>
        <w:rPr>
          <w:b/>
        </w:rPr>
        <w:t xml:space="preserve">(a) </w:t>
      </w:r>
      <w:r>
        <w:t>The tablet is taken at half dose</w:t>
      </w:r>
    </w:p>
    <w:p>
      <w:pPr>
        <w:spacing w:before="0" w:after="0" w:line="276" w:lineRule="auto"/>
        <w:ind w:left="360"/>
      </w:pPr>
      <w:r>
        <w:rPr>
          <w:b/>
        </w:rPr>
        <w:t xml:space="preserve">(b) </w:t>
      </w:r>
      <w:r>
        <w:t>The tablet is taken as usual</w:t>
      </w:r>
    </w:p>
    <w:p>
      <w:pPr>
        <w:spacing w:before="0" w:after="0" w:line="276" w:lineRule="auto"/>
        <w:ind w:left="360"/>
      </w:pPr>
      <w:r>
        <w:rPr>
          <w:b/>
        </w:rPr>
        <w:t xml:space="preserve">(c) </w:t>
      </w:r>
      <w:r>
        <w:t>The tablet is taken with a sweet drink</w:t>
      </w:r>
    </w:p>
    <w:p>
      <w:pPr>
        <w:spacing w:before="0" w:after="0" w:line="276" w:lineRule="auto"/>
        <w:ind w:left="360"/>
      </w:pPr>
      <w:r>
        <w:rPr>
          <w:b/>
        </w:rPr>
        <w:t xml:space="preserve">(d) </w:t>
      </w:r>
      <w:r>
        <w:t>The tablet is held and the doctor is asked</w:t>
      </w:r>
    </w:p>
    <w:p>
      <w:pPr>
        <w:spacing w:before="60" w:after="40" w:line="276" w:lineRule="auto"/>
        <w:ind w:left="360"/>
      </w:pPr>
      <w:r>
        <w:rPr>
          <w:b/>
        </w:rPr>
        <w:t xml:space="preserve">Answer: </w:t>
      </w:r>
      <w:r>
        <w:rPr>
          <w:b/>
          <w:color w:val="107C10"/>
        </w:rPr>
        <w:t>(d) The tablet is held and the doctor is asked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tablet is held and the doctor is asked</w:t>
      </w:r>
    </w:p>
    <w:p>
      <w:pPr>
        <w:spacing w:before="0" w:after="60" w:line="276" w:lineRule="auto"/>
        <w:ind w:left="680" w:hanging="320"/>
      </w:pPr>
      <w:r>
        <w:rPr>
          <w:b/>
        </w:rPr>
        <w:t xml:space="preserve">• </w:t>
      </w:r>
      <w:r>
        <w:t xml:space="preserve">🧠 </w:t>
      </w:r>
      <w:r>
        <w:rPr>
          <w:b/>
          <w:color w:val="0D7377"/>
        </w:rPr>
        <w:t xml:space="preserve">Clinical Rationale: </w:t>
      </w:r>
      <w:r>
        <w:t>The diabetes tablet may need to be held around contrast, so it is held and the doctor is asked.</w:t>
      </w:r>
    </w:p>
    <w:p>
      <w:pPr>
        <w:spacing w:before="0" w:after="60" w:line="276" w:lineRule="auto"/>
        <w:ind w:left="680" w:hanging="320"/>
      </w:pPr>
      <w:r>
        <w:rPr>
          <w:b/>
        </w:rPr>
        <w:t xml:space="preserve">• </w:t>
      </w:r>
      <w:r>
        <w:t xml:space="preserve">🔍 </w:t>
      </w:r>
      <w:r>
        <w:rPr>
          <w:b/>
          <w:color w:val="0D7377"/>
        </w:rPr>
        <w:t xml:space="preserve">Key Clue: </w:t>
      </w:r>
      <w:r>
        <w:t>woman for a scan with contrast dye asking about her diabetes tablet</w:t>
      </w:r>
    </w:p>
    <w:p>
      <w:pPr>
        <w:spacing w:before="0" w:after="60" w:line="276" w:lineRule="auto"/>
        <w:ind w:left="680" w:hanging="320"/>
      </w:pPr>
      <w:r>
        <w:rPr>
          <w:b/>
        </w:rPr>
        <w:t xml:space="preserve">• </w:t>
      </w:r>
      <w:r>
        <w:t xml:space="preserve">🚨 </w:t>
      </w:r>
      <w:r>
        <w:rPr>
          <w:b/>
          <w:color w:val="0D7377"/>
        </w:rPr>
        <w:t xml:space="preserve">Priority Principle: </w:t>
      </w:r>
      <w:r>
        <w:t>Diabetes tablet before contrast - hold and ask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Half dose is not a doctor's order.</w:t>
      </w:r>
    </w:p>
    <w:p>
      <w:pPr>
        <w:spacing w:before="0" w:after="0" w:line="276" w:lineRule="auto"/>
        <w:ind w:left="920" w:hanging="240"/>
      </w:pPr>
      <w:r>
        <w:t>– (b) The usual dose may risk kidney harm with contrast.</w:t>
      </w:r>
    </w:p>
    <w:p>
      <w:pPr>
        <w:spacing w:before="0" w:after="0" w:line="276" w:lineRule="auto"/>
        <w:ind w:left="920" w:hanging="240"/>
      </w:pPr>
      <w:r>
        <w:t>– (c) A sweet drink changes the sugar.</w:t>
      </w:r>
    </w:p>
    <w:p>
      <w:pPr>
        <w:spacing w:before="0" w:after="60" w:line="276" w:lineRule="auto"/>
        <w:ind w:left="680" w:hanging="320"/>
      </w:pPr>
      <w:r>
        <w:rPr>
          <w:b/>
        </w:rPr>
        <w:t xml:space="preserve">• </w:t>
      </w:r>
      <w:r>
        <w:t xml:space="preserve">⚠️ </w:t>
      </w:r>
      <w:r>
        <w:rPr>
          <w:b/>
          <w:color w:val="0D7377"/>
        </w:rPr>
        <w:t xml:space="preserve">PGI Exam Trap: </w:t>
      </w:r>
      <w:r>
        <w:t>Option (b) continues as usual, which is why the usual dose seems the safe habit.</w:t>
      </w:r>
    </w:p>
    <w:p>
      <w:pPr>
        <w:spacing w:before="0" w:after="60" w:line="276" w:lineRule="auto"/>
        <w:ind w:left="680" w:hanging="320"/>
      </w:pPr>
      <w:r>
        <w:rPr>
          <w:b/>
        </w:rPr>
        <w:t xml:space="preserve">• </w:t>
      </w:r>
      <w:r>
        <w:t xml:space="preserve">⚡ </w:t>
      </w:r>
      <w:r>
        <w:rPr>
          <w:b/>
          <w:color w:val="0D7377"/>
        </w:rPr>
        <w:t xml:space="preserve">5-Second Recall: </w:t>
      </w:r>
      <w:r>
        <w:t>Test wali subah sugar ki dawa band - doctor se poochho.</w:t>
      </w:r>
    </w:p>
    <w:p>
      <w:pPr>
        <w:spacing w:before="0" w:after="60" w:line="276" w:lineRule="auto"/>
        <w:ind w:left="680" w:hanging="320"/>
      </w:pPr>
      <w:r>
        <w:rPr>
          <w:b/>
        </w:rPr>
        <w:t xml:space="preserve">• </w:t>
      </w:r>
      <w:r>
        <w:t xml:space="preserve">💎 </w:t>
      </w:r>
      <w:r>
        <w:rPr>
          <w:b/>
          <w:color w:val="0D7377"/>
        </w:rPr>
        <w:t xml:space="preserve">PNC Exam Pearl: </w:t>
      </w:r>
      <w:r>
        <w:t>Kidney function is checked before contrast.</w:t>
      </w:r>
    </w:p>
    <w:p/>
    <w:p>
      <w:pPr>
        <w:spacing w:before="200" w:after="40" w:line="276" w:lineRule="auto"/>
        <w:ind w:left="0"/>
      </w:pPr>
      <w:r>
        <w:rPr>
          <w:b/>
        </w:rPr>
        <w:t>Q65. A woman with a urinary catheter and a germ in the urine asks the nurse how to keep her family safe from it at home. Which statement is MOST appropriate for the nurse to make?</w:t>
      </w:r>
    </w:p>
    <w:p>
      <w:pPr>
        <w:spacing w:before="0" w:after="0" w:line="276" w:lineRule="auto"/>
        <w:ind w:left="360"/>
      </w:pPr>
      <w:r>
        <w:rPr>
          <w:b/>
        </w:rPr>
        <w:t xml:space="preserve">(a) </w:t>
      </w:r>
      <w:r>
        <w:t>Take the germ drug with tap water</w:t>
      </w:r>
    </w:p>
    <w:p>
      <w:pPr>
        <w:spacing w:before="0" w:after="0" w:line="276" w:lineRule="auto"/>
        <w:ind w:left="360"/>
      </w:pPr>
      <w:r>
        <w:rPr>
          <w:b/>
        </w:rPr>
        <w:t xml:space="preserve">(b) </w:t>
      </w:r>
      <w:r>
        <w:t>Let the family empty the bag with bare hands</w:t>
      </w:r>
    </w:p>
    <w:p>
      <w:pPr>
        <w:spacing w:before="0" w:after="0" w:line="276" w:lineRule="auto"/>
        <w:ind w:left="360"/>
      </w:pPr>
      <w:r>
        <w:rPr>
          <w:b/>
        </w:rPr>
        <w:t xml:space="preserve">(c) </w:t>
      </w:r>
      <w:r>
        <w:t>Keep the urine bag in the kitchen</w:t>
      </w:r>
    </w:p>
    <w:p>
      <w:pPr>
        <w:spacing w:before="0" w:after="0" w:line="276" w:lineRule="auto"/>
        <w:ind w:left="360"/>
      </w:pPr>
      <w:r>
        <w:rPr>
          <w:b/>
        </w:rPr>
        <w:t xml:space="preserve">(d) </w:t>
      </w:r>
      <w:r>
        <w:t>Wash hands with soap after handling the bag</w:t>
      </w:r>
    </w:p>
    <w:p>
      <w:pPr>
        <w:spacing w:before="60" w:after="40" w:line="276" w:lineRule="auto"/>
        <w:ind w:left="360"/>
      </w:pPr>
      <w:r>
        <w:rPr>
          <w:b/>
        </w:rPr>
        <w:t xml:space="preserve">Answer: </w:t>
      </w:r>
      <w:r>
        <w:rPr>
          <w:b/>
          <w:color w:val="107C10"/>
        </w:rPr>
        <w:t>(d) Wash hands with soap after handling the bag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Wash hands with soap after handling the bag</w:t>
      </w:r>
    </w:p>
    <w:p>
      <w:pPr>
        <w:spacing w:before="0" w:after="60" w:line="276" w:lineRule="auto"/>
        <w:ind w:left="680" w:hanging="320"/>
      </w:pPr>
      <w:r>
        <w:rPr>
          <w:b/>
        </w:rPr>
        <w:t xml:space="preserve">• </w:t>
      </w:r>
      <w:r>
        <w:t xml:space="preserve">🧠 </w:t>
      </w:r>
      <w:r>
        <w:rPr>
          <w:b/>
          <w:color w:val="0D7377"/>
        </w:rPr>
        <w:t xml:space="preserve">Clinical Rationale: </w:t>
      </w:r>
      <w:r>
        <w:t>Hands are washed with soap after handling the bag, because germs in urine reach the family on the hands.</w:t>
      </w:r>
    </w:p>
    <w:p>
      <w:pPr>
        <w:spacing w:before="0" w:after="60" w:line="276" w:lineRule="auto"/>
        <w:ind w:left="680" w:hanging="320"/>
      </w:pPr>
      <w:r>
        <w:rPr>
          <w:b/>
        </w:rPr>
        <w:t xml:space="preserve">• </w:t>
      </w:r>
      <w:r>
        <w:t xml:space="preserve">🔍 </w:t>
      </w:r>
      <w:r>
        <w:rPr>
          <w:b/>
          <w:color w:val="0D7377"/>
        </w:rPr>
        <w:t xml:space="preserve">Key Clue: </w:t>
      </w:r>
      <w:r>
        <w:t>woman with a catheter and a urine germ asking how to protect her family</w:t>
      </w:r>
    </w:p>
    <w:p>
      <w:pPr>
        <w:spacing w:before="0" w:after="60" w:line="276" w:lineRule="auto"/>
        <w:ind w:left="680" w:hanging="320"/>
      </w:pPr>
      <w:r>
        <w:rPr>
          <w:b/>
        </w:rPr>
        <w:t xml:space="preserve">• </w:t>
      </w:r>
      <w:r>
        <w:t xml:space="preserve">🚨 </w:t>
      </w:r>
      <w:r>
        <w:rPr>
          <w:b/>
          <w:color w:val="0D7377"/>
        </w:rPr>
        <w:t xml:space="preserve">Priority Principle: </w:t>
      </w:r>
      <w:r>
        <w:t>Urine germ - hand washing after the bag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drug alone does not stop spread.</w:t>
      </w:r>
    </w:p>
    <w:p>
      <w:pPr>
        <w:spacing w:before="0" w:after="0" w:line="276" w:lineRule="auto"/>
        <w:ind w:left="920" w:hanging="240"/>
      </w:pPr>
      <w:r>
        <w:t>– (b) Bare hands carry the germ.</w:t>
      </w:r>
    </w:p>
    <w:p>
      <w:pPr>
        <w:spacing w:before="0" w:after="0" w:line="276" w:lineRule="auto"/>
        <w:ind w:left="920" w:hanging="240"/>
      </w:pPr>
      <w:r>
        <w:t>– (c) A bag in the kitchen brings germs near food.</w:t>
      </w:r>
    </w:p>
    <w:p>
      <w:pPr>
        <w:spacing w:before="0" w:after="60" w:line="276" w:lineRule="auto"/>
        <w:ind w:left="680" w:hanging="320"/>
      </w:pPr>
      <w:r>
        <w:rPr>
          <w:b/>
        </w:rPr>
        <w:t xml:space="preserve">• </w:t>
      </w:r>
      <w:r>
        <w:t xml:space="preserve">⚠️ </w:t>
      </w:r>
      <w:r>
        <w:rPr>
          <w:b/>
          <w:color w:val="0D7377"/>
        </w:rPr>
        <w:t xml:space="preserve">PGI Exam Trap: </w:t>
      </w:r>
      <w:r>
        <w:t>Option (a) relies on the drug, which is why treatment seems the whole answer.</w:t>
      </w:r>
    </w:p>
    <w:p>
      <w:pPr>
        <w:spacing w:before="0" w:after="60" w:line="276" w:lineRule="auto"/>
        <w:ind w:left="680" w:hanging="320"/>
      </w:pPr>
      <w:r>
        <w:rPr>
          <w:b/>
        </w:rPr>
        <w:t xml:space="preserve">• </w:t>
      </w:r>
      <w:r>
        <w:t xml:space="preserve">⚡ </w:t>
      </w:r>
      <w:r>
        <w:rPr>
          <w:b/>
          <w:color w:val="0D7377"/>
        </w:rPr>
        <w:t xml:space="preserve">5-Second Recall: </w:t>
      </w:r>
      <w:r>
        <w:t>Peshaab me germ hai - bag chhune ke baad sabun se haath dhoyo.</w:t>
      </w:r>
    </w:p>
    <w:p>
      <w:pPr>
        <w:spacing w:before="0" w:after="60" w:line="276" w:lineRule="auto"/>
        <w:ind w:left="680" w:hanging="320"/>
      </w:pPr>
      <w:r>
        <w:rPr>
          <w:b/>
        </w:rPr>
        <w:t xml:space="preserve">• </w:t>
      </w:r>
      <w:r>
        <w:t xml:space="preserve">💎 </w:t>
      </w:r>
      <w:r>
        <w:rPr>
          <w:b/>
          <w:color w:val="0D7377"/>
        </w:rPr>
        <w:t xml:space="preserve">PNC Exam Pearl: </w:t>
      </w:r>
      <w:r>
        <w:t>The bag is emptied into the toilet.</w:t>
      </w:r>
    </w:p>
    <w:p/>
    <w:p>
      <w:pPr>
        <w:spacing w:before="200" w:after="40" w:line="276" w:lineRule="auto"/>
        <w:ind w:left="0"/>
      </w:pPr>
      <w:r>
        <w:rPr>
          <w:b/>
        </w:rPr>
        <w:t>Q66. A 65-year-old man on nasogastric tube feeds is due for a feed, and the nurse notes he is lying flat on his back. Which action should the nurse take FIRST?</w:t>
      </w:r>
    </w:p>
    <w:p>
      <w:pPr>
        <w:spacing w:before="0" w:after="0" w:line="276" w:lineRule="auto"/>
        <w:ind w:left="360"/>
      </w:pPr>
      <w:r>
        <w:rPr>
          <w:b/>
        </w:rPr>
        <w:t xml:space="preserve">(a) </w:t>
      </w:r>
      <w:r>
        <w:t>Raise the head of the bed before starting the feed</w:t>
      </w:r>
    </w:p>
    <w:p>
      <w:pPr>
        <w:spacing w:before="0" w:after="0" w:line="276" w:lineRule="auto"/>
        <w:ind w:left="360"/>
      </w:pPr>
      <w:r>
        <w:rPr>
          <w:b/>
        </w:rPr>
        <w:t xml:space="preserve">(b) </w:t>
      </w:r>
      <w:r>
        <w:t>Give the feed with him flat</w:t>
      </w:r>
    </w:p>
    <w:p>
      <w:pPr>
        <w:spacing w:before="0" w:after="0" w:line="276" w:lineRule="auto"/>
        <w:ind w:left="360"/>
      </w:pPr>
      <w:r>
        <w:rPr>
          <w:b/>
        </w:rPr>
        <w:t xml:space="preserve">(c) </w:t>
      </w:r>
      <w:r>
        <w:t>Give the feed at a fast rate and watch him</w:t>
      </w:r>
    </w:p>
    <w:p>
      <w:pPr>
        <w:spacing w:before="0" w:after="0" w:line="276" w:lineRule="auto"/>
        <w:ind w:left="360"/>
      </w:pPr>
      <w:r>
        <w:rPr>
          <w:b/>
        </w:rPr>
        <w:t xml:space="preserve">(d) </w:t>
      </w:r>
      <w:r>
        <w:t>Note the position and start the feed after the round</w:t>
      </w:r>
    </w:p>
    <w:p>
      <w:pPr>
        <w:spacing w:before="60" w:after="40" w:line="276" w:lineRule="auto"/>
        <w:ind w:left="360"/>
      </w:pPr>
      <w:r>
        <w:rPr>
          <w:b/>
        </w:rPr>
        <w:t xml:space="preserve">Answer: </w:t>
      </w:r>
      <w:r>
        <w:rPr>
          <w:b/>
          <w:color w:val="107C10"/>
        </w:rPr>
        <w:t>(a) Raise the head of the bed before starting the feed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Raise the head of the bed before starting the feed</w:t>
      </w:r>
    </w:p>
    <w:p>
      <w:pPr>
        <w:spacing w:before="0" w:after="60" w:line="276" w:lineRule="auto"/>
        <w:ind w:left="680" w:hanging="320"/>
      </w:pPr>
      <w:r>
        <w:rPr>
          <w:b/>
        </w:rPr>
        <w:t xml:space="preserve">• </w:t>
      </w:r>
      <w:r>
        <w:t xml:space="preserve">🧠 </w:t>
      </w:r>
      <w:r>
        <w:rPr>
          <w:b/>
          <w:color w:val="0D7377"/>
        </w:rPr>
        <w:t xml:space="preserve">Clinical Rationale: </w:t>
      </w:r>
      <w:r>
        <w:t>The head of the bed is raised before the feed, because backflow in a flat man enters the airway.</w:t>
      </w:r>
    </w:p>
    <w:p>
      <w:pPr>
        <w:spacing w:before="0" w:after="60" w:line="276" w:lineRule="auto"/>
        <w:ind w:left="680" w:hanging="320"/>
      </w:pPr>
      <w:r>
        <w:rPr>
          <w:b/>
        </w:rPr>
        <w:t xml:space="preserve">• </w:t>
      </w:r>
      <w:r>
        <w:t xml:space="preserve">🔍 </w:t>
      </w:r>
      <w:r>
        <w:rPr>
          <w:b/>
          <w:color w:val="0D7377"/>
        </w:rPr>
        <w:t xml:space="preserve">Key Clue: </w:t>
      </w:r>
      <w:r>
        <w:t>man on tube feeds lying flat before the feed</w:t>
      </w:r>
    </w:p>
    <w:p>
      <w:pPr>
        <w:spacing w:before="0" w:after="60" w:line="276" w:lineRule="auto"/>
        <w:ind w:left="680" w:hanging="320"/>
      </w:pPr>
      <w:r>
        <w:rPr>
          <w:b/>
        </w:rPr>
        <w:t xml:space="preserve">• </w:t>
      </w:r>
      <w:r>
        <w:t xml:space="preserve">🚨 </w:t>
      </w:r>
      <w:r>
        <w:rPr>
          <w:b/>
          <w:color w:val="0D7377"/>
        </w:rPr>
        <w:t xml:space="preserve">Priority Principle: </w:t>
      </w:r>
      <w:r>
        <w:t>Tube feed - raise the head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Lying flat lets the feed run into the airway.</w:t>
      </w:r>
    </w:p>
    <w:p>
      <w:pPr>
        <w:spacing w:before="0" w:after="0" w:line="276" w:lineRule="auto"/>
        <w:ind w:left="920" w:hanging="240"/>
      </w:pPr>
      <w:r>
        <w:t>– (c) A fast rate raises the risk of aspiration.</w:t>
      </w:r>
    </w:p>
    <w:p>
      <w:pPr>
        <w:spacing w:before="0" w:after="0" w:line="276" w:lineRule="auto"/>
        <w:ind w:left="920" w:hanging="240"/>
      </w:pPr>
      <w:r>
        <w:t>– (d) Waiting is late for the man.</w:t>
      </w:r>
    </w:p>
    <w:p>
      <w:pPr>
        <w:spacing w:before="0" w:after="60" w:line="276" w:lineRule="auto"/>
        <w:ind w:left="680" w:hanging="320"/>
      </w:pPr>
      <w:r>
        <w:rPr>
          <w:b/>
        </w:rPr>
        <w:t xml:space="preserve">• </w:t>
      </w:r>
      <w:r>
        <w:t xml:space="preserve">⚠️ </w:t>
      </w:r>
      <w:r>
        <w:rPr>
          <w:b/>
          <w:color w:val="0D7377"/>
        </w:rPr>
        <w:t xml:space="preserve">PGI Exam Trap: </w:t>
      </w:r>
      <w:r>
        <w:t>Option (b) feeds him flat, which is why rest seems suitable for a feed.</w:t>
      </w:r>
    </w:p>
    <w:p>
      <w:pPr>
        <w:spacing w:before="0" w:after="60" w:line="276" w:lineRule="auto"/>
        <w:ind w:left="680" w:hanging="320"/>
      </w:pPr>
      <w:r>
        <w:rPr>
          <w:b/>
        </w:rPr>
        <w:t xml:space="preserve">• </w:t>
      </w:r>
      <w:r>
        <w:t xml:space="preserve">⚡ </w:t>
      </w:r>
      <w:r>
        <w:rPr>
          <w:b/>
          <w:color w:val="0D7377"/>
        </w:rPr>
        <w:t xml:space="preserve">5-Second Recall: </w:t>
      </w:r>
      <w:r>
        <w:t>Nose ki tube se feed se pehle sar uncha kar do.</w:t>
      </w:r>
    </w:p>
    <w:p>
      <w:pPr>
        <w:spacing w:before="0" w:after="60" w:line="276" w:lineRule="auto"/>
        <w:ind w:left="680" w:hanging="320"/>
      </w:pPr>
      <w:r>
        <w:rPr>
          <w:b/>
        </w:rPr>
        <w:t xml:space="preserve">• </w:t>
      </w:r>
      <w:r>
        <w:t xml:space="preserve">💎 </w:t>
      </w:r>
      <w:r>
        <w:rPr>
          <w:b/>
          <w:color w:val="0D7377"/>
        </w:rPr>
        <w:t xml:space="preserve">PNC Exam Pearl: </w:t>
      </w:r>
      <w:r>
        <w:t>He stays raised for an hour after the feed.</w:t>
      </w:r>
    </w:p>
    <w:p/>
    <w:p>
      <w:pPr>
        <w:spacing w:before="200" w:after="40" w:line="276" w:lineRule="auto"/>
        <w:ind w:left="0"/>
      </w:pPr>
      <w:r>
        <w:rPr>
          <w:b/>
        </w:rPr>
        <w:t>Q67. A nurse is about to change a wound dressing and finds that the dirty pad from the last dressing is in the kidney tray with the new sterile pads. Which action should the nurse take FIRST?</w:t>
      </w:r>
    </w:p>
    <w:p>
      <w:pPr>
        <w:spacing w:before="0" w:after="0" w:line="276" w:lineRule="auto"/>
        <w:ind w:left="360"/>
      </w:pPr>
      <w:r>
        <w:rPr>
          <w:b/>
        </w:rPr>
        <w:t xml:space="preserve">(a) </w:t>
      </w:r>
      <w:r>
        <w:t>Use the pads in the tray with the dirty pad</w:t>
      </w:r>
    </w:p>
    <w:p>
      <w:pPr>
        <w:spacing w:before="0" w:after="0" w:line="276" w:lineRule="auto"/>
        <w:ind w:left="360"/>
      </w:pPr>
      <w:r>
        <w:rPr>
          <w:b/>
        </w:rPr>
        <w:t xml:space="preserve">(b) </w:t>
      </w:r>
      <w:r>
        <w:t>Take a fresh tray and set the sterile pads again</w:t>
      </w:r>
    </w:p>
    <w:p>
      <w:pPr>
        <w:spacing w:before="0" w:after="0" w:line="276" w:lineRule="auto"/>
        <w:ind w:left="360"/>
      </w:pPr>
      <w:r>
        <w:rPr>
          <w:b/>
        </w:rPr>
        <w:t xml:space="preserve">(c) </w:t>
      </w:r>
      <w:r>
        <w:t>Move the dirty pad to the side of the tray</w:t>
      </w:r>
    </w:p>
    <w:p>
      <w:pPr>
        <w:spacing w:before="0" w:after="0" w:line="276" w:lineRule="auto"/>
        <w:ind w:left="360"/>
      </w:pPr>
      <w:r>
        <w:rPr>
          <w:b/>
        </w:rPr>
        <w:t xml:space="preserve">(d) </w:t>
      </w:r>
      <w:r>
        <w:t>Go on and clean the wound with the same tray</w:t>
      </w:r>
    </w:p>
    <w:p>
      <w:pPr>
        <w:spacing w:before="60" w:after="40" w:line="276" w:lineRule="auto"/>
        <w:ind w:left="360"/>
      </w:pPr>
      <w:r>
        <w:rPr>
          <w:b/>
        </w:rPr>
        <w:t xml:space="preserve">Answer: </w:t>
      </w:r>
      <w:r>
        <w:rPr>
          <w:b/>
          <w:color w:val="107C10"/>
        </w:rPr>
        <w:t>(b) Take a fresh tray and set the sterile pads again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Take a fresh tray and set the sterile pads again</w:t>
      </w:r>
    </w:p>
    <w:p>
      <w:pPr>
        <w:spacing w:before="0" w:after="60" w:line="276" w:lineRule="auto"/>
        <w:ind w:left="680" w:hanging="320"/>
      </w:pPr>
      <w:r>
        <w:rPr>
          <w:b/>
        </w:rPr>
        <w:t xml:space="preserve">• </w:t>
      </w:r>
      <w:r>
        <w:t xml:space="preserve">🧠 </w:t>
      </w:r>
      <w:r>
        <w:rPr>
          <w:b/>
          <w:color w:val="0D7377"/>
        </w:rPr>
        <w:t xml:space="preserve">Clinical Rationale: </w:t>
      </w:r>
      <w:r>
        <w:t>Sterile pads in the same tray as a dirty pad are contaminated, so a fresh tray is taken and the field is set again.</w:t>
      </w:r>
    </w:p>
    <w:p>
      <w:pPr>
        <w:spacing w:before="0" w:after="60" w:line="276" w:lineRule="auto"/>
        <w:ind w:left="680" w:hanging="320"/>
      </w:pPr>
      <w:r>
        <w:rPr>
          <w:b/>
        </w:rPr>
        <w:t xml:space="preserve">• </w:t>
      </w:r>
      <w:r>
        <w:t xml:space="preserve">🔍 </w:t>
      </w:r>
      <w:r>
        <w:rPr>
          <w:b/>
          <w:color w:val="0D7377"/>
        </w:rPr>
        <w:t xml:space="preserve">Key Clue: </w:t>
      </w:r>
      <w:r>
        <w:t>dressing setup with a dirty pad and new sterile pads in the same kidney tray</w:t>
      </w:r>
    </w:p>
    <w:p>
      <w:pPr>
        <w:spacing w:before="0" w:after="60" w:line="276" w:lineRule="auto"/>
        <w:ind w:left="680" w:hanging="320"/>
      </w:pPr>
      <w:r>
        <w:rPr>
          <w:b/>
        </w:rPr>
        <w:t xml:space="preserve">• </w:t>
      </w:r>
      <w:r>
        <w:t xml:space="preserve">🚨 </w:t>
      </w:r>
      <w:r>
        <w:rPr>
          <w:b/>
          <w:color w:val="0D7377"/>
        </w:rPr>
        <w:t xml:space="preserve">Priority Principle: </w:t>
      </w:r>
      <w:r>
        <w:t>Contaminated tray - set the field again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pads carry germs from the dirty pad.</w:t>
      </w:r>
    </w:p>
    <w:p>
      <w:pPr>
        <w:spacing w:before="0" w:after="0" w:line="276" w:lineRule="auto"/>
        <w:ind w:left="920" w:hanging="240"/>
      </w:pPr>
      <w:r>
        <w:t>– (c) The dirty pad in the same tray spoils the pads.</w:t>
      </w:r>
    </w:p>
    <w:p>
      <w:pPr>
        <w:spacing w:before="0" w:after="0" w:line="276" w:lineRule="auto"/>
        <w:ind w:left="920" w:hanging="240"/>
      </w:pPr>
      <w:r>
        <w:t>– (d) A spoiled tray brings in the last dressing's germs.</w:t>
      </w:r>
    </w:p>
    <w:p>
      <w:pPr>
        <w:spacing w:before="0" w:after="60" w:line="276" w:lineRule="auto"/>
        <w:ind w:left="680" w:hanging="320"/>
      </w:pPr>
      <w:r>
        <w:rPr>
          <w:b/>
        </w:rPr>
        <w:t xml:space="preserve">• </w:t>
      </w:r>
      <w:r>
        <w:t xml:space="preserve">⚠️ </w:t>
      </w:r>
      <w:r>
        <w:rPr>
          <w:b/>
          <w:color w:val="0D7377"/>
        </w:rPr>
        <w:t xml:space="preserve">PGI Exam Trap: </w:t>
      </w:r>
      <w:r>
        <w:t>Option (c) moves the dirty pad aside, which is why the tray corner seems safe.</w:t>
      </w:r>
    </w:p>
    <w:p>
      <w:pPr>
        <w:spacing w:before="0" w:after="60" w:line="276" w:lineRule="auto"/>
        <w:ind w:left="680" w:hanging="320"/>
      </w:pPr>
      <w:r>
        <w:rPr>
          <w:b/>
        </w:rPr>
        <w:t xml:space="preserve">• </w:t>
      </w:r>
      <w:r>
        <w:t xml:space="preserve">⚡ </w:t>
      </w:r>
      <w:r>
        <w:rPr>
          <w:b/>
          <w:color w:val="0D7377"/>
        </w:rPr>
        <w:t xml:space="preserve">5-Second Recall: </w:t>
      </w:r>
      <w:r>
        <w:t>Gandi pad aur sterile pad ek hi tray me - naya tray le kar field lagao.</w:t>
      </w:r>
    </w:p>
    <w:p>
      <w:pPr>
        <w:spacing w:before="0" w:after="60" w:line="276" w:lineRule="auto"/>
        <w:ind w:left="680" w:hanging="320"/>
      </w:pPr>
      <w:r>
        <w:rPr>
          <w:b/>
        </w:rPr>
        <w:t xml:space="preserve">• </w:t>
      </w:r>
      <w:r>
        <w:t xml:space="preserve">💎 </w:t>
      </w:r>
      <w:r>
        <w:rPr>
          <w:b/>
          <w:color w:val="0D7377"/>
        </w:rPr>
        <w:t xml:space="preserve">PNC Exam Pearl: </w:t>
      </w:r>
      <w:r>
        <w:t>Used dressings go straight into a waste bag.</w:t>
      </w:r>
    </w:p>
    <w:p/>
    <w:p>
      <w:pPr>
        <w:spacing w:before="200" w:after="40" w:line="276" w:lineRule="auto"/>
        <w:ind w:left="0"/>
      </w:pPr>
      <w:r>
        <w:rPr>
          <w:b/>
        </w:rPr>
        <w:t>Q68. A nurse in charge of the ward has four tasks for the hour and one helper, and one task is the care of a 45-year-old man with a chest tube. Which action should the nurse in charge take FIRST?</w:t>
      </w:r>
    </w:p>
    <w:p>
      <w:pPr>
        <w:spacing w:before="0" w:after="0" w:line="276" w:lineRule="auto"/>
        <w:ind w:left="360"/>
      </w:pPr>
      <w:r>
        <w:rPr>
          <w:b/>
        </w:rPr>
        <w:t xml:space="preserve">(a) </w:t>
      </w:r>
      <w:r>
        <w:t>Hand the simple tasks to the helper at once</w:t>
      </w:r>
    </w:p>
    <w:p>
      <w:pPr>
        <w:spacing w:before="0" w:after="0" w:line="276" w:lineRule="auto"/>
        <w:ind w:left="360"/>
      </w:pPr>
      <w:r>
        <w:rPr>
          <w:b/>
        </w:rPr>
        <w:t xml:space="preserve">(b) </w:t>
      </w:r>
      <w:r>
        <w:t>Do the paper work at the desk</w:t>
      </w:r>
    </w:p>
    <w:p>
      <w:pPr>
        <w:spacing w:before="0" w:after="0" w:line="276" w:lineRule="auto"/>
        <w:ind w:left="360"/>
      </w:pPr>
      <w:r>
        <w:rPr>
          <w:b/>
        </w:rPr>
        <w:t xml:space="preserve">(c) </w:t>
      </w:r>
      <w:r>
        <w:t>Do the chest tube care herself</w:t>
      </w:r>
    </w:p>
    <w:p>
      <w:pPr>
        <w:spacing w:before="0" w:after="0" w:line="276" w:lineRule="auto"/>
        <w:ind w:left="360"/>
      </w:pPr>
      <w:r>
        <w:rPr>
          <w:b/>
        </w:rPr>
        <w:t xml:space="preserve">(d) </w:t>
      </w:r>
      <w:r>
        <w:t>Ask the helper to do the chest tube care</w:t>
      </w:r>
    </w:p>
    <w:p>
      <w:pPr>
        <w:spacing w:before="60" w:after="40" w:line="276" w:lineRule="auto"/>
        <w:ind w:left="360"/>
      </w:pPr>
      <w:r>
        <w:rPr>
          <w:b/>
        </w:rPr>
        <w:t xml:space="preserve">Answer: </w:t>
      </w:r>
      <w:r>
        <w:rPr>
          <w:b/>
          <w:color w:val="107C10"/>
        </w:rPr>
        <w:t>(c) Do the chest tube care herself</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Do the chest tube care herself</w:t>
      </w:r>
    </w:p>
    <w:p>
      <w:pPr>
        <w:spacing w:before="0" w:after="60" w:line="276" w:lineRule="auto"/>
        <w:ind w:left="680" w:hanging="320"/>
      </w:pPr>
      <w:r>
        <w:rPr>
          <w:b/>
        </w:rPr>
        <w:t xml:space="preserve">• </w:t>
      </w:r>
      <w:r>
        <w:t xml:space="preserve">🧠 </w:t>
      </w:r>
      <w:r>
        <w:rPr>
          <w:b/>
          <w:color w:val="0D7377"/>
        </w:rPr>
        <w:t xml:space="preserve">Clinical Rationale: </w:t>
      </w:r>
      <w:r>
        <w:t>Chest tube care needs a skilled nurse, so that task is taken FIRST and the simple tasks go to the helper.</w:t>
      </w:r>
    </w:p>
    <w:p>
      <w:pPr>
        <w:spacing w:before="0" w:after="60" w:line="276" w:lineRule="auto"/>
        <w:ind w:left="680" w:hanging="320"/>
      </w:pPr>
      <w:r>
        <w:rPr>
          <w:b/>
        </w:rPr>
        <w:t xml:space="preserve">• </w:t>
      </w:r>
      <w:r>
        <w:t xml:space="preserve">🔍 </w:t>
      </w:r>
      <w:r>
        <w:rPr>
          <w:b/>
          <w:color w:val="0D7377"/>
        </w:rPr>
        <w:t xml:space="preserve">Key Clue: </w:t>
      </w:r>
      <w:r>
        <w:t>nurse in charge with four tasks and one helper, including chest tube care</w:t>
      </w:r>
    </w:p>
    <w:p>
      <w:pPr>
        <w:spacing w:before="0" w:after="60" w:line="276" w:lineRule="auto"/>
        <w:ind w:left="680" w:hanging="320"/>
      </w:pPr>
      <w:r>
        <w:rPr>
          <w:b/>
        </w:rPr>
        <w:t xml:space="preserve">• </w:t>
      </w:r>
      <w:r>
        <w:t xml:space="preserve">🚨 </w:t>
      </w:r>
      <w:r>
        <w:rPr>
          <w:b/>
          <w:color w:val="0D7377"/>
        </w:rPr>
        <w:t xml:space="preserve">Priority Principle: </w:t>
      </w:r>
      <w:r>
        <w:t>Delegation - the skilled task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Simple tasks go to the helper after the chest tube.</w:t>
      </w:r>
    </w:p>
    <w:p>
      <w:pPr>
        <w:spacing w:before="0" w:after="0" w:line="276" w:lineRule="auto"/>
        <w:ind w:left="920" w:hanging="240"/>
      </w:pPr>
      <w:r>
        <w:t>– (b) Paper work can wait.</w:t>
      </w:r>
    </w:p>
    <w:p>
      <w:pPr>
        <w:spacing w:before="0" w:after="0" w:line="276" w:lineRule="auto"/>
        <w:ind w:left="920" w:hanging="240"/>
      </w:pPr>
      <w:r>
        <w:t>– (d) The helper is not able to do chest tube care.</w:t>
      </w:r>
    </w:p>
    <w:p>
      <w:pPr>
        <w:spacing w:before="0" w:after="60" w:line="276" w:lineRule="auto"/>
        <w:ind w:left="680" w:hanging="320"/>
      </w:pPr>
      <w:r>
        <w:rPr>
          <w:b/>
        </w:rPr>
        <w:t xml:space="preserve">• </w:t>
      </w:r>
      <w:r>
        <w:t xml:space="preserve">⚠️ </w:t>
      </w:r>
      <w:r>
        <w:rPr>
          <w:b/>
          <w:color w:val="0D7377"/>
        </w:rPr>
        <w:t xml:space="preserve">PGI Exam Trap: </w:t>
      </w:r>
      <w:r>
        <w:t>Option (d) hands over the tube care, which is why the helper seems free hands for a busy nurse.</w:t>
      </w:r>
    </w:p>
    <w:p>
      <w:pPr>
        <w:spacing w:before="0" w:after="60" w:line="276" w:lineRule="auto"/>
        <w:ind w:left="680" w:hanging="320"/>
      </w:pPr>
      <w:r>
        <w:rPr>
          <w:b/>
        </w:rPr>
        <w:t xml:space="preserve">• </w:t>
      </w:r>
      <w:r>
        <w:t xml:space="preserve">⚡ </w:t>
      </w:r>
      <w:r>
        <w:rPr>
          <w:b/>
          <w:color w:val="0D7377"/>
        </w:rPr>
        <w:t xml:space="preserve">5-Second Recall: </w:t>
      </w:r>
      <w:r>
        <w:t>Chest tube ka kaam khud karo - helper ko aasan kaam do.</w:t>
      </w:r>
    </w:p>
    <w:p>
      <w:pPr>
        <w:spacing w:before="0" w:after="60" w:line="276" w:lineRule="auto"/>
        <w:ind w:left="680" w:hanging="320"/>
      </w:pPr>
      <w:r>
        <w:rPr>
          <w:b/>
        </w:rPr>
        <w:t xml:space="preserve">• </w:t>
      </w:r>
      <w:r>
        <w:t xml:space="preserve">💎 </w:t>
      </w:r>
      <w:r>
        <w:rPr>
          <w:b/>
          <w:color w:val="0D7377"/>
        </w:rPr>
        <w:t xml:space="preserve">PNC Exam Pearl: </w:t>
      </w:r>
      <w:r>
        <w:t>Delegation matches the task to the skill.</w:t>
      </w:r>
    </w:p>
    <w:p/>
    <w:p>
      <w:pPr>
        <w:spacing w:before="200" w:after="40" w:line="276" w:lineRule="auto"/>
        <w:ind w:left="0"/>
      </w:pPr>
      <w:r>
        <w:rPr>
          <w:b/>
        </w:rPr>
        <w:t>Q69. A nurse giving a drug into a woman's vein notes swelling and pain at the site, and the fluid does NOT run. Which action should the nurse take FIRST?</w:t>
      </w:r>
    </w:p>
    <w:p>
      <w:pPr>
        <w:spacing w:before="0" w:after="0" w:line="276" w:lineRule="auto"/>
        <w:ind w:left="360"/>
      </w:pPr>
      <w:r>
        <w:rPr>
          <w:b/>
        </w:rPr>
        <w:t xml:space="preserve">(a) </w:t>
      </w:r>
      <w:r>
        <w:t>Put a warm pack over the swelling</w:t>
      </w:r>
    </w:p>
    <w:p>
      <w:pPr>
        <w:spacing w:before="0" w:after="0" w:line="276" w:lineRule="auto"/>
        <w:ind w:left="360"/>
      </w:pPr>
      <w:r>
        <w:rPr>
          <w:b/>
        </w:rPr>
        <w:t xml:space="preserve">(b) </w:t>
      </w:r>
      <w:r>
        <w:t>Push the drug fast to clear the line</w:t>
      </w:r>
    </w:p>
    <w:p>
      <w:pPr>
        <w:spacing w:before="0" w:after="0" w:line="276" w:lineRule="auto"/>
        <w:ind w:left="360"/>
      </w:pPr>
      <w:r>
        <w:rPr>
          <w:b/>
        </w:rPr>
        <w:t xml:space="preserve">(c) </w:t>
      </w:r>
      <w:r>
        <w:t>Stop the drug and remove the cannula</w:t>
      </w:r>
    </w:p>
    <w:p>
      <w:pPr>
        <w:spacing w:before="0" w:after="0" w:line="276" w:lineRule="auto"/>
        <w:ind w:left="360"/>
      </w:pPr>
      <w:r>
        <w:rPr>
          <w:b/>
        </w:rPr>
        <w:t xml:space="preserve">(d) </w:t>
      </w:r>
      <w:r>
        <w:t>Note the swelling and continue the drug</w:t>
      </w:r>
    </w:p>
    <w:p>
      <w:pPr>
        <w:spacing w:before="60" w:after="40" w:line="276" w:lineRule="auto"/>
        <w:ind w:left="360"/>
      </w:pPr>
      <w:r>
        <w:rPr>
          <w:b/>
        </w:rPr>
        <w:t xml:space="preserve">Answer: </w:t>
      </w:r>
      <w:r>
        <w:rPr>
          <w:b/>
          <w:color w:val="107C10"/>
        </w:rPr>
        <w:t>(c) Stop the drug and remove the cannula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Stop the drug and remove the cannula</w:t>
      </w:r>
    </w:p>
    <w:p>
      <w:pPr>
        <w:spacing w:before="0" w:after="60" w:line="276" w:lineRule="auto"/>
        <w:ind w:left="680" w:hanging="320"/>
      </w:pPr>
      <w:r>
        <w:rPr>
          <w:b/>
        </w:rPr>
        <w:t xml:space="preserve">• </w:t>
      </w:r>
      <w:r>
        <w:t xml:space="preserve">🧠 </w:t>
      </w:r>
      <w:r>
        <w:rPr>
          <w:b/>
          <w:color w:val="0D7377"/>
        </w:rPr>
        <w:t xml:space="preserve">Clinical Rationale: </w:t>
      </w:r>
      <w:r>
        <w:t>Swelling, pain and a fluid that does NOT run mean the drug is in the tissue, so the infusion is stopped and the cannula removed.</w:t>
      </w:r>
    </w:p>
    <w:p>
      <w:pPr>
        <w:spacing w:before="0" w:after="60" w:line="276" w:lineRule="auto"/>
        <w:ind w:left="680" w:hanging="320"/>
      </w:pPr>
      <w:r>
        <w:rPr>
          <w:b/>
        </w:rPr>
        <w:t xml:space="preserve">• </w:t>
      </w:r>
      <w:r>
        <w:t xml:space="preserve">🔍 </w:t>
      </w:r>
      <w:r>
        <w:rPr>
          <w:b/>
          <w:color w:val="0D7377"/>
        </w:rPr>
        <w:t xml:space="preserve">Key Clue: </w:t>
      </w:r>
      <w:r>
        <w:t>woman on an IV drug with swelling and pain at the site and a fluid that does NOT run</w:t>
      </w:r>
    </w:p>
    <w:p>
      <w:pPr>
        <w:spacing w:before="0" w:after="60" w:line="276" w:lineRule="auto"/>
        <w:ind w:left="680" w:hanging="320"/>
      </w:pPr>
      <w:r>
        <w:rPr>
          <w:b/>
        </w:rPr>
        <w:t xml:space="preserve">• </w:t>
      </w:r>
      <w:r>
        <w:t xml:space="preserve">🚨 </w:t>
      </w:r>
      <w:r>
        <w:rPr>
          <w:b/>
          <w:color w:val="0D7377"/>
        </w:rPr>
        <w:t xml:space="preserve">Priority Principle: </w:t>
      </w:r>
      <w:r>
        <w:t>Infiltration - stop the infusion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warm pack comes after the drug is stopped.</w:t>
      </w:r>
    </w:p>
    <w:p>
      <w:pPr>
        <w:spacing w:before="0" w:after="0" w:line="276" w:lineRule="auto"/>
        <w:ind w:left="920" w:hanging="240"/>
      </w:pPr>
      <w:r>
        <w:t>– (b) A fast push sends more drug into the tissue.</w:t>
      </w:r>
    </w:p>
    <w:p>
      <w:pPr>
        <w:spacing w:before="0" w:after="0" w:line="276" w:lineRule="auto"/>
        <w:ind w:left="920" w:hanging="240"/>
      </w:pPr>
      <w:r>
        <w:t>– (d) Continuing harms the tissue.</w:t>
      </w:r>
    </w:p>
    <w:p>
      <w:pPr>
        <w:spacing w:before="0" w:after="60" w:line="276" w:lineRule="auto"/>
        <w:ind w:left="680" w:hanging="320"/>
      </w:pPr>
      <w:r>
        <w:rPr>
          <w:b/>
        </w:rPr>
        <w:t xml:space="preserve">• </w:t>
      </w:r>
      <w:r>
        <w:t xml:space="preserve">⚠️ </w:t>
      </w:r>
      <w:r>
        <w:rPr>
          <w:b/>
          <w:color w:val="0D7377"/>
        </w:rPr>
        <w:t xml:space="preserve">PGI Exam Trap: </w:t>
      </w:r>
      <w:r>
        <w:t>Option (b) pushes the drug, which is why a fast push seems to open a slow line.</w:t>
      </w:r>
    </w:p>
    <w:p>
      <w:pPr>
        <w:spacing w:before="0" w:after="60" w:line="276" w:lineRule="auto"/>
        <w:ind w:left="680" w:hanging="320"/>
      </w:pPr>
      <w:r>
        <w:rPr>
          <w:b/>
        </w:rPr>
        <w:t xml:space="preserve">• </w:t>
      </w:r>
      <w:r>
        <w:t xml:space="preserve">⚡ </w:t>
      </w:r>
      <w:r>
        <w:rPr>
          <w:b/>
          <w:color w:val="0D7377"/>
        </w:rPr>
        <w:t xml:space="preserve">5-Second Recall: </w:t>
      </w:r>
      <w:r>
        <w:t>Nase me soojan aur dard - dawa turant band karo aur tube nikaalo.</w:t>
      </w:r>
    </w:p>
    <w:p>
      <w:pPr>
        <w:spacing w:before="0" w:after="60" w:line="276" w:lineRule="auto"/>
        <w:ind w:left="680" w:hanging="320"/>
      </w:pPr>
      <w:r>
        <w:rPr>
          <w:b/>
        </w:rPr>
        <w:t xml:space="preserve">• </w:t>
      </w:r>
      <w:r>
        <w:t xml:space="preserve">💎 </w:t>
      </w:r>
      <w:r>
        <w:rPr>
          <w:b/>
          <w:color w:val="0D7377"/>
        </w:rPr>
        <w:t xml:space="preserve">PNC Exam Pearl: </w:t>
      </w:r>
      <w:r>
        <w:t>The arm is raised and the site watched.</w:t>
      </w:r>
    </w:p>
    <w:p/>
    <w:p>
      <w:pPr>
        <w:spacing w:before="200" w:after="40" w:line="276" w:lineRule="auto"/>
        <w:ind w:left="0"/>
      </w:pPr>
      <w:r>
        <w:rPr>
          <w:b/>
        </w:rPr>
        <w:t>Q70. A nurse in charge of a team is giving out the morning work, and the ward helper is NOT trained in wound care for a 70-year-old man. Which action should the nurse take FIRST?</w:t>
      </w:r>
    </w:p>
    <w:p>
      <w:pPr>
        <w:spacing w:before="0" w:after="0" w:line="276" w:lineRule="auto"/>
        <w:ind w:left="360"/>
      </w:pPr>
      <w:r>
        <w:rPr>
          <w:b/>
        </w:rPr>
        <w:t xml:space="preserve">(a) </w:t>
      </w:r>
      <w:r>
        <w:t>Ask the helper to watch the nurse do the wound care</w:t>
      </w:r>
    </w:p>
    <w:p>
      <w:pPr>
        <w:spacing w:before="0" w:after="0" w:line="276" w:lineRule="auto"/>
        <w:ind w:left="360"/>
      </w:pPr>
      <w:r>
        <w:rPr>
          <w:b/>
        </w:rPr>
        <w:t xml:space="preserve">(b) </w:t>
      </w:r>
      <w:r>
        <w:t>Give the wound care to the helper</w:t>
      </w:r>
    </w:p>
    <w:p>
      <w:pPr>
        <w:spacing w:before="0" w:after="0" w:line="276" w:lineRule="auto"/>
        <w:ind w:left="360"/>
      </w:pPr>
      <w:r>
        <w:rPr>
          <w:b/>
        </w:rPr>
        <w:t xml:space="preserve">(c) </w:t>
      </w:r>
      <w:r>
        <w:t>Give the wound care and bed making to the helper</w:t>
      </w:r>
    </w:p>
    <w:p>
      <w:pPr>
        <w:spacing w:before="0" w:after="0" w:line="276" w:lineRule="auto"/>
        <w:ind w:left="360"/>
      </w:pPr>
      <w:r>
        <w:rPr>
          <w:b/>
        </w:rPr>
        <w:t xml:space="preserve">(d) </w:t>
      </w:r>
      <w:r>
        <w:t>Keep the wound care and give the bed making to the helper</w:t>
      </w:r>
    </w:p>
    <w:p>
      <w:pPr>
        <w:spacing w:before="60" w:after="40" w:line="276" w:lineRule="auto"/>
        <w:ind w:left="360"/>
      </w:pPr>
      <w:r>
        <w:rPr>
          <w:b/>
        </w:rPr>
        <w:t xml:space="preserve">Answer: </w:t>
      </w:r>
      <w:r>
        <w:rPr>
          <w:b/>
          <w:color w:val="107C10"/>
        </w:rPr>
        <w:t>(d) Keep the wound care and give the bed making to the helper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Keep the wound care and give the bed making to the helper</w:t>
      </w:r>
    </w:p>
    <w:p>
      <w:pPr>
        <w:spacing w:before="0" w:after="60" w:line="276" w:lineRule="auto"/>
        <w:ind w:left="680" w:hanging="320"/>
      </w:pPr>
      <w:r>
        <w:rPr>
          <w:b/>
        </w:rPr>
        <w:t xml:space="preserve">• </w:t>
      </w:r>
      <w:r>
        <w:t xml:space="preserve">🧠 </w:t>
      </w:r>
      <w:r>
        <w:rPr>
          <w:b/>
          <w:color w:val="0D7377"/>
        </w:rPr>
        <w:t xml:space="preserve">Clinical Rationale: </w:t>
      </w:r>
      <w:r>
        <w:t>Wound care needs a trained nurse, so she keeps it and gives the bed making to the helper, since a task goes to the person able to do it.</w:t>
      </w:r>
    </w:p>
    <w:p>
      <w:pPr>
        <w:spacing w:before="0" w:after="60" w:line="276" w:lineRule="auto"/>
        <w:ind w:left="680" w:hanging="320"/>
      </w:pPr>
      <w:r>
        <w:rPr>
          <w:b/>
        </w:rPr>
        <w:t xml:space="preserve">• </w:t>
      </w:r>
      <w:r>
        <w:t xml:space="preserve">🔍 </w:t>
      </w:r>
      <w:r>
        <w:rPr>
          <w:b/>
          <w:color w:val="0D7377"/>
        </w:rPr>
        <w:t xml:space="preserve">Key Clue: </w:t>
      </w:r>
      <w:r>
        <w:t>team nurse allotting morning work with a helper untrained in wound care</w:t>
      </w:r>
    </w:p>
    <w:p>
      <w:pPr>
        <w:spacing w:before="0" w:after="60" w:line="276" w:lineRule="auto"/>
        <w:ind w:left="680" w:hanging="320"/>
      </w:pPr>
      <w:r>
        <w:rPr>
          <w:b/>
        </w:rPr>
        <w:t xml:space="preserve">• </w:t>
      </w:r>
      <w:r>
        <w:t xml:space="preserve">🚨 </w:t>
      </w:r>
      <w:r>
        <w:rPr>
          <w:b/>
          <w:color w:val="0D7377"/>
        </w:rPr>
        <w:t xml:space="preserve">Priority Principle: </w:t>
      </w:r>
      <w:r>
        <w:t>Delegation - wound care for the trained nurse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Watching is not training.</w:t>
      </w:r>
    </w:p>
    <w:p>
      <w:pPr>
        <w:spacing w:before="0" w:after="0" w:line="276" w:lineRule="auto"/>
        <w:ind w:left="920" w:hanging="240"/>
      </w:pPr>
      <w:r>
        <w:t>– (b) The helper is not trained for wound care.</w:t>
      </w:r>
    </w:p>
    <w:p>
      <w:pPr>
        <w:spacing w:before="0" w:after="0" w:line="276" w:lineRule="auto"/>
        <w:ind w:left="920" w:hanging="240"/>
      </w:pPr>
      <w:r>
        <w:t>– (c) An untrained hand may harm him.</w:t>
      </w:r>
    </w:p>
    <w:p>
      <w:pPr>
        <w:spacing w:before="0" w:after="60" w:line="276" w:lineRule="auto"/>
        <w:ind w:left="680" w:hanging="320"/>
      </w:pPr>
      <w:r>
        <w:rPr>
          <w:b/>
        </w:rPr>
        <w:t xml:space="preserve">• </w:t>
      </w:r>
      <w:r>
        <w:t xml:space="preserve">⚠️ </w:t>
      </w:r>
      <w:r>
        <w:rPr>
          <w:b/>
          <w:color w:val="0D7377"/>
        </w:rPr>
        <w:t xml:space="preserve">PGI Exam Trap: </w:t>
      </w:r>
      <w:r>
        <w:t>Option (c) gives both tasks, which is why it seems the fast way to clear the list.</w:t>
      </w:r>
    </w:p>
    <w:p>
      <w:pPr>
        <w:spacing w:before="0" w:after="60" w:line="276" w:lineRule="auto"/>
        <w:ind w:left="680" w:hanging="320"/>
      </w:pPr>
      <w:r>
        <w:rPr>
          <w:b/>
        </w:rPr>
        <w:t xml:space="preserve">• </w:t>
      </w:r>
      <w:r>
        <w:t xml:space="preserve">⚡ </w:t>
      </w:r>
      <w:r>
        <w:rPr>
          <w:b/>
          <w:color w:val="0D7377"/>
        </w:rPr>
        <w:t xml:space="preserve">5-Second Recall: </w:t>
      </w:r>
      <w:r>
        <w:t>Wound ka kaam nurse kare, bed banana helper ko do.</w:t>
      </w:r>
    </w:p>
    <w:p>
      <w:pPr>
        <w:spacing w:before="0" w:after="60" w:line="276" w:lineRule="auto"/>
        <w:ind w:left="680" w:hanging="320"/>
      </w:pPr>
      <w:r>
        <w:rPr>
          <w:b/>
        </w:rPr>
        <w:t xml:space="preserve">• </w:t>
      </w:r>
      <w:r>
        <w:t xml:space="preserve">💎 </w:t>
      </w:r>
      <w:r>
        <w:rPr>
          <w:b/>
          <w:color w:val="0D7377"/>
        </w:rPr>
        <w:t xml:space="preserve">PNC Exam Pearl: </w:t>
      </w:r>
      <w:r>
        <w:t>The nurse remains accountable for delegated tasks.</w:t>
      </w:r>
    </w:p>
    <w:p/>
    <w:p>
      <w:pPr>
        <w:spacing w:before="200" w:after="40" w:line="276" w:lineRule="auto"/>
        <w:ind w:left="0"/>
      </w:pPr>
      <w:r>
        <w:rPr>
          <w:b/>
        </w:rPr>
        <w:t>Q71. A nurse taking a 55-year-old man on a trolley to the test room is called to the phone at the desk. Which action should the nurse take FIRST?</w:t>
      </w:r>
    </w:p>
    <w:p>
      <w:pPr>
        <w:spacing w:before="0" w:after="0" w:line="276" w:lineRule="auto"/>
        <w:ind w:left="360"/>
      </w:pPr>
      <w:r>
        <w:rPr>
          <w:b/>
        </w:rPr>
        <w:t xml:space="preserve">(a) </w:t>
      </w:r>
      <w:r>
        <w:t>Stay with him and ask another staff member to take the call</w:t>
      </w:r>
    </w:p>
    <w:p>
      <w:pPr>
        <w:spacing w:before="0" w:after="0" w:line="276" w:lineRule="auto"/>
        <w:ind w:left="360"/>
      </w:pPr>
      <w:r>
        <w:rPr>
          <w:b/>
        </w:rPr>
        <w:t xml:space="preserve">(b) </w:t>
      </w:r>
      <w:r>
        <w:t>Leave him alone and take the call</w:t>
      </w:r>
    </w:p>
    <w:p>
      <w:pPr>
        <w:spacing w:before="0" w:after="0" w:line="276" w:lineRule="auto"/>
        <w:ind w:left="360"/>
      </w:pPr>
      <w:r>
        <w:rPr>
          <w:b/>
        </w:rPr>
        <w:t xml:space="preserve">(c) </w:t>
      </w:r>
      <w:r>
        <w:t>Park the trolley at the door and take the call</w:t>
      </w:r>
    </w:p>
    <w:p>
      <w:pPr>
        <w:spacing w:before="0" w:after="0" w:line="276" w:lineRule="auto"/>
        <w:ind w:left="360"/>
      </w:pPr>
      <w:r>
        <w:rPr>
          <w:b/>
        </w:rPr>
        <w:t xml:space="preserve">(d) </w:t>
      </w:r>
      <w:r>
        <w:t>Ask him to wait and take the call quickly</w:t>
      </w:r>
    </w:p>
    <w:p>
      <w:pPr>
        <w:spacing w:before="60" w:after="40" w:line="276" w:lineRule="auto"/>
        <w:ind w:left="360"/>
      </w:pPr>
      <w:r>
        <w:rPr>
          <w:b/>
        </w:rPr>
        <w:t xml:space="preserve">Answer: </w:t>
      </w:r>
      <w:r>
        <w:rPr>
          <w:b/>
          <w:color w:val="107C10"/>
        </w:rPr>
        <w:t>(a) Stay with him and ask another staff member to take the call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Stay with him and ask another staff member to take the call</w:t>
      </w:r>
    </w:p>
    <w:p>
      <w:pPr>
        <w:spacing w:before="0" w:after="60" w:line="276" w:lineRule="auto"/>
        <w:ind w:left="680" w:hanging="320"/>
      </w:pPr>
      <w:r>
        <w:rPr>
          <w:b/>
        </w:rPr>
        <w:t xml:space="preserve">• </w:t>
      </w:r>
      <w:r>
        <w:t xml:space="preserve">🧠 </w:t>
      </w:r>
      <w:r>
        <w:rPr>
          <w:b/>
          <w:color w:val="0D7377"/>
        </w:rPr>
        <w:t xml:space="preserve">Clinical Rationale: </w:t>
      </w:r>
      <w:r>
        <w:t>A man on a trolley is NOT left alone, so the nurse stays and another staff member takes the call.</w:t>
      </w:r>
    </w:p>
    <w:p>
      <w:pPr>
        <w:spacing w:before="0" w:after="60" w:line="276" w:lineRule="auto"/>
        <w:ind w:left="680" w:hanging="320"/>
      </w:pPr>
      <w:r>
        <w:rPr>
          <w:b/>
        </w:rPr>
        <w:t xml:space="preserve">• </w:t>
      </w:r>
      <w:r>
        <w:t xml:space="preserve">🔍 </w:t>
      </w:r>
      <w:r>
        <w:rPr>
          <w:b/>
          <w:color w:val="0D7377"/>
        </w:rPr>
        <w:t xml:space="preserve">Key Clue: </w:t>
      </w:r>
      <w:r>
        <w:t>nurse taking a man on a trolley to the test room who is called to the phone</w:t>
      </w:r>
    </w:p>
    <w:p>
      <w:pPr>
        <w:spacing w:before="0" w:after="60" w:line="276" w:lineRule="auto"/>
        <w:ind w:left="680" w:hanging="320"/>
      </w:pPr>
      <w:r>
        <w:rPr>
          <w:b/>
        </w:rPr>
        <w:t xml:space="preserve">• </w:t>
      </w:r>
      <w:r>
        <w:t xml:space="preserve">🚨 </w:t>
      </w:r>
      <w:r>
        <w:rPr>
          <w:b/>
          <w:color w:val="0D7377"/>
        </w:rPr>
        <w:t xml:space="preserve">Priority Principle: </w:t>
      </w:r>
      <w:r>
        <w:t>Patient safety - never leave him alone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He may fall or be frightened.</w:t>
      </w:r>
    </w:p>
    <w:p>
      <w:pPr>
        <w:spacing w:before="0" w:after="0" w:line="276" w:lineRule="auto"/>
        <w:ind w:left="920" w:hanging="240"/>
      </w:pPr>
      <w:r>
        <w:t>– (c) A parked trolley still leaves him alone.</w:t>
      </w:r>
    </w:p>
    <w:p>
      <w:pPr>
        <w:spacing w:before="0" w:after="0" w:line="276" w:lineRule="auto"/>
        <w:ind w:left="920" w:hanging="240"/>
      </w:pPr>
      <w:r>
        <w:t>– (d) A quick call still leaves him without a nurse.</w:t>
      </w:r>
    </w:p>
    <w:p>
      <w:pPr>
        <w:spacing w:before="0" w:after="60" w:line="276" w:lineRule="auto"/>
        <w:ind w:left="680" w:hanging="320"/>
      </w:pPr>
      <w:r>
        <w:rPr>
          <w:b/>
        </w:rPr>
        <w:t xml:space="preserve">• </w:t>
      </w:r>
      <w:r>
        <w:t xml:space="preserve">⚠️ </w:t>
      </w:r>
      <w:r>
        <w:rPr>
          <w:b/>
          <w:color w:val="0D7377"/>
        </w:rPr>
        <w:t xml:space="preserve">PGI Exam Trap: </w:t>
      </w:r>
      <w:r>
        <w:t>Option (d) takes a quick call, which is why a minute seems a small matter.</w:t>
      </w:r>
    </w:p>
    <w:p>
      <w:pPr>
        <w:spacing w:before="0" w:after="60" w:line="276" w:lineRule="auto"/>
        <w:ind w:left="680" w:hanging="320"/>
      </w:pPr>
      <w:r>
        <w:rPr>
          <w:b/>
        </w:rPr>
        <w:t xml:space="preserve">• </w:t>
      </w:r>
      <w:r>
        <w:t xml:space="preserve">⚡ </w:t>
      </w:r>
      <w:r>
        <w:rPr>
          <w:b/>
          <w:color w:val="0D7377"/>
        </w:rPr>
        <w:t xml:space="preserve">5-Second Recall: </w:t>
      </w:r>
      <w:r>
        <w:t>Trolley par mareez ko akela mat chhodo - doosre staff se phone karwao.</w:t>
      </w:r>
    </w:p>
    <w:p>
      <w:pPr>
        <w:spacing w:before="0" w:after="60" w:line="276" w:lineRule="auto"/>
        <w:ind w:left="680" w:hanging="320"/>
      </w:pPr>
      <w:r>
        <w:rPr>
          <w:b/>
        </w:rPr>
        <w:t xml:space="preserve">• </w:t>
      </w:r>
      <w:r>
        <w:t xml:space="preserve">💎 </w:t>
      </w:r>
      <w:r>
        <w:rPr>
          <w:b/>
          <w:color w:val="0D7377"/>
        </w:rPr>
        <w:t xml:space="preserve">PNC Exam Pearl: </w:t>
      </w:r>
      <w:r>
        <w:t>The trolley rails are kept up.</w:t>
      </w:r>
    </w:p>
    <w:p/>
    <w:p>
      <w:pPr>
        <w:spacing w:before="200" w:after="40" w:line="276" w:lineRule="auto"/>
        <w:ind w:left="0"/>
      </w:pPr>
      <w:r>
        <w:rPr>
          <w:b/>
        </w:rPr>
        <w:t>Q72. A nurse on the ward has four clients. One client with a chest tube has the water-seal bottle tipped over on the floor. Which client should the nurse see FIRST?</w:t>
      </w:r>
    </w:p>
    <w:p>
      <w:pPr>
        <w:spacing w:before="0" w:after="0" w:line="276" w:lineRule="auto"/>
        <w:ind w:left="360"/>
      </w:pPr>
      <w:r>
        <w:rPr>
          <w:b/>
        </w:rPr>
        <w:t xml:space="preserve">(a) </w:t>
      </w:r>
      <w:r>
        <w:t>The client who asks for the morning paper</w:t>
      </w:r>
    </w:p>
    <w:p>
      <w:pPr>
        <w:spacing w:before="0" w:after="0" w:line="276" w:lineRule="auto"/>
        <w:ind w:left="360"/>
      </w:pPr>
      <w:r>
        <w:rPr>
          <w:b/>
        </w:rPr>
        <w:t xml:space="preserve">(b) </w:t>
      </w:r>
      <w:r>
        <w:t>The client whose chest tube bottle is tipped over</w:t>
      </w:r>
    </w:p>
    <w:p>
      <w:pPr>
        <w:spacing w:before="0" w:after="0" w:line="276" w:lineRule="auto"/>
        <w:ind w:left="360"/>
      </w:pPr>
      <w:r>
        <w:rPr>
          <w:b/>
        </w:rPr>
        <w:t xml:space="preserve">(c) </w:t>
      </w:r>
      <w:r>
        <w:t>The client who wants the light put on</w:t>
      </w:r>
    </w:p>
    <w:p>
      <w:pPr>
        <w:spacing w:before="0" w:after="0" w:line="276" w:lineRule="auto"/>
        <w:ind w:left="360"/>
      </w:pPr>
      <w:r>
        <w:rPr>
          <w:b/>
        </w:rPr>
        <w:t xml:space="preserve">(d) </w:t>
      </w:r>
      <w:r>
        <w:t>The client whose family asks about visiting time</w:t>
      </w:r>
    </w:p>
    <w:p>
      <w:pPr>
        <w:spacing w:before="60" w:after="40" w:line="276" w:lineRule="auto"/>
        <w:ind w:left="360"/>
      </w:pPr>
      <w:r>
        <w:rPr>
          <w:b/>
        </w:rPr>
        <w:t xml:space="preserve">Answer: </w:t>
      </w:r>
      <w:r>
        <w:rPr>
          <w:b/>
          <w:color w:val="107C10"/>
        </w:rPr>
        <w:t>(b) The client whose chest tube bottle is tipped over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client whose chest tube bottle is tipped over</w:t>
      </w:r>
    </w:p>
    <w:p>
      <w:pPr>
        <w:spacing w:before="0" w:after="60" w:line="276" w:lineRule="auto"/>
        <w:ind w:left="680" w:hanging="320"/>
      </w:pPr>
      <w:r>
        <w:rPr>
          <w:b/>
        </w:rPr>
        <w:t xml:space="preserve">• </w:t>
      </w:r>
      <w:r>
        <w:t xml:space="preserve">🧠 </w:t>
      </w:r>
      <w:r>
        <w:rPr>
          <w:b/>
          <w:color w:val="0D7377"/>
        </w:rPr>
        <w:t xml:space="preserve">Clinical Rationale: </w:t>
      </w:r>
      <w:r>
        <w:t>A tipped water-seal bottle can let air into the chest, so this client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with a chest tube whose water-seal bottle is tipped over</w:t>
      </w:r>
    </w:p>
    <w:p>
      <w:pPr>
        <w:spacing w:before="0" w:after="60" w:line="276" w:lineRule="auto"/>
        <w:ind w:left="680" w:hanging="320"/>
      </w:pPr>
      <w:r>
        <w:rPr>
          <w:b/>
        </w:rPr>
        <w:t xml:space="preserve">• </w:t>
      </w:r>
      <w:r>
        <w:t xml:space="preserve">🚨 </w:t>
      </w:r>
      <w:r>
        <w:rPr>
          <w:b/>
          <w:color w:val="0D7377"/>
        </w:rPr>
        <w:t xml:space="preserve">Priority Principle: </w:t>
      </w:r>
      <w:r>
        <w:t>Chest drain bottle tipped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paper is minor.</w:t>
      </w:r>
    </w:p>
    <w:p>
      <w:pPr>
        <w:spacing w:before="0" w:after="0" w:line="276" w:lineRule="auto"/>
        <w:ind w:left="920" w:hanging="240"/>
      </w:pPr>
      <w:r>
        <w:t>– (c) A light can wait for the round.</w:t>
      </w:r>
    </w:p>
    <w:p>
      <w:pPr>
        <w:spacing w:before="0" w:after="0" w:line="276" w:lineRule="auto"/>
        <w:ind w:left="920" w:hanging="240"/>
      </w:pPr>
      <w:r>
        <w:t>– (d) Visiting time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paper, which is why a simple wish seems quick to meet.</w:t>
      </w:r>
    </w:p>
    <w:p>
      <w:pPr>
        <w:spacing w:before="0" w:after="60" w:line="276" w:lineRule="auto"/>
        <w:ind w:left="680" w:hanging="320"/>
      </w:pPr>
      <w:r>
        <w:rPr>
          <w:b/>
        </w:rPr>
        <w:t xml:space="preserve">• </w:t>
      </w:r>
      <w:r>
        <w:t xml:space="preserve">⚡ </w:t>
      </w:r>
      <w:r>
        <w:rPr>
          <w:b/>
          <w:color w:val="0D7377"/>
        </w:rPr>
        <w:t xml:space="preserve">5-Second Recall: </w:t>
      </w:r>
      <w:r>
        <w:t>Chest tube ki bottle tip gayi - pehle usi ko dekho.</w:t>
      </w:r>
    </w:p>
    <w:p>
      <w:pPr>
        <w:spacing w:before="0" w:after="60" w:line="276" w:lineRule="auto"/>
        <w:ind w:left="680" w:hanging="320"/>
      </w:pPr>
      <w:r>
        <w:rPr>
          <w:b/>
        </w:rPr>
        <w:t xml:space="preserve">• </w:t>
      </w:r>
      <w:r>
        <w:t xml:space="preserve">💎 </w:t>
      </w:r>
      <w:r>
        <w:rPr>
          <w:b/>
          <w:color w:val="0D7377"/>
        </w:rPr>
        <w:t xml:space="preserve">PNC Exam Pearl: </w:t>
      </w:r>
      <w:r>
        <w:t>The bottle is set upright at once.</w:t>
      </w:r>
    </w:p>
    <w:p/>
    <w:p>
      <w:pPr>
        <w:spacing w:before="200" w:after="40" w:line="276" w:lineRule="auto"/>
        <w:ind w:left="0"/>
      </w:pPr>
      <w:r>
        <w:rPr>
          <w:b/>
        </w:rPr>
        <w:t>Q73. A woman of 45 years who has a bag at the side for the waste of the gut asks the nurse what food she must take to keep the stool thick. Which statement is MOST appropriate for the nurse to make?</w:t>
      </w:r>
    </w:p>
    <w:p>
      <w:pPr>
        <w:spacing w:before="0" w:after="0" w:line="276" w:lineRule="auto"/>
        <w:ind w:left="360"/>
      </w:pPr>
      <w:r>
        <w:rPr>
          <w:b/>
        </w:rPr>
        <w:t xml:space="preserve">(a) </w:t>
      </w:r>
      <w:r>
        <w:t>Take large amounts of fruit juice</w:t>
      </w:r>
    </w:p>
    <w:p>
      <w:pPr>
        <w:spacing w:before="0" w:after="0" w:line="276" w:lineRule="auto"/>
        <w:ind w:left="360"/>
      </w:pPr>
      <w:r>
        <w:rPr>
          <w:b/>
        </w:rPr>
        <w:t xml:space="preserve">(b) </w:t>
      </w:r>
      <w:r>
        <w:t>Take fried food and raw leaves</w:t>
      </w:r>
    </w:p>
    <w:p>
      <w:pPr>
        <w:spacing w:before="0" w:after="0" w:line="276" w:lineRule="auto"/>
        <w:ind w:left="360"/>
      </w:pPr>
      <w:r>
        <w:rPr>
          <w:b/>
        </w:rPr>
        <w:t xml:space="preserve">(c) </w:t>
      </w:r>
      <w:r>
        <w:t>Take beans and cabbage at every meal</w:t>
      </w:r>
    </w:p>
    <w:p>
      <w:pPr>
        <w:spacing w:before="0" w:after="0" w:line="276" w:lineRule="auto"/>
        <w:ind w:left="360"/>
      </w:pPr>
      <w:r>
        <w:rPr>
          <w:b/>
        </w:rPr>
        <w:t xml:space="preserve">(d) </w:t>
      </w:r>
      <w:r>
        <w:t>Take rice and curd and drink water through the day</w:t>
      </w:r>
    </w:p>
    <w:p>
      <w:pPr>
        <w:spacing w:before="60" w:after="40" w:line="276" w:lineRule="auto"/>
        <w:ind w:left="360"/>
      </w:pPr>
      <w:r>
        <w:rPr>
          <w:b/>
        </w:rPr>
        <w:t xml:space="preserve">Answer: </w:t>
      </w:r>
      <w:r>
        <w:rPr>
          <w:b/>
          <w:color w:val="107C10"/>
        </w:rPr>
        <w:t>(d) Take rice and curd and drink water through the day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Take rice and curd and drink water through the day</w:t>
      </w:r>
    </w:p>
    <w:p>
      <w:pPr>
        <w:spacing w:before="0" w:after="60" w:line="276" w:lineRule="auto"/>
        <w:ind w:left="680" w:hanging="320"/>
      </w:pPr>
      <w:r>
        <w:rPr>
          <w:b/>
        </w:rPr>
        <w:t xml:space="preserve">• </w:t>
      </w:r>
      <w:r>
        <w:t xml:space="preserve">🧠 </w:t>
      </w:r>
      <w:r>
        <w:rPr>
          <w:b/>
          <w:color w:val="0D7377"/>
        </w:rPr>
        <w:t xml:space="preserve">Clinical Rationale: </w:t>
      </w:r>
      <w:r>
        <w:t>Rice and curd thicken the stool and water through the day prevents dehydration, so stool is easy to manage with a stoma.</w:t>
      </w:r>
    </w:p>
    <w:p>
      <w:pPr>
        <w:spacing w:before="0" w:after="60" w:line="276" w:lineRule="auto"/>
        <w:ind w:left="680" w:hanging="320"/>
      </w:pPr>
      <w:r>
        <w:rPr>
          <w:b/>
        </w:rPr>
        <w:t xml:space="preserve">• </w:t>
      </w:r>
      <w:r>
        <w:t xml:space="preserve">🔍 </w:t>
      </w:r>
      <w:r>
        <w:rPr>
          <w:b/>
          <w:color w:val="0D7377"/>
        </w:rPr>
        <w:t xml:space="preserve">Key Clue: </w:t>
      </w:r>
      <w:r>
        <w:t>woman with a bag at the side for the waste of the gut who asks about the food for thick stool</w:t>
      </w:r>
    </w:p>
    <w:p>
      <w:pPr>
        <w:spacing w:before="0" w:after="60" w:line="276" w:lineRule="auto"/>
        <w:ind w:left="680" w:hanging="320"/>
      </w:pPr>
      <w:r>
        <w:rPr>
          <w:b/>
        </w:rPr>
        <w:t xml:space="preserve">• </w:t>
      </w:r>
      <w:r>
        <w:t xml:space="preserve">🚨 </w:t>
      </w:r>
      <w:r>
        <w:rPr>
          <w:b/>
          <w:color w:val="0D7377"/>
        </w:rPr>
        <w:t xml:space="preserve">Priority Principle: </w:t>
      </w:r>
      <w:r>
        <w:t>Colostomy - rice, curd and fluids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Fruit juice alone loosens the stool.</w:t>
      </w:r>
    </w:p>
    <w:p>
      <w:pPr>
        <w:spacing w:before="0" w:after="0" w:line="276" w:lineRule="auto"/>
        <w:ind w:left="920" w:hanging="240"/>
      </w:pPr>
      <w:r>
        <w:t>– (b) Fried food and raw leaves loosen the stool.</w:t>
      </w:r>
    </w:p>
    <w:p>
      <w:pPr>
        <w:spacing w:before="0" w:after="0" w:line="276" w:lineRule="auto"/>
        <w:ind w:left="920" w:hanging="240"/>
      </w:pPr>
      <w:r>
        <w:t>– (c) Beans and cabbage cause gas and loose stool.</w:t>
      </w:r>
    </w:p>
    <w:p>
      <w:pPr>
        <w:spacing w:before="0" w:after="60" w:line="276" w:lineRule="auto"/>
        <w:ind w:left="680" w:hanging="320"/>
      </w:pPr>
      <w:r>
        <w:rPr>
          <w:b/>
        </w:rPr>
        <w:t xml:space="preserve">• </w:t>
      </w:r>
      <w:r>
        <w:t xml:space="preserve">⚠️ </w:t>
      </w:r>
      <w:r>
        <w:rPr>
          <w:b/>
          <w:color w:val="0D7377"/>
        </w:rPr>
        <w:t xml:space="preserve">PGI Exam Trap: </w:t>
      </w:r>
      <w:r>
        <w:t>Option (b) offers raw leaves, which is why they seem healthy food.</w:t>
      </w:r>
    </w:p>
    <w:p>
      <w:pPr>
        <w:spacing w:before="0" w:after="60" w:line="276" w:lineRule="auto"/>
        <w:ind w:left="680" w:hanging="320"/>
      </w:pPr>
      <w:r>
        <w:rPr>
          <w:b/>
        </w:rPr>
        <w:t xml:space="preserve">• </w:t>
      </w:r>
      <w:r>
        <w:t xml:space="preserve">⚡ </w:t>
      </w:r>
      <w:r>
        <w:rPr>
          <w:b/>
          <w:color w:val="0D7377"/>
        </w:rPr>
        <w:t xml:space="preserve">5-Second Recall: </w:t>
      </w:r>
      <w:r>
        <w:t>Thaili wale ko chawal aur dahi lo, paani din bhar piyo.</w:t>
      </w:r>
    </w:p>
    <w:p>
      <w:pPr>
        <w:spacing w:before="0" w:after="60" w:line="276" w:lineRule="auto"/>
        <w:ind w:left="680" w:hanging="320"/>
      </w:pPr>
      <w:r>
        <w:rPr>
          <w:b/>
        </w:rPr>
        <w:t xml:space="preserve">• </w:t>
      </w:r>
      <w:r>
        <w:t xml:space="preserve">💎 </w:t>
      </w:r>
      <w:r>
        <w:rPr>
          <w:b/>
          <w:color w:val="0D7377"/>
        </w:rPr>
        <w:t xml:space="preserve">PNC Exam Pearl: </w:t>
      </w:r>
      <w:r>
        <w:t>Foods causing gas are tried in small amounts.</w:t>
      </w:r>
    </w:p>
    <w:p/>
    <w:p>
      <w:pPr>
        <w:spacing w:before="200" w:after="40" w:line="276" w:lineRule="auto"/>
        <w:ind w:left="0"/>
      </w:pPr>
      <w:r>
        <w:rPr>
          <w:b/>
        </w:rPr>
        <w:t>Q74. A man with a throat infection asks the nurse how to keep the germ from his wife and children at home. Which statement is MOST appropriate for the nurse to make?</w:t>
      </w:r>
    </w:p>
    <w:p>
      <w:pPr>
        <w:spacing w:before="0" w:after="0" w:line="276" w:lineRule="auto"/>
        <w:ind w:left="360"/>
      </w:pPr>
      <w:r>
        <w:rPr>
          <w:b/>
        </w:rPr>
        <w:t xml:space="preserve">(a) </w:t>
      </w:r>
      <w:r>
        <w:t>Cover the mouth when coughing and sleep in a separate room</w:t>
      </w:r>
    </w:p>
    <w:p>
      <w:pPr>
        <w:spacing w:before="0" w:after="0" w:line="276" w:lineRule="auto"/>
        <w:ind w:left="360"/>
      </w:pPr>
      <w:r>
        <w:rPr>
          <w:b/>
        </w:rPr>
        <w:t xml:space="preserve">(b) </w:t>
      </w:r>
      <w:r>
        <w:t>Take the drug without covering the mouth</w:t>
      </w:r>
    </w:p>
    <w:p>
      <w:pPr>
        <w:spacing w:before="0" w:after="0" w:line="276" w:lineRule="auto"/>
        <w:ind w:left="360"/>
      </w:pPr>
      <w:r>
        <w:rPr>
          <w:b/>
        </w:rPr>
        <w:t xml:space="preserve">(c) </w:t>
      </w:r>
      <w:r>
        <w:t>Use the same towel and plate as the family</w:t>
      </w:r>
    </w:p>
    <w:p>
      <w:pPr>
        <w:spacing w:before="0" w:after="0" w:line="276" w:lineRule="auto"/>
        <w:ind w:left="360"/>
      </w:pPr>
      <w:r>
        <w:rPr>
          <w:b/>
        </w:rPr>
        <w:t xml:space="preserve">(d) </w:t>
      </w:r>
      <w:r>
        <w:t>Keep the windows shut and the fan on</w:t>
      </w:r>
    </w:p>
    <w:p>
      <w:pPr>
        <w:spacing w:before="60" w:after="40" w:line="276" w:lineRule="auto"/>
        <w:ind w:left="360"/>
      </w:pPr>
      <w:r>
        <w:rPr>
          <w:b/>
        </w:rPr>
        <w:t xml:space="preserve">Answer: </w:t>
      </w:r>
      <w:r>
        <w:rPr>
          <w:b/>
          <w:color w:val="107C10"/>
        </w:rPr>
        <w:t>(a) Cover the mouth when coughing and sleep in a separate room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Cover the mouth when coughing and sleep in a separate room</w:t>
      </w:r>
    </w:p>
    <w:p>
      <w:pPr>
        <w:spacing w:before="0" w:after="60" w:line="276" w:lineRule="auto"/>
        <w:ind w:left="680" w:hanging="320"/>
      </w:pPr>
      <w:r>
        <w:rPr>
          <w:b/>
        </w:rPr>
        <w:t xml:space="preserve">• </w:t>
      </w:r>
      <w:r>
        <w:t xml:space="preserve">🧠 </w:t>
      </w:r>
      <w:r>
        <w:rPr>
          <w:b/>
          <w:color w:val="0D7377"/>
        </w:rPr>
        <w:t xml:space="preserve">Clinical Rationale: </w:t>
      </w:r>
      <w:r>
        <w:t>Covering the mouth when coughing and sleeping apart keep the throat germ from the family.</w:t>
      </w:r>
    </w:p>
    <w:p>
      <w:pPr>
        <w:spacing w:before="0" w:after="60" w:line="276" w:lineRule="auto"/>
        <w:ind w:left="680" w:hanging="320"/>
      </w:pPr>
      <w:r>
        <w:rPr>
          <w:b/>
        </w:rPr>
        <w:t xml:space="preserve">• </w:t>
      </w:r>
      <w:r>
        <w:t xml:space="preserve">🔍 </w:t>
      </w:r>
      <w:r>
        <w:rPr>
          <w:b/>
          <w:color w:val="0D7377"/>
        </w:rPr>
        <w:t xml:space="preserve">Key Clue: </w:t>
      </w:r>
      <w:r>
        <w:t>man with a throat infection asking how to protect his wife and children</w:t>
      </w:r>
    </w:p>
    <w:p>
      <w:pPr>
        <w:spacing w:before="0" w:after="60" w:line="276" w:lineRule="auto"/>
        <w:ind w:left="680" w:hanging="320"/>
      </w:pPr>
      <w:r>
        <w:rPr>
          <w:b/>
        </w:rPr>
        <w:t xml:space="preserve">• </w:t>
      </w:r>
      <w:r>
        <w:t xml:space="preserve">🚨 </w:t>
      </w:r>
      <w:r>
        <w:rPr>
          <w:b/>
          <w:color w:val="0D7377"/>
        </w:rPr>
        <w:t xml:space="preserve">Priority Principle: </w:t>
      </w:r>
      <w:r>
        <w:t>Throat infection - cover the mouth, sleep apart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alone does not stop spread.</w:t>
      </w:r>
    </w:p>
    <w:p>
      <w:pPr>
        <w:spacing w:before="0" w:after="0" w:line="276" w:lineRule="auto"/>
        <w:ind w:left="920" w:hanging="240"/>
      </w:pPr>
      <w:r>
        <w:t>– (c) Shared towels carry the germ.</w:t>
      </w:r>
    </w:p>
    <w:p>
      <w:pPr>
        <w:spacing w:before="0" w:after="0" w:line="276" w:lineRule="auto"/>
        <w:ind w:left="920" w:hanging="240"/>
      </w:pPr>
      <w:r>
        <w:t>– (d) Shut windows keep the germ in the rooms.</w:t>
      </w:r>
    </w:p>
    <w:p>
      <w:pPr>
        <w:spacing w:before="0" w:after="60" w:line="276" w:lineRule="auto"/>
        <w:ind w:left="680" w:hanging="320"/>
      </w:pPr>
      <w:r>
        <w:rPr>
          <w:b/>
        </w:rPr>
        <w:t xml:space="preserve">• </w:t>
      </w:r>
      <w:r>
        <w:t xml:space="preserve">⚠️ </w:t>
      </w:r>
      <w:r>
        <w:rPr>
          <w:b/>
          <w:color w:val="0D7377"/>
        </w:rPr>
        <w:t xml:space="preserve">PGI Exam Trap: </w:t>
      </w:r>
      <w:r>
        <w:t>Option (b) relies on the drug, which is why treatment seems the whole answer.</w:t>
      </w:r>
    </w:p>
    <w:p>
      <w:pPr>
        <w:spacing w:before="0" w:after="60" w:line="276" w:lineRule="auto"/>
        <w:ind w:left="680" w:hanging="320"/>
      </w:pPr>
      <w:r>
        <w:rPr>
          <w:b/>
        </w:rPr>
        <w:t xml:space="preserve">• </w:t>
      </w:r>
      <w:r>
        <w:t xml:space="preserve">⚡ </w:t>
      </w:r>
      <w:r>
        <w:rPr>
          <w:b/>
          <w:color w:val="0D7377"/>
        </w:rPr>
        <w:t xml:space="preserve">5-Second Recall: </w:t>
      </w:r>
      <w:r>
        <w:t>Gale me germ hai - khansi par muh dhako aur alag kamre me so.</w:t>
      </w:r>
    </w:p>
    <w:p>
      <w:pPr>
        <w:spacing w:before="0" w:after="60" w:line="276" w:lineRule="auto"/>
        <w:ind w:left="680" w:hanging="320"/>
      </w:pPr>
      <w:r>
        <w:rPr>
          <w:b/>
        </w:rPr>
        <w:t xml:space="preserve">• </w:t>
      </w:r>
      <w:r>
        <w:t xml:space="preserve">💎 </w:t>
      </w:r>
      <w:r>
        <w:rPr>
          <w:b/>
          <w:color w:val="0D7377"/>
        </w:rPr>
        <w:t xml:space="preserve">PNC Exam Pearl: </w:t>
      </w:r>
      <w:r>
        <w:t>Hands are washed after coughing.</w:t>
      </w:r>
    </w:p>
    <w:p/>
    <w:p>
      <w:pPr>
        <w:spacing w:before="200" w:after="40" w:line="276" w:lineRule="auto"/>
        <w:ind w:left="0"/>
      </w:pPr>
      <w:r>
        <w:rPr>
          <w:b/>
        </w:rPr>
        <w:t>Q75. A mother brings her 3-year-old child who swallowed a sleeping tablet belonging to the father an hour ago, and the child is awake. Which action should the nurse take FIRST?</w:t>
      </w:r>
    </w:p>
    <w:p>
      <w:pPr>
        <w:spacing w:before="0" w:after="0" w:line="276" w:lineRule="auto"/>
        <w:ind w:left="360"/>
      </w:pPr>
      <w:r>
        <w:rPr>
          <w:b/>
        </w:rPr>
        <w:t xml:space="preserve">(a) </w:t>
      </w:r>
      <w:r>
        <w:t>Make the child vomit with salt water</w:t>
      </w:r>
    </w:p>
    <w:p>
      <w:pPr>
        <w:spacing w:before="0" w:after="0" w:line="276" w:lineRule="auto"/>
        <w:ind w:left="360"/>
      </w:pPr>
      <w:r>
        <w:rPr>
          <w:b/>
        </w:rPr>
        <w:t xml:space="preserve">(b) </w:t>
      </w:r>
      <w:r>
        <w:t>Assess the child and call the doctor at once</w:t>
      </w:r>
    </w:p>
    <w:p>
      <w:pPr>
        <w:spacing w:before="0" w:after="0" w:line="276" w:lineRule="auto"/>
        <w:ind w:left="360"/>
      </w:pPr>
      <w:r>
        <w:rPr>
          <w:b/>
        </w:rPr>
        <w:t xml:space="preserve">(c) </w:t>
      </w:r>
      <w:r>
        <w:t>Give milk to drink</w:t>
      </w:r>
    </w:p>
    <w:p>
      <w:pPr>
        <w:spacing w:before="0" w:after="0" w:line="276" w:lineRule="auto"/>
        <w:ind w:left="360"/>
      </w:pPr>
      <w:r>
        <w:rPr>
          <w:b/>
        </w:rPr>
        <w:t xml:space="preserve">(d) </w:t>
      </w:r>
      <w:r>
        <w:t>Ask the mother to bring the child after a day</w:t>
      </w:r>
    </w:p>
    <w:p>
      <w:pPr>
        <w:spacing w:before="60" w:after="40" w:line="276" w:lineRule="auto"/>
        <w:ind w:left="360"/>
      </w:pPr>
      <w:r>
        <w:rPr>
          <w:b/>
        </w:rPr>
        <w:t xml:space="preserve">Answer: </w:t>
      </w:r>
      <w:r>
        <w:rPr>
          <w:b/>
          <w:color w:val="107C10"/>
        </w:rPr>
        <w:t>(b) Assess the child and call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Assess the child and call the doctor at once</w:t>
      </w:r>
    </w:p>
    <w:p>
      <w:pPr>
        <w:spacing w:before="0" w:after="60" w:line="276" w:lineRule="auto"/>
        <w:ind w:left="680" w:hanging="320"/>
      </w:pPr>
      <w:r>
        <w:rPr>
          <w:b/>
        </w:rPr>
        <w:t xml:space="preserve">• </w:t>
      </w:r>
      <w:r>
        <w:t xml:space="preserve">🧠 </w:t>
      </w:r>
      <w:r>
        <w:rPr>
          <w:b/>
          <w:color w:val="0D7377"/>
        </w:rPr>
        <w:t xml:space="preserve">Clinical Rationale: </w:t>
      </w:r>
      <w:r>
        <w:t>A child who has swallowed a sleeping tablet is assessed at once and the doctor is called, because the effect may come later.</w:t>
      </w:r>
    </w:p>
    <w:p>
      <w:pPr>
        <w:spacing w:before="0" w:after="60" w:line="276" w:lineRule="auto"/>
        <w:ind w:left="680" w:hanging="320"/>
      </w:pPr>
      <w:r>
        <w:rPr>
          <w:b/>
        </w:rPr>
        <w:t xml:space="preserve">• </w:t>
      </w:r>
      <w:r>
        <w:t xml:space="preserve">🔍 </w:t>
      </w:r>
      <w:r>
        <w:rPr>
          <w:b/>
          <w:color w:val="0D7377"/>
        </w:rPr>
        <w:t xml:space="preserve">Key Clue: </w:t>
      </w:r>
      <w:r>
        <w:t>3-year-old who swallowed a sleeping tablet an hour ago and is awake</w:t>
      </w:r>
    </w:p>
    <w:p>
      <w:pPr>
        <w:spacing w:before="0" w:after="60" w:line="276" w:lineRule="auto"/>
        <w:ind w:left="680" w:hanging="320"/>
      </w:pPr>
      <w:r>
        <w:rPr>
          <w:b/>
        </w:rPr>
        <w:t xml:space="preserve">• </w:t>
      </w:r>
      <w:r>
        <w:t xml:space="preserve">🚨 </w:t>
      </w:r>
      <w:r>
        <w:rPr>
          <w:b/>
          <w:color w:val="0D7377"/>
        </w:rPr>
        <w:t xml:space="preserve">Priority Principle: </w:t>
      </w:r>
      <w:r>
        <w:t>Poisoning - assess and call the doctor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Salt water can harm the child.</w:t>
      </w:r>
    </w:p>
    <w:p>
      <w:pPr>
        <w:spacing w:before="0" w:after="0" w:line="276" w:lineRule="auto"/>
        <w:ind w:left="920" w:hanging="240"/>
      </w:pPr>
      <w:r>
        <w:t>– (c) Milk does not remove the drug.</w:t>
      </w:r>
    </w:p>
    <w:p>
      <w:pPr>
        <w:spacing w:before="0" w:after="0" w:line="276" w:lineRule="auto"/>
        <w:ind w:left="920" w:hanging="240"/>
      </w:pPr>
      <w:r>
        <w:t>– (d) A day's delay is too late.</w:t>
      </w:r>
    </w:p>
    <w:p>
      <w:pPr>
        <w:spacing w:before="0" w:after="60" w:line="276" w:lineRule="auto"/>
        <w:ind w:left="680" w:hanging="320"/>
      </w:pPr>
      <w:r>
        <w:rPr>
          <w:b/>
        </w:rPr>
        <w:t xml:space="preserve">• </w:t>
      </w:r>
      <w:r>
        <w:t xml:space="preserve">⚠️ </w:t>
      </w:r>
      <w:r>
        <w:rPr>
          <w:b/>
          <w:color w:val="0D7377"/>
        </w:rPr>
        <w:t xml:space="preserve">PGI Exam Trap: </w:t>
      </w:r>
      <w:r>
        <w:t>Option (a) induces vomiting, which is why an old home method seems right for a wrong thing swallowed.</w:t>
      </w:r>
    </w:p>
    <w:p>
      <w:pPr>
        <w:spacing w:before="0" w:after="60" w:line="276" w:lineRule="auto"/>
        <w:ind w:left="680" w:hanging="320"/>
      </w:pPr>
      <w:r>
        <w:rPr>
          <w:b/>
        </w:rPr>
        <w:t xml:space="preserve">• </w:t>
      </w:r>
      <w:r>
        <w:t xml:space="preserve">⚡ </w:t>
      </w:r>
      <w:r>
        <w:rPr>
          <w:b/>
          <w:color w:val="0D7377"/>
        </w:rPr>
        <w:t xml:space="preserve">5-Second Recall: </w:t>
      </w:r>
      <w:r>
        <w:t>Bachche ne neend ki goli khayi hai - turant dekho aur doctor bulao.</w:t>
      </w:r>
    </w:p>
    <w:p>
      <w:pPr>
        <w:spacing w:before="0" w:after="60" w:line="276" w:lineRule="auto"/>
        <w:ind w:left="680" w:hanging="320"/>
      </w:pPr>
      <w:r>
        <w:rPr>
          <w:b/>
        </w:rPr>
        <w:t xml:space="preserve">• </w:t>
      </w:r>
      <w:r>
        <w:t xml:space="preserve">💎 </w:t>
      </w:r>
      <w:r>
        <w:rPr>
          <w:b/>
          <w:color w:val="0D7377"/>
        </w:rPr>
        <w:t xml:space="preserve">PNC Exam Pearl: </w:t>
      </w:r>
      <w:r>
        <w:t>The tablet strength and time are noted.</w:t>
      </w:r>
    </w:p>
    <w:p/>
    <w:p>
      <w:pPr>
        <w:spacing w:before="200" w:after="40" w:line="276" w:lineRule="auto"/>
        <w:ind w:left="0"/>
      </w:pPr>
      <w:r>
        <w:rPr>
          <w:b/>
        </w:rPr>
        <w:t>Q76. A nurse on the ward has four clients. One man with a heavily discharging wound has a dressing wet through to the sheet. Which client should the nurse see FIRST?</w:t>
      </w:r>
    </w:p>
    <w:p>
      <w:pPr>
        <w:spacing w:before="0" w:after="0" w:line="276" w:lineRule="auto"/>
        <w:ind w:left="360"/>
      </w:pPr>
      <w:r>
        <w:rPr>
          <w:b/>
        </w:rPr>
        <w:t xml:space="preserve">(a) </w:t>
      </w:r>
      <w:r>
        <w:t>The client who wants the pillow raised</w:t>
      </w:r>
    </w:p>
    <w:p>
      <w:pPr>
        <w:spacing w:before="0" w:after="0" w:line="276" w:lineRule="auto"/>
        <w:ind w:left="360"/>
      </w:pPr>
      <w:r>
        <w:rPr>
          <w:b/>
        </w:rPr>
        <w:t xml:space="preserve">(b) </w:t>
      </w:r>
      <w:r>
        <w:t>The client who asks for a towel to wash the face</w:t>
      </w:r>
    </w:p>
    <w:p>
      <w:pPr>
        <w:spacing w:before="0" w:after="0" w:line="276" w:lineRule="auto"/>
        <w:ind w:left="360"/>
      </w:pPr>
      <w:r>
        <w:rPr>
          <w:b/>
        </w:rPr>
        <w:t xml:space="preserve">(c) </w:t>
      </w:r>
      <w:r>
        <w:t>The man with a wet dressing and much pus</w:t>
      </w:r>
    </w:p>
    <w:p>
      <w:pPr>
        <w:spacing w:before="0" w:after="0" w:line="276" w:lineRule="auto"/>
        <w:ind w:left="360"/>
      </w:pPr>
      <w:r>
        <w:rPr>
          <w:b/>
        </w:rPr>
        <w:t xml:space="preserve">(d) </w:t>
      </w:r>
      <w:r>
        <w:t>The client whose family asks about the diet</w:t>
      </w:r>
    </w:p>
    <w:p>
      <w:pPr>
        <w:spacing w:before="60" w:after="40" w:line="276" w:lineRule="auto"/>
        <w:ind w:left="360"/>
      </w:pPr>
      <w:r>
        <w:rPr>
          <w:b/>
        </w:rPr>
        <w:t xml:space="preserve">Answer: </w:t>
      </w:r>
      <w:r>
        <w:rPr>
          <w:b/>
          <w:color w:val="107C10"/>
        </w:rPr>
        <w:t>(c) The man with a wet dressing and much pus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man with a wet dressing and much pus</w:t>
      </w:r>
    </w:p>
    <w:p>
      <w:pPr>
        <w:spacing w:before="0" w:after="60" w:line="276" w:lineRule="auto"/>
        <w:ind w:left="680" w:hanging="320"/>
      </w:pPr>
      <w:r>
        <w:rPr>
          <w:b/>
        </w:rPr>
        <w:t xml:space="preserve">• </w:t>
      </w:r>
      <w:r>
        <w:t xml:space="preserve">🧠 </w:t>
      </w:r>
      <w:r>
        <w:rPr>
          <w:b/>
          <w:color w:val="0D7377"/>
        </w:rPr>
        <w:t xml:space="preserve">Clinical Rationale: </w:t>
      </w:r>
      <w:r>
        <w:t>A wound with much pus and a wet-through dressing needs a change and cover at once, so the germ does NOT spread.</w:t>
      </w:r>
    </w:p>
    <w:p>
      <w:pPr>
        <w:spacing w:before="0" w:after="60" w:line="276" w:lineRule="auto"/>
        <w:ind w:left="680" w:hanging="320"/>
      </w:pPr>
      <w:r>
        <w:rPr>
          <w:b/>
        </w:rPr>
        <w:t xml:space="preserve">• </w:t>
      </w:r>
      <w:r>
        <w:t xml:space="preserve">🔍 </w:t>
      </w:r>
      <w:r>
        <w:rPr>
          <w:b/>
          <w:color w:val="0D7377"/>
        </w:rPr>
        <w:t xml:space="preserve">Key Clue: </w:t>
      </w:r>
      <w:r>
        <w:t>four clients, one man with a wound with much pus and a dressing wet through</w:t>
      </w:r>
    </w:p>
    <w:p>
      <w:pPr>
        <w:spacing w:before="0" w:after="60" w:line="276" w:lineRule="auto"/>
        <w:ind w:left="680" w:hanging="320"/>
      </w:pPr>
      <w:r>
        <w:rPr>
          <w:b/>
        </w:rPr>
        <w:t xml:space="preserve">• </w:t>
      </w:r>
      <w:r>
        <w:t xml:space="preserve">🚨 </w:t>
      </w:r>
      <w:r>
        <w:rPr>
          <w:b/>
          <w:color w:val="0D7377"/>
        </w:rPr>
        <w:t xml:space="preserve">Priority Principle: </w:t>
      </w:r>
      <w:r>
        <w:t>Soaked dressing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pillow is minor.</w:t>
      </w:r>
    </w:p>
    <w:p>
      <w:pPr>
        <w:spacing w:before="0" w:after="0" w:line="276" w:lineRule="auto"/>
        <w:ind w:left="920" w:hanging="240"/>
      </w:pPr>
      <w:r>
        <w:t>– (b) A towel can wait for the round.</w:t>
      </w:r>
    </w:p>
    <w:p>
      <w:pPr>
        <w:spacing w:before="0" w:after="0" w:line="276" w:lineRule="auto"/>
        <w:ind w:left="920" w:hanging="240"/>
      </w:pPr>
      <w:r>
        <w:t>– (d) Diet is a desk matter.</w:t>
      </w:r>
    </w:p>
    <w:p>
      <w:pPr>
        <w:spacing w:before="0" w:after="60" w:line="276" w:lineRule="auto"/>
        <w:ind w:left="680" w:hanging="320"/>
      </w:pPr>
      <w:r>
        <w:rPr>
          <w:b/>
        </w:rPr>
        <w:t xml:space="preserve">• </w:t>
      </w:r>
      <w:r>
        <w:t xml:space="preserve">⚠️ </w:t>
      </w:r>
      <w:r>
        <w:rPr>
          <w:b/>
          <w:color w:val="0D7377"/>
        </w:rPr>
        <w:t xml:space="preserve">PGI Exam Trap: </w:t>
      </w:r>
      <w:r>
        <w:t>Option (a) picks the pillow, which is why a small comfort seems easy to give.</w:t>
      </w:r>
    </w:p>
    <w:p>
      <w:pPr>
        <w:spacing w:before="0" w:after="60" w:line="276" w:lineRule="auto"/>
        <w:ind w:left="680" w:hanging="320"/>
      </w:pPr>
      <w:r>
        <w:rPr>
          <w:b/>
        </w:rPr>
        <w:t xml:space="preserve">• </w:t>
      </w:r>
      <w:r>
        <w:t xml:space="preserve">⚡ </w:t>
      </w:r>
      <w:r>
        <w:rPr>
          <w:b/>
          <w:color w:val="0D7377"/>
        </w:rPr>
        <w:t xml:space="preserve">5-Second Recall: </w:t>
      </w:r>
      <w:r>
        <w:t>Pus wali patti poori bheeg gayi - pehle usi ko dekho.</w:t>
      </w:r>
    </w:p>
    <w:p>
      <w:pPr>
        <w:spacing w:before="0" w:after="60" w:line="276" w:lineRule="auto"/>
        <w:ind w:left="680" w:hanging="320"/>
      </w:pPr>
      <w:r>
        <w:rPr>
          <w:b/>
        </w:rPr>
        <w:t xml:space="preserve">• </w:t>
      </w:r>
      <w:r>
        <w:t xml:space="preserve">💎 </w:t>
      </w:r>
      <w:r>
        <w:rPr>
          <w:b/>
          <w:color w:val="0D7377"/>
        </w:rPr>
        <w:t xml:space="preserve">PNC Exam Pearl: </w:t>
      </w:r>
      <w:r>
        <w:t>The wound is re-dressed with sterile technique.</w:t>
      </w:r>
    </w:p>
    <w:p/>
    <w:p>
      <w:pPr>
        <w:spacing w:before="200" w:after="40" w:line="276" w:lineRule="auto"/>
        <w:ind w:left="0"/>
      </w:pPr>
      <w:r>
        <w:rPr>
          <w:b/>
        </w:rPr>
        <w:t>Q77. A nurse is to give a drug to a man and finds that the band on his arm bears the name of another client. Which action should the nurse take FIRST?</w:t>
      </w:r>
    </w:p>
    <w:p>
      <w:pPr>
        <w:spacing w:before="0" w:after="0" w:line="276" w:lineRule="auto"/>
        <w:ind w:left="360"/>
      </w:pPr>
      <w:r>
        <w:rPr>
          <w:b/>
        </w:rPr>
        <w:t xml:space="preserve">(a) </w:t>
      </w:r>
      <w:r>
        <w:t>Hold the drug and check his name again</w:t>
      </w:r>
    </w:p>
    <w:p>
      <w:pPr>
        <w:spacing w:before="0" w:after="0" w:line="276" w:lineRule="auto"/>
        <w:ind w:left="360"/>
      </w:pPr>
      <w:r>
        <w:rPr>
          <w:b/>
        </w:rPr>
        <w:t xml:space="preserve">(b) </w:t>
      </w:r>
      <w:r>
        <w:t>Give the drug and correct the band afterwards</w:t>
      </w:r>
    </w:p>
    <w:p>
      <w:pPr>
        <w:spacing w:before="0" w:after="0" w:line="276" w:lineRule="auto"/>
        <w:ind w:left="360"/>
      </w:pPr>
      <w:r>
        <w:rPr>
          <w:b/>
        </w:rPr>
        <w:t xml:space="preserve">(c) </w:t>
      </w:r>
      <w:r>
        <w:t>Correct the band and give the drug at once</w:t>
      </w:r>
    </w:p>
    <w:p>
      <w:pPr>
        <w:spacing w:before="0" w:after="0" w:line="276" w:lineRule="auto"/>
        <w:ind w:left="360"/>
      </w:pPr>
      <w:r>
        <w:rPr>
          <w:b/>
        </w:rPr>
        <w:t xml:space="preserve">(d) </w:t>
      </w:r>
      <w:r>
        <w:t>Note the band and give the drug after the round</w:t>
      </w:r>
    </w:p>
    <w:p>
      <w:pPr>
        <w:spacing w:before="60" w:after="40" w:line="276" w:lineRule="auto"/>
        <w:ind w:left="360"/>
      </w:pPr>
      <w:r>
        <w:rPr>
          <w:b/>
        </w:rPr>
        <w:t xml:space="preserve">Answer: </w:t>
      </w:r>
      <w:r>
        <w:rPr>
          <w:b/>
          <w:color w:val="107C10"/>
        </w:rPr>
        <w:t>(a) Hold the drug and check his name again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check his name again</w:t>
      </w:r>
    </w:p>
    <w:p>
      <w:pPr>
        <w:spacing w:before="0" w:after="60" w:line="276" w:lineRule="auto"/>
        <w:ind w:left="680" w:hanging="320"/>
      </w:pPr>
      <w:r>
        <w:rPr>
          <w:b/>
        </w:rPr>
        <w:t xml:space="preserve">• </w:t>
      </w:r>
      <w:r>
        <w:t xml:space="preserve">🧠 </w:t>
      </w:r>
      <w:r>
        <w:rPr>
          <w:b/>
          <w:color w:val="0D7377"/>
        </w:rPr>
        <w:t xml:space="preserve">Clinical Rationale: </w:t>
      </w:r>
      <w:r>
        <w:t>The drug is held until the man's identity is checked, because a wrong band can lead to another client's drug being given.</w:t>
      </w:r>
    </w:p>
    <w:p>
      <w:pPr>
        <w:spacing w:before="0" w:after="60" w:line="276" w:lineRule="auto"/>
        <w:ind w:left="680" w:hanging="320"/>
      </w:pPr>
      <w:r>
        <w:rPr>
          <w:b/>
        </w:rPr>
        <w:t xml:space="preserve">• </w:t>
      </w:r>
      <w:r>
        <w:t xml:space="preserve">🔍 </w:t>
      </w:r>
      <w:r>
        <w:rPr>
          <w:b/>
          <w:color w:val="0D7377"/>
        </w:rPr>
        <w:t xml:space="preserve">Key Clue: </w:t>
      </w:r>
      <w:r>
        <w:t>man whose arm band bears another client's name before a drug</w:t>
      </w:r>
    </w:p>
    <w:p>
      <w:pPr>
        <w:spacing w:before="0" w:after="60" w:line="276" w:lineRule="auto"/>
        <w:ind w:left="680" w:hanging="320"/>
      </w:pPr>
      <w:r>
        <w:rPr>
          <w:b/>
        </w:rPr>
        <w:t xml:space="preserve">• </w:t>
      </w:r>
      <w:r>
        <w:t xml:space="preserve">🚨 </w:t>
      </w:r>
      <w:r>
        <w:rPr>
          <w:b/>
          <w:color w:val="0D7377"/>
        </w:rPr>
        <w:t xml:space="preserve">Priority Principle: </w:t>
      </w:r>
      <w:r>
        <w:t>Wrong identity band - hold and check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drug before the check is a risk.</w:t>
      </w:r>
    </w:p>
    <w:p>
      <w:pPr>
        <w:spacing w:before="0" w:after="0" w:line="276" w:lineRule="auto"/>
        <w:ind w:left="920" w:hanging="240"/>
      </w:pPr>
      <w:r>
        <w:t>– (c) Correcting the band alone does not verify identity.</w:t>
      </w:r>
    </w:p>
    <w:p>
      <w:pPr>
        <w:spacing w:before="0" w:after="0" w:line="276" w:lineRule="auto"/>
        <w:ind w:left="920" w:hanging="240"/>
      </w:pPr>
      <w:r>
        <w:t>– (d) Giving later still relies on a wrong band.</w:t>
      </w:r>
    </w:p>
    <w:p>
      <w:pPr>
        <w:spacing w:before="0" w:after="60" w:line="276" w:lineRule="auto"/>
        <w:ind w:left="680" w:hanging="320"/>
      </w:pPr>
      <w:r>
        <w:rPr>
          <w:b/>
        </w:rPr>
        <w:t xml:space="preserve">• </w:t>
      </w:r>
      <w:r>
        <w:t xml:space="preserve">⚠️ </w:t>
      </w:r>
      <w:r>
        <w:rPr>
          <w:b/>
          <w:color w:val="0D7377"/>
        </w:rPr>
        <w:t xml:space="preserve">PGI Exam Trap: </w:t>
      </w:r>
      <w:r>
        <w:t>Option (b) gives FIRST, which is why fixing the band seems to complete safe care.</w:t>
      </w:r>
    </w:p>
    <w:p>
      <w:pPr>
        <w:spacing w:before="0" w:after="60" w:line="276" w:lineRule="auto"/>
        <w:ind w:left="680" w:hanging="320"/>
      </w:pPr>
      <w:r>
        <w:rPr>
          <w:b/>
        </w:rPr>
        <w:t xml:space="preserve">• </w:t>
      </w:r>
      <w:r>
        <w:t xml:space="preserve">⚡ </w:t>
      </w:r>
      <w:r>
        <w:rPr>
          <w:b/>
          <w:color w:val="0D7377"/>
        </w:rPr>
        <w:t xml:space="preserve">5-Second Recall: </w:t>
      </w:r>
      <w:r>
        <w:t>Kalai ki patti me doosre ka naam hai - dawa roko aur naam check karo.</w:t>
      </w:r>
    </w:p>
    <w:p>
      <w:pPr>
        <w:spacing w:before="0" w:after="60" w:line="276" w:lineRule="auto"/>
        <w:ind w:left="680" w:hanging="320"/>
      </w:pPr>
      <w:r>
        <w:rPr>
          <w:b/>
        </w:rPr>
        <w:t xml:space="preserve">• </w:t>
      </w:r>
      <w:r>
        <w:t xml:space="preserve">💎 </w:t>
      </w:r>
      <w:r>
        <w:rPr>
          <w:b/>
          <w:color w:val="0D7377"/>
        </w:rPr>
        <w:t xml:space="preserve">PNC Exam Pearl: </w:t>
      </w:r>
      <w:r>
        <w:t>Identity is checked with two identifiers.</w:t>
      </w:r>
    </w:p>
    <w:p/>
    <w:p>
      <w:pPr>
        <w:spacing w:before="200" w:after="40" w:line="276" w:lineRule="auto"/>
        <w:ind w:left="0"/>
      </w:pPr>
      <w:r>
        <w:rPr>
          <w:b/>
        </w:rPr>
        <w:t>Q78. A 38-year-old man who has had a pain injection and is going home asks the nurse whether he may drive his car. Which statement is MOST appropriate for the nurse to make?</w:t>
      </w:r>
    </w:p>
    <w:p>
      <w:pPr>
        <w:spacing w:before="0" w:after="0" w:line="276" w:lineRule="auto"/>
        <w:ind w:left="360"/>
      </w:pPr>
      <w:r>
        <w:rPr>
          <w:b/>
        </w:rPr>
        <w:t xml:space="preserve">(a) </w:t>
      </w:r>
      <w:r>
        <w:t>Driving is safe with the car window open</w:t>
      </w:r>
    </w:p>
    <w:p>
      <w:pPr>
        <w:spacing w:before="0" w:after="0" w:line="276" w:lineRule="auto"/>
        <w:ind w:left="360"/>
      </w:pPr>
      <w:r>
        <w:rPr>
          <w:b/>
        </w:rPr>
        <w:t xml:space="preserve">(b) </w:t>
      </w:r>
      <w:r>
        <w:t>Driving is safe when the pain is less</w:t>
      </w:r>
    </w:p>
    <w:p>
      <w:pPr>
        <w:spacing w:before="0" w:after="0" w:line="276" w:lineRule="auto"/>
        <w:ind w:left="360"/>
      </w:pPr>
      <w:r>
        <w:rPr>
          <w:b/>
        </w:rPr>
        <w:t xml:space="preserve">(c) </w:t>
      </w:r>
      <w:r>
        <w:t>Driving is safe after one hour</w:t>
      </w:r>
    </w:p>
    <w:p>
      <w:pPr>
        <w:spacing w:before="0" w:after="0" w:line="276" w:lineRule="auto"/>
        <w:ind w:left="360"/>
      </w:pPr>
      <w:r>
        <w:rPr>
          <w:b/>
        </w:rPr>
        <w:t xml:space="preserve">(d) </w:t>
      </w:r>
      <w:r>
        <w:t>The drug makes you sleepy, so driving must wait</w:t>
      </w:r>
    </w:p>
    <w:p>
      <w:pPr>
        <w:spacing w:before="60" w:after="40" w:line="276" w:lineRule="auto"/>
        <w:ind w:left="360"/>
      </w:pPr>
      <w:r>
        <w:rPr>
          <w:b/>
        </w:rPr>
        <w:t xml:space="preserve">Answer: </w:t>
      </w:r>
      <w:r>
        <w:rPr>
          <w:b/>
          <w:color w:val="107C10"/>
        </w:rPr>
        <w:t>(d) The drug makes you sleepy, so driving must wait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drug makes you sleepy, so driving must wait</w:t>
      </w:r>
    </w:p>
    <w:p>
      <w:pPr>
        <w:spacing w:before="0" w:after="60" w:line="276" w:lineRule="auto"/>
        <w:ind w:left="680" w:hanging="320"/>
      </w:pPr>
      <w:r>
        <w:rPr>
          <w:b/>
        </w:rPr>
        <w:t xml:space="preserve">• </w:t>
      </w:r>
      <w:r>
        <w:t xml:space="preserve">🧠 </w:t>
      </w:r>
      <w:r>
        <w:rPr>
          <w:b/>
          <w:color w:val="0D7377"/>
        </w:rPr>
        <w:t xml:space="preserve">Clinical Rationale: </w:t>
      </w:r>
      <w:r>
        <w:t>A pain injection brings drowsiness, so driving waits until the drug's effect has worn off.</w:t>
      </w:r>
    </w:p>
    <w:p>
      <w:pPr>
        <w:spacing w:before="0" w:after="60" w:line="276" w:lineRule="auto"/>
        <w:ind w:left="680" w:hanging="320"/>
      </w:pPr>
      <w:r>
        <w:rPr>
          <w:b/>
        </w:rPr>
        <w:t xml:space="preserve">• </w:t>
      </w:r>
      <w:r>
        <w:t xml:space="preserve">🔍 </w:t>
      </w:r>
      <w:r>
        <w:rPr>
          <w:b/>
          <w:color w:val="0D7377"/>
        </w:rPr>
        <w:t xml:space="preserve">Key Clue: </w:t>
      </w:r>
      <w:r>
        <w:t>man who had an injection for pain asking if he may drive home</w:t>
      </w:r>
    </w:p>
    <w:p>
      <w:pPr>
        <w:spacing w:before="0" w:after="60" w:line="276" w:lineRule="auto"/>
        <w:ind w:left="680" w:hanging="320"/>
      </w:pPr>
      <w:r>
        <w:rPr>
          <w:b/>
        </w:rPr>
        <w:t xml:space="preserve">• </w:t>
      </w:r>
      <w:r>
        <w:t xml:space="preserve">🚨 </w:t>
      </w:r>
      <w:r>
        <w:rPr>
          <w:b/>
          <w:color w:val="0D7377"/>
        </w:rPr>
        <w:t xml:space="preserve">Priority Principle: </w:t>
      </w:r>
      <w:r>
        <w:t>Analgesic and driving - wait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open window does not remove drowsiness.</w:t>
      </w:r>
    </w:p>
    <w:p>
      <w:pPr>
        <w:spacing w:before="0" w:after="0" w:line="276" w:lineRule="auto"/>
        <w:ind w:left="920" w:hanging="240"/>
      </w:pPr>
      <w:r>
        <w:t>– (b) Less pain does not remove drowsiness.</w:t>
      </w:r>
    </w:p>
    <w:p>
      <w:pPr>
        <w:spacing w:before="0" w:after="0" w:line="276" w:lineRule="auto"/>
        <w:ind w:left="920" w:hanging="240"/>
      </w:pPr>
      <w:r>
        <w:t>– (c) One hour is not enough.</w:t>
      </w:r>
    </w:p>
    <w:p>
      <w:pPr>
        <w:spacing w:before="0" w:after="60" w:line="276" w:lineRule="auto"/>
        <w:ind w:left="680" w:hanging="320"/>
      </w:pPr>
      <w:r>
        <w:rPr>
          <w:b/>
        </w:rPr>
        <w:t xml:space="preserve">• </w:t>
      </w:r>
      <w:r>
        <w:t xml:space="preserve">⚠️ </w:t>
      </w:r>
      <w:r>
        <w:rPr>
          <w:b/>
          <w:color w:val="0D7377"/>
        </w:rPr>
        <w:t xml:space="preserve">PGI Exam Trap: </w:t>
      </w:r>
      <w:r>
        <w:t>Option (b) uses pain relief as the sign, which is why less pain seems to mean fit to drive.</w:t>
      </w:r>
    </w:p>
    <w:p>
      <w:pPr>
        <w:spacing w:before="0" w:after="60" w:line="276" w:lineRule="auto"/>
        <w:ind w:left="680" w:hanging="320"/>
      </w:pPr>
      <w:r>
        <w:rPr>
          <w:b/>
        </w:rPr>
        <w:t xml:space="preserve">• </w:t>
      </w:r>
      <w:r>
        <w:t xml:space="preserve">⚡ </w:t>
      </w:r>
      <w:r>
        <w:rPr>
          <w:b/>
          <w:color w:val="0D7377"/>
        </w:rPr>
        <w:t xml:space="preserve">5-Second Recall: </w:t>
      </w:r>
      <w:r>
        <w:t>Pain ki dawa ke baad gadi mat chalao - neend aa sakti hai.</w:t>
      </w:r>
    </w:p>
    <w:p>
      <w:pPr>
        <w:spacing w:before="0" w:after="60" w:line="276" w:lineRule="auto"/>
        <w:ind w:left="680" w:hanging="320"/>
      </w:pPr>
      <w:r>
        <w:rPr>
          <w:b/>
        </w:rPr>
        <w:t xml:space="preserve">• </w:t>
      </w:r>
      <w:r>
        <w:t xml:space="preserve">💎 </w:t>
      </w:r>
      <w:r>
        <w:rPr>
          <w:b/>
          <w:color w:val="0D7377"/>
        </w:rPr>
        <w:t xml:space="preserve">PNC Exam Pearl: </w:t>
      </w:r>
      <w:r>
        <w:t>A family member is asked to drive him.</w:t>
      </w:r>
    </w:p>
    <w:p/>
    <w:p>
      <w:pPr>
        <w:spacing w:before="200" w:after="40" w:line="276" w:lineRule="auto"/>
        <w:ind w:left="0"/>
      </w:pPr>
      <w:r>
        <w:rPr>
          <w:b/>
        </w:rPr>
        <w:t>Q79. A 50-year-old man with a colostomy asks the nurse what to do when the skin under the bag starts to burn. Which statement is MOST appropriate for the nurse to make?</w:t>
      </w:r>
    </w:p>
    <w:p>
      <w:pPr>
        <w:spacing w:before="0" w:after="0" w:line="276" w:lineRule="auto"/>
        <w:ind w:left="360"/>
      </w:pPr>
      <w:r>
        <w:rPr>
          <w:b/>
        </w:rPr>
        <w:t xml:space="preserve">(a) </w:t>
      </w:r>
      <w:r>
        <w:t>Put powder on the skin and keep the bag on</w:t>
      </w:r>
    </w:p>
    <w:p>
      <w:pPr>
        <w:spacing w:before="0" w:after="0" w:line="276" w:lineRule="auto"/>
        <w:ind w:left="360"/>
      </w:pPr>
      <w:r>
        <w:rPr>
          <w:b/>
        </w:rPr>
        <w:t xml:space="preserve">(b) </w:t>
      </w:r>
      <w:r>
        <w:t>Wash the skin with spirit and put the bag back</w:t>
      </w:r>
    </w:p>
    <w:p>
      <w:pPr>
        <w:spacing w:before="0" w:after="0" w:line="276" w:lineRule="auto"/>
        <w:ind w:left="360"/>
      </w:pPr>
      <w:r>
        <w:rPr>
          <w:b/>
        </w:rPr>
        <w:t xml:space="preserve">(c) </w:t>
      </w:r>
      <w:r>
        <w:t>Take the bag off and show the skin to the nurse</w:t>
      </w:r>
    </w:p>
    <w:p>
      <w:pPr>
        <w:spacing w:before="0" w:after="0" w:line="276" w:lineRule="auto"/>
        <w:ind w:left="360"/>
      </w:pPr>
      <w:r>
        <w:rPr>
          <w:b/>
        </w:rPr>
        <w:t xml:space="preserve">(d) </w:t>
      </w:r>
      <w:r>
        <w:t>Cover the burning skin with a plaster</w:t>
      </w:r>
    </w:p>
    <w:p>
      <w:pPr>
        <w:spacing w:before="60" w:after="40" w:line="276" w:lineRule="auto"/>
        <w:ind w:left="360"/>
      </w:pPr>
      <w:r>
        <w:rPr>
          <w:b/>
        </w:rPr>
        <w:t xml:space="preserve">Answer: </w:t>
      </w:r>
      <w:r>
        <w:rPr>
          <w:b/>
          <w:color w:val="107C10"/>
        </w:rPr>
        <w:t>(c) Take the bag off and show the skin to the nurse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Take the bag off and show the skin to the nurse</w:t>
      </w:r>
    </w:p>
    <w:p>
      <w:pPr>
        <w:spacing w:before="0" w:after="60" w:line="276" w:lineRule="auto"/>
        <w:ind w:left="680" w:hanging="320"/>
      </w:pPr>
      <w:r>
        <w:rPr>
          <w:b/>
        </w:rPr>
        <w:t xml:space="preserve">• </w:t>
      </w:r>
      <w:r>
        <w:t xml:space="preserve">🧠 </w:t>
      </w:r>
      <w:r>
        <w:rPr>
          <w:b/>
          <w:color w:val="0D7377"/>
        </w:rPr>
        <w:t xml:space="preserve">Clinical Rationale: </w:t>
      </w:r>
      <w:r>
        <w:t>The bag is removed and the skin shown to the nurse, because the burn under the bag worsens if the bag and powder stay on.</w:t>
      </w:r>
    </w:p>
    <w:p>
      <w:pPr>
        <w:spacing w:before="0" w:after="60" w:line="276" w:lineRule="auto"/>
        <w:ind w:left="680" w:hanging="320"/>
      </w:pPr>
      <w:r>
        <w:rPr>
          <w:b/>
        </w:rPr>
        <w:t xml:space="preserve">• </w:t>
      </w:r>
      <w:r>
        <w:t xml:space="preserve">🔍 </w:t>
      </w:r>
      <w:r>
        <w:rPr>
          <w:b/>
          <w:color w:val="0D7377"/>
        </w:rPr>
        <w:t xml:space="preserve">Key Clue: </w:t>
      </w:r>
      <w:r>
        <w:t>man with a colostomy whose skin under the bag starts to burn</w:t>
      </w:r>
    </w:p>
    <w:p>
      <w:pPr>
        <w:spacing w:before="0" w:after="60" w:line="276" w:lineRule="auto"/>
        <w:ind w:left="680" w:hanging="320"/>
      </w:pPr>
      <w:r>
        <w:rPr>
          <w:b/>
        </w:rPr>
        <w:t xml:space="preserve">• </w:t>
      </w:r>
      <w:r>
        <w:t xml:space="preserve">🚨 </w:t>
      </w:r>
      <w:r>
        <w:rPr>
          <w:b/>
          <w:color w:val="0D7377"/>
        </w:rPr>
        <w:t xml:space="preserve">Priority Principle: </w:t>
      </w:r>
      <w:r>
        <w:t>Skin burning under the bag - remove and show</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Powder under the bag holds the burn in.</w:t>
      </w:r>
    </w:p>
    <w:p>
      <w:pPr>
        <w:spacing w:before="0" w:after="0" w:line="276" w:lineRule="auto"/>
        <w:ind w:left="920" w:hanging="240"/>
      </w:pPr>
      <w:r>
        <w:t>– (b) Spirit worsens the burn.</w:t>
      </w:r>
    </w:p>
    <w:p>
      <w:pPr>
        <w:spacing w:before="0" w:after="0" w:line="276" w:lineRule="auto"/>
        <w:ind w:left="920" w:hanging="240"/>
      </w:pPr>
      <w:r>
        <w:t>– (d) A plaster keeps the skin wet and sore.</w:t>
      </w:r>
    </w:p>
    <w:p>
      <w:pPr>
        <w:spacing w:before="0" w:after="60" w:line="276" w:lineRule="auto"/>
        <w:ind w:left="680" w:hanging="320"/>
      </w:pPr>
      <w:r>
        <w:rPr>
          <w:b/>
        </w:rPr>
        <w:t xml:space="preserve">• </w:t>
      </w:r>
      <w:r>
        <w:t xml:space="preserve">⚠️ </w:t>
      </w:r>
      <w:r>
        <w:rPr>
          <w:b/>
          <w:color w:val="0D7377"/>
        </w:rPr>
        <w:t xml:space="preserve">PGI Exam Trap: </w:t>
      </w:r>
      <w:r>
        <w:t>Option (a) uses powder, which is why powder seems to keep the skin dry.</w:t>
      </w:r>
    </w:p>
    <w:p>
      <w:pPr>
        <w:spacing w:before="0" w:after="60" w:line="276" w:lineRule="auto"/>
        <w:ind w:left="680" w:hanging="320"/>
      </w:pPr>
      <w:r>
        <w:rPr>
          <w:b/>
        </w:rPr>
        <w:t xml:space="preserve">• </w:t>
      </w:r>
      <w:r>
        <w:t xml:space="preserve">⚡ </w:t>
      </w:r>
      <w:r>
        <w:rPr>
          <w:b/>
          <w:color w:val="0D7377"/>
        </w:rPr>
        <w:t xml:space="preserve">5-Second Recall: </w:t>
      </w:r>
      <w:r>
        <w:t>Bag ke neeche jalan ho to bag utaaro aur skin dikhao.</w:t>
      </w:r>
    </w:p>
    <w:p>
      <w:pPr>
        <w:spacing w:before="0" w:after="60" w:line="276" w:lineRule="auto"/>
        <w:ind w:left="680" w:hanging="320"/>
      </w:pPr>
      <w:r>
        <w:rPr>
          <w:b/>
        </w:rPr>
        <w:t xml:space="preserve">• </w:t>
      </w:r>
      <w:r>
        <w:t xml:space="preserve">💎 </w:t>
      </w:r>
      <w:r>
        <w:rPr>
          <w:b/>
          <w:color w:val="0D7377"/>
        </w:rPr>
        <w:t xml:space="preserve">PNC Exam Pearl: </w:t>
      </w:r>
      <w:r>
        <w:t>The skin is cleaned with plain water.</w:t>
      </w:r>
    </w:p>
    <w:p/>
    <w:p>
      <w:pPr>
        <w:spacing w:before="200" w:after="40" w:line="276" w:lineRule="auto"/>
        <w:ind w:left="0"/>
      </w:pPr>
      <w:r>
        <w:rPr>
          <w:b/>
        </w:rPr>
        <w:t>Q80. A woman of 35 years who has a sore in the mouth and who is on the drug for the germ asks the nurse how she must take care of the mouth at home. Which statement is MOST appropriate for the nurse to make?</w:t>
      </w:r>
    </w:p>
    <w:p>
      <w:pPr>
        <w:spacing w:before="0" w:after="0" w:line="276" w:lineRule="auto"/>
        <w:ind w:left="360"/>
      </w:pPr>
      <w:r>
        <w:rPr>
          <w:b/>
        </w:rPr>
        <w:t xml:space="preserve">(a) </w:t>
      </w:r>
      <w:r>
        <w:t>Rub the sore with a hard brush</w:t>
      </w:r>
    </w:p>
    <w:p>
      <w:pPr>
        <w:spacing w:before="0" w:after="0" w:line="276" w:lineRule="auto"/>
        <w:ind w:left="360"/>
      </w:pPr>
      <w:r>
        <w:rPr>
          <w:b/>
        </w:rPr>
        <w:t xml:space="preserve">(b) </w:t>
      </w:r>
      <w:r>
        <w:t>Gargle with warm salt water after meals</w:t>
      </w:r>
    </w:p>
    <w:p>
      <w:pPr>
        <w:spacing w:before="0" w:after="0" w:line="276" w:lineRule="auto"/>
        <w:ind w:left="360"/>
      </w:pPr>
      <w:r>
        <w:rPr>
          <w:b/>
        </w:rPr>
        <w:t xml:space="preserve">(c) </w:t>
      </w:r>
      <w:r>
        <w:t>Take hot soup and spicy food</w:t>
      </w:r>
    </w:p>
    <w:p>
      <w:pPr>
        <w:spacing w:before="0" w:after="0" w:line="276" w:lineRule="auto"/>
        <w:ind w:left="360"/>
      </w:pPr>
      <w:r>
        <w:rPr>
          <w:b/>
        </w:rPr>
        <w:t xml:space="preserve">(d) </w:t>
      </w:r>
      <w:r>
        <w:t>Stop the drug when the mouth hurts</w:t>
      </w:r>
    </w:p>
    <w:p>
      <w:pPr>
        <w:spacing w:before="60" w:after="40" w:line="276" w:lineRule="auto"/>
        <w:ind w:left="360"/>
      </w:pPr>
      <w:r>
        <w:rPr>
          <w:b/>
        </w:rPr>
        <w:t xml:space="preserve">Answer: </w:t>
      </w:r>
      <w:r>
        <w:rPr>
          <w:b/>
          <w:color w:val="107C10"/>
        </w:rPr>
        <w:t>(b) Gargle with warm salt water after meals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Gargle with warm salt water after meals</w:t>
      </w:r>
    </w:p>
    <w:p>
      <w:pPr>
        <w:spacing w:before="0" w:after="60" w:line="276" w:lineRule="auto"/>
        <w:ind w:left="680" w:hanging="320"/>
      </w:pPr>
      <w:r>
        <w:rPr>
          <w:b/>
        </w:rPr>
        <w:t xml:space="preserve">• </w:t>
      </w:r>
      <w:r>
        <w:t xml:space="preserve">🧠 </w:t>
      </w:r>
      <w:r>
        <w:rPr>
          <w:b/>
          <w:color w:val="0D7377"/>
        </w:rPr>
        <w:t xml:space="preserve">Clinical Rationale: </w:t>
      </w:r>
      <w:r>
        <w:t>Warm salt water gargles after meals keep the mouth clean, so the sore heals while the drug continues.</w:t>
      </w:r>
    </w:p>
    <w:p>
      <w:pPr>
        <w:spacing w:before="0" w:after="60" w:line="276" w:lineRule="auto"/>
        <w:ind w:left="680" w:hanging="320"/>
      </w:pPr>
      <w:r>
        <w:rPr>
          <w:b/>
        </w:rPr>
        <w:t xml:space="preserve">• </w:t>
      </w:r>
      <w:r>
        <w:t xml:space="preserve">🔍 </w:t>
      </w:r>
      <w:r>
        <w:rPr>
          <w:b/>
          <w:color w:val="0D7377"/>
        </w:rPr>
        <w:t xml:space="preserve">Key Clue: </w:t>
      </w:r>
      <w:r>
        <w:t>woman with a sore in the mouth on the drug for the germ who asks about the care of the mouth at home</w:t>
      </w:r>
    </w:p>
    <w:p>
      <w:pPr>
        <w:spacing w:before="0" w:after="60" w:line="276" w:lineRule="auto"/>
        <w:ind w:left="680" w:hanging="320"/>
      </w:pPr>
      <w:r>
        <w:rPr>
          <w:b/>
        </w:rPr>
        <w:t xml:space="preserve">• </w:t>
      </w:r>
      <w:r>
        <w:t xml:space="preserve">🚨 </w:t>
      </w:r>
      <w:r>
        <w:rPr>
          <w:b/>
          <w:color w:val="0D7377"/>
        </w:rPr>
        <w:t xml:space="preserve">Priority Principle: </w:t>
      </w:r>
      <w:r>
        <w:t>Sore mouth - warm salt water gargle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hard brush opens the sore.</w:t>
      </w:r>
    </w:p>
    <w:p>
      <w:pPr>
        <w:spacing w:before="0" w:after="0" w:line="276" w:lineRule="auto"/>
        <w:ind w:left="920" w:hanging="240"/>
      </w:pPr>
      <w:r>
        <w:t>– (c) Hot and spicy food add to the sore.</w:t>
      </w:r>
    </w:p>
    <w:p>
      <w:pPr>
        <w:spacing w:before="0" w:after="0" w:line="276" w:lineRule="auto"/>
        <w:ind w:left="920" w:hanging="240"/>
      </w:pPr>
      <w:r>
        <w:t>– (d) She should not stop the drug herself.</w:t>
      </w:r>
    </w:p>
    <w:p>
      <w:pPr>
        <w:spacing w:before="0" w:after="60" w:line="276" w:lineRule="auto"/>
        <w:ind w:left="680" w:hanging="320"/>
      </w:pPr>
      <w:r>
        <w:rPr>
          <w:b/>
        </w:rPr>
        <w:t xml:space="preserve">• </w:t>
      </w:r>
      <w:r>
        <w:t xml:space="preserve">⚠️ </w:t>
      </w:r>
      <w:r>
        <w:rPr>
          <w:b/>
          <w:color w:val="0D7377"/>
        </w:rPr>
        <w:t xml:space="preserve">PGI Exam Trap: </w:t>
      </w:r>
      <w:r>
        <w:t>Option (d) stops the drug, which is why a painful mouth seems a reason to stop.</w:t>
      </w:r>
    </w:p>
    <w:p>
      <w:pPr>
        <w:spacing w:before="0" w:after="60" w:line="276" w:lineRule="auto"/>
        <w:ind w:left="680" w:hanging="320"/>
      </w:pPr>
      <w:r>
        <w:rPr>
          <w:b/>
        </w:rPr>
        <w:t xml:space="preserve">• </w:t>
      </w:r>
      <w:r>
        <w:t xml:space="preserve">⚡ </w:t>
      </w:r>
      <w:r>
        <w:rPr>
          <w:b/>
          <w:color w:val="0D7377"/>
        </w:rPr>
        <w:t xml:space="preserve">5-Second Recall: </w:t>
      </w:r>
      <w:r>
        <w:t>Muh me chhala hai - har khane ke baad halke namak-paani se kulla karo.</w:t>
      </w:r>
    </w:p>
    <w:p>
      <w:pPr>
        <w:spacing w:before="0" w:after="60" w:line="276" w:lineRule="auto"/>
        <w:ind w:left="680" w:hanging="320"/>
      </w:pPr>
      <w:r>
        <w:rPr>
          <w:b/>
        </w:rPr>
        <w:t xml:space="preserve">• </w:t>
      </w:r>
      <w:r>
        <w:t xml:space="preserve">💎 </w:t>
      </w:r>
      <w:r>
        <w:rPr>
          <w:b/>
          <w:color w:val="0D7377"/>
        </w:rPr>
        <w:t xml:space="preserve">PNC Exam Pearl: </w:t>
      </w:r>
      <w:r>
        <w:t>A soft brush is used gently.</w:t>
      </w:r>
    </w:p>
    <w:p/>
    <w:p>
      <w:pPr>
        <w:spacing w:before="200" w:after="40" w:line="276" w:lineRule="auto"/>
        <w:ind w:left="0"/>
      </w:pPr>
      <w:r>
        <w:rPr>
          <w:b/>
        </w:rPr>
        <w:t>Q81. A nurse on the ward has four clients. One woman who cannot speak is restless and points to her chest. Which client should the nurse see FIRST?</w:t>
      </w:r>
    </w:p>
    <w:p>
      <w:pPr>
        <w:spacing w:before="0" w:after="0" w:line="276" w:lineRule="auto"/>
        <w:ind w:left="360"/>
      </w:pPr>
      <w:r>
        <w:rPr>
          <w:b/>
        </w:rPr>
        <w:t xml:space="preserve">(a) </w:t>
      </w:r>
      <w:r>
        <w:t>The woman who cannot speak and points to her chest</w:t>
      </w:r>
    </w:p>
    <w:p>
      <w:pPr>
        <w:spacing w:before="0" w:after="0" w:line="276" w:lineRule="auto"/>
        <w:ind w:left="360"/>
      </w:pPr>
      <w:r>
        <w:rPr>
          <w:b/>
        </w:rPr>
        <w:t xml:space="preserve">(b) </w:t>
      </w:r>
      <w:r>
        <w:t>The client who asks for the radio to be put on</w:t>
      </w:r>
    </w:p>
    <w:p>
      <w:pPr>
        <w:spacing w:before="0" w:after="0" w:line="276" w:lineRule="auto"/>
        <w:ind w:left="360"/>
      </w:pPr>
      <w:r>
        <w:rPr>
          <w:b/>
        </w:rPr>
        <w:t xml:space="preserve">(c) </w:t>
      </w:r>
      <w:r>
        <w:t>The client who wants the door closed</w:t>
      </w:r>
    </w:p>
    <w:p>
      <w:pPr>
        <w:spacing w:before="0" w:after="0" w:line="276" w:lineRule="auto"/>
        <w:ind w:left="360"/>
      </w:pPr>
      <w:r>
        <w:rPr>
          <w:b/>
        </w:rPr>
        <w:t xml:space="preserve">(d) </w:t>
      </w:r>
      <w:r>
        <w:t>The client whose family asks about the doctor's visiting time</w:t>
      </w:r>
    </w:p>
    <w:p>
      <w:pPr>
        <w:spacing w:before="60" w:after="40" w:line="276" w:lineRule="auto"/>
        <w:ind w:left="360"/>
      </w:pPr>
      <w:r>
        <w:rPr>
          <w:b/>
        </w:rPr>
        <w:t xml:space="preserve">Answer: </w:t>
      </w:r>
      <w:r>
        <w:rPr>
          <w:b/>
          <w:color w:val="107C10"/>
        </w:rPr>
        <w:t>(a) The woman who cannot speak and points to her chest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woman who cannot speak and points to her chest</w:t>
      </w:r>
    </w:p>
    <w:p>
      <w:pPr>
        <w:spacing w:before="0" w:after="60" w:line="276" w:lineRule="auto"/>
        <w:ind w:left="680" w:hanging="320"/>
      </w:pPr>
      <w:r>
        <w:rPr>
          <w:b/>
        </w:rPr>
        <w:t xml:space="preserve">• </w:t>
      </w:r>
      <w:r>
        <w:t xml:space="preserve">🧠 </w:t>
      </w:r>
      <w:r>
        <w:rPr>
          <w:b/>
          <w:color w:val="0D7377"/>
        </w:rPr>
        <w:t xml:space="preserve">Clinical Rationale: </w:t>
      </w:r>
      <w:r>
        <w:t>A woman who cannot speak and points to her chest needs IMMEDIATE assessment and pulse check, so she is seen FIRST.</w:t>
      </w:r>
    </w:p>
    <w:p>
      <w:pPr>
        <w:spacing w:before="0" w:after="60" w:line="276" w:lineRule="auto"/>
        <w:ind w:left="680" w:hanging="320"/>
      </w:pPr>
      <w:r>
        <w:rPr>
          <w:b/>
        </w:rPr>
        <w:t xml:space="preserve">• </w:t>
      </w:r>
      <w:r>
        <w:t xml:space="preserve">🔍 </w:t>
      </w:r>
      <w:r>
        <w:rPr>
          <w:b/>
          <w:color w:val="0D7377"/>
        </w:rPr>
        <w:t xml:space="preserve">Key Clue: </w:t>
      </w:r>
      <w:r>
        <w:t>four clients, one woman who cannot speak, is restless and points to her chest</w:t>
      </w:r>
    </w:p>
    <w:p>
      <w:pPr>
        <w:spacing w:before="0" w:after="60" w:line="276" w:lineRule="auto"/>
        <w:ind w:left="680" w:hanging="320"/>
      </w:pPr>
      <w:r>
        <w:rPr>
          <w:b/>
        </w:rPr>
        <w:t xml:space="preserve">• </w:t>
      </w:r>
      <w:r>
        <w:t xml:space="preserve">🚨 </w:t>
      </w:r>
      <w:r>
        <w:rPr>
          <w:b/>
          <w:color w:val="0D7377"/>
        </w:rPr>
        <w:t xml:space="preserve">Priority Principle: </w:t>
      </w:r>
      <w:r>
        <w:t>Chest pain signal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radio can wait for the round.</w:t>
      </w:r>
    </w:p>
    <w:p>
      <w:pPr>
        <w:spacing w:before="0" w:after="0" w:line="276" w:lineRule="auto"/>
        <w:ind w:left="920" w:hanging="240"/>
      </w:pPr>
      <w:r>
        <w:t>– (c) A door is minor.</w:t>
      </w:r>
    </w:p>
    <w:p>
      <w:pPr>
        <w:spacing w:before="0" w:after="0" w:line="276" w:lineRule="auto"/>
        <w:ind w:left="920" w:hanging="240"/>
      </w:pPr>
      <w:r>
        <w:t>– (d) The doctor's time is a desk matter.</w:t>
      </w:r>
    </w:p>
    <w:p>
      <w:pPr>
        <w:spacing w:before="0" w:after="60" w:line="276" w:lineRule="auto"/>
        <w:ind w:left="680" w:hanging="320"/>
      </w:pPr>
      <w:r>
        <w:rPr>
          <w:b/>
        </w:rPr>
        <w:t xml:space="preserve">• </w:t>
      </w:r>
      <w:r>
        <w:t xml:space="preserve">⚠️ </w:t>
      </w:r>
      <w:r>
        <w:rPr>
          <w:b/>
          <w:color w:val="0D7377"/>
        </w:rPr>
        <w:t xml:space="preserve">PGI Exam Trap: </w:t>
      </w:r>
      <w:r>
        <w:t>Option (c) picks the door, which is why a simple wish seems quick to meet.</w:t>
      </w:r>
    </w:p>
    <w:p>
      <w:pPr>
        <w:spacing w:before="0" w:after="60" w:line="276" w:lineRule="auto"/>
        <w:ind w:left="680" w:hanging="320"/>
      </w:pPr>
      <w:r>
        <w:rPr>
          <w:b/>
        </w:rPr>
        <w:t xml:space="preserve">• </w:t>
      </w:r>
      <w:r>
        <w:t xml:space="preserve">⚡ </w:t>
      </w:r>
      <w:r>
        <w:rPr>
          <w:b/>
          <w:color w:val="0D7377"/>
        </w:rPr>
        <w:t xml:space="preserve">5-Second Recall: </w:t>
      </w:r>
      <w:r>
        <w:t>Baat nahi kar sakti aur seene ki taraf ishara kar rahi hai - pehle usi ko dekho.</w:t>
      </w:r>
    </w:p>
    <w:p>
      <w:pPr>
        <w:spacing w:before="0" w:after="60" w:line="276" w:lineRule="auto"/>
        <w:ind w:left="680" w:hanging="320"/>
      </w:pPr>
      <w:r>
        <w:rPr>
          <w:b/>
        </w:rPr>
        <w:t xml:space="preserve">• </w:t>
      </w:r>
      <w:r>
        <w:t xml:space="preserve">💎 </w:t>
      </w:r>
      <w:r>
        <w:rPr>
          <w:b/>
          <w:color w:val="0D7377"/>
        </w:rPr>
        <w:t xml:space="preserve">PNC Exam Pearl: </w:t>
      </w:r>
      <w:r>
        <w:t>Oxygen and the doctor are called for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Q82. A nurse on the ward has four clients. One man with an IV cannula has a dressing at the site that is wet and lifting at the edges. Which client should the nurse see FIRST?</w:t>
      </w:r>
    </w:p>
    <w:p>
      <w:pPr>
        <w:spacing w:before="0" w:after="0" w:line="276" w:lineRule="auto"/>
        <w:ind w:left="360"/>
      </w:pPr>
      <w:r>
        <w:rPr>
          <w:b/>
        </w:rPr>
        <w:t xml:space="preserve">(a) </w:t>
      </w:r>
      <w:r>
        <w:t>The client whose family asks about visiting hours</w:t>
      </w:r>
    </w:p>
    <w:p>
      <w:pPr>
        <w:spacing w:before="0" w:after="0" w:line="276" w:lineRule="auto"/>
        <w:ind w:left="360"/>
      </w:pPr>
      <w:r>
        <w:rPr>
          <w:b/>
        </w:rPr>
        <w:t xml:space="preserve">(b) </w:t>
      </w:r>
      <w:r>
        <w:t>The client who asks for the morning paper</w:t>
      </w:r>
    </w:p>
    <w:p>
      <w:pPr>
        <w:spacing w:before="0" w:after="0" w:line="276" w:lineRule="auto"/>
        <w:ind w:left="360"/>
      </w:pPr>
      <w:r>
        <w:rPr>
          <w:b/>
        </w:rPr>
        <w:t xml:space="preserve">(c) </w:t>
      </w:r>
      <w:r>
        <w:t>The client who wants the table cleared</w:t>
      </w:r>
    </w:p>
    <w:p>
      <w:pPr>
        <w:spacing w:before="0" w:after="0" w:line="276" w:lineRule="auto"/>
        <w:ind w:left="360"/>
      </w:pPr>
      <w:r>
        <w:rPr>
          <w:b/>
        </w:rPr>
        <w:t xml:space="preserve">(d) </w:t>
      </w:r>
      <w:r>
        <w:t>The man whose cannula dressing is wet and lifting</w:t>
      </w:r>
    </w:p>
    <w:p>
      <w:pPr>
        <w:spacing w:before="60" w:after="40" w:line="276" w:lineRule="auto"/>
        <w:ind w:left="360"/>
      </w:pPr>
      <w:r>
        <w:rPr>
          <w:b/>
        </w:rPr>
        <w:t xml:space="preserve">Answer: </w:t>
      </w:r>
      <w:r>
        <w:rPr>
          <w:b/>
          <w:color w:val="107C10"/>
        </w:rPr>
        <w:t>(d) The man whose cannula dressing is wet and lifting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man whose cannula dressing is wet and lifting</w:t>
      </w:r>
    </w:p>
    <w:p>
      <w:pPr>
        <w:spacing w:before="0" w:after="60" w:line="276" w:lineRule="auto"/>
        <w:ind w:left="680" w:hanging="320"/>
      </w:pPr>
      <w:r>
        <w:rPr>
          <w:b/>
        </w:rPr>
        <w:t xml:space="preserve">• </w:t>
      </w:r>
      <w:r>
        <w:t xml:space="preserve">🧠 </w:t>
      </w:r>
      <w:r>
        <w:rPr>
          <w:b/>
          <w:color w:val="0D7377"/>
        </w:rPr>
        <w:t xml:space="preserve">Clinical Rationale: </w:t>
      </w:r>
      <w:r>
        <w:t>A wet dressing lifting at the edges lets germs into the cannula site, so this 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with an IV cannula and a wet lifting dressing</w:t>
      </w:r>
    </w:p>
    <w:p>
      <w:pPr>
        <w:spacing w:before="0" w:after="60" w:line="276" w:lineRule="auto"/>
        <w:ind w:left="680" w:hanging="320"/>
      </w:pPr>
      <w:r>
        <w:rPr>
          <w:b/>
        </w:rPr>
        <w:t xml:space="preserve">• </w:t>
      </w:r>
      <w:r>
        <w:t xml:space="preserve">🚨 </w:t>
      </w:r>
      <w:r>
        <w:rPr>
          <w:b/>
          <w:color w:val="0D7377"/>
        </w:rPr>
        <w:t xml:space="preserve">Priority Principle: </w:t>
      </w:r>
      <w:r>
        <w:t>Cannula dressing lifting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Visiting hours are a desk matter.</w:t>
      </w:r>
    </w:p>
    <w:p>
      <w:pPr>
        <w:spacing w:before="0" w:after="0" w:line="276" w:lineRule="auto"/>
        <w:ind w:left="920" w:hanging="240"/>
      </w:pPr>
      <w:r>
        <w:t>– (b) The paper is minor.</w:t>
      </w:r>
    </w:p>
    <w:p>
      <w:pPr>
        <w:spacing w:before="0" w:after="0" w:line="276" w:lineRule="auto"/>
        <w:ind w:left="920" w:hanging="240"/>
      </w:pPr>
      <w:r>
        <w:t>– (c) The table can wait for the round.</w:t>
      </w:r>
    </w:p>
    <w:p>
      <w:pPr>
        <w:spacing w:before="0" w:after="60" w:line="276" w:lineRule="auto"/>
        <w:ind w:left="680" w:hanging="320"/>
      </w:pPr>
      <w:r>
        <w:rPr>
          <w:b/>
        </w:rPr>
        <w:t xml:space="preserve">• </w:t>
      </w:r>
      <w:r>
        <w:t xml:space="preserve">⚠️ </w:t>
      </w:r>
      <w:r>
        <w:rPr>
          <w:b/>
          <w:color w:val="0D7377"/>
        </w:rPr>
        <w:t xml:space="preserve">PGI Exam Trap: </w:t>
      </w:r>
      <w:r>
        <w:t>Option (b) picks the paper, which is why a simple wish seems quick to meet.</w:t>
      </w:r>
    </w:p>
    <w:p>
      <w:pPr>
        <w:spacing w:before="0" w:after="60" w:line="276" w:lineRule="auto"/>
        <w:ind w:left="680" w:hanging="320"/>
      </w:pPr>
      <w:r>
        <w:rPr>
          <w:b/>
        </w:rPr>
        <w:t xml:space="preserve">• </w:t>
      </w:r>
      <w:r>
        <w:t xml:space="preserve">⚡ </w:t>
      </w:r>
      <w:r>
        <w:rPr>
          <w:b/>
          <w:color w:val="0D7377"/>
        </w:rPr>
        <w:t xml:space="preserve">5-Second Recall: </w:t>
      </w:r>
      <w:r>
        <w:t>Tube ki patti geeli aur kinare ukhad rahe hain - pehle usi ko dekho.</w:t>
      </w:r>
    </w:p>
    <w:p>
      <w:pPr>
        <w:spacing w:before="0" w:after="60" w:line="276" w:lineRule="auto"/>
        <w:ind w:left="680" w:hanging="320"/>
      </w:pPr>
      <w:r>
        <w:rPr>
          <w:b/>
        </w:rPr>
        <w:t xml:space="preserve">• </w:t>
      </w:r>
      <w:r>
        <w:t xml:space="preserve">💎 </w:t>
      </w:r>
      <w:r>
        <w:rPr>
          <w:b/>
          <w:color w:val="0D7377"/>
        </w:rPr>
        <w:t xml:space="preserve">PNC Exam Pearl: </w:t>
      </w:r>
      <w:r>
        <w:t>The dressing is replaced using a sterile technique.</w:t>
      </w:r>
    </w:p>
    <w:p/>
    <w:p>
      <w:pPr>
        <w:spacing w:before="200" w:after="40" w:line="276" w:lineRule="auto"/>
        <w:ind w:left="0"/>
      </w:pPr>
      <w:r>
        <w:rPr>
          <w:b/>
        </w:rPr>
        <w:t>Q83. A mother brings her 4-year-old child who has had fever for two days, and the nurse notes a rash that does NOT fade when a glass is pressed over it. Which action should the nurse take FIRST?</w:t>
      </w:r>
    </w:p>
    <w:p>
      <w:pPr>
        <w:spacing w:before="0" w:after="0" w:line="276" w:lineRule="auto"/>
        <w:ind w:left="360"/>
      </w:pPr>
      <w:r>
        <w:rPr>
          <w:b/>
        </w:rPr>
        <w:t xml:space="preserve">(a) </w:t>
      </w:r>
      <w:r>
        <w:t>Ask the mother to return after a day</w:t>
      </w:r>
    </w:p>
    <w:p>
      <w:pPr>
        <w:spacing w:before="0" w:after="0" w:line="276" w:lineRule="auto"/>
        <w:ind w:left="360"/>
      </w:pPr>
      <w:r>
        <w:rPr>
          <w:b/>
        </w:rPr>
        <w:t xml:space="preserve">(b) </w:t>
      </w:r>
      <w:r>
        <w:t>Give fever syrup and send the child home</w:t>
      </w:r>
    </w:p>
    <w:p>
      <w:pPr>
        <w:spacing w:before="0" w:after="0" w:line="276" w:lineRule="auto"/>
        <w:ind w:left="360"/>
      </w:pPr>
      <w:r>
        <w:rPr>
          <w:b/>
        </w:rPr>
        <w:t xml:space="preserve">(c) </w:t>
      </w:r>
      <w:r>
        <w:t>Report the rash and take the child to the doctor at once</w:t>
      </w:r>
    </w:p>
    <w:p>
      <w:pPr>
        <w:spacing w:before="0" w:after="0" w:line="276" w:lineRule="auto"/>
        <w:ind w:left="360"/>
      </w:pPr>
      <w:r>
        <w:rPr>
          <w:b/>
        </w:rPr>
        <w:t xml:space="preserve">(d) </w:t>
      </w:r>
      <w:r>
        <w:t>Give water and keep the child warm</w:t>
      </w:r>
    </w:p>
    <w:p>
      <w:pPr>
        <w:spacing w:before="60" w:after="40" w:line="276" w:lineRule="auto"/>
        <w:ind w:left="360"/>
      </w:pPr>
      <w:r>
        <w:rPr>
          <w:b/>
        </w:rPr>
        <w:t xml:space="preserve">Answer: </w:t>
      </w:r>
      <w:r>
        <w:rPr>
          <w:b/>
          <w:color w:val="107C10"/>
        </w:rPr>
        <w:t>(c) Report the rash and take the child to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Report the rash and take the child to the doctor at once</w:t>
      </w:r>
    </w:p>
    <w:p>
      <w:pPr>
        <w:spacing w:before="0" w:after="60" w:line="276" w:lineRule="auto"/>
        <w:ind w:left="680" w:hanging="320"/>
      </w:pPr>
      <w:r>
        <w:rPr>
          <w:b/>
        </w:rPr>
        <w:t xml:space="preserve">• </w:t>
      </w:r>
      <w:r>
        <w:t xml:space="preserve">🧠 </w:t>
      </w:r>
      <w:r>
        <w:rPr>
          <w:b/>
          <w:color w:val="0D7377"/>
        </w:rPr>
        <w:t xml:space="preserve">Clinical Rationale: </w:t>
      </w:r>
      <w:r>
        <w:t>A non-blanching rash with fever suggests a serious infection, so the child is taken to the doctor at once.</w:t>
      </w:r>
    </w:p>
    <w:p>
      <w:pPr>
        <w:spacing w:before="0" w:after="60" w:line="276" w:lineRule="auto"/>
        <w:ind w:left="680" w:hanging="320"/>
      </w:pPr>
      <w:r>
        <w:rPr>
          <w:b/>
        </w:rPr>
        <w:t xml:space="preserve">• </w:t>
      </w:r>
      <w:r>
        <w:t xml:space="preserve">🔍 </w:t>
      </w:r>
      <w:r>
        <w:rPr>
          <w:b/>
          <w:color w:val="0D7377"/>
        </w:rPr>
        <w:t xml:space="preserve">Key Clue: </w:t>
      </w:r>
      <w:r>
        <w:t>4-year-old with two days of fever and a rash that does NOT fade under a glass</w:t>
      </w:r>
    </w:p>
    <w:p>
      <w:pPr>
        <w:spacing w:before="0" w:after="60" w:line="276" w:lineRule="auto"/>
        <w:ind w:left="680" w:hanging="320"/>
      </w:pPr>
      <w:r>
        <w:rPr>
          <w:b/>
        </w:rPr>
        <w:t xml:space="preserve">• </w:t>
      </w:r>
      <w:r>
        <w:t xml:space="preserve">🚨 </w:t>
      </w:r>
      <w:r>
        <w:rPr>
          <w:b/>
          <w:color w:val="0D7377"/>
        </w:rPr>
        <w:t xml:space="preserve">Priority Principle: </w:t>
      </w:r>
      <w:r>
        <w:t>Non-blanching rash - doctor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day's delay is too late.</w:t>
      </w:r>
    </w:p>
    <w:p>
      <w:pPr>
        <w:spacing w:before="0" w:after="0" w:line="276" w:lineRule="auto"/>
        <w:ind w:left="920" w:hanging="240"/>
      </w:pPr>
      <w:r>
        <w:t>– (b) Syrup and home leave a serious infection untreated.</w:t>
      </w:r>
    </w:p>
    <w:p>
      <w:pPr>
        <w:spacing w:before="0" w:after="0" w:line="276" w:lineRule="auto"/>
        <w:ind w:left="920" w:hanging="240"/>
      </w:pPr>
      <w:r>
        <w:t>– (d) Water and warmth do not treat the infection.</w:t>
      </w:r>
    </w:p>
    <w:p>
      <w:pPr>
        <w:spacing w:before="0" w:after="60" w:line="276" w:lineRule="auto"/>
        <w:ind w:left="680" w:hanging="320"/>
      </w:pPr>
      <w:r>
        <w:rPr>
          <w:b/>
        </w:rPr>
        <w:t xml:space="preserve">• </w:t>
      </w:r>
      <w:r>
        <w:t xml:space="preserve">⚠️ </w:t>
      </w:r>
      <w:r>
        <w:rPr>
          <w:b/>
          <w:color w:val="0D7377"/>
        </w:rPr>
        <w:t xml:space="preserve">PGI Exam Trap: </w:t>
      </w:r>
      <w:r>
        <w:t>Option (b) gives syrup, which is why fever syrup seems the answer to a fever.</w:t>
      </w:r>
    </w:p>
    <w:p>
      <w:pPr>
        <w:spacing w:before="0" w:after="60" w:line="276" w:lineRule="auto"/>
        <w:ind w:left="680" w:hanging="320"/>
      </w:pPr>
      <w:r>
        <w:rPr>
          <w:b/>
        </w:rPr>
        <w:t xml:space="preserve">• </w:t>
      </w:r>
      <w:r>
        <w:t xml:space="preserve">⚡ </w:t>
      </w:r>
      <w:r>
        <w:rPr>
          <w:b/>
          <w:color w:val="0D7377"/>
        </w:rPr>
        <w:t xml:space="preserve">5-Second Recall: </w:t>
      </w:r>
      <w:r>
        <w:t>Bukhar ke saath daane jo glass se bhi nahi hote - turant doctor ke paas le jao.</w:t>
      </w:r>
    </w:p>
    <w:p>
      <w:pPr>
        <w:spacing w:before="0" w:after="60" w:line="276" w:lineRule="auto"/>
        <w:ind w:left="680" w:hanging="320"/>
      </w:pPr>
      <w:r>
        <w:rPr>
          <w:b/>
        </w:rPr>
        <w:t xml:space="preserve">• </w:t>
      </w:r>
      <w:r>
        <w:t xml:space="preserve">💎 </w:t>
      </w:r>
      <w:r>
        <w:rPr>
          <w:b/>
          <w:color w:val="0D7377"/>
        </w:rPr>
        <w:t xml:space="preserve">PNC Exam Pearl: </w:t>
      </w:r>
      <w:r>
        <w:t>Pulse and blood pressure are checked at once.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Q84. A 32-year-old man who is to walk on crutches asks the nurse how to go up the steps of his house. Which statement is MOST appropriate for the nurse to make?</w:t>
      </w:r>
    </w:p>
    <w:p>
      <w:pPr>
        <w:spacing w:before="0" w:after="0" w:line="276" w:lineRule="auto"/>
        <w:ind w:left="360"/>
      </w:pPr>
      <w:r>
        <w:rPr>
          <w:b/>
        </w:rPr>
        <w:t xml:space="preserve">(a) </w:t>
      </w:r>
      <w:r>
        <w:t>The crutches and the weak leg go up together</w:t>
      </w:r>
    </w:p>
    <w:p>
      <w:pPr>
        <w:spacing w:before="0" w:after="0" w:line="276" w:lineRule="auto"/>
        <w:ind w:left="360"/>
      </w:pPr>
      <w:r>
        <w:rPr>
          <w:b/>
        </w:rPr>
        <w:t xml:space="preserve">(b) </w:t>
      </w:r>
      <w:r>
        <w:t>The good leg goes up FIRST and the crutches follow</w:t>
      </w:r>
    </w:p>
    <w:p>
      <w:pPr>
        <w:spacing w:before="0" w:after="0" w:line="276" w:lineRule="auto"/>
        <w:ind w:left="360"/>
      </w:pPr>
      <w:r>
        <w:rPr>
          <w:b/>
        </w:rPr>
        <w:t xml:space="preserve">(c) </w:t>
      </w:r>
      <w:r>
        <w:t>The crutches go up FIRST and both legs after them</w:t>
      </w:r>
    </w:p>
    <w:p>
      <w:pPr>
        <w:spacing w:before="0" w:after="0" w:line="276" w:lineRule="auto"/>
        <w:ind w:left="360"/>
      </w:pPr>
      <w:r>
        <w:rPr>
          <w:b/>
        </w:rPr>
        <w:t xml:space="preserve">(d) </w:t>
      </w:r>
      <w:r>
        <w:t>The weak leg goes up FIRST with the crutches</w:t>
      </w:r>
    </w:p>
    <w:p>
      <w:pPr>
        <w:spacing w:before="60" w:after="40" w:line="276" w:lineRule="auto"/>
        <w:ind w:left="360"/>
      </w:pPr>
      <w:r>
        <w:rPr>
          <w:b/>
        </w:rPr>
        <w:t xml:space="preserve">Answer: </w:t>
      </w:r>
      <w:r>
        <w:rPr>
          <w:b/>
          <w:color w:val="107C10"/>
        </w:rPr>
        <w:t>(b) The good leg goes up FIRST and the crutches follow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good leg goes up FIRST and the crutches follow</w:t>
      </w:r>
    </w:p>
    <w:p>
      <w:pPr>
        <w:spacing w:before="0" w:after="60" w:line="276" w:lineRule="auto"/>
        <w:ind w:left="680" w:hanging="320"/>
      </w:pPr>
      <w:r>
        <w:rPr>
          <w:b/>
        </w:rPr>
        <w:t xml:space="preserve">• </w:t>
      </w:r>
      <w:r>
        <w:t xml:space="preserve">🧠 </w:t>
      </w:r>
      <w:r>
        <w:rPr>
          <w:b/>
          <w:color w:val="0D7377"/>
        </w:rPr>
        <w:t xml:space="preserve">Clinical Rationale: </w:t>
      </w:r>
      <w:r>
        <w:t>The good leg goes up FIRST and the crutches follow, so weight stays on the strong leg.</w:t>
      </w:r>
    </w:p>
    <w:p>
      <w:pPr>
        <w:spacing w:before="0" w:after="60" w:line="276" w:lineRule="auto"/>
        <w:ind w:left="680" w:hanging="320"/>
      </w:pPr>
      <w:r>
        <w:rPr>
          <w:b/>
        </w:rPr>
        <w:t xml:space="preserve">• </w:t>
      </w:r>
      <w:r>
        <w:t xml:space="preserve">🔍 </w:t>
      </w:r>
      <w:r>
        <w:rPr>
          <w:b/>
          <w:color w:val="0D7377"/>
        </w:rPr>
        <w:t xml:space="preserve">Key Clue: </w:t>
      </w:r>
      <w:r>
        <w:t>man on crutches asking how to go up the steps of his house</w:t>
      </w:r>
    </w:p>
    <w:p>
      <w:pPr>
        <w:spacing w:before="0" w:after="60" w:line="276" w:lineRule="auto"/>
        <w:ind w:left="680" w:hanging="320"/>
      </w:pPr>
      <w:r>
        <w:rPr>
          <w:b/>
        </w:rPr>
        <w:t xml:space="preserve">• </w:t>
      </w:r>
      <w:r>
        <w:t xml:space="preserve">🚨 </w:t>
      </w:r>
      <w:r>
        <w:rPr>
          <w:b/>
          <w:color w:val="0D7377"/>
        </w:rPr>
        <w:t xml:space="preserve">Priority Principle: </w:t>
      </w:r>
      <w:r>
        <w:t>Crutches on stairs - good leg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weak leg cannot take weight.</w:t>
      </w:r>
    </w:p>
    <w:p>
      <w:pPr>
        <w:spacing w:before="0" w:after="0" w:line="276" w:lineRule="auto"/>
        <w:ind w:left="920" w:hanging="240"/>
      </w:pPr>
      <w:r>
        <w:t>– (c) Crutches first leave the good leg unsupported.</w:t>
      </w:r>
    </w:p>
    <w:p>
      <w:pPr>
        <w:spacing w:before="0" w:after="0" w:line="276" w:lineRule="auto"/>
        <w:ind w:left="920" w:hanging="240"/>
      </w:pPr>
      <w:r>
        <w:t>– (d) The weak leg would take the whole weight.</w:t>
      </w:r>
    </w:p>
    <w:p>
      <w:pPr>
        <w:spacing w:before="0" w:after="60" w:line="276" w:lineRule="auto"/>
        <w:ind w:left="680" w:hanging="320"/>
      </w:pPr>
      <w:r>
        <w:rPr>
          <w:b/>
        </w:rPr>
        <w:t xml:space="preserve">• </w:t>
      </w:r>
      <w:r>
        <w:t xml:space="preserve">⚠️ </w:t>
      </w:r>
      <w:r>
        <w:rPr>
          <w:b/>
          <w:color w:val="0D7377"/>
        </w:rPr>
        <w:t xml:space="preserve">PGI Exam Trap: </w:t>
      </w:r>
      <w:r>
        <w:t>Option (c) moves the crutches FIRST, which is why it seems the safe way on steps.</w:t>
      </w:r>
    </w:p>
    <w:p>
      <w:pPr>
        <w:spacing w:before="0" w:after="60" w:line="276" w:lineRule="auto"/>
        <w:ind w:left="680" w:hanging="320"/>
      </w:pPr>
      <w:r>
        <w:rPr>
          <w:b/>
        </w:rPr>
        <w:t xml:space="preserve">• </w:t>
      </w:r>
      <w:r>
        <w:t xml:space="preserve">⚡ </w:t>
      </w:r>
      <w:r>
        <w:rPr>
          <w:b/>
          <w:color w:val="0D7377"/>
        </w:rPr>
        <w:t xml:space="preserve">5-Second Recall: </w:t>
      </w:r>
      <w:r>
        <w:t>Seedhi chadhte waqt achha pair pehle, phir crutch.</w:t>
      </w:r>
    </w:p>
    <w:p>
      <w:pPr>
        <w:spacing w:before="0" w:after="60" w:line="276" w:lineRule="auto"/>
        <w:ind w:left="680" w:hanging="320"/>
      </w:pPr>
      <w:r>
        <w:rPr>
          <w:b/>
        </w:rPr>
        <w:t xml:space="preserve">• </w:t>
      </w:r>
      <w:r>
        <w:t xml:space="preserve">💎 </w:t>
      </w:r>
      <w:r>
        <w:rPr>
          <w:b/>
          <w:color w:val="0D7377"/>
        </w:rPr>
        <w:t xml:space="preserve">PNC Exam Pearl: </w:t>
      </w:r>
      <w:r>
        <w:t>Going down, the crutches move first.</w:t>
      </w:r>
    </w:p>
    <w:p/>
    <w:p>
      <w:pPr>
        <w:spacing w:before="200" w:after="40" w:line="276" w:lineRule="auto"/>
        <w:ind w:left="0"/>
      </w:pPr>
      <w:r>
        <w:rPr>
          <w:b/>
        </w:rPr>
        <w:t>Q85. A nurse on the ward who is in charge has a student of the second year at the side, and the drug round of the hour must be given. Which action should the nurse take FIRST?</w:t>
      </w:r>
    </w:p>
    <w:p>
      <w:pPr>
        <w:spacing w:before="0" w:after="0" w:line="276" w:lineRule="auto"/>
        <w:ind w:left="360"/>
      </w:pPr>
      <w:r>
        <w:rPr>
          <w:b/>
        </w:rPr>
        <w:t xml:space="preserve">(a) </w:t>
      </w:r>
      <w:r>
        <w:t>Give the drug round to the student alone</w:t>
      </w:r>
    </w:p>
    <w:p>
      <w:pPr>
        <w:spacing w:before="0" w:after="0" w:line="276" w:lineRule="auto"/>
        <w:ind w:left="360"/>
      </w:pPr>
      <w:r>
        <w:rPr>
          <w:b/>
        </w:rPr>
        <w:t xml:space="preserve">(b) </w:t>
      </w:r>
      <w:r>
        <w:t>Do the drug round herself with the student watching</w:t>
      </w:r>
    </w:p>
    <w:p>
      <w:pPr>
        <w:spacing w:before="0" w:after="0" w:line="276" w:lineRule="auto"/>
        <w:ind w:left="360"/>
      </w:pPr>
      <w:r>
        <w:rPr>
          <w:b/>
        </w:rPr>
        <w:t xml:space="preserve">(c) </w:t>
      </w:r>
      <w:r>
        <w:t>Ask the student to sign the drug chart</w:t>
      </w:r>
    </w:p>
    <w:p>
      <w:pPr>
        <w:spacing w:before="0" w:after="0" w:line="276" w:lineRule="auto"/>
        <w:ind w:left="360"/>
      </w:pPr>
      <w:r>
        <w:rPr>
          <w:b/>
        </w:rPr>
        <w:t xml:space="preserve">(d) </w:t>
      </w:r>
      <w:r>
        <w:t>Give the student the drugs to hold</w:t>
      </w:r>
    </w:p>
    <w:p>
      <w:pPr>
        <w:spacing w:before="60" w:after="40" w:line="276" w:lineRule="auto"/>
        <w:ind w:left="360"/>
      </w:pPr>
      <w:r>
        <w:rPr>
          <w:b/>
        </w:rPr>
        <w:t xml:space="preserve">Answer: </w:t>
      </w:r>
      <w:r>
        <w:rPr>
          <w:b/>
          <w:color w:val="107C10"/>
        </w:rPr>
        <w:t>(b) Do the drug round herself with the student watching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Do the drug round herself with the student watching</w:t>
      </w:r>
    </w:p>
    <w:p>
      <w:pPr>
        <w:spacing w:before="0" w:after="60" w:line="276" w:lineRule="auto"/>
        <w:ind w:left="680" w:hanging="320"/>
      </w:pPr>
      <w:r>
        <w:rPr>
          <w:b/>
        </w:rPr>
        <w:t xml:space="preserve">• </w:t>
      </w:r>
      <w:r>
        <w:t xml:space="preserve">🧠 </w:t>
      </w:r>
      <w:r>
        <w:rPr>
          <w:b/>
          <w:color w:val="0D7377"/>
        </w:rPr>
        <w:t xml:space="preserve">Clinical Rationale: </w:t>
      </w:r>
      <w:r>
        <w:t>The drug round is done by the nurse with the student observing, because a student cannot take responsibility for giving drugs.</w:t>
      </w:r>
    </w:p>
    <w:p>
      <w:pPr>
        <w:spacing w:before="0" w:after="60" w:line="276" w:lineRule="auto"/>
        <w:ind w:left="680" w:hanging="320"/>
      </w:pPr>
      <w:r>
        <w:rPr>
          <w:b/>
        </w:rPr>
        <w:t xml:space="preserve">• </w:t>
      </w:r>
      <w:r>
        <w:t xml:space="preserve">🔍 </w:t>
      </w:r>
      <w:r>
        <w:rPr>
          <w:b/>
          <w:color w:val="0D7377"/>
        </w:rPr>
        <w:t xml:space="preserve">Key Clue: </w:t>
      </w:r>
      <w:r>
        <w:t>nurse in charge of the ward with a student of the second year at the side at the hour of the drug round</w:t>
      </w:r>
    </w:p>
    <w:p>
      <w:pPr>
        <w:spacing w:before="0" w:after="60" w:line="276" w:lineRule="auto"/>
        <w:ind w:left="680" w:hanging="320"/>
      </w:pPr>
      <w:r>
        <w:rPr>
          <w:b/>
        </w:rPr>
        <w:t xml:space="preserve">• </w:t>
      </w:r>
      <w:r>
        <w:t xml:space="preserve">🚨 </w:t>
      </w:r>
      <w:r>
        <w:rPr>
          <w:b/>
          <w:color w:val="0D7377"/>
        </w:rPr>
        <w:t xml:space="preserve">Priority Principle: </w:t>
      </w:r>
      <w:r>
        <w:t>Student and the drug round - the nurse gives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student alone is not able for the round.</w:t>
      </w:r>
    </w:p>
    <w:p>
      <w:pPr>
        <w:spacing w:before="0" w:after="0" w:line="276" w:lineRule="auto"/>
        <w:ind w:left="920" w:hanging="240"/>
      </w:pPr>
      <w:r>
        <w:t>– (c) The student may not sign the chart.</w:t>
      </w:r>
    </w:p>
    <w:p>
      <w:pPr>
        <w:spacing w:before="0" w:after="0" w:line="276" w:lineRule="auto"/>
        <w:ind w:left="920" w:hanging="240"/>
      </w:pPr>
      <w:r>
        <w:t>– (d) Drugs in the student's hands are a risk.</w:t>
      </w:r>
    </w:p>
    <w:p>
      <w:pPr>
        <w:spacing w:before="0" w:after="60" w:line="276" w:lineRule="auto"/>
        <w:ind w:left="680" w:hanging="320"/>
      </w:pPr>
      <w:r>
        <w:rPr>
          <w:b/>
        </w:rPr>
        <w:t xml:space="preserve">• </w:t>
      </w:r>
      <w:r>
        <w:t xml:space="preserve">⚠️ </w:t>
      </w:r>
      <w:r>
        <w:rPr>
          <w:b/>
          <w:color w:val="0D7377"/>
        </w:rPr>
        <w:t xml:space="preserve">PGI Exam Trap: </w:t>
      </w:r>
      <w:r>
        <w:t>Option (a) hands over the round, which is why the student seems an extra pair of hands.</w:t>
      </w:r>
    </w:p>
    <w:p>
      <w:pPr>
        <w:spacing w:before="0" w:after="60" w:line="276" w:lineRule="auto"/>
        <w:ind w:left="680" w:hanging="320"/>
      </w:pPr>
      <w:r>
        <w:rPr>
          <w:b/>
        </w:rPr>
        <w:t xml:space="preserve">• </w:t>
      </w:r>
      <w:r>
        <w:t xml:space="preserve">⚡ </w:t>
      </w:r>
      <w:r>
        <w:rPr>
          <w:b/>
          <w:color w:val="0D7377"/>
        </w:rPr>
        <w:t xml:space="preserve">5-Second Recall: </w:t>
      </w:r>
      <w:r>
        <w:t>Dawa ka round student ko nahi - nurse saath lekar khud de.</w:t>
      </w:r>
    </w:p>
    <w:p>
      <w:pPr>
        <w:spacing w:before="0" w:after="60" w:line="276" w:lineRule="auto"/>
        <w:ind w:left="680" w:hanging="320"/>
      </w:pPr>
      <w:r>
        <w:rPr>
          <w:b/>
        </w:rPr>
        <w:t xml:space="preserve">• </w:t>
      </w:r>
      <w:r>
        <w:t xml:space="preserve">💎 </w:t>
      </w:r>
      <w:r>
        <w:rPr>
          <w:b/>
          <w:color w:val="0D7377"/>
        </w:rPr>
        <w:t xml:space="preserve">PNC Exam Pearl: </w:t>
      </w:r>
      <w:r>
        <w:t>The student may prepare drugs under direct supervision.</w:t>
      </w:r>
    </w:p>
    <w:p/>
    <w:p>
      <w:pPr>
        <w:spacing w:before="200" w:after="40" w:line="276" w:lineRule="auto"/>
        <w:ind w:left="0"/>
      </w:pPr>
      <w:r>
        <w:rPr>
          <w:b/>
        </w:rPr>
        <w:t>Q86. A nurse who has just come on shift is about to start the care of clients, including a 70-year-old man, and the sink is beside the desk. Which action should the nurse take FIRST?</w:t>
      </w:r>
    </w:p>
    <w:p>
      <w:pPr>
        <w:spacing w:before="0" w:after="0" w:line="276" w:lineRule="auto"/>
        <w:ind w:left="360"/>
      </w:pPr>
      <w:r>
        <w:rPr>
          <w:b/>
        </w:rPr>
        <w:t xml:space="preserve">(a) </w:t>
      </w:r>
      <w:r>
        <w:t>Wipe the hands with the towel on the desk</w:t>
      </w:r>
    </w:p>
    <w:p>
      <w:pPr>
        <w:spacing w:before="0" w:after="0" w:line="276" w:lineRule="auto"/>
        <w:ind w:left="360"/>
      </w:pPr>
      <w:r>
        <w:rPr>
          <w:b/>
        </w:rPr>
        <w:t xml:space="preserve">(b) </w:t>
      </w:r>
      <w:r>
        <w:t>Put on gloves and start with the FIRST client</w:t>
      </w:r>
    </w:p>
    <w:p>
      <w:pPr>
        <w:spacing w:before="0" w:after="0" w:line="276" w:lineRule="auto"/>
        <w:ind w:left="360"/>
      </w:pPr>
      <w:r>
        <w:rPr>
          <w:b/>
        </w:rPr>
        <w:t xml:space="preserve">(c) </w:t>
      </w:r>
      <w:r>
        <w:t>Wash the hands with soap and water before the care</w:t>
      </w:r>
    </w:p>
    <w:p>
      <w:pPr>
        <w:spacing w:before="0" w:after="0" w:line="276" w:lineRule="auto"/>
        <w:ind w:left="360"/>
      </w:pPr>
      <w:r>
        <w:rPr>
          <w:b/>
        </w:rPr>
        <w:t xml:space="preserve">(d) </w:t>
      </w:r>
      <w:r>
        <w:t>Rub the hands on the uniform</w:t>
      </w:r>
    </w:p>
    <w:p>
      <w:pPr>
        <w:spacing w:before="60" w:after="40" w:line="276" w:lineRule="auto"/>
        <w:ind w:left="360"/>
      </w:pPr>
      <w:r>
        <w:rPr>
          <w:b/>
        </w:rPr>
        <w:t xml:space="preserve">Answer: </w:t>
      </w:r>
      <w:r>
        <w:rPr>
          <w:b/>
          <w:color w:val="107C10"/>
        </w:rPr>
        <w:t>(c) Wash the hands with soap and water before the care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Wash the hands with soap and water before the care</w:t>
      </w:r>
    </w:p>
    <w:p>
      <w:pPr>
        <w:spacing w:before="0" w:after="60" w:line="276" w:lineRule="auto"/>
        <w:ind w:left="680" w:hanging="320"/>
      </w:pPr>
      <w:r>
        <w:rPr>
          <w:b/>
        </w:rPr>
        <w:t xml:space="preserve">• </w:t>
      </w:r>
      <w:r>
        <w:t xml:space="preserve">🧠 </w:t>
      </w:r>
      <w:r>
        <w:rPr>
          <w:b/>
          <w:color w:val="0D7377"/>
        </w:rPr>
        <w:t xml:space="preserve">Clinical Rationale: </w:t>
      </w:r>
      <w:r>
        <w:t>Hands are washed with soap and water at the start of the shift, because care begins with clean hands.</w:t>
      </w:r>
    </w:p>
    <w:p>
      <w:pPr>
        <w:spacing w:before="0" w:after="60" w:line="276" w:lineRule="auto"/>
        <w:ind w:left="680" w:hanging="320"/>
      </w:pPr>
      <w:r>
        <w:rPr>
          <w:b/>
        </w:rPr>
        <w:t xml:space="preserve">• </w:t>
      </w:r>
      <w:r>
        <w:t xml:space="preserve">🔍 </w:t>
      </w:r>
      <w:r>
        <w:rPr>
          <w:b/>
          <w:color w:val="0D7377"/>
        </w:rPr>
        <w:t xml:space="preserve">Key Clue: </w:t>
      </w:r>
      <w:r>
        <w:t>nurse just arrived for the shift with a sink beside the desk</w:t>
      </w:r>
    </w:p>
    <w:p>
      <w:pPr>
        <w:spacing w:before="0" w:after="60" w:line="276" w:lineRule="auto"/>
        <w:ind w:left="680" w:hanging="320"/>
      </w:pPr>
      <w:r>
        <w:rPr>
          <w:b/>
        </w:rPr>
        <w:t xml:space="preserve">• </w:t>
      </w:r>
      <w:r>
        <w:t xml:space="preserve">🚨 </w:t>
      </w:r>
      <w:r>
        <w:rPr>
          <w:b/>
          <w:color w:val="0D7377"/>
        </w:rPr>
        <w:t xml:space="preserve">Priority Principle: </w:t>
      </w:r>
      <w:r>
        <w:t>Start of shift - wash the hands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desk towel carries ward germs.</w:t>
      </w:r>
    </w:p>
    <w:p>
      <w:pPr>
        <w:spacing w:before="0" w:after="0" w:line="276" w:lineRule="auto"/>
        <w:ind w:left="920" w:hanging="240"/>
      </w:pPr>
      <w:r>
        <w:t>– (b) Gloves over dirty hands are not clean.</w:t>
      </w:r>
    </w:p>
    <w:p>
      <w:pPr>
        <w:spacing w:before="0" w:after="0" w:line="276" w:lineRule="auto"/>
        <w:ind w:left="920" w:hanging="240"/>
      </w:pPr>
      <w:r>
        <w:t>– (d) A uniform is not clean for the hands.</w:t>
      </w:r>
    </w:p>
    <w:p>
      <w:pPr>
        <w:spacing w:before="0" w:after="60" w:line="276" w:lineRule="auto"/>
        <w:ind w:left="680" w:hanging="320"/>
      </w:pPr>
      <w:r>
        <w:rPr>
          <w:b/>
        </w:rPr>
        <w:t xml:space="preserve">• </w:t>
      </w:r>
      <w:r>
        <w:t xml:space="preserve">⚠️ </w:t>
      </w:r>
      <w:r>
        <w:rPr>
          <w:b/>
          <w:color w:val="0D7377"/>
        </w:rPr>
        <w:t xml:space="preserve">PGI Exam Trap: </w:t>
      </w:r>
      <w:r>
        <w:t>Option (b) puts on gloves, which is why gloves seem to make washing needless.</w:t>
      </w:r>
    </w:p>
    <w:p>
      <w:pPr>
        <w:spacing w:before="0" w:after="60" w:line="276" w:lineRule="auto"/>
        <w:ind w:left="680" w:hanging="320"/>
      </w:pPr>
      <w:r>
        <w:rPr>
          <w:b/>
        </w:rPr>
        <w:t xml:space="preserve">• </w:t>
      </w:r>
      <w:r>
        <w:t xml:space="preserve">⚡ </w:t>
      </w:r>
      <w:r>
        <w:rPr>
          <w:b/>
          <w:color w:val="0D7377"/>
        </w:rPr>
        <w:t xml:space="preserve">5-Second Recall: </w:t>
      </w:r>
      <w:r>
        <w:t>Shift shuru karte hi sabun-paani se haath dhoyo.</w:t>
      </w:r>
    </w:p>
    <w:p>
      <w:pPr>
        <w:spacing w:before="0" w:after="60" w:line="276" w:lineRule="auto"/>
        <w:ind w:left="680" w:hanging="320"/>
      </w:pPr>
      <w:r>
        <w:rPr>
          <w:b/>
        </w:rPr>
        <w:t xml:space="preserve">• </w:t>
      </w:r>
      <w:r>
        <w:t xml:space="preserve">💎 </w:t>
      </w:r>
      <w:r>
        <w:rPr>
          <w:b/>
          <w:color w:val="0D7377"/>
        </w:rPr>
        <w:t xml:space="preserve">PNC Exam Pearl: </w:t>
      </w:r>
      <w:r>
        <w:t>Hands are washed for at least twenty seconds.</w:t>
      </w:r>
    </w:p>
    <w:p/>
    <w:p>
      <w:pPr>
        <w:spacing w:before="200" w:after="40" w:line="276" w:lineRule="auto"/>
        <w:ind w:left="0"/>
      </w:pPr>
      <w:r>
        <w:rPr>
          <w:b/>
        </w:rPr>
        <w:t>Q87. A 28-year-old woman with a cut on her hand at home asks the nurse how to keep germs away from the cut. Which statement is MOST appropriate for the nurse to make?</w:t>
      </w:r>
    </w:p>
    <w:p>
      <w:pPr>
        <w:spacing w:before="0" w:after="0" w:line="276" w:lineRule="auto"/>
        <w:ind w:left="360"/>
      </w:pPr>
      <w:r>
        <w:rPr>
          <w:b/>
        </w:rPr>
        <w:t xml:space="preserve">(a) </w:t>
      </w:r>
      <w:r>
        <w:t>Wash the cut and leave the skin wet all day</w:t>
      </w:r>
    </w:p>
    <w:p>
      <w:pPr>
        <w:spacing w:before="0" w:after="0" w:line="276" w:lineRule="auto"/>
        <w:ind w:left="360"/>
      </w:pPr>
      <w:r>
        <w:rPr>
          <w:b/>
        </w:rPr>
        <w:t xml:space="preserve">(b) </w:t>
      </w:r>
      <w:r>
        <w:t>Put mud or ash from the house on the cut</w:t>
      </w:r>
    </w:p>
    <w:p>
      <w:pPr>
        <w:spacing w:before="0" w:after="0" w:line="276" w:lineRule="auto"/>
        <w:ind w:left="360"/>
      </w:pPr>
      <w:r>
        <w:rPr>
          <w:b/>
        </w:rPr>
        <w:t xml:space="preserve">(c) </w:t>
      </w:r>
      <w:r>
        <w:t>Cover the cut with a dirty cloth</w:t>
      </w:r>
    </w:p>
    <w:p>
      <w:pPr>
        <w:spacing w:before="0" w:after="0" w:line="276" w:lineRule="auto"/>
        <w:ind w:left="360"/>
      </w:pPr>
      <w:r>
        <w:rPr>
          <w:b/>
        </w:rPr>
        <w:t xml:space="preserve">(d) </w:t>
      </w:r>
      <w:r>
        <w:t>Wash the cut with soap and water and keep it dry</w:t>
      </w:r>
    </w:p>
    <w:p>
      <w:pPr>
        <w:spacing w:before="60" w:after="40" w:line="276" w:lineRule="auto"/>
        <w:ind w:left="360"/>
      </w:pPr>
      <w:r>
        <w:rPr>
          <w:b/>
        </w:rPr>
        <w:t xml:space="preserve">Answer: </w:t>
      </w:r>
      <w:r>
        <w:rPr>
          <w:b/>
          <w:color w:val="107C10"/>
        </w:rPr>
        <w:t>(d) Wash the cut with soap and water and keep it dry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Wash the cut with soap and water and keep it dry</w:t>
      </w:r>
    </w:p>
    <w:p>
      <w:pPr>
        <w:spacing w:before="0" w:after="60" w:line="276" w:lineRule="auto"/>
        <w:ind w:left="680" w:hanging="320"/>
      </w:pPr>
      <w:r>
        <w:rPr>
          <w:b/>
        </w:rPr>
        <w:t xml:space="preserve">• </w:t>
      </w:r>
      <w:r>
        <w:t xml:space="preserve">🧠 </w:t>
      </w:r>
      <w:r>
        <w:rPr>
          <w:b/>
          <w:color w:val="0D7377"/>
        </w:rPr>
        <w:t xml:space="preserve">Clinical Rationale: </w:t>
      </w:r>
      <w:r>
        <w:t>The cut is washed with soap and water and kept dry, because household dirt and wet skin bring germs to the cut.</w:t>
      </w:r>
    </w:p>
    <w:p>
      <w:pPr>
        <w:spacing w:before="0" w:after="60" w:line="276" w:lineRule="auto"/>
        <w:ind w:left="680" w:hanging="320"/>
      </w:pPr>
      <w:r>
        <w:rPr>
          <w:b/>
        </w:rPr>
        <w:t xml:space="preserve">• </w:t>
      </w:r>
      <w:r>
        <w:t xml:space="preserve">🔍 </w:t>
      </w:r>
      <w:r>
        <w:rPr>
          <w:b/>
          <w:color w:val="0D7377"/>
        </w:rPr>
        <w:t xml:space="preserve">Key Clue: </w:t>
      </w:r>
      <w:r>
        <w:t>woman with a cut on her hand asking how to keep germs away</w:t>
      </w:r>
    </w:p>
    <w:p>
      <w:pPr>
        <w:spacing w:before="0" w:after="60" w:line="276" w:lineRule="auto"/>
        <w:ind w:left="680" w:hanging="320"/>
      </w:pPr>
      <w:r>
        <w:rPr>
          <w:b/>
        </w:rPr>
        <w:t xml:space="preserve">• </w:t>
      </w:r>
      <w:r>
        <w:t xml:space="preserve">🚨 </w:t>
      </w:r>
      <w:r>
        <w:rPr>
          <w:b/>
          <w:color w:val="0D7377"/>
        </w:rPr>
        <w:t xml:space="preserve">Priority Principle: </w:t>
      </w:r>
      <w:r>
        <w:t>Cut at home - wash with soap and keep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Wet skin softens the cut and lets germs in.</w:t>
      </w:r>
    </w:p>
    <w:p>
      <w:pPr>
        <w:spacing w:before="0" w:after="0" w:line="276" w:lineRule="auto"/>
        <w:ind w:left="920" w:hanging="240"/>
      </w:pPr>
      <w:r>
        <w:t>– (b) Mud or ash carries soil germs.</w:t>
      </w:r>
    </w:p>
    <w:p>
      <w:pPr>
        <w:spacing w:before="0" w:after="0" w:line="276" w:lineRule="auto"/>
        <w:ind w:left="920" w:hanging="240"/>
      </w:pPr>
      <w:r>
        <w:t>– (c) A dirty cloth brings germs to the cut.</w:t>
      </w:r>
    </w:p>
    <w:p>
      <w:pPr>
        <w:spacing w:before="0" w:after="60" w:line="276" w:lineRule="auto"/>
        <w:ind w:left="680" w:hanging="320"/>
      </w:pPr>
      <w:r>
        <w:rPr>
          <w:b/>
        </w:rPr>
        <w:t xml:space="preserve">• </w:t>
      </w:r>
      <w:r>
        <w:t xml:space="preserve">⚠️ </w:t>
      </w:r>
      <w:r>
        <w:rPr>
          <w:b/>
          <w:color w:val="0D7377"/>
        </w:rPr>
        <w:t xml:space="preserve">PGI Exam Trap: </w:t>
      </w:r>
      <w:r>
        <w:t>Option (b) uses ash, which is why it seems an old home remedy for a cut.</w:t>
      </w:r>
    </w:p>
    <w:p>
      <w:pPr>
        <w:spacing w:before="0" w:after="60" w:line="276" w:lineRule="auto"/>
        <w:ind w:left="680" w:hanging="320"/>
      </w:pPr>
      <w:r>
        <w:rPr>
          <w:b/>
        </w:rPr>
        <w:t xml:space="preserve">• </w:t>
      </w:r>
      <w:r>
        <w:t xml:space="preserve">⚡ </w:t>
      </w:r>
      <w:r>
        <w:rPr>
          <w:b/>
          <w:color w:val="0D7377"/>
        </w:rPr>
        <w:t xml:space="preserve">5-Second Recall: </w:t>
      </w:r>
      <w:r>
        <w:t>Ghar par kata hai - sabun-paani se dho kar sookha rakho.</w:t>
      </w:r>
    </w:p>
    <w:p>
      <w:pPr>
        <w:spacing w:before="0" w:after="60" w:line="276" w:lineRule="auto"/>
        <w:ind w:left="680" w:hanging="320"/>
      </w:pPr>
      <w:r>
        <w:rPr>
          <w:b/>
        </w:rPr>
        <w:t xml:space="preserve">• </w:t>
      </w:r>
      <w:r>
        <w:t xml:space="preserve">💎 </w:t>
      </w:r>
      <w:r>
        <w:rPr>
          <w:b/>
          <w:color w:val="0D7377"/>
        </w:rPr>
        <w:t xml:space="preserve">PNC Exam Pearl: </w:t>
      </w:r>
      <w:r>
        <w:t>Tetanus cover is checked.</w:t>
      </w:r>
    </w:p>
    <w:p/>
    <w:p>
      <w:pPr>
        <w:spacing w:before="200" w:after="40" w:line="276" w:lineRule="auto"/>
        <w:ind w:left="0"/>
      </w:pPr>
      <w:r>
        <w:rPr>
          <w:b/>
        </w:rPr>
        <w:t>Q88. A nurse is to give an ordered drug to a woman, and the woman says she had a rash with the same drug in the past. Which action should the nurse take FIRST?</w:t>
      </w:r>
    </w:p>
    <w:p>
      <w:pPr>
        <w:spacing w:before="0" w:after="0" w:line="276" w:lineRule="auto"/>
        <w:ind w:left="360"/>
      </w:pPr>
      <w:r>
        <w:rPr>
          <w:b/>
        </w:rPr>
        <w:t xml:space="preserve">(a) </w:t>
      </w:r>
      <w:r>
        <w:t>Hold the drug and tell the doctor about the past rash</w:t>
      </w:r>
    </w:p>
    <w:p>
      <w:pPr>
        <w:spacing w:before="0" w:after="0" w:line="276" w:lineRule="auto"/>
        <w:ind w:left="360"/>
      </w:pPr>
      <w:r>
        <w:rPr>
          <w:b/>
        </w:rPr>
        <w:t xml:space="preserve">(b) </w:t>
      </w:r>
      <w:r>
        <w:t>Give the drug and watch her for an hour</w:t>
      </w:r>
    </w:p>
    <w:p>
      <w:pPr>
        <w:spacing w:before="0" w:after="0" w:line="276" w:lineRule="auto"/>
        <w:ind w:left="360"/>
      </w:pPr>
      <w:r>
        <w:rPr>
          <w:b/>
        </w:rPr>
        <w:t xml:space="preserve">(c) </w:t>
      </w:r>
      <w:r>
        <w:t>Give half the dose to test</w:t>
      </w:r>
    </w:p>
    <w:p>
      <w:pPr>
        <w:spacing w:before="0" w:after="0" w:line="276" w:lineRule="auto"/>
        <w:ind w:left="360"/>
      </w:pPr>
      <w:r>
        <w:rPr>
          <w:b/>
        </w:rPr>
        <w:t xml:space="preserve">(d) </w:t>
      </w:r>
      <w:r>
        <w:t>Note her statement and give the drug</w:t>
      </w:r>
    </w:p>
    <w:p>
      <w:pPr>
        <w:spacing w:before="60" w:after="40" w:line="276" w:lineRule="auto"/>
        <w:ind w:left="360"/>
      </w:pPr>
      <w:r>
        <w:rPr>
          <w:b/>
        </w:rPr>
        <w:t xml:space="preserve">Answer: </w:t>
      </w:r>
      <w:r>
        <w:rPr>
          <w:b/>
          <w:color w:val="107C10"/>
        </w:rPr>
        <w:t>(a) Hold the drug and tell the doctor about the past rash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Hold the drug and tell the doctor about the past rash</w:t>
      </w:r>
    </w:p>
    <w:p>
      <w:pPr>
        <w:spacing w:before="0" w:after="60" w:line="276" w:lineRule="auto"/>
        <w:ind w:left="680" w:hanging="320"/>
      </w:pPr>
      <w:r>
        <w:rPr>
          <w:b/>
        </w:rPr>
        <w:t xml:space="preserve">• </w:t>
      </w:r>
      <w:r>
        <w:t xml:space="preserve">🧠 </w:t>
      </w:r>
      <w:r>
        <w:rPr>
          <w:b/>
          <w:color w:val="0D7377"/>
        </w:rPr>
        <w:t xml:space="preserve">Clinical Rationale: </w:t>
      </w:r>
      <w:r>
        <w:t>A past rash with the same drug is reported and the drug is held, because the reaction can return more severely.</w:t>
      </w:r>
    </w:p>
    <w:p>
      <w:pPr>
        <w:spacing w:before="0" w:after="60" w:line="276" w:lineRule="auto"/>
        <w:ind w:left="680" w:hanging="320"/>
      </w:pPr>
      <w:r>
        <w:rPr>
          <w:b/>
        </w:rPr>
        <w:t xml:space="preserve">• </w:t>
      </w:r>
      <w:r>
        <w:t xml:space="preserve">🔍 </w:t>
      </w:r>
      <w:r>
        <w:rPr>
          <w:b/>
          <w:color w:val="0D7377"/>
        </w:rPr>
        <w:t xml:space="preserve">Key Clue: </w:t>
      </w:r>
      <w:r>
        <w:t>woman who reports a rash with the same drug in the past</w:t>
      </w:r>
    </w:p>
    <w:p>
      <w:pPr>
        <w:spacing w:before="0" w:after="60" w:line="276" w:lineRule="auto"/>
        <w:ind w:left="680" w:hanging="320"/>
      </w:pPr>
      <w:r>
        <w:rPr>
          <w:b/>
        </w:rPr>
        <w:t xml:space="preserve">• </w:t>
      </w:r>
      <w:r>
        <w:t xml:space="preserve">🚨 </w:t>
      </w:r>
      <w:r>
        <w:rPr>
          <w:b/>
          <w:color w:val="0D7377"/>
        </w:rPr>
        <w:t xml:space="preserve">Priority Principle: </w:t>
      </w:r>
      <w:r>
        <w:t>Drug allergy history - hold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Giving it risks a worse rash.</w:t>
      </w:r>
    </w:p>
    <w:p>
      <w:pPr>
        <w:spacing w:before="0" w:after="0" w:line="276" w:lineRule="auto"/>
        <w:ind w:left="920" w:hanging="240"/>
      </w:pPr>
      <w:r>
        <w:t>– (c) Half the dose can bring the same rash.</w:t>
      </w:r>
    </w:p>
    <w:p>
      <w:pPr>
        <w:spacing w:before="0" w:after="0" w:line="276" w:lineRule="auto"/>
        <w:ind w:left="920" w:hanging="240"/>
      </w:pPr>
      <w:r>
        <w:t>– (d) Giving after a note carries the same risk.</w:t>
      </w:r>
    </w:p>
    <w:p>
      <w:pPr>
        <w:spacing w:before="0" w:after="60" w:line="276" w:lineRule="auto"/>
        <w:ind w:left="680" w:hanging="320"/>
      </w:pPr>
      <w:r>
        <w:rPr>
          <w:b/>
        </w:rPr>
        <w:t xml:space="preserve">• </w:t>
      </w:r>
      <w:r>
        <w:t xml:space="preserve">⚠️ </w:t>
      </w:r>
      <w:r>
        <w:rPr>
          <w:b/>
          <w:color w:val="0D7377"/>
        </w:rPr>
        <w:t xml:space="preserve">PGI Exam Trap: </w:t>
      </w:r>
      <w:r>
        <w:t>Option (c) tests with half a dose, which is why a smaller dose seems a safe trial.</w:t>
      </w:r>
    </w:p>
    <w:p>
      <w:pPr>
        <w:spacing w:before="0" w:after="60" w:line="276" w:lineRule="auto"/>
        <w:ind w:left="680" w:hanging="320"/>
      </w:pPr>
      <w:r>
        <w:rPr>
          <w:b/>
        </w:rPr>
        <w:t xml:space="preserve">• </w:t>
      </w:r>
      <w:r>
        <w:t xml:space="preserve">⚡ </w:t>
      </w:r>
      <w:r>
        <w:rPr>
          <w:b/>
          <w:color w:val="0D7377"/>
        </w:rPr>
        <w:t xml:space="preserve">5-Second Recall: </w:t>
      </w:r>
      <w:r>
        <w:t>Pehle bhi isi dawa se daane aaye the - dawa roko aur doctor ko batao.</w:t>
      </w:r>
    </w:p>
    <w:p>
      <w:pPr>
        <w:spacing w:before="0" w:after="60" w:line="276" w:lineRule="auto"/>
        <w:ind w:left="680" w:hanging="320"/>
      </w:pPr>
      <w:r>
        <w:rPr>
          <w:b/>
        </w:rPr>
        <w:t xml:space="preserve">• </w:t>
      </w:r>
      <w:r>
        <w:t xml:space="preserve">💎 </w:t>
      </w:r>
      <w:r>
        <w:rPr>
          <w:b/>
          <w:color w:val="0D7377"/>
        </w:rPr>
        <w:t xml:space="preserve">PNC Exam Pearl: </w:t>
      </w:r>
      <w:r>
        <w:t>The allergy is recorded on the chart.</w:t>
      </w:r>
    </w:p>
    <w:p/>
    <w:p>
      <w:pPr>
        <w:spacing w:before="200" w:after="40" w:line="276" w:lineRule="auto"/>
        <w:ind w:left="0"/>
      </w:pPr>
      <w:r>
        <w:rPr>
          <w:b/>
        </w:rPr>
        <w:t>Q89. A nurse in charge of a team is giving out the morning care, and the ward helper asks to do the tube feed for a 70-year-old man. Which action should the nurse take FIRST?</w:t>
      </w:r>
    </w:p>
    <w:p>
      <w:pPr>
        <w:spacing w:before="0" w:after="0" w:line="276" w:lineRule="auto"/>
        <w:ind w:left="360"/>
      </w:pPr>
      <w:r>
        <w:rPr>
          <w:b/>
        </w:rPr>
        <w:t xml:space="preserve">(a) </w:t>
      </w:r>
      <w:r>
        <w:t>Keep the tube feed and give the mouth care to the helper</w:t>
      </w:r>
    </w:p>
    <w:p>
      <w:pPr>
        <w:spacing w:before="0" w:after="0" w:line="276" w:lineRule="auto"/>
        <w:ind w:left="360"/>
      </w:pPr>
      <w:r>
        <w:rPr>
          <w:b/>
        </w:rPr>
        <w:t xml:space="preserve">(b) </w:t>
      </w:r>
      <w:r>
        <w:t>Give the tube feed to the helper</w:t>
      </w:r>
    </w:p>
    <w:p>
      <w:pPr>
        <w:spacing w:before="0" w:after="0" w:line="276" w:lineRule="auto"/>
        <w:ind w:left="360"/>
      </w:pPr>
      <w:r>
        <w:rPr>
          <w:b/>
        </w:rPr>
        <w:t xml:space="preserve">(c) </w:t>
      </w:r>
      <w:r>
        <w:t>Ask the helper to watch the tube feed and learn</w:t>
      </w:r>
    </w:p>
    <w:p>
      <w:pPr>
        <w:spacing w:before="0" w:after="0" w:line="276" w:lineRule="auto"/>
        <w:ind w:left="360"/>
      </w:pPr>
      <w:r>
        <w:rPr>
          <w:b/>
        </w:rPr>
        <w:t xml:space="preserve">(d) </w:t>
      </w:r>
      <w:r>
        <w:t>Give both the tube feed and mouth care to the helper</w:t>
      </w:r>
    </w:p>
    <w:p>
      <w:pPr>
        <w:spacing w:before="60" w:after="40" w:line="276" w:lineRule="auto"/>
        <w:ind w:left="360"/>
      </w:pPr>
      <w:r>
        <w:rPr>
          <w:b/>
        </w:rPr>
        <w:t xml:space="preserve">Answer: </w:t>
      </w:r>
      <w:r>
        <w:rPr>
          <w:b/>
          <w:color w:val="107C10"/>
        </w:rPr>
        <w:t>(a) Keep the tube feed and give the mouth care to the helper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tube feed and give the mouth care to the helper</w:t>
      </w:r>
    </w:p>
    <w:p>
      <w:pPr>
        <w:spacing w:before="0" w:after="60" w:line="276" w:lineRule="auto"/>
        <w:ind w:left="680" w:hanging="320"/>
      </w:pPr>
      <w:r>
        <w:rPr>
          <w:b/>
        </w:rPr>
        <w:t xml:space="preserve">• </w:t>
      </w:r>
      <w:r>
        <w:t xml:space="preserve">🧠 </w:t>
      </w:r>
      <w:r>
        <w:rPr>
          <w:b/>
          <w:color w:val="0D7377"/>
        </w:rPr>
        <w:t xml:space="preserve">Clinical Rationale: </w:t>
      </w:r>
      <w:r>
        <w:t>The tube feed is kept by the nurse because the helper is NOT trained for it, and the mouth care is given to the helper.</w:t>
      </w:r>
    </w:p>
    <w:p>
      <w:pPr>
        <w:spacing w:before="0" w:after="60" w:line="276" w:lineRule="auto"/>
        <w:ind w:left="680" w:hanging="320"/>
      </w:pPr>
      <w:r>
        <w:rPr>
          <w:b/>
        </w:rPr>
        <w:t xml:space="preserve">• </w:t>
      </w:r>
      <w:r>
        <w:t xml:space="preserve">🔍 </w:t>
      </w:r>
      <w:r>
        <w:rPr>
          <w:b/>
          <w:color w:val="0D7377"/>
        </w:rPr>
        <w:t xml:space="preserve">Key Clue: </w:t>
      </w:r>
      <w:r>
        <w:t>team nurse allotting care when a helper asks to do a man's tube feed</w:t>
      </w:r>
    </w:p>
    <w:p>
      <w:pPr>
        <w:spacing w:before="0" w:after="60" w:line="276" w:lineRule="auto"/>
        <w:ind w:left="680" w:hanging="320"/>
      </w:pPr>
      <w:r>
        <w:rPr>
          <w:b/>
        </w:rPr>
        <w:t xml:space="preserve">• </w:t>
      </w:r>
      <w:r>
        <w:t xml:space="preserve">🚨 </w:t>
      </w:r>
      <w:r>
        <w:rPr>
          <w:b/>
          <w:color w:val="0D7377"/>
        </w:rPr>
        <w:t xml:space="preserve">Priority Principle: </w:t>
      </w:r>
      <w:r>
        <w:t>Delegation - tube feed for the nurse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helper is not trained for the tube feed.</w:t>
      </w:r>
    </w:p>
    <w:p>
      <w:pPr>
        <w:spacing w:before="0" w:after="0" w:line="276" w:lineRule="auto"/>
        <w:ind w:left="920" w:hanging="240"/>
      </w:pPr>
      <w:r>
        <w:t>– (c) Watching is not the training she needs.</w:t>
      </w:r>
    </w:p>
    <w:p>
      <w:pPr>
        <w:spacing w:before="0" w:after="0" w:line="276" w:lineRule="auto"/>
        <w:ind w:left="920" w:hanging="240"/>
      </w:pPr>
      <w:r>
        <w:t>– (d) An untrained hand may harm him.</w:t>
      </w:r>
    </w:p>
    <w:p>
      <w:pPr>
        <w:spacing w:before="0" w:after="60" w:line="276" w:lineRule="auto"/>
        <w:ind w:left="680" w:hanging="320"/>
      </w:pPr>
      <w:r>
        <w:rPr>
          <w:b/>
        </w:rPr>
        <w:t xml:space="preserve">• </w:t>
      </w:r>
      <w:r>
        <w:t xml:space="preserve">⚠️ </w:t>
      </w:r>
      <w:r>
        <w:rPr>
          <w:b/>
          <w:color w:val="0D7377"/>
        </w:rPr>
        <w:t xml:space="preserve">PGI Exam Trap: </w:t>
      </w:r>
      <w:r>
        <w:t>Option (b) hands over the feed, which is why the helper's wish to learn seems a reason to allow it.</w:t>
      </w:r>
    </w:p>
    <w:p>
      <w:pPr>
        <w:spacing w:before="0" w:after="60" w:line="276" w:lineRule="auto"/>
        <w:ind w:left="680" w:hanging="320"/>
      </w:pPr>
      <w:r>
        <w:rPr>
          <w:b/>
        </w:rPr>
        <w:t xml:space="preserve">• </w:t>
      </w:r>
      <w:r>
        <w:t xml:space="preserve">⚡ </w:t>
      </w:r>
      <w:r>
        <w:rPr>
          <w:b/>
          <w:color w:val="0D7377"/>
        </w:rPr>
        <w:t xml:space="preserve">5-Second Recall: </w:t>
      </w:r>
      <w:r>
        <w:t>Tube feed nurse kare, muh ki safai helper ko do.</w:t>
      </w:r>
    </w:p>
    <w:p>
      <w:pPr>
        <w:spacing w:before="0" w:after="60" w:line="276" w:lineRule="auto"/>
        <w:ind w:left="680" w:hanging="320"/>
      </w:pPr>
      <w:r>
        <w:rPr>
          <w:b/>
        </w:rPr>
        <w:t xml:space="preserve">• </w:t>
      </w:r>
      <w:r>
        <w:t xml:space="preserve">💎 </w:t>
      </w:r>
      <w:r>
        <w:rPr>
          <w:b/>
          <w:color w:val="0D7377"/>
        </w:rPr>
        <w:t xml:space="preserve">PNC Exam Pearl: </w:t>
      </w:r>
      <w:r>
        <w:t>Training is arranged separately.</w:t>
      </w:r>
    </w:p>
    <w:p/>
    <w:p>
      <w:pPr>
        <w:spacing w:before="200" w:after="40" w:line="276" w:lineRule="auto"/>
        <w:ind w:left="0"/>
      </w:pPr>
      <w:r>
        <w:rPr>
          <w:b/>
        </w:rPr>
        <w:t>Q90. A nurse on a home visit finds a 70-year-old woman who lives alone and has had no food for two days and is very weak. Which action should the nurse take FIRST?</w:t>
      </w:r>
    </w:p>
    <w:p>
      <w:pPr>
        <w:spacing w:before="0" w:after="0" w:line="276" w:lineRule="auto"/>
        <w:ind w:left="360"/>
      </w:pPr>
      <w:r>
        <w:rPr>
          <w:b/>
        </w:rPr>
        <w:t xml:space="preserve">(a) </w:t>
      </w:r>
      <w:r>
        <w:t>Note the weakness and visit next month</w:t>
      </w:r>
    </w:p>
    <w:p>
      <w:pPr>
        <w:spacing w:before="0" w:after="0" w:line="276" w:lineRule="auto"/>
        <w:ind w:left="360"/>
      </w:pPr>
      <w:r>
        <w:rPr>
          <w:b/>
        </w:rPr>
        <w:t xml:space="preserve">(b) </w:t>
      </w:r>
      <w:r>
        <w:t>Give her an iron tablet from the bag</w:t>
      </w:r>
    </w:p>
    <w:p>
      <w:pPr>
        <w:spacing w:before="0" w:after="0" w:line="276" w:lineRule="auto"/>
        <w:ind w:left="360"/>
      </w:pPr>
      <w:r>
        <w:rPr>
          <w:b/>
        </w:rPr>
        <w:t xml:space="preserve">(c) </w:t>
      </w:r>
      <w:r>
        <w:t>Ask her to come to the centre after a week</w:t>
      </w:r>
    </w:p>
    <w:p>
      <w:pPr>
        <w:spacing w:before="0" w:after="0" w:line="276" w:lineRule="auto"/>
        <w:ind w:left="360"/>
      </w:pPr>
      <w:r>
        <w:rPr>
          <w:b/>
        </w:rPr>
        <w:t xml:space="preserve">(d) </w:t>
      </w:r>
      <w:r>
        <w:t>Report her state and arrange food and help at once</w:t>
      </w:r>
    </w:p>
    <w:p>
      <w:pPr>
        <w:spacing w:before="60" w:after="40" w:line="276" w:lineRule="auto"/>
        <w:ind w:left="360"/>
      </w:pPr>
      <w:r>
        <w:rPr>
          <w:b/>
        </w:rPr>
        <w:t xml:space="preserve">Answer: </w:t>
      </w:r>
      <w:r>
        <w:rPr>
          <w:b/>
          <w:color w:val="107C10"/>
        </w:rPr>
        <w:t>(d) Report her state and arrange food and help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Report her state and arrange food and help at once</w:t>
      </w:r>
    </w:p>
    <w:p>
      <w:pPr>
        <w:spacing w:before="0" w:after="60" w:line="276" w:lineRule="auto"/>
        <w:ind w:left="680" w:hanging="320"/>
      </w:pPr>
      <w:r>
        <w:rPr>
          <w:b/>
        </w:rPr>
        <w:t xml:space="preserve">• </w:t>
      </w:r>
      <w:r>
        <w:t xml:space="preserve">🧠 </w:t>
      </w:r>
      <w:r>
        <w:rPr>
          <w:b/>
          <w:color w:val="0D7377"/>
        </w:rPr>
        <w:t xml:space="preserve">Clinical Rationale: </w:t>
      </w:r>
      <w:r>
        <w:t>An old woman who lives alone with no food for two days and marked weakness needs food and help at once, so it is reported and the family is called.</w:t>
      </w:r>
    </w:p>
    <w:p>
      <w:pPr>
        <w:spacing w:before="0" w:after="60" w:line="276" w:lineRule="auto"/>
        <w:ind w:left="680" w:hanging="320"/>
      </w:pPr>
      <w:r>
        <w:rPr>
          <w:b/>
        </w:rPr>
        <w:t xml:space="preserve">• </w:t>
      </w:r>
      <w:r>
        <w:t xml:space="preserve">🔍 </w:t>
      </w:r>
      <w:r>
        <w:rPr>
          <w:b/>
          <w:color w:val="0D7377"/>
        </w:rPr>
        <w:t xml:space="preserve">Key Clue: </w:t>
      </w:r>
      <w:r>
        <w:t>70-year-old woman living alone with no food for two days and marked weakness</w:t>
      </w:r>
    </w:p>
    <w:p>
      <w:pPr>
        <w:spacing w:before="0" w:after="60" w:line="276" w:lineRule="auto"/>
        <w:ind w:left="680" w:hanging="320"/>
      </w:pPr>
      <w:r>
        <w:rPr>
          <w:b/>
        </w:rPr>
        <w:t xml:space="preserve">• </w:t>
      </w:r>
      <w:r>
        <w:t xml:space="preserve">🚨 </w:t>
      </w:r>
      <w:r>
        <w:rPr>
          <w:b/>
          <w:color w:val="0D7377"/>
        </w:rPr>
        <w:t xml:space="preserve">Priority Principle: </w:t>
      </w:r>
      <w:r>
        <w:t>Elder neglect - help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Next month is far too late.</w:t>
      </w:r>
    </w:p>
    <w:p>
      <w:pPr>
        <w:spacing w:before="0" w:after="0" w:line="276" w:lineRule="auto"/>
        <w:ind w:left="920" w:hanging="240"/>
      </w:pPr>
      <w:r>
        <w:t>– (b) An iron tablet does not replace food.</w:t>
      </w:r>
    </w:p>
    <w:p>
      <w:pPr>
        <w:spacing w:before="0" w:after="0" w:line="276" w:lineRule="auto"/>
        <w:ind w:left="920" w:hanging="240"/>
      </w:pPr>
      <w:r>
        <w:t>– (c) A week's wait leaves her without food.</w:t>
      </w:r>
    </w:p>
    <w:p>
      <w:pPr>
        <w:spacing w:before="0" w:after="60" w:line="276" w:lineRule="auto"/>
        <w:ind w:left="680" w:hanging="320"/>
      </w:pPr>
      <w:r>
        <w:rPr>
          <w:b/>
        </w:rPr>
        <w:t xml:space="preserve">• </w:t>
      </w:r>
      <w:r>
        <w:t xml:space="preserve">⚠️ </w:t>
      </w:r>
      <w:r>
        <w:rPr>
          <w:b/>
          <w:color w:val="0D7377"/>
        </w:rPr>
        <w:t xml:space="preserve">PGI Exam Trap: </w:t>
      </w:r>
      <w:r>
        <w:t>Option (c) sends her to the centre later, which is why it seems the regular step of the round.</w:t>
      </w:r>
    </w:p>
    <w:p>
      <w:pPr>
        <w:spacing w:before="0" w:after="60" w:line="276" w:lineRule="auto"/>
        <w:ind w:left="680" w:hanging="320"/>
      </w:pPr>
      <w:r>
        <w:rPr>
          <w:b/>
        </w:rPr>
        <w:t xml:space="preserve">• </w:t>
      </w:r>
      <w:r>
        <w:t xml:space="preserve">⚡ </w:t>
      </w:r>
      <w:r>
        <w:rPr>
          <w:b/>
          <w:color w:val="0D7377"/>
        </w:rPr>
        <w:t xml:space="preserve">5-Second Recall: </w:t>
      </w:r>
      <w:r>
        <w:t>Akeli budhiya, do din se khana nahi - turant madad ka intezam karo.</w:t>
      </w:r>
    </w:p>
    <w:p>
      <w:pPr>
        <w:spacing w:before="0" w:after="60" w:line="276" w:lineRule="auto"/>
        <w:ind w:left="680" w:hanging="320"/>
      </w:pPr>
      <w:r>
        <w:rPr>
          <w:b/>
        </w:rPr>
        <w:t xml:space="preserve">• </w:t>
      </w:r>
      <w:r>
        <w:t xml:space="preserve">💎 </w:t>
      </w:r>
      <w:r>
        <w:rPr>
          <w:b/>
          <w:color w:val="0D7377"/>
        </w:rPr>
        <w:t xml:space="preserve">PNC Exam Pearl: </w:t>
      </w:r>
      <w:r>
        <w:t>Nutrition and fluids are started promptly.</w:t>
      </w:r>
    </w:p>
    <w:p/>
    <w:p>
      <w:pPr>
        <w:spacing w:before="200" w:after="40" w:line="276" w:lineRule="auto"/>
        <w:ind w:left="0"/>
      </w:pPr>
      <w:r>
        <w:rPr>
          <w:b/>
        </w:rPr>
        <w:t>Q91. A 40-year-old man who has lost much water in sweat for a day has a dry mouth and fast pulse, and the nurse notes small, dark urine. Which action should the nurse take FIRST?</w:t>
      </w:r>
    </w:p>
    <w:p>
      <w:pPr>
        <w:spacing w:before="0" w:after="0" w:line="276" w:lineRule="auto"/>
        <w:ind w:left="360"/>
      </w:pPr>
      <w:r>
        <w:rPr>
          <w:b/>
        </w:rPr>
        <w:t xml:space="preserve">(a) </w:t>
      </w:r>
      <w:r>
        <w:t>Ask him to rest and cover him with a blanket</w:t>
      </w:r>
    </w:p>
    <w:p>
      <w:pPr>
        <w:spacing w:before="0" w:after="0" w:line="276" w:lineRule="auto"/>
        <w:ind w:left="360"/>
      </w:pPr>
      <w:r>
        <w:rPr>
          <w:b/>
        </w:rPr>
        <w:t xml:space="preserve">(b) </w:t>
      </w:r>
      <w:r>
        <w:t>Give plain water by mouth at once</w:t>
      </w:r>
    </w:p>
    <w:p>
      <w:pPr>
        <w:spacing w:before="0" w:after="0" w:line="276" w:lineRule="auto"/>
        <w:ind w:left="360"/>
      </w:pPr>
      <w:r>
        <w:rPr>
          <w:b/>
        </w:rPr>
        <w:t xml:space="preserve">(c) </w:t>
      </w:r>
      <w:r>
        <w:t>Give the ordered fluid by vein and note the urine</w:t>
      </w:r>
    </w:p>
    <w:p>
      <w:pPr>
        <w:spacing w:before="0" w:after="0" w:line="276" w:lineRule="auto"/>
        <w:ind w:left="360"/>
      </w:pPr>
      <w:r>
        <w:rPr>
          <w:b/>
        </w:rPr>
        <w:t xml:space="preserve">(d) </w:t>
      </w:r>
      <w:r>
        <w:t>Note the urine and give fluid after the round</w:t>
      </w:r>
    </w:p>
    <w:p>
      <w:pPr>
        <w:spacing w:before="60" w:after="40" w:line="276" w:lineRule="auto"/>
        <w:ind w:left="360"/>
      </w:pPr>
      <w:r>
        <w:rPr>
          <w:b/>
        </w:rPr>
        <w:t xml:space="preserve">Answer: </w:t>
      </w:r>
      <w:r>
        <w:rPr>
          <w:b/>
          <w:color w:val="107C10"/>
        </w:rPr>
        <w:t>(c) Give the ordered fluid by vein and note the urine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the ordered fluid by vein and note the urine</w:t>
      </w:r>
    </w:p>
    <w:p>
      <w:pPr>
        <w:spacing w:before="0" w:after="60" w:line="276" w:lineRule="auto"/>
        <w:ind w:left="680" w:hanging="320"/>
      </w:pPr>
      <w:r>
        <w:rPr>
          <w:b/>
        </w:rPr>
        <w:t xml:space="preserve">• </w:t>
      </w:r>
      <w:r>
        <w:t xml:space="preserve">🧠 </w:t>
      </w:r>
      <w:r>
        <w:rPr>
          <w:b/>
          <w:color w:val="0D7377"/>
        </w:rPr>
        <w:t xml:space="preserve">Clinical Rationale: </w:t>
      </w:r>
      <w:r>
        <w:t>A dry mouth, fast pulse and small dark urine indicate fluid loss, so the ordered fluid is given by vein and the urine is recorded.</w:t>
      </w:r>
    </w:p>
    <w:p>
      <w:pPr>
        <w:spacing w:before="0" w:after="60" w:line="276" w:lineRule="auto"/>
        <w:ind w:left="680" w:hanging="320"/>
      </w:pPr>
      <w:r>
        <w:rPr>
          <w:b/>
        </w:rPr>
        <w:t xml:space="preserve">• </w:t>
      </w:r>
      <w:r>
        <w:t xml:space="preserve">🔍 </w:t>
      </w:r>
      <w:r>
        <w:rPr>
          <w:b/>
          <w:color w:val="0D7377"/>
        </w:rPr>
        <w:t xml:space="preserve">Key Clue: </w:t>
      </w:r>
      <w:r>
        <w:t>man with a day of heavy sweating, dry mouth, fast pulse and small dark urine</w:t>
      </w:r>
    </w:p>
    <w:p>
      <w:pPr>
        <w:spacing w:before="0" w:after="60" w:line="276" w:lineRule="auto"/>
        <w:ind w:left="680" w:hanging="320"/>
      </w:pPr>
      <w:r>
        <w:rPr>
          <w:b/>
        </w:rPr>
        <w:t xml:space="preserve">• </w:t>
      </w:r>
      <w:r>
        <w:t xml:space="preserve">🚨 </w:t>
      </w:r>
      <w:r>
        <w:rPr>
          <w:b/>
          <w:color w:val="0D7377"/>
        </w:rPr>
        <w:t xml:space="preserve">Priority Principle: </w:t>
      </w:r>
      <w:r>
        <w:t>Dehydration - fluid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blanket and rest leave the loss uncorrected.</w:t>
      </w:r>
    </w:p>
    <w:p>
      <w:pPr>
        <w:spacing w:before="0" w:after="0" w:line="276" w:lineRule="auto"/>
        <w:ind w:left="920" w:hanging="240"/>
      </w:pPr>
      <w:r>
        <w:t>– (b) Plain water by mouth is slow for a dry man.</w:t>
      </w:r>
    </w:p>
    <w:p>
      <w:pPr>
        <w:spacing w:before="0" w:after="0" w:line="276" w:lineRule="auto"/>
        <w:ind w:left="920" w:hanging="240"/>
      </w:pPr>
      <w:r>
        <w:t>– (d) Waiting lets him grow drier.</w:t>
      </w:r>
    </w:p>
    <w:p>
      <w:pPr>
        <w:spacing w:before="0" w:after="60" w:line="276" w:lineRule="auto"/>
        <w:ind w:left="680" w:hanging="320"/>
      </w:pPr>
      <w:r>
        <w:rPr>
          <w:b/>
        </w:rPr>
        <w:t xml:space="preserve">• </w:t>
      </w:r>
      <w:r>
        <w:t xml:space="preserve">⚠️ </w:t>
      </w:r>
      <w:r>
        <w:rPr>
          <w:b/>
          <w:color w:val="0D7377"/>
        </w:rPr>
        <w:t xml:space="preserve">PGI Exam Trap: </w:t>
      </w:r>
      <w:r>
        <w:t>Option (b) offers water, which is why water seems the simple need of a man who sweats.</w:t>
      </w:r>
    </w:p>
    <w:p>
      <w:pPr>
        <w:spacing w:before="0" w:after="60" w:line="276" w:lineRule="auto"/>
        <w:ind w:left="680" w:hanging="320"/>
      </w:pPr>
      <w:r>
        <w:rPr>
          <w:b/>
        </w:rPr>
        <w:t xml:space="preserve">• </w:t>
      </w:r>
      <w:r>
        <w:t xml:space="preserve">⚡ </w:t>
      </w:r>
      <w:r>
        <w:rPr>
          <w:b/>
          <w:color w:val="0D7377"/>
        </w:rPr>
        <w:t xml:space="preserve">5-Second Recall: </w:t>
      </w:r>
      <w:r>
        <w:t>Pasine se paani gaya, muh sookha aur peshaab gaadha - turant drip chadhao.</w:t>
      </w:r>
    </w:p>
    <w:p>
      <w:pPr>
        <w:spacing w:before="0" w:after="60" w:line="276" w:lineRule="auto"/>
        <w:ind w:left="680" w:hanging="320"/>
      </w:pPr>
      <w:r>
        <w:rPr>
          <w:b/>
        </w:rPr>
        <w:t xml:space="preserve">• </w:t>
      </w:r>
      <w:r>
        <w:t xml:space="preserve">💎 </w:t>
      </w:r>
      <w:r>
        <w:rPr>
          <w:b/>
          <w:color w:val="0D7377"/>
        </w:rPr>
        <w:t xml:space="preserve">PNC Exam Pearl: </w:t>
      </w:r>
      <w:r>
        <w:t>Urine output is charted hourly.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Q92. A nurse on the ward has four clients. One man who has been low in mood for weeks now talks of taking his own life. Which client should the nurse see FIRST?</w:t>
      </w:r>
    </w:p>
    <w:p>
      <w:pPr>
        <w:spacing w:before="0" w:after="0" w:line="276" w:lineRule="auto"/>
        <w:ind w:left="360"/>
      </w:pPr>
      <w:r>
        <w:rPr>
          <w:b/>
        </w:rPr>
        <w:t xml:space="preserve">(a) </w:t>
      </w:r>
      <w:r>
        <w:t>The client who asks for a book</w:t>
      </w:r>
    </w:p>
    <w:p>
      <w:pPr>
        <w:spacing w:before="0" w:after="0" w:line="276" w:lineRule="auto"/>
        <w:ind w:left="360"/>
      </w:pPr>
      <w:r>
        <w:rPr>
          <w:b/>
        </w:rPr>
        <w:t xml:space="preserve">(b) </w:t>
      </w:r>
      <w:r>
        <w:t>The man with low mood who talks of taking his own life</w:t>
      </w:r>
    </w:p>
    <w:p>
      <w:pPr>
        <w:spacing w:before="0" w:after="0" w:line="276" w:lineRule="auto"/>
        <w:ind w:left="360"/>
      </w:pPr>
      <w:r>
        <w:rPr>
          <w:b/>
        </w:rPr>
        <w:t xml:space="preserve">(c) </w:t>
      </w:r>
      <w:r>
        <w:t>The client who wants the window opened</w:t>
      </w:r>
    </w:p>
    <w:p>
      <w:pPr>
        <w:spacing w:before="0" w:after="0" w:line="276" w:lineRule="auto"/>
        <w:ind w:left="360"/>
      </w:pPr>
      <w:r>
        <w:rPr>
          <w:b/>
        </w:rPr>
        <w:t xml:space="preserve">(d) </w:t>
      </w:r>
      <w:r>
        <w:t>The client whose family asks about visiting hours</w:t>
      </w:r>
    </w:p>
    <w:p>
      <w:pPr>
        <w:spacing w:before="60" w:after="40" w:line="276" w:lineRule="auto"/>
        <w:ind w:left="360"/>
      </w:pPr>
      <w:r>
        <w:rPr>
          <w:b/>
        </w:rPr>
        <w:t xml:space="preserve">Answer: </w:t>
      </w:r>
      <w:r>
        <w:rPr>
          <w:b/>
          <w:color w:val="107C10"/>
        </w:rPr>
        <w:t>(b) The man with low mood who talks of taking his own life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man with low mood who talks of taking his own life</w:t>
      </w:r>
    </w:p>
    <w:p>
      <w:pPr>
        <w:spacing w:before="0" w:after="60" w:line="276" w:lineRule="auto"/>
        <w:ind w:left="680" w:hanging="320"/>
      </w:pPr>
      <w:r>
        <w:rPr>
          <w:b/>
        </w:rPr>
        <w:t xml:space="preserve">• </w:t>
      </w:r>
      <w:r>
        <w:t xml:space="preserve">🧠 </w:t>
      </w:r>
      <w:r>
        <w:rPr>
          <w:b/>
          <w:color w:val="0D7377"/>
        </w:rPr>
        <w:t xml:space="preserve">Clinical Rationale: </w:t>
      </w:r>
      <w:r>
        <w:t>A man who talks of ending his life needs the nurse beside him and constant watch at once, so his safety comes before other work.</w:t>
      </w:r>
    </w:p>
    <w:p>
      <w:pPr>
        <w:spacing w:before="0" w:after="60" w:line="276" w:lineRule="auto"/>
        <w:ind w:left="680" w:hanging="320"/>
      </w:pPr>
      <w:r>
        <w:rPr>
          <w:b/>
        </w:rPr>
        <w:t xml:space="preserve">• </w:t>
      </w:r>
      <w:r>
        <w:t xml:space="preserve">🔍 </w:t>
      </w:r>
      <w:r>
        <w:rPr>
          <w:b/>
          <w:color w:val="0D7377"/>
        </w:rPr>
        <w:t xml:space="preserve">Key Clue: </w:t>
      </w:r>
      <w:r>
        <w:t>four clients, one man low in mood for weeks who now talks of taking his own life</w:t>
      </w:r>
    </w:p>
    <w:p>
      <w:pPr>
        <w:spacing w:before="0" w:after="60" w:line="276" w:lineRule="auto"/>
        <w:ind w:left="680" w:hanging="320"/>
      </w:pPr>
      <w:r>
        <w:rPr>
          <w:b/>
        </w:rPr>
        <w:t xml:space="preserve">• </w:t>
      </w:r>
      <w:r>
        <w:t xml:space="preserve">🚨 </w:t>
      </w:r>
      <w:r>
        <w:rPr>
          <w:b/>
          <w:color w:val="0D7377"/>
        </w:rPr>
        <w:t xml:space="preserve">Priority Principle: </w:t>
      </w:r>
      <w:r>
        <w:t>Suicide risk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book is minor.</w:t>
      </w:r>
    </w:p>
    <w:p>
      <w:pPr>
        <w:spacing w:before="0" w:after="0" w:line="276" w:lineRule="auto"/>
        <w:ind w:left="920" w:hanging="240"/>
      </w:pPr>
      <w:r>
        <w:t>– (c) A window can wait for the round.</w:t>
      </w:r>
    </w:p>
    <w:p>
      <w:pPr>
        <w:spacing w:before="0" w:after="0" w:line="276" w:lineRule="auto"/>
        <w:ind w:left="920" w:hanging="240"/>
      </w:pPr>
      <w:r>
        <w:t>– (d) Visiting hours are a desk matter.</w:t>
      </w:r>
    </w:p>
    <w:p>
      <w:pPr>
        <w:spacing w:before="0" w:after="60" w:line="276" w:lineRule="auto"/>
        <w:ind w:left="680" w:hanging="320"/>
      </w:pPr>
      <w:r>
        <w:rPr>
          <w:b/>
        </w:rPr>
        <w:t xml:space="preserve">• </w:t>
      </w:r>
      <w:r>
        <w:t xml:space="preserve">⚠️ </w:t>
      </w:r>
      <w:r>
        <w:rPr>
          <w:b/>
          <w:color w:val="0D7377"/>
        </w:rPr>
        <w:t xml:space="preserve">PGI Exam Trap: </w:t>
      </w:r>
      <w:r>
        <w:t>Option (d) answers the family, which is why the family's question seems what needs answering.</w:t>
      </w:r>
    </w:p>
    <w:p>
      <w:pPr>
        <w:spacing w:before="0" w:after="60" w:line="276" w:lineRule="auto"/>
        <w:ind w:left="680" w:hanging="320"/>
      </w:pPr>
      <w:r>
        <w:rPr>
          <w:b/>
        </w:rPr>
        <w:t xml:space="preserve">• </w:t>
      </w:r>
      <w:r>
        <w:t xml:space="preserve">⚡ </w:t>
      </w:r>
      <w:r>
        <w:rPr>
          <w:b/>
          <w:color w:val="0D7377"/>
        </w:rPr>
        <w:t xml:space="preserve">5-Second Recall: </w:t>
      </w:r>
      <w:r>
        <w:t>Khud ko khatam karne ki baat kar raha hai - turant usi ke paas jao.</w:t>
      </w:r>
    </w:p>
    <w:p>
      <w:pPr>
        <w:spacing w:before="0" w:after="60" w:line="276" w:lineRule="auto"/>
        <w:ind w:left="680" w:hanging="320"/>
      </w:pPr>
      <w:r>
        <w:rPr>
          <w:b/>
        </w:rPr>
        <w:t xml:space="preserve">• </w:t>
      </w:r>
      <w:r>
        <w:t xml:space="preserve">💎 </w:t>
      </w:r>
      <w:r>
        <w:rPr>
          <w:b/>
          <w:color w:val="0D7377"/>
        </w:rPr>
        <w:t xml:space="preserve">PNC Exam Pearl: </w:t>
      </w:r>
      <w:r>
        <w:t>Sharp objects are removed from his reach.</w:t>
      </w:r>
    </w:p>
    <w:p/>
    <w:p>
      <w:pPr>
        <w:spacing w:before="200" w:after="40" w:line="276" w:lineRule="auto"/>
        <w:ind w:left="0"/>
      </w:pPr>
      <w:r>
        <w:rPr>
          <w:b/>
        </w:rPr>
        <w:t>Q93. A nurse in charge of the ward must send a staff member with a 65-year-old man on an IV drip to the X-ray room. Which action should the nurse take FIRST?</w:t>
      </w:r>
    </w:p>
    <w:p>
      <w:pPr>
        <w:spacing w:before="0" w:after="0" w:line="276" w:lineRule="auto"/>
        <w:ind w:left="360"/>
      </w:pPr>
      <w:r>
        <w:rPr>
          <w:b/>
        </w:rPr>
        <w:t xml:space="preserve">(a) </w:t>
      </w:r>
      <w:r>
        <w:t>Send the ward helper with him</w:t>
      </w:r>
    </w:p>
    <w:p>
      <w:pPr>
        <w:spacing w:before="0" w:after="0" w:line="276" w:lineRule="auto"/>
        <w:ind w:left="360"/>
      </w:pPr>
      <w:r>
        <w:rPr>
          <w:b/>
        </w:rPr>
        <w:t xml:space="preserve">(b) </w:t>
      </w:r>
      <w:r>
        <w:t>Send a nurse who can watch the drip on the way</w:t>
      </w:r>
    </w:p>
    <w:p>
      <w:pPr>
        <w:spacing w:before="0" w:after="0" w:line="276" w:lineRule="auto"/>
        <w:ind w:left="360"/>
      </w:pPr>
      <w:r>
        <w:rPr>
          <w:b/>
        </w:rPr>
        <w:t xml:space="preserve">(c) </w:t>
      </w:r>
      <w:r>
        <w:t>Send him alone with the test paper</w:t>
      </w:r>
    </w:p>
    <w:p>
      <w:pPr>
        <w:spacing w:before="0" w:after="0" w:line="276" w:lineRule="auto"/>
        <w:ind w:left="360"/>
      </w:pPr>
      <w:r>
        <w:rPr>
          <w:b/>
        </w:rPr>
        <w:t xml:space="preserve">(d) </w:t>
      </w:r>
      <w:r>
        <w:t>Ask the family to take him to the room</w:t>
      </w:r>
    </w:p>
    <w:p>
      <w:pPr>
        <w:spacing w:before="60" w:after="40" w:line="276" w:lineRule="auto"/>
        <w:ind w:left="360"/>
      </w:pPr>
      <w:r>
        <w:rPr>
          <w:b/>
        </w:rPr>
        <w:t xml:space="preserve">Answer: </w:t>
      </w:r>
      <w:r>
        <w:rPr>
          <w:b/>
          <w:color w:val="107C10"/>
        </w:rPr>
        <w:t>(b) Send a nurse who can watch the drip on the way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Send a nurse who can watch the drip on the way</w:t>
      </w:r>
    </w:p>
    <w:p>
      <w:pPr>
        <w:spacing w:before="0" w:after="60" w:line="276" w:lineRule="auto"/>
        <w:ind w:left="680" w:hanging="320"/>
      </w:pPr>
      <w:r>
        <w:rPr>
          <w:b/>
        </w:rPr>
        <w:t xml:space="preserve">• </w:t>
      </w:r>
      <w:r>
        <w:t xml:space="preserve">🧠 </w:t>
      </w:r>
      <w:r>
        <w:rPr>
          <w:b/>
          <w:color w:val="0D7377"/>
        </w:rPr>
        <w:t xml:space="preserve">Clinical Rationale: </w:t>
      </w:r>
      <w:r>
        <w:t>A man on a drip needs a nurse who can watch it on the way, so the right person is sent with him.</w:t>
      </w:r>
    </w:p>
    <w:p>
      <w:pPr>
        <w:spacing w:before="0" w:after="60" w:line="276" w:lineRule="auto"/>
        <w:ind w:left="680" w:hanging="320"/>
      </w:pPr>
      <w:r>
        <w:rPr>
          <w:b/>
        </w:rPr>
        <w:t xml:space="preserve">• </w:t>
      </w:r>
      <w:r>
        <w:t xml:space="preserve">🔍 </w:t>
      </w:r>
      <w:r>
        <w:rPr>
          <w:b/>
          <w:color w:val="0D7377"/>
        </w:rPr>
        <w:t xml:space="preserve">Key Clue: </w:t>
      </w:r>
      <w:r>
        <w:t>man on an IV drip who must go to the X-ray room</w:t>
      </w:r>
    </w:p>
    <w:p>
      <w:pPr>
        <w:spacing w:before="0" w:after="60" w:line="276" w:lineRule="auto"/>
        <w:ind w:left="680" w:hanging="320"/>
      </w:pPr>
      <w:r>
        <w:rPr>
          <w:b/>
        </w:rPr>
        <w:t xml:space="preserve">• </w:t>
      </w:r>
      <w:r>
        <w:t xml:space="preserve">🚨 </w:t>
      </w:r>
      <w:r>
        <w:rPr>
          <w:b/>
          <w:color w:val="0D7377"/>
        </w:rPr>
        <w:t xml:space="preserve">Priority Principle: </w:t>
      </w:r>
      <w:r>
        <w:t>Transfer with a drip - a nurse goes with him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helper cannot watch the drip.</w:t>
      </w:r>
    </w:p>
    <w:p>
      <w:pPr>
        <w:spacing w:before="0" w:after="0" w:line="276" w:lineRule="auto"/>
        <w:ind w:left="920" w:hanging="240"/>
      </w:pPr>
      <w:r>
        <w:t>– (c) Alone, the drip is not watched.</w:t>
      </w:r>
    </w:p>
    <w:p>
      <w:pPr>
        <w:spacing w:before="0" w:after="0" w:line="276" w:lineRule="auto"/>
        <w:ind w:left="920" w:hanging="240"/>
      </w:pPr>
      <w:r>
        <w:t>– (d) The family cannot care for a drip.</w:t>
      </w:r>
    </w:p>
    <w:p>
      <w:pPr>
        <w:spacing w:before="0" w:after="60" w:line="276" w:lineRule="auto"/>
        <w:ind w:left="680" w:hanging="320"/>
      </w:pPr>
      <w:r>
        <w:rPr>
          <w:b/>
        </w:rPr>
        <w:t xml:space="preserve">• </w:t>
      </w:r>
      <w:r>
        <w:t xml:space="preserve">⚠️ </w:t>
      </w:r>
      <w:r>
        <w:rPr>
          <w:b/>
          <w:color w:val="0D7377"/>
        </w:rPr>
        <w:t xml:space="preserve">PGI Exam Trap: </w:t>
      </w:r>
      <w:r>
        <w:t>Option (a) sends the helper, which is why free hands seem enough for a long walk.</w:t>
      </w:r>
    </w:p>
    <w:p>
      <w:pPr>
        <w:spacing w:before="0" w:after="60" w:line="276" w:lineRule="auto"/>
        <w:ind w:left="680" w:hanging="320"/>
      </w:pPr>
      <w:r>
        <w:rPr>
          <w:b/>
        </w:rPr>
        <w:t xml:space="preserve">• </w:t>
      </w:r>
      <w:r>
        <w:t xml:space="preserve">⚡ </w:t>
      </w:r>
      <w:r>
        <w:rPr>
          <w:b/>
          <w:color w:val="0D7377"/>
        </w:rPr>
        <w:t xml:space="preserve">5-Second Recall: </w:t>
      </w:r>
      <w:r>
        <w:t>Drip wale mareez ke saath nurse bhejo - helper nahi.</w:t>
      </w:r>
    </w:p>
    <w:p>
      <w:pPr>
        <w:spacing w:before="0" w:after="60" w:line="276" w:lineRule="auto"/>
        <w:ind w:left="680" w:hanging="320"/>
      </w:pPr>
      <w:r>
        <w:rPr>
          <w:b/>
        </w:rPr>
        <w:t xml:space="preserve">• </w:t>
      </w:r>
      <w:r>
        <w:t xml:space="preserve">💎 </w:t>
      </w:r>
      <w:r>
        <w:rPr>
          <w:b/>
          <w:color w:val="0D7377"/>
        </w:rPr>
        <w:t xml:space="preserve">PNC Exam Pearl: </w:t>
      </w:r>
      <w:r>
        <w:t>The drip is checked before leaving.</w:t>
      </w:r>
    </w:p>
    <w:p/>
    <w:p>
      <w:pPr>
        <w:spacing w:before="200" w:after="40" w:line="276" w:lineRule="auto"/>
        <w:ind w:left="0"/>
      </w:pPr>
      <w:r>
        <w:rPr>
          <w:b/>
        </w:rPr>
        <w:t>Q94. A 44-year-old woman who had abdominal surgery says she wants the bedpan and asks to raise her head to sit up. Which action should the nurse take FIRST?</w:t>
      </w:r>
    </w:p>
    <w:p>
      <w:pPr>
        <w:spacing w:before="0" w:after="0" w:line="276" w:lineRule="auto"/>
        <w:ind w:left="360"/>
      </w:pPr>
      <w:r>
        <w:rPr>
          <w:b/>
        </w:rPr>
        <w:t xml:space="preserve">(a) </w:t>
      </w:r>
      <w:r>
        <w:t>Give the bedpan with her flat on her back</w:t>
      </w:r>
    </w:p>
    <w:p>
      <w:pPr>
        <w:spacing w:before="0" w:after="0" w:line="276" w:lineRule="auto"/>
        <w:ind w:left="360"/>
      </w:pPr>
      <w:r>
        <w:rPr>
          <w:b/>
        </w:rPr>
        <w:t xml:space="preserve">(b) </w:t>
      </w:r>
      <w:r>
        <w:t>Ask her to push up on her elbows and sit up</w:t>
      </w:r>
    </w:p>
    <w:p>
      <w:pPr>
        <w:spacing w:before="0" w:after="0" w:line="276" w:lineRule="auto"/>
        <w:ind w:left="360"/>
      </w:pPr>
      <w:r>
        <w:rPr>
          <w:b/>
        </w:rPr>
        <w:t xml:space="preserve">(c) </w:t>
      </w:r>
      <w:r>
        <w:t>Raise the head of the bed a little and give the bedpan</w:t>
      </w:r>
    </w:p>
    <w:p>
      <w:pPr>
        <w:spacing w:before="0" w:after="0" w:line="276" w:lineRule="auto"/>
        <w:ind w:left="360"/>
      </w:pPr>
      <w:r>
        <w:rPr>
          <w:b/>
        </w:rPr>
        <w:t xml:space="preserve">(d) </w:t>
      </w:r>
      <w:r>
        <w:t>Ask her to walk to the toilet with help</w:t>
      </w:r>
    </w:p>
    <w:p>
      <w:pPr>
        <w:spacing w:before="60" w:after="40" w:line="276" w:lineRule="auto"/>
        <w:ind w:left="360"/>
      </w:pPr>
      <w:r>
        <w:rPr>
          <w:b/>
        </w:rPr>
        <w:t xml:space="preserve">Answer: </w:t>
      </w:r>
      <w:r>
        <w:rPr>
          <w:b/>
          <w:color w:val="107C10"/>
        </w:rPr>
        <w:t>(c) Raise the head of the bed a little and give the bedpan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Raise the head of the bed a little and give the bedpan</w:t>
      </w:r>
    </w:p>
    <w:p>
      <w:pPr>
        <w:spacing w:before="0" w:after="60" w:line="276" w:lineRule="auto"/>
        <w:ind w:left="680" w:hanging="320"/>
      </w:pPr>
      <w:r>
        <w:rPr>
          <w:b/>
        </w:rPr>
        <w:t xml:space="preserve">• </w:t>
      </w:r>
      <w:r>
        <w:t xml:space="preserve">🧠 </w:t>
      </w:r>
      <w:r>
        <w:rPr>
          <w:b/>
          <w:color w:val="0D7377"/>
        </w:rPr>
        <w:t xml:space="preserve">Clinical Rationale: </w:t>
      </w:r>
      <w:r>
        <w:t>The head of the bed is raised a little with the nurse's help, so the wound is NOT strained.</w:t>
      </w:r>
    </w:p>
    <w:p>
      <w:pPr>
        <w:spacing w:before="0" w:after="60" w:line="276" w:lineRule="auto"/>
        <w:ind w:left="680" w:hanging="320"/>
      </w:pPr>
      <w:r>
        <w:rPr>
          <w:b/>
        </w:rPr>
        <w:t xml:space="preserve">• </w:t>
      </w:r>
      <w:r>
        <w:t xml:space="preserve">🔍 </w:t>
      </w:r>
      <w:r>
        <w:rPr>
          <w:b/>
          <w:color w:val="0D7377"/>
        </w:rPr>
        <w:t xml:space="preserve">Key Clue: </w:t>
      </w:r>
      <w:r>
        <w:t>woman after abdominal surgery who wants the bedpan and asks to sit up</w:t>
      </w:r>
    </w:p>
    <w:p>
      <w:pPr>
        <w:spacing w:before="0" w:after="60" w:line="276" w:lineRule="auto"/>
        <w:ind w:left="680" w:hanging="320"/>
      </w:pPr>
      <w:r>
        <w:rPr>
          <w:b/>
        </w:rPr>
        <w:t xml:space="preserve">• </w:t>
      </w:r>
      <w:r>
        <w:t xml:space="preserve">🚨 </w:t>
      </w:r>
      <w:r>
        <w:rPr>
          <w:b/>
          <w:color w:val="0D7377"/>
        </w:rPr>
        <w:t xml:space="preserve">Priority Principle: </w:t>
      </w:r>
      <w:r>
        <w:t>Bedpan after abdominal surgery - raise the head a little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Flat makes the bedpan hard to use.</w:t>
      </w:r>
    </w:p>
    <w:p>
      <w:pPr>
        <w:spacing w:before="0" w:after="0" w:line="276" w:lineRule="auto"/>
        <w:ind w:left="920" w:hanging="240"/>
      </w:pPr>
      <w:r>
        <w:t>– (b) Pushing on the elbows strains the wound.</w:t>
      </w:r>
    </w:p>
    <w:p>
      <w:pPr>
        <w:spacing w:before="0" w:after="0" w:line="276" w:lineRule="auto"/>
        <w:ind w:left="920" w:hanging="240"/>
      </w:pPr>
      <w:r>
        <w:t>– (d) Walking is too much so soon.</w:t>
      </w:r>
    </w:p>
    <w:p>
      <w:pPr>
        <w:spacing w:before="0" w:after="60" w:line="276" w:lineRule="auto"/>
        <w:ind w:left="680" w:hanging="320"/>
      </w:pPr>
      <w:r>
        <w:rPr>
          <w:b/>
        </w:rPr>
        <w:t xml:space="preserve">• </w:t>
      </w:r>
      <w:r>
        <w:t xml:space="preserve">⚠️ </w:t>
      </w:r>
      <w:r>
        <w:rPr>
          <w:b/>
          <w:color w:val="0D7377"/>
        </w:rPr>
        <w:t xml:space="preserve">PGI Exam Trap: </w:t>
      </w:r>
      <w:r>
        <w:t>Option (b) lets her sit up herself, which is why independence seems the way to sit up.</w:t>
      </w:r>
    </w:p>
    <w:p>
      <w:pPr>
        <w:spacing w:before="0" w:after="60" w:line="276" w:lineRule="auto"/>
        <w:ind w:left="680" w:hanging="320"/>
      </w:pPr>
      <w:r>
        <w:rPr>
          <w:b/>
        </w:rPr>
        <w:t xml:space="preserve">• </w:t>
      </w:r>
      <w:r>
        <w:t xml:space="preserve">⚡ </w:t>
      </w:r>
      <w:r>
        <w:rPr>
          <w:b/>
          <w:color w:val="0D7377"/>
        </w:rPr>
        <w:t xml:space="preserve">5-Second Recall: </w:t>
      </w:r>
      <w:r>
        <w:t>Pet ke operation ke baad sar thoda uncha karke bed pan do.</w:t>
      </w:r>
    </w:p>
    <w:p>
      <w:pPr>
        <w:spacing w:before="0" w:after="60" w:line="276" w:lineRule="auto"/>
        <w:ind w:left="680" w:hanging="320"/>
      </w:pPr>
      <w:r>
        <w:rPr>
          <w:b/>
        </w:rPr>
        <w:t xml:space="preserve">• </w:t>
      </w:r>
      <w:r>
        <w:t xml:space="preserve">💎 </w:t>
      </w:r>
      <w:r>
        <w:rPr>
          <w:b/>
          <w:color w:val="0D7377"/>
        </w:rPr>
        <w:t xml:space="preserve">PNC Exam Pearl: </w:t>
      </w:r>
      <w:r>
        <w:t>The wound is supported with a hand or pillow.</w:t>
      </w:r>
    </w:p>
    <w:p/>
    <w:p>
      <w:pPr>
        <w:spacing w:before="200" w:after="40" w:line="276" w:lineRule="auto"/>
        <w:ind w:left="0"/>
      </w:pPr>
      <w:r>
        <w:rPr>
          <w:b/>
        </w:rPr>
        <w:t>Q95. A nurse is to put ordered drops into the eye of a man who has a sore eye with much discharge. Which action should the nurse take FIRST?</w:t>
      </w:r>
    </w:p>
    <w:p>
      <w:pPr>
        <w:spacing w:before="0" w:after="0" w:line="276" w:lineRule="auto"/>
        <w:ind w:left="360"/>
      </w:pPr>
      <w:r>
        <w:rPr>
          <w:b/>
        </w:rPr>
        <w:t xml:space="preserve">(a) </w:t>
      </w:r>
      <w:r>
        <w:t>Give the drops into the other eye as well</w:t>
      </w:r>
    </w:p>
    <w:p>
      <w:pPr>
        <w:spacing w:before="0" w:after="0" w:line="276" w:lineRule="auto"/>
        <w:ind w:left="360"/>
      </w:pPr>
      <w:r>
        <w:rPr>
          <w:b/>
        </w:rPr>
        <w:t xml:space="preserve">(b) </w:t>
      </w:r>
      <w:r>
        <w:t>Put the drops in and clean the eye afterwards</w:t>
      </w:r>
    </w:p>
    <w:p>
      <w:pPr>
        <w:spacing w:before="0" w:after="0" w:line="276" w:lineRule="auto"/>
        <w:ind w:left="360"/>
      </w:pPr>
      <w:r>
        <w:rPr>
          <w:b/>
        </w:rPr>
        <w:t xml:space="preserve">(c) </w:t>
      </w:r>
      <w:r>
        <w:t>Clean the eye with a pad from the outer to the inner corner</w:t>
      </w:r>
    </w:p>
    <w:p>
      <w:pPr>
        <w:spacing w:before="0" w:after="0" w:line="276" w:lineRule="auto"/>
        <w:ind w:left="360"/>
      </w:pPr>
      <w:r>
        <w:rPr>
          <w:b/>
        </w:rPr>
        <w:t xml:space="preserve">(d) </w:t>
      </w:r>
      <w:r>
        <w:t>Clean the eye with a wet pad from the inner to the outer corner</w:t>
      </w:r>
    </w:p>
    <w:p>
      <w:pPr>
        <w:spacing w:before="60" w:after="40" w:line="276" w:lineRule="auto"/>
        <w:ind w:left="360"/>
      </w:pPr>
      <w:r>
        <w:rPr>
          <w:b/>
        </w:rPr>
        <w:t xml:space="preserve">Answer: </w:t>
      </w:r>
      <w:r>
        <w:rPr>
          <w:b/>
          <w:color w:val="107C10"/>
        </w:rPr>
        <w:t>(d) Clean the eye with a wet pad from the inner to the outer corner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Clean the eye with a wet pad from the inner to the outer corner</w:t>
      </w:r>
    </w:p>
    <w:p>
      <w:pPr>
        <w:spacing w:before="0" w:after="60" w:line="276" w:lineRule="auto"/>
        <w:ind w:left="680" w:hanging="320"/>
      </w:pPr>
      <w:r>
        <w:rPr>
          <w:b/>
        </w:rPr>
        <w:t xml:space="preserve">• </w:t>
      </w:r>
      <w:r>
        <w:t xml:space="preserve">🧠 </w:t>
      </w:r>
      <w:r>
        <w:rPr>
          <w:b/>
          <w:color w:val="0D7377"/>
        </w:rPr>
        <w:t xml:space="preserve">Clinical Rationale: </w:t>
      </w:r>
      <w:r>
        <w:t>The eye is cleaned from the inner corner to the outer side, so discharge does NOT run into the tear duct.</w:t>
      </w:r>
    </w:p>
    <w:p>
      <w:pPr>
        <w:spacing w:before="0" w:after="60" w:line="276" w:lineRule="auto"/>
        <w:ind w:left="680" w:hanging="320"/>
      </w:pPr>
      <w:r>
        <w:rPr>
          <w:b/>
        </w:rPr>
        <w:t xml:space="preserve">• </w:t>
      </w:r>
      <w:r>
        <w:t xml:space="preserve">🔍 </w:t>
      </w:r>
      <w:r>
        <w:rPr>
          <w:b/>
          <w:color w:val="0D7377"/>
        </w:rPr>
        <w:t xml:space="preserve">Key Clue: </w:t>
      </w:r>
      <w:r>
        <w:t>man with a sore eye and much discharge before ordered drops</w:t>
      </w:r>
    </w:p>
    <w:p>
      <w:pPr>
        <w:spacing w:before="0" w:after="60" w:line="276" w:lineRule="auto"/>
        <w:ind w:left="680" w:hanging="320"/>
      </w:pPr>
      <w:r>
        <w:rPr>
          <w:b/>
        </w:rPr>
        <w:t xml:space="preserve">• </w:t>
      </w:r>
      <w:r>
        <w:t xml:space="preserve">🚨 </w:t>
      </w:r>
      <w:r>
        <w:rPr>
          <w:b/>
          <w:color w:val="0D7377"/>
        </w:rPr>
        <w:t xml:space="preserve">Priority Principle: </w:t>
      </w:r>
      <w:r>
        <w:t>Eye care - clean from inner to outer corner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other eye has no order.</w:t>
      </w:r>
    </w:p>
    <w:p>
      <w:pPr>
        <w:spacing w:before="0" w:after="0" w:line="276" w:lineRule="auto"/>
        <w:ind w:left="920" w:hanging="240"/>
      </w:pPr>
      <w:r>
        <w:t>– (b) Drops over discharge do not reach the eye.</w:t>
      </w:r>
    </w:p>
    <w:p>
      <w:pPr>
        <w:spacing w:before="0" w:after="0" w:line="276" w:lineRule="auto"/>
        <w:ind w:left="920" w:hanging="240"/>
      </w:pPr>
      <w:r>
        <w:t>– (c) Outer to inner washes discharge into the tear duct.</w:t>
      </w:r>
    </w:p>
    <w:p>
      <w:pPr>
        <w:spacing w:before="0" w:after="60" w:line="276" w:lineRule="auto"/>
        <w:ind w:left="680" w:hanging="320"/>
      </w:pPr>
      <w:r>
        <w:rPr>
          <w:b/>
        </w:rPr>
        <w:t xml:space="preserve">• </w:t>
      </w:r>
      <w:r>
        <w:t xml:space="preserve">⚠️ </w:t>
      </w:r>
      <w:r>
        <w:rPr>
          <w:b/>
          <w:color w:val="0D7377"/>
        </w:rPr>
        <w:t xml:space="preserve">PGI Exam Trap: </w:t>
      </w:r>
      <w:r>
        <w:t>Option (c) cleans outer to inner, which is why it seems the same cleaning motion.</w:t>
      </w:r>
    </w:p>
    <w:p>
      <w:pPr>
        <w:spacing w:before="0" w:after="60" w:line="276" w:lineRule="auto"/>
        <w:ind w:left="680" w:hanging="320"/>
      </w:pPr>
      <w:r>
        <w:rPr>
          <w:b/>
        </w:rPr>
        <w:t xml:space="preserve">• </w:t>
      </w:r>
      <w:r>
        <w:t xml:space="preserve">⚡ </w:t>
      </w:r>
      <w:r>
        <w:rPr>
          <w:b/>
          <w:color w:val="0D7377"/>
        </w:rPr>
        <w:t xml:space="preserve">5-Second Recall: </w:t>
      </w:r>
      <w:r>
        <w:t>Aankh me se aankh ke andar se bahar ki taraf safai karo.</w:t>
      </w:r>
    </w:p>
    <w:p>
      <w:pPr>
        <w:spacing w:before="0" w:after="60" w:line="276" w:lineRule="auto"/>
        <w:ind w:left="680" w:hanging="320"/>
      </w:pPr>
      <w:r>
        <w:rPr>
          <w:b/>
        </w:rPr>
        <w:t xml:space="preserve">• </w:t>
      </w:r>
      <w:r>
        <w:t xml:space="preserve">💎 </w:t>
      </w:r>
      <w:r>
        <w:rPr>
          <w:b/>
          <w:color w:val="0D7377"/>
        </w:rPr>
        <w:t xml:space="preserve">PNC Exam Pearl: </w:t>
      </w:r>
      <w:r>
        <w:t>A separate pad is used for each wipe.</w:t>
      </w:r>
    </w:p>
    <w:p/>
    <w:p>
      <w:pPr>
        <w:spacing w:before="200" w:after="40" w:line="276" w:lineRule="auto"/>
        <w:ind w:left="0"/>
      </w:pPr>
      <w:r>
        <w:rPr>
          <w:b/>
        </w:rPr>
        <w:t>Q96. A nurse on the ward has four clients. One man with an IV cannula has a red site with a small amount of pus. Which client should the nurse see FIRST?</w:t>
      </w:r>
    </w:p>
    <w:p>
      <w:pPr>
        <w:spacing w:before="0" w:after="0" w:line="276" w:lineRule="auto"/>
        <w:ind w:left="360"/>
      </w:pPr>
      <w:r>
        <w:rPr>
          <w:b/>
        </w:rPr>
        <w:t xml:space="preserve">(a) </w:t>
      </w:r>
      <w:r>
        <w:t>The man with a red cannula site and a little pus</w:t>
      </w:r>
    </w:p>
    <w:p>
      <w:pPr>
        <w:spacing w:before="0" w:after="0" w:line="276" w:lineRule="auto"/>
        <w:ind w:left="360"/>
      </w:pPr>
      <w:r>
        <w:rPr>
          <w:b/>
        </w:rPr>
        <w:t xml:space="preserve">(b) </w:t>
      </w:r>
      <w:r>
        <w:t>The client who asks for water at night</w:t>
      </w:r>
    </w:p>
    <w:p>
      <w:pPr>
        <w:spacing w:before="0" w:after="0" w:line="276" w:lineRule="auto"/>
        <w:ind w:left="360"/>
      </w:pPr>
      <w:r>
        <w:rPr>
          <w:b/>
        </w:rPr>
        <w:t xml:space="preserve">(c) </w:t>
      </w:r>
      <w:r>
        <w:t>The client who wants the curtain pulled</w:t>
      </w:r>
    </w:p>
    <w:p>
      <w:pPr>
        <w:spacing w:before="0" w:after="0" w:line="276" w:lineRule="auto"/>
        <w:ind w:left="360"/>
      </w:pPr>
      <w:r>
        <w:rPr>
          <w:b/>
        </w:rPr>
        <w:t xml:space="preserve">(d) </w:t>
      </w:r>
      <w:r>
        <w:t>The client whose family asks about the day's diet</w:t>
      </w:r>
    </w:p>
    <w:p>
      <w:pPr>
        <w:spacing w:before="60" w:after="40" w:line="276" w:lineRule="auto"/>
        <w:ind w:left="360"/>
      </w:pPr>
      <w:r>
        <w:rPr>
          <w:b/>
        </w:rPr>
        <w:t xml:space="preserve">Answer: </w:t>
      </w:r>
      <w:r>
        <w:rPr>
          <w:b/>
          <w:color w:val="107C10"/>
        </w:rPr>
        <w:t>(a) The man with a red cannula site and a little pus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man with a red cannula site and a little pus</w:t>
      </w:r>
    </w:p>
    <w:p>
      <w:pPr>
        <w:spacing w:before="0" w:after="60" w:line="276" w:lineRule="auto"/>
        <w:ind w:left="680" w:hanging="320"/>
      </w:pPr>
      <w:r>
        <w:rPr>
          <w:b/>
        </w:rPr>
        <w:t xml:space="preserve">• </w:t>
      </w:r>
      <w:r>
        <w:t xml:space="preserve">🧠 </w:t>
      </w:r>
      <w:r>
        <w:rPr>
          <w:b/>
          <w:color w:val="0D7377"/>
        </w:rPr>
        <w:t xml:space="preserve">Clinical Rationale: </w:t>
      </w:r>
      <w:r>
        <w:t>A red site with pus suggests infection of the line, so this man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man with an IV cannula and a red site with a little pus</w:t>
      </w:r>
    </w:p>
    <w:p>
      <w:pPr>
        <w:spacing w:before="0" w:after="60" w:line="276" w:lineRule="auto"/>
        <w:ind w:left="680" w:hanging="320"/>
      </w:pPr>
      <w:r>
        <w:rPr>
          <w:b/>
        </w:rPr>
        <w:t xml:space="preserve">• </w:t>
      </w:r>
      <w:r>
        <w:t xml:space="preserve">🚨 </w:t>
      </w:r>
      <w:r>
        <w:rPr>
          <w:b/>
          <w:color w:val="0D7377"/>
        </w:rPr>
        <w:t xml:space="preserve">Priority Principle: </w:t>
      </w:r>
      <w:r>
        <w:t>Cannula infection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Water can wait for the round.</w:t>
      </w:r>
    </w:p>
    <w:p>
      <w:pPr>
        <w:spacing w:before="0" w:after="0" w:line="276" w:lineRule="auto"/>
        <w:ind w:left="920" w:hanging="240"/>
      </w:pPr>
      <w:r>
        <w:t>– (c) A curtain is minor.</w:t>
      </w:r>
    </w:p>
    <w:p>
      <w:pPr>
        <w:spacing w:before="0" w:after="0" w:line="276" w:lineRule="auto"/>
        <w:ind w:left="920" w:hanging="240"/>
      </w:pPr>
      <w:r>
        <w:t>– (d) Diet is a desk matter.</w:t>
      </w:r>
    </w:p>
    <w:p>
      <w:pPr>
        <w:spacing w:before="0" w:after="60" w:line="276" w:lineRule="auto"/>
        <w:ind w:left="680" w:hanging="320"/>
      </w:pPr>
      <w:r>
        <w:rPr>
          <w:b/>
        </w:rPr>
        <w:t xml:space="preserve">• </w:t>
      </w:r>
      <w:r>
        <w:t xml:space="preserve">⚠️ </w:t>
      </w:r>
      <w:r>
        <w:rPr>
          <w:b/>
          <w:color w:val="0D7377"/>
        </w:rPr>
        <w:t xml:space="preserve">PGI Exam Trap: </w:t>
      </w:r>
      <w:r>
        <w:t>Option (b) picks the water, which is why it seems a need she can meet fastest.</w:t>
      </w:r>
    </w:p>
    <w:p>
      <w:pPr>
        <w:spacing w:before="0" w:after="60" w:line="276" w:lineRule="auto"/>
        <w:ind w:left="680" w:hanging="320"/>
      </w:pPr>
      <w:r>
        <w:rPr>
          <w:b/>
        </w:rPr>
        <w:t xml:space="preserve">• </w:t>
      </w:r>
      <w:r>
        <w:t xml:space="preserve">⚡ </w:t>
      </w:r>
      <w:r>
        <w:rPr>
          <w:b/>
          <w:color w:val="0D7377"/>
        </w:rPr>
        <w:t xml:space="preserve">5-Second Recall: </w:t>
      </w:r>
      <w:r>
        <w:t>Tube ki jagah laal aur thoda pus - pehle usi ko dekho.</w:t>
      </w:r>
    </w:p>
    <w:p>
      <w:pPr>
        <w:spacing w:before="0" w:after="60" w:line="276" w:lineRule="auto"/>
        <w:ind w:left="680" w:hanging="320"/>
      </w:pPr>
      <w:r>
        <w:rPr>
          <w:b/>
        </w:rPr>
        <w:t xml:space="preserve">• </w:t>
      </w:r>
      <w:r>
        <w:t xml:space="preserve">💎 </w:t>
      </w:r>
      <w:r>
        <w:rPr>
          <w:b/>
          <w:color w:val="0D7377"/>
        </w:rPr>
        <w:t xml:space="preserve">PNC Exam Pearl: </w:t>
      </w:r>
      <w:r>
        <w:t>The cannula is removed and the site cultured.</w:t>
      </w:r>
    </w:p>
    <w:p/>
    <w:p>
      <w:pPr>
        <w:spacing w:before="200" w:after="40" w:line="276" w:lineRule="auto"/>
        <w:ind w:left="0"/>
      </w:pPr>
      <w:r>
        <w:rPr>
          <w:b/>
        </w:rPr>
        <w:t>Q97. A nurse on the ward has four clients. One woman alone in a side room with an intestinal infection has stool on her sheet. Which client should the nurse see FIRST?</w:t>
      </w:r>
    </w:p>
    <w:p>
      <w:pPr>
        <w:spacing w:before="0" w:after="0" w:line="276" w:lineRule="auto"/>
        <w:ind w:left="360"/>
      </w:pPr>
      <w:r>
        <w:rPr>
          <w:b/>
        </w:rPr>
        <w:t xml:space="preserve">(a) </w:t>
      </w:r>
      <w:r>
        <w:t>The woman in the side room with stool on the sheet</w:t>
      </w:r>
    </w:p>
    <w:p>
      <w:pPr>
        <w:spacing w:before="0" w:after="0" w:line="276" w:lineRule="auto"/>
        <w:ind w:left="360"/>
      </w:pPr>
      <w:r>
        <w:rPr>
          <w:b/>
        </w:rPr>
        <w:t xml:space="preserve">(b) </w:t>
      </w:r>
      <w:r>
        <w:t>The client who asks for a towel for the hair</w:t>
      </w:r>
    </w:p>
    <w:p>
      <w:pPr>
        <w:spacing w:before="0" w:after="0" w:line="276" w:lineRule="auto"/>
        <w:ind w:left="360"/>
      </w:pPr>
      <w:r>
        <w:rPr>
          <w:b/>
        </w:rPr>
        <w:t xml:space="preserve">(c) </w:t>
      </w:r>
      <w:r>
        <w:t>The client who wants the bed made fresh</w:t>
      </w:r>
    </w:p>
    <w:p>
      <w:pPr>
        <w:spacing w:before="0" w:after="0" w:line="276" w:lineRule="auto"/>
        <w:ind w:left="360"/>
      </w:pPr>
      <w:r>
        <w:rPr>
          <w:b/>
        </w:rPr>
        <w:t xml:space="preserve">(d) </w:t>
      </w:r>
      <w:r>
        <w:t>The client whose family asks about the doctor's time</w:t>
      </w:r>
    </w:p>
    <w:p>
      <w:pPr>
        <w:spacing w:before="60" w:after="40" w:line="276" w:lineRule="auto"/>
        <w:ind w:left="360"/>
      </w:pPr>
      <w:r>
        <w:rPr>
          <w:b/>
        </w:rPr>
        <w:t xml:space="preserve">Answer: </w:t>
      </w:r>
      <w:r>
        <w:rPr>
          <w:b/>
          <w:color w:val="107C10"/>
        </w:rPr>
        <w:t>(a) The woman in the side room with stool on the sheet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woman in the side room with stool on the sheet</w:t>
      </w:r>
    </w:p>
    <w:p>
      <w:pPr>
        <w:spacing w:before="0" w:after="60" w:line="276" w:lineRule="auto"/>
        <w:ind w:left="680" w:hanging="320"/>
      </w:pPr>
      <w:r>
        <w:rPr>
          <w:b/>
        </w:rPr>
        <w:t xml:space="preserve">• </w:t>
      </w:r>
      <w:r>
        <w:t xml:space="preserve">🧠 </w:t>
      </w:r>
      <w:r>
        <w:rPr>
          <w:b/>
          <w:color w:val="0D7377"/>
        </w:rPr>
        <w:t xml:space="preserve">Clinical Rationale: </w:t>
      </w:r>
      <w:r>
        <w:t>Stool from a woman with an intestinal infection spreads the germ, so the nurse goes to her FIRST with gloves and a clean sheet.</w:t>
      </w:r>
    </w:p>
    <w:p>
      <w:pPr>
        <w:spacing w:before="0" w:after="60" w:line="276" w:lineRule="auto"/>
        <w:ind w:left="680" w:hanging="320"/>
      </w:pPr>
      <w:r>
        <w:rPr>
          <w:b/>
        </w:rPr>
        <w:t xml:space="preserve">• </w:t>
      </w:r>
      <w:r>
        <w:t xml:space="preserve">🔍 </w:t>
      </w:r>
      <w:r>
        <w:rPr>
          <w:b/>
          <w:color w:val="0D7377"/>
        </w:rPr>
        <w:t xml:space="preserve">Key Clue: </w:t>
      </w:r>
      <w:r>
        <w:t>four clients, one woman in a side room with an intestinal infection and stool on the sheet</w:t>
      </w:r>
    </w:p>
    <w:p>
      <w:pPr>
        <w:spacing w:before="0" w:after="60" w:line="276" w:lineRule="auto"/>
        <w:ind w:left="680" w:hanging="320"/>
      </w:pPr>
      <w:r>
        <w:rPr>
          <w:b/>
        </w:rPr>
        <w:t xml:space="preserve">• </w:t>
      </w:r>
      <w:r>
        <w:t xml:space="preserve">🚨 </w:t>
      </w:r>
      <w:r>
        <w:rPr>
          <w:b/>
          <w:color w:val="0D7377"/>
        </w:rPr>
        <w:t xml:space="preserve">Priority Principle: </w:t>
      </w:r>
      <w:r>
        <w:t>Soiled sheet with infection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towel can wait for the round.</w:t>
      </w:r>
    </w:p>
    <w:p>
      <w:pPr>
        <w:spacing w:before="0" w:after="0" w:line="276" w:lineRule="auto"/>
        <w:ind w:left="920" w:hanging="240"/>
      </w:pPr>
      <w:r>
        <w:t>– (c) A fresh bed can wait.</w:t>
      </w:r>
    </w:p>
    <w:p>
      <w:pPr>
        <w:spacing w:before="0" w:after="0" w:line="276" w:lineRule="auto"/>
        <w:ind w:left="920" w:hanging="240"/>
      </w:pPr>
      <w:r>
        <w:t>– (d) The doctor's time is a desk matter.</w:t>
      </w:r>
    </w:p>
    <w:p>
      <w:pPr>
        <w:spacing w:before="0" w:after="60" w:line="276" w:lineRule="auto"/>
        <w:ind w:left="680" w:hanging="320"/>
      </w:pPr>
      <w:r>
        <w:rPr>
          <w:b/>
        </w:rPr>
        <w:t xml:space="preserve">• </w:t>
      </w:r>
      <w:r>
        <w:t xml:space="preserve">⚠️ </w:t>
      </w:r>
      <w:r>
        <w:rPr>
          <w:b/>
          <w:color w:val="0D7377"/>
        </w:rPr>
        <w:t xml:space="preserve">PGI Exam Trap: </w:t>
      </w:r>
      <w:r>
        <w:t>Option (c) picks the fresh bed, which is why clean bedding seems the work of the hour.</w:t>
      </w:r>
    </w:p>
    <w:p>
      <w:pPr>
        <w:spacing w:before="0" w:after="60" w:line="276" w:lineRule="auto"/>
        <w:ind w:left="680" w:hanging="320"/>
      </w:pPr>
      <w:r>
        <w:rPr>
          <w:b/>
        </w:rPr>
        <w:t xml:space="preserve">• </w:t>
      </w:r>
      <w:r>
        <w:t xml:space="preserve">⚡ </w:t>
      </w:r>
      <w:r>
        <w:rPr>
          <w:b/>
          <w:color w:val="0D7377"/>
        </w:rPr>
        <w:t xml:space="preserve">5-Second Recall: </w:t>
      </w:r>
      <w:r>
        <w:t>Gut ke germ wali mareez ka pakhana chadar par - pehle usi ko dekho.</w:t>
      </w:r>
    </w:p>
    <w:p>
      <w:pPr>
        <w:spacing w:before="0" w:after="60" w:line="276" w:lineRule="auto"/>
        <w:ind w:left="680" w:hanging="320"/>
      </w:pPr>
      <w:r>
        <w:rPr>
          <w:b/>
        </w:rPr>
        <w:t xml:space="preserve">• </w:t>
      </w:r>
      <w:r>
        <w:t xml:space="preserve">💎 </w:t>
      </w:r>
      <w:r>
        <w:rPr>
          <w:b/>
          <w:color w:val="0D7377"/>
        </w:rPr>
        <w:t xml:space="preserve">PNC Exam Pearl: </w:t>
      </w:r>
      <w:r>
        <w:t>Gloves are removed and hands washed before leaving.</w:t>
      </w:r>
    </w:p>
    <w:p/>
    <w:p>
      <w:pPr>
        <w:spacing w:before="200" w:after="40" w:line="276" w:lineRule="auto"/>
        <w:ind w:left="0"/>
      </w:pPr>
      <w:r>
        <w:rPr>
          <w:b/>
        </w:rPr>
        <w:t>Q98. A 62-year-old man with a urinary catheter and a leg bag asks the nurse how to keep the tube from pulling out. Which statement is MOST appropriate for the nurse to make?</w:t>
      </w:r>
    </w:p>
    <w:p>
      <w:pPr>
        <w:spacing w:before="0" w:after="0" w:line="276" w:lineRule="auto"/>
        <w:ind w:left="360"/>
      </w:pPr>
      <w:r>
        <w:rPr>
          <w:b/>
        </w:rPr>
        <w:t xml:space="preserve">(a) </w:t>
      </w:r>
      <w:r>
        <w:t>Hold the tube up by hand when walking</w:t>
      </w:r>
    </w:p>
    <w:p>
      <w:pPr>
        <w:spacing w:before="0" w:after="0" w:line="276" w:lineRule="auto"/>
        <w:ind w:left="360"/>
      </w:pPr>
      <w:r>
        <w:rPr>
          <w:b/>
        </w:rPr>
        <w:t xml:space="preserve">(b) </w:t>
      </w:r>
      <w:r>
        <w:t>Fix the tube to the leg and keep the bag on its strap</w:t>
      </w:r>
    </w:p>
    <w:p>
      <w:pPr>
        <w:spacing w:before="0" w:after="0" w:line="276" w:lineRule="auto"/>
        <w:ind w:left="360"/>
      </w:pPr>
      <w:r>
        <w:rPr>
          <w:b/>
        </w:rPr>
        <w:t xml:space="preserve">(c) </w:t>
      </w:r>
      <w:r>
        <w:t>Tie the tube to the bed rail at night</w:t>
      </w:r>
    </w:p>
    <w:p>
      <w:pPr>
        <w:spacing w:before="0" w:after="0" w:line="276" w:lineRule="auto"/>
        <w:ind w:left="360"/>
      </w:pPr>
      <w:r>
        <w:rPr>
          <w:b/>
        </w:rPr>
        <w:t xml:space="preserve">(d) </w:t>
      </w:r>
      <w:r>
        <w:t>Take the bag strap off in the daytime</w:t>
      </w:r>
    </w:p>
    <w:p>
      <w:pPr>
        <w:spacing w:before="60" w:after="40" w:line="276" w:lineRule="auto"/>
        <w:ind w:left="360"/>
      </w:pPr>
      <w:r>
        <w:rPr>
          <w:b/>
        </w:rPr>
        <w:t xml:space="preserve">Answer: </w:t>
      </w:r>
      <w:r>
        <w:rPr>
          <w:b/>
          <w:color w:val="107C10"/>
        </w:rPr>
        <w:t>(b) Fix the tube to the leg and keep the bag on its strap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Fix the tube to the leg and keep the bag on its strap</w:t>
      </w:r>
    </w:p>
    <w:p>
      <w:pPr>
        <w:spacing w:before="0" w:after="60" w:line="276" w:lineRule="auto"/>
        <w:ind w:left="680" w:hanging="320"/>
      </w:pPr>
      <w:r>
        <w:rPr>
          <w:b/>
        </w:rPr>
        <w:t xml:space="preserve">• </w:t>
      </w:r>
      <w:r>
        <w:t xml:space="preserve">🧠 </w:t>
      </w:r>
      <w:r>
        <w:rPr>
          <w:b/>
          <w:color w:val="0D7377"/>
        </w:rPr>
        <w:t xml:space="preserve">Clinical Rationale: </w:t>
      </w:r>
      <w:r>
        <w:t>The tube is fixed to the leg and the bag kept on its strap, so pulling on the bladder is prevented when he walks.</w:t>
      </w:r>
    </w:p>
    <w:p>
      <w:pPr>
        <w:spacing w:before="0" w:after="60" w:line="276" w:lineRule="auto"/>
        <w:ind w:left="680" w:hanging="320"/>
      </w:pPr>
      <w:r>
        <w:rPr>
          <w:b/>
        </w:rPr>
        <w:t xml:space="preserve">• </w:t>
      </w:r>
      <w:r>
        <w:t xml:space="preserve">🔍 </w:t>
      </w:r>
      <w:r>
        <w:rPr>
          <w:b/>
          <w:color w:val="0D7377"/>
        </w:rPr>
        <w:t xml:space="preserve">Key Clue: </w:t>
      </w:r>
      <w:r>
        <w:t>man with a urinary catheter and leg bag asking how to keep the tube from pulling out</w:t>
      </w:r>
    </w:p>
    <w:p>
      <w:pPr>
        <w:spacing w:before="0" w:after="60" w:line="276" w:lineRule="auto"/>
        <w:ind w:left="680" w:hanging="320"/>
      </w:pPr>
      <w:r>
        <w:rPr>
          <w:b/>
        </w:rPr>
        <w:t xml:space="preserve">• </w:t>
      </w:r>
      <w:r>
        <w:t xml:space="preserve">🚨 </w:t>
      </w:r>
      <w:r>
        <w:rPr>
          <w:b/>
          <w:color w:val="0D7377"/>
        </w:rPr>
        <w:t xml:space="preserve">Priority Principle: </w:t>
      </w:r>
      <w:r>
        <w:t>Catheter - fix it to the leg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Holding the tube by hand can pull the bladder.</w:t>
      </w:r>
    </w:p>
    <w:p>
      <w:pPr>
        <w:spacing w:before="0" w:after="0" w:line="276" w:lineRule="auto"/>
        <w:ind w:left="920" w:hanging="240"/>
      </w:pPr>
      <w:r>
        <w:t>– (c) Tying to the rail pulls when he turns.</w:t>
      </w:r>
    </w:p>
    <w:p>
      <w:pPr>
        <w:spacing w:before="0" w:after="0" w:line="276" w:lineRule="auto"/>
        <w:ind w:left="920" w:hanging="240"/>
      </w:pPr>
      <w:r>
        <w:t>– (d) Removing the strap pulls the tube.</w:t>
      </w:r>
    </w:p>
    <w:p>
      <w:pPr>
        <w:spacing w:before="0" w:after="60" w:line="276" w:lineRule="auto"/>
        <w:ind w:left="680" w:hanging="320"/>
      </w:pPr>
      <w:r>
        <w:rPr>
          <w:b/>
        </w:rPr>
        <w:t xml:space="preserve">• </w:t>
      </w:r>
      <w:r>
        <w:t xml:space="preserve">⚠️ </w:t>
      </w:r>
      <w:r>
        <w:rPr>
          <w:b/>
          <w:color w:val="0D7377"/>
        </w:rPr>
        <w:t xml:space="preserve">PGI Exam Trap: </w:t>
      </w:r>
      <w:r>
        <w:t>Option (c) ties it to the bed rail, which is why it seems to keep the tube safe at night.</w:t>
      </w:r>
    </w:p>
    <w:p>
      <w:pPr>
        <w:spacing w:before="0" w:after="60" w:line="276" w:lineRule="auto"/>
        <w:ind w:left="680" w:hanging="320"/>
      </w:pPr>
      <w:r>
        <w:rPr>
          <w:b/>
        </w:rPr>
        <w:t xml:space="preserve">• </w:t>
      </w:r>
      <w:r>
        <w:t xml:space="preserve">⚡ </w:t>
      </w:r>
      <w:r>
        <w:rPr>
          <w:b/>
          <w:color w:val="0D7377"/>
        </w:rPr>
        <w:t xml:space="preserve">5-Second Recall: </w:t>
      </w:r>
      <w:r>
        <w:t>Tube ko pair par fix karo aur bag ka strap lagao.</w:t>
      </w:r>
    </w:p>
    <w:p>
      <w:pPr>
        <w:spacing w:before="0" w:after="60" w:line="276" w:lineRule="auto"/>
        <w:ind w:left="680" w:hanging="320"/>
      </w:pPr>
      <w:r>
        <w:rPr>
          <w:b/>
        </w:rPr>
        <w:t xml:space="preserve">• </w:t>
      </w:r>
      <w:r>
        <w:t xml:space="preserve">💎 </w:t>
      </w:r>
      <w:r>
        <w:rPr>
          <w:b/>
          <w:color w:val="0D7377"/>
        </w:rPr>
        <w:t xml:space="preserve">PNC Exam Pearl: </w:t>
      </w:r>
      <w:r>
        <w:t>The bag is kept below the bladder.</w:t>
      </w:r>
    </w:p>
    <w:p/>
    <w:p>
      <w:pPr>
        <w:spacing w:before="200" w:after="40" w:line="276" w:lineRule="auto"/>
        <w:ind w:left="0"/>
      </w:pPr>
      <w:r>
        <w:rPr>
          <w:b/>
        </w:rPr>
        <w:t>Q99. A nurse is to give an ordered drug to a man who has gone to the X-ray room with the helper. Which action should the nurse take FIRST?</w:t>
      </w:r>
    </w:p>
    <w:p>
      <w:pPr>
        <w:spacing w:before="0" w:after="0" w:line="276" w:lineRule="auto"/>
        <w:ind w:left="360"/>
      </w:pPr>
      <w:r>
        <w:rPr>
          <w:b/>
        </w:rPr>
        <w:t xml:space="preserve">(a) </w:t>
      </w:r>
      <w:r>
        <w:t>Give the drug to the man in the next bed to hold</w:t>
      </w:r>
    </w:p>
    <w:p>
      <w:pPr>
        <w:spacing w:before="0" w:after="0" w:line="276" w:lineRule="auto"/>
        <w:ind w:left="360"/>
      </w:pPr>
      <w:r>
        <w:rPr>
          <w:b/>
        </w:rPr>
        <w:t xml:space="preserve">(b) </w:t>
      </w:r>
      <w:r>
        <w:t>Leave the drug on his bedside table</w:t>
      </w:r>
    </w:p>
    <w:p>
      <w:pPr>
        <w:spacing w:before="0" w:after="0" w:line="276" w:lineRule="auto"/>
        <w:ind w:left="360"/>
      </w:pPr>
      <w:r>
        <w:rPr>
          <w:b/>
        </w:rPr>
        <w:t xml:space="preserve">(c) </w:t>
      </w:r>
      <w:r>
        <w:t>Note the time and give the drug when he returns</w:t>
      </w:r>
    </w:p>
    <w:p>
      <w:pPr>
        <w:spacing w:before="0" w:after="0" w:line="276" w:lineRule="auto"/>
        <w:ind w:left="360"/>
      </w:pPr>
      <w:r>
        <w:rPr>
          <w:b/>
        </w:rPr>
        <w:t xml:space="preserve">(d) </w:t>
      </w:r>
      <w:r>
        <w:t>Ask the family to give the drug</w:t>
      </w:r>
    </w:p>
    <w:p>
      <w:pPr>
        <w:spacing w:before="60" w:after="40" w:line="276" w:lineRule="auto"/>
        <w:ind w:left="360"/>
      </w:pPr>
      <w:r>
        <w:rPr>
          <w:b/>
        </w:rPr>
        <w:t xml:space="preserve">Answer: </w:t>
      </w:r>
      <w:r>
        <w:rPr>
          <w:b/>
          <w:color w:val="107C10"/>
        </w:rPr>
        <w:t>(c) Note the time and give the drug when he returns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Note the time and give the drug when he returns</w:t>
      </w:r>
    </w:p>
    <w:p>
      <w:pPr>
        <w:spacing w:before="0" w:after="60" w:line="276" w:lineRule="auto"/>
        <w:ind w:left="680" w:hanging="320"/>
      </w:pPr>
      <w:r>
        <w:rPr>
          <w:b/>
        </w:rPr>
        <w:t xml:space="preserve">• </w:t>
      </w:r>
      <w:r>
        <w:t xml:space="preserve">🧠 </w:t>
      </w:r>
      <w:r>
        <w:rPr>
          <w:b/>
          <w:color w:val="0D7377"/>
        </w:rPr>
        <w:t xml:space="preserve">Clinical Rationale: </w:t>
      </w:r>
      <w:r>
        <w:t>The time is noted and the drug is given when he returns, because a drug is NOT left with a client who is away.</w:t>
      </w:r>
    </w:p>
    <w:p>
      <w:pPr>
        <w:spacing w:before="0" w:after="60" w:line="276" w:lineRule="auto"/>
        <w:ind w:left="680" w:hanging="320"/>
      </w:pPr>
      <w:r>
        <w:rPr>
          <w:b/>
        </w:rPr>
        <w:t xml:space="preserve">• </w:t>
      </w:r>
      <w:r>
        <w:t xml:space="preserve">🔍 </w:t>
      </w:r>
      <w:r>
        <w:rPr>
          <w:b/>
          <w:color w:val="0D7377"/>
        </w:rPr>
        <w:t xml:space="preserve">Key Clue: </w:t>
      </w:r>
      <w:r>
        <w:t>man away in the X-ray room at the time of an ordered drug</w:t>
      </w:r>
    </w:p>
    <w:p>
      <w:pPr>
        <w:spacing w:before="0" w:after="60" w:line="276" w:lineRule="auto"/>
        <w:ind w:left="680" w:hanging="320"/>
      </w:pPr>
      <w:r>
        <w:rPr>
          <w:b/>
        </w:rPr>
        <w:t xml:space="preserve">• </w:t>
      </w:r>
      <w:r>
        <w:t xml:space="preserve">🚨 </w:t>
      </w:r>
      <w:r>
        <w:rPr>
          <w:b/>
          <w:color w:val="0D7377"/>
        </w:rPr>
        <w:t xml:space="preserve">Priority Principle: </w:t>
      </w:r>
      <w:r>
        <w:t>Client away - give the drug on his return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Another client may take the wrong drug.</w:t>
      </w:r>
    </w:p>
    <w:p>
      <w:pPr>
        <w:spacing w:before="0" w:after="0" w:line="276" w:lineRule="auto"/>
        <w:ind w:left="920" w:hanging="240"/>
      </w:pPr>
      <w:r>
        <w:t>– (b) A drug left at the bedside is not safe care.</w:t>
      </w:r>
    </w:p>
    <w:p>
      <w:pPr>
        <w:spacing w:before="0" w:after="0" w:line="276" w:lineRule="auto"/>
        <w:ind w:left="920" w:hanging="240"/>
      </w:pPr>
      <w:r>
        <w:t>– (d) Drugs are not given by the family.</w:t>
      </w:r>
    </w:p>
    <w:p>
      <w:pPr>
        <w:spacing w:before="0" w:after="60" w:line="276" w:lineRule="auto"/>
        <w:ind w:left="680" w:hanging="320"/>
      </w:pPr>
      <w:r>
        <w:rPr>
          <w:b/>
        </w:rPr>
        <w:t xml:space="preserve">• </w:t>
      </w:r>
      <w:r>
        <w:t xml:space="preserve">⚠️ </w:t>
      </w:r>
      <w:r>
        <w:rPr>
          <w:b/>
          <w:color w:val="0D7377"/>
        </w:rPr>
        <w:t xml:space="preserve">PGI Exam Trap: </w:t>
      </w:r>
      <w:r>
        <w:t>Option (b) leaves the drug, which is why the side table seems a place he knows.</w:t>
      </w:r>
    </w:p>
    <w:p>
      <w:pPr>
        <w:spacing w:before="0" w:after="60" w:line="276" w:lineRule="auto"/>
        <w:ind w:left="680" w:hanging="320"/>
      </w:pPr>
      <w:r>
        <w:rPr>
          <w:b/>
        </w:rPr>
        <w:t xml:space="preserve">• </w:t>
      </w:r>
      <w:r>
        <w:t xml:space="preserve">⚡ </w:t>
      </w:r>
      <w:r>
        <w:rPr>
          <w:b/>
          <w:color w:val="0D7377"/>
        </w:rPr>
        <w:t xml:space="preserve">5-Second Recall: </w:t>
      </w:r>
      <w:r>
        <w:t>Mareez X-ray me gaya hai - dawa uske aane par do.</w:t>
      </w:r>
    </w:p>
    <w:p>
      <w:pPr>
        <w:spacing w:before="0" w:after="60" w:line="276" w:lineRule="auto"/>
        <w:ind w:left="680" w:hanging="320"/>
      </w:pPr>
      <w:r>
        <w:rPr>
          <w:b/>
        </w:rPr>
        <w:t xml:space="preserve">• </w:t>
      </w:r>
      <w:r>
        <w:t xml:space="preserve">💎 </w:t>
      </w:r>
      <w:r>
        <w:rPr>
          <w:b/>
          <w:color w:val="0D7377"/>
        </w:rPr>
        <w:t xml:space="preserve">PNC Exam Pearl: </w:t>
      </w:r>
      <w:r>
        <w:t>The delay is recorded on the chart.</w:t>
      </w:r>
    </w:p>
    <w:p/>
    <w:p>
      <w:pPr>
        <w:spacing w:before="200" w:after="40" w:line="276" w:lineRule="auto"/>
        <w:ind w:left="0"/>
      </w:pPr>
      <w:r>
        <w:rPr>
          <w:b/>
        </w:rPr>
        <w:t>Q100. A nurse on the ward has four clients. One client on oxygen by mask has the mask lying on the floor beside the bed. Which client should the nurse see FIRST?</w:t>
      </w:r>
    </w:p>
    <w:p>
      <w:pPr>
        <w:spacing w:before="0" w:after="0" w:line="276" w:lineRule="auto"/>
        <w:ind w:left="360"/>
      </w:pPr>
      <w:r>
        <w:rPr>
          <w:b/>
        </w:rPr>
        <w:t xml:space="preserve">(a) </w:t>
      </w:r>
      <w:r>
        <w:t>The client whose family asks about the bill</w:t>
      </w:r>
    </w:p>
    <w:p>
      <w:pPr>
        <w:spacing w:before="0" w:after="0" w:line="276" w:lineRule="auto"/>
        <w:ind w:left="360"/>
      </w:pPr>
      <w:r>
        <w:rPr>
          <w:b/>
        </w:rPr>
        <w:t xml:space="preserve">(b) </w:t>
      </w:r>
      <w:r>
        <w:t>The client who asks for a fresh glass of water</w:t>
      </w:r>
    </w:p>
    <w:p>
      <w:pPr>
        <w:spacing w:before="0" w:after="0" w:line="276" w:lineRule="auto"/>
        <w:ind w:left="360"/>
      </w:pPr>
      <w:r>
        <w:rPr>
          <w:b/>
        </w:rPr>
        <w:t xml:space="preserve">(c) </w:t>
      </w:r>
      <w:r>
        <w:t>The client who wants the fan switched off</w:t>
      </w:r>
    </w:p>
    <w:p>
      <w:pPr>
        <w:spacing w:before="0" w:after="0" w:line="276" w:lineRule="auto"/>
        <w:ind w:left="360"/>
      </w:pPr>
      <w:r>
        <w:rPr>
          <w:b/>
        </w:rPr>
        <w:t xml:space="preserve">(d) </w:t>
      </w:r>
      <w:r>
        <w:t>The client on oxygen whose mask is on the floor</w:t>
      </w:r>
    </w:p>
    <w:p>
      <w:pPr>
        <w:spacing w:before="60" w:after="40" w:line="276" w:lineRule="auto"/>
        <w:ind w:left="360"/>
      </w:pPr>
      <w:r>
        <w:rPr>
          <w:b/>
        </w:rPr>
        <w:t xml:space="preserve">Answer: </w:t>
      </w:r>
      <w:r>
        <w:rPr>
          <w:b/>
          <w:color w:val="107C10"/>
        </w:rPr>
        <w:t>(d) The client on oxygen whose mask is on the floor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client on oxygen whose mask is on the floor</w:t>
      </w:r>
    </w:p>
    <w:p>
      <w:pPr>
        <w:spacing w:before="0" w:after="60" w:line="276" w:lineRule="auto"/>
        <w:ind w:left="680" w:hanging="320"/>
      </w:pPr>
      <w:r>
        <w:rPr>
          <w:b/>
        </w:rPr>
        <w:t xml:space="preserve">• </w:t>
      </w:r>
      <w:r>
        <w:t xml:space="preserve">🧠 </w:t>
      </w:r>
      <w:r>
        <w:rPr>
          <w:b/>
          <w:color w:val="0D7377"/>
        </w:rPr>
        <w:t xml:space="preserve">Clinical Rationale: </w:t>
      </w:r>
      <w:r>
        <w:t>A mask on the floor gives no oxygen, so this client is seen before the others.</w:t>
      </w:r>
    </w:p>
    <w:p>
      <w:pPr>
        <w:spacing w:before="0" w:after="60" w:line="276" w:lineRule="auto"/>
        <w:ind w:left="680" w:hanging="320"/>
      </w:pPr>
      <w:r>
        <w:rPr>
          <w:b/>
        </w:rPr>
        <w:t xml:space="preserve">• </w:t>
      </w:r>
      <w:r>
        <w:t xml:space="preserve">🔍 </w:t>
      </w:r>
      <w:r>
        <w:rPr>
          <w:b/>
          <w:color w:val="0D7377"/>
        </w:rPr>
        <w:t xml:space="preserve">Key Clue: </w:t>
      </w:r>
      <w:r>
        <w:t>four clients, one on an oxygen mask lying on the floor beside the bed</w:t>
      </w:r>
    </w:p>
    <w:p>
      <w:pPr>
        <w:spacing w:before="0" w:after="60" w:line="276" w:lineRule="auto"/>
        <w:ind w:left="680" w:hanging="320"/>
      </w:pPr>
      <w:r>
        <w:rPr>
          <w:b/>
        </w:rPr>
        <w:t xml:space="preserve">• </w:t>
      </w:r>
      <w:r>
        <w:t xml:space="preserve">🚨 </w:t>
      </w:r>
      <w:r>
        <w:rPr>
          <w:b/>
          <w:color w:val="0D7377"/>
        </w:rPr>
        <w:t xml:space="preserve">Priority Principle: </w:t>
      </w:r>
      <w:r>
        <w:t>Oxygen mask off - this client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bill is a desk matter.</w:t>
      </w:r>
    </w:p>
    <w:p>
      <w:pPr>
        <w:spacing w:before="0" w:after="0" w:line="276" w:lineRule="auto"/>
        <w:ind w:left="920" w:hanging="240"/>
      </w:pPr>
      <w:r>
        <w:t>– (b) Water can wait for the round.</w:t>
      </w:r>
    </w:p>
    <w:p>
      <w:pPr>
        <w:spacing w:before="0" w:after="0" w:line="276" w:lineRule="auto"/>
        <w:ind w:left="920" w:hanging="240"/>
      </w:pPr>
      <w:r>
        <w:t>– (c) A fan is minor.</w:t>
      </w:r>
    </w:p>
    <w:p>
      <w:pPr>
        <w:spacing w:before="0" w:after="60" w:line="276" w:lineRule="auto"/>
        <w:ind w:left="680" w:hanging="320"/>
      </w:pPr>
      <w:r>
        <w:rPr>
          <w:b/>
        </w:rPr>
        <w:t xml:space="preserve">• </w:t>
      </w:r>
      <w:r>
        <w:t xml:space="preserve">⚠️ </w:t>
      </w:r>
      <w:r>
        <w:rPr>
          <w:b/>
          <w:color w:val="0D7377"/>
        </w:rPr>
        <w:t xml:space="preserve">PGI Exam Trap: </w:t>
      </w:r>
      <w:r>
        <w:t>Option (b) picks the water, which is why it seems a need she can meet fastest.</w:t>
      </w:r>
    </w:p>
    <w:p>
      <w:pPr>
        <w:spacing w:before="0" w:after="60" w:line="276" w:lineRule="auto"/>
        <w:ind w:left="680" w:hanging="320"/>
      </w:pPr>
      <w:r>
        <w:rPr>
          <w:b/>
        </w:rPr>
        <w:t xml:space="preserve">• </w:t>
      </w:r>
      <w:r>
        <w:t xml:space="preserve">⚡ </w:t>
      </w:r>
      <w:r>
        <w:rPr>
          <w:b/>
          <w:color w:val="0D7377"/>
        </w:rPr>
        <w:t xml:space="preserve">5-Second Recall: </w:t>
      </w:r>
      <w:r>
        <w:t>Oxygen ka mask farsh par pada hai - pehle usi ko dekho.</w:t>
      </w:r>
    </w:p>
    <w:p>
      <w:pPr>
        <w:spacing w:before="0" w:after="60" w:line="276" w:lineRule="auto"/>
        <w:ind w:left="680" w:hanging="320"/>
      </w:pPr>
      <w:r>
        <w:rPr>
          <w:b/>
        </w:rPr>
        <w:t xml:space="preserve">• </w:t>
      </w:r>
      <w:r>
        <w:t xml:space="preserve">💎 </w:t>
      </w:r>
      <w:r>
        <w:rPr>
          <w:b/>
          <w:color w:val="0D7377"/>
        </w:rPr>
        <w:t xml:space="preserve">PNC Exam Pearl: </w:t>
      </w:r>
      <w:r>
        <w:t>The mask is replaced and saturation checked.</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