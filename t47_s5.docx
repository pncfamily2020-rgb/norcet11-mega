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Choose the correct word to complete the sentence: 'The new policy will have a significant ______ on the daily work of nurses.'</w:t>
      </w:r>
    </w:p>
    <w:p>
      <w:pPr>
        <w:spacing w:after="0" w:before="0"/>
      </w:pPr>
      <w:r>
        <w:rPr>
          <w:b w:val="0"/>
          <w:i w:val="0"/>
          <w:sz w:val="22"/>
        </w:rPr>
        <w:t>(a) impact</w:t>
      </w:r>
    </w:p>
    <w:p>
      <w:pPr>
        <w:spacing w:after="0" w:before="0"/>
      </w:pPr>
      <w:r>
        <w:rPr>
          <w:b w:val="0"/>
          <w:i w:val="0"/>
          <w:sz w:val="22"/>
        </w:rPr>
        <w:t>(b) effectiveness</w:t>
      </w:r>
    </w:p>
    <w:p>
      <w:pPr>
        <w:spacing w:after="0" w:before="0"/>
      </w:pPr>
      <w:r>
        <w:rPr>
          <w:b w:val="0"/>
          <w:i w:val="0"/>
          <w:sz w:val="22"/>
        </w:rPr>
        <w:t>(c) affect</w:t>
      </w:r>
    </w:p>
    <w:p>
      <w:pPr>
        <w:spacing w:after="0" w:before="0"/>
      </w:pPr>
      <w:r>
        <w:rPr>
          <w:b w:val="0"/>
          <w:i w:val="0"/>
          <w:sz w:val="22"/>
        </w:rPr>
        <w:t>(d) impression</w:t>
      </w:r>
    </w:p>
    <w:p>
      <w:pPr>
        <w:spacing w:after="0" w:before="40"/>
      </w:pPr>
      <w:r>
        <w:rPr>
          <w:b/>
          <w:i w:val="0"/>
          <w:sz w:val="22"/>
        </w:rPr>
        <w:t>Answer: a</w:t>
      </w:r>
    </w:p>
    <w:p>
      <w:pPr>
        <w:spacing w:after="0" w:before="0"/>
      </w:pPr>
      <w:r>
        <w:rPr>
          <w:b w:val="0"/>
          <w:i w:val="0"/>
          <w:sz w:val="21"/>
        </w:rPr>
        <w:t>Solution: 'Impact' as a noun means a strong effect, which fits the sentence. 'Affect' is a verb meaning to influence, 'effectiveness' means the degree of success, and 'impression' is an idea or feeling formed about something.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Select the word most nearly opposite in meaning to 'diligent'.</w:t>
      </w:r>
    </w:p>
    <w:p>
      <w:pPr>
        <w:spacing w:after="0" w:before="0"/>
      </w:pPr>
      <w:r>
        <w:rPr>
          <w:b w:val="0"/>
          <w:i w:val="0"/>
          <w:sz w:val="22"/>
        </w:rPr>
        <w:t>(a) Industrious</w:t>
      </w:r>
    </w:p>
    <w:p>
      <w:pPr>
        <w:spacing w:after="0" w:before="0"/>
      </w:pPr>
      <w:r>
        <w:rPr>
          <w:b w:val="0"/>
          <w:i w:val="0"/>
          <w:sz w:val="22"/>
        </w:rPr>
        <w:t>(b) Persistent</w:t>
      </w:r>
    </w:p>
    <w:p>
      <w:pPr>
        <w:spacing w:after="0" w:before="0"/>
      </w:pPr>
      <w:r>
        <w:rPr>
          <w:b w:val="0"/>
          <w:i w:val="0"/>
          <w:sz w:val="22"/>
        </w:rPr>
        <w:t>(c) Conscientious</w:t>
      </w:r>
    </w:p>
    <w:p>
      <w:pPr>
        <w:spacing w:after="0" w:before="0"/>
      </w:pPr>
      <w:r>
        <w:rPr>
          <w:b w:val="0"/>
          <w:i w:val="0"/>
          <w:sz w:val="22"/>
        </w:rPr>
        <w:t>(d) Lazy</w:t>
      </w:r>
    </w:p>
    <w:p>
      <w:pPr>
        <w:spacing w:after="0" w:before="40"/>
      </w:pPr>
      <w:r>
        <w:rPr>
          <w:b/>
          <w:i w:val="0"/>
          <w:sz w:val="22"/>
        </w:rPr>
        <w:t>Answer: d</w:t>
      </w:r>
    </w:p>
    <w:p>
      <w:pPr>
        <w:spacing w:after="0" w:before="0"/>
      </w:pPr>
      <w:r>
        <w:rPr>
          <w:b w:val="0"/>
          <w:i w:val="0"/>
          <w:sz w:val="21"/>
        </w:rPr>
        <w:t>Solution: 'Diligent' means hard-working and careful, so 'lazy' is its antonym. 'Industrious', 'conscientious', and 'persistent' are synonyms or near-synonyms.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Identify the sentence with the correct use of the apostrophe.</w:t>
      </w:r>
    </w:p>
    <w:p>
      <w:pPr>
        <w:spacing w:after="0" w:before="0"/>
      </w:pPr>
      <w:r>
        <w:rPr>
          <w:b w:val="0"/>
          <w:i w:val="0"/>
          <w:sz w:val="22"/>
        </w:rPr>
        <w:t>(a) The nurses lounge is on the second floor</w:t>
      </w:r>
    </w:p>
    <w:p>
      <w:pPr>
        <w:spacing w:after="0" w:before="0"/>
      </w:pPr>
      <w:r>
        <w:rPr>
          <w:b w:val="0"/>
          <w:i w:val="0"/>
          <w:sz w:val="22"/>
        </w:rPr>
        <w:t>(b) The nurses' lounge is on the second floor</w:t>
      </w:r>
    </w:p>
    <w:p>
      <w:pPr>
        <w:spacing w:after="0" w:before="0"/>
      </w:pPr>
      <w:r>
        <w:rPr>
          <w:b w:val="0"/>
          <w:i w:val="0"/>
          <w:sz w:val="22"/>
        </w:rPr>
        <w:t>(c) The nurses's lounge is on the second floor</w:t>
      </w:r>
    </w:p>
    <w:p>
      <w:pPr>
        <w:spacing w:after="0" w:before="0"/>
      </w:pPr>
      <w:r>
        <w:rPr>
          <w:b w:val="0"/>
          <w:i w:val="0"/>
          <w:sz w:val="22"/>
        </w:rPr>
        <w:t>(d) The nurse's lounge is on the second floor, shared by all nurses</w:t>
      </w:r>
    </w:p>
    <w:p>
      <w:pPr>
        <w:spacing w:after="0" w:before="40"/>
      </w:pPr>
      <w:r>
        <w:rPr>
          <w:b/>
          <w:i w:val="0"/>
          <w:sz w:val="22"/>
        </w:rPr>
        <w:t>Answer: b</w:t>
      </w:r>
    </w:p>
    <w:p>
      <w:pPr>
        <w:spacing w:after="0" w:before="0"/>
      </w:pPr>
      <w:r>
        <w:rPr>
          <w:b w:val="0"/>
          <w:i w:val="0"/>
          <w:sz w:val="21"/>
        </w:rPr>
        <w:t>Solution: For a plural noun ending in 's', the possessive is formed by adding only an apostrophe: 'nurses' lounge'. 'Nurse's' is singular possessive, and 'nurses's' and the missing apostrophe are incorrect.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Select the word with the correct spelling.</w:t>
      </w:r>
    </w:p>
    <w:p>
      <w:pPr>
        <w:spacing w:after="0" w:before="0"/>
      </w:pPr>
      <w:r>
        <w:rPr>
          <w:b w:val="0"/>
          <w:i w:val="0"/>
          <w:sz w:val="22"/>
        </w:rPr>
        <w:t>(a) Maintenence</w:t>
      </w:r>
    </w:p>
    <w:p>
      <w:pPr>
        <w:spacing w:after="0" w:before="0"/>
      </w:pPr>
      <w:r>
        <w:rPr>
          <w:b w:val="0"/>
          <w:i w:val="0"/>
          <w:sz w:val="22"/>
        </w:rPr>
        <w:t>(b) Maintainance</w:t>
      </w:r>
    </w:p>
    <w:p>
      <w:pPr>
        <w:spacing w:after="0" w:before="0"/>
      </w:pPr>
      <w:r>
        <w:rPr>
          <w:b w:val="0"/>
          <w:i w:val="0"/>
          <w:sz w:val="22"/>
        </w:rPr>
        <w:t>(c) Maintanence</w:t>
      </w:r>
    </w:p>
    <w:p>
      <w:pPr>
        <w:spacing w:after="0" w:before="0"/>
      </w:pPr>
      <w:r>
        <w:rPr>
          <w:b w:val="0"/>
          <w:i w:val="0"/>
          <w:sz w:val="22"/>
        </w:rPr>
        <w:t>(d) Maintenance</w:t>
      </w:r>
    </w:p>
    <w:p>
      <w:pPr>
        <w:spacing w:after="0" w:before="40"/>
      </w:pPr>
      <w:r>
        <w:rPr>
          <w:b/>
          <w:i w:val="0"/>
          <w:sz w:val="22"/>
        </w:rPr>
        <w:t>Answer: d</w:t>
      </w:r>
    </w:p>
    <w:p>
      <w:pPr>
        <w:spacing w:after="0" w:before="0"/>
      </w:pPr>
      <w:r>
        <w:rPr>
          <w:b w:val="0"/>
          <w:i w:val="0"/>
          <w:sz w:val="21"/>
        </w:rPr>
        <w:t>Solution: 'Maintenance' is the correct spelling; the others are common misspellings that misplace the vowels after 'mainten'.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Fill in the blank with the correct option: 'The report was submitted ______ the deadline, so it was accepted.'</w:t>
      </w:r>
    </w:p>
    <w:p>
      <w:pPr>
        <w:spacing w:after="0" w:before="0"/>
      </w:pPr>
      <w:r>
        <w:rPr>
          <w:b w:val="0"/>
          <w:i w:val="0"/>
          <w:sz w:val="22"/>
        </w:rPr>
        <w:t>(a) after</w:t>
      </w:r>
    </w:p>
    <w:p>
      <w:pPr>
        <w:spacing w:after="0" w:before="0"/>
      </w:pPr>
      <w:r>
        <w:rPr>
          <w:b w:val="0"/>
          <w:i w:val="0"/>
          <w:sz w:val="22"/>
        </w:rPr>
        <w:t>(b) until</w:t>
      </w:r>
    </w:p>
    <w:p>
      <w:pPr>
        <w:spacing w:after="0" w:before="0"/>
      </w:pPr>
      <w:r>
        <w:rPr>
          <w:b w:val="0"/>
          <w:i w:val="0"/>
          <w:sz w:val="22"/>
        </w:rPr>
        <w:t>(c) beside</w:t>
      </w:r>
    </w:p>
    <w:p>
      <w:pPr>
        <w:spacing w:after="0" w:before="0"/>
      </w:pPr>
      <w:r>
        <w:rPr>
          <w:b w:val="0"/>
          <w:i w:val="0"/>
          <w:sz w:val="22"/>
        </w:rPr>
        <w:t>(d) before</w:t>
      </w:r>
    </w:p>
    <w:p>
      <w:pPr>
        <w:spacing w:after="0" w:before="40"/>
      </w:pPr>
      <w:r>
        <w:rPr>
          <w:b/>
          <w:i w:val="0"/>
          <w:sz w:val="22"/>
        </w:rPr>
        <w:t>Answer: d</w:t>
      </w:r>
    </w:p>
    <w:p>
      <w:pPr>
        <w:spacing w:after="0" w:before="0"/>
      </w:pPr>
      <w:r>
        <w:rPr>
          <w:b w:val="0"/>
          <w:i w:val="0"/>
          <w:sz w:val="21"/>
        </w:rPr>
        <w:t>Solution: 'Before' indicates that the report arrived earlier than the deadline, which explains why it was accepted. 'After' would contradict the outcome, and 'until' and 'beside' do not fit the sense of the sentence.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Select the option that best expresses the meaning of the idiom 'to let the cat out of the bag'.</w:t>
      </w:r>
    </w:p>
    <w:p>
      <w:pPr>
        <w:spacing w:after="0" w:before="0"/>
      </w:pPr>
      <w:r>
        <w:rPr>
          <w:b w:val="0"/>
          <w:i w:val="0"/>
          <w:sz w:val="22"/>
        </w:rPr>
        <w:t>(a) To buy something unseen</w:t>
      </w:r>
    </w:p>
    <w:p>
      <w:pPr>
        <w:spacing w:after="0" w:before="0"/>
      </w:pPr>
      <w:r>
        <w:rPr>
          <w:b w:val="0"/>
          <w:i w:val="0"/>
          <w:sz w:val="22"/>
        </w:rPr>
        <w:t>(b) To reveal a secret by mistake</w:t>
      </w:r>
    </w:p>
    <w:p>
      <w:pPr>
        <w:spacing w:after="0" w:before="0"/>
      </w:pPr>
      <w:r>
        <w:rPr>
          <w:b w:val="0"/>
          <w:i w:val="0"/>
          <w:sz w:val="22"/>
        </w:rPr>
        <w:t>(c) To free a trapped animal</w:t>
      </w:r>
    </w:p>
    <w:p>
      <w:pPr>
        <w:spacing w:after="0" w:before="0"/>
      </w:pPr>
      <w:r>
        <w:rPr>
          <w:b w:val="0"/>
          <w:i w:val="0"/>
          <w:sz w:val="22"/>
        </w:rPr>
        <w:t>(d) To create a problem deliberately</w:t>
      </w:r>
    </w:p>
    <w:p>
      <w:pPr>
        <w:spacing w:after="0" w:before="40"/>
      </w:pPr>
      <w:r>
        <w:rPr>
          <w:b/>
          <w:i w:val="0"/>
          <w:sz w:val="22"/>
        </w:rPr>
        <w:t>Answer: b</w:t>
      </w:r>
    </w:p>
    <w:p>
      <w:pPr>
        <w:spacing w:after="0" w:before="0"/>
      </w:pPr>
      <w:r>
        <w:rPr>
          <w:b w:val="0"/>
          <w:i w:val="0"/>
          <w:sz w:val="21"/>
        </w:rPr>
        <w:t>Solution: The idiom 'to let the cat out of the bag' means to disclose a secret or surprise unintentionally. The other options interpret the words literally rather than idiomatically.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Choose the best replacement for the underlined part: 'There is little doubt that the quality of care have improved over the years.'</w:t>
      </w:r>
    </w:p>
    <w:p>
      <w:pPr>
        <w:spacing w:after="0" w:before="0"/>
      </w:pPr>
      <w:r>
        <w:rPr>
          <w:b w:val="0"/>
          <w:i w:val="0"/>
          <w:sz w:val="22"/>
        </w:rPr>
        <w:t>(a) is improving</w:t>
      </w:r>
    </w:p>
    <w:p>
      <w:pPr>
        <w:spacing w:after="0" w:before="0"/>
      </w:pPr>
      <w:r>
        <w:rPr>
          <w:b w:val="0"/>
          <w:i w:val="0"/>
          <w:sz w:val="22"/>
        </w:rPr>
        <w:t>(b) are improving</w:t>
      </w:r>
    </w:p>
    <w:p>
      <w:pPr>
        <w:spacing w:after="0" w:before="0"/>
      </w:pPr>
      <w:r>
        <w:rPr>
          <w:b w:val="0"/>
          <w:i w:val="0"/>
          <w:sz w:val="22"/>
        </w:rPr>
        <w:t>(c) has improved</w:t>
      </w:r>
    </w:p>
    <w:p>
      <w:pPr>
        <w:spacing w:after="0" w:before="0"/>
      </w:pPr>
      <w:r>
        <w:rPr>
          <w:b w:val="0"/>
          <w:i w:val="0"/>
          <w:sz w:val="22"/>
        </w:rPr>
        <w:t>(d) have been improving</w:t>
      </w:r>
    </w:p>
    <w:p>
      <w:pPr>
        <w:spacing w:after="0" w:before="40"/>
      </w:pPr>
      <w:r>
        <w:rPr>
          <w:b/>
          <w:i w:val="0"/>
          <w:sz w:val="22"/>
        </w:rPr>
        <w:t>Answer: c</w:t>
      </w:r>
    </w:p>
    <w:p>
      <w:pPr>
        <w:spacing w:after="0" w:before="0"/>
      </w:pPr>
      <w:r>
        <w:rPr>
          <w:b w:val="0"/>
          <w:i w:val="0"/>
          <w:sz w:val="21"/>
        </w:rPr>
        <w:t>Solution: The subject of the clause is 'quality', which is singular, so the verb must be singular: 'has improved'. 'Have improved' and 'are improving' do not agree with the singular subject.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option correctly completes the analogy: 'Doctor : Hospital :: Teacher : ______'?</w:t>
      </w:r>
    </w:p>
    <w:p>
      <w:pPr>
        <w:spacing w:after="0" w:before="0"/>
      </w:pPr>
      <w:r>
        <w:rPr>
          <w:b w:val="0"/>
          <w:i w:val="0"/>
          <w:sz w:val="22"/>
        </w:rPr>
        <w:t>(a) School</w:t>
      </w:r>
    </w:p>
    <w:p>
      <w:pPr>
        <w:spacing w:after="0" w:before="0"/>
      </w:pPr>
      <w:r>
        <w:rPr>
          <w:b w:val="0"/>
          <w:i w:val="0"/>
          <w:sz w:val="22"/>
        </w:rPr>
        <w:t>(b) Medicine</w:t>
      </w:r>
    </w:p>
    <w:p>
      <w:pPr>
        <w:spacing w:after="0" w:before="0"/>
      </w:pPr>
      <w:r>
        <w:rPr>
          <w:b w:val="0"/>
          <w:i w:val="0"/>
          <w:sz w:val="22"/>
        </w:rPr>
        <w:t>(c) Stethoscope</w:t>
      </w:r>
    </w:p>
    <w:p>
      <w:pPr>
        <w:spacing w:after="0" w:before="0"/>
      </w:pPr>
      <w:r>
        <w:rPr>
          <w:b w:val="0"/>
          <w:i w:val="0"/>
          <w:sz w:val="22"/>
        </w:rPr>
        <w:t>(d) Patients</w:t>
      </w:r>
    </w:p>
    <w:p>
      <w:pPr>
        <w:spacing w:after="0" w:before="40"/>
      </w:pPr>
      <w:r>
        <w:rPr>
          <w:b/>
          <w:i w:val="0"/>
          <w:sz w:val="22"/>
        </w:rPr>
        <w:t>Answer: a</w:t>
      </w:r>
    </w:p>
    <w:p>
      <w:pPr>
        <w:spacing w:after="0" w:before="0"/>
      </w:pPr>
      <w:r>
        <w:rPr>
          <w:b w:val="0"/>
          <w:i w:val="0"/>
          <w:sz w:val="21"/>
        </w:rPr>
        <w:t>Solution: A doctor works in a hospital just as a teacher works in a school; the relationship is professional to place of work. The other options are tools or objects associated with the professions rather than workplaces.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hospital pharmacy received 480 tablets and distributed 75% of them. How many tablets remain?</w:t>
      </w:r>
    </w:p>
    <w:p>
      <w:pPr>
        <w:spacing w:after="0" w:before="0"/>
      </w:pPr>
      <w:r>
        <w:rPr>
          <w:b w:val="0"/>
          <w:i w:val="0"/>
          <w:sz w:val="22"/>
        </w:rPr>
        <w:t>(a) 360</w:t>
      </w:r>
    </w:p>
    <w:p>
      <w:pPr>
        <w:spacing w:after="0" w:before="0"/>
      </w:pPr>
      <w:r>
        <w:rPr>
          <w:b w:val="0"/>
          <w:i w:val="0"/>
          <w:sz w:val="22"/>
        </w:rPr>
        <w:t>(b) 120</w:t>
      </w:r>
    </w:p>
    <w:p>
      <w:pPr>
        <w:spacing w:after="0" w:before="0"/>
      </w:pPr>
      <w:r>
        <w:rPr>
          <w:b w:val="0"/>
          <w:i w:val="0"/>
          <w:sz w:val="22"/>
        </w:rPr>
        <w:t>(c) 100</w:t>
      </w:r>
    </w:p>
    <w:p>
      <w:pPr>
        <w:spacing w:after="0" w:before="0"/>
      </w:pPr>
      <w:r>
        <w:rPr>
          <w:b w:val="0"/>
          <w:i w:val="0"/>
          <w:sz w:val="22"/>
        </w:rPr>
        <w:t>(d) 240</w:t>
      </w:r>
    </w:p>
    <w:p>
      <w:pPr>
        <w:spacing w:after="0" w:before="40"/>
      </w:pPr>
      <w:r>
        <w:rPr>
          <w:b/>
          <w:i w:val="0"/>
          <w:sz w:val="22"/>
        </w:rPr>
        <w:t>Answer: b</w:t>
      </w:r>
    </w:p>
    <w:p>
      <w:pPr>
        <w:spacing w:after="0" w:before="0"/>
      </w:pPr>
      <w:r>
        <w:rPr>
          <w:b w:val="0"/>
          <w:i w:val="0"/>
          <w:sz w:val="21"/>
        </w:rPr>
        <w:t>Solution: 75% of 480 = 0.75 × 480 = 360 tablets distributed; remaining = 480 − 360 = 120.</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If the cost price of an item is Rs 500 and it is sold at a profit of 20%, what is the selling price?</w:t>
      </w:r>
    </w:p>
    <w:p>
      <w:pPr>
        <w:spacing w:after="0" w:before="0"/>
      </w:pPr>
      <w:r>
        <w:rPr>
          <w:b w:val="0"/>
          <w:i w:val="0"/>
          <w:sz w:val="22"/>
        </w:rPr>
        <w:t>(a) Rs 580</w:t>
      </w:r>
    </w:p>
    <w:p>
      <w:pPr>
        <w:spacing w:after="0" w:before="0"/>
      </w:pPr>
      <w:r>
        <w:rPr>
          <w:b w:val="0"/>
          <w:i w:val="0"/>
          <w:sz w:val="22"/>
        </w:rPr>
        <w:t>(b) Rs 550</w:t>
      </w:r>
    </w:p>
    <w:p>
      <w:pPr>
        <w:spacing w:after="0" w:before="0"/>
      </w:pPr>
      <w:r>
        <w:rPr>
          <w:b w:val="0"/>
          <w:i w:val="0"/>
          <w:sz w:val="22"/>
        </w:rPr>
        <w:t>(c) Rs 620</w:t>
      </w:r>
    </w:p>
    <w:p>
      <w:pPr>
        <w:spacing w:after="0" w:before="0"/>
      </w:pPr>
      <w:r>
        <w:rPr>
          <w:b w:val="0"/>
          <w:i w:val="0"/>
          <w:sz w:val="22"/>
        </w:rPr>
        <w:t>(d) Rs 600</w:t>
      </w:r>
    </w:p>
    <w:p>
      <w:pPr>
        <w:spacing w:after="0" w:before="40"/>
      </w:pPr>
      <w:r>
        <w:rPr>
          <w:b/>
          <w:i w:val="0"/>
          <w:sz w:val="22"/>
        </w:rPr>
        <w:t>Answer: d</w:t>
      </w:r>
    </w:p>
    <w:p>
      <w:pPr>
        <w:spacing w:after="0" w:before="0"/>
      </w:pPr>
      <w:r>
        <w:rPr>
          <w:b w:val="0"/>
          <w:i w:val="0"/>
          <w:sz w:val="21"/>
        </w:rPr>
        <w:t>Solution: Profit = 20% of 500 = Rs 100; selling price = 500 + 100 = Rs 600.</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honour is India's highest peacetime gallantry award?</w:t>
      </w:r>
    </w:p>
    <w:p>
      <w:pPr>
        <w:spacing w:after="0" w:before="0"/>
      </w:pPr>
      <w:r>
        <w:rPr>
          <w:b w:val="0"/>
          <w:i w:val="0"/>
          <w:sz w:val="22"/>
        </w:rPr>
        <w:t>(a) Padma Bhushan</w:t>
      </w:r>
    </w:p>
    <w:p>
      <w:pPr>
        <w:spacing w:after="0" w:before="0"/>
      </w:pPr>
      <w:r>
        <w:rPr>
          <w:b w:val="0"/>
          <w:i w:val="0"/>
          <w:sz w:val="22"/>
        </w:rPr>
        <w:t>(b) Param Vir Chakra</w:t>
      </w:r>
    </w:p>
    <w:p>
      <w:pPr>
        <w:spacing w:after="0" w:before="0"/>
      </w:pPr>
      <w:r>
        <w:rPr>
          <w:b w:val="0"/>
          <w:i w:val="0"/>
          <w:sz w:val="22"/>
        </w:rPr>
        <w:t>(c) Bharat Ratna</w:t>
      </w:r>
    </w:p>
    <w:p>
      <w:pPr>
        <w:spacing w:after="0" w:before="0"/>
      </w:pPr>
      <w:r>
        <w:rPr>
          <w:b w:val="0"/>
          <w:i w:val="0"/>
          <w:sz w:val="22"/>
        </w:rPr>
        <w:t>(d) Ashoka Chakra</w:t>
      </w:r>
    </w:p>
    <w:p>
      <w:pPr>
        <w:spacing w:after="0" w:before="40"/>
      </w:pPr>
      <w:r>
        <w:rPr>
          <w:b/>
          <w:i w:val="0"/>
          <w:sz w:val="22"/>
        </w:rPr>
        <w:t>Answer: d</w:t>
      </w:r>
    </w:p>
    <w:p>
      <w:pPr>
        <w:spacing w:after="0" w:before="0"/>
      </w:pPr>
      <w:r>
        <w:rPr>
          <w:b w:val="0"/>
          <w:i w:val="0"/>
          <w:sz w:val="21"/>
        </w:rPr>
        <w:t>Solution: The Ashoka Chakra is India's highest gallantry award in peacetime, while the Param Vir Chakra is the highest gallantry award in wartime. The Bharat Ratna and Padma awards are civilian honours.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The 'Kumbh Mela' is held on the banks of which rivers at different locations?</w:t>
      </w:r>
    </w:p>
    <w:p>
      <w:pPr>
        <w:spacing w:after="0" w:before="0"/>
      </w:pPr>
      <w:r>
        <w:rPr>
          <w:b w:val="0"/>
          <w:i w:val="0"/>
          <w:sz w:val="22"/>
        </w:rPr>
        <w:t>(a) Ganga, Yamuna, Godavari, and Shipra</w:t>
      </w:r>
    </w:p>
    <w:p>
      <w:pPr>
        <w:spacing w:after="0" w:before="0"/>
      </w:pPr>
      <w:r>
        <w:rPr>
          <w:b w:val="0"/>
          <w:i w:val="0"/>
          <w:sz w:val="22"/>
        </w:rPr>
        <w:t>(b) Ganga and Kaveri only</w:t>
      </w:r>
    </w:p>
    <w:p>
      <w:pPr>
        <w:spacing w:after="0" w:before="0"/>
      </w:pPr>
      <w:r>
        <w:rPr>
          <w:b w:val="0"/>
          <w:i w:val="0"/>
          <w:sz w:val="22"/>
        </w:rPr>
        <w:t>(c) Narmada and Tapti</w:t>
      </w:r>
    </w:p>
    <w:p>
      <w:pPr>
        <w:spacing w:after="0" w:before="0"/>
      </w:pPr>
      <w:r>
        <w:rPr>
          <w:b w:val="0"/>
          <w:i w:val="0"/>
          <w:sz w:val="22"/>
        </w:rPr>
        <w:t>(d) Brahmaputra and Mahanadi</w:t>
      </w:r>
    </w:p>
    <w:p>
      <w:pPr>
        <w:spacing w:after="0" w:before="40"/>
      </w:pPr>
      <w:r>
        <w:rPr>
          <w:b/>
          <w:i w:val="0"/>
          <w:sz w:val="22"/>
        </w:rPr>
        <w:t>Answer: a</w:t>
      </w:r>
    </w:p>
    <w:p>
      <w:pPr>
        <w:spacing w:after="0" w:before="0"/>
      </w:pPr>
      <w:r>
        <w:rPr>
          <w:b w:val="0"/>
          <w:i w:val="0"/>
          <w:sz w:val="21"/>
        </w:rPr>
        <w:t>Solution: The Kumbh Mela rotates among Prayagraj (Ganga-Yamuna-Saraswati confluence), Haridwar (Ganga), Nashik (Godavari), and Ujjain (Shipra). It is a major Hindu pilgrimage festival recognised by UNESCO.</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Who wrote the Indian national anthem 'Jana Gana Mana'?</w:t>
      </w:r>
    </w:p>
    <w:p>
      <w:pPr>
        <w:spacing w:after="0" w:before="0"/>
      </w:pPr>
      <w:r>
        <w:rPr>
          <w:b w:val="0"/>
          <w:i w:val="0"/>
          <w:sz w:val="22"/>
        </w:rPr>
        <w:t>(a) Rabindranath Tagore</w:t>
      </w:r>
    </w:p>
    <w:p>
      <w:pPr>
        <w:spacing w:after="0" w:before="0"/>
      </w:pPr>
      <w:r>
        <w:rPr>
          <w:b w:val="0"/>
          <w:i w:val="0"/>
          <w:sz w:val="22"/>
        </w:rPr>
        <w:t>(b) Sarojini Naidu</w:t>
      </w:r>
    </w:p>
    <w:p>
      <w:pPr>
        <w:spacing w:after="0" w:before="0"/>
      </w:pPr>
      <w:r>
        <w:rPr>
          <w:b w:val="0"/>
          <w:i w:val="0"/>
          <w:sz w:val="22"/>
        </w:rPr>
        <w:t>(c) Bankim Chandra Chattopadhyay</w:t>
      </w:r>
    </w:p>
    <w:p>
      <w:pPr>
        <w:spacing w:after="0" w:before="0"/>
      </w:pPr>
      <w:r>
        <w:rPr>
          <w:b w:val="0"/>
          <w:i w:val="0"/>
          <w:sz w:val="22"/>
        </w:rPr>
        <w:t>(d) Subhas Chandra Bose</w:t>
      </w:r>
    </w:p>
    <w:p>
      <w:pPr>
        <w:spacing w:after="0" w:before="40"/>
      </w:pPr>
      <w:r>
        <w:rPr>
          <w:b/>
          <w:i w:val="0"/>
          <w:sz w:val="22"/>
        </w:rPr>
        <w:t>Answer: a</w:t>
      </w:r>
    </w:p>
    <w:p>
      <w:pPr>
        <w:spacing w:after="0" w:before="0"/>
      </w:pPr>
      <w:r>
        <w:rPr>
          <w:b w:val="0"/>
          <w:i w:val="0"/>
          <w:sz w:val="21"/>
        </w:rPr>
        <w:t>Solution: Rabindranath Tagore composed 'Jana Gana Mana', adopted as the national anthem of India in 1950. Bankim Chandra Chattopadhyay wrote 'Vande Mataram', and the other figures are associated with different works.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number completes the series: 4, 9, 16, 25, 36, ?</w:t>
      </w:r>
    </w:p>
    <w:p>
      <w:pPr>
        <w:spacing w:after="0" w:before="0"/>
      </w:pPr>
      <w:r>
        <w:rPr>
          <w:b w:val="0"/>
          <w:i w:val="0"/>
          <w:sz w:val="22"/>
        </w:rPr>
        <w:t>(a) 45</w:t>
      </w:r>
    </w:p>
    <w:p>
      <w:pPr>
        <w:spacing w:after="0" w:before="0"/>
      </w:pPr>
      <w:r>
        <w:rPr>
          <w:b w:val="0"/>
          <w:i w:val="0"/>
          <w:sz w:val="22"/>
        </w:rPr>
        <w:t>(b) 49</w:t>
      </w:r>
    </w:p>
    <w:p>
      <w:pPr>
        <w:spacing w:after="0" w:before="0"/>
      </w:pPr>
      <w:r>
        <w:rPr>
          <w:b w:val="0"/>
          <w:i w:val="0"/>
          <w:sz w:val="22"/>
        </w:rPr>
        <w:t>(c) 42</w:t>
      </w:r>
    </w:p>
    <w:p>
      <w:pPr>
        <w:spacing w:after="0" w:before="0"/>
      </w:pPr>
      <w:r>
        <w:rPr>
          <w:b w:val="0"/>
          <w:i w:val="0"/>
          <w:sz w:val="22"/>
        </w:rPr>
        <w:t>(d) 40</w:t>
      </w:r>
    </w:p>
    <w:p>
      <w:pPr>
        <w:spacing w:after="0" w:before="40"/>
      </w:pPr>
      <w:r>
        <w:rPr>
          <w:b/>
          <w:i w:val="0"/>
          <w:sz w:val="22"/>
        </w:rPr>
        <w:t>Answer: b</w:t>
      </w:r>
    </w:p>
    <w:p>
      <w:pPr>
        <w:spacing w:after="0" w:before="0"/>
      </w:pPr>
      <w:r>
        <w:rPr>
          <w:b w:val="0"/>
          <w:i w:val="0"/>
          <w:sz w:val="21"/>
        </w:rPr>
        <w:t>Solution: The series lists perfect squares: 2²=4, 3²=9, 4²=16, 5²=25, 6²=36, so the next is 7²=49.</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In a certain code, 'PENCIL' is written as 'QFO DJM' (letters shifted one forward). Following the same rule, how is 'SHARP' written?</w:t>
      </w:r>
    </w:p>
    <w:p>
      <w:pPr>
        <w:spacing w:after="0" w:before="0"/>
      </w:pPr>
      <w:r>
        <w:rPr>
          <w:b w:val="0"/>
          <w:i w:val="0"/>
          <w:sz w:val="22"/>
        </w:rPr>
        <w:t>(a) TIASQ</w:t>
      </w:r>
    </w:p>
    <w:p>
      <w:pPr>
        <w:spacing w:after="0" w:before="0"/>
      </w:pPr>
      <w:r>
        <w:rPr>
          <w:b w:val="0"/>
          <w:i w:val="0"/>
          <w:sz w:val="22"/>
        </w:rPr>
        <w:t>(b) TIBTQ</w:t>
      </w:r>
    </w:p>
    <w:p>
      <w:pPr>
        <w:spacing w:after="0" w:before="0"/>
      </w:pPr>
      <w:r>
        <w:rPr>
          <w:b w:val="0"/>
          <w:i w:val="0"/>
          <w:sz w:val="22"/>
        </w:rPr>
        <w:t>(c) TIBSQ</w:t>
      </w:r>
    </w:p>
    <w:p>
      <w:pPr>
        <w:spacing w:after="0" w:before="0"/>
      </w:pPr>
      <w:r>
        <w:rPr>
          <w:b w:val="0"/>
          <w:i w:val="0"/>
          <w:sz w:val="22"/>
        </w:rPr>
        <w:t>(d) THBSQ</w:t>
      </w:r>
    </w:p>
    <w:p>
      <w:pPr>
        <w:spacing w:after="0" w:before="40"/>
      </w:pPr>
      <w:r>
        <w:rPr>
          <w:b/>
          <w:i w:val="0"/>
          <w:sz w:val="22"/>
        </w:rPr>
        <w:t>Answer: c</w:t>
      </w:r>
    </w:p>
    <w:p>
      <w:pPr>
        <w:spacing w:after="0" w:before="0"/>
      </w:pPr>
      <w:r>
        <w:rPr>
          <w:b w:val="0"/>
          <w:i w:val="0"/>
          <w:sz w:val="21"/>
        </w:rPr>
        <w:t>Solution: Each letter moves one place forward: S→T, H→I, A→B, R→S, P→Q, giving TIBSQ.</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Five nurses, A, B, C, D, and E, sit in a row facing north. B sits at one of the extreme ends, and C sits exactly in the middle. A sits to the immediate right of C, and D sits to the immediate left of B. Who sits at the other extreme end?</w:t>
      </w:r>
    </w:p>
    <w:p>
      <w:pPr>
        <w:spacing w:after="0" w:before="0"/>
      </w:pPr>
      <w:r>
        <w:rPr>
          <w:b w:val="0"/>
          <w:i w:val="0"/>
          <w:sz w:val="22"/>
        </w:rPr>
        <w:t>(a) C</w:t>
      </w:r>
    </w:p>
    <w:p>
      <w:pPr>
        <w:spacing w:after="0" w:before="0"/>
      </w:pPr>
      <w:r>
        <w:rPr>
          <w:b w:val="0"/>
          <w:i w:val="0"/>
          <w:sz w:val="22"/>
        </w:rPr>
        <w:t>(b) D</w:t>
      </w:r>
    </w:p>
    <w:p>
      <w:pPr>
        <w:spacing w:after="0" w:before="0"/>
      </w:pPr>
      <w:r>
        <w:rPr>
          <w:b w:val="0"/>
          <w:i w:val="0"/>
          <w:sz w:val="22"/>
        </w:rPr>
        <w:t>(c) E</w:t>
      </w:r>
    </w:p>
    <w:p>
      <w:pPr>
        <w:spacing w:after="0" w:before="0"/>
      </w:pPr>
      <w:r>
        <w:rPr>
          <w:b w:val="0"/>
          <w:i w:val="0"/>
          <w:sz w:val="22"/>
        </w:rPr>
        <w:t>(d) A</w:t>
      </w:r>
    </w:p>
    <w:p>
      <w:pPr>
        <w:spacing w:after="0" w:before="40"/>
      </w:pPr>
      <w:r>
        <w:rPr>
          <w:b/>
          <w:i w:val="0"/>
          <w:sz w:val="22"/>
        </w:rPr>
        <w:t>Answer: c</w:t>
      </w:r>
    </w:p>
    <w:p>
      <w:pPr>
        <w:spacing w:after="0" w:before="0"/>
      </w:pPr>
      <w:r>
        <w:rPr>
          <w:b w:val="0"/>
          <w:i w:val="0"/>
          <w:sz w:val="21"/>
        </w:rPr>
        <w:t>Solution: With B at one end and C in the middle (position 3), A immediately right of C (position 4) and D immediately left of B, the only arrangement is B, D, C, A, E (or its mirror), so E occupies the other extreme end.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process in plants is responsible for the release of oxygen into the atmosphere?</w:t>
      </w:r>
    </w:p>
    <w:p>
      <w:pPr>
        <w:spacing w:after="0" w:before="0"/>
      </w:pPr>
      <w:r>
        <w:rPr>
          <w:b w:val="0"/>
          <w:i w:val="0"/>
          <w:sz w:val="22"/>
        </w:rPr>
        <w:t>(a) Respiration</w:t>
      </w:r>
    </w:p>
    <w:p>
      <w:pPr>
        <w:spacing w:after="0" w:before="0"/>
      </w:pPr>
      <w:r>
        <w:rPr>
          <w:b w:val="0"/>
          <w:i w:val="0"/>
          <w:sz w:val="22"/>
        </w:rPr>
        <w:t>(b) Transpiration</w:t>
      </w:r>
    </w:p>
    <w:p>
      <w:pPr>
        <w:spacing w:after="0" w:before="0"/>
      </w:pPr>
      <w:r>
        <w:rPr>
          <w:b w:val="0"/>
          <w:i w:val="0"/>
          <w:sz w:val="22"/>
        </w:rPr>
        <w:t>(c) Photosynthesis</w:t>
      </w:r>
    </w:p>
    <w:p>
      <w:pPr>
        <w:spacing w:after="0" w:before="0"/>
      </w:pPr>
      <w:r>
        <w:rPr>
          <w:b w:val="0"/>
          <w:i w:val="0"/>
          <w:sz w:val="22"/>
        </w:rPr>
        <w:t>(d) Germination</w:t>
      </w:r>
    </w:p>
    <w:p>
      <w:pPr>
        <w:spacing w:after="0" w:before="40"/>
      </w:pPr>
      <w:r>
        <w:rPr>
          <w:b/>
          <w:i w:val="0"/>
          <w:sz w:val="22"/>
        </w:rPr>
        <w:t>Answer: c</w:t>
      </w:r>
    </w:p>
    <w:p>
      <w:pPr>
        <w:spacing w:after="0" w:before="0"/>
      </w:pPr>
      <w:r>
        <w:rPr>
          <w:b w:val="0"/>
          <w:i w:val="0"/>
          <w:sz w:val="21"/>
        </w:rPr>
        <w:t>Solution: Photosynthesis uses light energy, water, and carbon dioxide to produce glucose and oxygen, releasing oxygen into the atmosphere. Respiration consumes oxygen, transpiration is water loss, and germination is seed growth.</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of the following diseases is commonly spread by the housefly?</w:t>
      </w:r>
    </w:p>
    <w:p>
      <w:pPr>
        <w:spacing w:after="0" w:before="0"/>
      </w:pPr>
      <w:r>
        <w:rPr>
          <w:b w:val="0"/>
          <w:i w:val="0"/>
          <w:sz w:val="22"/>
        </w:rPr>
        <w:t>(a) Malaria</w:t>
      </w:r>
    </w:p>
    <w:p>
      <w:pPr>
        <w:spacing w:after="0" w:before="0"/>
      </w:pPr>
      <w:r>
        <w:rPr>
          <w:b w:val="0"/>
          <w:i w:val="0"/>
          <w:sz w:val="22"/>
        </w:rPr>
        <w:t>(b) Japanese encephalitis</w:t>
      </w:r>
    </w:p>
    <w:p>
      <w:pPr>
        <w:spacing w:after="0" w:before="0"/>
      </w:pPr>
      <w:r>
        <w:rPr>
          <w:b w:val="0"/>
          <w:i w:val="0"/>
          <w:sz w:val="22"/>
        </w:rPr>
        <w:t>(c) Typhoid</w:t>
      </w:r>
    </w:p>
    <w:p>
      <w:pPr>
        <w:spacing w:after="0" w:before="0"/>
      </w:pPr>
      <w:r>
        <w:rPr>
          <w:b w:val="0"/>
          <w:i w:val="0"/>
          <w:sz w:val="22"/>
        </w:rPr>
        <w:t>(d) Dengue</w:t>
      </w:r>
    </w:p>
    <w:p>
      <w:pPr>
        <w:spacing w:after="0" w:before="40"/>
      </w:pPr>
      <w:r>
        <w:rPr>
          <w:b/>
          <w:i w:val="0"/>
          <w:sz w:val="22"/>
        </w:rPr>
        <w:t>Answer: c</w:t>
      </w:r>
    </w:p>
    <w:p>
      <w:pPr>
        <w:spacing w:after="0" w:before="0"/>
      </w:pPr>
      <w:r>
        <w:rPr>
          <w:b w:val="0"/>
          <w:i w:val="0"/>
          <w:sz w:val="21"/>
        </w:rPr>
        <w:t>Solution: The housefly carries pathogens on its body and in its vomit and faeces, spreading enteric diseases such as typhoid, dysentery, and cholera. Malaria and dengue are spread by mosquitoes, and Japanese encephalitis by the Culex mosquito.</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compound has the molecular formula H2O?</w:t>
      </w:r>
    </w:p>
    <w:p>
      <w:pPr>
        <w:spacing w:after="0" w:before="0"/>
      </w:pPr>
      <w:r>
        <w:rPr>
          <w:b w:val="0"/>
          <w:i w:val="0"/>
          <w:sz w:val="22"/>
        </w:rPr>
        <w:t>(a) H2O</w:t>
      </w:r>
    </w:p>
    <w:p>
      <w:pPr>
        <w:spacing w:after="0" w:before="0"/>
      </w:pPr>
      <w:r>
        <w:rPr>
          <w:b w:val="0"/>
          <w:i w:val="0"/>
          <w:sz w:val="22"/>
        </w:rPr>
        <w:t>(b) CO2</w:t>
      </w:r>
    </w:p>
    <w:p>
      <w:pPr>
        <w:spacing w:after="0" w:before="0"/>
      </w:pPr>
      <w:r>
        <w:rPr>
          <w:b w:val="0"/>
          <w:i w:val="0"/>
          <w:sz w:val="22"/>
        </w:rPr>
        <w:t>(c) NaCl</w:t>
      </w:r>
    </w:p>
    <w:p>
      <w:pPr>
        <w:spacing w:after="0" w:before="0"/>
      </w:pPr>
      <w:r>
        <w:rPr>
          <w:b w:val="0"/>
          <w:i w:val="0"/>
          <w:sz w:val="22"/>
        </w:rPr>
        <w:t>(d) O2</w:t>
      </w:r>
    </w:p>
    <w:p>
      <w:pPr>
        <w:spacing w:after="0" w:before="40"/>
      </w:pPr>
      <w:r>
        <w:rPr>
          <w:b/>
          <w:i w:val="0"/>
          <w:sz w:val="22"/>
        </w:rPr>
        <w:t>Answer: a</w:t>
      </w:r>
    </w:p>
    <w:p>
      <w:pPr>
        <w:spacing w:after="0" w:before="0"/>
      </w:pPr>
      <w:r>
        <w:rPr>
          <w:b w:val="0"/>
          <w:i w:val="0"/>
          <w:sz w:val="21"/>
        </w:rPr>
        <w:t>Solution: Water is H2O, two hydrogen atoms bonded to one oxygen atom. CO2 is carbon dioxide, NaCl is common salt, and O2 is the oxygen molecule.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part of the human eye controls the amount of light entering it?</w:t>
      </w:r>
    </w:p>
    <w:p>
      <w:pPr>
        <w:spacing w:after="0" w:before="0"/>
      </w:pPr>
      <w:r>
        <w:rPr>
          <w:b w:val="0"/>
          <w:i w:val="0"/>
          <w:sz w:val="22"/>
        </w:rPr>
        <w:t>(a) Sclera</w:t>
      </w:r>
    </w:p>
    <w:p>
      <w:pPr>
        <w:spacing w:after="0" w:before="0"/>
      </w:pPr>
      <w:r>
        <w:rPr>
          <w:b w:val="0"/>
          <w:i w:val="0"/>
          <w:sz w:val="22"/>
        </w:rPr>
        <w:t>(b) Iris</w:t>
      </w:r>
    </w:p>
    <w:p>
      <w:pPr>
        <w:spacing w:after="0" w:before="0"/>
      </w:pPr>
      <w:r>
        <w:rPr>
          <w:b w:val="0"/>
          <w:i w:val="0"/>
          <w:sz w:val="22"/>
        </w:rPr>
        <w:t>(c) Retina</w:t>
      </w:r>
    </w:p>
    <w:p>
      <w:pPr>
        <w:spacing w:after="0" w:before="0"/>
      </w:pPr>
      <w:r>
        <w:rPr>
          <w:b w:val="0"/>
          <w:i w:val="0"/>
          <w:sz w:val="22"/>
        </w:rPr>
        <w:t>(d) Cornea</w:t>
      </w:r>
    </w:p>
    <w:p>
      <w:pPr>
        <w:spacing w:after="0" w:before="40"/>
      </w:pPr>
      <w:r>
        <w:rPr>
          <w:b/>
          <w:i w:val="0"/>
          <w:sz w:val="22"/>
        </w:rPr>
        <w:t>Answer: b</w:t>
      </w:r>
    </w:p>
    <w:p>
      <w:pPr>
        <w:spacing w:after="0" w:before="0"/>
      </w:pPr>
      <w:r>
        <w:rPr>
          <w:b w:val="0"/>
          <w:i w:val="0"/>
          <w:sz w:val="21"/>
        </w:rPr>
        <w:t>Solution: The iris, the coloured part of the eye, contains muscles that adjust the size of the pupil to regulate light entry. The cornea refracts light, the retina contains photoreceptors, and the sclera is the white outer coat.</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