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/>
      </w:pPr>
      <w:r>
        <w:rPr>
          <w:b w:val="0"/>
          <w:i w:val="0"/>
          <w:sz w:val="22"/>
        </w:rPr>
        <w:t>Question: Select the word most similar in meaning to 'punctual'.</w:t>
      </w:r>
    </w:p>
    <w:p>
      <w:pPr>
        <w:spacing w:after="0" w:before="0"/>
      </w:pPr>
      <w:r>
        <w:rPr>
          <w:b w:val="0"/>
          <w:i w:val="0"/>
          <w:sz w:val="22"/>
        </w:rPr>
        <w:t>(a) Lazy</w:t>
      </w:r>
    </w:p>
    <w:p>
      <w:pPr>
        <w:spacing w:after="0" w:before="0"/>
      </w:pPr>
      <w:r>
        <w:rPr>
          <w:b w:val="0"/>
          <w:i w:val="0"/>
          <w:sz w:val="22"/>
        </w:rPr>
        <w:t>(b) Careless</w:t>
      </w:r>
    </w:p>
    <w:p>
      <w:pPr>
        <w:spacing w:after="0" w:before="0"/>
      </w:pPr>
      <w:r>
        <w:rPr>
          <w:b w:val="0"/>
          <w:i w:val="0"/>
          <w:sz w:val="22"/>
        </w:rPr>
        <w:t>(c) On time</w:t>
      </w:r>
    </w:p>
    <w:p>
      <w:pPr>
        <w:spacing w:after="0" w:before="0"/>
      </w:pPr>
      <w:r>
        <w:rPr>
          <w:b w:val="0"/>
          <w:i w:val="0"/>
          <w:sz w:val="22"/>
        </w:rPr>
        <w:t>(d) Rude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'Punctual' means being on time. 'On time' is the closest synonym; the other options describe different negative qualities.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word is the opposite of 'meek'?</w:t>
      </w:r>
    </w:p>
    <w:p>
      <w:pPr>
        <w:spacing w:after="0" w:before="0"/>
      </w:pPr>
      <w:r>
        <w:rPr>
          <w:b w:val="0"/>
          <w:i w:val="0"/>
          <w:sz w:val="22"/>
        </w:rPr>
        <w:t>(a) Humble</w:t>
      </w:r>
    </w:p>
    <w:p>
      <w:pPr>
        <w:spacing w:after="0" w:before="0"/>
      </w:pPr>
      <w:r>
        <w:rPr>
          <w:b w:val="0"/>
          <w:i w:val="0"/>
          <w:sz w:val="22"/>
        </w:rPr>
        <w:t>(b) Timid</w:t>
      </w:r>
    </w:p>
    <w:p>
      <w:pPr>
        <w:spacing w:after="0" w:before="0"/>
      </w:pPr>
      <w:r>
        <w:rPr>
          <w:b w:val="0"/>
          <w:i w:val="0"/>
          <w:sz w:val="22"/>
        </w:rPr>
        <w:t>(c) Submissive</w:t>
      </w:r>
    </w:p>
    <w:p>
      <w:pPr>
        <w:spacing w:after="0" w:before="0"/>
      </w:pPr>
      <w:r>
        <w:rPr>
          <w:b w:val="0"/>
          <w:i w:val="0"/>
          <w:sz w:val="22"/>
        </w:rPr>
        <w:t>(d) Arrogant</w:t>
      </w:r>
    </w:p>
    <w:p>
      <w:pPr>
        <w:spacing w:after="0" w:before="40"/>
      </w:pPr>
      <w:r>
        <w:rPr>
          <w:b/>
          <w:i w:val="0"/>
          <w:sz w:val="22"/>
        </w:rPr>
        <w:t>Answer: d</w:t>
      </w:r>
    </w:p>
    <w:p>
      <w:pPr>
        <w:spacing w:after="0" w:before="0"/>
      </w:pPr>
      <w:r>
        <w:rPr>
          <w:b w:val="0"/>
          <w:i w:val="0"/>
          <w:sz w:val="21"/>
        </w:rPr>
        <w:t>Solution: 'Meek' means quiet, gentle, and submissive; its opposite is 'arrogant' (proud, overbearing). 'Humble', 'timid', and 'submissive' are similar in meaning to meek.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meaning of the idiom 'raining cats and dogs'?</w:t>
      </w:r>
    </w:p>
    <w:p>
      <w:pPr>
        <w:spacing w:after="0" w:before="0"/>
      </w:pPr>
      <w:r>
        <w:rPr>
          <w:b w:val="0"/>
          <w:i w:val="0"/>
          <w:sz w:val="22"/>
        </w:rPr>
        <w:t>(a) Animals are falling from the sky</w:t>
      </w:r>
    </w:p>
    <w:p>
      <w:pPr>
        <w:spacing w:after="0" w:before="0"/>
      </w:pPr>
      <w:r>
        <w:rPr>
          <w:b w:val="0"/>
          <w:i w:val="0"/>
          <w:sz w:val="22"/>
        </w:rPr>
        <w:t>(b) It is raining very heavily</w:t>
      </w:r>
    </w:p>
    <w:p>
      <w:pPr>
        <w:spacing w:after="0" w:before="0"/>
      </w:pPr>
      <w:r>
        <w:rPr>
          <w:b w:val="0"/>
          <w:i w:val="0"/>
          <w:sz w:val="22"/>
        </w:rPr>
        <w:t>(c) It is drizzling slightly</w:t>
      </w:r>
    </w:p>
    <w:p>
      <w:pPr>
        <w:spacing w:after="0" w:before="0"/>
      </w:pPr>
      <w:r>
        <w:rPr>
          <w:b w:val="0"/>
          <w:i w:val="0"/>
          <w:sz w:val="22"/>
        </w:rPr>
        <w:t>(d) The weather is clear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'Raining cats and dogs' is an idiom meaning it is raining very heavily.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person who hates and distrusts mankind is called a:</w:t>
      </w:r>
    </w:p>
    <w:p>
      <w:pPr>
        <w:spacing w:after="0" w:before="0"/>
      </w:pPr>
      <w:r>
        <w:rPr>
          <w:b w:val="0"/>
          <w:i w:val="0"/>
          <w:sz w:val="22"/>
        </w:rPr>
        <w:t>(a) Philanthropist</w:t>
      </w:r>
    </w:p>
    <w:p>
      <w:pPr>
        <w:spacing w:after="0" w:before="0"/>
      </w:pPr>
      <w:r>
        <w:rPr>
          <w:b w:val="0"/>
          <w:i w:val="0"/>
          <w:sz w:val="22"/>
        </w:rPr>
        <w:t>(b) Optimist</w:t>
      </w:r>
    </w:p>
    <w:p>
      <w:pPr>
        <w:spacing w:after="0" w:before="0"/>
      </w:pPr>
      <w:r>
        <w:rPr>
          <w:b w:val="0"/>
          <w:i w:val="0"/>
          <w:sz w:val="22"/>
        </w:rPr>
        <w:t>(c) Misanthrope</w:t>
      </w:r>
    </w:p>
    <w:p>
      <w:pPr>
        <w:spacing w:after="0" w:before="0"/>
      </w:pPr>
      <w:r>
        <w:rPr>
          <w:b w:val="0"/>
          <w:i w:val="0"/>
          <w:sz w:val="22"/>
        </w:rPr>
        <w:t>(d) Patriot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A misanthrope is a person who dislikes or distrusts humankind. A philanthropist loves humanity and promotes its welfare, an optimist is hopeful, and a patriot loves their country.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Owl : Hoot :: Cow : ?</w:t>
      </w:r>
    </w:p>
    <w:p>
      <w:pPr>
        <w:spacing w:after="0" w:before="0"/>
      </w:pPr>
      <w:r>
        <w:rPr>
          <w:b w:val="0"/>
          <w:i w:val="0"/>
          <w:sz w:val="22"/>
        </w:rPr>
        <w:t>(a) Moo</w:t>
      </w:r>
    </w:p>
    <w:p>
      <w:pPr>
        <w:spacing w:after="0" w:before="0"/>
      </w:pPr>
      <w:r>
        <w:rPr>
          <w:b w:val="0"/>
          <w:i w:val="0"/>
          <w:sz w:val="22"/>
        </w:rPr>
        <w:t>(b) Bark</w:t>
      </w:r>
    </w:p>
    <w:p>
      <w:pPr>
        <w:spacing w:after="0" w:before="0"/>
      </w:pPr>
      <w:r>
        <w:rPr>
          <w:b w:val="0"/>
          <w:i w:val="0"/>
          <w:sz w:val="22"/>
        </w:rPr>
        <w:t>(c) Meow</w:t>
      </w:r>
    </w:p>
    <w:p>
      <w:pPr>
        <w:spacing w:after="0" w:before="0"/>
      </w:pPr>
      <w:r>
        <w:rPr>
          <w:b w:val="0"/>
          <w:i w:val="0"/>
          <w:sz w:val="22"/>
        </w:rPr>
        <w:t>(d) Roar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relationship is animal to its characteristic sound: an owl hoots, and a cow moos.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Fill in the blank with the correct preposition: She is interested ___ nursing.</w:t>
      </w:r>
    </w:p>
    <w:p>
      <w:pPr>
        <w:spacing w:after="0" w:before="0"/>
      </w:pPr>
      <w:r>
        <w:rPr>
          <w:b w:val="0"/>
          <w:i w:val="0"/>
          <w:sz w:val="22"/>
        </w:rPr>
        <w:t>(a) in</w:t>
      </w:r>
    </w:p>
    <w:p>
      <w:pPr>
        <w:spacing w:after="0" w:before="0"/>
      </w:pPr>
      <w:r>
        <w:rPr>
          <w:b w:val="0"/>
          <w:i w:val="0"/>
          <w:sz w:val="22"/>
        </w:rPr>
        <w:t>(b) at</w:t>
      </w:r>
    </w:p>
    <w:p>
      <w:pPr>
        <w:spacing w:after="0" w:before="0"/>
      </w:pPr>
      <w:r>
        <w:rPr>
          <w:b w:val="0"/>
          <w:i w:val="0"/>
          <w:sz w:val="22"/>
        </w:rPr>
        <w:t>(c) on</w:t>
      </w:r>
    </w:p>
    <w:p>
      <w:pPr>
        <w:spacing w:after="0" w:before="0"/>
      </w:pPr>
      <w:r>
        <w:rPr>
          <w:b w:val="0"/>
          <w:i w:val="0"/>
          <w:sz w:val="22"/>
        </w:rPr>
        <w:t>(d) with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correct preposition is 'in' - one is interested in a subject or activity. The collocation is 'interested in'.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Choose the sentence that is grammatically correct:</w:t>
      </w:r>
    </w:p>
    <w:p>
      <w:pPr>
        <w:spacing w:after="0" w:before="0"/>
      </w:pPr>
      <w:r>
        <w:rPr>
          <w:b w:val="0"/>
          <w:i w:val="0"/>
          <w:sz w:val="22"/>
        </w:rPr>
        <w:t>(a) The team are playing well today</w:t>
      </w:r>
    </w:p>
    <w:p>
      <w:pPr>
        <w:spacing w:after="0" w:before="0"/>
      </w:pPr>
      <w:r>
        <w:rPr>
          <w:b w:val="0"/>
          <w:i w:val="0"/>
          <w:sz w:val="22"/>
        </w:rPr>
        <w:t>(b) The team is playing well today</w:t>
      </w:r>
    </w:p>
    <w:p>
      <w:pPr>
        <w:spacing w:after="0" w:before="0"/>
      </w:pPr>
      <w:r>
        <w:rPr>
          <w:b w:val="0"/>
          <w:i w:val="0"/>
          <w:sz w:val="22"/>
        </w:rPr>
        <w:t>(c) The team were playing well today</w:t>
      </w:r>
    </w:p>
    <w:p>
      <w:pPr>
        <w:spacing w:after="0" w:before="0"/>
      </w:pPr>
      <w:r>
        <w:rPr>
          <w:b w:val="0"/>
          <w:i w:val="0"/>
          <w:sz w:val="22"/>
        </w:rPr>
        <w:t>(d) The team have playing well today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'Team' is a collective noun treated as singular, so the verb must be singular: 'The team is playing well today'.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She said, 'I will come tomorrow.' Which is the correct indirect speech?</w:t>
      </w:r>
    </w:p>
    <w:p>
      <w:pPr>
        <w:spacing w:after="0" w:before="0"/>
      </w:pPr>
      <w:r>
        <w:rPr>
          <w:b w:val="0"/>
          <w:i w:val="0"/>
          <w:sz w:val="22"/>
        </w:rPr>
        <w:t>(a) She said that she would come the next day</w:t>
      </w:r>
    </w:p>
    <w:p>
      <w:pPr>
        <w:spacing w:after="0" w:before="0"/>
      </w:pPr>
      <w:r>
        <w:rPr>
          <w:b w:val="0"/>
          <w:i w:val="0"/>
          <w:sz w:val="22"/>
        </w:rPr>
        <w:t>(b) She said that she will come tomorrow</w:t>
      </w:r>
    </w:p>
    <w:p>
      <w:pPr>
        <w:spacing w:after="0" w:before="0"/>
      </w:pPr>
      <w:r>
        <w:rPr>
          <w:b w:val="0"/>
          <w:i w:val="0"/>
          <w:sz w:val="22"/>
        </w:rPr>
        <w:t>(c) She said that I will come tomorrow</w:t>
      </w:r>
    </w:p>
    <w:p>
      <w:pPr>
        <w:spacing w:after="0" w:before="0"/>
      </w:pPr>
      <w:r>
        <w:rPr>
          <w:b w:val="0"/>
          <w:i w:val="0"/>
          <w:sz w:val="22"/>
        </w:rPr>
        <w:t>(d) She said that she would come yesterday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In indirect speech, 'will' changes to 'would' and 'tomorrow' changes to 'the next day', with the pronoun changing from 'I' to 'she'.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If 5 pens cost Rs 75, what is the cost of 8 pens?</w:t>
      </w:r>
    </w:p>
    <w:p>
      <w:pPr>
        <w:spacing w:after="0" w:before="0"/>
      </w:pPr>
      <w:r>
        <w:rPr>
          <w:b w:val="0"/>
          <w:i w:val="0"/>
          <w:sz w:val="22"/>
        </w:rPr>
        <w:t>(a) Rs 100</w:t>
      </w:r>
    </w:p>
    <w:p>
      <w:pPr>
        <w:spacing w:after="0" w:before="0"/>
      </w:pPr>
      <w:r>
        <w:rPr>
          <w:b w:val="0"/>
          <w:i w:val="0"/>
          <w:sz w:val="22"/>
        </w:rPr>
        <w:t>(b) Rs 110</w:t>
      </w:r>
    </w:p>
    <w:p>
      <w:pPr>
        <w:spacing w:after="0" w:before="0"/>
      </w:pPr>
      <w:r>
        <w:rPr>
          <w:b w:val="0"/>
          <w:i w:val="0"/>
          <w:sz w:val="22"/>
        </w:rPr>
        <w:t>(c) Rs 120</w:t>
      </w:r>
    </w:p>
    <w:p>
      <w:pPr>
        <w:spacing w:after="0" w:before="0"/>
      </w:pPr>
      <w:r>
        <w:rPr>
          <w:b w:val="0"/>
          <w:i w:val="0"/>
          <w:sz w:val="22"/>
        </w:rPr>
        <w:t>(d) Rs 130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Cost of 1 pen = 75/5 = Rs 15. Cost of 8 pens = 8 x 15 = Rs 120.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area of a rectangle with length 8 cm and breadth 5 cm?</w:t>
      </w:r>
    </w:p>
    <w:p>
      <w:pPr>
        <w:spacing w:after="0" w:before="0"/>
      </w:pPr>
      <w:r>
        <w:rPr>
          <w:b w:val="0"/>
          <w:i w:val="0"/>
          <w:sz w:val="22"/>
        </w:rPr>
        <w:t>(a) 13 sq cm</w:t>
      </w:r>
    </w:p>
    <w:p>
      <w:pPr>
        <w:spacing w:after="0" w:before="0"/>
      </w:pPr>
      <w:r>
        <w:rPr>
          <w:b w:val="0"/>
          <w:i w:val="0"/>
          <w:sz w:val="22"/>
        </w:rPr>
        <w:t>(b) 40 sq cm</w:t>
      </w:r>
    </w:p>
    <w:p>
      <w:pPr>
        <w:spacing w:after="0" w:before="0"/>
      </w:pPr>
      <w:r>
        <w:rPr>
          <w:b w:val="0"/>
          <w:i w:val="0"/>
          <w:sz w:val="22"/>
        </w:rPr>
        <w:t>(c) 26 sq cm</w:t>
      </w:r>
    </w:p>
    <w:p>
      <w:pPr>
        <w:spacing w:after="0" w:before="0"/>
      </w:pPr>
      <w:r>
        <w:rPr>
          <w:b w:val="0"/>
          <w:i w:val="0"/>
          <w:sz w:val="22"/>
        </w:rPr>
        <w:t>(d) 80 sq cm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Area of a rectangle = length x breadth = 8 x 5 = 40 square cm. The perimeter would be 2 x (8 + 5) = 26 cm, a common distractor.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Majuli, the largest river island in the world, lies in which state?</w:t>
      </w:r>
    </w:p>
    <w:p>
      <w:pPr>
        <w:spacing w:after="0" w:before="0"/>
      </w:pPr>
      <w:r>
        <w:rPr>
          <w:b w:val="0"/>
          <w:i w:val="0"/>
          <w:sz w:val="22"/>
        </w:rPr>
        <w:t>(a) Assam</w:t>
      </w:r>
    </w:p>
    <w:p>
      <w:pPr>
        <w:spacing w:after="0" w:before="0"/>
      </w:pPr>
      <w:r>
        <w:rPr>
          <w:b w:val="0"/>
          <w:i w:val="0"/>
          <w:sz w:val="22"/>
        </w:rPr>
        <w:t>(b) Bihar</w:t>
      </w:r>
    </w:p>
    <w:p>
      <w:pPr>
        <w:spacing w:after="0" w:before="0"/>
      </w:pPr>
      <w:r>
        <w:rPr>
          <w:b w:val="0"/>
          <w:i w:val="0"/>
          <w:sz w:val="22"/>
        </w:rPr>
        <w:t>(c) Odisha</w:t>
      </w:r>
    </w:p>
    <w:p>
      <w:pPr>
        <w:spacing w:after="0" w:before="0"/>
      </w:pPr>
      <w:r>
        <w:rPr>
          <w:b w:val="0"/>
          <w:i w:val="0"/>
          <w:sz w:val="22"/>
        </w:rPr>
        <w:t>(d) West Bengal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Majuli, in the Brahmaputra river, is the largest river island in the world and lies in Assam. It is a centre of Assamese Vaishnavite monasteries and faces erosion from the river.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Indian city is called the 'Manchester of India'?</w:t>
      </w:r>
    </w:p>
    <w:p>
      <w:pPr>
        <w:spacing w:after="0" w:before="0"/>
      </w:pPr>
      <w:r>
        <w:rPr>
          <w:b w:val="0"/>
          <w:i w:val="0"/>
          <w:sz w:val="22"/>
        </w:rPr>
        <w:t>(a) Ahmedabad</w:t>
      </w:r>
    </w:p>
    <w:p>
      <w:pPr>
        <w:spacing w:after="0" w:before="0"/>
      </w:pPr>
      <w:r>
        <w:rPr>
          <w:b w:val="0"/>
          <w:i w:val="0"/>
          <w:sz w:val="22"/>
        </w:rPr>
        <w:t>(b) Pune</w:t>
      </w:r>
    </w:p>
    <w:p>
      <w:pPr>
        <w:spacing w:after="0" w:before="0"/>
      </w:pPr>
      <w:r>
        <w:rPr>
          <w:b w:val="0"/>
          <w:i w:val="0"/>
          <w:sz w:val="22"/>
        </w:rPr>
        <w:t>(c) Surat</w:t>
      </w:r>
    </w:p>
    <w:p>
      <w:pPr>
        <w:spacing w:after="0" w:before="0"/>
      </w:pPr>
      <w:r>
        <w:rPr>
          <w:b w:val="0"/>
          <w:i w:val="0"/>
          <w:sz w:val="22"/>
        </w:rPr>
        <w:t>(d) Nagpur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Ahmedabad in Gujarat is called the 'Manchester of India' for its large textile industry. Kerala remains the most literate state and Bihar among the least literate.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Who founded the Maurya dynasty in ancient India?</w:t>
      </w:r>
    </w:p>
    <w:p>
      <w:pPr>
        <w:spacing w:after="0" w:before="0"/>
      </w:pPr>
      <w:r>
        <w:rPr>
          <w:b w:val="0"/>
          <w:i w:val="0"/>
          <w:sz w:val="22"/>
        </w:rPr>
        <w:t>(a) Ashoka</w:t>
      </w:r>
    </w:p>
    <w:p>
      <w:pPr>
        <w:spacing w:after="0" w:before="0"/>
      </w:pPr>
      <w:r>
        <w:rPr>
          <w:b w:val="0"/>
          <w:i w:val="0"/>
          <w:sz w:val="22"/>
        </w:rPr>
        <w:t>(b) Chandragupta Maurya</w:t>
      </w:r>
    </w:p>
    <w:p>
      <w:pPr>
        <w:spacing w:after="0" w:before="0"/>
      </w:pPr>
      <w:r>
        <w:rPr>
          <w:b w:val="0"/>
          <w:i w:val="0"/>
          <w:sz w:val="22"/>
        </w:rPr>
        <w:t>(c) Bindusara</w:t>
      </w:r>
    </w:p>
    <w:p>
      <w:pPr>
        <w:spacing w:after="0" w:before="0"/>
      </w:pPr>
      <w:r>
        <w:rPr>
          <w:b w:val="0"/>
          <w:i w:val="0"/>
          <w:sz w:val="22"/>
        </w:rPr>
        <w:t>(d) Harshavardhana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Chandragupta Maurya founded the Maurya dynasty in 322 BCE with the guidance of Chanakya (Kautilya), defeating the Nanda dynasty. His grandson Ashoka later expanded the empire.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next term of the sequence 3, 6, 18, 72, ...?</w:t>
      </w:r>
    </w:p>
    <w:p>
      <w:pPr>
        <w:spacing w:after="0" w:before="0"/>
      </w:pPr>
      <w:r>
        <w:rPr>
          <w:b w:val="0"/>
          <w:i w:val="0"/>
          <w:sz w:val="22"/>
        </w:rPr>
        <w:t>(a) 360</w:t>
      </w:r>
    </w:p>
    <w:p>
      <w:pPr>
        <w:spacing w:after="0" w:before="0"/>
      </w:pPr>
      <w:r>
        <w:rPr>
          <w:b w:val="0"/>
          <w:i w:val="0"/>
          <w:sz w:val="22"/>
        </w:rPr>
        <w:t>(b) 288</w:t>
      </w:r>
    </w:p>
    <w:p>
      <w:pPr>
        <w:spacing w:after="0" w:before="0"/>
      </w:pPr>
      <w:r>
        <w:rPr>
          <w:b w:val="0"/>
          <w:i w:val="0"/>
          <w:sz w:val="22"/>
        </w:rPr>
        <w:t>(c) 216</w:t>
      </w:r>
    </w:p>
    <w:p>
      <w:pPr>
        <w:spacing w:after="0" w:before="0"/>
      </w:pPr>
      <w:r>
        <w:rPr>
          <w:b w:val="0"/>
          <w:i w:val="0"/>
          <w:sz w:val="22"/>
        </w:rPr>
        <w:t>(d) 144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multipliers increase by 1 each step: 3x2 = 6; 6x3 = 18; 18x4 = 72; 72x5 = 360.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In a certain code, '12' means 'hot coffee', '13' means 'hot tea', and '45' means 'cold milk'. Which digit stands for 'coffee'?</w:t>
      </w:r>
    </w:p>
    <w:p>
      <w:pPr>
        <w:spacing w:after="0" w:before="0"/>
      </w:pPr>
      <w:r>
        <w:rPr>
          <w:b w:val="0"/>
          <w:i w:val="0"/>
          <w:sz w:val="22"/>
        </w:rPr>
        <w:t>(a) 1</w:t>
      </w:r>
    </w:p>
    <w:p>
      <w:pPr>
        <w:spacing w:after="0" w:before="0"/>
      </w:pPr>
      <w:r>
        <w:rPr>
          <w:b w:val="0"/>
          <w:i w:val="0"/>
          <w:sz w:val="22"/>
        </w:rPr>
        <w:t>(b) 2</w:t>
      </w:r>
    </w:p>
    <w:p>
      <w:pPr>
        <w:spacing w:after="0" w:before="0"/>
      </w:pPr>
      <w:r>
        <w:rPr>
          <w:b w:val="0"/>
          <w:i w:val="0"/>
          <w:sz w:val="22"/>
        </w:rPr>
        <w:t>(c) 3</w:t>
      </w:r>
    </w:p>
    <w:p>
      <w:pPr>
        <w:spacing w:after="0" w:before="0"/>
      </w:pPr>
      <w:r>
        <w:rPr>
          <w:b w:val="0"/>
          <w:i w:val="0"/>
          <w:sz w:val="22"/>
        </w:rPr>
        <w:t>(d) 4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In '12' (hot coffee) and '13' (hot tea), the common digit 1 must stand for 'hot', so digit 2 stands for 'coffee' and digit 3 for 'tea'; digit 4 is 'cold' and 5 is 'milk'.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Anita is the mother of Rohan. Rohan is the brother of Kiran. How is Kiran related to Anita?</w:t>
      </w:r>
    </w:p>
    <w:p>
      <w:pPr>
        <w:spacing w:after="0" w:before="0"/>
      </w:pPr>
      <w:r>
        <w:rPr>
          <w:b w:val="0"/>
          <w:i w:val="0"/>
          <w:sz w:val="22"/>
        </w:rPr>
        <w:t>(a) Son</w:t>
      </w:r>
    </w:p>
    <w:p>
      <w:pPr>
        <w:spacing w:after="0" w:before="0"/>
      </w:pPr>
      <w:r>
        <w:rPr>
          <w:b w:val="0"/>
          <w:i w:val="0"/>
          <w:sz w:val="22"/>
        </w:rPr>
        <w:t>(b) Daughter</w:t>
      </w:r>
    </w:p>
    <w:p>
      <w:pPr>
        <w:spacing w:after="0" w:before="0"/>
      </w:pPr>
      <w:r>
        <w:rPr>
          <w:b w:val="0"/>
          <w:i w:val="0"/>
          <w:sz w:val="22"/>
        </w:rPr>
        <w:t>(c) Niece</w:t>
      </w:r>
    </w:p>
    <w:p>
      <w:pPr>
        <w:spacing w:after="0" w:before="0"/>
      </w:pPr>
      <w:r>
        <w:rPr>
          <w:b w:val="0"/>
          <w:i w:val="0"/>
          <w:sz w:val="22"/>
        </w:rPr>
        <w:t>(d) Cousin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Rohan and Kiran are siblings, and Anita is their mother, so Kiran is Anita's daughter.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Jupiter is the largest planet in the solar system. Which is the second largest planet?</w:t>
      </w:r>
    </w:p>
    <w:p>
      <w:pPr>
        <w:spacing w:after="0" w:before="0"/>
      </w:pPr>
      <w:r>
        <w:rPr>
          <w:b w:val="0"/>
          <w:i w:val="0"/>
          <w:sz w:val="22"/>
        </w:rPr>
        <w:t>(a) Earth</w:t>
      </w:r>
    </w:p>
    <w:p>
      <w:pPr>
        <w:spacing w:after="0" w:before="0"/>
      </w:pPr>
      <w:r>
        <w:rPr>
          <w:b w:val="0"/>
          <w:i w:val="0"/>
          <w:sz w:val="22"/>
        </w:rPr>
        <w:t>(b) Saturn</w:t>
      </w:r>
    </w:p>
    <w:p>
      <w:pPr>
        <w:spacing w:after="0" w:before="0"/>
      </w:pPr>
      <w:r>
        <w:rPr>
          <w:b w:val="0"/>
          <w:i w:val="0"/>
          <w:sz w:val="22"/>
        </w:rPr>
        <w:t>(c) Neptune</w:t>
      </w:r>
    </w:p>
    <w:p>
      <w:pPr>
        <w:spacing w:after="0" w:before="0"/>
      </w:pPr>
      <w:r>
        <w:rPr>
          <w:b w:val="0"/>
          <w:i w:val="0"/>
          <w:sz w:val="22"/>
        </w:rPr>
        <w:t>(d) Uranus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Saturn is the second largest planet in the solar system, famous for its rings. Earth is the largest of the inner rocky planets.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freezing point of water on the Celsius scale?</w:t>
      </w:r>
    </w:p>
    <w:p>
      <w:pPr>
        <w:spacing w:after="0" w:before="0"/>
      </w:pPr>
      <w:r>
        <w:rPr>
          <w:b w:val="0"/>
          <w:i w:val="0"/>
          <w:sz w:val="22"/>
        </w:rPr>
        <w:t>(a) 100°C</w:t>
      </w:r>
    </w:p>
    <w:p>
      <w:pPr>
        <w:spacing w:after="0" w:before="0"/>
      </w:pPr>
      <w:r>
        <w:rPr>
          <w:b w:val="0"/>
          <w:i w:val="0"/>
          <w:sz w:val="22"/>
        </w:rPr>
        <w:t>(b) 32°C</w:t>
      </w:r>
    </w:p>
    <w:p>
      <w:pPr>
        <w:spacing w:after="0" w:before="0"/>
      </w:pPr>
      <w:r>
        <w:rPr>
          <w:b w:val="0"/>
          <w:i w:val="0"/>
          <w:sz w:val="22"/>
        </w:rPr>
        <w:t>(c) 0°C</w:t>
      </w:r>
    </w:p>
    <w:p>
      <w:pPr>
        <w:spacing w:after="0" w:before="0"/>
      </w:pPr>
      <w:r>
        <w:rPr>
          <w:b w:val="0"/>
          <w:i w:val="0"/>
          <w:sz w:val="22"/>
        </w:rPr>
        <w:t>(d) -10°C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Water freezes at 0°C on the Celsius scale (32°F) and boils at 100°C (212°F) at standard atmospheric pressure.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chemical symbol of silver?</w:t>
      </w:r>
    </w:p>
    <w:p>
      <w:pPr>
        <w:spacing w:after="0" w:before="0"/>
      </w:pPr>
      <w:r>
        <w:rPr>
          <w:b w:val="0"/>
          <w:i w:val="0"/>
          <w:sz w:val="22"/>
        </w:rPr>
        <w:t>(a) Si</w:t>
      </w:r>
    </w:p>
    <w:p>
      <w:pPr>
        <w:spacing w:after="0" w:before="0"/>
      </w:pPr>
      <w:r>
        <w:rPr>
          <w:b w:val="0"/>
          <w:i w:val="0"/>
          <w:sz w:val="22"/>
        </w:rPr>
        <w:t>(b) Au</w:t>
      </w:r>
    </w:p>
    <w:p>
      <w:pPr>
        <w:spacing w:after="0" w:before="0"/>
      </w:pPr>
      <w:r>
        <w:rPr>
          <w:b w:val="0"/>
          <w:i w:val="0"/>
          <w:sz w:val="22"/>
        </w:rPr>
        <w:t>(c) Ag</w:t>
      </w:r>
    </w:p>
    <w:p>
      <w:pPr>
        <w:spacing w:after="0" w:before="0"/>
      </w:pPr>
      <w:r>
        <w:rPr>
          <w:b w:val="0"/>
          <w:i w:val="0"/>
          <w:sz w:val="22"/>
        </w:rPr>
        <w:t>(d) Sr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The chemical symbol of silver is Ag, from its Latin name argentum. Si is silicon, Au is gold, and Sr is strontium.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scientific study of weather and the atmosphere is called:</w:t>
      </w:r>
    </w:p>
    <w:p>
      <w:pPr>
        <w:spacing w:after="0" w:before="0"/>
      </w:pPr>
      <w:r>
        <w:rPr>
          <w:b w:val="0"/>
          <w:i w:val="0"/>
          <w:sz w:val="22"/>
        </w:rPr>
        <w:t>(a) Geology</w:t>
      </w:r>
    </w:p>
    <w:p>
      <w:pPr>
        <w:spacing w:after="0" w:before="0"/>
      </w:pPr>
      <w:r>
        <w:rPr>
          <w:b w:val="0"/>
          <w:i w:val="0"/>
          <w:sz w:val="22"/>
        </w:rPr>
        <w:t>(b) Meteorology</w:t>
      </w:r>
    </w:p>
    <w:p>
      <w:pPr>
        <w:spacing w:after="0" w:before="0"/>
      </w:pPr>
      <w:r>
        <w:rPr>
          <w:b w:val="0"/>
          <w:i w:val="0"/>
          <w:sz w:val="22"/>
        </w:rPr>
        <w:t>(c) Astronomy</w:t>
      </w:r>
    </w:p>
    <w:p>
      <w:pPr>
        <w:spacing w:after="0" w:before="0"/>
      </w:pPr>
      <w:r>
        <w:rPr>
          <w:b w:val="0"/>
          <w:i w:val="0"/>
          <w:sz w:val="22"/>
        </w:rPr>
        <w:t>(d) Seismology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Meteorology is the study of weather and atmospheric processes. Geology studies the Earth's structure, astronomy studies celestial bodies, and seismology studies earthquakes.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