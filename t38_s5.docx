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Select the word most similar in meaning to 'lucid'.</w:t>
      </w:r>
    </w:p>
    <w:p>
      <w:pPr>
        <w:spacing w:after="0" w:before="0"/>
      </w:pPr>
      <w:r>
        <w:rPr>
          <w:b w:val="0"/>
          <w:i w:val="0"/>
          <w:sz w:val="22"/>
        </w:rPr>
        <w:t>(a) Clear</w:t>
      </w:r>
    </w:p>
    <w:p>
      <w:pPr>
        <w:spacing w:after="0" w:before="0"/>
      </w:pPr>
      <w:r>
        <w:rPr>
          <w:b w:val="0"/>
          <w:i w:val="0"/>
          <w:sz w:val="22"/>
        </w:rPr>
        <w:t>(b) Obscure</w:t>
      </w:r>
    </w:p>
    <w:p>
      <w:pPr>
        <w:spacing w:after="0" w:before="0"/>
      </w:pPr>
      <w:r>
        <w:rPr>
          <w:b w:val="0"/>
          <w:i w:val="0"/>
          <w:sz w:val="22"/>
        </w:rPr>
        <w:t>(c) Vague</w:t>
      </w:r>
    </w:p>
    <w:p>
      <w:pPr>
        <w:spacing w:after="0" w:before="0"/>
      </w:pPr>
      <w:r>
        <w:rPr>
          <w:b w:val="0"/>
          <w:i w:val="0"/>
          <w:sz w:val="22"/>
        </w:rPr>
        <w:t>(d) Dull</w:t>
      </w:r>
    </w:p>
    <w:p>
      <w:pPr>
        <w:spacing w:after="0" w:before="40"/>
      </w:pPr>
      <w:r>
        <w:rPr>
          <w:b/>
          <w:i w:val="0"/>
          <w:sz w:val="22"/>
        </w:rPr>
        <w:t>Answer: a</w:t>
      </w:r>
    </w:p>
    <w:p>
      <w:pPr>
        <w:spacing w:after="0" w:before="0"/>
      </w:pPr>
      <w:r>
        <w:rPr>
          <w:b w:val="0"/>
          <w:i w:val="0"/>
          <w:sz w:val="21"/>
        </w:rPr>
        <w:t>Solution: 'Lucid' means clear and easily understood, so 'clear' is its closest synonym. Obscure (b), vague (c), and dull (d) are opposites of lucid.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Select the antonym of 'opaque'.</w:t>
      </w:r>
    </w:p>
    <w:p>
      <w:pPr>
        <w:spacing w:after="0" w:before="0"/>
      </w:pPr>
      <w:r>
        <w:rPr>
          <w:b w:val="0"/>
          <w:i w:val="0"/>
          <w:sz w:val="22"/>
        </w:rPr>
        <w:t>(a) Transparent</w:t>
      </w:r>
    </w:p>
    <w:p>
      <w:pPr>
        <w:spacing w:after="0" w:before="0"/>
      </w:pPr>
      <w:r>
        <w:rPr>
          <w:b w:val="0"/>
          <w:i w:val="0"/>
          <w:sz w:val="22"/>
        </w:rPr>
        <w:t>(b) Thick</w:t>
      </w:r>
    </w:p>
    <w:p>
      <w:pPr>
        <w:spacing w:after="0" w:before="0"/>
      </w:pPr>
      <w:r>
        <w:rPr>
          <w:b w:val="0"/>
          <w:i w:val="0"/>
          <w:sz w:val="22"/>
        </w:rPr>
        <w:t>(c) Solid</w:t>
      </w:r>
    </w:p>
    <w:p>
      <w:pPr>
        <w:spacing w:after="0" w:before="0"/>
      </w:pPr>
      <w:r>
        <w:rPr>
          <w:b w:val="0"/>
          <w:i w:val="0"/>
          <w:sz w:val="22"/>
        </w:rPr>
        <w:t>(d) Dense</w:t>
      </w:r>
    </w:p>
    <w:p>
      <w:pPr>
        <w:spacing w:after="0" w:before="40"/>
      </w:pPr>
      <w:r>
        <w:rPr>
          <w:b/>
          <w:i w:val="0"/>
          <w:sz w:val="22"/>
        </w:rPr>
        <w:t>Answer: a</w:t>
      </w:r>
    </w:p>
    <w:p>
      <w:pPr>
        <w:spacing w:after="0" w:before="0"/>
      </w:pPr>
      <w:r>
        <w:rPr>
          <w:b w:val="0"/>
          <w:i w:val="0"/>
          <w:sz w:val="21"/>
        </w:rPr>
        <w:t>Solution: 'Opaque' means not allowing light to pass through, so its opposite is 'transparent'. Thick (b), solid (c), and dense (d) are not direct opposites of opaque.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person who abstains completely from alcohol is called a:</w:t>
      </w:r>
    </w:p>
    <w:p>
      <w:pPr>
        <w:spacing w:after="0" w:before="0"/>
      </w:pPr>
      <w:r>
        <w:rPr>
          <w:b w:val="0"/>
          <w:i w:val="0"/>
          <w:sz w:val="22"/>
        </w:rPr>
        <w:t>(a) Teetotaller</w:t>
      </w:r>
    </w:p>
    <w:p>
      <w:pPr>
        <w:spacing w:after="0" w:before="0"/>
      </w:pPr>
      <w:r>
        <w:rPr>
          <w:b w:val="0"/>
          <w:i w:val="0"/>
          <w:sz w:val="22"/>
        </w:rPr>
        <w:t>(b) Gourmand</w:t>
      </w:r>
    </w:p>
    <w:p>
      <w:pPr>
        <w:spacing w:after="0" w:before="0"/>
      </w:pPr>
      <w:r>
        <w:rPr>
          <w:b w:val="0"/>
          <w:i w:val="0"/>
          <w:sz w:val="22"/>
        </w:rPr>
        <w:t>(c) Recluse</w:t>
      </w:r>
    </w:p>
    <w:p>
      <w:pPr>
        <w:spacing w:after="0" w:before="0"/>
      </w:pPr>
      <w:r>
        <w:rPr>
          <w:b w:val="0"/>
          <w:i w:val="0"/>
          <w:sz w:val="22"/>
        </w:rPr>
        <w:t>(d) Orator</w:t>
      </w:r>
    </w:p>
    <w:p>
      <w:pPr>
        <w:spacing w:after="0" w:before="40"/>
      </w:pPr>
      <w:r>
        <w:rPr>
          <w:b/>
          <w:i w:val="0"/>
          <w:sz w:val="22"/>
        </w:rPr>
        <w:t>Answer: a</w:t>
      </w:r>
    </w:p>
    <w:p>
      <w:pPr>
        <w:spacing w:after="0" w:before="0"/>
      </w:pPr>
      <w:r>
        <w:rPr>
          <w:b w:val="0"/>
          <w:i w:val="0"/>
          <w:sz w:val="21"/>
        </w:rPr>
        <w:t>Solution: A teetotaller is a person who abstains completely from alcohol. A gourmand (b) loves food, a recluse (c) lives in seclusion, and an orator (d) is a skilled public speaker.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What is the meaning of the idiom 'a blessing in disguise'?</w:t>
      </w:r>
    </w:p>
    <w:p>
      <w:pPr>
        <w:spacing w:after="0" w:before="0"/>
      </w:pPr>
      <w:r>
        <w:rPr>
          <w:b w:val="0"/>
          <w:i w:val="0"/>
          <w:sz w:val="22"/>
        </w:rPr>
        <w:t>(a) Something good that appears bad at first</w:t>
      </w:r>
    </w:p>
    <w:p>
      <w:pPr>
        <w:spacing w:after="0" w:before="0"/>
      </w:pPr>
      <w:r>
        <w:rPr>
          <w:b w:val="0"/>
          <w:i w:val="0"/>
          <w:sz w:val="22"/>
        </w:rPr>
        <w:t>(b) A punishment hidden from view</w:t>
      </w:r>
    </w:p>
    <w:p>
      <w:pPr>
        <w:spacing w:after="0" w:before="0"/>
      </w:pPr>
      <w:r>
        <w:rPr>
          <w:b w:val="0"/>
          <w:i w:val="0"/>
          <w:sz w:val="22"/>
        </w:rPr>
        <w:t>(c) A gift that is cursed</w:t>
      </w:r>
    </w:p>
    <w:p>
      <w:pPr>
        <w:spacing w:after="0" w:before="0"/>
      </w:pPr>
      <w:r>
        <w:rPr>
          <w:b w:val="0"/>
          <w:i w:val="0"/>
          <w:sz w:val="22"/>
        </w:rPr>
        <w:t>(d) An obvious misfortune</w:t>
      </w:r>
    </w:p>
    <w:p>
      <w:pPr>
        <w:spacing w:after="0" w:before="40"/>
      </w:pPr>
      <w:r>
        <w:rPr>
          <w:b/>
          <w:i w:val="0"/>
          <w:sz w:val="22"/>
        </w:rPr>
        <w:t>Answer: a</w:t>
      </w:r>
    </w:p>
    <w:p>
      <w:pPr>
        <w:spacing w:after="0" w:before="0"/>
      </w:pPr>
      <w:r>
        <w:rPr>
          <w:b w:val="0"/>
          <w:i w:val="0"/>
          <w:sz w:val="21"/>
        </w:rPr>
        <w:t>Solution: 'A blessing in disguise' means something that seems bad or unlucky at first but turns out to be beneficial. The other options are literal or incorrect interpretations.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of the following words is correctly spelled?</w:t>
      </w:r>
    </w:p>
    <w:p>
      <w:pPr>
        <w:spacing w:after="0" w:before="0"/>
      </w:pPr>
      <w:r>
        <w:rPr>
          <w:b w:val="0"/>
          <w:i w:val="0"/>
          <w:sz w:val="22"/>
        </w:rPr>
        <w:t>(a) Acommodate</w:t>
      </w:r>
    </w:p>
    <w:p>
      <w:pPr>
        <w:spacing w:after="0" w:before="0"/>
      </w:pPr>
      <w:r>
        <w:rPr>
          <w:b w:val="0"/>
          <w:i w:val="0"/>
          <w:sz w:val="22"/>
        </w:rPr>
        <w:t>(b) Accomodate</w:t>
      </w:r>
    </w:p>
    <w:p>
      <w:pPr>
        <w:spacing w:after="0" w:before="0"/>
      </w:pPr>
      <w:r>
        <w:rPr>
          <w:b w:val="0"/>
          <w:i w:val="0"/>
          <w:sz w:val="22"/>
        </w:rPr>
        <w:t>(c) Accommodate</w:t>
      </w:r>
    </w:p>
    <w:p>
      <w:pPr>
        <w:spacing w:after="0" w:before="0"/>
      </w:pPr>
      <w:r>
        <w:rPr>
          <w:b w:val="0"/>
          <w:i w:val="0"/>
          <w:sz w:val="22"/>
        </w:rPr>
        <w:t>(d) Acommmodate</w:t>
      </w:r>
    </w:p>
    <w:p>
      <w:pPr>
        <w:spacing w:after="0" w:before="40"/>
      </w:pPr>
      <w:r>
        <w:rPr>
          <w:b/>
          <w:i w:val="0"/>
          <w:sz w:val="22"/>
        </w:rPr>
        <w:t>Answer: c</w:t>
      </w:r>
    </w:p>
    <w:p>
      <w:pPr>
        <w:spacing w:after="0" w:before="0"/>
      </w:pPr>
      <w:r>
        <w:rPr>
          <w:b w:val="0"/>
          <w:i w:val="0"/>
          <w:sz w:val="21"/>
        </w:rPr>
        <w:t>Solution: The correct spelling is 'accommodate'—double 'c' followed by double 'm'. The other options have incorrect single or misplaced double letters.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Identify the part of the sentence that contains an error: 'The scissors (a) is kept (b) on the table (c) by the nurse (d).'</w:t>
      </w:r>
    </w:p>
    <w:p>
      <w:pPr>
        <w:spacing w:after="0" w:before="0"/>
      </w:pPr>
      <w:r>
        <w:rPr>
          <w:b w:val="0"/>
          <w:i w:val="0"/>
          <w:sz w:val="22"/>
        </w:rPr>
        <w:t>(a) (a)</w:t>
      </w:r>
    </w:p>
    <w:p>
      <w:pPr>
        <w:spacing w:after="0" w:before="0"/>
      </w:pPr>
      <w:r>
        <w:rPr>
          <w:b w:val="0"/>
          <w:i w:val="0"/>
          <w:sz w:val="22"/>
        </w:rPr>
        <w:t>(b) (b)</w:t>
      </w:r>
    </w:p>
    <w:p>
      <w:pPr>
        <w:spacing w:after="0" w:before="0"/>
      </w:pPr>
      <w:r>
        <w:rPr>
          <w:b w:val="0"/>
          <w:i w:val="0"/>
          <w:sz w:val="22"/>
        </w:rPr>
        <w:t>(c) (c)</w:t>
      </w:r>
    </w:p>
    <w:p>
      <w:pPr>
        <w:spacing w:after="0" w:before="0"/>
      </w:pPr>
      <w:r>
        <w:rPr>
          <w:b w:val="0"/>
          <w:i w:val="0"/>
          <w:sz w:val="22"/>
        </w:rPr>
        <w:t>(d) (d)</w:t>
      </w:r>
    </w:p>
    <w:p>
      <w:pPr>
        <w:spacing w:after="0" w:before="40"/>
      </w:pPr>
      <w:r>
        <w:rPr>
          <w:b/>
          <w:i w:val="0"/>
          <w:sz w:val="22"/>
        </w:rPr>
        <w:t>Answer: b</w:t>
      </w:r>
    </w:p>
    <w:p>
      <w:pPr>
        <w:spacing w:after="0" w:before="0"/>
      </w:pPr>
      <w:r>
        <w:rPr>
          <w:b w:val="0"/>
          <w:i w:val="0"/>
          <w:sz w:val="21"/>
        </w:rPr>
        <w:t>Solution: 'Scissors' is a plural noun, so the verb should be 'are kept', not 'is kept'. The error is in part (b); the other parts are correct.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Change the following sentence into passive voice: 'The doctor examined the patient.'</w:t>
      </w:r>
    </w:p>
    <w:p>
      <w:pPr>
        <w:spacing w:after="0" w:before="0"/>
      </w:pPr>
      <w:r>
        <w:rPr>
          <w:b w:val="0"/>
          <w:i w:val="0"/>
          <w:sz w:val="22"/>
        </w:rPr>
        <w:t>(a) The patient was examined by the doctor</w:t>
      </w:r>
    </w:p>
    <w:p>
      <w:pPr>
        <w:spacing w:after="0" w:before="0"/>
      </w:pPr>
      <w:r>
        <w:rPr>
          <w:b w:val="0"/>
          <w:i w:val="0"/>
          <w:sz w:val="22"/>
        </w:rPr>
        <w:t>(b) The patient is examined by the doctor</w:t>
      </w:r>
    </w:p>
    <w:p>
      <w:pPr>
        <w:spacing w:after="0" w:before="0"/>
      </w:pPr>
      <w:r>
        <w:rPr>
          <w:b w:val="0"/>
          <w:i w:val="0"/>
          <w:sz w:val="22"/>
        </w:rPr>
        <w:t>(c) The patient has been examined by the doctor</w:t>
      </w:r>
    </w:p>
    <w:p>
      <w:pPr>
        <w:spacing w:after="0" w:before="0"/>
      </w:pPr>
      <w:r>
        <w:rPr>
          <w:b w:val="0"/>
          <w:i w:val="0"/>
          <w:sz w:val="22"/>
        </w:rPr>
        <w:t>(d) The patient was being examined by the doctor</w:t>
      </w:r>
    </w:p>
    <w:p>
      <w:pPr>
        <w:spacing w:after="0" w:before="40"/>
      </w:pPr>
      <w:r>
        <w:rPr>
          <w:b/>
          <w:i w:val="0"/>
          <w:sz w:val="22"/>
        </w:rPr>
        <w:t>Answer: a</w:t>
      </w:r>
    </w:p>
    <w:p>
      <w:pPr>
        <w:spacing w:after="0" w:before="0"/>
      </w:pPr>
      <w:r>
        <w:rPr>
          <w:b w:val="0"/>
          <w:i w:val="0"/>
          <w:sz w:val="21"/>
        </w:rPr>
        <w:t>Solution: The active sentence is in the simple past tense, so the passive form is 'was examined'—'The patient was examined by the doctor'. The other options use different tenses.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Fill in the blank with the correct preposition: 'The nurse is kind ___ her patients.'</w:t>
      </w:r>
    </w:p>
    <w:p>
      <w:pPr>
        <w:spacing w:after="0" w:before="0"/>
      </w:pPr>
      <w:r>
        <w:rPr>
          <w:b w:val="0"/>
          <w:i w:val="0"/>
          <w:sz w:val="22"/>
        </w:rPr>
        <w:t>(a) to</w:t>
      </w:r>
    </w:p>
    <w:p>
      <w:pPr>
        <w:spacing w:after="0" w:before="0"/>
      </w:pPr>
      <w:r>
        <w:rPr>
          <w:b w:val="0"/>
          <w:i w:val="0"/>
          <w:sz w:val="22"/>
        </w:rPr>
        <w:t>(b) with</w:t>
      </w:r>
    </w:p>
    <w:p>
      <w:pPr>
        <w:spacing w:after="0" w:before="0"/>
      </w:pPr>
      <w:r>
        <w:rPr>
          <w:b w:val="0"/>
          <w:i w:val="0"/>
          <w:sz w:val="22"/>
        </w:rPr>
        <w:t>(c) on</w:t>
      </w:r>
    </w:p>
    <w:p>
      <w:pPr>
        <w:spacing w:after="0" w:before="0"/>
      </w:pPr>
      <w:r>
        <w:rPr>
          <w:b w:val="0"/>
          <w:i w:val="0"/>
          <w:sz w:val="22"/>
        </w:rPr>
        <w:t>(d) for</w:t>
      </w:r>
    </w:p>
    <w:p>
      <w:pPr>
        <w:spacing w:after="0" w:before="40"/>
      </w:pPr>
      <w:r>
        <w:rPr>
          <w:b/>
          <w:i w:val="0"/>
          <w:sz w:val="22"/>
        </w:rPr>
        <w:t>Answer: a</w:t>
      </w:r>
    </w:p>
    <w:p>
      <w:pPr>
        <w:spacing w:after="0" w:before="0"/>
      </w:pPr>
      <w:r>
        <w:rPr>
          <w:b w:val="0"/>
          <w:i w:val="0"/>
          <w:sz w:val="21"/>
        </w:rPr>
        <w:t>Solution: The correct preposition is 'to'—'kind to her patients'. The other prepositions do not collocate with 'kind' in this meaning.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a hospital ward, the ratio of nurses to patients is 3:5. If there are 25 patients, how many nurses are on duty?</w:t>
      </w:r>
    </w:p>
    <w:p>
      <w:pPr>
        <w:spacing w:after="0" w:before="0"/>
      </w:pPr>
      <w:r>
        <w:rPr>
          <w:b w:val="0"/>
          <w:i w:val="0"/>
          <w:sz w:val="22"/>
        </w:rPr>
        <w:t>(a) 10</w:t>
      </w:r>
    </w:p>
    <w:p>
      <w:pPr>
        <w:spacing w:after="0" w:before="0"/>
      </w:pPr>
      <w:r>
        <w:rPr>
          <w:b w:val="0"/>
          <w:i w:val="0"/>
          <w:sz w:val="22"/>
        </w:rPr>
        <w:t>(b) 12</w:t>
      </w:r>
    </w:p>
    <w:p>
      <w:pPr>
        <w:spacing w:after="0" w:before="0"/>
      </w:pPr>
      <w:r>
        <w:rPr>
          <w:b w:val="0"/>
          <w:i w:val="0"/>
          <w:sz w:val="22"/>
        </w:rPr>
        <w:t>(c) 15</w:t>
      </w:r>
    </w:p>
    <w:p>
      <w:pPr>
        <w:spacing w:after="0" w:before="0"/>
      </w:pPr>
      <w:r>
        <w:rPr>
          <w:b w:val="0"/>
          <w:i w:val="0"/>
          <w:sz w:val="22"/>
        </w:rPr>
        <w:t>(d) 20</w:t>
      </w:r>
    </w:p>
    <w:p>
      <w:pPr>
        <w:spacing w:after="0" w:before="40"/>
      </w:pPr>
      <w:r>
        <w:rPr>
          <w:b/>
          <w:i w:val="0"/>
          <w:sz w:val="22"/>
        </w:rPr>
        <w:t>Answer: c</w:t>
      </w:r>
    </w:p>
    <w:p>
      <w:pPr>
        <w:spacing w:after="0" w:before="0"/>
      </w:pPr>
      <w:r>
        <w:rPr>
          <w:b w:val="0"/>
          <w:i w:val="0"/>
          <w:sz w:val="21"/>
        </w:rPr>
        <w:t>Solution: Ratio 3:5 means nurses/patients = 3/5. With 25 patients: nurses = (3/5) × 25 = 15. The other options are incorrect proportions.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Nurse A can complete a ward task in 6 days and Nurse B can complete the same task in 12 days. Working together, in how many days will they finish the task?</w:t>
      </w:r>
    </w:p>
    <w:p>
      <w:pPr>
        <w:spacing w:after="0" w:before="0"/>
      </w:pPr>
      <w:r>
        <w:rPr>
          <w:b w:val="0"/>
          <w:i w:val="0"/>
          <w:sz w:val="22"/>
        </w:rPr>
        <w:t>(a) 3 days</w:t>
      </w:r>
    </w:p>
    <w:p>
      <w:pPr>
        <w:spacing w:after="0" w:before="0"/>
      </w:pPr>
      <w:r>
        <w:rPr>
          <w:b w:val="0"/>
          <w:i w:val="0"/>
          <w:sz w:val="22"/>
        </w:rPr>
        <w:t>(b) 4 days</w:t>
      </w:r>
    </w:p>
    <w:p>
      <w:pPr>
        <w:spacing w:after="0" w:before="0"/>
      </w:pPr>
      <w:r>
        <w:rPr>
          <w:b w:val="0"/>
          <w:i w:val="0"/>
          <w:sz w:val="22"/>
        </w:rPr>
        <w:t>(c) 6 days</w:t>
      </w:r>
    </w:p>
    <w:p>
      <w:pPr>
        <w:spacing w:after="0" w:before="0"/>
      </w:pPr>
      <w:r>
        <w:rPr>
          <w:b w:val="0"/>
          <w:i w:val="0"/>
          <w:sz w:val="22"/>
        </w:rPr>
        <w:t>(d) 9 days</w:t>
      </w:r>
    </w:p>
    <w:p>
      <w:pPr>
        <w:spacing w:after="0" w:before="40"/>
      </w:pPr>
      <w:r>
        <w:rPr>
          <w:b/>
          <w:i w:val="0"/>
          <w:sz w:val="22"/>
        </w:rPr>
        <w:t>Answer: b</w:t>
      </w:r>
    </w:p>
    <w:p>
      <w:pPr>
        <w:spacing w:after="0" w:before="0"/>
      </w:pPr>
      <w:r>
        <w:rPr>
          <w:b w:val="0"/>
          <w:i w:val="0"/>
          <w:sz w:val="21"/>
        </w:rPr>
        <w:t>Solution: A's rate is 1/6 per day and B's is 1/12 per day. Together: 1/6 + 1/12 = 2/12 + 1/12 = 3/12 = 1/4, so they complete the task in 4 days.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'Great Bath' is a famous structure of which Indus Valley Civilization site?</w:t>
      </w:r>
    </w:p>
    <w:p>
      <w:pPr>
        <w:spacing w:after="0" w:before="0"/>
      </w:pPr>
      <w:r>
        <w:rPr>
          <w:b w:val="0"/>
          <w:i w:val="0"/>
          <w:sz w:val="22"/>
        </w:rPr>
        <w:t>(a) Mohenjo-daro</w:t>
      </w:r>
    </w:p>
    <w:p>
      <w:pPr>
        <w:spacing w:after="0" w:before="0"/>
      </w:pPr>
      <w:r>
        <w:rPr>
          <w:b w:val="0"/>
          <w:i w:val="0"/>
          <w:sz w:val="22"/>
        </w:rPr>
        <w:t>(b) Harappa</w:t>
      </w:r>
    </w:p>
    <w:p>
      <w:pPr>
        <w:spacing w:after="0" w:before="0"/>
      </w:pPr>
      <w:r>
        <w:rPr>
          <w:b w:val="0"/>
          <w:i w:val="0"/>
          <w:sz w:val="22"/>
        </w:rPr>
        <w:t>(c) Lothal</w:t>
      </w:r>
    </w:p>
    <w:p>
      <w:pPr>
        <w:spacing w:after="0" w:before="0"/>
      </w:pPr>
      <w:r>
        <w:rPr>
          <w:b w:val="0"/>
          <w:i w:val="0"/>
          <w:sz w:val="22"/>
        </w:rPr>
        <w:t>(d) Kalibangan</w:t>
      </w:r>
    </w:p>
    <w:p>
      <w:pPr>
        <w:spacing w:after="0" w:before="40"/>
      </w:pPr>
      <w:r>
        <w:rPr>
          <w:b/>
          <w:i w:val="0"/>
          <w:sz w:val="22"/>
        </w:rPr>
        <w:t>Answer: a</w:t>
      </w:r>
    </w:p>
    <w:p>
      <w:pPr>
        <w:spacing w:after="0" w:before="0"/>
      </w:pPr>
      <w:r>
        <w:rPr>
          <w:b w:val="0"/>
          <w:i w:val="0"/>
          <w:sz w:val="21"/>
        </w:rPr>
        <w:t>Solution: The Great Bath, a large public water tank, is located at Mohenjo-daro. Harappa (b) is the type site, Lothal (c) is known for its dockyard, and Kalibangan (d) for ploughed fields.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Who is known as the 'Father of the White Revolution' in India?</w:t>
      </w:r>
    </w:p>
    <w:p>
      <w:pPr>
        <w:spacing w:after="0" w:before="0"/>
      </w:pPr>
      <w:r>
        <w:rPr>
          <w:b w:val="0"/>
          <w:i w:val="0"/>
          <w:sz w:val="22"/>
        </w:rPr>
        <w:t>(a) Verghese Kurien</w:t>
      </w:r>
    </w:p>
    <w:p>
      <w:pPr>
        <w:spacing w:after="0" w:before="0"/>
      </w:pPr>
      <w:r>
        <w:rPr>
          <w:b w:val="0"/>
          <w:i w:val="0"/>
          <w:sz w:val="22"/>
        </w:rPr>
        <w:t>(b) M.S. Swaminathan</w:t>
      </w:r>
    </w:p>
    <w:p>
      <w:pPr>
        <w:spacing w:after="0" w:before="0"/>
      </w:pPr>
      <w:r>
        <w:rPr>
          <w:b w:val="0"/>
          <w:i w:val="0"/>
          <w:sz w:val="22"/>
        </w:rPr>
        <w:t>(c) Norman Borlaug</w:t>
      </w:r>
    </w:p>
    <w:p>
      <w:pPr>
        <w:spacing w:after="0" w:before="0"/>
      </w:pPr>
      <w:r>
        <w:rPr>
          <w:b w:val="0"/>
          <w:i w:val="0"/>
          <w:sz w:val="22"/>
        </w:rPr>
        <w:t>(d) Homi Bhabha</w:t>
      </w:r>
    </w:p>
    <w:p>
      <w:pPr>
        <w:spacing w:after="0" w:before="40"/>
      </w:pPr>
      <w:r>
        <w:rPr>
          <w:b/>
          <w:i w:val="0"/>
          <w:sz w:val="22"/>
        </w:rPr>
        <w:t>Answer: a</w:t>
      </w:r>
    </w:p>
    <w:p>
      <w:pPr>
        <w:spacing w:after="0" w:before="0"/>
      </w:pPr>
      <w:r>
        <w:rPr>
          <w:b w:val="0"/>
          <w:i w:val="0"/>
          <w:sz w:val="21"/>
        </w:rPr>
        <w:t>Solution: Dr. Verghese Kurien is known as the 'Father of the White Revolution' for leading Operation Flood, which made India the largest milk producer in the world. M.S. Swaminathan (b) is the Father of the Green Revolution, and Norman Borlaug (c) developed high-yield wheat varieties.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Brihadeeswara Temple at Thanjavur was built by:</w:t>
      </w:r>
    </w:p>
    <w:p>
      <w:pPr>
        <w:spacing w:after="0" w:before="0"/>
      </w:pPr>
      <w:r>
        <w:rPr>
          <w:b w:val="0"/>
          <w:i w:val="0"/>
          <w:sz w:val="22"/>
        </w:rPr>
        <w:t>(a) Raja Raja Chola I</w:t>
      </w:r>
    </w:p>
    <w:p>
      <w:pPr>
        <w:spacing w:after="0" w:before="0"/>
      </w:pPr>
      <w:r>
        <w:rPr>
          <w:b w:val="0"/>
          <w:i w:val="0"/>
          <w:sz w:val="22"/>
        </w:rPr>
        <w:t>(b) Ashoka</w:t>
      </w:r>
    </w:p>
    <w:p>
      <w:pPr>
        <w:spacing w:after="0" w:before="0"/>
      </w:pPr>
      <w:r>
        <w:rPr>
          <w:b w:val="0"/>
          <w:i w:val="0"/>
          <w:sz w:val="22"/>
        </w:rPr>
        <w:t>(c) Harshavardhana</w:t>
      </w:r>
    </w:p>
    <w:p>
      <w:pPr>
        <w:spacing w:after="0" w:before="0"/>
      </w:pPr>
      <w:r>
        <w:rPr>
          <w:b w:val="0"/>
          <w:i w:val="0"/>
          <w:sz w:val="22"/>
        </w:rPr>
        <w:t>(d) Krishnadevaraya</w:t>
      </w:r>
    </w:p>
    <w:p>
      <w:pPr>
        <w:spacing w:after="0" w:before="40"/>
      </w:pPr>
      <w:r>
        <w:rPr>
          <w:b/>
          <w:i w:val="0"/>
          <w:sz w:val="22"/>
        </w:rPr>
        <w:t>Answer: a</w:t>
      </w:r>
    </w:p>
    <w:p>
      <w:pPr>
        <w:spacing w:after="0" w:before="0"/>
      </w:pPr>
      <w:r>
        <w:rPr>
          <w:b w:val="0"/>
          <w:i w:val="0"/>
          <w:sz w:val="21"/>
        </w:rPr>
        <w:t>Solution: The Brihadeeswara (Big) Temple at Thanjavur was built by Raja Raja Chola I in the 11th century. The other rulers are not associated with this temple.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All doctors are humans. All humans are mortal. Which conclusion follows from these statements?</w:t>
      </w:r>
    </w:p>
    <w:p>
      <w:pPr>
        <w:spacing w:after="0" w:before="0"/>
      </w:pPr>
      <w:r>
        <w:rPr>
          <w:b w:val="0"/>
          <w:i w:val="0"/>
          <w:sz w:val="22"/>
        </w:rPr>
        <w:t>(a) All doctors are mortal</w:t>
      </w:r>
    </w:p>
    <w:p>
      <w:pPr>
        <w:spacing w:after="0" w:before="0"/>
      </w:pPr>
      <w:r>
        <w:rPr>
          <w:b w:val="0"/>
          <w:i w:val="0"/>
          <w:sz w:val="22"/>
        </w:rPr>
        <w:t>(b) All mortals are doctors</w:t>
      </w:r>
    </w:p>
    <w:p>
      <w:pPr>
        <w:spacing w:after="0" w:before="0"/>
      </w:pPr>
      <w:r>
        <w:rPr>
          <w:b w:val="0"/>
          <w:i w:val="0"/>
          <w:sz w:val="22"/>
        </w:rPr>
        <w:t>(c) Some humans are not mortal</w:t>
      </w:r>
    </w:p>
    <w:p>
      <w:pPr>
        <w:spacing w:after="0" w:before="0"/>
      </w:pPr>
      <w:r>
        <w:rPr>
          <w:b w:val="0"/>
          <w:i w:val="0"/>
          <w:sz w:val="22"/>
        </w:rPr>
        <w:t>(d) No doctor is mortal</w:t>
      </w:r>
    </w:p>
    <w:p>
      <w:pPr>
        <w:spacing w:after="0" w:before="40"/>
      </w:pPr>
      <w:r>
        <w:rPr>
          <w:b/>
          <w:i w:val="0"/>
          <w:sz w:val="22"/>
        </w:rPr>
        <w:t>Answer: a</w:t>
      </w:r>
    </w:p>
    <w:p>
      <w:pPr>
        <w:spacing w:after="0" w:before="0"/>
      </w:pPr>
      <w:r>
        <w:rPr>
          <w:b w:val="0"/>
          <w:i w:val="0"/>
          <w:sz w:val="21"/>
        </w:rPr>
        <w:t>Solution: Since all doctors are humans and all humans are mortal, it necessarily follows that all doctors are mortal. The other conclusions do not logically follow.</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Ravi is the son of Ram's father's sister. How is Ravi related to Ram?</w:t>
      </w:r>
    </w:p>
    <w:p>
      <w:pPr>
        <w:spacing w:after="0" w:before="0"/>
      </w:pPr>
      <w:r>
        <w:rPr>
          <w:b w:val="0"/>
          <w:i w:val="0"/>
          <w:sz w:val="22"/>
        </w:rPr>
        <w:t>(a) Brother</w:t>
      </w:r>
    </w:p>
    <w:p>
      <w:pPr>
        <w:spacing w:after="0" w:before="0"/>
      </w:pPr>
      <w:r>
        <w:rPr>
          <w:b w:val="0"/>
          <w:i w:val="0"/>
          <w:sz w:val="22"/>
        </w:rPr>
        <w:t>(b) Cousin</w:t>
      </w:r>
    </w:p>
    <w:p>
      <w:pPr>
        <w:spacing w:after="0" w:before="0"/>
      </w:pPr>
      <w:r>
        <w:rPr>
          <w:b w:val="0"/>
          <w:i w:val="0"/>
          <w:sz w:val="22"/>
        </w:rPr>
        <w:t>(c) Uncle</w:t>
      </w:r>
    </w:p>
    <w:p>
      <w:pPr>
        <w:spacing w:after="0" w:before="0"/>
      </w:pPr>
      <w:r>
        <w:rPr>
          <w:b w:val="0"/>
          <w:i w:val="0"/>
          <w:sz w:val="22"/>
        </w:rPr>
        <w:t>(d) Nephew</w:t>
      </w:r>
    </w:p>
    <w:p>
      <w:pPr>
        <w:spacing w:after="0" w:before="40"/>
      </w:pPr>
      <w:r>
        <w:rPr>
          <w:b/>
          <w:i w:val="0"/>
          <w:sz w:val="22"/>
        </w:rPr>
        <w:t>Answer: b</w:t>
      </w:r>
    </w:p>
    <w:p>
      <w:pPr>
        <w:spacing w:after="0" w:before="0"/>
      </w:pPr>
      <w:r>
        <w:rPr>
          <w:b w:val="0"/>
          <w:i w:val="0"/>
          <w:sz w:val="21"/>
        </w:rPr>
        <w:t>Solution: Ram's father's sister is Ram's aunt, and her son is Ram's cousin. Therefore Ravi is Ram's cousin.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a class of 40 students, a student ranks 7th from the top. What is his rank from the bottom?</w:t>
      </w:r>
    </w:p>
    <w:p>
      <w:pPr>
        <w:spacing w:after="0" w:before="0"/>
      </w:pPr>
      <w:r>
        <w:rPr>
          <w:b w:val="0"/>
          <w:i w:val="0"/>
          <w:sz w:val="22"/>
        </w:rPr>
        <w:t>(a) 33rd</w:t>
      </w:r>
    </w:p>
    <w:p>
      <w:pPr>
        <w:spacing w:after="0" w:before="0"/>
      </w:pPr>
      <w:r>
        <w:rPr>
          <w:b w:val="0"/>
          <w:i w:val="0"/>
          <w:sz w:val="22"/>
        </w:rPr>
        <w:t>(b) 34th</w:t>
      </w:r>
    </w:p>
    <w:p>
      <w:pPr>
        <w:spacing w:after="0" w:before="0"/>
      </w:pPr>
      <w:r>
        <w:rPr>
          <w:b w:val="0"/>
          <w:i w:val="0"/>
          <w:sz w:val="22"/>
        </w:rPr>
        <w:t>(c) 35th</w:t>
      </w:r>
    </w:p>
    <w:p>
      <w:pPr>
        <w:spacing w:after="0" w:before="0"/>
      </w:pPr>
      <w:r>
        <w:rPr>
          <w:b w:val="0"/>
          <w:i w:val="0"/>
          <w:sz w:val="22"/>
        </w:rPr>
        <w:t>(d) 32nd</w:t>
      </w:r>
    </w:p>
    <w:p>
      <w:pPr>
        <w:spacing w:after="0" w:before="40"/>
      </w:pPr>
      <w:r>
        <w:rPr>
          <w:b/>
          <w:i w:val="0"/>
          <w:sz w:val="22"/>
        </w:rPr>
        <w:t>Answer: b</w:t>
      </w:r>
    </w:p>
    <w:p>
      <w:pPr>
        <w:spacing w:after="0" w:before="0"/>
      </w:pPr>
      <w:r>
        <w:rPr>
          <w:b w:val="0"/>
          <w:i w:val="0"/>
          <w:sz w:val="21"/>
        </w:rPr>
        <w:t>Solution: Rank from the bottom = total students − rank from top + 1 = 40 − 7 + 1 = 34. So the student is 34th from the bottom.</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planet is known for its prominent rings?</w:t>
      </w:r>
    </w:p>
    <w:p>
      <w:pPr>
        <w:spacing w:after="0" w:before="0"/>
      </w:pPr>
      <w:r>
        <w:rPr>
          <w:b w:val="0"/>
          <w:i w:val="0"/>
          <w:sz w:val="22"/>
        </w:rPr>
        <w:t>(a) Saturn</w:t>
      </w:r>
    </w:p>
    <w:p>
      <w:pPr>
        <w:spacing w:after="0" w:before="0"/>
      </w:pPr>
      <w:r>
        <w:rPr>
          <w:b w:val="0"/>
          <w:i w:val="0"/>
          <w:sz w:val="22"/>
        </w:rPr>
        <w:t>(b) Mars</w:t>
      </w:r>
    </w:p>
    <w:p>
      <w:pPr>
        <w:spacing w:after="0" w:before="0"/>
      </w:pPr>
      <w:r>
        <w:rPr>
          <w:b w:val="0"/>
          <w:i w:val="0"/>
          <w:sz w:val="22"/>
        </w:rPr>
        <w:t>(c) Venus</w:t>
      </w:r>
    </w:p>
    <w:p>
      <w:pPr>
        <w:spacing w:after="0" w:before="0"/>
      </w:pPr>
      <w:r>
        <w:rPr>
          <w:b w:val="0"/>
          <w:i w:val="0"/>
          <w:sz w:val="22"/>
        </w:rPr>
        <w:t>(d) Mercury</w:t>
      </w:r>
    </w:p>
    <w:p>
      <w:pPr>
        <w:spacing w:after="0" w:before="40"/>
      </w:pPr>
      <w:r>
        <w:rPr>
          <w:b/>
          <w:i w:val="0"/>
          <w:sz w:val="22"/>
        </w:rPr>
        <w:t>Answer: a</w:t>
      </w:r>
    </w:p>
    <w:p>
      <w:pPr>
        <w:spacing w:after="0" w:before="0"/>
      </w:pPr>
      <w:r>
        <w:rPr>
          <w:b w:val="0"/>
          <w:i w:val="0"/>
          <w:sz w:val="21"/>
        </w:rPr>
        <w:t>Solution: Saturn is famous for its prominent ring system made of ice and rock particles. Mars (b), Venus (c), and Mercury (d) do not have such rings.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force that pulls objects toward the centre of the Earth is called:</w:t>
      </w:r>
    </w:p>
    <w:p>
      <w:pPr>
        <w:spacing w:after="0" w:before="0"/>
      </w:pPr>
      <w:r>
        <w:rPr>
          <w:b w:val="0"/>
          <w:i w:val="0"/>
          <w:sz w:val="22"/>
        </w:rPr>
        <w:t>(a) Gravity</w:t>
      </w:r>
    </w:p>
    <w:p>
      <w:pPr>
        <w:spacing w:after="0" w:before="0"/>
      </w:pPr>
      <w:r>
        <w:rPr>
          <w:b w:val="0"/>
          <w:i w:val="0"/>
          <w:sz w:val="22"/>
        </w:rPr>
        <w:t>(b) Friction</w:t>
      </w:r>
    </w:p>
    <w:p>
      <w:pPr>
        <w:spacing w:after="0" w:before="0"/>
      </w:pPr>
      <w:r>
        <w:rPr>
          <w:b w:val="0"/>
          <w:i w:val="0"/>
          <w:sz w:val="22"/>
        </w:rPr>
        <w:t>(c) Magnetism</w:t>
      </w:r>
    </w:p>
    <w:p>
      <w:pPr>
        <w:spacing w:after="0" w:before="0"/>
      </w:pPr>
      <w:r>
        <w:rPr>
          <w:b w:val="0"/>
          <w:i w:val="0"/>
          <w:sz w:val="22"/>
        </w:rPr>
        <w:t>(d) Inertia</w:t>
      </w:r>
    </w:p>
    <w:p>
      <w:pPr>
        <w:spacing w:after="0" w:before="40"/>
      </w:pPr>
      <w:r>
        <w:rPr>
          <w:b/>
          <w:i w:val="0"/>
          <w:sz w:val="22"/>
        </w:rPr>
        <w:t>Answer: a</w:t>
      </w:r>
    </w:p>
    <w:p>
      <w:pPr>
        <w:spacing w:after="0" w:before="0"/>
      </w:pPr>
      <w:r>
        <w:rPr>
          <w:b w:val="0"/>
          <w:i w:val="0"/>
          <w:sz w:val="21"/>
        </w:rPr>
        <w:t>Solution: Gravity is the force of attraction that pulls objects toward the Earth's centre. Friction (b) opposes motion between surfaces, magnetism (c) acts on magnetic materials, and inertia (d) is the resistance to change in motion.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of the following materials is attracted by a magnet?</w:t>
      </w:r>
    </w:p>
    <w:p>
      <w:pPr>
        <w:spacing w:after="0" w:before="0"/>
      </w:pPr>
      <w:r>
        <w:rPr>
          <w:b w:val="0"/>
          <w:i w:val="0"/>
          <w:sz w:val="22"/>
        </w:rPr>
        <w:t>(a) Iron</w:t>
      </w:r>
    </w:p>
    <w:p>
      <w:pPr>
        <w:spacing w:after="0" w:before="0"/>
      </w:pPr>
      <w:r>
        <w:rPr>
          <w:b w:val="0"/>
          <w:i w:val="0"/>
          <w:sz w:val="22"/>
        </w:rPr>
        <w:t>(b) Wood</w:t>
      </w:r>
    </w:p>
    <w:p>
      <w:pPr>
        <w:spacing w:after="0" w:before="0"/>
      </w:pPr>
      <w:r>
        <w:rPr>
          <w:b w:val="0"/>
          <w:i w:val="0"/>
          <w:sz w:val="22"/>
        </w:rPr>
        <w:t>(c) Plastic</w:t>
      </w:r>
    </w:p>
    <w:p>
      <w:pPr>
        <w:spacing w:after="0" w:before="0"/>
      </w:pPr>
      <w:r>
        <w:rPr>
          <w:b w:val="0"/>
          <w:i w:val="0"/>
          <w:sz w:val="22"/>
        </w:rPr>
        <w:t>(d) Glass</w:t>
      </w:r>
    </w:p>
    <w:p>
      <w:pPr>
        <w:spacing w:after="0" w:before="40"/>
      </w:pPr>
      <w:r>
        <w:rPr>
          <w:b/>
          <w:i w:val="0"/>
          <w:sz w:val="22"/>
        </w:rPr>
        <w:t>Answer: a</w:t>
      </w:r>
    </w:p>
    <w:p>
      <w:pPr>
        <w:spacing w:after="0" w:before="0"/>
      </w:pPr>
      <w:r>
        <w:rPr>
          <w:b w:val="0"/>
          <w:i w:val="0"/>
          <w:sz w:val="21"/>
        </w:rPr>
        <w:t>Solution: Iron is a ferromagnetic material and is attracted by a magnet. Wood (b), plastic (c), and glass (d) are non-magnetic materials.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lens is used to correct myopia (nearsightedness)?</w:t>
      </w:r>
    </w:p>
    <w:p>
      <w:pPr>
        <w:spacing w:after="0" w:before="0"/>
      </w:pPr>
      <w:r>
        <w:rPr>
          <w:b w:val="0"/>
          <w:i w:val="0"/>
          <w:sz w:val="22"/>
        </w:rPr>
        <w:t>(a) Concave lens</w:t>
      </w:r>
    </w:p>
    <w:p>
      <w:pPr>
        <w:spacing w:after="0" w:before="0"/>
      </w:pPr>
      <w:r>
        <w:rPr>
          <w:b w:val="0"/>
          <w:i w:val="0"/>
          <w:sz w:val="22"/>
        </w:rPr>
        <w:t>(b) Convex lens</w:t>
      </w:r>
    </w:p>
    <w:p>
      <w:pPr>
        <w:spacing w:after="0" w:before="0"/>
      </w:pPr>
      <w:r>
        <w:rPr>
          <w:b w:val="0"/>
          <w:i w:val="0"/>
          <w:sz w:val="22"/>
        </w:rPr>
        <w:t>(c) Cylindrical lens</w:t>
      </w:r>
    </w:p>
    <w:p>
      <w:pPr>
        <w:spacing w:after="0" w:before="0"/>
      </w:pPr>
      <w:r>
        <w:rPr>
          <w:b w:val="0"/>
          <w:i w:val="0"/>
          <w:sz w:val="22"/>
        </w:rPr>
        <w:t>(d) Bifocal lens</w:t>
      </w:r>
    </w:p>
    <w:p>
      <w:pPr>
        <w:spacing w:after="0" w:before="40"/>
      </w:pPr>
      <w:r>
        <w:rPr>
          <w:b/>
          <w:i w:val="0"/>
          <w:sz w:val="22"/>
        </w:rPr>
        <w:t>Answer: a</w:t>
      </w:r>
    </w:p>
    <w:p>
      <w:pPr>
        <w:spacing w:after="0" w:before="0"/>
      </w:pPr>
      <w:r>
        <w:rPr>
          <w:b w:val="0"/>
          <w:i w:val="0"/>
          <w:sz w:val="21"/>
        </w:rPr>
        <w:t>Solution: Myopia is corrected with a concave (diverging) lens, which moves the image back onto the retina. Convex lenses (b) correct hyperopia, cylindrical lenses (c) astigmatism, and bifocals (d) presbyopia.</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