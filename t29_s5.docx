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If 'TABLE' is written as 'ELBAT', how is 'CHAIR' written?</w:t>
      </w:r>
    </w:p>
    <w:p>
      <w:pPr>
        <w:spacing w:after="0" w:before="0"/>
      </w:pPr>
      <w:r>
        <w:rPr>
          <w:b w:val="0"/>
          <w:sz w:val="22"/>
        </w:rPr>
        <w:t>(a) RIAHC</w:t>
      </w:r>
    </w:p>
    <w:p>
      <w:pPr>
        <w:spacing w:after="0" w:before="0"/>
      </w:pPr>
      <w:r>
        <w:rPr>
          <w:b w:val="0"/>
          <w:sz w:val="22"/>
        </w:rPr>
        <w:t>(b) RIACH</w:t>
      </w:r>
    </w:p>
    <w:p>
      <w:pPr>
        <w:spacing w:after="0" w:before="0"/>
      </w:pPr>
      <w:r>
        <w:rPr>
          <w:b w:val="0"/>
          <w:sz w:val="22"/>
        </w:rPr>
        <w:t>(c) RAIHC</w:t>
      </w:r>
    </w:p>
    <w:p>
      <w:pPr>
        <w:spacing w:after="0" w:before="0"/>
      </w:pPr>
      <w:r>
        <w:rPr>
          <w:b w:val="0"/>
          <w:sz w:val="22"/>
        </w:rPr>
        <w:t>(d) RCAIH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word is simply reversed: CHAIR → RIAHC.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Choose the synonym of 'BRIEF':</w:t>
      </w:r>
    </w:p>
    <w:p>
      <w:pPr>
        <w:spacing w:after="0" w:before="0"/>
      </w:pPr>
      <w:r>
        <w:rPr>
          <w:b w:val="0"/>
          <w:sz w:val="22"/>
        </w:rPr>
        <w:t>(a) Detailed</w:t>
      </w:r>
    </w:p>
    <w:p>
      <w:pPr>
        <w:spacing w:after="0" w:before="0"/>
      </w:pPr>
      <w:r>
        <w:rPr>
          <w:b w:val="0"/>
          <w:sz w:val="22"/>
        </w:rPr>
        <w:t>(b) Short</w:t>
      </w:r>
    </w:p>
    <w:p>
      <w:pPr>
        <w:spacing w:after="0" w:before="0"/>
      </w:pPr>
      <w:r>
        <w:rPr>
          <w:b w:val="0"/>
          <w:sz w:val="22"/>
        </w:rPr>
        <w:t>(c) Long</w:t>
      </w:r>
    </w:p>
    <w:p>
      <w:pPr>
        <w:spacing w:after="0" w:before="0"/>
      </w:pPr>
      <w:r>
        <w:rPr>
          <w:b w:val="0"/>
          <w:sz w:val="22"/>
        </w:rPr>
        <w:t>(d) Broad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Brief means short or concise in duration or expression.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India's first manned space mission 'Gaganyaan' is scheduled using which launch vehicle?</w:t>
      </w:r>
    </w:p>
    <w:p>
      <w:pPr>
        <w:spacing w:after="0" w:before="0"/>
      </w:pPr>
      <w:r>
        <w:rPr>
          <w:b w:val="0"/>
          <w:sz w:val="22"/>
        </w:rPr>
        <w:t>(a) ASLV</w:t>
      </w:r>
    </w:p>
    <w:p>
      <w:pPr>
        <w:spacing w:after="0" w:before="0"/>
      </w:pPr>
      <w:r>
        <w:rPr>
          <w:b w:val="0"/>
          <w:sz w:val="22"/>
        </w:rPr>
        <w:t>(b) GSLV Mk III (LVM3)</w:t>
      </w:r>
    </w:p>
    <w:p>
      <w:pPr>
        <w:spacing w:after="0" w:before="0"/>
      </w:pPr>
      <w:r>
        <w:rPr>
          <w:b w:val="0"/>
          <w:sz w:val="22"/>
        </w:rPr>
        <w:t>(c) SSLV</w:t>
      </w:r>
    </w:p>
    <w:p>
      <w:pPr>
        <w:spacing w:after="0" w:before="0"/>
      </w:pPr>
      <w:r>
        <w:rPr>
          <w:b w:val="0"/>
          <w:sz w:val="22"/>
        </w:rPr>
        <w:t>(d) PSLV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Gaganyaan, India's human spaceflight programme, will use the LVM3 (GSLV Mk III) launch vehicle.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'Khel Ratna' award (now Major Dhyan Chand Khel Ratna) is given for:</w:t>
      </w:r>
    </w:p>
    <w:p>
      <w:pPr>
        <w:spacing w:after="0" w:before="0"/>
      </w:pPr>
      <w:r>
        <w:rPr>
          <w:b w:val="0"/>
          <w:sz w:val="22"/>
        </w:rPr>
        <w:t>(a) Coaching excellence</w:t>
      </w:r>
    </w:p>
    <w:p>
      <w:pPr>
        <w:spacing w:after="0" w:before="0"/>
      </w:pPr>
      <w:r>
        <w:rPr>
          <w:b w:val="0"/>
          <w:sz w:val="22"/>
        </w:rPr>
        <w:t>(b) Lifetime achievement in sports</w:t>
      </w:r>
    </w:p>
    <w:p>
      <w:pPr>
        <w:spacing w:after="0" w:before="0"/>
      </w:pPr>
      <w:r>
        <w:rPr>
          <w:b w:val="0"/>
          <w:sz w:val="22"/>
        </w:rPr>
        <w:t>(c) Best performance in a single year</w:t>
      </w:r>
    </w:p>
    <w:p>
      <w:pPr>
        <w:spacing w:after="0" w:before="0"/>
      </w:pPr>
      <w:r>
        <w:rPr>
          <w:b w:val="0"/>
          <w:sz w:val="22"/>
        </w:rPr>
        <w:t>(d) Sports journalism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Khel Ratna is India's highest sporting honour, given for outstanding performance in a single year.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next number: 2, 6, 12, 20, 30, ?</w:t>
      </w:r>
    </w:p>
    <w:p>
      <w:pPr>
        <w:spacing w:after="0" w:before="0"/>
      </w:pPr>
      <w:r>
        <w:rPr>
          <w:b w:val="0"/>
          <w:sz w:val="22"/>
        </w:rPr>
        <w:t>(a) 44</w:t>
      </w:r>
    </w:p>
    <w:p>
      <w:pPr>
        <w:spacing w:after="0" w:before="0"/>
      </w:pPr>
      <w:r>
        <w:rPr>
          <w:b w:val="0"/>
          <w:sz w:val="22"/>
        </w:rPr>
        <w:t>(b) 42</w:t>
      </w:r>
    </w:p>
    <w:p>
      <w:pPr>
        <w:spacing w:after="0" w:before="0"/>
      </w:pPr>
      <w:r>
        <w:rPr>
          <w:b w:val="0"/>
          <w:sz w:val="22"/>
        </w:rPr>
        <w:t>(c) 36</w:t>
      </w:r>
    </w:p>
    <w:p>
      <w:pPr>
        <w:spacing w:after="0" w:before="0"/>
      </w:pPr>
      <w:r>
        <w:rPr>
          <w:b w:val="0"/>
          <w:sz w:val="22"/>
        </w:rPr>
        <w:t>(d) 40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Pattern: n×(n+1) → 1×2=2, 2×3=6, 3×4=12, 4×5=20, 5×6=30, 6×7=42.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Sundarbans delta is formed by which rivers?</w:t>
      </w:r>
    </w:p>
    <w:p>
      <w:pPr>
        <w:spacing w:after="0" w:before="0"/>
      </w:pPr>
      <w:r>
        <w:rPr>
          <w:b w:val="0"/>
          <w:sz w:val="22"/>
        </w:rPr>
        <w:t>(a) Godavari and Krishna</w:t>
      </w:r>
    </w:p>
    <w:p>
      <w:pPr>
        <w:spacing w:after="0" w:before="0"/>
      </w:pPr>
      <w:r>
        <w:rPr>
          <w:b w:val="0"/>
          <w:sz w:val="22"/>
        </w:rPr>
        <w:t>(b) Ganga and Brahmaputra</w:t>
      </w:r>
    </w:p>
    <w:p>
      <w:pPr>
        <w:spacing w:after="0" w:before="0"/>
      </w:pPr>
      <w:r>
        <w:rPr>
          <w:b w:val="0"/>
          <w:sz w:val="22"/>
        </w:rPr>
        <w:t>(c) Indus and Jhelum</w:t>
      </w:r>
    </w:p>
    <w:p>
      <w:pPr>
        <w:spacing w:after="0" w:before="0"/>
      </w:pPr>
      <w:r>
        <w:rPr>
          <w:b w:val="0"/>
          <w:sz w:val="22"/>
        </w:rPr>
        <w:t>(d) Narmada and Tapti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Sundarbans, the largest delta in the world, is formed by the Ganga and Brahmaputra rivers in West Bengal and Bangladesh.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Mawsynram, the wettest place on Earth, is located in which Indian state?</w:t>
      </w:r>
    </w:p>
    <w:p>
      <w:pPr>
        <w:spacing w:after="0" w:before="0"/>
      </w:pPr>
      <w:r>
        <w:rPr>
          <w:b w:val="0"/>
          <w:sz w:val="22"/>
        </w:rPr>
        <w:t>(a) Assam</w:t>
      </w:r>
    </w:p>
    <w:p>
      <w:pPr>
        <w:spacing w:after="0" w:before="0"/>
      </w:pPr>
      <w:r>
        <w:rPr>
          <w:b w:val="0"/>
          <w:sz w:val="22"/>
        </w:rPr>
        <w:t>(b) Meghalaya</w:t>
      </w:r>
    </w:p>
    <w:p>
      <w:pPr>
        <w:spacing w:after="0" w:before="0"/>
      </w:pPr>
      <w:r>
        <w:rPr>
          <w:b w:val="0"/>
          <w:sz w:val="22"/>
        </w:rPr>
        <w:t>(c) Tripura</w:t>
      </w:r>
    </w:p>
    <w:p>
      <w:pPr>
        <w:spacing w:after="0" w:before="0"/>
      </w:pPr>
      <w:r>
        <w:rPr>
          <w:b w:val="0"/>
          <w:sz w:val="22"/>
        </w:rPr>
        <w:t>(d) Nagaland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Mawsynram, in the East Khasi Hills of Meghalaya, receives the highest annual rainfall in the world.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International Day of Yoga is celebrated on:</w:t>
      </w:r>
    </w:p>
    <w:p>
      <w:pPr>
        <w:spacing w:after="0" w:before="0"/>
      </w:pPr>
      <w:r>
        <w:rPr>
          <w:b w:val="0"/>
          <w:sz w:val="22"/>
        </w:rPr>
        <w:t>(a) 15 August</w:t>
      </w:r>
    </w:p>
    <w:p>
      <w:pPr>
        <w:spacing w:after="0" w:before="0"/>
      </w:pPr>
      <w:r>
        <w:rPr>
          <w:b w:val="0"/>
          <w:sz w:val="22"/>
        </w:rPr>
        <w:t>(b) 5 June</w:t>
      </w:r>
    </w:p>
    <w:p>
      <w:pPr>
        <w:spacing w:after="0" w:before="0"/>
      </w:pPr>
      <w:r>
        <w:rPr>
          <w:b w:val="0"/>
          <w:sz w:val="22"/>
        </w:rPr>
        <w:t>(c) 21 May</w:t>
      </w:r>
    </w:p>
    <w:p>
      <w:pPr>
        <w:spacing w:after="0" w:before="0"/>
      </w:pPr>
      <w:r>
        <w:rPr>
          <w:b w:val="0"/>
          <w:sz w:val="22"/>
        </w:rPr>
        <w:t>(d) 21 June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International Day of Yoga is celebrated on 21 June, as proposed by India and adopted by the UN in 2014.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next number in the series: 1, 4, 9, 16, 25, ?</w:t>
      </w:r>
    </w:p>
    <w:p>
      <w:pPr>
        <w:spacing w:after="0" w:before="0"/>
      </w:pPr>
      <w:r>
        <w:rPr>
          <w:b w:val="0"/>
          <w:sz w:val="22"/>
        </w:rPr>
        <w:t>(a) 49</w:t>
      </w:r>
    </w:p>
    <w:p>
      <w:pPr>
        <w:spacing w:after="0" w:before="0"/>
      </w:pPr>
      <w:r>
        <w:rPr>
          <w:b w:val="0"/>
          <w:sz w:val="22"/>
        </w:rPr>
        <w:t>(b) 30</w:t>
      </w:r>
    </w:p>
    <w:p>
      <w:pPr>
        <w:spacing w:after="0" w:before="0"/>
      </w:pPr>
      <w:r>
        <w:rPr>
          <w:b w:val="0"/>
          <w:sz w:val="22"/>
        </w:rPr>
        <w:t>(c) 35</w:t>
      </w:r>
    </w:p>
    <w:p>
      <w:pPr>
        <w:spacing w:after="0" w:before="0"/>
      </w:pPr>
      <w:r>
        <w:rPr>
          <w:b w:val="0"/>
          <w:sz w:val="22"/>
        </w:rPr>
        <w:t>(d) 36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These are squares: 1², 2², 3², 4², 5², so the next is 6² = 36.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first woman Prime Minister of India was:</w:t>
      </w:r>
    </w:p>
    <w:p>
      <w:pPr>
        <w:spacing w:after="0" w:before="0"/>
      </w:pPr>
      <w:r>
        <w:rPr>
          <w:b w:val="0"/>
          <w:sz w:val="22"/>
        </w:rPr>
        <w:t>(a) Sarojini Naidu</w:t>
      </w:r>
    </w:p>
    <w:p>
      <w:pPr>
        <w:spacing w:after="0" w:before="0"/>
      </w:pPr>
      <w:r>
        <w:rPr>
          <w:b w:val="0"/>
          <w:sz w:val="22"/>
        </w:rPr>
        <w:t>(b) Pratibha Patil</w:t>
      </w:r>
    </w:p>
    <w:p>
      <w:pPr>
        <w:spacing w:after="0" w:before="0"/>
      </w:pPr>
      <w:r>
        <w:rPr>
          <w:b w:val="0"/>
          <w:sz w:val="22"/>
        </w:rPr>
        <w:t>(c) Sushma Swaraj</w:t>
      </w:r>
    </w:p>
    <w:p>
      <w:pPr>
        <w:spacing w:after="0" w:before="0"/>
      </w:pPr>
      <w:r>
        <w:rPr>
          <w:b w:val="0"/>
          <w:sz w:val="22"/>
        </w:rPr>
        <w:t>(d) Indira Gandhi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Indira Gandhi served as Prime Minister from 1966 to 1977 and again from 1980 to 1984.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is the father of B. B is the sister of C. C is the son of D. How is D related to A?</w:t>
      </w:r>
    </w:p>
    <w:p>
      <w:pPr>
        <w:spacing w:after="0" w:before="0"/>
      </w:pPr>
      <w:r>
        <w:rPr>
          <w:b w:val="0"/>
          <w:sz w:val="22"/>
        </w:rPr>
        <w:t>(a) Wife</w:t>
      </w:r>
    </w:p>
    <w:p>
      <w:pPr>
        <w:spacing w:after="0" w:before="0"/>
      </w:pPr>
      <w:r>
        <w:rPr>
          <w:b w:val="0"/>
          <w:sz w:val="22"/>
        </w:rPr>
        <w:t>(b) Daughter</w:t>
      </w:r>
    </w:p>
    <w:p>
      <w:pPr>
        <w:spacing w:after="0" w:before="0"/>
      </w:pPr>
      <w:r>
        <w:rPr>
          <w:b w:val="0"/>
          <w:sz w:val="22"/>
        </w:rPr>
        <w:t>(c) Mother</w:t>
      </w:r>
    </w:p>
    <w:p>
      <w:pPr>
        <w:spacing w:after="0" w:before="0"/>
      </w:pPr>
      <w:r>
        <w:rPr>
          <w:b w:val="0"/>
          <w:sz w:val="22"/>
        </w:rPr>
        <w:t>(d) Sister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B and C are siblings, so D (C's mother) is the wife of A (their father).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average of 5 consecutive even numbers is 12. What is the largest of these numbers?</w:t>
      </w:r>
    </w:p>
    <w:p>
      <w:pPr>
        <w:spacing w:after="0" w:before="0"/>
      </w:pPr>
      <w:r>
        <w:rPr>
          <w:b w:val="0"/>
          <w:sz w:val="22"/>
        </w:rPr>
        <w:t>(a) 16</w:t>
      </w:r>
    </w:p>
    <w:p>
      <w:pPr>
        <w:spacing w:after="0" w:before="0"/>
      </w:pPr>
      <w:r>
        <w:rPr>
          <w:b w:val="0"/>
          <w:sz w:val="22"/>
        </w:rPr>
        <w:t>(b) 14</w:t>
      </w:r>
    </w:p>
    <w:p>
      <w:pPr>
        <w:spacing w:after="0" w:before="0"/>
      </w:pPr>
      <w:r>
        <w:rPr>
          <w:b w:val="0"/>
          <w:sz w:val="22"/>
        </w:rPr>
        <w:t>(c) 18</w:t>
      </w:r>
    </w:p>
    <w:p>
      <w:pPr>
        <w:spacing w:after="0" w:before="0"/>
      </w:pPr>
      <w:r>
        <w:rPr>
          <w:b w:val="0"/>
          <w:sz w:val="22"/>
        </w:rPr>
        <w:t>(d) 20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numbers are 8, 10, 12, 14, 16 (average 12); the largest is 16.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'Vande Mataram' was composed by:</w:t>
      </w:r>
    </w:p>
    <w:p>
      <w:pPr>
        <w:spacing w:after="0" w:before="0"/>
      </w:pPr>
      <w:r>
        <w:rPr>
          <w:b w:val="0"/>
          <w:sz w:val="22"/>
        </w:rPr>
        <w:t>(a) Subhash Chandra Bose</w:t>
      </w:r>
    </w:p>
    <w:p>
      <w:pPr>
        <w:spacing w:after="0" w:before="0"/>
      </w:pPr>
      <w:r>
        <w:rPr>
          <w:b w:val="0"/>
          <w:sz w:val="22"/>
        </w:rPr>
        <w:t>(b) Bankim Chandra Chatterjee</w:t>
      </w:r>
    </w:p>
    <w:p>
      <w:pPr>
        <w:spacing w:after="0" w:before="0"/>
      </w:pPr>
      <w:r>
        <w:rPr>
          <w:b w:val="0"/>
          <w:sz w:val="22"/>
        </w:rPr>
        <w:t>(c) Sarojini Naidu</w:t>
      </w:r>
    </w:p>
    <w:p>
      <w:pPr>
        <w:spacing w:after="0" w:before="0"/>
      </w:pPr>
      <w:r>
        <w:rPr>
          <w:b w:val="0"/>
          <w:sz w:val="22"/>
        </w:rPr>
        <w:t>(d) Rabindranath Tagore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'Vande Mataram' was written by Bankim Chandra Chatterjee in his novel Anandamath.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Ramesh is 7th from the top and 5th from the bottom of his class. How many students are in the class?</w:t>
      </w:r>
    </w:p>
    <w:p>
      <w:pPr>
        <w:spacing w:after="0" w:before="0"/>
      </w:pPr>
      <w:r>
        <w:rPr>
          <w:b w:val="0"/>
          <w:sz w:val="22"/>
        </w:rPr>
        <w:t>(a) 13</w:t>
      </w:r>
    </w:p>
    <w:p>
      <w:pPr>
        <w:spacing w:after="0" w:before="0"/>
      </w:pPr>
      <w:r>
        <w:rPr>
          <w:b w:val="0"/>
          <w:sz w:val="22"/>
        </w:rPr>
        <w:t>(b) 10</w:t>
      </w:r>
    </w:p>
    <w:p>
      <w:pPr>
        <w:spacing w:after="0" w:before="0"/>
      </w:pPr>
      <w:r>
        <w:rPr>
          <w:b w:val="0"/>
          <w:sz w:val="22"/>
        </w:rPr>
        <w:t>(c) 12</w:t>
      </w:r>
    </w:p>
    <w:p>
      <w:pPr>
        <w:spacing w:after="0" w:before="0"/>
      </w:pPr>
      <w:r>
        <w:rPr>
          <w:b w:val="0"/>
          <w:sz w:val="22"/>
        </w:rPr>
        <w:t>(d) 11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Total = 7 + 5 − 1 = 11 (he is counted twice).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is known as the 'Flying Sikh' of India?</w:t>
      </w:r>
    </w:p>
    <w:p>
      <w:pPr>
        <w:spacing w:after="0" w:before="0"/>
      </w:pPr>
      <w:r>
        <w:rPr>
          <w:b w:val="0"/>
          <w:sz w:val="22"/>
        </w:rPr>
        <w:t>(a) Dhyan Chand</w:t>
      </w:r>
    </w:p>
    <w:p>
      <w:pPr>
        <w:spacing w:after="0" w:before="0"/>
      </w:pPr>
      <w:r>
        <w:rPr>
          <w:b w:val="0"/>
          <w:sz w:val="22"/>
        </w:rPr>
        <w:t>(b) Milkha Singh</w:t>
      </w:r>
    </w:p>
    <w:p>
      <w:pPr>
        <w:spacing w:after="0" w:before="0"/>
      </w:pPr>
      <w:r>
        <w:rPr>
          <w:b w:val="0"/>
          <w:sz w:val="22"/>
        </w:rPr>
        <w:t>(c) P.T. Usha</w:t>
      </w:r>
    </w:p>
    <w:p>
      <w:pPr>
        <w:spacing w:after="0" w:before="0"/>
      </w:pPr>
      <w:r>
        <w:rPr>
          <w:b w:val="0"/>
          <w:sz w:val="22"/>
        </w:rPr>
        <w:t>(d) Abhinav Bindra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Milkha Singh, the legendary sprinter, was nicknamed the Flying Sikh.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first Asian Games were held in which city?</w:t>
      </w:r>
    </w:p>
    <w:p>
      <w:pPr>
        <w:spacing w:after="0" w:before="0"/>
      </w:pPr>
      <w:r>
        <w:rPr>
          <w:b w:val="0"/>
          <w:sz w:val="22"/>
        </w:rPr>
        <w:t>(a) Tokyo</w:t>
      </w:r>
    </w:p>
    <w:p>
      <w:pPr>
        <w:spacing w:after="0" w:before="0"/>
      </w:pPr>
      <w:r>
        <w:rPr>
          <w:b w:val="0"/>
          <w:sz w:val="22"/>
        </w:rPr>
        <w:t>(b) Jakarta</w:t>
      </w:r>
    </w:p>
    <w:p>
      <w:pPr>
        <w:spacing w:after="0" w:before="0"/>
      </w:pPr>
      <w:r>
        <w:rPr>
          <w:b w:val="0"/>
          <w:sz w:val="22"/>
        </w:rPr>
        <w:t>(c) Bangkok</w:t>
      </w:r>
    </w:p>
    <w:p>
      <w:pPr>
        <w:spacing w:after="0" w:before="0"/>
      </w:pPr>
      <w:r>
        <w:rPr>
          <w:b w:val="0"/>
          <w:sz w:val="22"/>
        </w:rPr>
        <w:t>(d) New Delhi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first Asian Games were held in New Delhi in 1951.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At 3:15, what is the angle between the hour hand and the minute hand of a clock?</w:t>
      </w:r>
    </w:p>
    <w:p>
      <w:pPr>
        <w:spacing w:after="0" w:before="0"/>
      </w:pPr>
      <w:r>
        <w:rPr>
          <w:b w:val="0"/>
          <w:sz w:val="22"/>
        </w:rPr>
        <w:t>(a) 15 degrees</w:t>
      </w:r>
    </w:p>
    <w:p>
      <w:pPr>
        <w:spacing w:after="0" w:before="0"/>
      </w:pPr>
      <w:r>
        <w:rPr>
          <w:b w:val="0"/>
          <w:sz w:val="22"/>
        </w:rPr>
        <w:t>(b) 0 degrees</w:t>
      </w:r>
    </w:p>
    <w:p>
      <w:pPr>
        <w:spacing w:after="0" w:before="0"/>
      </w:pPr>
      <w:r>
        <w:rPr>
          <w:b w:val="0"/>
          <w:sz w:val="22"/>
        </w:rPr>
        <w:t>(c) 7.5 degrees</w:t>
      </w:r>
    </w:p>
    <w:p>
      <w:pPr>
        <w:spacing w:after="0" w:before="0"/>
      </w:pPr>
      <w:r>
        <w:rPr>
          <w:b w:val="0"/>
          <w:sz w:val="22"/>
        </w:rPr>
        <w:t>(d) 30 degrees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At 3:15 the minute hand is at 90°; the hour hand has moved ¼ of 30° = 7.5° past 90°, so the angle is 7.5°.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next number in the series: 3, 8, 15, 24, 35, ?</w:t>
      </w:r>
    </w:p>
    <w:p>
      <w:pPr>
        <w:spacing w:after="0" w:before="0"/>
      </w:pPr>
      <w:r>
        <w:rPr>
          <w:b w:val="0"/>
          <w:sz w:val="22"/>
        </w:rPr>
        <w:t>(a) 44</w:t>
      </w:r>
    </w:p>
    <w:p>
      <w:pPr>
        <w:spacing w:after="0" w:before="0"/>
      </w:pPr>
      <w:r>
        <w:rPr>
          <w:b w:val="0"/>
          <w:sz w:val="22"/>
        </w:rPr>
        <w:t>(b) 48</w:t>
      </w:r>
    </w:p>
    <w:p>
      <w:pPr>
        <w:spacing w:after="0" w:before="0"/>
      </w:pPr>
      <w:r>
        <w:rPr>
          <w:b w:val="0"/>
          <w:sz w:val="22"/>
        </w:rPr>
        <w:t>(c) 50</w:t>
      </w:r>
    </w:p>
    <w:p>
      <w:pPr>
        <w:spacing w:after="0" w:before="0"/>
      </w:pPr>
      <w:r>
        <w:rPr>
          <w:b w:val="0"/>
          <w:sz w:val="22"/>
        </w:rPr>
        <w:t>(d) 46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Differences are odd numbers increasing by 2 (+5, +7, +9, +11, +13): 35 + 13 = 48.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national currency of the United Kingdom?</w:t>
      </w:r>
    </w:p>
    <w:p>
      <w:pPr>
        <w:spacing w:after="0" w:before="0"/>
      </w:pPr>
      <w:r>
        <w:rPr>
          <w:b w:val="0"/>
          <w:sz w:val="22"/>
        </w:rPr>
        <w:t>(a) Euro</w:t>
      </w:r>
    </w:p>
    <w:p>
      <w:pPr>
        <w:spacing w:after="0" w:before="0"/>
      </w:pPr>
      <w:r>
        <w:rPr>
          <w:b w:val="0"/>
          <w:sz w:val="22"/>
        </w:rPr>
        <w:t>(b) Dollar</w:t>
      </w:r>
    </w:p>
    <w:p>
      <w:pPr>
        <w:spacing w:after="0" w:before="0"/>
      </w:pPr>
      <w:r>
        <w:rPr>
          <w:b w:val="0"/>
          <w:sz w:val="22"/>
        </w:rPr>
        <w:t>(c) Yen</w:t>
      </w:r>
    </w:p>
    <w:p>
      <w:pPr>
        <w:spacing w:after="0" w:before="0"/>
      </w:pPr>
      <w:r>
        <w:rPr>
          <w:b w:val="0"/>
          <w:sz w:val="22"/>
        </w:rPr>
        <w:t>(d) Pound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national currency of the United Kingdom is the Pound. The Pound is the official currency of the UK and is represented by the symbol "°". It is subdivided into pence, with 100 pence equaling 1 Pound. The Pound sterling has a long history and is widely used throughout the United Kingdom, including England, Scotland, Wales, and Northern Ireland. It is also recognized as a major currency globally. The Bank of England is responsible for issuing and regulating the currency. The Pound plays a significant role in the UK's economy and financial system.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antonym of monarchy:</w:t>
      </w:r>
    </w:p>
    <w:p>
      <w:pPr>
        <w:spacing w:after="0" w:before="0"/>
      </w:pPr>
      <w:r>
        <w:rPr>
          <w:b w:val="0"/>
          <w:sz w:val="22"/>
        </w:rPr>
        <w:t>(a) Democracy</w:t>
      </w:r>
    </w:p>
    <w:p>
      <w:pPr>
        <w:spacing w:after="0" w:before="0"/>
      </w:pPr>
      <w:r>
        <w:rPr>
          <w:b w:val="0"/>
          <w:sz w:val="22"/>
        </w:rPr>
        <w:t>(b) Kingship</w:t>
      </w:r>
    </w:p>
    <w:p>
      <w:pPr>
        <w:spacing w:after="0" w:before="0"/>
      </w:pPr>
      <w:r>
        <w:rPr>
          <w:b w:val="0"/>
          <w:sz w:val="22"/>
        </w:rPr>
        <w:t>(c) Autocracy</w:t>
      </w:r>
    </w:p>
    <w:p>
      <w:pPr>
        <w:spacing w:after="0" w:before="0"/>
      </w:pPr>
      <w:r>
        <w:rPr>
          <w:b w:val="0"/>
          <w:sz w:val="22"/>
        </w:rPr>
        <w:t>(d) Piracy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antonym of monarchy (rule by one) is democracy (rule by the people).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