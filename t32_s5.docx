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Select the word closest in meaning to 'Enhance'.</w:t>
      </w:r>
    </w:p>
    <w:p>
      <w:pPr>
        <w:spacing w:after="0" w:before="0"/>
      </w:pPr>
      <w:r>
        <w:rPr>
          <w:b w:val="0"/>
          <w:i w:val="0"/>
          <w:sz w:val="22"/>
        </w:rPr>
        <w:t>(a) Diminish</w:t>
      </w:r>
    </w:p>
    <w:p>
      <w:pPr>
        <w:spacing w:after="0" w:before="0"/>
      </w:pPr>
      <w:r>
        <w:rPr>
          <w:b w:val="0"/>
          <w:i w:val="0"/>
          <w:sz w:val="22"/>
        </w:rPr>
        <w:t>(b) Improve</w:t>
      </w:r>
    </w:p>
    <w:p>
      <w:pPr>
        <w:spacing w:after="0" w:before="0"/>
      </w:pPr>
      <w:r>
        <w:rPr>
          <w:b w:val="0"/>
          <w:i w:val="0"/>
          <w:sz w:val="22"/>
        </w:rPr>
        <w:t>(c) Weaken</w:t>
      </w:r>
    </w:p>
    <w:p>
      <w:pPr>
        <w:spacing w:after="0" w:before="0"/>
      </w:pPr>
      <w:r>
        <w:rPr>
          <w:b w:val="0"/>
          <w:i w:val="0"/>
          <w:sz w:val="22"/>
        </w:rPr>
        <w:t>(d) Reduce</w:t>
      </w:r>
    </w:p>
    <w:p>
      <w:pPr>
        <w:spacing w:after="0" w:before="40"/>
      </w:pPr>
      <w:r>
        <w:rPr>
          <w:b/>
          <w:i w:val="0"/>
          <w:sz w:val="22"/>
        </w:rPr>
        <w:t>Answer: b</w:t>
      </w:r>
    </w:p>
    <w:p>
      <w:pPr>
        <w:spacing w:after="0" w:before="0"/>
      </w:pPr>
      <w:r>
        <w:rPr>
          <w:b w:val="0"/>
          <w:i w:val="0"/>
          <w:sz w:val="21"/>
        </w:rPr>
        <w:t>Solution: 'Enhance' means to improve or increase the quality or value of something, so 'improve' is the closest synonym. Diminish, weaken, and reduce are antonyms.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words is spelled correctly?</w:t>
      </w:r>
    </w:p>
    <w:p>
      <w:pPr>
        <w:spacing w:after="0" w:before="0"/>
      </w:pPr>
      <w:r>
        <w:rPr>
          <w:b w:val="0"/>
          <w:i w:val="0"/>
          <w:sz w:val="22"/>
        </w:rPr>
        <w:t>(a) Neccessary</w:t>
      </w:r>
    </w:p>
    <w:p>
      <w:pPr>
        <w:spacing w:after="0" w:before="0"/>
      </w:pPr>
      <w:r>
        <w:rPr>
          <w:b w:val="0"/>
          <w:i w:val="0"/>
          <w:sz w:val="22"/>
        </w:rPr>
        <w:t>(b) Necesary</w:t>
      </w:r>
    </w:p>
    <w:p>
      <w:pPr>
        <w:spacing w:after="0" w:before="0"/>
      </w:pPr>
      <w:r>
        <w:rPr>
          <w:b w:val="0"/>
          <w:i w:val="0"/>
          <w:sz w:val="22"/>
        </w:rPr>
        <w:t>(c) Necessary</w:t>
      </w:r>
    </w:p>
    <w:p>
      <w:pPr>
        <w:spacing w:after="0" w:before="0"/>
      </w:pPr>
      <w:r>
        <w:rPr>
          <w:b w:val="0"/>
          <w:i w:val="0"/>
          <w:sz w:val="22"/>
        </w:rPr>
        <w:t>(d) Neccesary</w:t>
      </w:r>
    </w:p>
    <w:p>
      <w:pPr>
        <w:spacing w:after="0" w:before="40"/>
      </w:pPr>
      <w:r>
        <w:rPr>
          <w:b/>
          <w:i w:val="0"/>
          <w:sz w:val="22"/>
        </w:rPr>
        <w:t>Answer: c</w:t>
      </w:r>
    </w:p>
    <w:p>
      <w:pPr>
        <w:spacing w:after="0" w:before="0"/>
      </w:pPr>
      <w:r>
        <w:rPr>
          <w:b w:val="0"/>
          <w:i w:val="0"/>
          <w:sz w:val="21"/>
        </w:rPr>
        <w:t>Solution: 'Necessary' is the correct spelling with one 'c' and two 's's. The other options contain incorrect letter combinations.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Fill in the blank with the correct preposition: 'She has been working as a staff nurse here ______ 2015.'</w:t>
      </w:r>
    </w:p>
    <w:p>
      <w:pPr>
        <w:spacing w:after="0" w:before="0"/>
      </w:pPr>
      <w:r>
        <w:rPr>
          <w:b w:val="0"/>
          <w:i w:val="0"/>
          <w:sz w:val="22"/>
        </w:rPr>
        <w:t>(a) for</w:t>
      </w:r>
    </w:p>
    <w:p>
      <w:pPr>
        <w:spacing w:after="0" w:before="0"/>
      </w:pPr>
      <w:r>
        <w:rPr>
          <w:b w:val="0"/>
          <w:i w:val="0"/>
          <w:sz w:val="22"/>
        </w:rPr>
        <w:t>(b) since</w:t>
      </w:r>
    </w:p>
    <w:p>
      <w:pPr>
        <w:spacing w:after="0" w:before="0"/>
      </w:pPr>
      <w:r>
        <w:rPr>
          <w:b w:val="0"/>
          <w:i w:val="0"/>
          <w:sz w:val="22"/>
        </w:rPr>
        <w:t>(c) from</w:t>
      </w:r>
    </w:p>
    <w:p>
      <w:pPr>
        <w:spacing w:after="0" w:before="0"/>
      </w:pPr>
      <w:r>
        <w:rPr>
          <w:b w:val="0"/>
          <w:i w:val="0"/>
          <w:sz w:val="22"/>
        </w:rPr>
        <w:t>(d) by</w:t>
      </w:r>
    </w:p>
    <w:p>
      <w:pPr>
        <w:spacing w:after="0" w:before="40"/>
      </w:pPr>
      <w:r>
        <w:rPr>
          <w:b/>
          <w:i w:val="0"/>
          <w:sz w:val="22"/>
        </w:rPr>
        <w:t>Answer: b</w:t>
      </w:r>
    </w:p>
    <w:p>
      <w:pPr>
        <w:spacing w:after="0" w:before="0"/>
      </w:pPr>
      <w:r>
        <w:rPr>
          <w:b w:val="0"/>
          <w:i w:val="0"/>
          <w:sz w:val="21"/>
        </w:rPr>
        <w:t>Solution: 'Since' is used with a point in time (2015) to indicate duration from that point to the present. 'For' is used with a period of time (e.g., for five years).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Choose the one-word substitute for: 'One who can use both hands with equal ease.'</w:t>
      </w:r>
    </w:p>
    <w:p>
      <w:pPr>
        <w:spacing w:after="0" w:before="0"/>
      </w:pPr>
      <w:r>
        <w:rPr>
          <w:b w:val="0"/>
          <w:i w:val="0"/>
          <w:sz w:val="22"/>
        </w:rPr>
        <w:t>(a) Ambidextrous</w:t>
      </w:r>
    </w:p>
    <w:p>
      <w:pPr>
        <w:spacing w:after="0" w:before="0"/>
      </w:pPr>
      <w:r>
        <w:rPr>
          <w:b w:val="0"/>
          <w:i w:val="0"/>
          <w:sz w:val="22"/>
        </w:rPr>
        <w:t>(b) Ambiguous</w:t>
      </w:r>
    </w:p>
    <w:p>
      <w:pPr>
        <w:spacing w:after="0" w:before="0"/>
      </w:pPr>
      <w:r>
        <w:rPr>
          <w:b w:val="0"/>
          <w:i w:val="0"/>
          <w:sz w:val="22"/>
        </w:rPr>
        <w:t>(c) Ambitious</w:t>
      </w:r>
    </w:p>
    <w:p>
      <w:pPr>
        <w:spacing w:after="0" w:before="0"/>
      </w:pPr>
      <w:r>
        <w:rPr>
          <w:b w:val="0"/>
          <w:i w:val="0"/>
          <w:sz w:val="22"/>
        </w:rPr>
        <w:t>(d) Amiable</w:t>
      </w:r>
    </w:p>
    <w:p>
      <w:pPr>
        <w:spacing w:after="0" w:before="40"/>
      </w:pPr>
      <w:r>
        <w:rPr>
          <w:b/>
          <w:i w:val="0"/>
          <w:sz w:val="22"/>
        </w:rPr>
        <w:t>Answer: a</w:t>
      </w:r>
    </w:p>
    <w:p>
      <w:pPr>
        <w:spacing w:after="0" w:before="0"/>
      </w:pPr>
      <w:r>
        <w:rPr>
          <w:b w:val="0"/>
          <w:i w:val="0"/>
          <w:sz w:val="21"/>
        </w:rPr>
        <w:t>Solution: An ambidextrous person can use both hands with equal ease. 'Ambiguous' means having two possible meanings, 'ambitious' means strongly desiring success, and 'amiable' means friendly and pleasant.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meaning of the idiom 'once in a blue moon'?</w:t>
      </w:r>
    </w:p>
    <w:p>
      <w:pPr>
        <w:spacing w:after="0" w:before="0"/>
      </w:pPr>
      <w:r>
        <w:rPr>
          <w:b w:val="0"/>
          <w:i w:val="0"/>
          <w:sz w:val="22"/>
        </w:rPr>
        <w:t>(a) Every night</w:t>
      </w:r>
    </w:p>
    <w:p>
      <w:pPr>
        <w:spacing w:after="0" w:before="0"/>
      </w:pPr>
      <w:r>
        <w:rPr>
          <w:b w:val="0"/>
          <w:i w:val="0"/>
          <w:sz w:val="22"/>
        </w:rPr>
        <w:t>(b) Very rarely</w:t>
      </w:r>
    </w:p>
    <w:p>
      <w:pPr>
        <w:spacing w:after="0" w:before="0"/>
      </w:pPr>
      <w:r>
        <w:rPr>
          <w:b w:val="0"/>
          <w:i w:val="0"/>
          <w:sz w:val="22"/>
        </w:rPr>
        <w:t>(c) During a full moon</w:t>
      </w:r>
    </w:p>
    <w:p>
      <w:pPr>
        <w:spacing w:after="0" w:before="0"/>
      </w:pPr>
      <w:r>
        <w:rPr>
          <w:b w:val="0"/>
          <w:i w:val="0"/>
          <w:sz w:val="22"/>
        </w:rPr>
        <w:t>(d) Every day</w:t>
      </w:r>
    </w:p>
    <w:p>
      <w:pPr>
        <w:spacing w:after="0" w:before="40"/>
      </w:pPr>
      <w:r>
        <w:rPr>
          <w:b/>
          <w:i w:val="0"/>
          <w:sz w:val="22"/>
        </w:rPr>
        <w:t>Answer: b</w:t>
      </w:r>
    </w:p>
    <w:p>
      <w:pPr>
        <w:spacing w:after="0" w:before="0"/>
      </w:pPr>
      <w:r>
        <w:rPr>
          <w:b w:val="0"/>
          <w:i w:val="0"/>
          <w:sz w:val="21"/>
        </w:rPr>
        <w:t>Solution: 'Once in a blue moon' means very rarely or almost never. It refers to an event that happens extremely infrequently, not literally to the moon.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Change into passive voice: 'The nurse will administer the vaccine tomorrow.'</w:t>
      </w:r>
    </w:p>
    <w:p>
      <w:pPr>
        <w:spacing w:after="0" w:before="0"/>
      </w:pPr>
      <w:r>
        <w:rPr>
          <w:b w:val="0"/>
          <w:i w:val="0"/>
          <w:sz w:val="22"/>
        </w:rPr>
        <w:t>(a) The vaccine will be administered by the nurse tomorrow</w:t>
      </w:r>
    </w:p>
    <w:p>
      <w:pPr>
        <w:spacing w:after="0" w:before="0"/>
      </w:pPr>
      <w:r>
        <w:rPr>
          <w:b w:val="0"/>
          <w:i w:val="0"/>
          <w:sz w:val="22"/>
        </w:rPr>
        <w:t>(b) The vaccine was administered by the nurse tomorrow</w:t>
      </w:r>
    </w:p>
    <w:p>
      <w:pPr>
        <w:spacing w:after="0" w:before="0"/>
      </w:pPr>
      <w:r>
        <w:rPr>
          <w:b w:val="0"/>
          <w:i w:val="0"/>
          <w:sz w:val="22"/>
        </w:rPr>
        <w:t>(c) The vaccine is administered by the nurse tomorrow</w:t>
      </w:r>
    </w:p>
    <w:p>
      <w:pPr>
        <w:spacing w:after="0" w:before="0"/>
      </w:pPr>
      <w:r>
        <w:rPr>
          <w:b w:val="0"/>
          <w:i w:val="0"/>
          <w:sz w:val="22"/>
        </w:rPr>
        <w:t>(d) The vaccine will administer the nurse tomorrow</w:t>
      </w:r>
    </w:p>
    <w:p>
      <w:pPr>
        <w:spacing w:after="0" w:before="40"/>
      </w:pPr>
      <w:r>
        <w:rPr>
          <w:b/>
          <w:i w:val="0"/>
          <w:sz w:val="22"/>
        </w:rPr>
        <w:t>Answer: a</w:t>
      </w:r>
    </w:p>
    <w:p>
      <w:pPr>
        <w:spacing w:after="0" w:before="0"/>
      </w:pPr>
      <w:r>
        <w:rPr>
          <w:b w:val="0"/>
          <w:i w:val="0"/>
          <w:sz w:val="21"/>
        </w:rPr>
        <w:t>Solution: The future simple active ('will administer') becomes 'will be administered' in passive voice, with the object 'the vaccine' as the new subject: 'The vaccine will be administered by the nurse tomorrow.'</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Identify the part of the sentence that contains an error: 'Neither of the nurses (a) were available (b) when the code was called (c) on the night shift (d).'</w:t>
      </w:r>
    </w:p>
    <w:p>
      <w:pPr>
        <w:spacing w:after="0" w:before="0"/>
      </w:pPr>
      <w:r>
        <w:rPr>
          <w:b w:val="0"/>
          <w:i w:val="0"/>
          <w:sz w:val="22"/>
        </w:rPr>
        <w:t>(a) (a) Neither of the nurses</w:t>
      </w:r>
    </w:p>
    <w:p>
      <w:pPr>
        <w:spacing w:after="0" w:before="0"/>
      </w:pPr>
      <w:r>
        <w:rPr>
          <w:b w:val="0"/>
          <w:i w:val="0"/>
          <w:sz w:val="22"/>
        </w:rPr>
        <w:t>(b) (b) were available</w:t>
      </w:r>
    </w:p>
    <w:p>
      <w:pPr>
        <w:spacing w:after="0" w:before="0"/>
      </w:pPr>
      <w:r>
        <w:rPr>
          <w:b w:val="0"/>
          <w:i w:val="0"/>
          <w:sz w:val="22"/>
        </w:rPr>
        <w:t>(c) (c) when the code was called</w:t>
      </w:r>
    </w:p>
    <w:p>
      <w:pPr>
        <w:spacing w:after="0" w:before="0"/>
      </w:pPr>
      <w:r>
        <w:rPr>
          <w:b w:val="0"/>
          <w:i w:val="0"/>
          <w:sz w:val="22"/>
        </w:rPr>
        <w:t>(d) (d) on the night shift</w:t>
      </w:r>
    </w:p>
    <w:p>
      <w:pPr>
        <w:spacing w:after="0" w:before="40"/>
      </w:pPr>
      <w:r>
        <w:rPr>
          <w:b/>
          <w:i w:val="0"/>
          <w:sz w:val="22"/>
        </w:rPr>
        <w:t>Answer: b</w:t>
      </w:r>
    </w:p>
    <w:p>
      <w:pPr>
        <w:spacing w:after="0" w:before="0"/>
      </w:pPr>
      <w:r>
        <w:rPr>
          <w:b w:val="0"/>
          <w:i w:val="0"/>
          <w:sz w:val="21"/>
        </w:rPr>
        <w:t>Solution: With 'neither of', the verb must be singular: 'Neither of the nurses WAS available.' The other parts are grammatically 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Select the antonym of 'Rigid'.</w:t>
      </w:r>
    </w:p>
    <w:p>
      <w:pPr>
        <w:spacing w:after="0" w:before="0"/>
      </w:pPr>
      <w:r>
        <w:rPr>
          <w:b w:val="0"/>
          <w:i w:val="0"/>
          <w:sz w:val="22"/>
        </w:rPr>
        <w:t>(a) Stiff</w:t>
      </w:r>
    </w:p>
    <w:p>
      <w:pPr>
        <w:spacing w:after="0" w:before="0"/>
      </w:pPr>
      <w:r>
        <w:rPr>
          <w:b w:val="0"/>
          <w:i w:val="0"/>
          <w:sz w:val="22"/>
        </w:rPr>
        <w:t>(b) Inflexible</w:t>
      </w:r>
    </w:p>
    <w:p>
      <w:pPr>
        <w:spacing w:after="0" w:before="0"/>
      </w:pPr>
      <w:r>
        <w:rPr>
          <w:b w:val="0"/>
          <w:i w:val="0"/>
          <w:sz w:val="22"/>
        </w:rPr>
        <w:t>(c) Flexible</w:t>
      </w:r>
    </w:p>
    <w:p>
      <w:pPr>
        <w:spacing w:after="0" w:before="0"/>
      </w:pPr>
      <w:r>
        <w:rPr>
          <w:b w:val="0"/>
          <w:i w:val="0"/>
          <w:sz w:val="22"/>
        </w:rPr>
        <w:t>(d) Hard</w:t>
      </w:r>
    </w:p>
    <w:p>
      <w:pPr>
        <w:spacing w:after="0" w:before="40"/>
      </w:pPr>
      <w:r>
        <w:rPr>
          <w:b/>
          <w:i w:val="0"/>
          <w:sz w:val="22"/>
        </w:rPr>
        <w:t>Answer: c</w:t>
      </w:r>
    </w:p>
    <w:p>
      <w:pPr>
        <w:spacing w:after="0" w:before="0"/>
      </w:pPr>
      <w:r>
        <w:rPr>
          <w:b w:val="0"/>
          <w:i w:val="0"/>
          <w:sz w:val="21"/>
        </w:rPr>
        <w:t>Solution: 'Rigid' means stiff, unbending, or inflexible; its opposite is 'flexible'. Stiff, inflexible, and hard are synonyms of rigid.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patient is prescribed 500 mg of amoxicillin. The available syrup contains 250 mg per 5 mL. How many millilitres should the nurse administer?</w:t>
      </w:r>
    </w:p>
    <w:p>
      <w:pPr>
        <w:spacing w:after="0" w:before="0"/>
      </w:pPr>
      <w:r>
        <w:rPr>
          <w:b w:val="0"/>
          <w:i w:val="0"/>
          <w:sz w:val="22"/>
        </w:rPr>
        <w:t>(a) 5 mL</w:t>
      </w:r>
    </w:p>
    <w:p>
      <w:pPr>
        <w:spacing w:after="0" w:before="0"/>
      </w:pPr>
      <w:r>
        <w:rPr>
          <w:b w:val="0"/>
          <w:i w:val="0"/>
          <w:sz w:val="22"/>
        </w:rPr>
        <w:t>(b) 7.5 mL</w:t>
      </w:r>
    </w:p>
    <w:p>
      <w:pPr>
        <w:spacing w:after="0" w:before="0"/>
      </w:pPr>
      <w:r>
        <w:rPr>
          <w:b w:val="0"/>
          <w:i w:val="0"/>
          <w:sz w:val="22"/>
        </w:rPr>
        <w:t>(c) 10 mL</w:t>
      </w:r>
    </w:p>
    <w:p>
      <w:pPr>
        <w:spacing w:after="0" w:before="0"/>
      </w:pPr>
      <w:r>
        <w:rPr>
          <w:b w:val="0"/>
          <w:i w:val="0"/>
          <w:sz w:val="22"/>
        </w:rPr>
        <w:t>(d) 20 mL</w:t>
      </w:r>
    </w:p>
    <w:p>
      <w:pPr>
        <w:spacing w:after="0" w:before="40"/>
      </w:pPr>
      <w:r>
        <w:rPr>
          <w:b/>
          <w:i w:val="0"/>
          <w:sz w:val="22"/>
        </w:rPr>
        <w:t>Answer: c</w:t>
      </w:r>
    </w:p>
    <w:p>
      <w:pPr>
        <w:spacing w:after="0" w:before="0"/>
      </w:pPr>
      <w:r>
        <w:rPr>
          <w:b w:val="0"/>
          <w:i w:val="0"/>
          <w:sz w:val="21"/>
        </w:rPr>
        <w:t>Solution: Dose = (prescribed dose ÷ available dose) × volume = (500 ÷ 250) × 5 = 2 × 5 = 10 mL.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200-bed hospital has 65% of its beds occupied. How many beds are vacant?</w:t>
      </w:r>
    </w:p>
    <w:p>
      <w:pPr>
        <w:spacing w:after="0" w:before="0"/>
      </w:pPr>
      <w:r>
        <w:rPr>
          <w:b w:val="0"/>
          <w:i w:val="0"/>
          <w:sz w:val="22"/>
        </w:rPr>
        <w:t>(a) 60</w:t>
      </w:r>
    </w:p>
    <w:p>
      <w:pPr>
        <w:spacing w:after="0" w:before="0"/>
      </w:pPr>
      <w:r>
        <w:rPr>
          <w:b w:val="0"/>
          <w:i w:val="0"/>
          <w:sz w:val="22"/>
        </w:rPr>
        <w:t>(b) 65</w:t>
      </w:r>
    </w:p>
    <w:p>
      <w:pPr>
        <w:spacing w:after="0" w:before="0"/>
      </w:pPr>
      <w:r>
        <w:rPr>
          <w:b w:val="0"/>
          <w:i w:val="0"/>
          <w:sz w:val="22"/>
        </w:rPr>
        <w:t>(c) 70</w:t>
      </w:r>
    </w:p>
    <w:p>
      <w:pPr>
        <w:spacing w:after="0" w:before="0"/>
      </w:pPr>
      <w:r>
        <w:rPr>
          <w:b w:val="0"/>
          <w:i w:val="0"/>
          <w:sz w:val="22"/>
        </w:rPr>
        <w:t>(d) 130</w:t>
      </w:r>
    </w:p>
    <w:p>
      <w:pPr>
        <w:spacing w:after="0" w:before="40"/>
      </w:pPr>
      <w:r>
        <w:rPr>
          <w:b/>
          <w:i w:val="0"/>
          <w:sz w:val="22"/>
        </w:rPr>
        <w:t>Answer: c</w:t>
      </w:r>
    </w:p>
    <w:p>
      <w:pPr>
        <w:spacing w:after="0" w:before="0"/>
      </w:pPr>
      <w:r>
        <w:rPr>
          <w:b w:val="0"/>
          <w:i w:val="0"/>
          <w:sz w:val="21"/>
        </w:rPr>
        <w:t>Solution: Occupied beds = 65% of 200 = 0.65 × 200 = 130. Vacant beds = 200 − 130 = 70.</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river is known as the 'Dakshin Ganga' (Ganga of the South)?</w:t>
      </w:r>
    </w:p>
    <w:p>
      <w:pPr>
        <w:spacing w:after="0" w:before="0"/>
      </w:pPr>
      <w:r>
        <w:rPr>
          <w:b w:val="0"/>
          <w:i w:val="0"/>
          <w:sz w:val="22"/>
        </w:rPr>
        <w:t>(a) Godavari</w:t>
      </w:r>
    </w:p>
    <w:p>
      <w:pPr>
        <w:spacing w:after="0" w:before="0"/>
      </w:pPr>
      <w:r>
        <w:rPr>
          <w:b w:val="0"/>
          <w:i w:val="0"/>
          <w:sz w:val="22"/>
        </w:rPr>
        <w:t>(b) Narmada</w:t>
      </w:r>
    </w:p>
    <w:p>
      <w:pPr>
        <w:spacing w:after="0" w:before="0"/>
      </w:pPr>
      <w:r>
        <w:rPr>
          <w:b w:val="0"/>
          <w:i w:val="0"/>
          <w:sz w:val="22"/>
        </w:rPr>
        <w:t>(c) Krishna</w:t>
      </w:r>
    </w:p>
    <w:p>
      <w:pPr>
        <w:spacing w:after="0" w:before="0"/>
      </w:pPr>
      <w:r>
        <w:rPr>
          <w:b w:val="0"/>
          <w:i w:val="0"/>
          <w:sz w:val="22"/>
        </w:rPr>
        <w:t>(d) Kaveri</w:t>
      </w:r>
    </w:p>
    <w:p>
      <w:pPr>
        <w:spacing w:after="0" w:before="40"/>
      </w:pPr>
      <w:r>
        <w:rPr>
          <w:b/>
          <w:i w:val="0"/>
          <w:sz w:val="22"/>
        </w:rPr>
        <w:t>Answer: a</w:t>
      </w:r>
    </w:p>
    <w:p>
      <w:pPr>
        <w:spacing w:after="0" w:before="0"/>
      </w:pPr>
      <w:r>
        <w:rPr>
          <w:b w:val="0"/>
          <w:i w:val="0"/>
          <w:sz w:val="21"/>
        </w:rPr>
        <w:t>Solution: The Godavari, the longest river of peninsular India, is called the Dakshin Ganga (Ganga of the South). It rises in the Western Ghats and flows east into the Bay of Bengal.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gas is commonly known as 'laughing gas'?</w:t>
      </w:r>
    </w:p>
    <w:p>
      <w:pPr>
        <w:spacing w:after="0" w:before="0"/>
      </w:pPr>
      <w:r>
        <w:rPr>
          <w:b w:val="0"/>
          <w:i w:val="0"/>
          <w:sz w:val="22"/>
        </w:rPr>
        <w:t>(a) Nitrous oxide</w:t>
      </w:r>
    </w:p>
    <w:p>
      <w:pPr>
        <w:spacing w:after="0" w:before="0"/>
      </w:pPr>
      <w:r>
        <w:rPr>
          <w:b w:val="0"/>
          <w:i w:val="0"/>
          <w:sz w:val="22"/>
        </w:rPr>
        <w:t>(b) Carbon dioxide</w:t>
      </w:r>
    </w:p>
    <w:p>
      <w:pPr>
        <w:spacing w:after="0" w:before="0"/>
      </w:pPr>
      <w:r>
        <w:rPr>
          <w:b w:val="0"/>
          <w:i w:val="0"/>
          <w:sz w:val="22"/>
        </w:rPr>
        <w:t>(c) Oxygen</w:t>
      </w:r>
    </w:p>
    <w:p>
      <w:pPr>
        <w:spacing w:after="0" w:before="0"/>
      </w:pPr>
      <w:r>
        <w:rPr>
          <w:b w:val="0"/>
          <w:i w:val="0"/>
          <w:sz w:val="22"/>
        </w:rPr>
        <w:t>(d) Hydrogen</w:t>
      </w:r>
    </w:p>
    <w:p>
      <w:pPr>
        <w:spacing w:after="0" w:before="40"/>
      </w:pPr>
      <w:r>
        <w:rPr>
          <w:b/>
          <w:i w:val="0"/>
          <w:sz w:val="22"/>
        </w:rPr>
        <w:t>Answer: a</w:t>
      </w:r>
    </w:p>
    <w:p>
      <w:pPr>
        <w:spacing w:after="0" w:before="0"/>
      </w:pPr>
      <w:r>
        <w:rPr>
          <w:b w:val="0"/>
          <w:i w:val="0"/>
          <w:sz w:val="21"/>
        </w:rPr>
        <w:t>Solution: Nitrous oxide (N2O) is called laughing gas because inhaling it can produce euphoria and laughter; it is used as an anesthetic/analgesic agent.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Identify the smallest Indian state in terms of geographical area.</w:t>
      </w:r>
    </w:p>
    <w:p>
      <w:pPr>
        <w:spacing w:after="0" w:before="0"/>
      </w:pPr>
      <w:r>
        <w:rPr>
          <w:b w:val="0"/>
          <w:i w:val="0"/>
          <w:sz w:val="22"/>
        </w:rPr>
        <w:t>(a) Sikkim</w:t>
      </w:r>
    </w:p>
    <w:p>
      <w:pPr>
        <w:spacing w:after="0" w:before="0"/>
      </w:pPr>
      <w:r>
        <w:rPr>
          <w:b w:val="0"/>
          <w:i w:val="0"/>
          <w:sz w:val="22"/>
        </w:rPr>
        <w:t>(b) Tripura</w:t>
      </w:r>
    </w:p>
    <w:p>
      <w:pPr>
        <w:spacing w:after="0" w:before="0"/>
      </w:pPr>
      <w:r>
        <w:rPr>
          <w:b w:val="0"/>
          <w:i w:val="0"/>
          <w:sz w:val="22"/>
        </w:rPr>
        <w:t>(c) Goa</w:t>
      </w:r>
    </w:p>
    <w:p>
      <w:pPr>
        <w:spacing w:after="0" w:before="0"/>
      </w:pPr>
      <w:r>
        <w:rPr>
          <w:b w:val="0"/>
          <w:i w:val="0"/>
          <w:sz w:val="22"/>
        </w:rPr>
        <w:t>(d) Nagaland</w:t>
      </w:r>
    </w:p>
    <w:p>
      <w:pPr>
        <w:spacing w:after="0" w:before="40"/>
      </w:pPr>
      <w:r>
        <w:rPr>
          <w:b/>
          <w:i w:val="0"/>
          <w:sz w:val="22"/>
        </w:rPr>
        <w:t>Answer: c</w:t>
      </w:r>
    </w:p>
    <w:p>
      <w:pPr>
        <w:spacing w:after="0" w:before="0"/>
      </w:pPr>
      <w:r>
        <w:rPr>
          <w:b w:val="0"/>
          <w:i w:val="0"/>
          <w:sz w:val="21"/>
        </w:rPr>
        <w:t>Solution: Goa is the smallest state in India by area (about 3,702 sq km). Sikkim, Tripura, and Nagaland are all larger.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Find the next number in the series: 3, 6, 11, 18, 27, ?</w:t>
      </w:r>
    </w:p>
    <w:p>
      <w:pPr>
        <w:spacing w:after="0" w:before="0"/>
      </w:pPr>
      <w:r>
        <w:rPr>
          <w:b w:val="0"/>
          <w:i w:val="0"/>
          <w:sz w:val="22"/>
        </w:rPr>
        <w:t>(a) 36</w:t>
      </w:r>
    </w:p>
    <w:p>
      <w:pPr>
        <w:spacing w:after="0" w:before="0"/>
      </w:pPr>
      <w:r>
        <w:rPr>
          <w:b w:val="0"/>
          <w:i w:val="0"/>
          <w:sz w:val="22"/>
        </w:rPr>
        <w:t>(b) 38</w:t>
      </w:r>
    </w:p>
    <w:p>
      <w:pPr>
        <w:spacing w:after="0" w:before="0"/>
      </w:pPr>
      <w:r>
        <w:rPr>
          <w:b w:val="0"/>
          <w:i w:val="0"/>
          <w:sz w:val="22"/>
        </w:rPr>
        <w:t>(c) 40</w:t>
      </w:r>
    </w:p>
    <w:p>
      <w:pPr>
        <w:spacing w:after="0" w:before="0"/>
      </w:pPr>
      <w:r>
        <w:rPr>
          <w:b w:val="0"/>
          <w:i w:val="0"/>
          <w:sz w:val="22"/>
        </w:rPr>
        <w:t>(d) 42</w:t>
      </w:r>
    </w:p>
    <w:p>
      <w:pPr>
        <w:spacing w:after="0" w:before="40"/>
      </w:pPr>
      <w:r>
        <w:rPr>
          <w:b/>
          <w:i w:val="0"/>
          <w:sz w:val="22"/>
        </w:rPr>
        <w:t>Answer: b</w:t>
      </w:r>
    </w:p>
    <w:p>
      <w:pPr>
        <w:spacing w:after="0" w:before="0"/>
      </w:pPr>
      <w:r>
        <w:rPr>
          <w:b w:val="0"/>
          <w:i w:val="0"/>
          <w:sz w:val="21"/>
        </w:rPr>
        <w:t>Solution: The differences increase by 2 each step: 3→6 (+3), 6→11 (+5), 11→18 (+7), 18→27 (+9), so the next is 27 + 11 = 38.</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Ophthalmologist : Eyes :: Dermatologist : ?</w:t>
      </w:r>
    </w:p>
    <w:p>
      <w:pPr>
        <w:spacing w:after="0" w:before="0"/>
      </w:pPr>
      <w:r>
        <w:rPr>
          <w:b w:val="0"/>
          <w:i w:val="0"/>
          <w:sz w:val="22"/>
        </w:rPr>
        <w:t>(a) Skin</w:t>
      </w:r>
    </w:p>
    <w:p>
      <w:pPr>
        <w:spacing w:after="0" w:before="0"/>
      </w:pPr>
      <w:r>
        <w:rPr>
          <w:b w:val="0"/>
          <w:i w:val="0"/>
          <w:sz w:val="22"/>
        </w:rPr>
        <w:t>(b) Heart</w:t>
      </w:r>
    </w:p>
    <w:p>
      <w:pPr>
        <w:spacing w:after="0" w:before="0"/>
      </w:pPr>
      <w:r>
        <w:rPr>
          <w:b w:val="0"/>
          <w:i w:val="0"/>
          <w:sz w:val="22"/>
        </w:rPr>
        <w:t>(c) Kidney</w:t>
      </w:r>
    </w:p>
    <w:p>
      <w:pPr>
        <w:spacing w:after="0" w:before="0"/>
      </w:pPr>
      <w:r>
        <w:rPr>
          <w:b w:val="0"/>
          <w:i w:val="0"/>
          <w:sz w:val="22"/>
        </w:rPr>
        <w:t>(d) Lungs</w:t>
      </w:r>
    </w:p>
    <w:p>
      <w:pPr>
        <w:spacing w:after="0" w:before="40"/>
      </w:pPr>
      <w:r>
        <w:rPr>
          <w:b/>
          <w:i w:val="0"/>
          <w:sz w:val="22"/>
        </w:rPr>
        <w:t>Answer: a</w:t>
      </w:r>
    </w:p>
    <w:p>
      <w:pPr>
        <w:spacing w:after="0" w:before="0"/>
      </w:pPr>
      <w:r>
        <w:rPr>
          <w:b w:val="0"/>
          <w:i w:val="0"/>
          <w:sz w:val="21"/>
        </w:rPr>
        <w:t>Solution: An ophthalmologist specializes in the eyes; similarly, a dermatologist specializes in the skin. The relationship is specialist to organ/system.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Find the odd one out: Typhoid, Cholera, Malaria, Dysentery.</w:t>
      </w:r>
    </w:p>
    <w:p>
      <w:pPr>
        <w:spacing w:after="0" w:before="0"/>
      </w:pPr>
      <w:r>
        <w:rPr>
          <w:b w:val="0"/>
          <w:i w:val="0"/>
          <w:sz w:val="22"/>
        </w:rPr>
        <w:t>(a) Typhoid</w:t>
      </w:r>
    </w:p>
    <w:p>
      <w:pPr>
        <w:spacing w:after="0" w:before="0"/>
      </w:pPr>
      <w:r>
        <w:rPr>
          <w:b w:val="0"/>
          <w:i w:val="0"/>
          <w:sz w:val="22"/>
        </w:rPr>
        <w:t>(b) Cholera</w:t>
      </w:r>
    </w:p>
    <w:p>
      <w:pPr>
        <w:spacing w:after="0" w:before="0"/>
      </w:pPr>
      <w:r>
        <w:rPr>
          <w:b w:val="0"/>
          <w:i w:val="0"/>
          <w:sz w:val="22"/>
        </w:rPr>
        <w:t>(c) Malaria</w:t>
      </w:r>
    </w:p>
    <w:p>
      <w:pPr>
        <w:spacing w:after="0" w:before="0"/>
      </w:pPr>
      <w:r>
        <w:rPr>
          <w:b w:val="0"/>
          <w:i w:val="0"/>
          <w:sz w:val="22"/>
        </w:rPr>
        <w:t>(d) Dysentery</w:t>
      </w:r>
    </w:p>
    <w:p>
      <w:pPr>
        <w:spacing w:after="0" w:before="40"/>
      </w:pPr>
      <w:r>
        <w:rPr>
          <w:b/>
          <w:i w:val="0"/>
          <w:sz w:val="22"/>
        </w:rPr>
        <w:t>Answer: c</w:t>
      </w:r>
    </w:p>
    <w:p>
      <w:pPr>
        <w:spacing w:after="0" w:before="0"/>
      </w:pPr>
      <w:r>
        <w:rPr>
          <w:b w:val="0"/>
          <w:i w:val="0"/>
          <w:sz w:val="21"/>
        </w:rPr>
        <w:t>Solution: Typhoid, cholera, and dysentery are bacterial diseases spread through contaminated food and water, while malaria is a protozoal disease transmitted by the Anopheles mosquito.</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Identify the smallest bone in the human body.</w:t>
      </w:r>
    </w:p>
    <w:p>
      <w:pPr>
        <w:spacing w:after="0" w:before="0"/>
      </w:pPr>
      <w:r>
        <w:rPr>
          <w:b w:val="0"/>
          <w:i w:val="0"/>
          <w:sz w:val="22"/>
        </w:rPr>
        <w:t>(a) Stapes</w:t>
      </w:r>
    </w:p>
    <w:p>
      <w:pPr>
        <w:spacing w:after="0" w:before="0"/>
      </w:pPr>
      <w:r>
        <w:rPr>
          <w:b w:val="0"/>
          <w:i w:val="0"/>
          <w:sz w:val="22"/>
        </w:rPr>
        <w:t>(b) Femur</w:t>
      </w:r>
    </w:p>
    <w:p>
      <w:pPr>
        <w:spacing w:after="0" w:before="0"/>
      </w:pPr>
      <w:r>
        <w:rPr>
          <w:b w:val="0"/>
          <w:i w:val="0"/>
          <w:sz w:val="22"/>
        </w:rPr>
        <w:t>(c) Tibia</w:t>
      </w:r>
    </w:p>
    <w:p>
      <w:pPr>
        <w:spacing w:after="0" w:before="0"/>
      </w:pPr>
      <w:r>
        <w:rPr>
          <w:b w:val="0"/>
          <w:i w:val="0"/>
          <w:sz w:val="22"/>
        </w:rPr>
        <w:t>(d) Radius</w:t>
      </w:r>
    </w:p>
    <w:p>
      <w:pPr>
        <w:spacing w:after="0" w:before="40"/>
      </w:pPr>
      <w:r>
        <w:rPr>
          <w:b/>
          <w:i w:val="0"/>
          <w:sz w:val="22"/>
        </w:rPr>
        <w:t>Answer: a</w:t>
      </w:r>
    </w:p>
    <w:p>
      <w:pPr>
        <w:spacing w:after="0" w:before="0"/>
      </w:pPr>
      <w:r>
        <w:rPr>
          <w:b w:val="0"/>
          <w:i w:val="0"/>
          <w:sz w:val="21"/>
        </w:rPr>
        <w:t>Solution: The stapes, located in the middle ear, is the smallest bone in the human body (about 3 mm). The femur is the longest and strongest bone.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vitamins are fat-soluble?</w:t>
      </w:r>
    </w:p>
    <w:p>
      <w:pPr>
        <w:spacing w:after="0" w:before="0"/>
      </w:pPr>
      <w:r>
        <w:rPr>
          <w:b w:val="0"/>
          <w:i w:val="0"/>
          <w:sz w:val="22"/>
        </w:rPr>
        <w:t>(a) Vitamin B complex and C</w:t>
      </w:r>
    </w:p>
    <w:p>
      <w:pPr>
        <w:spacing w:after="0" w:before="0"/>
      </w:pPr>
      <w:r>
        <w:rPr>
          <w:b w:val="0"/>
          <w:i w:val="0"/>
          <w:sz w:val="22"/>
        </w:rPr>
        <w:t>(b) Vitamins A, D, E, and K</w:t>
      </w:r>
    </w:p>
    <w:p>
      <w:pPr>
        <w:spacing w:after="0" w:before="0"/>
      </w:pPr>
      <w:r>
        <w:rPr>
          <w:b w:val="0"/>
          <w:i w:val="0"/>
          <w:sz w:val="22"/>
        </w:rPr>
        <w:t>(c) Vitamins B1 and B2</w:t>
      </w:r>
    </w:p>
    <w:p>
      <w:pPr>
        <w:spacing w:after="0" w:before="0"/>
      </w:pPr>
      <w:r>
        <w:rPr>
          <w:b w:val="0"/>
          <w:i w:val="0"/>
          <w:sz w:val="22"/>
        </w:rPr>
        <w:t>(d) Vitamin C and folate</w:t>
      </w:r>
    </w:p>
    <w:p>
      <w:pPr>
        <w:spacing w:after="0" w:before="40"/>
      </w:pPr>
      <w:r>
        <w:rPr>
          <w:b/>
          <w:i w:val="0"/>
          <w:sz w:val="22"/>
        </w:rPr>
        <w:t>Answer: b</w:t>
      </w:r>
    </w:p>
    <w:p>
      <w:pPr>
        <w:spacing w:after="0" w:before="0"/>
      </w:pPr>
      <w:r>
        <w:rPr>
          <w:b w:val="0"/>
          <w:i w:val="0"/>
          <w:sz w:val="21"/>
        </w:rPr>
        <w:t>Solution: Vitamins A, D, E, and K are fat-soluble; they are stored in the body's fatty tissues and liver, so excess can accumulate. The B complex and vitamin C are water-soluble.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gas do green plants absorb from the atmosphere during photosynthesis?</w:t>
      </w:r>
    </w:p>
    <w:p>
      <w:pPr>
        <w:spacing w:after="0" w:before="0"/>
      </w:pPr>
      <w:r>
        <w:rPr>
          <w:b w:val="0"/>
          <w:i w:val="0"/>
          <w:sz w:val="22"/>
        </w:rPr>
        <w:t>(a) Oxygen</w:t>
      </w:r>
    </w:p>
    <w:p>
      <w:pPr>
        <w:spacing w:after="0" w:before="0"/>
      </w:pPr>
      <w:r>
        <w:rPr>
          <w:b w:val="0"/>
          <w:i w:val="0"/>
          <w:sz w:val="22"/>
        </w:rPr>
        <w:t>(b) Carbon dioxide</w:t>
      </w:r>
    </w:p>
    <w:p>
      <w:pPr>
        <w:spacing w:after="0" w:before="0"/>
      </w:pPr>
      <w:r>
        <w:rPr>
          <w:b w:val="0"/>
          <w:i w:val="0"/>
          <w:sz w:val="22"/>
        </w:rPr>
        <w:t>(c) Nitrogen</w:t>
      </w:r>
    </w:p>
    <w:p>
      <w:pPr>
        <w:spacing w:after="0" w:before="0"/>
      </w:pPr>
      <w:r>
        <w:rPr>
          <w:b w:val="0"/>
          <w:i w:val="0"/>
          <w:sz w:val="22"/>
        </w:rPr>
        <w:t>(d) Hydrogen</w:t>
      </w:r>
    </w:p>
    <w:p>
      <w:pPr>
        <w:spacing w:after="0" w:before="40"/>
      </w:pPr>
      <w:r>
        <w:rPr>
          <w:b/>
          <w:i w:val="0"/>
          <w:sz w:val="22"/>
        </w:rPr>
        <w:t>Answer: b</w:t>
      </w:r>
    </w:p>
    <w:p>
      <w:pPr>
        <w:spacing w:after="0" w:before="0"/>
      </w:pPr>
      <w:r>
        <w:rPr>
          <w:b w:val="0"/>
          <w:i w:val="0"/>
          <w:sz w:val="21"/>
        </w:rPr>
        <w:t>Solution: During photosynthesis, plants absorb carbon dioxide and water and, using sunlight and chlorophyll, produce glucose and release oxygen.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Identify the non-renewable natural resource among the following.</w:t>
      </w:r>
    </w:p>
    <w:p>
      <w:pPr>
        <w:spacing w:after="0" w:before="0"/>
      </w:pPr>
      <w:r>
        <w:rPr>
          <w:b w:val="0"/>
          <w:i w:val="0"/>
          <w:sz w:val="22"/>
        </w:rPr>
        <w:t>(a) Solar energy</w:t>
      </w:r>
    </w:p>
    <w:p>
      <w:pPr>
        <w:spacing w:after="0" w:before="0"/>
      </w:pPr>
      <w:r>
        <w:rPr>
          <w:b w:val="0"/>
          <w:i w:val="0"/>
          <w:sz w:val="22"/>
        </w:rPr>
        <w:t>(b) Coal</w:t>
      </w:r>
    </w:p>
    <w:p>
      <w:pPr>
        <w:spacing w:after="0" w:before="0"/>
      </w:pPr>
      <w:r>
        <w:rPr>
          <w:b w:val="0"/>
          <w:i w:val="0"/>
          <w:sz w:val="22"/>
        </w:rPr>
        <w:t>(c) Wind energy</w:t>
      </w:r>
    </w:p>
    <w:p>
      <w:pPr>
        <w:spacing w:after="0" w:before="0"/>
      </w:pPr>
      <w:r>
        <w:rPr>
          <w:b w:val="0"/>
          <w:i w:val="0"/>
          <w:sz w:val="22"/>
        </w:rPr>
        <w:t>(d) Forests</w:t>
      </w:r>
    </w:p>
    <w:p>
      <w:pPr>
        <w:spacing w:after="0" w:before="40"/>
      </w:pPr>
      <w:r>
        <w:rPr>
          <w:b/>
          <w:i w:val="0"/>
          <w:sz w:val="22"/>
        </w:rPr>
        <w:t>Answer: b</w:t>
      </w:r>
    </w:p>
    <w:p>
      <w:pPr>
        <w:spacing w:after="0" w:before="0"/>
      </w:pPr>
      <w:r>
        <w:rPr>
          <w:b w:val="0"/>
          <w:i w:val="0"/>
          <w:sz w:val="21"/>
        </w:rPr>
        <w:t>Solution: Coal, petroleum, and natural gas are non-renewable fossil fuels that take millions of years to form. Solar, wind, and forests are renewable resources.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