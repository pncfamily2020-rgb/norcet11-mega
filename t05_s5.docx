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An online seller lists a bag at Rs 2000 with a 20% discount, and then offers an additional 10% discount at checkout. What is the final selling price?</w:t>
      </w:r>
    </w:p>
    <w:p>
      <w:pPr>
        <w:spacing w:after="0" w:before="0"/>
      </w:pPr>
      <w:r>
        <w:rPr>
          <w:b w:val="0"/>
          <w:sz w:val="22"/>
        </w:rPr>
        <w:t>(a) Rs 1440</w:t>
      </w:r>
    </w:p>
    <w:p>
      <w:pPr>
        <w:spacing w:after="0" w:before="0"/>
      </w:pPr>
      <w:r>
        <w:rPr>
          <w:b w:val="0"/>
          <w:sz w:val="22"/>
        </w:rPr>
        <w:t>(b) Rs 1320</w:t>
      </w:r>
    </w:p>
    <w:p>
      <w:pPr>
        <w:spacing w:after="0" w:before="0"/>
      </w:pPr>
      <w:r>
        <w:rPr>
          <w:b w:val="0"/>
          <w:sz w:val="22"/>
        </w:rPr>
        <w:t>(c) Rs 1600</w:t>
      </w:r>
    </w:p>
    <w:p>
      <w:pPr>
        <w:spacing w:after="0" w:before="0"/>
      </w:pPr>
      <w:r>
        <w:rPr>
          <w:b w:val="0"/>
          <w:sz w:val="22"/>
        </w:rPr>
        <w:t>(d) Rs 1200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After the first 20% discount the price is Rs 1600; after a further 10% discount: 1600 × 0.9 = Rs 1440.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queue, A is 5th from the front and B is 6th from the back, with 4 people between them. How many people are in the queue?</w:t>
      </w:r>
    </w:p>
    <w:p>
      <w:pPr>
        <w:spacing w:after="0" w:before="0"/>
      </w:pPr>
      <w:r>
        <w:rPr>
          <w:b w:val="0"/>
          <w:sz w:val="22"/>
        </w:rPr>
        <w:t>(a) 14</w:t>
      </w:r>
    </w:p>
    <w:p>
      <w:pPr>
        <w:spacing w:after="0" w:before="0"/>
      </w:pPr>
      <w:r>
        <w:rPr>
          <w:b w:val="0"/>
          <w:sz w:val="22"/>
        </w:rPr>
        <w:t>(b) 15</w:t>
      </w:r>
    </w:p>
    <w:p>
      <w:pPr>
        <w:spacing w:after="0" w:before="0"/>
      </w:pPr>
      <w:r>
        <w:rPr>
          <w:b w:val="0"/>
          <w:sz w:val="22"/>
        </w:rPr>
        <w:t>(c) 16</w:t>
      </w:r>
    </w:p>
    <w:p>
      <w:pPr>
        <w:spacing w:after="0" w:before="0"/>
      </w:pPr>
      <w:r>
        <w:rPr>
          <w:b w:val="0"/>
          <w:sz w:val="22"/>
        </w:rPr>
        <w:t>(d) 13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Total = 5 + 4 + 6 = 15.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Olympic motto 'Citius, Altius, Fortius' means:</w:t>
      </w:r>
    </w:p>
    <w:p>
      <w:pPr>
        <w:spacing w:after="0" w:before="0"/>
      </w:pPr>
      <w:r>
        <w:rPr>
          <w:b w:val="0"/>
          <w:sz w:val="22"/>
        </w:rPr>
        <w:t>(a) Faster, Longer, Stronger</w:t>
      </w:r>
    </w:p>
    <w:p>
      <w:pPr>
        <w:spacing w:after="0" w:before="0"/>
      </w:pPr>
      <w:r>
        <w:rPr>
          <w:b w:val="0"/>
          <w:sz w:val="22"/>
        </w:rPr>
        <w:t>(b) Higher, Faster, Together</w:t>
      </w:r>
    </w:p>
    <w:p>
      <w:pPr>
        <w:spacing w:after="0" w:before="0"/>
      </w:pPr>
      <w:r>
        <w:rPr>
          <w:b w:val="0"/>
          <w:sz w:val="22"/>
        </w:rPr>
        <w:t>(c) Faster, Higher, Stronger</w:t>
      </w:r>
    </w:p>
    <w:p>
      <w:pPr>
        <w:spacing w:after="0" w:before="0"/>
      </w:pPr>
      <w:r>
        <w:rPr>
          <w:b w:val="0"/>
          <w:sz w:val="22"/>
        </w:rPr>
        <w:t>(d) Swifter, Higher, Braver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Olympic motto is Latin for 'Faster, Higher, Stronger' (2021 addition: 'Together').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Amit is the brother of Sunita, and Sunita is the daughter of Ramesh. How is Amit related to Ramesh?</w:t>
      </w:r>
    </w:p>
    <w:p>
      <w:pPr>
        <w:spacing w:after="0" w:before="0"/>
      </w:pPr>
      <w:r>
        <w:rPr>
          <w:b w:val="0"/>
          <w:sz w:val="22"/>
        </w:rPr>
        <w:t>(a) Son</w:t>
      </w:r>
    </w:p>
    <w:p>
      <w:pPr>
        <w:spacing w:after="0" w:before="0"/>
      </w:pPr>
      <w:r>
        <w:rPr>
          <w:b w:val="0"/>
          <w:sz w:val="22"/>
        </w:rPr>
        <w:t>(b) Brother</w:t>
      </w:r>
    </w:p>
    <w:p>
      <w:pPr>
        <w:spacing w:after="0" w:before="0"/>
      </w:pPr>
      <w:r>
        <w:rPr>
          <w:b w:val="0"/>
          <w:sz w:val="22"/>
        </w:rPr>
        <w:t>(c) Nephew</w:t>
      </w:r>
    </w:p>
    <w:p>
      <w:pPr>
        <w:spacing w:after="0" w:before="0"/>
      </w:pPr>
      <w:r>
        <w:rPr>
          <w:b w:val="0"/>
          <w:sz w:val="22"/>
        </w:rPr>
        <w:t>(d) Cousin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Amit and Sunita are siblings; Sunita's father Ramesh is therefore Amit's father - Amit is his son.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became the first to implement the Uniform Civil Code (UCC) in 2024?</w:t>
      </w:r>
    </w:p>
    <w:p>
      <w:pPr>
        <w:spacing w:after="0" w:before="0"/>
      </w:pPr>
      <w:r>
        <w:rPr>
          <w:b w:val="0"/>
          <w:sz w:val="22"/>
        </w:rPr>
        <w:t>(a) Goa</w:t>
      </w:r>
    </w:p>
    <w:p>
      <w:pPr>
        <w:spacing w:after="0" w:before="0"/>
      </w:pPr>
      <w:r>
        <w:rPr>
          <w:b w:val="0"/>
          <w:sz w:val="22"/>
        </w:rPr>
        <w:t>(b) Uttarakhand</w:t>
      </w:r>
    </w:p>
    <w:p>
      <w:pPr>
        <w:spacing w:after="0" w:before="0"/>
      </w:pPr>
      <w:r>
        <w:rPr>
          <w:b w:val="0"/>
          <w:sz w:val="22"/>
        </w:rPr>
        <w:t>(c) Himachal Pradesh</w:t>
      </w:r>
    </w:p>
    <w:p>
      <w:pPr>
        <w:spacing w:after="0" w:before="0"/>
      </w:pPr>
      <w:r>
        <w:rPr>
          <w:b w:val="0"/>
          <w:sz w:val="22"/>
        </w:rPr>
        <w:t>(d) Gujarat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Uttarakhand became the first state to implement the Uniform Civil Code in 2024.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Punjab is also known as the "Land of five rivers". which one is not part of these 5 rivers?</w:t>
      </w:r>
    </w:p>
    <w:p>
      <w:pPr>
        <w:spacing w:after="0" w:before="0"/>
      </w:pPr>
      <w:r>
        <w:rPr>
          <w:b w:val="0"/>
          <w:sz w:val="22"/>
        </w:rPr>
        <w:t>(a) Ravi</w:t>
      </w:r>
    </w:p>
    <w:p>
      <w:pPr>
        <w:spacing w:after="0" w:before="0"/>
      </w:pPr>
      <w:r>
        <w:rPr>
          <w:b w:val="0"/>
          <w:sz w:val="22"/>
        </w:rPr>
        <w:t>(b) Jhelum</w:t>
      </w:r>
    </w:p>
    <w:p>
      <w:pPr>
        <w:spacing w:after="0" w:before="0"/>
      </w:pPr>
      <w:r>
        <w:rPr>
          <w:b w:val="0"/>
          <w:sz w:val="22"/>
        </w:rPr>
        <w:t>(c) Yamuna</w:t>
      </w:r>
    </w:p>
    <w:p>
      <w:pPr>
        <w:spacing w:after="0" w:before="0"/>
      </w:pPr>
      <w:r>
        <w:rPr>
          <w:b w:val="0"/>
          <w:sz w:val="22"/>
        </w:rPr>
        <w:t>(d) Sutlej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five rivers of Punjab are Sutlej, Beas, Ravi, Jhelum and Chenab; the Yamuna is not one of them.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Indian to go into space was:</w:t>
      </w:r>
    </w:p>
    <w:p>
      <w:pPr>
        <w:spacing w:after="0" w:before="0"/>
      </w:pPr>
      <w:r>
        <w:rPr>
          <w:b w:val="0"/>
          <w:sz w:val="22"/>
        </w:rPr>
        <w:t>(a) Rakesh Sharma</w:t>
      </w:r>
    </w:p>
    <w:p>
      <w:pPr>
        <w:spacing w:after="0" w:before="0"/>
      </w:pPr>
      <w:r>
        <w:rPr>
          <w:b w:val="0"/>
          <w:sz w:val="22"/>
        </w:rPr>
        <w:t>(b) Sunita Williams</w:t>
      </w:r>
    </w:p>
    <w:p>
      <w:pPr>
        <w:spacing w:after="0" w:before="0"/>
      </w:pPr>
      <w:r>
        <w:rPr>
          <w:b w:val="0"/>
          <w:sz w:val="22"/>
        </w:rPr>
        <w:t>(c) Kalpana Chawla</w:t>
      </w:r>
    </w:p>
    <w:p>
      <w:pPr>
        <w:spacing w:after="0" w:before="0"/>
      </w:pPr>
      <w:r>
        <w:rPr>
          <w:b w:val="0"/>
          <w:sz w:val="22"/>
        </w:rPr>
        <w:t>(d) Vikram Sarabhai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Rakesh Sharma travelled to space aboard Soyuz T-11 in 1984; Kalpana Chawla was the first Indian woman in space.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Covid 19 is an example of?</w:t>
      </w:r>
    </w:p>
    <w:p>
      <w:pPr>
        <w:spacing w:after="0" w:before="0"/>
      </w:pPr>
      <w:r>
        <w:rPr>
          <w:b w:val="0"/>
          <w:sz w:val="22"/>
        </w:rPr>
        <w:t>(a) Epidemic</w:t>
      </w:r>
    </w:p>
    <w:p>
      <w:pPr>
        <w:spacing w:after="0" w:before="0"/>
      </w:pPr>
      <w:r>
        <w:rPr>
          <w:b w:val="0"/>
          <w:sz w:val="22"/>
        </w:rPr>
        <w:t>(b) Endemic</w:t>
      </w:r>
    </w:p>
    <w:p>
      <w:pPr>
        <w:spacing w:after="0" w:before="0"/>
      </w:pPr>
      <w:r>
        <w:rPr>
          <w:b w:val="0"/>
          <w:sz w:val="22"/>
        </w:rPr>
        <w:t>(c) Sporadic</w:t>
      </w:r>
    </w:p>
    <w:p>
      <w:pPr>
        <w:spacing w:after="0" w:before="0"/>
      </w:pPr>
      <w:r>
        <w:rPr>
          <w:b w:val="0"/>
          <w:sz w:val="22"/>
        </w:rPr>
        <w:t>(d) Pandemic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COVID-19 is an example of a pandemic (option A). A pandemic refers to the worldwide spread of a new disease affecting a large number of people. COVID-19, caused by the novel coronavirus SARS-CoV-2, has been declared a pandemic by the World Health Organization (WHO). Fluid &amp; electrolyte imbalance epidemic endemic Pandemic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International Nurses Day is celebrated on the birthday of:</w:t>
      </w:r>
    </w:p>
    <w:p>
      <w:pPr>
        <w:spacing w:after="0" w:before="0"/>
      </w:pPr>
      <w:r>
        <w:rPr>
          <w:b w:val="0"/>
          <w:sz w:val="22"/>
        </w:rPr>
        <w:t>(a) Mother Teresa</w:t>
      </w:r>
    </w:p>
    <w:p>
      <w:pPr>
        <w:spacing w:after="0" w:before="0"/>
      </w:pPr>
      <w:r>
        <w:rPr>
          <w:b w:val="0"/>
          <w:sz w:val="22"/>
        </w:rPr>
        <w:t>(b) Clara Barton</w:t>
      </w:r>
    </w:p>
    <w:p>
      <w:pPr>
        <w:spacing w:after="0" w:before="0"/>
      </w:pPr>
      <w:r>
        <w:rPr>
          <w:b w:val="0"/>
          <w:sz w:val="22"/>
        </w:rPr>
        <w:t>(c) Florence Nightingale</w:t>
      </w:r>
    </w:p>
    <w:p>
      <w:pPr>
        <w:spacing w:after="0" w:before="0"/>
      </w:pPr>
      <w:r>
        <w:rPr>
          <w:b w:val="0"/>
          <w:sz w:val="22"/>
        </w:rPr>
        <w:t>(d) Mary Seacole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International Nurses Day (12 May) is celebrated on the birth anniversary of Florence Nightingale, the founder of modern nursing.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antonym of 'TRANSPARENT':</w:t>
      </w:r>
    </w:p>
    <w:p>
      <w:pPr>
        <w:spacing w:after="0" w:before="0"/>
      </w:pPr>
      <w:r>
        <w:rPr>
          <w:b w:val="0"/>
          <w:sz w:val="22"/>
        </w:rPr>
        <w:t>(a) Visible</w:t>
      </w:r>
    </w:p>
    <w:p>
      <w:pPr>
        <w:spacing w:after="0" w:before="0"/>
      </w:pPr>
      <w:r>
        <w:rPr>
          <w:b w:val="0"/>
          <w:sz w:val="22"/>
        </w:rPr>
        <w:t>(b) Opaque</w:t>
      </w:r>
    </w:p>
    <w:p>
      <w:pPr>
        <w:spacing w:after="0" w:before="0"/>
      </w:pPr>
      <w:r>
        <w:rPr>
          <w:b w:val="0"/>
          <w:sz w:val="22"/>
        </w:rPr>
        <w:t>(c) Bright</w:t>
      </w:r>
    </w:p>
    <w:p>
      <w:pPr>
        <w:spacing w:after="0" w:before="0"/>
      </w:pPr>
      <w:r>
        <w:rPr>
          <w:b w:val="0"/>
          <w:sz w:val="22"/>
        </w:rPr>
        <w:t>(d) Clear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Transparent (see-through) is the opposite of opaque (not see-through).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A = 1, B = 2, C = 3 … Z = 26, what is the code for 'NURSE'?</w:t>
      </w:r>
    </w:p>
    <w:p>
      <w:pPr>
        <w:spacing w:after="0" w:before="0"/>
      </w:pPr>
      <w:r>
        <w:rPr>
          <w:b w:val="0"/>
          <w:sz w:val="22"/>
        </w:rPr>
        <w:t>(a) 73</w:t>
      </w:r>
    </w:p>
    <w:p>
      <w:pPr>
        <w:spacing w:after="0" w:before="0"/>
      </w:pPr>
      <w:r>
        <w:rPr>
          <w:b w:val="0"/>
          <w:sz w:val="22"/>
        </w:rPr>
        <w:t>(b) 75</w:t>
      </w:r>
    </w:p>
    <w:p>
      <w:pPr>
        <w:spacing w:after="0" w:before="0"/>
      </w:pPr>
      <w:r>
        <w:rPr>
          <w:b w:val="0"/>
          <w:sz w:val="22"/>
        </w:rPr>
        <w:t>(c) 77</w:t>
      </w:r>
    </w:p>
    <w:p>
      <w:pPr>
        <w:spacing w:after="0" w:before="0"/>
      </w:pPr>
      <w:r>
        <w:rPr>
          <w:b w:val="0"/>
          <w:sz w:val="22"/>
        </w:rPr>
        <w:t>(d) 79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N(14) + U(21) + R(18) + S(19) + E(5) = 77.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missing term: 3, 9, 27, 81, ?</w:t>
      </w:r>
    </w:p>
    <w:p>
      <w:pPr>
        <w:spacing w:after="0" w:before="0"/>
      </w:pPr>
      <w:r>
        <w:rPr>
          <w:b w:val="0"/>
          <w:sz w:val="22"/>
        </w:rPr>
        <w:t>(a) 324</w:t>
      </w:r>
    </w:p>
    <w:p>
      <w:pPr>
        <w:spacing w:after="0" w:before="0"/>
      </w:pPr>
      <w:r>
        <w:rPr>
          <w:b w:val="0"/>
          <w:sz w:val="22"/>
        </w:rPr>
        <w:t>(b) 405</w:t>
      </w:r>
    </w:p>
    <w:p>
      <w:pPr>
        <w:spacing w:after="0" w:before="0"/>
      </w:pPr>
      <w:r>
        <w:rPr>
          <w:b w:val="0"/>
          <w:sz w:val="22"/>
        </w:rPr>
        <w:t>(c) 243</w:t>
      </w:r>
    </w:p>
    <w:p>
      <w:pPr>
        <w:spacing w:after="0" w:before="0"/>
      </w:pPr>
      <w:r>
        <w:rPr>
          <w:b w:val="0"/>
          <w:sz w:val="22"/>
        </w:rPr>
        <w:t>(d) 162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Each term is multiplied by 3: 81 × 3 = 243.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120, 60, 20, 5, ?</w:t>
      </w:r>
    </w:p>
    <w:p>
      <w:pPr>
        <w:spacing w:after="0" w:before="0"/>
      </w:pPr>
      <w:r>
        <w:rPr>
          <w:b w:val="0"/>
          <w:sz w:val="22"/>
        </w:rPr>
        <w:t>(a) 1</w:t>
      </w:r>
    </w:p>
    <w:p>
      <w:pPr>
        <w:spacing w:after="0" w:before="0"/>
      </w:pPr>
      <w:r>
        <w:rPr>
          <w:b w:val="0"/>
          <w:sz w:val="22"/>
        </w:rPr>
        <w:t>(b) 0</w:t>
      </w:r>
    </w:p>
    <w:p>
      <w:pPr>
        <w:spacing w:after="0" w:before="0"/>
      </w:pPr>
      <w:r>
        <w:rPr>
          <w:b w:val="0"/>
          <w:sz w:val="22"/>
        </w:rPr>
        <w:t>(c) 2</w:t>
      </w:r>
    </w:p>
    <w:p>
      <w:pPr>
        <w:spacing w:after="0" w:before="0"/>
      </w:pPr>
      <w:r>
        <w:rPr>
          <w:b w:val="0"/>
          <w:sz w:val="22"/>
        </w:rPr>
        <w:t>(d) 4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divisors increase: ÷2, ÷3, ÷4, so next is ÷5: 5 ÷ 5 = 1.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was appointed as the Managing Director of the World Bank (2023-24)?</w:t>
      </w:r>
    </w:p>
    <w:p>
      <w:pPr>
        <w:spacing w:after="0" w:before="0"/>
      </w:pPr>
      <w:r>
        <w:rPr>
          <w:b w:val="0"/>
          <w:sz w:val="22"/>
        </w:rPr>
        <w:t>(a) K.V. Kamath</w:t>
      </w:r>
    </w:p>
    <w:p>
      <w:pPr>
        <w:spacing w:after="0" w:before="0"/>
      </w:pPr>
      <w:r>
        <w:rPr>
          <w:b w:val="0"/>
          <w:sz w:val="22"/>
        </w:rPr>
        <w:t>(b) Nirmala Sitharaman</w:t>
      </w:r>
    </w:p>
    <w:p>
      <w:pPr>
        <w:spacing w:after="0" w:before="0"/>
      </w:pPr>
      <w:r>
        <w:rPr>
          <w:b w:val="0"/>
          <w:sz w:val="22"/>
        </w:rPr>
        <w:t>(c) Raghuram Rajan</w:t>
      </w:r>
    </w:p>
    <w:p>
      <w:pPr>
        <w:spacing w:after="0" w:before="0"/>
      </w:pPr>
      <w:r>
        <w:rPr>
          <w:b w:val="0"/>
          <w:sz w:val="22"/>
        </w:rPr>
        <w:t>(d) Ajay Banga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Ajay Banga took over as President of the World Bank in June 2023.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capital of Australia is:</w:t>
      </w:r>
    </w:p>
    <w:p>
      <w:pPr>
        <w:spacing w:after="0" w:before="0"/>
      </w:pPr>
      <w:r>
        <w:rPr>
          <w:b w:val="0"/>
          <w:sz w:val="22"/>
        </w:rPr>
        <w:t>(a) Sydney</w:t>
      </w:r>
    </w:p>
    <w:p>
      <w:pPr>
        <w:spacing w:after="0" w:before="0"/>
      </w:pPr>
      <w:r>
        <w:rPr>
          <w:b w:val="0"/>
          <w:sz w:val="22"/>
        </w:rPr>
        <w:t>(b) Melbourne</w:t>
      </w:r>
    </w:p>
    <w:p>
      <w:pPr>
        <w:spacing w:after="0" w:before="0"/>
      </w:pPr>
      <w:r>
        <w:rPr>
          <w:b w:val="0"/>
          <w:sz w:val="22"/>
        </w:rPr>
        <w:t>(c) Canberra</w:t>
      </w:r>
    </w:p>
    <w:p>
      <w:pPr>
        <w:spacing w:after="0" w:before="0"/>
      </w:pPr>
      <w:r>
        <w:rPr>
          <w:b w:val="0"/>
          <w:sz w:val="22"/>
        </w:rPr>
        <w:t>(d) Perth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Canberra is the capital of Australia; Sydney and Melbourne are the largest cities.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 the evening time in sunlight face to face the A and D where standing. The A person shadown in D right side. Then in which direction does the D standing?</w:t>
      </w:r>
    </w:p>
    <w:p>
      <w:pPr>
        <w:spacing w:after="0" w:before="0"/>
      </w:pPr>
      <w:r>
        <w:rPr>
          <w:b w:val="0"/>
          <w:sz w:val="22"/>
        </w:rPr>
        <w:t>(a) West side</w:t>
      </w:r>
    </w:p>
    <w:p>
      <w:pPr>
        <w:spacing w:after="0" w:before="0"/>
      </w:pPr>
      <w:r>
        <w:rPr>
          <w:b w:val="0"/>
          <w:sz w:val="22"/>
        </w:rPr>
        <w:t>(b) South side</w:t>
      </w:r>
    </w:p>
    <w:p>
      <w:pPr>
        <w:spacing w:after="0" w:before="0"/>
      </w:pPr>
      <w:r>
        <w:rPr>
          <w:b w:val="0"/>
          <w:sz w:val="22"/>
        </w:rPr>
        <w:t>(c) East side</w:t>
      </w:r>
    </w:p>
    <w:p>
      <w:pPr>
        <w:spacing w:after="0" w:before="0"/>
      </w:pPr>
      <w:r>
        <w:rPr>
          <w:b w:val="0"/>
          <w:sz w:val="22"/>
        </w:rPr>
        <w:t>(d) North side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 the evening the sun is in the west, so shadows fall to the east. If A's shadow falls to D's right, east is on D's right, hence D faces North.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3, 5, 11, 14, 17</w:t>
      </w:r>
    </w:p>
    <w:p>
      <w:pPr>
        <w:spacing w:after="0" w:before="0"/>
      </w:pPr>
      <w:r>
        <w:rPr>
          <w:b w:val="0"/>
          <w:sz w:val="22"/>
        </w:rPr>
        <w:t>(a) 3</w:t>
      </w:r>
    </w:p>
    <w:p>
      <w:pPr>
        <w:spacing w:after="0" w:before="0"/>
      </w:pPr>
      <w:r>
        <w:rPr>
          <w:b w:val="0"/>
          <w:sz w:val="22"/>
        </w:rPr>
        <w:t>(b) 14</w:t>
      </w:r>
    </w:p>
    <w:p>
      <w:pPr>
        <w:spacing w:after="0" w:before="0"/>
      </w:pPr>
      <w:r>
        <w:rPr>
          <w:b w:val="0"/>
          <w:sz w:val="22"/>
        </w:rPr>
        <w:t>(c) 5</w:t>
      </w:r>
    </w:p>
    <w:p>
      <w:pPr>
        <w:spacing w:after="0" w:before="0"/>
      </w:pPr>
      <w:r>
        <w:rPr>
          <w:b w:val="0"/>
          <w:sz w:val="22"/>
        </w:rPr>
        <w:t>(d) 11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14 is even; all the other numbers are odd primes.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month has 29 days in a leap year?</w:t>
      </w:r>
    </w:p>
    <w:p>
      <w:pPr>
        <w:spacing w:after="0" w:before="0"/>
      </w:pPr>
      <w:r>
        <w:rPr>
          <w:b w:val="0"/>
          <w:sz w:val="22"/>
        </w:rPr>
        <w:t>(a) December</w:t>
      </w:r>
    </w:p>
    <w:p>
      <w:pPr>
        <w:spacing w:after="0" w:before="0"/>
      </w:pPr>
      <w:r>
        <w:rPr>
          <w:b w:val="0"/>
          <w:sz w:val="22"/>
        </w:rPr>
        <w:t>(b) April</w:t>
      </w:r>
    </w:p>
    <w:p>
      <w:pPr>
        <w:spacing w:after="0" w:before="0"/>
      </w:pPr>
      <w:r>
        <w:rPr>
          <w:b w:val="0"/>
          <w:sz w:val="22"/>
        </w:rPr>
        <w:t>(c) January</w:t>
      </w:r>
    </w:p>
    <w:p>
      <w:pPr>
        <w:spacing w:after="0" w:before="0"/>
      </w:pPr>
      <w:r>
        <w:rPr>
          <w:b w:val="0"/>
          <w:sz w:val="22"/>
        </w:rPr>
        <w:t>(d) February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February has 29 days in a leap year (28 in a common year).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headquarters of NITI Aayog is located in:</w:t>
      </w:r>
    </w:p>
    <w:p>
      <w:pPr>
        <w:spacing w:after="0" w:before="0"/>
      </w:pPr>
      <w:r>
        <w:rPr>
          <w:b w:val="0"/>
          <w:sz w:val="22"/>
        </w:rPr>
        <w:t>(a) Mumbai</w:t>
      </w:r>
    </w:p>
    <w:p>
      <w:pPr>
        <w:spacing w:after="0" w:before="0"/>
      </w:pPr>
      <w:r>
        <w:rPr>
          <w:b w:val="0"/>
          <w:sz w:val="22"/>
        </w:rPr>
        <w:t>(b) Bengaluru</w:t>
      </w:r>
    </w:p>
    <w:p>
      <w:pPr>
        <w:spacing w:after="0" w:before="0"/>
      </w:pPr>
      <w:r>
        <w:rPr>
          <w:b w:val="0"/>
          <w:sz w:val="22"/>
        </w:rPr>
        <w:t>(c) New Delhi</w:t>
      </w:r>
    </w:p>
    <w:p>
      <w:pPr>
        <w:spacing w:after="0" w:before="0"/>
      </w:pPr>
      <w:r>
        <w:rPr>
          <w:b w:val="0"/>
          <w:sz w:val="22"/>
        </w:rPr>
        <w:t>(d) Kolkata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NITI Aayog (National Institution for Transforming India), which replaced the Planning Commission in 2015, is headquartered in New Delhi.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wrote the book 'Discovery of India'?</w:t>
      </w:r>
    </w:p>
    <w:p>
      <w:pPr>
        <w:spacing w:after="0" w:before="0"/>
      </w:pPr>
      <w:r>
        <w:rPr>
          <w:b w:val="0"/>
          <w:sz w:val="22"/>
        </w:rPr>
        <w:t>(a) Jawaharlal Nehru</w:t>
      </w:r>
    </w:p>
    <w:p>
      <w:pPr>
        <w:spacing w:after="0" w:before="0"/>
      </w:pPr>
      <w:r>
        <w:rPr>
          <w:b w:val="0"/>
          <w:sz w:val="22"/>
        </w:rPr>
        <w:t>(b) B.R. Ambedkar</w:t>
      </w:r>
    </w:p>
    <w:p>
      <w:pPr>
        <w:spacing w:after="0" w:before="0"/>
      </w:pPr>
      <w:r>
        <w:rPr>
          <w:b w:val="0"/>
          <w:sz w:val="22"/>
        </w:rPr>
        <w:t>(c) Mahatma Gandhi</w:t>
      </w:r>
    </w:p>
    <w:p>
      <w:pPr>
        <w:spacing w:after="0" w:before="0"/>
      </w:pPr>
      <w:r>
        <w:rPr>
          <w:b w:val="0"/>
          <w:sz w:val="22"/>
        </w:rPr>
        <w:t>(d) Sardar Patel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'The Discovery of India' was written by Jawaharlal Nehru during his imprisonment (1942-46).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