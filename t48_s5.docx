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with the correct spelling.</w:t>
      </w:r>
    </w:p>
    <w:p>
      <w:pPr>
        <w:spacing w:after="0" w:before="0"/>
      </w:pPr>
      <w:r>
        <w:rPr>
          <w:b w:val="0"/>
          <w:i w:val="0"/>
          <w:sz w:val="22"/>
        </w:rPr>
        <w:t>(a) Necesary</w:t>
      </w:r>
    </w:p>
    <w:p>
      <w:pPr>
        <w:spacing w:after="0" w:before="0"/>
      </w:pPr>
      <w:r>
        <w:rPr>
          <w:b w:val="0"/>
          <w:i w:val="0"/>
          <w:sz w:val="22"/>
        </w:rPr>
        <w:t>(b) Neccesary</w:t>
      </w:r>
    </w:p>
    <w:p>
      <w:pPr>
        <w:spacing w:after="0" w:before="0"/>
      </w:pPr>
      <w:r>
        <w:rPr>
          <w:b w:val="0"/>
          <w:i w:val="0"/>
          <w:sz w:val="22"/>
        </w:rPr>
        <w:t>(c) Necessary</w:t>
      </w:r>
    </w:p>
    <w:p>
      <w:pPr>
        <w:spacing w:after="0" w:before="0"/>
      </w:pPr>
      <w:r>
        <w:rPr>
          <w:b w:val="0"/>
          <w:i w:val="0"/>
          <w:sz w:val="22"/>
        </w:rPr>
        <w:t>(d) Neccessary</w:t>
      </w:r>
    </w:p>
    <w:p>
      <w:pPr>
        <w:spacing w:after="0" w:before="40"/>
      </w:pPr>
      <w:r>
        <w:rPr>
          <w:b/>
          <w:i w:val="0"/>
          <w:sz w:val="22"/>
        </w:rPr>
        <w:t>Answer: c</w:t>
      </w:r>
    </w:p>
    <w:p>
      <w:pPr>
        <w:spacing w:after="0" w:before="0"/>
      </w:pPr>
      <w:r>
        <w:rPr>
          <w:b w:val="0"/>
          <w:i w:val="0"/>
          <w:sz w:val="21"/>
        </w:rPr>
        <w:t>Solution: 'Necessary' is spelled with one 'c' and two 's's. The other options misplace the double letters and are misspellings.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word that is closest in meaning to 'pensive'.</w:t>
      </w:r>
    </w:p>
    <w:p>
      <w:pPr>
        <w:spacing w:after="0" w:before="0"/>
      </w:pPr>
      <w:r>
        <w:rPr>
          <w:b w:val="0"/>
          <w:i w:val="0"/>
          <w:sz w:val="22"/>
        </w:rPr>
        <w:t>(a) Joyful</w:t>
      </w:r>
    </w:p>
    <w:p>
      <w:pPr>
        <w:spacing w:after="0" w:before="0"/>
      </w:pPr>
      <w:r>
        <w:rPr>
          <w:b w:val="0"/>
          <w:i w:val="0"/>
          <w:sz w:val="22"/>
        </w:rPr>
        <w:t>(b) Angry</w:t>
      </w:r>
    </w:p>
    <w:p>
      <w:pPr>
        <w:spacing w:after="0" w:before="0"/>
      </w:pPr>
      <w:r>
        <w:rPr>
          <w:b w:val="0"/>
          <w:i w:val="0"/>
          <w:sz w:val="22"/>
        </w:rPr>
        <w:t>(c) Careless</w:t>
      </w:r>
    </w:p>
    <w:p>
      <w:pPr>
        <w:spacing w:after="0" w:before="0"/>
      </w:pPr>
      <w:r>
        <w:rPr>
          <w:b w:val="0"/>
          <w:i w:val="0"/>
          <w:sz w:val="22"/>
        </w:rPr>
        <w:t>(d) Thoughtful</w:t>
      </w:r>
    </w:p>
    <w:p>
      <w:pPr>
        <w:spacing w:after="0" w:before="40"/>
      </w:pPr>
      <w:r>
        <w:rPr>
          <w:b/>
          <w:i w:val="0"/>
          <w:sz w:val="22"/>
        </w:rPr>
        <w:t>Answer: d</w:t>
      </w:r>
    </w:p>
    <w:p>
      <w:pPr>
        <w:spacing w:after="0" w:before="0"/>
      </w:pPr>
      <w:r>
        <w:rPr>
          <w:b w:val="0"/>
          <w:i w:val="0"/>
          <w:sz w:val="21"/>
        </w:rPr>
        <w:t>Solution: 'Pensive' means deeply or sadly thoughtful, so 'thoughtful' is the closest synonym. 'Careless', 'joyful', and 'angry' do not share that meaning.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Identify the grammatically correct sentence.</w:t>
      </w:r>
    </w:p>
    <w:p>
      <w:pPr>
        <w:spacing w:after="0" w:before="0"/>
      </w:pPr>
      <w:r>
        <w:rPr>
          <w:b w:val="0"/>
          <w:i w:val="0"/>
          <w:sz w:val="22"/>
        </w:rPr>
        <w:t>(a) Each of the nurses has a duty to report errors</w:t>
      </w:r>
    </w:p>
    <w:p>
      <w:pPr>
        <w:spacing w:after="0" w:before="0"/>
      </w:pPr>
      <w:r>
        <w:rPr>
          <w:b w:val="0"/>
          <w:i w:val="0"/>
          <w:sz w:val="22"/>
        </w:rPr>
        <w:t>(b) Each of the nurses have a duty to report errors</w:t>
      </w:r>
    </w:p>
    <w:p>
      <w:pPr>
        <w:spacing w:after="0" w:before="0"/>
      </w:pPr>
      <w:r>
        <w:rPr>
          <w:b w:val="0"/>
          <w:i w:val="0"/>
          <w:sz w:val="22"/>
        </w:rPr>
        <w:t>(c) Each nurse have a duty to report errors</w:t>
      </w:r>
    </w:p>
    <w:p>
      <w:pPr>
        <w:spacing w:after="0" w:before="0"/>
      </w:pPr>
      <w:r>
        <w:rPr>
          <w:b w:val="0"/>
          <w:i w:val="0"/>
          <w:sz w:val="22"/>
        </w:rPr>
        <w:t>(d) Each of the nurses are having a duty to report errors</w:t>
      </w:r>
    </w:p>
    <w:p>
      <w:pPr>
        <w:spacing w:after="0" w:before="40"/>
      </w:pPr>
      <w:r>
        <w:rPr>
          <w:b/>
          <w:i w:val="0"/>
          <w:sz w:val="22"/>
        </w:rPr>
        <w:t>Answer: a</w:t>
      </w:r>
    </w:p>
    <w:p>
      <w:pPr>
        <w:spacing w:after="0" w:before="0"/>
      </w:pPr>
      <w:r>
        <w:rPr>
          <w:b w:val="0"/>
          <w:i w:val="0"/>
          <w:sz w:val="21"/>
        </w:rPr>
        <w:t>Solution: 'Each' is singular, so the verb must be singular: 'Each of the nurses has a duty'. The plural verbs in the other options do not agree with the singular subject 'each'.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Fill in the blank with the correct word: 'The nurse's ______ handling of the emergency impressed everyone.'</w:t>
      </w:r>
    </w:p>
    <w:p>
      <w:pPr>
        <w:spacing w:after="0" w:before="0"/>
      </w:pPr>
      <w:r>
        <w:rPr>
          <w:b w:val="0"/>
          <w:i w:val="0"/>
          <w:sz w:val="22"/>
        </w:rPr>
        <w:t>(a) calmness</w:t>
      </w:r>
    </w:p>
    <w:p>
      <w:pPr>
        <w:spacing w:after="0" w:before="0"/>
      </w:pPr>
      <w:r>
        <w:rPr>
          <w:b w:val="0"/>
          <w:i w:val="0"/>
          <w:sz w:val="22"/>
        </w:rPr>
        <w:t>(b) calmer</w:t>
      </w:r>
    </w:p>
    <w:p>
      <w:pPr>
        <w:spacing w:after="0" w:before="0"/>
      </w:pPr>
      <w:r>
        <w:rPr>
          <w:b w:val="0"/>
          <w:i w:val="0"/>
          <w:sz w:val="22"/>
        </w:rPr>
        <w:t>(c) calm</w:t>
      </w:r>
    </w:p>
    <w:p>
      <w:pPr>
        <w:spacing w:after="0" w:before="0"/>
      </w:pPr>
      <w:r>
        <w:rPr>
          <w:b w:val="0"/>
          <w:i w:val="0"/>
          <w:sz w:val="22"/>
        </w:rPr>
        <w:t>(d) calmly</w:t>
      </w:r>
    </w:p>
    <w:p>
      <w:pPr>
        <w:spacing w:after="0" w:before="40"/>
      </w:pPr>
      <w:r>
        <w:rPr>
          <w:b/>
          <w:i w:val="0"/>
          <w:sz w:val="22"/>
        </w:rPr>
        <w:t>Answer: c</w:t>
      </w:r>
    </w:p>
    <w:p>
      <w:pPr>
        <w:spacing w:after="0" w:before="0"/>
      </w:pPr>
      <w:r>
        <w:rPr>
          <w:b w:val="0"/>
          <w:i w:val="0"/>
          <w:sz w:val="21"/>
        </w:rPr>
        <w:t>Solution: The blank modifies the noun 'handling', so an adjective is needed: 'calm handling'. 'Calmly' is an adverb, 'calmer' is a comparative adjective that needs a comparison, and 'calmness' is a noun.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option is the antonym of 'opaque'?</w:t>
      </w:r>
    </w:p>
    <w:p>
      <w:pPr>
        <w:spacing w:after="0" w:before="0"/>
      </w:pPr>
      <w:r>
        <w:rPr>
          <w:b w:val="0"/>
          <w:i w:val="0"/>
          <w:sz w:val="22"/>
        </w:rPr>
        <w:t>(a) Thick</w:t>
      </w:r>
    </w:p>
    <w:p>
      <w:pPr>
        <w:spacing w:after="0" w:before="0"/>
      </w:pPr>
      <w:r>
        <w:rPr>
          <w:b w:val="0"/>
          <w:i w:val="0"/>
          <w:sz w:val="22"/>
        </w:rPr>
        <w:t>(b) Transparent</w:t>
      </w:r>
    </w:p>
    <w:p>
      <w:pPr>
        <w:spacing w:after="0" w:before="0"/>
      </w:pPr>
      <w:r>
        <w:rPr>
          <w:b w:val="0"/>
          <w:i w:val="0"/>
          <w:sz w:val="22"/>
        </w:rPr>
        <w:t>(c) Solid</w:t>
      </w:r>
    </w:p>
    <w:p>
      <w:pPr>
        <w:spacing w:after="0" w:before="0"/>
      </w:pPr>
      <w:r>
        <w:rPr>
          <w:b w:val="0"/>
          <w:i w:val="0"/>
          <w:sz w:val="22"/>
        </w:rPr>
        <w:t>(d) Dull</w:t>
      </w:r>
    </w:p>
    <w:p>
      <w:pPr>
        <w:spacing w:after="0" w:before="40"/>
      </w:pPr>
      <w:r>
        <w:rPr>
          <w:b/>
          <w:i w:val="0"/>
          <w:sz w:val="22"/>
        </w:rPr>
        <w:t>Answer: b</w:t>
      </w:r>
    </w:p>
    <w:p>
      <w:pPr>
        <w:spacing w:after="0" w:before="0"/>
      </w:pPr>
      <w:r>
        <w:rPr>
          <w:b w:val="0"/>
          <w:i w:val="0"/>
          <w:sz w:val="21"/>
        </w:rPr>
        <w:t>Solution: 'Opaque' means not allowing light to pass through, so 'transparent' is its antonym. 'Solid', 'dull', and 'thick' are not opposites of opaque.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correct preposition: 'The committee will meet ______ Monday to discuss the report.'</w:t>
      </w:r>
    </w:p>
    <w:p>
      <w:pPr>
        <w:spacing w:after="0" w:before="0"/>
      </w:pPr>
      <w:r>
        <w:rPr>
          <w:b w:val="0"/>
          <w:i w:val="0"/>
          <w:sz w:val="22"/>
        </w:rPr>
        <w:t>(a) on</w:t>
      </w:r>
    </w:p>
    <w:p>
      <w:pPr>
        <w:spacing w:after="0" w:before="0"/>
      </w:pPr>
      <w:r>
        <w:rPr>
          <w:b w:val="0"/>
          <w:i w:val="0"/>
          <w:sz w:val="22"/>
        </w:rPr>
        <w:t>(b) at</w:t>
      </w:r>
    </w:p>
    <w:p>
      <w:pPr>
        <w:spacing w:after="0" w:before="0"/>
      </w:pPr>
      <w:r>
        <w:rPr>
          <w:b w:val="0"/>
          <w:i w:val="0"/>
          <w:sz w:val="22"/>
        </w:rPr>
        <w:t>(c) by</w:t>
      </w:r>
    </w:p>
    <w:p>
      <w:pPr>
        <w:spacing w:after="0" w:before="0"/>
      </w:pPr>
      <w:r>
        <w:rPr>
          <w:b w:val="0"/>
          <w:i w:val="0"/>
          <w:sz w:val="22"/>
        </w:rPr>
        <w:t>(d) in</w:t>
      </w:r>
    </w:p>
    <w:p>
      <w:pPr>
        <w:spacing w:after="0" w:before="40"/>
      </w:pPr>
      <w:r>
        <w:rPr>
          <w:b/>
          <w:i w:val="0"/>
          <w:sz w:val="22"/>
        </w:rPr>
        <w:t>Answer: a</w:t>
      </w:r>
    </w:p>
    <w:p>
      <w:pPr>
        <w:spacing w:after="0" w:before="0"/>
      </w:pPr>
      <w:r>
        <w:rPr>
          <w:b w:val="0"/>
          <w:i w:val="0"/>
          <w:sz w:val="21"/>
        </w:rPr>
        <w:t>Solution: 'On' is used with specific days such as Monday. 'In' is used with months or years, 'at' with times, and 'by' indicates a deadline.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option that best expresses the meaning of the phrase 'to hit the nail on the head'.</w:t>
      </w:r>
    </w:p>
    <w:p>
      <w:pPr>
        <w:spacing w:after="0" w:before="0"/>
      </w:pPr>
      <w:r>
        <w:rPr>
          <w:b w:val="0"/>
          <w:i w:val="0"/>
          <w:sz w:val="22"/>
        </w:rPr>
        <w:t>(a) To make a loud noise</w:t>
      </w:r>
    </w:p>
    <w:p>
      <w:pPr>
        <w:spacing w:after="0" w:before="0"/>
      </w:pPr>
      <w:r>
        <w:rPr>
          <w:b w:val="0"/>
          <w:i w:val="0"/>
          <w:sz w:val="22"/>
        </w:rPr>
        <w:t>(b) To describe exactly what is causing a situation</w:t>
      </w:r>
    </w:p>
    <w:p>
      <w:pPr>
        <w:spacing w:after="0" w:before="0"/>
      </w:pPr>
      <w:r>
        <w:rPr>
          <w:b w:val="0"/>
          <w:i w:val="0"/>
          <w:sz w:val="22"/>
        </w:rPr>
        <w:t>(c) To work without rest</w:t>
      </w:r>
    </w:p>
    <w:p>
      <w:pPr>
        <w:spacing w:after="0" w:before="0"/>
      </w:pPr>
      <w:r>
        <w:rPr>
          <w:b w:val="0"/>
          <w:i w:val="0"/>
          <w:sz w:val="22"/>
        </w:rPr>
        <w:t>(d) To hit something hard</w:t>
      </w:r>
    </w:p>
    <w:p>
      <w:pPr>
        <w:spacing w:after="0" w:before="40"/>
      </w:pPr>
      <w:r>
        <w:rPr>
          <w:b/>
          <w:i w:val="0"/>
          <w:sz w:val="22"/>
        </w:rPr>
        <w:t>Answer: b</w:t>
      </w:r>
    </w:p>
    <w:p>
      <w:pPr>
        <w:spacing w:after="0" w:before="0"/>
      </w:pPr>
      <w:r>
        <w:rPr>
          <w:b w:val="0"/>
          <w:i w:val="0"/>
          <w:sz w:val="21"/>
        </w:rPr>
        <w:t>Solution: The idiom 'to hit the nail on the head' means to state or identify something precisely and correctly. The other options take the words literally.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correct form of the verb: 'By next month, the hospital ______ the new wing.'</w:t>
      </w:r>
    </w:p>
    <w:p>
      <w:pPr>
        <w:spacing w:after="0" w:before="0"/>
      </w:pPr>
      <w:r>
        <w:rPr>
          <w:b w:val="0"/>
          <w:i w:val="0"/>
          <w:sz w:val="22"/>
        </w:rPr>
        <w:t>(a) is completing</w:t>
      </w:r>
    </w:p>
    <w:p>
      <w:pPr>
        <w:spacing w:after="0" w:before="0"/>
      </w:pPr>
      <w:r>
        <w:rPr>
          <w:b w:val="0"/>
          <w:i w:val="0"/>
          <w:sz w:val="22"/>
        </w:rPr>
        <w:t>(b) will completed</w:t>
      </w:r>
    </w:p>
    <w:p>
      <w:pPr>
        <w:spacing w:after="0" w:before="0"/>
      </w:pPr>
      <w:r>
        <w:rPr>
          <w:b w:val="0"/>
          <w:i w:val="0"/>
          <w:sz w:val="22"/>
        </w:rPr>
        <w:t>(c) completed</w:t>
      </w:r>
    </w:p>
    <w:p>
      <w:pPr>
        <w:spacing w:after="0" w:before="0"/>
      </w:pPr>
      <w:r>
        <w:rPr>
          <w:b w:val="0"/>
          <w:i w:val="0"/>
          <w:sz w:val="22"/>
        </w:rPr>
        <w:t>(d) will have completed</w:t>
      </w:r>
    </w:p>
    <w:p>
      <w:pPr>
        <w:spacing w:after="0" w:before="40"/>
      </w:pPr>
      <w:r>
        <w:rPr>
          <w:b/>
          <w:i w:val="0"/>
          <w:sz w:val="22"/>
        </w:rPr>
        <w:t>Answer: d</w:t>
      </w:r>
    </w:p>
    <w:p>
      <w:pPr>
        <w:spacing w:after="0" w:before="0"/>
      </w:pPr>
      <w:r>
        <w:rPr>
          <w:b w:val="0"/>
          <w:i w:val="0"/>
          <w:sz w:val="21"/>
        </w:rPr>
        <w:t>Solution: 'By next month' refers to a future time by which an action will be finished, so the future perfect 'will have completed' is correct. The other forms do not express completion before a future point.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nurse's shift is from 7:00 a.m. to 3:00 p.m. What fraction of a full day is this shift?</w:t>
      </w:r>
    </w:p>
    <w:p>
      <w:pPr>
        <w:spacing w:after="0" w:before="0"/>
      </w:pPr>
      <w:r>
        <w:rPr>
          <w:b w:val="0"/>
          <w:i w:val="0"/>
          <w:sz w:val="22"/>
        </w:rPr>
        <w:t>(a) 2/3</w:t>
      </w:r>
    </w:p>
    <w:p>
      <w:pPr>
        <w:spacing w:after="0" w:before="0"/>
      </w:pPr>
      <w:r>
        <w:rPr>
          <w:b w:val="0"/>
          <w:i w:val="0"/>
          <w:sz w:val="22"/>
        </w:rPr>
        <w:t>(b) 1/2</w:t>
      </w:r>
    </w:p>
    <w:p>
      <w:pPr>
        <w:spacing w:after="0" w:before="0"/>
      </w:pPr>
      <w:r>
        <w:rPr>
          <w:b w:val="0"/>
          <w:i w:val="0"/>
          <w:sz w:val="22"/>
        </w:rPr>
        <w:t>(c) 1/3</w:t>
      </w:r>
    </w:p>
    <w:p>
      <w:pPr>
        <w:spacing w:after="0" w:before="0"/>
      </w:pPr>
      <w:r>
        <w:rPr>
          <w:b w:val="0"/>
          <w:i w:val="0"/>
          <w:sz w:val="22"/>
        </w:rPr>
        <w:t>(d) 1/4</w:t>
      </w:r>
    </w:p>
    <w:p>
      <w:pPr>
        <w:spacing w:after="0" w:before="40"/>
      </w:pPr>
      <w:r>
        <w:rPr>
          <w:b/>
          <w:i w:val="0"/>
          <w:sz w:val="22"/>
        </w:rPr>
        <w:t>Answer: c</w:t>
      </w:r>
    </w:p>
    <w:p>
      <w:pPr>
        <w:spacing w:after="0" w:before="0"/>
      </w:pPr>
      <w:r>
        <w:rPr>
          <w:b w:val="0"/>
          <w:i w:val="0"/>
          <w:sz w:val="21"/>
        </w:rPr>
        <w:t>Solution: The shift lasts 8 hours, and a full day is 24 hours, so the fraction is 8 ÷ 24 = 1/3.</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ratio of doctors to nurses in a hospital is 2:5. If there are 60 doctors, how many nurses are there?</w:t>
      </w:r>
    </w:p>
    <w:p>
      <w:pPr>
        <w:spacing w:after="0" w:before="0"/>
      </w:pPr>
      <w:r>
        <w:rPr>
          <w:b w:val="0"/>
          <w:i w:val="0"/>
          <w:sz w:val="22"/>
        </w:rPr>
        <w:t>(a) 120</w:t>
      </w:r>
    </w:p>
    <w:p>
      <w:pPr>
        <w:spacing w:after="0" w:before="0"/>
      </w:pPr>
      <w:r>
        <w:rPr>
          <w:b w:val="0"/>
          <w:i w:val="0"/>
          <w:sz w:val="22"/>
        </w:rPr>
        <w:t>(b) 180</w:t>
      </w:r>
    </w:p>
    <w:p>
      <w:pPr>
        <w:spacing w:after="0" w:before="0"/>
      </w:pPr>
      <w:r>
        <w:rPr>
          <w:b w:val="0"/>
          <w:i w:val="0"/>
          <w:sz w:val="22"/>
        </w:rPr>
        <w:t>(c) 90</w:t>
      </w:r>
    </w:p>
    <w:p>
      <w:pPr>
        <w:spacing w:after="0" w:before="0"/>
      </w:pPr>
      <w:r>
        <w:rPr>
          <w:b w:val="0"/>
          <w:i w:val="0"/>
          <w:sz w:val="22"/>
        </w:rPr>
        <w:t>(d) 150</w:t>
      </w:r>
    </w:p>
    <w:p>
      <w:pPr>
        <w:spacing w:after="0" w:before="40"/>
      </w:pPr>
      <w:r>
        <w:rPr>
          <w:b/>
          <w:i w:val="0"/>
          <w:sz w:val="22"/>
        </w:rPr>
        <w:t>Answer: d</w:t>
      </w:r>
    </w:p>
    <w:p>
      <w:pPr>
        <w:spacing w:after="0" w:before="0"/>
      </w:pPr>
      <w:r>
        <w:rPr>
          <w:b w:val="0"/>
          <w:i w:val="0"/>
          <w:sz w:val="21"/>
        </w:rPr>
        <w:t>Solution: If the ratio is 2:5 and 2 parts = 60 doctors, then 1 part = 30, and nurses = 5 × 30 = 150.</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river is known as the 'Ganga of the South'?</w:t>
      </w:r>
    </w:p>
    <w:p>
      <w:pPr>
        <w:spacing w:after="0" w:before="0"/>
      </w:pPr>
      <w:r>
        <w:rPr>
          <w:b w:val="0"/>
          <w:i w:val="0"/>
          <w:sz w:val="22"/>
        </w:rPr>
        <w:t>(a) Godavari</w:t>
      </w:r>
    </w:p>
    <w:p>
      <w:pPr>
        <w:spacing w:after="0" w:before="0"/>
      </w:pPr>
      <w:r>
        <w:rPr>
          <w:b w:val="0"/>
          <w:i w:val="0"/>
          <w:sz w:val="22"/>
        </w:rPr>
        <w:t>(b) Krishna</w:t>
      </w:r>
    </w:p>
    <w:p>
      <w:pPr>
        <w:spacing w:after="0" w:before="0"/>
      </w:pPr>
      <w:r>
        <w:rPr>
          <w:b w:val="0"/>
          <w:i w:val="0"/>
          <w:sz w:val="22"/>
        </w:rPr>
        <w:t>(c) Cauvery</w:t>
      </w:r>
    </w:p>
    <w:p>
      <w:pPr>
        <w:spacing w:after="0" w:before="0"/>
      </w:pPr>
      <w:r>
        <w:rPr>
          <w:b w:val="0"/>
          <w:i w:val="0"/>
          <w:sz w:val="22"/>
        </w:rPr>
        <w:t>(d) Narmada</w:t>
      </w:r>
    </w:p>
    <w:p>
      <w:pPr>
        <w:spacing w:after="0" w:before="40"/>
      </w:pPr>
      <w:r>
        <w:rPr>
          <w:b/>
          <w:i w:val="0"/>
          <w:sz w:val="22"/>
        </w:rPr>
        <w:t>Answer: a</w:t>
      </w:r>
    </w:p>
    <w:p>
      <w:pPr>
        <w:spacing w:after="0" w:before="0"/>
      </w:pPr>
      <w:r>
        <w:rPr>
          <w:b w:val="0"/>
          <w:i w:val="0"/>
          <w:sz w:val="21"/>
        </w:rPr>
        <w:t>Solution: The Godavari, the longest river in peninsular India, is often called the 'Ganga of the South' or 'Dakshin Ganga'. The Krishna, Narmada, and Cauvery are other major rivers with their own basins.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Who was the first President of independent India?</w:t>
      </w:r>
    </w:p>
    <w:p>
      <w:pPr>
        <w:spacing w:after="0" w:before="0"/>
      </w:pPr>
      <w:r>
        <w:rPr>
          <w:b w:val="0"/>
          <w:i w:val="0"/>
          <w:sz w:val="22"/>
        </w:rPr>
        <w:t>(a) Dr Rajendra Prasad</w:t>
      </w:r>
    </w:p>
    <w:p>
      <w:pPr>
        <w:spacing w:after="0" w:before="0"/>
      </w:pPr>
      <w:r>
        <w:rPr>
          <w:b w:val="0"/>
          <w:i w:val="0"/>
          <w:sz w:val="22"/>
        </w:rPr>
        <w:t>(b) Dr S. Radhakrishnan</w:t>
      </w:r>
    </w:p>
    <w:p>
      <w:pPr>
        <w:spacing w:after="0" w:before="0"/>
      </w:pPr>
      <w:r>
        <w:rPr>
          <w:b w:val="0"/>
          <w:i w:val="0"/>
          <w:sz w:val="22"/>
        </w:rPr>
        <w:t>(c) Zakir Husain</w:t>
      </w:r>
    </w:p>
    <w:p>
      <w:pPr>
        <w:spacing w:after="0" w:before="0"/>
      </w:pPr>
      <w:r>
        <w:rPr>
          <w:b w:val="0"/>
          <w:i w:val="0"/>
          <w:sz w:val="22"/>
        </w:rPr>
        <w:t>(d) V. V. Giri</w:t>
      </w:r>
    </w:p>
    <w:p>
      <w:pPr>
        <w:spacing w:after="0" w:before="40"/>
      </w:pPr>
      <w:r>
        <w:rPr>
          <w:b/>
          <w:i w:val="0"/>
          <w:sz w:val="22"/>
        </w:rPr>
        <w:t>Answer: a</w:t>
      </w:r>
    </w:p>
    <w:p>
      <w:pPr>
        <w:spacing w:after="0" w:before="0"/>
      </w:pPr>
      <w:r>
        <w:rPr>
          <w:b w:val="0"/>
          <w:i w:val="0"/>
          <w:sz w:val="21"/>
        </w:rPr>
        <w:t>Solution: Dr Rajendra Prasad served as the first President of India from 1950 to 1962. Dr S. Radhakrishnan was the second President, Zakir Husain the third, and V. V. Giri the fourth.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'National Sports Day' in India is celebrated on 29 August to honour which sportsperson?</w:t>
      </w:r>
    </w:p>
    <w:p>
      <w:pPr>
        <w:spacing w:after="0" w:before="0"/>
      </w:pPr>
      <w:r>
        <w:rPr>
          <w:b w:val="0"/>
          <w:i w:val="0"/>
          <w:sz w:val="22"/>
        </w:rPr>
        <w:t>(a) Sachin Tendulkar</w:t>
      </w:r>
    </w:p>
    <w:p>
      <w:pPr>
        <w:spacing w:after="0" w:before="0"/>
      </w:pPr>
      <w:r>
        <w:rPr>
          <w:b w:val="0"/>
          <w:i w:val="0"/>
          <w:sz w:val="22"/>
        </w:rPr>
        <w:t>(b) Milkha Singh</w:t>
      </w:r>
    </w:p>
    <w:p>
      <w:pPr>
        <w:spacing w:after="0" w:before="0"/>
      </w:pPr>
      <w:r>
        <w:rPr>
          <w:b w:val="0"/>
          <w:i w:val="0"/>
          <w:sz w:val="22"/>
        </w:rPr>
        <w:t>(c) P. T. Usha</w:t>
      </w:r>
    </w:p>
    <w:p>
      <w:pPr>
        <w:spacing w:after="0" w:before="0"/>
      </w:pPr>
      <w:r>
        <w:rPr>
          <w:b w:val="0"/>
          <w:i w:val="0"/>
          <w:sz w:val="22"/>
        </w:rPr>
        <w:t>(d) Major Dhyan Chand</w:t>
      </w:r>
    </w:p>
    <w:p>
      <w:pPr>
        <w:spacing w:after="0" w:before="40"/>
      </w:pPr>
      <w:r>
        <w:rPr>
          <w:b/>
          <w:i w:val="0"/>
          <w:sz w:val="22"/>
        </w:rPr>
        <w:t>Answer: d</w:t>
      </w:r>
    </w:p>
    <w:p>
      <w:pPr>
        <w:spacing w:after="0" w:before="0"/>
      </w:pPr>
      <w:r>
        <w:rPr>
          <w:b w:val="0"/>
          <w:i w:val="0"/>
          <w:sz w:val="21"/>
        </w:rPr>
        <w:t>Solution: National Sports Day, 29 August, marks the birth anniversary of hockey legend Major Dhyan Chand, and the Major Dhyan Chand Khel Ratna Award is the highest sporting honour in India.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number comes next in the series: 1, 1, 2, 3, 5, 8, 13, ?</w:t>
      </w:r>
    </w:p>
    <w:p>
      <w:pPr>
        <w:spacing w:after="0" w:before="0"/>
      </w:pPr>
      <w:r>
        <w:rPr>
          <w:b w:val="0"/>
          <w:i w:val="0"/>
          <w:sz w:val="22"/>
        </w:rPr>
        <w:t>(a) 20</w:t>
      </w:r>
    </w:p>
    <w:p>
      <w:pPr>
        <w:spacing w:after="0" w:before="0"/>
      </w:pPr>
      <w:r>
        <w:rPr>
          <w:b w:val="0"/>
          <w:i w:val="0"/>
          <w:sz w:val="22"/>
        </w:rPr>
        <w:t>(b) 21</w:t>
      </w:r>
    </w:p>
    <w:p>
      <w:pPr>
        <w:spacing w:after="0" w:before="0"/>
      </w:pPr>
      <w:r>
        <w:rPr>
          <w:b w:val="0"/>
          <w:i w:val="0"/>
          <w:sz w:val="22"/>
        </w:rPr>
        <w:t>(c) 18</w:t>
      </w:r>
    </w:p>
    <w:p>
      <w:pPr>
        <w:spacing w:after="0" w:before="0"/>
      </w:pPr>
      <w:r>
        <w:rPr>
          <w:b w:val="0"/>
          <w:i w:val="0"/>
          <w:sz w:val="22"/>
        </w:rPr>
        <w:t>(d) 24</w:t>
      </w:r>
    </w:p>
    <w:p>
      <w:pPr>
        <w:spacing w:after="0" w:before="40"/>
      </w:pPr>
      <w:r>
        <w:rPr>
          <w:b/>
          <w:i w:val="0"/>
          <w:sz w:val="22"/>
        </w:rPr>
        <w:t>Answer: b</w:t>
      </w:r>
    </w:p>
    <w:p>
      <w:pPr>
        <w:spacing w:after="0" w:before="0"/>
      </w:pPr>
      <w:r>
        <w:rPr>
          <w:b w:val="0"/>
          <w:i w:val="0"/>
          <w:sz w:val="21"/>
        </w:rPr>
        <w:t>Solution: This is the Fibonacci sequence, where each term is the sum of the previous two: 8 + 13 = 21.</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If 'TABLE' is coded as 'UBCMF' (each letter shifted one forward), how is 'CHAIR' coded?</w:t>
      </w:r>
    </w:p>
    <w:p>
      <w:pPr>
        <w:spacing w:after="0" w:before="0"/>
      </w:pPr>
      <w:r>
        <w:rPr>
          <w:b w:val="0"/>
          <w:i w:val="0"/>
          <w:sz w:val="22"/>
        </w:rPr>
        <w:t>(a) CIBJS</w:t>
      </w:r>
    </w:p>
    <w:p>
      <w:pPr>
        <w:spacing w:after="0" w:before="0"/>
      </w:pPr>
      <w:r>
        <w:rPr>
          <w:b w:val="0"/>
          <w:i w:val="0"/>
          <w:sz w:val="22"/>
        </w:rPr>
        <w:t>(b) DIBJS</w:t>
      </w:r>
    </w:p>
    <w:p>
      <w:pPr>
        <w:spacing w:after="0" w:before="0"/>
      </w:pPr>
      <w:r>
        <w:rPr>
          <w:b w:val="0"/>
          <w:i w:val="0"/>
          <w:sz w:val="22"/>
        </w:rPr>
        <w:t>(c) DIBKS</w:t>
      </w:r>
    </w:p>
    <w:p>
      <w:pPr>
        <w:spacing w:after="0" w:before="0"/>
      </w:pPr>
      <w:r>
        <w:rPr>
          <w:b w:val="0"/>
          <w:i w:val="0"/>
          <w:sz w:val="22"/>
        </w:rPr>
        <w:t>(d) DIBJR</w:t>
      </w:r>
    </w:p>
    <w:p>
      <w:pPr>
        <w:spacing w:after="0" w:before="40"/>
      </w:pPr>
      <w:r>
        <w:rPr>
          <w:b/>
          <w:i w:val="0"/>
          <w:sz w:val="22"/>
        </w:rPr>
        <w:t>Answer: b</w:t>
      </w:r>
    </w:p>
    <w:p>
      <w:pPr>
        <w:spacing w:after="0" w:before="0"/>
      </w:pPr>
      <w:r>
        <w:rPr>
          <w:b w:val="0"/>
          <w:i w:val="0"/>
          <w:sz w:val="21"/>
        </w:rPr>
        <w:t>Solution: Shifting each letter one place forward: C→D, H→I, A→B, I→J, R→S, giving DIBJS.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option completes the analogy: 'Pen : Writer :: Needle : ______'?</w:t>
      </w:r>
    </w:p>
    <w:p>
      <w:pPr>
        <w:spacing w:after="0" w:before="0"/>
      </w:pPr>
      <w:r>
        <w:rPr>
          <w:b w:val="0"/>
          <w:i w:val="0"/>
          <w:sz w:val="22"/>
        </w:rPr>
        <w:t>(a) Tailor</w:t>
      </w:r>
    </w:p>
    <w:p>
      <w:pPr>
        <w:spacing w:after="0" w:before="0"/>
      </w:pPr>
      <w:r>
        <w:rPr>
          <w:b w:val="0"/>
          <w:i w:val="0"/>
          <w:sz w:val="22"/>
        </w:rPr>
        <w:t>(b) Doctor</w:t>
      </w:r>
    </w:p>
    <w:p>
      <w:pPr>
        <w:spacing w:after="0" w:before="0"/>
      </w:pPr>
      <w:r>
        <w:rPr>
          <w:b w:val="0"/>
          <w:i w:val="0"/>
          <w:sz w:val="22"/>
        </w:rPr>
        <w:t>(c) Farmer</w:t>
      </w:r>
    </w:p>
    <w:p>
      <w:pPr>
        <w:spacing w:after="0" w:before="0"/>
      </w:pPr>
      <w:r>
        <w:rPr>
          <w:b w:val="0"/>
          <w:i w:val="0"/>
          <w:sz w:val="22"/>
        </w:rPr>
        <w:t>(d) Teacher</w:t>
      </w:r>
    </w:p>
    <w:p>
      <w:pPr>
        <w:spacing w:after="0" w:before="40"/>
      </w:pPr>
      <w:r>
        <w:rPr>
          <w:b/>
          <w:i w:val="0"/>
          <w:sz w:val="22"/>
        </w:rPr>
        <w:t>Answer: a</w:t>
      </w:r>
    </w:p>
    <w:p>
      <w:pPr>
        <w:spacing w:after="0" w:before="0"/>
      </w:pPr>
      <w:r>
        <w:rPr>
          <w:b w:val="0"/>
          <w:i w:val="0"/>
          <w:sz w:val="21"/>
        </w:rPr>
        <w:t>Solution: A pen is the tool used by a writer, just as a needle is the tool used by a tailor; the relationship is tool to its user.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of the following is a renewable source of energy?</w:t>
      </w:r>
    </w:p>
    <w:p>
      <w:pPr>
        <w:spacing w:after="0" w:before="0"/>
      </w:pPr>
      <w:r>
        <w:rPr>
          <w:b w:val="0"/>
          <w:i w:val="0"/>
          <w:sz w:val="22"/>
        </w:rPr>
        <w:t>(a) Coal</w:t>
      </w:r>
    </w:p>
    <w:p>
      <w:pPr>
        <w:spacing w:after="0" w:before="0"/>
      </w:pPr>
      <w:r>
        <w:rPr>
          <w:b w:val="0"/>
          <w:i w:val="0"/>
          <w:sz w:val="22"/>
        </w:rPr>
        <w:t>(b) Solar energy</w:t>
      </w:r>
    </w:p>
    <w:p>
      <w:pPr>
        <w:spacing w:after="0" w:before="0"/>
      </w:pPr>
      <w:r>
        <w:rPr>
          <w:b w:val="0"/>
          <w:i w:val="0"/>
          <w:sz w:val="22"/>
        </w:rPr>
        <w:t>(c) Natural gas</w:t>
      </w:r>
    </w:p>
    <w:p>
      <w:pPr>
        <w:spacing w:after="0" w:before="0"/>
      </w:pPr>
      <w:r>
        <w:rPr>
          <w:b w:val="0"/>
          <w:i w:val="0"/>
          <w:sz w:val="22"/>
        </w:rPr>
        <w:t>(d) Petroleum</w:t>
      </w:r>
    </w:p>
    <w:p>
      <w:pPr>
        <w:spacing w:after="0" w:before="40"/>
      </w:pPr>
      <w:r>
        <w:rPr>
          <w:b/>
          <w:i w:val="0"/>
          <w:sz w:val="22"/>
        </w:rPr>
        <w:t>Answer: b</w:t>
      </w:r>
    </w:p>
    <w:p>
      <w:pPr>
        <w:spacing w:after="0" w:before="0"/>
      </w:pPr>
      <w:r>
        <w:rPr>
          <w:b w:val="0"/>
          <w:i w:val="0"/>
          <w:sz w:val="21"/>
        </w:rPr>
        <w:t>Solution: Solar energy is renewable because the sun's energy is continuously replenished. Coal, petroleum, and natural gas are fossil fuels that take millions of years to form and are non-renewable.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blood cells are primarily responsible for blood clotting?</w:t>
      </w:r>
    </w:p>
    <w:p>
      <w:pPr>
        <w:spacing w:after="0" w:before="0"/>
      </w:pPr>
      <w:r>
        <w:rPr>
          <w:b w:val="0"/>
          <w:i w:val="0"/>
          <w:sz w:val="22"/>
        </w:rPr>
        <w:t>(a) White blood cells</w:t>
      </w:r>
    </w:p>
    <w:p>
      <w:pPr>
        <w:spacing w:after="0" w:before="0"/>
      </w:pPr>
      <w:r>
        <w:rPr>
          <w:b w:val="0"/>
          <w:i w:val="0"/>
          <w:sz w:val="22"/>
        </w:rPr>
        <w:t>(b) Plasma proteins only</w:t>
      </w:r>
    </w:p>
    <w:p>
      <w:pPr>
        <w:spacing w:after="0" w:before="0"/>
      </w:pPr>
      <w:r>
        <w:rPr>
          <w:b w:val="0"/>
          <w:i w:val="0"/>
          <w:sz w:val="22"/>
        </w:rPr>
        <w:t>(c) Platelets</w:t>
      </w:r>
    </w:p>
    <w:p>
      <w:pPr>
        <w:spacing w:after="0" w:before="0"/>
      </w:pPr>
      <w:r>
        <w:rPr>
          <w:b w:val="0"/>
          <w:i w:val="0"/>
          <w:sz w:val="22"/>
        </w:rPr>
        <w:t>(d) Red blood cells</w:t>
      </w:r>
    </w:p>
    <w:p>
      <w:pPr>
        <w:spacing w:after="0" w:before="40"/>
      </w:pPr>
      <w:r>
        <w:rPr>
          <w:b/>
          <w:i w:val="0"/>
          <w:sz w:val="22"/>
        </w:rPr>
        <w:t>Answer: c</w:t>
      </w:r>
    </w:p>
    <w:p>
      <w:pPr>
        <w:spacing w:after="0" w:before="0"/>
      </w:pPr>
      <w:r>
        <w:rPr>
          <w:b w:val="0"/>
          <w:i w:val="0"/>
          <w:sz w:val="21"/>
        </w:rPr>
        <w:t>Solution: Platelets (thrombocytes) aggregate at a vessel injury and, with clotting factors, form a plug to stop bleeding; red cells carry oxygen, white cells fight infection, and plasma carries clotting factors.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gas is used in the process of photosynthesis by plants?</w:t>
      </w:r>
    </w:p>
    <w:p>
      <w:pPr>
        <w:spacing w:after="0" w:before="0"/>
      </w:pPr>
      <w:r>
        <w:rPr>
          <w:b w:val="0"/>
          <w:i w:val="0"/>
          <w:sz w:val="22"/>
        </w:rPr>
        <w:t>(a) Nitrogen</w:t>
      </w:r>
    </w:p>
    <w:p>
      <w:pPr>
        <w:spacing w:after="0" w:before="0"/>
      </w:pPr>
      <w:r>
        <w:rPr>
          <w:b w:val="0"/>
          <w:i w:val="0"/>
          <w:sz w:val="22"/>
        </w:rPr>
        <w:t>(b) Oxygen</w:t>
      </w:r>
    </w:p>
    <w:p>
      <w:pPr>
        <w:spacing w:after="0" w:before="0"/>
      </w:pPr>
      <w:r>
        <w:rPr>
          <w:b w:val="0"/>
          <w:i w:val="0"/>
          <w:sz w:val="22"/>
        </w:rPr>
        <w:t>(c) Hydrogen</w:t>
      </w:r>
    </w:p>
    <w:p>
      <w:pPr>
        <w:spacing w:after="0" w:before="0"/>
      </w:pPr>
      <w:r>
        <w:rPr>
          <w:b w:val="0"/>
          <w:i w:val="0"/>
          <w:sz w:val="22"/>
        </w:rPr>
        <w:t>(d) Carbon dioxide</w:t>
      </w:r>
    </w:p>
    <w:p>
      <w:pPr>
        <w:spacing w:after="0" w:before="40"/>
      </w:pPr>
      <w:r>
        <w:rPr>
          <w:b/>
          <w:i w:val="0"/>
          <w:sz w:val="22"/>
        </w:rPr>
        <w:t>Answer: d</w:t>
      </w:r>
    </w:p>
    <w:p>
      <w:pPr>
        <w:spacing w:after="0" w:before="0"/>
      </w:pPr>
      <w:r>
        <w:rPr>
          <w:b w:val="0"/>
          <w:i w:val="0"/>
          <w:sz w:val="21"/>
        </w:rPr>
        <w:t>Solution: Plants take in carbon dioxide from the air and, with water and sunlight, produce glucose and oxygen during photosynthesis. Oxygen is released, nitrogen is not used in photosynthesis, and hydrogen is incorporated from water.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What is the approximate normal body temperature of a healthy human in degrees Celsius?</w:t>
      </w:r>
    </w:p>
    <w:p>
      <w:pPr>
        <w:spacing w:after="0" w:before="0"/>
      </w:pPr>
      <w:r>
        <w:rPr>
          <w:b w:val="0"/>
          <w:i w:val="0"/>
          <w:sz w:val="22"/>
        </w:rPr>
        <w:t>(a) 42 degree C</w:t>
      </w:r>
    </w:p>
    <w:p>
      <w:pPr>
        <w:spacing w:after="0" w:before="0"/>
      </w:pPr>
      <w:r>
        <w:rPr>
          <w:b w:val="0"/>
          <w:i w:val="0"/>
          <w:sz w:val="22"/>
        </w:rPr>
        <w:t>(b) 40 degree C</w:t>
      </w:r>
    </w:p>
    <w:p>
      <w:pPr>
        <w:spacing w:after="0" w:before="0"/>
      </w:pPr>
      <w:r>
        <w:rPr>
          <w:b w:val="0"/>
          <w:i w:val="0"/>
          <w:sz w:val="22"/>
        </w:rPr>
        <w:t>(c) 37 degree C</w:t>
      </w:r>
    </w:p>
    <w:p>
      <w:pPr>
        <w:spacing w:after="0" w:before="0"/>
      </w:pPr>
      <w:r>
        <w:rPr>
          <w:b w:val="0"/>
          <w:i w:val="0"/>
          <w:sz w:val="22"/>
        </w:rPr>
        <w:t>(d) 32 degree C</w:t>
      </w:r>
    </w:p>
    <w:p>
      <w:pPr>
        <w:spacing w:after="0" w:before="40"/>
      </w:pPr>
      <w:r>
        <w:rPr>
          <w:b/>
          <w:i w:val="0"/>
          <w:sz w:val="22"/>
        </w:rPr>
        <w:t>Answer: c</w:t>
      </w:r>
    </w:p>
    <w:p>
      <w:pPr>
        <w:spacing w:after="0" w:before="0"/>
      </w:pPr>
      <w:r>
        <w:rPr>
          <w:b w:val="0"/>
          <w:i w:val="0"/>
          <w:sz w:val="21"/>
        </w:rPr>
        <w:t>Solution: The normal core body temperature is about 37 degree Celsius (98.6 degree F), varying slightly by individual, time of day, and measurement site. Values near 40-42 degree C indicate significant fever or hyperthermia.</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