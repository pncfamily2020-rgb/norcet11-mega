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on olanzapine develops fever, muscle rigidity, altered consciousness and a raised creatine kinase. What is the priority action?</w:t>
      </w:r>
    </w:p>
    <w:p>
      <w:pPr>
        <w:spacing w:after="0" w:before="0"/>
      </w:pPr>
      <w:r>
        <w:rPr>
          <w:rFonts w:ascii="Noto Sans" w:hAnsi="Noto Sans" w:cs="Noto Sans" w:eastAsia="Noto Sans"/>
          <w:b w:val="0"/>
          <w:sz w:val="21"/>
          <w:szCs w:val="21"/>
        </w:rPr>
        <w:t>ओलान्ज़ापीन ले रहे रोगी को बुखार, पेशीय कड़ापन, चेतना में बदलाव तथा बढ़ा क्रिएटिन काइनेज़ होता है। प्राथमिक क्रिया कौन-सी है?</w:t>
      </w:r>
    </w:p>
    <w:p>
      <w:pPr>
        <w:spacing w:after="0" w:before="0"/>
      </w:pPr>
      <w:r>
        <w:rPr>
          <w:rFonts w:ascii="Noto Sans" w:hAnsi="Noto Sans" w:cs="Noto Sans" w:eastAsia="Noto Sans"/>
          <w:b w:val="0"/>
          <w:sz w:val="21"/>
          <w:szCs w:val="21"/>
        </w:rPr>
        <w:t>A. Give a strong antipyretic only / केवल तेज़ ज्वरनाशक देना</w:t>
      </w:r>
    </w:p>
    <w:p>
      <w:pPr>
        <w:spacing w:after="0" w:before="0"/>
      </w:pPr>
      <w:r>
        <w:rPr>
          <w:rFonts w:ascii="Noto Sans" w:hAnsi="Noto Sans" w:cs="Noto Sans" w:eastAsia="Noto Sans"/>
          <w:b w:val="0"/>
          <w:sz w:val="21"/>
          <w:szCs w:val="21"/>
        </w:rPr>
        <w:t>B. Continue the drug and give paracetamol / दवा जारी रखकर पैरासिटामोल देना</w:t>
      </w:r>
    </w:p>
    <w:p>
      <w:pPr>
        <w:spacing w:after="0" w:before="0"/>
      </w:pPr>
      <w:r>
        <w:rPr>
          <w:rFonts w:ascii="Noto Sans" w:hAnsi="Noto Sans" w:cs="Noto Sans" w:eastAsia="Noto Sans"/>
          <w:b w:val="0"/>
          <w:sz w:val="21"/>
          <w:szCs w:val="21"/>
        </w:rPr>
        <w:t>C. Stop the drug at once, report as possible neuroleptic malignant syndrome and arrange urgent supportive care / दवा तुरंत रोकना, संभावित तंत्रिका-अपघाती घातक सिंड्रोम के रूप में सूचित करना तथा आपात सहायक देखभाल की व्यवस्था करना</w:t>
      </w:r>
    </w:p>
    <w:p>
      <w:pPr>
        <w:spacing w:after="0" w:before="0"/>
      </w:pPr>
      <w:r>
        <w:rPr>
          <w:rFonts w:ascii="Noto Sans" w:hAnsi="Noto Sans" w:cs="Noto Sans" w:eastAsia="Noto Sans"/>
          <w:b w:val="0"/>
          <w:sz w:val="21"/>
          <w:szCs w:val="21"/>
        </w:rPr>
        <w:t>D. Increase the dose slowly / खुराक धीरे-धीरे बढ़ाना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Stop the drug at once, report as possible neuroleptic malignant syndrome and arrange urgent supportive care</w:t>
      </w:r>
    </w:p>
    <w:p>
      <w:pPr>
        <w:spacing w:after="0" w:before="0"/>
      </w:pPr>
      <w:r>
        <w:rPr>
          <w:rFonts w:ascii="Noto Sans" w:hAnsi="Noto Sans" w:cs="Noto Sans" w:eastAsia="Noto Sans"/>
          <w:b w:val="0"/>
          <w:sz w:val="21"/>
          <w:szCs w:val="21"/>
        </w:rPr>
        <w:t>🧠 Clinical Rationale: Fever, lead pipe rigidity, altered consciousness and a raised creatine kinase indicate neuroleptic malignant syndrome, a life threatening reaction needing immediate drug withdrawal, aggressive cooling, hydration and supportive care including dantrolene. Continuing, increasing or treating with an antipyretic alone can be fatal.</w:t>
      </w:r>
    </w:p>
    <w:p>
      <w:pPr>
        <w:spacing w:after="0" w:before="0"/>
      </w:pPr>
      <w:r>
        <w:rPr>
          <w:rFonts w:ascii="Noto Sans" w:hAnsi="Noto Sans" w:cs="Noto Sans" w:eastAsia="Noto Sans"/>
          <w:b w:val="0"/>
          <w:sz w:val="21"/>
          <w:szCs w:val="21"/>
        </w:rPr>
        <w:t>🔍 Key Clues: Neuroleptic malignant syndrome</w:t>
      </w:r>
    </w:p>
    <w:p>
      <w:pPr>
        <w:spacing w:after="0" w:before="0"/>
      </w:pPr>
      <w:r>
        <w:rPr>
          <w:rFonts w:ascii="Noto Sans" w:hAnsi="Noto Sans" w:cs="Noto Sans" w:eastAsia="Noto Sans"/>
          <w:b w:val="0"/>
          <w:sz w:val="21"/>
          <w:szCs w:val="21"/>
        </w:rPr>
        <w:t>🚨 Priority Principle: Fever with rigidity and raised creatine kinase means stop the drug at once.</w:t>
      </w:r>
    </w:p>
    <w:p>
      <w:pPr>
        <w:spacing w:after="0" w:before="0"/>
      </w:pPr>
      <w:r>
        <w:rPr>
          <w:rFonts w:ascii="Noto Sans" w:hAnsi="Noto Sans" w:cs="Noto Sans" w:eastAsia="Noto Sans"/>
          <w:b w:val="0"/>
          <w:sz w:val="21"/>
          <w:szCs w:val="21"/>
        </w:rPr>
        <w:t>❌ Why Not Others: It carries high mortality if not recognised early.</w:t>
      </w:r>
    </w:p>
    <w:p>
      <w:pPr>
        <w:spacing w:after="0" w:before="0"/>
      </w:pPr>
      <w:r>
        <w:rPr>
          <w:rFonts w:ascii="Noto Sans" w:hAnsi="Noto Sans" w:cs="Noto Sans" w:eastAsia="Noto Sans"/>
          <w:b w:val="0"/>
          <w:sz w:val="21"/>
          <w:szCs w:val="21"/>
        </w:rPr>
        <w:t>⚠️ Exam Trap: Supportive care includes cooling, fluids and monitoring of renal function.</w:t>
      </w:r>
    </w:p>
    <w:p>
      <w:pPr>
        <w:spacing w:after="0" w:before="0"/>
      </w:pPr>
      <w:r>
        <w:rPr>
          <w:rFonts w:ascii="Noto Sans" w:hAnsi="Noto Sans" w:cs="Noto Sans" w:eastAsia="Noto Sans"/>
          <w:b w:val="0"/>
          <w:sz w:val="21"/>
          <w:szCs w:val="21"/>
        </w:rPr>
        <w:t>⚡ 5-Second Recall: NMS = FEVER + RIGIDITY + ALTERED CONSCIOUSNESS + HIGH CREATINE KINASE</w:t>
      </w:r>
    </w:p>
    <w:p>
      <w:pPr>
        <w:spacing w:after="0" w:before="0"/>
      </w:pPr>
      <w:r>
        <w:rPr>
          <w:rFonts w:ascii="Noto Sans" w:hAnsi="Noto Sans" w:cs="Noto Sans" w:eastAsia="Noto Sans"/>
          <w:b w:val="0"/>
          <w:sz w:val="21"/>
          <w:szCs w:val="21"/>
        </w:rPr>
        <w:t>💎 PNC Exam Pearl: Restart antipsychotics later, cautiously, after full recovery.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with anxiety reports chest tightness and rapid breathing during a panic attack. Which action is most helpful initially?</w:t>
      </w:r>
    </w:p>
    <w:p>
      <w:pPr>
        <w:spacing w:after="0" w:before="0"/>
      </w:pPr>
      <w:r>
        <w:rPr>
          <w:rFonts w:ascii="Noto Sans" w:hAnsi="Noto Sans" w:cs="Noto Sans" w:eastAsia="Noto Sans"/>
          <w:b w:val="0"/>
          <w:sz w:val="21"/>
          <w:szCs w:val="21"/>
        </w:rPr>
        <w:t>चिंता वाला रोगी दौरे के समय सीने में जकड़न तथा तेज़ श्वास बताता है। शुरू में सर्वाधिक सहायक क्रिया कौन-सी है?</w:t>
      </w:r>
    </w:p>
    <w:p>
      <w:pPr>
        <w:spacing w:after="0" w:before="0"/>
      </w:pPr>
      <w:r>
        <w:rPr>
          <w:rFonts w:ascii="Noto Sans" w:hAnsi="Noto Sans" w:cs="Noto Sans" w:eastAsia="Noto Sans"/>
          <w:b w:val="0"/>
          <w:sz w:val="21"/>
          <w:szCs w:val="21"/>
        </w:rPr>
        <w:t>A. Tell the patient to calm down immediately / रोगी को तुरंत शांत होने के लिए कहना</w:t>
      </w:r>
    </w:p>
    <w:p>
      <w:pPr>
        <w:spacing w:after="0" w:before="0"/>
      </w:pPr>
      <w:r>
        <w:rPr>
          <w:rFonts w:ascii="Noto Sans" w:hAnsi="Noto Sans" w:cs="Noto Sans" w:eastAsia="Noto Sans"/>
          <w:b w:val="0"/>
          <w:sz w:val="21"/>
          <w:szCs w:val="21"/>
        </w:rPr>
        <w:t>B. Stay with the patient, speak calmly and guide slow breathing while providing a quiet space / रोगी के साथ रहना, शांत स्वर में बोलना तथा शांत स्थान देते हुए धीमी श्वास के लिए मार्गदर्शन करना</w:t>
      </w:r>
    </w:p>
    <w:p>
      <w:pPr>
        <w:spacing w:after="0" w:before="0"/>
      </w:pPr>
      <w:r>
        <w:rPr>
          <w:rFonts w:ascii="Noto Sans" w:hAnsi="Noto Sans" w:cs="Noto Sans" w:eastAsia="Noto Sans"/>
          <w:b w:val="0"/>
          <w:sz w:val="21"/>
          <w:szCs w:val="21"/>
        </w:rPr>
        <w:t>C. Leave the patient alone to settle / रोगी को अकेला छोड़कर शांत होने देना</w:t>
      </w:r>
    </w:p>
    <w:p>
      <w:pPr>
        <w:spacing w:after="0" w:before="0"/>
      </w:pPr>
      <w:r>
        <w:rPr>
          <w:rFonts w:ascii="Noto Sans" w:hAnsi="Noto Sans" w:cs="Noto Sans" w:eastAsia="Noto Sans"/>
          <w:b w:val="0"/>
          <w:sz w:val="21"/>
          <w:szCs w:val="21"/>
        </w:rPr>
        <w:t>D. Give a strong sedative immediately / तुरंत तेज़ शामक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Stay with the patient, speak calmly and guide slow breathing while providing a quiet space</w:t>
      </w:r>
    </w:p>
    <w:p>
      <w:pPr>
        <w:spacing w:after="0" w:before="0"/>
      </w:pPr>
      <w:r>
        <w:rPr>
          <w:rFonts w:ascii="Noto Sans" w:hAnsi="Noto Sans" w:cs="Noto Sans" w:eastAsia="Noto Sans"/>
          <w:b w:val="0"/>
          <w:sz w:val="21"/>
          <w:szCs w:val="21"/>
        </w:rPr>
        <w:t>🧠 Clinical Rationale: During a panic attack the nurse stays with the patient, speaks calmly and guides slow breathing in a quiet environment, which reduces hyperventilation and fear. Telling the patient to calm down, leaving alone and immediate sedation increase distress and dependence.</w:t>
      </w:r>
    </w:p>
    <w:p>
      <w:pPr>
        <w:spacing w:after="0" w:before="0"/>
      </w:pPr>
      <w:r>
        <w:rPr>
          <w:rFonts w:ascii="Noto Sans" w:hAnsi="Noto Sans" w:cs="Noto Sans" w:eastAsia="Noto Sans"/>
          <w:b w:val="0"/>
          <w:sz w:val="21"/>
          <w:szCs w:val="21"/>
        </w:rPr>
        <w:t>🔍 Key Clues: Panic attack management</w:t>
      </w:r>
    </w:p>
    <w:p>
      <w:pPr>
        <w:spacing w:after="0" w:before="0"/>
      </w:pPr>
      <w:r>
        <w:rPr>
          <w:rFonts w:ascii="Noto Sans" w:hAnsi="Noto Sans" w:cs="Noto Sans" w:eastAsia="Noto Sans"/>
          <w:b w:val="0"/>
          <w:sz w:val="21"/>
          <w:szCs w:val="21"/>
        </w:rPr>
        <w:t>🚨 Priority Principle: Stay, speak calmly and guide slow breathing in a quiet space.</w:t>
      </w:r>
    </w:p>
    <w:p>
      <w:pPr>
        <w:spacing w:after="0" w:before="0"/>
      </w:pPr>
      <w:r>
        <w:rPr>
          <w:rFonts w:ascii="Noto Sans" w:hAnsi="Noto Sans" w:cs="Noto Sans" w:eastAsia="Noto Sans"/>
          <w:b w:val="0"/>
          <w:sz w:val="21"/>
          <w:szCs w:val="21"/>
        </w:rPr>
        <w:t>❌ Why Not Others: Hyperventilation causes tingling and chest tightness.</w:t>
      </w:r>
    </w:p>
    <w:p>
      <w:pPr>
        <w:spacing w:after="0" w:before="0"/>
      </w:pPr>
      <w:r>
        <w:rPr>
          <w:rFonts w:ascii="Noto Sans" w:hAnsi="Noto Sans" w:cs="Noto Sans" w:eastAsia="Noto Sans"/>
          <w:b w:val="0"/>
          <w:sz w:val="21"/>
          <w:szCs w:val="21"/>
        </w:rPr>
        <w:t>⚠️ Exam Trap: Breathing retraining prevents future attacks.</w:t>
      </w:r>
    </w:p>
    <w:p>
      <w:pPr>
        <w:spacing w:after="0" w:before="0"/>
      </w:pPr>
      <w:r>
        <w:rPr>
          <w:rFonts w:ascii="Noto Sans" w:hAnsi="Noto Sans" w:cs="Noto Sans" w:eastAsia="Noto Sans"/>
          <w:b w:val="0"/>
          <w:sz w:val="21"/>
          <w:szCs w:val="21"/>
        </w:rPr>
        <w:t>⚡ 5-Second Recall: PANIC ATTACK = STAY, CALM VOICE, SLOW BREATHING, QUIET SPACE</w:t>
      </w:r>
    </w:p>
    <w:p>
      <w:pPr>
        <w:spacing w:after="0" w:before="0"/>
      </w:pPr>
      <w:r>
        <w:rPr>
          <w:rFonts w:ascii="Noto Sans" w:hAnsi="Noto Sans" w:cs="Noto Sans" w:eastAsia="Noto Sans"/>
          <w:b w:val="0"/>
          <w:sz w:val="21"/>
          <w:szCs w:val="21"/>
        </w:rPr>
        <w:t>💎 PNC Exam Pearl: Teach breathing retraining and relaxation for prevention.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with schizophrenia is prescribed clozapine and asks why blood tests are needed regularly. Which response is correct?</w:t>
      </w:r>
    </w:p>
    <w:p>
      <w:pPr>
        <w:spacing w:after="0" w:before="0"/>
      </w:pPr>
      <w:r>
        <w:rPr>
          <w:rFonts w:ascii="Noto Sans" w:hAnsi="Noto Sans" w:cs="Noto Sans" w:eastAsia="Noto Sans"/>
          <w:b w:val="0"/>
          <w:sz w:val="21"/>
          <w:szCs w:val="21"/>
        </w:rPr>
        <w:t>सिज़ोफ्रेनिया वाले रोगी को क्लोज़ापीन निर्धारित है और वह नियमित रक्त जाँच का कारण पूछता है। सही उत्तर कौन-सा है?</w:t>
      </w:r>
    </w:p>
    <w:p>
      <w:pPr>
        <w:spacing w:after="0" w:before="0"/>
      </w:pPr>
      <w:r>
        <w:rPr>
          <w:rFonts w:ascii="Noto Sans" w:hAnsi="Noto Sans" w:cs="Noto Sans" w:eastAsia="Noto Sans"/>
          <w:b w:val="0"/>
          <w:sz w:val="21"/>
          <w:szCs w:val="21"/>
        </w:rPr>
        <w:t>A. Tests are done to check the drug level only / जाँच केवल दवा का स्तर देखने के लिए होती है</w:t>
      </w:r>
    </w:p>
    <w:p>
      <w:pPr>
        <w:spacing w:after="0" w:before="0"/>
      </w:pPr>
      <w:r>
        <w:rPr>
          <w:rFonts w:ascii="Noto Sans" w:hAnsi="Noto Sans" w:cs="Noto Sans" w:eastAsia="Noto Sans"/>
          <w:b w:val="0"/>
          <w:sz w:val="21"/>
          <w:szCs w:val="21"/>
        </w:rPr>
        <w:t>B. Tests are not really necessary / जाँच वास्तव में आवश्यक नहीं है</w:t>
      </w:r>
    </w:p>
    <w:p>
      <w:pPr>
        <w:spacing w:after="0" w:before="0"/>
      </w:pPr>
      <w:r>
        <w:rPr>
          <w:rFonts w:ascii="Noto Sans" w:hAnsi="Noto Sans" w:cs="Noto Sans" w:eastAsia="Noto Sans"/>
          <w:b w:val="0"/>
          <w:sz w:val="21"/>
          <w:szCs w:val="21"/>
        </w:rPr>
        <w:t>C. Tests are needed only for research / जाँच केवल शोध के लिए आवश्यक है</w:t>
      </w:r>
    </w:p>
    <w:p>
      <w:pPr>
        <w:spacing w:after="0" w:before="0"/>
      </w:pPr>
      <w:r>
        <w:rPr>
          <w:rFonts w:ascii="Noto Sans" w:hAnsi="Noto Sans" w:cs="Noto Sans" w:eastAsia="Noto Sans"/>
          <w:b w:val="0"/>
          <w:sz w:val="21"/>
          <w:szCs w:val="21"/>
        </w:rPr>
        <w:t>D. Regular blood counts detect a fall in white cells so the drug can be stopped before serious infection / नियमित रक्त गणना श्वेत कोशिकाओं की कमी पकड़ती है जिससे गंभीर संक्रमण से पहले दवा रोकी जा सके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Regular blood counts detect a fall in white cells so the drug can be stopped before serious infection</w:t>
      </w:r>
    </w:p>
    <w:p>
      <w:pPr>
        <w:spacing w:after="0" w:before="0"/>
      </w:pPr>
      <w:r>
        <w:rPr>
          <w:rFonts w:ascii="Noto Sans" w:hAnsi="Noto Sans" w:cs="Noto Sans" w:eastAsia="Noto Sans"/>
          <w:b w:val="0"/>
          <w:sz w:val="21"/>
          <w:szCs w:val="21"/>
        </w:rPr>
        <w:t>🧠 Clinical Rationale: Clozapine can cause neutropenia and agranulocytosis, so scheduled blood counts allow early detection and drug withdrawal before serious infection. Research, level monitoring only and saying tests are unnecessary all misinform the patient and reduce adherence.</w:t>
      </w:r>
    </w:p>
    <w:p>
      <w:pPr>
        <w:spacing w:after="0" w:before="0"/>
      </w:pPr>
      <w:r>
        <w:rPr>
          <w:rFonts w:ascii="Noto Sans" w:hAnsi="Noto Sans" w:cs="Noto Sans" w:eastAsia="Noto Sans"/>
          <w:b w:val="0"/>
          <w:sz w:val="21"/>
          <w:szCs w:val="21"/>
        </w:rPr>
        <w:t>🔍 Key Clues: Clozapine blood count monitoring</w:t>
      </w:r>
    </w:p>
    <w:p>
      <w:pPr>
        <w:spacing w:after="0" w:before="0"/>
      </w:pPr>
      <w:r>
        <w:rPr>
          <w:rFonts w:ascii="Noto Sans" w:hAnsi="Noto Sans" w:cs="Noto Sans" w:eastAsia="Noto Sans"/>
          <w:b w:val="0"/>
          <w:sz w:val="21"/>
          <w:szCs w:val="21"/>
        </w:rPr>
        <w:t>🚨 Priority Principle: Regular counts detect falling white cells early to prevent infection.</w:t>
      </w:r>
    </w:p>
    <w:p>
      <w:pPr>
        <w:spacing w:after="0" w:before="0"/>
      </w:pPr>
      <w:r>
        <w:rPr>
          <w:rFonts w:ascii="Noto Sans" w:hAnsi="Noto Sans" w:cs="Noto Sans" w:eastAsia="Noto Sans"/>
          <w:b w:val="0"/>
          <w:sz w:val="21"/>
          <w:szCs w:val="21"/>
        </w:rPr>
        <w:t>❌ Why Not Others: Monitoring is mandatory at defined intervals.</w:t>
      </w:r>
    </w:p>
    <w:p>
      <w:pPr>
        <w:spacing w:after="0" w:before="0"/>
      </w:pPr>
      <w:r>
        <w:rPr>
          <w:rFonts w:ascii="Noto Sans" w:hAnsi="Noto Sans" w:cs="Noto Sans" w:eastAsia="Noto Sans"/>
          <w:b w:val="0"/>
          <w:sz w:val="21"/>
          <w:szCs w:val="21"/>
        </w:rPr>
        <w:t>⚠️ Exam Trap: Explain the early warning symptoms of infection.</w:t>
      </w:r>
    </w:p>
    <w:p>
      <w:pPr>
        <w:spacing w:after="0" w:before="0"/>
      </w:pPr>
      <w:r>
        <w:rPr>
          <w:rFonts w:ascii="Noto Sans" w:hAnsi="Noto Sans" w:cs="Noto Sans" w:eastAsia="Noto Sans"/>
          <w:b w:val="0"/>
          <w:sz w:val="21"/>
          <w:szCs w:val="21"/>
        </w:rPr>
        <w:t>⚡ 5-Second Recall: CLOZAPINE = REGULAR WHITE CELL COUNTS ARE MANDATORY</w:t>
      </w:r>
    </w:p>
    <w:p>
      <w:pPr>
        <w:spacing w:after="0" w:before="0"/>
      </w:pPr>
      <w:r>
        <w:rPr>
          <w:rFonts w:ascii="Noto Sans" w:hAnsi="Noto Sans" w:cs="Noto Sans" w:eastAsia="Noto Sans"/>
          <w:b w:val="0"/>
          <w:sz w:val="21"/>
          <w:szCs w:val="21"/>
        </w:rPr>
        <w:t>💎 PNC Exam Pearl: Teach patients to report fever or sore throat immediately.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with dementia becomes agitated in the evening and tries to leave the ward. Which action is most appropriate initially?</w:t>
      </w:r>
    </w:p>
    <w:p>
      <w:pPr>
        <w:spacing w:after="0" w:before="0"/>
      </w:pPr>
      <w:r>
        <w:rPr>
          <w:rFonts w:ascii="Noto Sans" w:hAnsi="Noto Sans" w:cs="Noto Sans" w:eastAsia="Noto Sans"/>
          <w:b w:val="0"/>
          <w:sz w:val="21"/>
          <w:szCs w:val="21"/>
        </w:rPr>
        <w:t>मनोभ्रंश वाला रोगी शाम को बेचैन होकर वार्ड छोड़ने का प्रयास करता है। शुरू में सर्वाधिक उपयुक्त क्रिया कौन-सी है?</w:t>
      </w:r>
    </w:p>
    <w:p>
      <w:pPr>
        <w:spacing w:after="0" w:before="0"/>
      </w:pPr>
      <w:r>
        <w:rPr>
          <w:rFonts w:ascii="Noto Sans" w:hAnsi="Noto Sans" w:cs="Noto Sans" w:eastAsia="Noto Sans"/>
          <w:b w:val="0"/>
          <w:sz w:val="21"/>
          <w:szCs w:val="21"/>
        </w:rPr>
        <w:t>A. Restrain the patient to the bed / रोगी को बिस्तर पर बाँध देना</w:t>
      </w:r>
    </w:p>
    <w:p>
      <w:pPr>
        <w:spacing w:after="0" w:before="0"/>
      </w:pPr>
      <w:r>
        <w:rPr>
          <w:rFonts w:ascii="Noto Sans" w:hAnsi="Noto Sans" w:cs="Noto Sans" w:eastAsia="Noto Sans"/>
          <w:b w:val="0"/>
          <w:sz w:val="21"/>
          <w:szCs w:val="21"/>
        </w:rPr>
        <w:t>B. Use a calm approach, redirect attention, reduce noise and provide orientation cues and a safe walking area / शांत दृष्टिकोण अपनाना, ध्यान भटकाना, शोर घटाना तथा दिशा-संकेत और सुरक्षित घूमने का स्थान देना</w:t>
      </w:r>
    </w:p>
    <w:p>
      <w:pPr>
        <w:spacing w:after="0" w:before="0"/>
      </w:pPr>
      <w:r>
        <w:rPr>
          <w:rFonts w:ascii="Noto Sans" w:hAnsi="Noto Sans" w:cs="Noto Sans" w:eastAsia="Noto Sans"/>
          <w:b w:val="0"/>
          <w:sz w:val="21"/>
          <w:szCs w:val="21"/>
        </w:rPr>
        <w:t>C. Give a strong sedative immediately / तुरंत तेज़ शामक देना</w:t>
      </w:r>
    </w:p>
    <w:p>
      <w:pPr>
        <w:spacing w:after="0" w:before="0"/>
      </w:pPr>
      <w:r>
        <w:rPr>
          <w:rFonts w:ascii="Noto Sans" w:hAnsi="Noto Sans" w:cs="Noto Sans" w:eastAsia="Noto Sans"/>
          <w:b w:val="0"/>
          <w:sz w:val="21"/>
          <w:szCs w:val="21"/>
        </w:rPr>
        <w:t>D. Close the ward doors and leave the patient / वार्ड के दरवाज़े बंद करके रोगी को छोड़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Use a calm approach, redirect attention, reduce noise and provide orientation cues and a safe walking area</w:t>
      </w:r>
    </w:p>
    <w:p>
      <w:pPr>
        <w:spacing w:after="0" w:before="0"/>
      </w:pPr>
      <w:r>
        <w:rPr>
          <w:rFonts w:ascii="Noto Sans" w:hAnsi="Noto Sans" w:cs="Noto Sans" w:eastAsia="Noto Sans"/>
          <w:b w:val="0"/>
          <w:sz w:val="21"/>
          <w:szCs w:val="21"/>
        </w:rPr>
        <w:t>🧠 Clinical Rationale: Sundowning is managed first with non pharmacological measures such as a calm approach, redirection, reduced stimulation, orientation cues, adequate light and safe walking. Restraints, immediate sedation and confinement increase agitation, injury and delirium.</w:t>
      </w:r>
    </w:p>
    <w:p>
      <w:pPr>
        <w:spacing w:after="0" w:before="0"/>
      </w:pPr>
      <w:r>
        <w:rPr>
          <w:rFonts w:ascii="Noto Sans" w:hAnsi="Noto Sans" w:cs="Noto Sans" w:eastAsia="Noto Sans"/>
          <w:b w:val="0"/>
          <w:sz w:val="21"/>
          <w:szCs w:val="21"/>
        </w:rPr>
        <w:t>🔍 Key Clues: Sundowning in dementia</w:t>
      </w:r>
    </w:p>
    <w:p>
      <w:pPr>
        <w:spacing w:after="0" w:before="0"/>
      </w:pPr>
      <w:r>
        <w:rPr>
          <w:rFonts w:ascii="Noto Sans" w:hAnsi="Noto Sans" w:cs="Noto Sans" w:eastAsia="Noto Sans"/>
          <w:b w:val="0"/>
          <w:sz w:val="21"/>
          <w:szCs w:val="21"/>
        </w:rPr>
        <w:t>🚨 Priority Principle: Try calm redirection, reduced stimulation and orientation before any restraint.</w:t>
      </w:r>
    </w:p>
    <w:p>
      <w:pPr>
        <w:spacing w:after="0" w:before="0"/>
      </w:pPr>
      <w:r>
        <w:rPr>
          <w:rFonts w:ascii="Noto Sans" w:hAnsi="Noto Sans" w:cs="Noto Sans" w:eastAsia="Noto Sans"/>
          <w:b w:val="0"/>
          <w:sz w:val="21"/>
          <w:szCs w:val="21"/>
        </w:rPr>
        <w:t>❌ Why Not Others: Non pharmacological measures are first line.</w:t>
      </w:r>
    </w:p>
    <w:p>
      <w:pPr>
        <w:spacing w:after="0" w:before="0"/>
      </w:pPr>
      <w:r>
        <w:rPr>
          <w:rFonts w:ascii="Noto Sans" w:hAnsi="Noto Sans" w:cs="Noto Sans" w:eastAsia="Noto Sans"/>
          <w:b w:val="0"/>
          <w:sz w:val="21"/>
          <w:szCs w:val="21"/>
        </w:rPr>
        <w:t>⚠️ Exam Trap: Ensure the environment is safe and familiar.</w:t>
      </w:r>
    </w:p>
    <w:p>
      <w:pPr>
        <w:spacing w:after="0" w:before="0"/>
      </w:pPr>
      <w:r>
        <w:rPr>
          <w:rFonts w:ascii="Noto Sans" w:hAnsi="Noto Sans" w:cs="Noto Sans" w:eastAsia="Noto Sans"/>
          <w:b w:val="0"/>
          <w:sz w:val="21"/>
          <w:szCs w:val="21"/>
        </w:rPr>
        <w:t>⚡ 5-Second Recall: SUNDOWNING = CALM, REDIRECT, REDUCE NOISE, PROVIDE ORIENTATION</w:t>
      </w:r>
    </w:p>
    <w:p>
      <w:pPr>
        <w:spacing w:after="0" w:before="0"/>
      </w:pPr>
      <w:r>
        <w:rPr>
          <w:rFonts w:ascii="Noto Sans" w:hAnsi="Noto Sans" w:cs="Noto Sans" w:eastAsia="Noto Sans"/>
          <w:b w:val="0"/>
          <w:sz w:val="21"/>
          <w:szCs w:val="21"/>
        </w:rPr>
        <w:t>💎 PNC Exam Pearl: Keep a regular routine and daylight exposure to reduce evening agitation.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with severe anorexia nervosa has a potassium of 2.7 millimoles per litre and a pulse of 48 per minute. What is the priority action?</w:t>
      </w:r>
    </w:p>
    <w:p>
      <w:pPr>
        <w:spacing w:after="0" w:before="0"/>
      </w:pPr>
      <w:r>
        <w:rPr>
          <w:rFonts w:ascii="Noto Sans" w:hAnsi="Noto Sans" w:cs="Noto Sans" w:eastAsia="Noto Sans"/>
          <w:b w:val="0"/>
          <w:sz w:val="21"/>
          <w:szCs w:val="21"/>
        </w:rPr>
        <w:t>गंभीर एनोरेक्सिया नर्वोसा वाले रोगी का पोटैशियम 2.7 मिलीमोल प्रति लीटर तथा नाड़ी 48 प्रति मिनट है। प्राथमिक क्रिया कौन-सी है?</w:t>
      </w:r>
    </w:p>
    <w:p>
      <w:pPr>
        <w:spacing w:after="0" w:before="0"/>
      </w:pPr>
      <w:r>
        <w:rPr>
          <w:rFonts w:ascii="Noto Sans" w:hAnsi="Noto Sans" w:cs="Noto Sans" w:eastAsia="Noto Sans"/>
          <w:b w:val="0"/>
          <w:sz w:val="21"/>
          <w:szCs w:val="21"/>
        </w:rPr>
        <w:t>A. Encourage vigorous exercise / तेज़ व्यायाम के लिए प्रेरित करना</w:t>
      </w:r>
    </w:p>
    <w:p>
      <w:pPr>
        <w:spacing w:after="0" w:before="0"/>
      </w:pPr>
      <w:r>
        <w:rPr>
          <w:rFonts w:ascii="Noto Sans" w:hAnsi="Noto Sans" w:cs="Noto Sans" w:eastAsia="Noto Sans"/>
          <w:b w:val="0"/>
          <w:sz w:val="21"/>
          <w:szCs w:val="21"/>
        </w:rPr>
        <w:t>B. Treat as medically unstable: report at once, provide cardiac monitoring, electrolyte replacement and close observation / चिकित्सकीय रूप से अस्थिर मानना: तुरंत सूचित करना, हृदय-निगरानी, विद्युत-अपघट्य पूर्ति तथा कड़ी निगरानी देना</w:t>
      </w:r>
    </w:p>
    <w:p>
      <w:pPr>
        <w:spacing w:after="0" w:before="0"/>
      </w:pPr>
      <w:r>
        <w:rPr>
          <w:rFonts w:ascii="Noto Sans" w:hAnsi="Noto Sans" w:cs="Noto Sans" w:eastAsia="Noto Sans"/>
          <w:b w:val="0"/>
          <w:sz w:val="21"/>
          <w:szCs w:val="21"/>
        </w:rPr>
        <w:t>C. Discuss body image only / केवल शरीर-छवि पर चर्चा करना</w:t>
      </w:r>
    </w:p>
    <w:p>
      <w:pPr>
        <w:spacing w:after="0" w:before="0"/>
      </w:pPr>
      <w:r>
        <w:rPr>
          <w:rFonts w:ascii="Noto Sans" w:hAnsi="Noto Sans" w:cs="Noto Sans" w:eastAsia="Noto Sans"/>
          <w:b w:val="0"/>
          <w:sz w:val="21"/>
          <w:szCs w:val="21"/>
        </w:rPr>
        <w:t>D. Restrict fluids / तरल रोकना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Treat as medically unstable: report at once, provide cardiac monitoring, electrolyte replacement and close observation</w:t>
      </w:r>
    </w:p>
    <w:p>
      <w:pPr>
        <w:spacing w:after="0" w:before="0"/>
      </w:pPr>
      <w:r>
        <w:rPr>
          <w:rFonts w:ascii="Noto Sans" w:hAnsi="Noto Sans" w:cs="Noto Sans" w:eastAsia="Noto Sans"/>
          <w:b w:val="0"/>
          <w:sz w:val="21"/>
          <w:szCs w:val="21"/>
        </w:rPr>
        <w:t>🧠 Clinical Rationale: Severe anorexia with hypokalaemia and bradycardia is medically unstable with risk of arrhythmia and sudden death, so the team is informed at once and cardiac monitoring, electrolyte correction and close observation are provided. Exercise worsens the state, body image discussion alone ignores the emergency and fluid restriction is harmful.</w:t>
      </w:r>
    </w:p>
    <w:p>
      <w:pPr>
        <w:spacing w:after="0" w:before="0"/>
      </w:pPr>
      <w:r>
        <w:rPr>
          <w:rFonts w:ascii="Noto Sans" w:hAnsi="Noto Sans" w:cs="Noto Sans" w:eastAsia="Noto Sans"/>
          <w:b w:val="0"/>
          <w:sz w:val="21"/>
          <w:szCs w:val="21"/>
        </w:rPr>
        <w:t>🔍 Key Clues: Medical instability in anorexia nervosa</w:t>
      </w:r>
    </w:p>
    <w:p>
      <w:pPr>
        <w:spacing w:after="0" w:before="0"/>
      </w:pPr>
      <w:r>
        <w:rPr>
          <w:rFonts w:ascii="Noto Sans" w:hAnsi="Noto Sans" w:cs="Noto Sans" w:eastAsia="Noto Sans"/>
          <w:b w:val="0"/>
          <w:sz w:val="21"/>
          <w:szCs w:val="21"/>
        </w:rPr>
        <w:t>🚨 Priority Principle: Low potassium with bradycardia in anorexia needs urgent medical management.</w:t>
      </w:r>
    </w:p>
    <w:p>
      <w:pPr>
        <w:spacing w:after="0" w:before="0"/>
      </w:pPr>
      <w:r>
        <w:rPr>
          <w:rFonts w:ascii="Noto Sans" w:hAnsi="Noto Sans" w:cs="Noto Sans" w:eastAsia="Noto Sans"/>
          <w:b w:val="0"/>
          <w:sz w:val="21"/>
          <w:szCs w:val="21"/>
        </w:rPr>
        <w:t>❌ Why Not Others: Refeeding syndrome and arrhythmia are major risks.</w:t>
      </w:r>
    </w:p>
    <w:p>
      <w:pPr>
        <w:spacing w:after="0" w:before="0"/>
      </w:pPr>
      <w:r>
        <w:rPr>
          <w:rFonts w:ascii="Noto Sans" w:hAnsi="Noto Sans" w:cs="Noto Sans" w:eastAsia="Noto Sans"/>
          <w:b w:val="0"/>
          <w:sz w:val="21"/>
          <w:szCs w:val="21"/>
        </w:rPr>
        <w:t>⚠️ Exam Trap: Monitor electrolytes, ECG and vital signs closely.</w:t>
      </w:r>
    </w:p>
    <w:p>
      <w:pPr>
        <w:spacing w:after="0" w:before="0"/>
      </w:pPr>
      <w:r>
        <w:rPr>
          <w:rFonts w:ascii="Noto Sans" w:hAnsi="Noto Sans" w:cs="Noto Sans" w:eastAsia="Noto Sans"/>
          <w:b w:val="0"/>
          <w:sz w:val="21"/>
          <w:szCs w:val="21"/>
        </w:rPr>
        <w:t>⚡ 5-Second Recall: ANOREXIA + HYPOKALAEMIA + BRADYCARDIA = MEDICAL EMERGENCY</w:t>
      </w:r>
    </w:p>
    <w:p>
      <w:pPr>
        <w:spacing w:after="0" w:before="0"/>
      </w:pPr>
      <w:r>
        <w:rPr>
          <w:rFonts w:ascii="Noto Sans" w:hAnsi="Noto Sans" w:cs="Noto Sans" w:eastAsia="Noto Sans"/>
          <w:b w:val="0"/>
          <w:sz w:val="21"/>
          <w:szCs w:val="21"/>
        </w:rPr>
        <w:t>💎 PNC Exam Pearl: Follow a structured refeeding plan with electrolyte monitoring.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patient is to receive a suppository. Which action is correct?</w:t>
      </w:r>
    </w:p>
    <w:p>
      <w:pPr>
        <w:spacing w:after="0" w:before="0"/>
      </w:pPr>
      <w:r>
        <w:rPr>
          <w:rFonts w:ascii="Noto Sans" w:hAnsi="Noto Sans" w:cs="Noto Sans" w:eastAsia="Noto Sans"/>
          <w:b w:val="0"/>
          <w:sz w:val="21"/>
          <w:szCs w:val="21"/>
        </w:rPr>
        <w:t>रोगी को सपोजिटरी दी जानी है। सही क्रिया कौन-सी है?</w:t>
      </w:r>
    </w:p>
    <w:p>
      <w:pPr>
        <w:spacing w:after="0" w:before="0"/>
      </w:pPr>
      <w:r>
        <w:rPr>
          <w:rFonts w:ascii="Noto Sans" w:hAnsi="Noto Sans" w:cs="Noto Sans" w:eastAsia="Noto Sans"/>
          <w:b w:val="0"/>
          <w:sz w:val="21"/>
          <w:szCs w:val="21"/>
        </w:rPr>
        <w:t>A. Ask the patient to stand / रोगी को खड़ा करने के लिए कहना</w:t>
      </w:r>
    </w:p>
    <w:p>
      <w:pPr>
        <w:spacing w:after="0" w:before="0"/>
      </w:pPr>
      <w:r>
        <w:rPr>
          <w:rFonts w:ascii="Noto Sans" w:hAnsi="Noto Sans" w:cs="Noto Sans" w:eastAsia="Noto Sans"/>
          <w:b w:val="0"/>
          <w:sz w:val="21"/>
          <w:szCs w:val="21"/>
        </w:rPr>
        <w:t>B. Insert without lubrication / बिना चिकनाई के डालना</w:t>
      </w:r>
    </w:p>
    <w:p>
      <w:pPr>
        <w:spacing w:after="0" w:before="0"/>
      </w:pPr>
      <w:r>
        <w:rPr>
          <w:rFonts w:ascii="Noto Sans" w:hAnsi="Noto Sans" w:cs="Noto Sans" w:eastAsia="Noto Sans"/>
          <w:b w:val="0"/>
          <w:sz w:val="21"/>
          <w:szCs w:val="21"/>
        </w:rPr>
        <w:t>C. Lubricate, ask the patient to breathe out, insert past the internal sphincter and keep the patient on the side / चिकनाई लगाना, रोगी से साँस छोड़ने को कहना, आंतरिक अवरोधक के पार डालना तथा रोगी को करवट में रखना</w:t>
      </w:r>
    </w:p>
    <w:p>
      <w:pPr>
        <w:spacing w:after="0" w:before="0"/>
      </w:pPr>
      <w:r>
        <w:rPr>
          <w:rFonts w:ascii="Noto Sans" w:hAnsi="Noto Sans" w:cs="Noto Sans" w:eastAsia="Noto Sans"/>
          <w:b w:val="0"/>
          <w:sz w:val="21"/>
          <w:szCs w:val="21"/>
        </w:rPr>
        <w:t>D. Insert only to the external sphincter / केवल बाह्य अवरोधक तक डालना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Lubricate, ask the patient to breathe out, insert past the internal sphincter and keep the patient on the side</w:t>
      </w:r>
    </w:p>
    <w:p>
      <w:pPr>
        <w:spacing w:after="0" w:before="0"/>
      </w:pPr>
      <w:r>
        <w:rPr>
          <w:rFonts w:ascii="Noto Sans" w:hAnsi="Noto Sans" w:cs="Noto Sans" w:eastAsia="Noto Sans"/>
          <w:b w:val="0"/>
          <w:sz w:val="21"/>
          <w:szCs w:val="21"/>
        </w:rPr>
        <w:t>🧠 Clinical Rationale: A suppository is lubricated, inserted past the internal sphincter while the patient breathes out to relax the sphincter, and the patient stays on the side for absorption. Dry insertion, inserting only to the external sphincter and standing cause expulsion and discomfort.</w:t>
      </w:r>
    </w:p>
    <w:p>
      <w:pPr>
        <w:spacing w:after="0" w:before="0"/>
      </w:pPr>
      <w:r>
        <w:rPr>
          <w:rFonts w:ascii="Noto Sans" w:hAnsi="Noto Sans" w:cs="Noto Sans" w:eastAsia="Noto Sans"/>
          <w:b w:val="0"/>
          <w:sz w:val="21"/>
          <w:szCs w:val="21"/>
        </w:rPr>
        <w:t>🔍 Key Clues: Administering a rectal suppository</w:t>
      </w:r>
    </w:p>
    <w:p>
      <w:pPr>
        <w:spacing w:after="0" w:before="0"/>
      </w:pPr>
      <w:r>
        <w:rPr>
          <w:rFonts w:ascii="Noto Sans" w:hAnsi="Noto Sans" w:cs="Noto Sans" w:eastAsia="Noto Sans"/>
          <w:b w:val="0"/>
          <w:sz w:val="21"/>
          <w:szCs w:val="21"/>
        </w:rPr>
        <w:t>🚨 Priority Principle: Lubricate, insert past the internal sphincter and keep the patient on the side.</w:t>
      </w:r>
    </w:p>
    <w:p>
      <w:pPr>
        <w:spacing w:after="0" w:before="0"/>
      </w:pPr>
      <w:r>
        <w:rPr>
          <w:rFonts w:ascii="Noto Sans" w:hAnsi="Noto Sans" w:cs="Noto Sans" w:eastAsia="Noto Sans"/>
          <w:b w:val="0"/>
          <w:sz w:val="21"/>
          <w:szCs w:val="21"/>
        </w:rPr>
        <w:t>❌ Why Not Others: Breathing out relaxes the anal sphincter.</w:t>
      </w:r>
    </w:p>
    <w:p>
      <w:pPr>
        <w:spacing w:after="0" w:before="0"/>
      </w:pPr>
      <w:r>
        <w:rPr>
          <w:rFonts w:ascii="Noto Sans" w:hAnsi="Noto Sans" w:cs="Noto Sans" w:eastAsia="Noto Sans"/>
          <w:b w:val="0"/>
          <w:sz w:val="21"/>
          <w:szCs w:val="21"/>
        </w:rPr>
        <w:t>⚠️ Exam Trap: Retention allows absorption.</w:t>
      </w:r>
    </w:p>
    <w:p>
      <w:pPr>
        <w:spacing w:after="0" w:before="0"/>
      </w:pPr>
      <w:r>
        <w:rPr>
          <w:rFonts w:ascii="Noto Sans" w:hAnsi="Noto Sans" w:cs="Noto Sans" w:eastAsia="Noto Sans"/>
          <w:b w:val="0"/>
          <w:sz w:val="21"/>
          <w:szCs w:val="21"/>
        </w:rPr>
        <w:t>⚡ 5-Second Recall: SUPPOSITORY: LUBRICATE, INSERT FULLY, LIE ON THE SIDE</w:t>
      </w:r>
    </w:p>
    <w:p>
      <w:pPr>
        <w:spacing w:after="0" w:before="0"/>
      </w:pPr>
      <w:r>
        <w:rPr>
          <w:rFonts w:ascii="Noto Sans" w:hAnsi="Noto Sans" w:cs="Noto Sans" w:eastAsia="Noto Sans"/>
          <w:b w:val="0"/>
          <w:sz w:val="21"/>
          <w:szCs w:val="21"/>
        </w:rPr>
        <w:t>💎 PNC Exam Pearl: Explain the purpose to reduce embarrassment.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A patient is on a fluid restriction. Which nursing action is most important?</w:t>
      </w:r>
    </w:p>
    <w:p>
      <w:pPr>
        <w:spacing w:after="0" w:before="0"/>
      </w:pPr>
      <w:r>
        <w:rPr>
          <w:rFonts w:ascii="Noto Sans" w:hAnsi="Noto Sans" w:cs="Noto Sans" w:eastAsia="Noto Sans"/>
          <w:b w:val="0"/>
          <w:sz w:val="21"/>
          <w:szCs w:val="21"/>
        </w:rPr>
        <w:t>रोगी पर तरल-प्रतिबंध है। सर्वाधिक महत्वपूर्ण नर्सिंग क्रिया कौन-सी है?</w:t>
      </w:r>
    </w:p>
    <w:p>
      <w:pPr>
        <w:spacing w:after="0" w:before="0"/>
      </w:pPr>
      <w:r>
        <w:rPr>
          <w:rFonts w:ascii="Noto Sans" w:hAnsi="Noto Sans" w:cs="Noto Sans" w:eastAsia="Noto Sans"/>
          <w:b w:val="0"/>
          <w:sz w:val="21"/>
          <w:szCs w:val="21"/>
        </w:rPr>
        <w:t>A. Ignore thirst / प्यास की उपेक्षा करना</w:t>
      </w:r>
    </w:p>
    <w:p>
      <w:pPr>
        <w:spacing w:after="0" w:before="0"/>
      </w:pPr>
      <w:r>
        <w:rPr>
          <w:rFonts w:ascii="Noto Sans" w:hAnsi="Noto Sans" w:cs="Noto Sans" w:eastAsia="Noto Sans"/>
          <w:b w:val="0"/>
          <w:sz w:val="21"/>
          <w:szCs w:val="21"/>
        </w:rPr>
        <w:t>B. Allow free fluids at night / रात में खुली तरल अनुमति देना</w:t>
      </w:r>
    </w:p>
    <w:p>
      <w:pPr>
        <w:spacing w:after="0" w:before="0"/>
      </w:pPr>
      <w:r>
        <w:rPr>
          <w:rFonts w:ascii="Noto Sans" w:hAnsi="Noto Sans" w:cs="Noto Sans" w:eastAsia="Noto Sans"/>
          <w:b w:val="0"/>
          <w:sz w:val="21"/>
          <w:szCs w:val="21"/>
        </w:rPr>
        <w:t>C. Distribute the allowed fluid over 24 hours, record all intake and provide mouth care for thirst / अनुमत तरल को 24 घंटे में बाँटना, सारा ग्रहण दर्ज करना तथा प्यास के लिए मुँह की देखभाल करना</w:t>
      </w:r>
    </w:p>
    <w:p>
      <w:pPr>
        <w:spacing w:after="0" w:before="0"/>
      </w:pPr>
      <w:r>
        <w:rPr>
          <w:rFonts w:ascii="Noto Sans" w:hAnsi="Noto Sans" w:cs="Noto Sans" w:eastAsia="Noto Sans"/>
          <w:b w:val="0"/>
          <w:sz w:val="21"/>
          <w:szCs w:val="21"/>
        </w:rPr>
        <w:t>D. Count only water as fluid / केवल पानी को तरल मानना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Distribute the allowed fluid over 24 hours, record all intake and provide mouth care for thirst</w:t>
      </w:r>
    </w:p>
    <w:p>
      <w:pPr>
        <w:spacing w:after="0" w:before="0"/>
      </w:pPr>
      <w:r>
        <w:rPr>
          <w:rFonts w:ascii="Noto Sans" w:hAnsi="Noto Sans" w:cs="Noto Sans" w:eastAsia="Noto Sans"/>
          <w:b w:val="0"/>
          <w:sz w:val="21"/>
          <w:szCs w:val="21"/>
        </w:rPr>
        <w:t>🧠 Clinical Rationale: Fluid restriction requires distributing the allowance across the day, counting all fluids including soups and ice, recording intake accurately and giving mouth care for thirst. Free night fluids, counting only water and ignoring thirst defeat the restriction and cause distress.</w:t>
      </w:r>
    </w:p>
    <w:p>
      <w:pPr>
        <w:spacing w:after="0" w:before="0"/>
      </w:pPr>
      <w:r>
        <w:rPr>
          <w:rFonts w:ascii="Noto Sans" w:hAnsi="Noto Sans" w:cs="Noto Sans" w:eastAsia="Noto Sans"/>
          <w:b w:val="0"/>
          <w:sz w:val="21"/>
          <w:szCs w:val="21"/>
        </w:rPr>
        <w:t>🔍 Key Clues: Fluid restriction</w:t>
      </w:r>
    </w:p>
    <w:p>
      <w:pPr>
        <w:spacing w:after="0" w:before="0"/>
      </w:pPr>
      <w:r>
        <w:rPr>
          <w:rFonts w:ascii="Noto Sans" w:hAnsi="Noto Sans" w:cs="Noto Sans" w:eastAsia="Noto Sans"/>
          <w:b w:val="0"/>
          <w:sz w:val="21"/>
          <w:szCs w:val="21"/>
        </w:rPr>
        <w:t>🚨 Priority Principle: Distribute the allowance, count all fluids and give mouth care for thirst.</w:t>
      </w:r>
    </w:p>
    <w:p>
      <w:pPr>
        <w:spacing w:after="0" w:before="0"/>
      </w:pPr>
      <w:r>
        <w:rPr>
          <w:rFonts w:ascii="Noto Sans" w:hAnsi="Noto Sans" w:cs="Noto Sans" w:eastAsia="Noto Sans"/>
          <w:b w:val="0"/>
          <w:sz w:val="21"/>
          <w:szCs w:val="21"/>
        </w:rPr>
        <w:t>❌ Why Not Others: Ice chips, soups and jellies count as fluid.</w:t>
      </w:r>
    </w:p>
    <w:p>
      <w:pPr>
        <w:spacing w:after="0" w:before="0"/>
      </w:pPr>
      <w:r>
        <w:rPr>
          <w:rFonts w:ascii="Noto Sans" w:hAnsi="Noto Sans" w:cs="Noto Sans" w:eastAsia="Noto Sans"/>
          <w:b w:val="0"/>
          <w:sz w:val="21"/>
          <w:szCs w:val="21"/>
        </w:rPr>
        <w:t>⚠️ Exam Trap: Offer frequent mouth care and sugar free gum for thirst.</w:t>
      </w:r>
    </w:p>
    <w:p>
      <w:pPr>
        <w:spacing w:after="0" w:before="0"/>
      </w:pPr>
      <w:r>
        <w:rPr>
          <w:rFonts w:ascii="Noto Sans" w:hAnsi="Noto Sans" w:cs="Noto Sans" w:eastAsia="Noto Sans"/>
          <w:b w:val="0"/>
          <w:sz w:val="21"/>
          <w:szCs w:val="21"/>
        </w:rPr>
        <w:t>⚡ 5-Second Recall: FLUID RESTRICTION = SPREAD, COUNT EVERYTHING, MOUTH CARE</w:t>
      </w:r>
    </w:p>
    <w:p>
      <w:pPr>
        <w:spacing w:after="0" w:before="0"/>
      </w:pPr>
      <w:r>
        <w:rPr>
          <w:rFonts w:ascii="Noto Sans" w:hAnsi="Noto Sans" w:cs="Noto Sans" w:eastAsia="Noto Sans"/>
          <w:b w:val="0"/>
          <w:sz w:val="21"/>
          <w:szCs w:val="21"/>
        </w:rPr>
        <w:t>💎 PNC Exam Pearl: Involve the patient in planning the fluid allowance.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A nurse is preparing to give an intramuscular injection of an irritating drug. Which technique reduces discomfort?</w:t>
      </w:r>
    </w:p>
    <w:p>
      <w:pPr>
        <w:spacing w:after="0" w:before="0"/>
      </w:pPr>
      <w:r>
        <w:rPr>
          <w:rFonts w:ascii="Noto Sans" w:hAnsi="Noto Sans" w:cs="Noto Sans" w:eastAsia="Noto Sans"/>
          <w:b w:val="0"/>
          <w:sz w:val="21"/>
          <w:szCs w:val="21"/>
        </w:rPr>
        <w:t>एक नर्स कष्टकारी दवा का अंतःपेशी इंजेक्शन देने वाली है। कौन-सी तकनीक असुविधा घटाती है?</w:t>
      </w:r>
    </w:p>
    <w:p>
      <w:pPr>
        <w:spacing w:after="0" w:before="0"/>
      </w:pPr>
      <w:r>
        <w:rPr>
          <w:rFonts w:ascii="Noto Sans" w:hAnsi="Noto Sans" w:cs="Noto Sans" w:eastAsia="Noto Sans"/>
          <w:b w:val="0"/>
          <w:sz w:val="21"/>
          <w:szCs w:val="21"/>
        </w:rPr>
        <w:t>A. Use the Z track technique with the correct needle and inject slowly after aspiration as per policy / सही सुई के साथ Z ट्रैक तकनीक उपयोग करना तथा नीति अनुसार सक्शन के बाद धीरे-धीरे इंजेक्शन देना</w:t>
      </w:r>
    </w:p>
    <w:p>
      <w:pPr>
        <w:spacing w:after="0" w:before="0"/>
      </w:pPr>
      <w:r>
        <w:rPr>
          <w:rFonts w:ascii="Noto Sans" w:hAnsi="Noto Sans" w:cs="Noto Sans" w:eastAsia="Noto Sans"/>
          <w:b w:val="0"/>
          <w:sz w:val="21"/>
          <w:szCs w:val="21"/>
        </w:rPr>
        <w:t>B. Massage the site vigorously afterwards / बाद में स्थान की जोर से मालिश करना</w:t>
      </w:r>
    </w:p>
    <w:p>
      <w:pPr>
        <w:spacing w:after="0" w:before="0"/>
      </w:pPr>
      <w:r>
        <w:rPr>
          <w:rFonts w:ascii="Noto Sans" w:hAnsi="Noto Sans" w:cs="Noto Sans" w:eastAsia="Noto Sans"/>
          <w:b w:val="0"/>
          <w:sz w:val="21"/>
          <w:szCs w:val="21"/>
        </w:rPr>
        <w:t>C. Inject into oedematous tissue / शोफ वाले ऊतक में इंजेक्शन देना</w:t>
      </w:r>
    </w:p>
    <w:p>
      <w:pPr>
        <w:spacing w:after="0" w:before="0"/>
      </w:pPr>
      <w:r>
        <w:rPr>
          <w:rFonts w:ascii="Noto Sans" w:hAnsi="Noto Sans" w:cs="Noto Sans" w:eastAsia="Noto Sans"/>
          <w:b w:val="0"/>
          <w:sz w:val="21"/>
          <w:szCs w:val="21"/>
        </w:rPr>
        <w:t>D. Use a short needle and inject quickly / छोटी सुई से जल्दी इंजेक्शन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Use the Z track technique with the correct needle and inject slowly after aspiration as per policy</w:t>
      </w:r>
    </w:p>
    <w:p>
      <w:pPr>
        <w:spacing w:after="0" w:before="0"/>
      </w:pPr>
      <w:r>
        <w:rPr>
          <w:rFonts w:ascii="Noto Sans" w:hAnsi="Noto Sans" w:cs="Noto Sans" w:eastAsia="Noto Sans"/>
          <w:b w:val="0"/>
          <w:sz w:val="21"/>
          <w:szCs w:val="21"/>
        </w:rPr>
        <w:t>🧠 Clinical Rationale: Irritating drugs are given by the Z track technique with a correct needle, slow injection and no massage, which prevents leakage into subcutaneous tissue and reduces pain. Short needles, quick injection, vigorous massage and oedematous sites all increase discomfort and tissue damage.</w:t>
      </w:r>
    </w:p>
    <w:p>
      <w:pPr>
        <w:spacing w:after="0" w:before="0"/>
      </w:pPr>
      <w:r>
        <w:rPr>
          <w:rFonts w:ascii="Noto Sans" w:hAnsi="Noto Sans" w:cs="Noto Sans" w:eastAsia="Noto Sans"/>
          <w:b w:val="0"/>
          <w:sz w:val="21"/>
          <w:szCs w:val="21"/>
        </w:rPr>
        <w:t>🔍 Key Clues: Intramuscular injection of irritant drugs</w:t>
      </w:r>
    </w:p>
    <w:p>
      <w:pPr>
        <w:spacing w:after="0" w:before="0"/>
      </w:pPr>
      <w:r>
        <w:rPr>
          <w:rFonts w:ascii="Noto Sans" w:hAnsi="Noto Sans" w:cs="Noto Sans" w:eastAsia="Noto Sans"/>
          <w:b w:val="0"/>
          <w:sz w:val="21"/>
          <w:szCs w:val="21"/>
        </w:rPr>
        <w:t>🚨 Priority Principle: Use the Z track technique with slow injection and no massage.</w:t>
      </w:r>
    </w:p>
    <w:p>
      <w:pPr>
        <w:spacing w:after="0" w:before="0"/>
      </w:pPr>
      <w:r>
        <w:rPr>
          <w:rFonts w:ascii="Noto Sans" w:hAnsi="Noto Sans" w:cs="Noto Sans" w:eastAsia="Noto Sans"/>
          <w:b w:val="0"/>
          <w:sz w:val="21"/>
          <w:szCs w:val="21"/>
        </w:rPr>
        <w:t>❌ Why Not Others: Z track prevents medication tracking into subcutaneous tissue.</w:t>
      </w:r>
    </w:p>
    <w:p>
      <w:pPr>
        <w:spacing w:after="0" w:before="0"/>
      </w:pPr>
      <w:r>
        <w:rPr>
          <w:rFonts w:ascii="Noto Sans" w:hAnsi="Noto Sans" w:cs="Noto Sans" w:eastAsia="Noto Sans"/>
          <w:b w:val="0"/>
          <w:sz w:val="21"/>
          <w:szCs w:val="21"/>
        </w:rPr>
        <w:t>⚠️ Exam Trap: Avoid injecting into oedematous or inflamed tissue.</w:t>
      </w:r>
    </w:p>
    <w:p>
      <w:pPr>
        <w:spacing w:after="0" w:before="0"/>
      </w:pPr>
      <w:r>
        <w:rPr>
          <w:rFonts w:ascii="Noto Sans" w:hAnsi="Noto Sans" w:cs="Noto Sans" w:eastAsia="Noto Sans"/>
          <w:b w:val="0"/>
          <w:sz w:val="21"/>
          <w:szCs w:val="21"/>
        </w:rPr>
        <w:t>⚡ 5-Second Recall: IRRITANT IM DRUG = Z TRACK, SLOW, NO MASSAGE</w:t>
      </w:r>
    </w:p>
    <w:p>
      <w:pPr>
        <w:spacing w:after="0" w:before="0"/>
      </w:pPr>
      <w:r>
        <w:rPr>
          <w:rFonts w:ascii="Noto Sans" w:hAnsi="Noto Sans" w:cs="Noto Sans" w:eastAsia="Noto Sans"/>
          <w:b w:val="0"/>
          <w:sz w:val="21"/>
          <w:szCs w:val="21"/>
        </w:rPr>
        <w:t>💎 PNC Exam Pearl: Rotate sites and document technique for consistency.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A patient with a urinary catheter has sediment in the tubing and cloudy urine. What is the priority action?</w:t>
      </w:r>
    </w:p>
    <w:p>
      <w:pPr>
        <w:spacing w:after="0" w:before="0"/>
      </w:pPr>
      <w:r>
        <w:rPr>
          <w:rFonts w:ascii="Noto Sans" w:hAnsi="Noto Sans" w:cs="Noto Sans" w:eastAsia="Noto Sans"/>
          <w:b w:val="0"/>
          <w:sz w:val="21"/>
          <w:szCs w:val="21"/>
        </w:rPr>
        <w:t>मूत्र कैथेटर वाले रोगी की ट्यूबिंग में तलछट है तथा मूत्र धुँधला है। प्राथमिक क्रिया कौन-सी है?</w:t>
      </w:r>
    </w:p>
    <w:p>
      <w:pPr>
        <w:spacing w:after="0" w:before="0"/>
      </w:pPr>
      <w:r>
        <w:rPr>
          <w:rFonts w:ascii="Noto Sans" w:hAnsi="Noto Sans" w:cs="Noto Sans" w:eastAsia="Noto Sans"/>
          <w:b w:val="0"/>
          <w:sz w:val="21"/>
          <w:szCs w:val="21"/>
        </w:rPr>
        <w:t>A. Irrigate forcefully / जोर से सिंचाई करना</w:t>
      </w:r>
    </w:p>
    <w:p>
      <w:pPr>
        <w:spacing w:after="0" w:before="0"/>
      </w:pPr>
      <w:r>
        <w:rPr>
          <w:rFonts w:ascii="Noto Sans" w:hAnsi="Noto Sans" w:cs="Noto Sans" w:eastAsia="Noto Sans"/>
          <w:b w:val="0"/>
          <w:sz w:val="21"/>
          <w:szCs w:val="21"/>
        </w:rPr>
        <w:t>B. Encourage fluids, check for obstruction and report for possible infection with a specimen / तरल बढ़ाने के लिए प्रेरित करना, अवरोध की जाँच करना तथा संभावित संक्रमण के लिए नमूने के साथ सूचित करना</w:t>
      </w:r>
    </w:p>
    <w:p>
      <w:pPr>
        <w:spacing w:after="0" w:before="0"/>
      </w:pPr>
      <w:r>
        <w:rPr>
          <w:rFonts w:ascii="Noto Sans" w:hAnsi="Noto Sans" w:cs="Noto Sans" w:eastAsia="Noto Sans"/>
          <w:b w:val="0"/>
          <w:sz w:val="21"/>
          <w:szCs w:val="21"/>
        </w:rPr>
        <w:t>C. Clamp the catheter / कैथेटर क्लैंप करना</w:t>
      </w:r>
    </w:p>
    <w:p>
      <w:pPr>
        <w:spacing w:after="0" w:before="0"/>
      </w:pPr>
      <w:r>
        <w:rPr>
          <w:rFonts w:ascii="Noto Sans" w:hAnsi="Noto Sans" w:cs="Noto Sans" w:eastAsia="Noto Sans"/>
          <w:b w:val="0"/>
          <w:sz w:val="21"/>
          <w:szCs w:val="21"/>
        </w:rPr>
        <w:t>D. Remove the catheter without orders / आदेश के बिना कैथेटर निकाल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Encourage fluids, check for obstruction and report for possible infection with a specimen</w:t>
      </w:r>
    </w:p>
    <w:p>
      <w:pPr>
        <w:spacing w:after="0" w:before="0"/>
      </w:pPr>
      <w:r>
        <w:rPr>
          <w:rFonts w:ascii="Noto Sans" w:hAnsi="Noto Sans" w:cs="Noto Sans" w:eastAsia="Noto Sans"/>
          <w:b w:val="0"/>
          <w:sz w:val="21"/>
          <w:szCs w:val="21"/>
        </w:rPr>
        <w:t>🧠 Clinical Rationale: Sediment and cloudy urine suggest infection or obstruction, so fluids are encouraged, patency checked and the finding reported with a specimen. Forceful irrigation, clamping and unsanctioned removal risk infection, retention and trauma.</w:t>
      </w:r>
    </w:p>
    <w:p>
      <w:pPr>
        <w:spacing w:after="0" w:before="0"/>
      </w:pPr>
      <w:r>
        <w:rPr>
          <w:rFonts w:ascii="Noto Sans" w:hAnsi="Noto Sans" w:cs="Noto Sans" w:eastAsia="Noto Sans"/>
          <w:b w:val="0"/>
          <w:sz w:val="21"/>
          <w:szCs w:val="21"/>
        </w:rPr>
        <w:t>🔍 Key Clues: Cloudy urine with sediment in a catheterised patient</w:t>
      </w:r>
    </w:p>
    <w:p>
      <w:pPr>
        <w:spacing w:after="0" w:before="0"/>
      </w:pPr>
      <w:r>
        <w:rPr>
          <w:rFonts w:ascii="Noto Sans" w:hAnsi="Noto Sans" w:cs="Noto Sans" w:eastAsia="Noto Sans"/>
          <w:b w:val="0"/>
          <w:sz w:val="21"/>
          <w:szCs w:val="21"/>
        </w:rPr>
        <w:t>🚨 Priority Principle: Encourage fluids, check patency and report with a specimen.</w:t>
      </w:r>
    </w:p>
    <w:p>
      <w:pPr>
        <w:spacing w:after="0" w:before="0"/>
      </w:pPr>
      <w:r>
        <w:rPr>
          <w:rFonts w:ascii="Noto Sans" w:hAnsi="Noto Sans" w:cs="Noto Sans" w:eastAsia="Noto Sans"/>
          <w:b w:val="0"/>
          <w:sz w:val="21"/>
          <w:szCs w:val="21"/>
        </w:rPr>
        <w:t>❌ Why Not Others: Maintain the closed drainage system.</w:t>
      </w:r>
    </w:p>
    <w:p>
      <w:pPr>
        <w:spacing w:after="0" w:before="0"/>
      </w:pPr>
      <w:r>
        <w:rPr>
          <w:rFonts w:ascii="Noto Sans" w:hAnsi="Noto Sans" w:cs="Noto Sans" w:eastAsia="Noto Sans"/>
          <w:b w:val="0"/>
          <w:sz w:val="21"/>
          <w:szCs w:val="21"/>
        </w:rPr>
        <w:t>⚠️ Exam Trap: Record urine character and output at each shift.</w:t>
      </w:r>
    </w:p>
    <w:p>
      <w:pPr>
        <w:spacing w:after="0" w:before="0"/>
      </w:pPr>
      <w:r>
        <w:rPr>
          <w:rFonts w:ascii="Noto Sans" w:hAnsi="Noto Sans" w:cs="Noto Sans" w:eastAsia="Noto Sans"/>
          <w:b w:val="0"/>
          <w:sz w:val="21"/>
          <w:szCs w:val="21"/>
        </w:rPr>
        <w:t>⚡ 5-Second Recall: CLOUDY URINE WITH SEDIMENT = CHECK PATENCY, CULTURE, REPORT</w:t>
      </w:r>
    </w:p>
    <w:p>
      <w:pPr>
        <w:spacing w:after="0" w:before="0"/>
      </w:pPr>
      <w:r>
        <w:rPr>
          <w:rFonts w:ascii="Noto Sans" w:hAnsi="Noto Sans" w:cs="Noto Sans" w:eastAsia="Noto Sans"/>
          <w:b w:val="0"/>
          <w:sz w:val="21"/>
          <w:szCs w:val="21"/>
        </w:rPr>
        <w:t>💎 PNC Exam Pearl: Ensure adequate hydration unless medically restricted.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A patient has a prescription for oxygen by Venturi mask at 28 percent. Which statement is correct?</w:t>
      </w:r>
    </w:p>
    <w:p>
      <w:pPr>
        <w:spacing w:after="0" w:before="0"/>
      </w:pPr>
      <w:r>
        <w:rPr>
          <w:rFonts w:ascii="Noto Sans" w:hAnsi="Noto Sans" w:cs="Noto Sans" w:eastAsia="Noto Sans"/>
          <w:b w:val="0"/>
          <w:sz w:val="21"/>
          <w:szCs w:val="21"/>
        </w:rPr>
        <w:t>रोगी को 28 प्रतिशत पर वेंचुरी मास्क से ऑक्सीजन निर्धारित है। कौन-सा कथन सही है?</w:t>
      </w:r>
    </w:p>
    <w:p>
      <w:pPr>
        <w:spacing w:after="0" w:before="0"/>
      </w:pPr>
      <w:r>
        <w:rPr>
          <w:rFonts w:ascii="Noto Sans" w:hAnsi="Noto Sans" w:cs="Noto Sans" w:eastAsia="Noto Sans"/>
          <w:b w:val="0"/>
          <w:sz w:val="21"/>
          <w:szCs w:val="21"/>
        </w:rPr>
        <w:t>A. The Venturi mask delivers uncontrolled high flow / वेंचुरी मास्क अनियंत्रित उच्च प्रवाह देता है</w:t>
      </w:r>
    </w:p>
    <w:p>
      <w:pPr>
        <w:spacing w:after="0" w:before="0"/>
      </w:pPr>
      <w:r>
        <w:rPr>
          <w:rFonts w:ascii="Noto Sans" w:hAnsi="Noto Sans" w:cs="Noto Sans" w:eastAsia="Noto Sans"/>
          <w:b w:val="0"/>
          <w:sz w:val="21"/>
          <w:szCs w:val="21"/>
        </w:rPr>
        <w:t>B. The Venturi mask delivers a precise controlled oxygen concentration, useful in chronic obstructive pulmonary disease / वेंचुरी मास्क सटीक नियंत्रित ऑक्सीजन सांद्रता देता है, जो दीर्घकालिक प्रतिरोधी फुफ्फुस रोग में उपयोगी है</w:t>
      </w:r>
    </w:p>
    <w:p>
      <w:pPr>
        <w:spacing w:after="0" w:before="0"/>
      </w:pPr>
      <w:r>
        <w:rPr>
          <w:rFonts w:ascii="Noto Sans" w:hAnsi="Noto Sans" w:cs="Noto Sans" w:eastAsia="Noto Sans"/>
          <w:b w:val="0"/>
          <w:sz w:val="21"/>
          <w:szCs w:val="21"/>
        </w:rPr>
        <w:t>C. Any mask can be substituted without change / किसी भी मास्क को बिना बदलाव बदला जा सकता है</w:t>
      </w:r>
    </w:p>
    <w:p>
      <w:pPr>
        <w:spacing w:after="0" w:before="0"/>
      </w:pPr>
      <w:r>
        <w:rPr>
          <w:rFonts w:ascii="Noto Sans" w:hAnsi="Noto Sans" w:cs="Noto Sans" w:eastAsia="Noto Sans"/>
          <w:b w:val="0"/>
          <w:sz w:val="21"/>
          <w:szCs w:val="21"/>
        </w:rPr>
        <w:t>D. It should be used without humidification always / इसे सदैव बिना आर्द्रीकरण उपयोग करना चाहिए</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 Venturi mask delivers a precise controlled oxygen concentration, useful in chronic obstructive pulmonary disease</w:t>
      </w:r>
    </w:p>
    <w:p>
      <w:pPr>
        <w:spacing w:after="0" w:before="0"/>
      </w:pPr>
      <w:r>
        <w:rPr>
          <w:rFonts w:ascii="Noto Sans" w:hAnsi="Noto Sans" w:cs="Noto Sans" w:eastAsia="Noto Sans"/>
          <w:b w:val="0"/>
          <w:sz w:val="21"/>
          <w:szCs w:val="21"/>
        </w:rPr>
        <w:t>🧠 Clinical Rationale: The Venturi mask uses a colour coded jet to deliver a precise oxygen concentration, making it suitable for patients with chronic obstructive pulmonary disease who need controlled oxygen. It is not uncontrolled high flow and substitution or omission of humidification can alter therapy.</w:t>
      </w:r>
    </w:p>
    <w:p>
      <w:pPr>
        <w:spacing w:after="0" w:before="0"/>
      </w:pPr>
      <w:r>
        <w:rPr>
          <w:rFonts w:ascii="Noto Sans" w:hAnsi="Noto Sans" w:cs="Noto Sans" w:eastAsia="Noto Sans"/>
          <w:b w:val="0"/>
          <w:sz w:val="21"/>
          <w:szCs w:val="21"/>
        </w:rPr>
        <w:t>🔍 Key Clues: Venturi mask oxygen delivery</w:t>
      </w:r>
    </w:p>
    <w:p>
      <w:pPr>
        <w:spacing w:after="0" w:before="0"/>
      </w:pPr>
      <w:r>
        <w:rPr>
          <w:rFonts w:ascii="Noto Sans" w:hAnsi="Noto Sans" w:cs="Noto Sans" w:eastAsia="Noto Sans"/>
          <w:b w:val="0"/>
          <w:sz w:val="21"/>
          <w:szCs w:val="21"/>
        </w:rPr>
        <w:t>🚨 Priority Principle: The Venturi mask gives precise controlled oxygen concentrations.</w:t>
      </w:r>
    </w:p>
    <w:p>
      <w:pPr>
        <w:spacing w:after="0" w:before="0"/>
      </w:pPr>
      <w:r>
        <w:rPr>
          <w:rFonts w:ascii="Noto Sans" w:hAnsi="Noto Sans" w:cs="Noto Sans" w:eastAsia="Noto Sans"/>
          <w:b w:val="0"/>
          <w:sz w:val="21"/>
          <w:szCs w:val="21"/>
        </w:rPr>
        <w:t>❌ Why Not Others: Precise control reduces carbon dioxide retention risk.</w:t>
      </w:r>
    </w:p>
    <w:p>
      <w:pPr>
        <w:spacing w:after="0" w:before="0"/>
      </w:pPr>
      <w:r>
        <w:rPr>
          <w:rFonts w:ascii="Noto Sans" w:hAnsi="Noto Sans" w:cs="Noto Sans" w:eastAsia="Noto Sans"/>
          <w:b w:val="0"/>
          <w:sz w:val="21"/>
          <w:szCs w:val="21"/>
        </w:rPr>
        <w:t>⚠️ Exam Trap: Check the colour coded adapter matches the prescribed percentage.</w:t>
      </w:r>
    </w:p>
    <w:p>
      <w:pPr>
        <w:spacing w:after="0" w:before="0"/>
      </w:pPr>
      <w:r>
        <w:rPr>
          <w:rFonts w:ascii="Noto Sans" w:hAnsi="Noto Sans" w:cs="Noto Sans" w:eastAsia="Noto Sans"/>
          <w:b w:val="0"/>
          <w:sz w:val="21"/>
          <w:szCs w:val="21"/>
        </w:rPr>
        <w:t>⚡ 5-Second Recall: VENTURI MASK = PRECISE CONTROLLED OXYGEN</w:t>
      </w:r>
    </w:p>
    <w:p>
      <w:pPr>
        <w:spacing w:after="0" w:before="0"/>
      </w:pPr>
      <w:r>
        <w:rPr>
          <w:rFonts w:ascii="Noto Sans" w:hAnsi="Noto Sans" w:cs="Noto Sans" w:eastAsia="Noto Sans"/>
          <w:b w:val="0"/>
          <w:sz w:val="21"/>
          <w:szCs w:val="21"/>
        </w:rPr>
        <w:t>💎 PNC Exam Pearl: Verify the adapter percentage and flow rate before applying.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A patient is to have a wound swab taken for culture. Which technique is correct?</w:t>
      </w:r>
    </w:p>
    <w:p>
      <w:pPr>
        <w:spacing w:after="0" w:before="0"/>
      </w:pPr>
      <w:r>
        <w:rPr>
          <w:rFonts w:ascii="Noto Sans" w:hAnsi="Noto Sans" w:cs="Noto Sans" w:eastAsia="Noto Sans"/>
          <w:b w:val="0"/>
          <w:sz w:val="21"/>
          <w:szCs w:val="21"/>
        </w:rPr>
        <w:t>रोगी का घाव संवर्धन के लिए स्वाब लिया जाना है। सही तकनीक कौन-सी है?</w:t>
      </w:r>
    </w:p>
    <w:p>
      <w:pPr>
        <w:spacing w:after="0" w:before="0"/>
      </w:pPr>
      <w:r>
        <w:rPr>
          <w:rFonts w:ascii="Noto Sans" w:hAnsi="Noto Sans" w:cs="Noto Sans" w:eastAsia="Noto Sans"/>
          <w:b w:val="0"/>
          <w:sz w:val="21"/>
          <w:szCs w:val="21"/>
        </w:rPr>
        <w:t>A. Use a non sterile cotton ball / गैर-रोगाणुरहित रुई का उपयोग करना</w:t>
      </w:r>
    </w:p>
    <w:p>
      <w:pPr>
        <w:spacing w:after="0" w:before="0"/>
      </w:pPr>
      <w:r>
        <w:rPr>
          <w:rFonts w:ascii="Noto Sans" w:hAnsi="Noto Sans" w:cs="Noto Sans" w:eastAsia="Noto Sans"/>
          <w:b w:val="0"/>
          <w:sz w:val="21"/>
          <w:szCs w:val="21"/>
        </w:rPr>
        <w:t>B. Swab the surrounding intact skin only / केवल आसपास की स्वस्थ त्वचा का स्वाब लेना</w:t>
      </w:r>
    </w:p>
    <w:p>
      <w:pPr>
        <w:spacing w:after="0" w:before="0"/>
      </w:pPr>
      <w:r>
        <w:rPr>
          <w:rFonts w:ascii="Noto Sans" w:hAnsi="Noto Sans" w:cs="Noto Sans" w:eastAsia="Noto Sans"/>
          <w:b w:val="0"/>
          <w:sz w:val="21"/>
          <w:szCs w:val="21"/>
        </w:rPr>
        <w:t>C. Clean the wound as ordered, swab from the wound bed using sterile technique and send promptly / निर्देशानुसार घाव साफ करना, रोगाणुरहित तकनीक से घाव तल से स्वाब लेना तथा शीघ्र भेजना</w:t>
      </w:r>
    </w:p>
    <w:p>
      <w:pPr>
        <w:spacing w:after="0" w:before="0"/>
      </w:pPr>
      <w:r>
        <w:rPr>
          <w:rFonts w:ascii="Noto Sans" w:hAnsi="Noto Sans" w:cs="Noto Sans" w:eastAsia="Noto Sans"/>
          <w:b w:val="0"/>
          <w:sz w:val="21"/>
          <w:szCs w:val="21"/>
        </w:rPr>
        <w:t>D. Swab dried crusts only / केवल सूखी पपड़ी का स्वाब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Clean the wound as ordered, swab from the wound bed using sterile technique and send promptly</w:t>
      </w:r>
    </w:p>
    <w:p>
      <w:pPr>
        <w:spacing w:after="0" w:before="0"/>
      </w:pPr>
      <w:r>
        <w:rPr>
          <w:rFonts w:ascii="Noto Sans" w:hAnsi="Noto Sans" w:cs="Noto Sans" w:eastAsia="Noto Sans"/>
          <w:b w:val="0"/>
          <w:sz w:val="21"/>
          <w:szCs w:val="21"/>
        </w:rPr>
        <w:t>🧠 Clinical Rationale: Wound culture uses sterile technique to swab the wound bed after cleaning, avoiding crusts and surrounding skin, with prompt transport to the laboratory. Swabbing skin or crust only, or using non sterile material, gives misleading growth.</w:t>
      </w:r>
    </w:p>
    <w:p>
      <w:pPr>
        <w:spacing w:after="0" w:before="0"/>
      </w:pPr>
      <w:r>
        <w:rPr>
          <w:rFonts w:ascii="Noto Sans" w:hAnsi="Noto Sans" w:cs="Noto Sans" w:eastAsia="Noto Sans"/>
          <w:b w:val="0"/>
          <w:sz w:val="21"/>
          <w:szCs w:val="21"/>
        </w:rPr>
        <w:t>🔍 Key Clues: Wound swab for culture</w:t>
      </w:r>
    </w:p>
    <w:p>
      <w:pPr>
        <w:spacing w:after="0" w:before="0"/>
      </w:pPr>
      <w:r>
        <w:rPr>
          <w:rFonts w:ascii="Noto Sans" w:hAnsi="Noto Sans" w:cs="Noto Sans" w:eastAsia="Noto Sans"/>
          <w:b w:val="0"/>
          <w:sz w:val="21"/>
          <w:szCs w:val="21"/>
        </w:rPr>
        <w:t>🚨 Priority Principle: Use sterile technique on the wound bed and send promptly.</w:t>
      </w:r>
    </w:p>
    <w:p>
      <w:pPr>
        <w:spacing w:after="0" w:before="0"/>
      </w:pPr>
      <w:r>
        <w:rPr>
          <w:rFonts w:ascii="Noto Sans" w:hAnsi="Noto Sans" w:cs="Noto Sans" w:eastAsia="Noto Sans"/>
          <w:b w:val="0"/>
          <w:sz w:val="21"/>
          <w:szCs w:val="21"/>
        </w:rPr>
        <w:t>❌ Why Not Others: Crusts and surrounding skin give contaminant growth.</w:t>
      </w:r>
    </w:p>
    <w:p>
      <w:pPr>
        <w:spacing w:after="0" w:before="0"/>
      </w:pPr>
      <w:r>
        <w:rPr>
          <w:rFonts w:ascii="Noto Sans" w:hAnsi="Noto Sans" w:cs="Noto Sans" w:eastAsia="Noto Sans"/>
          <w:b w:val="0"/>
          <w:sz w:val="21"/>
          <w:szCs w:val="21"/>
        </w:rPr>
        <w:t>⚠️ Exam Trap: Note the site and appearance on the request form.</w:t>
      </w:r>
    </w:p>
    <w:p>
      <w:pPr>
        <w:spacing w:after="0" w:before="0"/>
      </w:pPr>
      <w:r>
        <w:rPr>
          <w:rFonts w:ascii="Noto Sans" w:hAnsi="Noto Sans" w:cs="Noto Sans" w:eastAsia="Noto Sans"/>
          <w:b w:val="0"/>
          <w:sz w:val="21"/>
          <w:szCs w:val="21"/>
        </w:rPr>
        <w:t>⚡ 5-Second Recall: WOUND CULTURE = STERILE, FROM THE WOUND BED, SEND PROMPTLY</w:t>
      </w:r>
    </w:p>
    <w:p>
      <w:pPr>
        <w:spacing w:after="0" w:before="0"/>
      </w:pPr>
      <w:r>
        <w:rPr>
          <w:rFonts w:ascii="Noto Sans" w:hAnsi="Noto Sans" w:cs="Noto Sans" w:eastAsia="Noto Sans"/>
          <w:b w:val="0"/>
          <w:sz w:val="21"/>
          <w:szCs w:val="21"/>
        </w:rPr>
        <w:t>💎 PNC Exam Pearl: Collect before starting antibiotics whenever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A nurse is teaching a patient to use an incentive spirometer. Which instruction is correct?</w:t>
      </w:r>
    </w:p>
    <w:p>
      <w:pPr>
        <w:spacing w:after="0" w:before="0"/>
      </w:pPr>
      <w:r>
        <w:rPr>
          <w:rFonts w:ascii="Noto Sans" w:hAnsi="Noto Sans" w:cs="Noto Sans" w:eastAsia="Noto Sans"/>
          <w:b w:val="0"/>
          <w:sz w:val="21"/>
          <w:szCs w:val="21"/>
        </w:rPr>
        <w:t>एक नर्स रोगी को प्रोत्साहक श्वासमापी उपयोग करना सिखा रही है। सही निर्देश कौन-सा है?</w:t>
      </w:r>
    </w:p>
    <w:p>
      <w:pPr>
        <w:spacing w:after="0" w:before="0"/>
      </w:pPr>
      <w:r>
        <w:rPr>
          <w:rFonts w:ascii="Noto Sans" w:hAnsi="Noto Sans" w:cs="Noto Sans" w:eastAsia="Noto Sans"/>
          <w:b w:val="0"/>
          <w:sz w:val="21"/>
          <w:szCs w:val="21"/>
        </w:rPr>
        <w:t>A. Use it only when breathless / केवल श्वासकष्ट होने पर उपयोग करना</w:t>
      </w:r>
    </w:p>
    <w:p>
      <w:pPr>
        <w:spacing w:after="0" w:before="0"/>
      </w:pPr>
      <w:r>
        <w:rPr>
          <w:rFonts w:ascii="Noto Sans" w:hAnsi="Noto Sans" w:cs="Noto Sans" w:eastAsia="Noto Sans"/>
          <w:b w:val="0"/>
          <w:sz w:val="21"/>
          <w:szCs w:val="21"/>
        </w:rPr>
        <w:t>B. Breathe rapidly many times in a row / लगातार कई बार तेज़ श्वास लेना</w:t>
      </w:r>
    </w:p>
    <w:p>
      <w:pPr>
        <w:spacing w:after="0" w:before="0"/>
      </w:pPr>
      <w:r>
        <w:rPr>
          <w:rFonts w:ascii="Noto Sans" w:hAnsi="Noto Sans" w:cs="Noto Sans" w:eastAsia="Noto Sans"/>
          <w:b w:val="0"/>
          <w:sz w:val="21"/>
          <w:szCs w:val="21"/>
        </w:rPr>
        <w:t>C. Exhale forcefully into the device / उपकरण में जोर से साँस छोड़ना</w:t>
      </w:r>
    </w:p>
    <w:p>
      <w:pPr>
        <w:spacing w:after="0" w:before="0"/>
      </w:pPr>
      <w:r>
        <w:rPr>
          <w:rFonts w:ascii="Noto Sans" w:hAnsi="Noto Sans" w:cs="Noto Sans" w:eastAsia="Noto Sans"/>
          <w:b w:val="0"/>
          <w:sz w:val="21"/>
          <w:szCs w:val="21"/>
        </w:rPr>
        <w:t>D. Sit upright, take a slow deep breath in through the mouthpiece, hold briefly and repeat as prescribed / सीधे बैठना, मुख-भाग से धीरे-धीरे गहरी साँस लेना, थोड़ी देर रोकना तथा निर्धारित अनुसार दोहराना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Sit upright, take a slow deep breath in through the mouthpiece, hold briefly and repeat as prescribed</w:t>
      </w:r>
    </w:p>
    <w:p>
      <w:pPr>
        <w:spacing w:after="0" w:before="0"/>
      </w:pPr>
      <w:r>
        <w:rPr>
          <w:rFonts w:ascii="Noto Sans" w:hAnsi="Noto Sans" w:cs="Noto Sans" w:eastAsia="Noto Sans"/>
          <w:b w:val="0"/>
          <w:sz w:val="21"/>
          <w:szCs w:val="21"/>
        </w:rPr>
        <w:t>🧠 Clinical Rationale: An incentive spirometer is used sitting upright with slow deep inhalation, a brief hold and repetitions at prescribed intervals to prevent atelectasis. Forceful exhalation, use only when breathless and rapid breathing do not achieve sustained alveolar expansion.</w:t>
      </w:r>
    </w:p>
    <w:p>
      <w:pPr>
        <w:spacing w:after="0" w:before="0"/>
      </w:pPr>
      <w:r>
        <w:rPr>
          <w:rFonts w:ascii="Noto Sans" w:hAnsi="Noto Sans" w:cs="Noto Sans" w:eastAsia="Noto Sans"/>
          <w:b w:val="0"/>
          <w:sz w:val="21"/>
          <w:szCs w:val="21"/>
        </w:rPr>
        <w:t>🔍 Key Clues: Incentive spirometry</w:t>
      </w:r>
    </w:p>
    <w:p>
      <w:pPr>
        <w:spacing w:after="0" w:before="0"/>
      </w:pPr>
      <w:r>
        <w:rPr>
          <w:rFonts w:ascii="Noto Sans" w:hAnsi="Noto Sans" w:cs="Noto Sans" w:eastAsia="Noto Sans"/>
          <w:b w:val="0"/>
          <w:sz w:val="21"/>
          <w:szCs w:val="21"/>
        </w:rPr>
        <w:t>🚨 Priority Principle: Use it upright with slow deep breaths and a brief hold.</w:t>
      </w:r>
    </w:p>
    <w:p>
      <w:pPr>
        <w:spacing w:after="0" w:before="0"/>
      </w:pPr>
      <w:r>
        <w:rPr>
          <w:rFonts w:ascii="Noto Sans" w:hAnsi="Noto Sans" w:cs="Noto Sans" w:eastAsia="Noto Sans"/>
          <w:b w:val="0"/>
          <w:sz w:val="21"/>
          <w:szCs w:val="21"/>
        </w:rPr>
        <w:t>❌ Why Not Others: It prevents atelectasis after surgery.</w:t>
      </w:r>
    </w:p>
    <w:p>
      <w:pPr>
        <w:spacing w:after="0" w:before="0"/>
      </w:pPr>
      <w:r>
        <w:rPr>
          <w:rFonts w:ascii="Noto Sans" w:hAnsi="Noto Sans" w:cs="Noto Sans" w:eastAsia="Noto Sans"/>
          <w:b w:val="0"/>
          <w:sz w:val="21"/>
          <w:szCs w:val="21"/>
        </w:rPr>
        <w:t>⚠️ Exam Trap: Regular use is more effective than use only when symptomatic.</w:t>
      </w:r>
    </w:p>
    <w:p>
      <w:pPr>
        <w:spacing w:after="0" w:before="0"/>
      </w:pPr>
      <w:r>
        <w:rPr>
          <w:rFonts w:ascii="Noto Sans" w:hAnsi="Noto Sans" w:cs="Noto Sans" w:eastAsia="Noto Sans"/>
          <w:b w:val="0"/>
          <w:sz w:val="21"/>
          <w:szCs w:val="21"/>
        </w:rPr>
        <w:t>⚡ 5-Second Recall: INCENTIVE SPIROMETER = SIT UP, SLOW DEEP BREATH, HOLD, REPEAT</w:t>
      </w:r>
    </w:p>
    <w:p>
      <w:pPr>
        <w:spacing w:after="0" w:before="0"/>
      </w:pPr>
      <w:r>
        <w:rPr>
          <w:rFonts w:ascii="Noto Sans" w:hAnsi="Noto Sans" w:cs="Noto Sans" w:eastAsia="Noto Sans"/>
          <w:b w:val="0"/>
          <w:sz w:val="21"/>
          <w:szCs w:val="21"/>
        </w:rPr>
        <w:t>💎 PNC Exam Pearl: Combine with coughing and early mobilisation for best effect.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Which action is correct when a patient on bed rest needs to use a bedpan?</w:t>
      </w:r>
    </w:p>
    <w:p>
      <w:pPr>
        <w:spacing w:after="0" w:before="0"/>
      </w:pPr>
      <w:r>
        <w:rPr>
          <w:rFonts w:ascii="Noto Sans" w:hAnsi="Noto Sans" w:cs="Noto Sans" w:eastAsia="Noto Sans"/>
          <w:b w:val="0"/>
          <w:sz w:val="21"/>
          <w:szCs w:val="21"/>
        </w:rPr>
        <w:t>बिस्तर-विश्राम वाले रोगी को बेडपैन की आवश्यकता होने पर कौन-सी क्रिया सही है?</w:t>
      </w:r>
    </w:p>
    <w:p>
      <w:pPr>
        <w:spacing w:after="0" w:before="0"/>
      </w:pPr>
      <w:r>
        <w:rPr>
          <w:rFonts w:ascii="Noto Sans" w:hAnsi="Noto Sans" w:cs="Noto Sans" w:eastAsia="Noto Sans"/>
          <w:b w:val="0"/>
          <w:sz w:val="21"/>
          <w:szCs w:val="21"/>
        </w:rPr>
        <w:t>A. Leave the bedpan in place for long periods / बेडपैन को लंबे समय तक लगा रहने देना</w:t>
      </w:r>
    </w:p>
    <w:p>
      <w:pPr>
        <w:spacing w:after="0" w:before="0"/>
      </w:pPr>
      <w:r>
        <w:rPr>
          <w:rFonts w:ascii="Noto Sans" w:hAnsi="Noto Sans" w:cs="Noto Sans" w:eastAsia="Noto Sans"/>
          <w:b w:val="0"/>
          <w:sz w:val="21"/>
          <w:szCs w:val="21"/>
        </w:rPr>
        <w:t>B. Ask the patient to stand to use it / रोगी से खड़े होकर उपयोग करने को कहना</w:t>
      </w:r>
    </w:p>
    <w:p>
      <w:pPr>
        <w:spacing w:after="0" w:before="0"/>
      </w:pPr>
      <w:r>
        <w:rPr>
          <w:rFonts w:ascii="Noto Sans" w:hAnsi="Noto Sans" w:cs="Noto Sans" w:eastAsia="Noto Sans"/>
          <w:b w:val="0"/>
          <w:sz w:val="21"/>
          <w:szCs w:val="21"/>
        </w:rPr>
        <w:t>C. Place it under the patient without explanation / बिना समझाए इसे रोगी के नीचे रख देना</w:t>
      </w:r>
    </w:p>
    <w:p>
      <w:pPr>
        <w:spacing w:after="0" w:before="0"/>
      </w:pPr>
      <w:r>
        <w:rPr>
          <w:rFonts w:ascii="Noto Sans" w:hAnsi="Noto Sans" w:cs="Noto Sans" w:eastAsia="Noto Sans"/>
          <w:b w:val="0"/>
          <w:sz w:val="21"/>
          <w:szCs w:val="21"/>
        </w:rPr>
        <w:t>D. Explain the procedure, provide privacy, position correctly and remove promptly after use with perineal care / प्रक्रिया समझाना, निजता देना, सही स्थिति देना तथा उपयोग के बाद शीघ्र हटाकर जघन-क्षेत्र देखभाल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Explain the procedure, provide privacy, position correctly and remove promptly after use with perineal care</w:t>
      </w:r>
    </w:p>
    <w:p>
      <w:pPr>
        <w:spacing w:after="0" w:before="0"/>
      </w:pPr>
      <w:r>
        <w:rPr>
          <w:rFonts w:ascii="Noto Sans" w:hAnsi="Noto Sans" w:cs="Noto Sans" w:eastAsia="Noto Sans"/>
          <w:b w:val="0"/>
          <w:sz w:val="21"/>
          <w:szCs w:val="21"/>
        </w:rPr>
        <w:t>🧠 Clinical Rationale: Bedpan use requires explanation, privacy, correct positioning with the head of the bed slightly raised and prompt removal with perineal care afterwards. Silent placement, prolonged use and making the patient stand cause discomfort, pressure injury and falls.</w:t>
      </w:r>
    </w:p>
    <w:p>
      <w:pPr>
        <w:spacing w:after="0" w:before="0"/>
      </w:pPr>
      <w:r>
        <w:rPr>
          <w:rFonts w:ascii="Noto Sans" w:hAnsi="Noto Sans" w:cs="Noto Sans" w:eastAsia="Noto Sans"/>
          <w:b w:val="0"/>
          <w:sz w:val="21"/>
          <w:szCs w:val="21"/>
        </w:rPr>
        <w:t>🔍 Key Clues: Use of a bedpan</w:t>
      </w:r>
    </w:p>
    <w:p>
      <w:pPr>
        <w:spacing w:after="0" w:before="0"/>
      </w:pPr>
      <w:r>
        <w:rPr>
          <w:rFonts w:ascii="Noto Sans" w:hAnsi="Noto Sans" w:cs="Noto Sans" w:eastAsia="Noto Sans"/>
          <w:b w:val="0"/>
          <w:sz w:val="21"/>
          <w:szCs w:val="21"/>
        </w:rPr>
        <w:t>🚨 Priority Principle: Explain, provide privacy, position correctly and remove promptly with perineal care.</w:t>
      </w:r>
    </w:p>
    <w:p>
      <w:pPr>
        <w:spacing w:after="0" w:before="0"/>
      </w:pPr>
      <w:r>
        <w:rPr>
          <w:rFonts w:ascii="Noto Sans" w:hAnsi="Noto Sans" w:cs="Noto Sans" w:eastAsia="Noto Sans"/>
          <w:b w:val="0"/>
          <w:sz w:val="21"/>
          <w:szCs w:val="21"/>
        </w:rPr>
        <w:t>❌ Why Not Others: Prolonged use causes pressure and skin breakdown.</w:t>
      </w:r>
    </w:p>
    <w:p>
      <w:pPr>
        <w:spacing w:after="0" w:before="0"/>
      </w:pPr>
      <w:r>
        <w:rPr>
          <w:rFonts w:ascii="Noto Sans" w:hAnsi="Noto Sans" w:cs="Noto Sans" w:eastAsia="Noto Sans"/>
          <w:b w:val="0"/>
          <w:sz w:val="21"/>
          <w:szCs w:val="21"/>
        </w:rPr>
        <w:t>⚠️ Exam Trap: Provide perineal care after use.</w:t>
      </w:r>
    </w:p>
    <w:p>
      <w:pPr>
        <w:spacing w:after="0" w:before="0"/>
      </w:pPr>
      <w:r>
        <w:rPr>
          <w:rFonts w:ascii="Noto Sans" w:hAnsi="Noto Sans" w:cs="Noto Sans" w:eastAsia="Noto Sans"/>
          <w:b w:val="0"/>
          <w:sz w:val="21"/>
          <w:szCs w:val="21"/>
        </w:rPr>
        <w:t>⚡ 5-Second Recall: BEDPAN: EXPLAIN, PRIVACY, POSITION, REMOVE PROMPTLY, CLEAN</w:t>
      </w:r>
    </w:p>
    <w:p>
      <w:pPr>
        <w:spacing w:after="0" w:before="0"/>
      </w:pPr>
      <w:r>
        <w:rPr>
          <w:rFonts w:ascii="Noto Sans" w:hAnsi="Noto Sans" w:cs="Noto Sans" w:eastAsia="Noto Sans"/>
          <w:b w:val="0"/>
          <w:sz w:val="21"/>
          <w:szCs w:val="21"/>
        </w:rPr>
        <w:t>💎 PNC Exam Pearl: Note the character and amount of stool or urine.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A patient's consent form for surgery is signed but the patient later asks questions about the procedure. What is the correct action?</w:t>
      </w:r>
    </w:p>
    <w:p>
      <w:pPr>
        <w:spacing w:after="0" w:before="0"/>
      </w:pPr>
      <w:r>
        <w:rPr>
          <w:rFonts w:ascii="Noto Sans" w:hAnsi="Noto Sans" w:cs="Noto Sans" w:eastAsia="Noto Sans"/>
          <w:b w:val="0"/>
          <w:sz w:val="21"/>
          <w:szCs w:val="21"/>
        </w:rPr>
        <w:t>शल्यक्रिया की सहमति पत्र पर हस्ताक्षर हो चुके हैं परंतु बाद में रोगी प्रक्रिया के बारे में प्रश्न पूछता है। सही क्रिया कौन-सी है?</w:t>
      </w:r>
    </w:p>
    <w:p>
      <w:pPr>
        <w:spacing w:after="0" w:before="0"/>
      </w:pPr>
      <w:r>
        <w:rPr>
          <w:rFonts w:ascii="Noto Sans" w:hAnsi="Noto Sans" w:cs="Noto Sans" w:eastAsia="Noto Sans"/>
          <w:b w:val="0"/>
          <w:sz w:val="21"/>
          <w:szCs w:val="21"/>
        </w:rPr>
        <w:t>A. Ignore the questions since consent is signed / सहमति पर हस्ताक्षर हो चुके हैं इसलिए प्रश्नों की उपेक्षा करना</w:t>
      </w:r>
    </w:p>
    <w:p>
      <w:pPr>
        <w:spacing w:after="0" w:before="0"/>
      </w:pPr>
      <w:r>
        <w:rPr>
          <w:rFonts w:ascii="Noto Sans" w:hAnsi="Noto Sans" w:cs="Noto Sans" w:eastAsia="Noto Sans"/>
          <w:b w:val="0"/>
          <w:sz w:val="21"/>
          <w:szCs w:val="21"/>
        </w:rPr>
        <w:t>B. Answer within your knowledge, and arrange for the surgeon to clarify further before the procedure / अपने ज्ञान के भीतर उत्तर देना तथा प्रक्रिया से पहले और स्पष्टता के लिए शल्यचिकित्सक से मिलाने की व्यवस्था करना</w:t>
      </w:r>
    </w:p>
    <w:p>
      <w:pPr>
        <w:spacing w:after="0" w:before="0"/>
      </w:pPr>
      <w:r>
        <w:rPr>
          <w:rFonts w:ascii="Noto Sans" w:hAnsi="Noto Sans" w:cs="Noto Sans" w:eastAsia="Noto Sans"/>
          <w:b w:val="0"/>
          <w:sz w:val="21"/>
          <w:szCs w:val="21"/>
        </w:rPr>
        <w:t>C. Tell the patient it is too late to ask / रोगी से कहना कि अब पूछने का समय नहीं है</w:t>
      </w:r>
    </w:p>
    <w:p>
      <w:pPr>
        <w:spacing w:after="0" w:before="0"/>
      </w:pPr>
      <w:r>
        <w:rPr>
          <w:rFonts w:ascii="Noto Sans" w:hAnsi="Noto Sans" w:cs="Noto Sans" w:eastAsia="Noto Sans"/>
          <w:b w:val="0"/>
          <w:sz w:val="21"/>
          <w:szCs w:val="21"/>
        </w:rPr>
        <w:t>D. Cancel the surgery without discussion / बिना चर्चा के शल्यक्रिया रद्द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Answer within your knowledge, and arrange for the surgeon to clarify further before the procedure</w:t>
      </w:r>
    </w:p>
    <w:p>
      <w:pPr>
        <w:spacing w:after="0" w:before="0"/>
      </w:pPr>
      <w:r>
        <w:rPr>
          <w:rFonts w:ascii="Noto Sans" w:hAnsi="Noto Sans" w:cs="Noto Sans" w:eastAsia="Noto Sans"/>
          <w:b w:val="0"/>
          <w:sz w:val="21"/>
          <w:szCs w:val="21"/>
        </w:rPr>
        <w:t>🧠 Clinical Rationale: Consent requires genuine understanding, so further questions are answered within the nurse's scope and the surgeon is asked to clarify before the procedure. Ignoring questions, refusing to answer and unilateral cancellation all undermine valid consent.</w:t>
      </w:r>
    </w:p>
    <w:p>
      <w:pPr>
        <w:spacing w:after="0" w:before="0"/>
      </w:pPr>
      <w:r>
        <w:rPr>
          <w:rFonts w:ascii="Noto Sans" w:hAnsi="Noto Sans" w:cs="Noto Sans" w:eastAsia="Noto Sans"/>
          <w:b w:val="0"/>
          <w:sz w:val="21"/>
          <w:szCs w:val="21"/>
        </w:rPr>
        <w:t>🔍 Key Clues: Informed consent and patient questions</w:t>
      </w:r>
    </w:p>
    <w:p>
      <w:pPr>
        <w:spacing w:after="0" w:before="0"/>
      </w:pPr>
      <w:r>
        <w:rPr>
          <w:rFonts w:ascii="Noto Sans" w:hAnsi="Noto Sans" w:cs="Noto Sans" w:eastAsia="Noto Sans"/>
          <w:b w:val="0"/>
          <w:sz w:val="21"/>
          <w:szCs w:val="21"/>
        </w:rPr>
        <w:t>🚨 Priority Principle: Answer within scope and arrange surgeon clarification before the procedure.</w:t>
      </w:r>
    </w:p>
    <w:p>
      <w:pPr>
        <w:spacing w:after="0" w:before="0"/>
      </w:pPr>
      <w:r>
        <w:rPr>
          <w:rFonts w:ascii="Noto Sans" w:hAnsi="Noto Sans" w:cs="Noto Sans" w:eastAsia="Noto Sans"/>
          <w:b w:val="0"/>
          <w:sz w:val="21"/>
          <w:szCs w:val="21"/>
        </w:rPr>
        <w:t>❌ Why Not Others: Consent must be informed, not merely signed.</w:t>
      </w:r>
    </w:p>
    <w:p>
      <w:pPr>
        <w:spacing w:after="0" w:before="0"/>
      </w:pPr>
      <w:r>
        <w:rPr>
          <w:rFonts w:ascii="Noto Sans" w:hAnsi="Noto Sans" w:cs="Noto Sans" w:eastAsia="Noto Sans"/>
          <w:b w:val="0"/>
          <w:sz w:val="21"/>
          <w:szCs w:val="21"/>
        </w:rPr>
        <w:t>⚠️ Exam Trap: The patient may withdraw consent at any time before the procedure.</w:t>
      </w:r>
    </w:p>
    <w:p>
      <w:pPr>
        <w:spacing w:after="0" w:before="0"/>
      </w:pPr>
      <w:r>
        <w:rPr>
          <w:rFonts w:ascii="Noto Sans" w:hAnsi="Noto Sans" w:cs="Noto Sans" w:eastAsia="Noto Sans"/>
          <w:b w:val="0"/>
          <w:sz w:val="21"/>
          <w:szCs w:val="21"/>
        </w:rPr>
        <w:t>⚡ 5-Second Recall: CONSENT = INFORMED, NOT JUST SIGNED</w:t>
      </w:r>
    </w:p>
    <w:p>
      <w:pPr>
        <w:spacing w:after="0" w:before="0"/>
      </w:pPr>
      <w:r>
        <w:rPr>
          <w:rFonts w:ascii="Noto Sans" w:hAnsi="Noto Sans" w:cs="Noto Sans" w:eastAsia="Noto Sans"/>
          <w:b w:val="0"/>
          <w:sz w:val="21"/>
          <w:szCs w:val="21"/>
        </w:rPr>
        <w:t>💎 PNC Exam Pearl: Document the clarification and the patient's decision.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A nurse is asked to witness the signing of a consent form for an unconscious patient's emergency surgery by a relative. Which principle applies?</w:t>
      </w:r>
    </w:p>
    <w:p>
      <w:pPr>
        <w:spacing w:after="0" w:before="0"/>
      </w:pPr>
      <w:r>
        <w:rPr>
          <w:rFonts w:ascii="Noto Sans" w:hAnsi="Noto Sans" w:cs="Noto Sans" w:eastAsia="Noto Sans"/>
          <w:b w:val="0"/>
          <w:sz w:val="21"/>
          <w:szCs w:val="21"/>
        </w:rPr>
        <w:t>एक नर्स से अचेत रोगी की आपात शल्यक्रिया के लिए संबंधी के हस्ताक्षर की गवाही देने को कहा जाता है। कौन-सा सिद्धांत लागू होता है?</w:t>
      </w:r>
    </w:p>
    <w:p>
      <w:pPr>
        <w:spacing w:after="0" w:before="0"/>
      </w:pPr>
      <w:r>
        <w:rPr>
          <w:rFonts w:ascii="Noto Sans" w:hAnsi="Noto Sans" w:cs="Noto Sans" w:eastAsia="Noto Sans"/>
          <w:b w:val="0"/>
          <w:sz w:val="21"/>
          <w:szCs w:val="21"/>
        </w:rPr>
        <w:t>A. Any visitor can sign consent / कोई भी आगंतुक सहमति पर हस्ताक्षर कर सकता है</w:t>
      </w:r>
    </w:p>
    <w:p>
      <w:pPr>
        <w:spacing w:after="0" w:before="0"/>
      </w:pPr>
      <w:r>
        <w:rPr>
          <w:rFonts w:ascii="Noto Sans" w:hAnsi="Noto Sans" w:cs="Noto Sans" w:eastAsia="Noto Sans"/>
          <w:b w:val="0"/>
          <w:sz w:val="21"/>
          <w:szCs w:val="21"/>
        </w:rPr>
        <w:t>B. Consent is obtained from a legally authorised representative as per law when the patient cannot consent / जब रोगी सहमति नहीं दे सकता तो कानून अनुसार विधिक रूप से अधिकृत प्रतिनिधि से सहमति ली जाती है</w:t>
      </w:r>
    </w:p>
    <w:p>
      <w:pPr>
        <w:spacing w:after="0" w:before="0"/>
      </w:pPr>
      <w:r>
        <w:rPr>
          <w:rFonts w:ascii="Noto Sans" w:hAnsi="Noto Sans" w:cs="Noto Sans" w:eastAsia="Noto Sans"/>
          <w:b w:val="0"/>
          <w:sz w:val="21"/>
          <w:szCs w:val="21"/>
        </w:rPr>
        <w:t>C. No consent is ever needed / कभी सहमति की आवश्यकता नहीं होती</w:t>
      </w:r>
    </w:p>
    <w:p>
      <w:pPr>
        <w:spacing w:after="0" w:before="0"/>
      </w:pPr>
      <w:r>
        <w:rPr>
          <w:rFonts w:ascii="Noto Sans" w:hAnsi="Noto Sans" w:cs="Noto Sans" w:eastAsia="Noto Sans"/>
          <w:b w:val="0"/>
          <w:sz w:val="21"/>
          <w:szCs w:val="21"/>
        </w:rPr>
        <w:t>D. Only the nurse can consent / केवल नर्स सहमति दे सकती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Consent is obtained from a legally authorised representative as per law when the patient cannot consent</w:t>
      </w:r>
    </w:p>
    <w:p>
      <w:pPr>
        <w:spacing w:after="0" w:before="0"/>
      </w:pPr>
      <w:r>
        <w:rPr>
          <w:rFonts w:ascii="Noto Sans" w:hAnsi="Noto Sans" w:cs="Noto Sans" w:eastAsia="Noto Sans"/>
          <w:b w:val="0"/>
          <w:sz w:val="21"/>
          <w:szCs w:val="21"/>
        </w:rPr>
        <w:t>🧠 Clinical Rationale: When a patient cannot consent, a legally authorised representative provides consent according to the law and institutional policy, and the decision is documented. Any visitor, no consent, or nurse consent are all incorrect and legally unsafe.</w:t>
      </w:r>
    </w:p>
    <w:p>
      <w:pPr>
        <w:spacing w:after="0" w:before="0"/>
      </w:pPr>
      <w:r>
        <w:rPr>
          <w:rFonts w:ascii="Noto Sans" w:hAnsi="Noto Sans" w:cs="Noto Sans" w:eastAsia="Noto Sans"/>
          <w:b w:val="0"/>
          <w:sz w:val="21"/>
          <w:szCs w:val="21"/>
        </w:rPr>
        <w:t>🔍 Key Clues: Consent for an incapacitated patient</w:t>
      </w:r>
    </w:p>
    <w:p>
      <w:pPr>
        <w:spacing w:after="0" w:before="0"/>
      </w:pPr>
      <w:r>
        <w:rPr>
          <w:rFonts w:ascii="Noto Sans" w:hAnsi="Noto Sans" w:cs="Noto Sans" w:eastAsia="Noto Sans"/>
          <w:b w:val="0"/>
          <w:sz w:val="21"/>
          <w:szCs w:val="21"/>
        </w:rPr>
        <w:t>🚨 Priority Principle: Obtain consent from the legally authorised representative as per law.</w:t>
      </w:r>
    </w:p>
    <w:p>
      <w:pPr>
        <w:spacing w:after="0" w:before="0"/>
      </w:pPr>
      <w:r>
        <w:rPr>
          <w:rFonts w:ascii="Noto Sans" w:hAnsi="Noto Sans" w:cs="Noto Sans" w:eastAsia="Noto Sans"/>
          <w:b w:val="0"/>
          <w:sz w:val="21"/>
          <w:szCs w:val="21"/>
        </w:rPr>
        <w:t>❌ Why Not Others: Emergency treatment may proceed without consent to save life.</w:t>
      </w:r>
    </w:p>
    <w:p>
      <w:pPr>
        <w:spacing w:after="0" w:before="0"/>
      </w:pPr>
      <w:r>
        <w:rPr>
          <w:rFonts w:ascii="Noto Sans" w:hAnsi="Noto Sans" w:cs="Noto Sans" w:eastAsia="Noto Sans"/>
          <w:b w:val="0"/>
          <w:sz w:val="21"/>
          <w:szCs w:val="21"/>
        </w:rPr>
        <w:t>⚠️ Exam Trap: Document the circumstances and the person consenting.</w:t>
      </w:r>
    </w:p>
    <w:p>
      <w:pPr>
        <w:spacing w:after="0" w:before="0"/>
      </w:pPr>
      <w:r>
        <w:rPr>
          <w:rFonts w:ascii="Noto Sans" w:hAnsi="Noto Sans" w:cs="Noto Sans" w:eastAsia="Noto Sans"/>
          <w:b w:val="0"/>
          <w:sz w:val="21"/>
          <w:szCs w:val="21"/>
        </w:rPr>
        <w:t>⚡ 5-Second Recall: INCAPACITATED PATIENT = LEGAL REPRESENTATIVE, DOCUMENTED</w:t>
      </w:r>
    </w:p>
    <w:p>
      <w:pPr>
        <w:spacing w:after="0" w:before="0"/>
      </w:pPr>
      <w:r>
        <w:rPr>
          <w:rFonts w:ascii="Noto Sans" w:hAnsi="Noto Sans" w:cs="Noto Sans" w:eastAsia="Noto Sans"/>
          <w:b w:val="0"/>
          <w:sz w:val="21"/>
          <w:szCs w:val="21"/>
        </w:rPr>
        <w:t>💎 PNC Exam Pearl: Follow the institutional policy and legal requirements precisely.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 patient is unresponsive and gasping occasionally. How should the rescuer interpret this?</w:t>
      </w:r>
    </w:p>
    <w:p>
      <w:pPr>
        <w:spacing w:after="0" w:before="0"/>
      </w:pPr>
      <w:r>
        <w:rPr>
          <w:rFonts w:ascii="Noto Sans" w:hAnsi="Noto Sans" w:cs="Noto Sans" w:eastAsia="Noto Sans"/>
          <w:b w:val="0"/>
          <w:sz w:val="21"/>
          <w:szCs w:val="21"/>
        </w:rPr>
        <w:t>रोगी अचेत है तथा कभी-कभी हाँफता है। बचावकर्ता को इसका अर्थ कैसे लगाना चाहिए?</w:t>
      </w:r>
    </w:p>
    <w:p>
      <w:pPr>
        <w:spacing w:after="0" w:before="0"/>
      </w:pPr>
      <w:r>
        <w:rPr>
          <w:rFonts w:ascii="Noto Sans" w:hAnsi="Noto Sans" w:cs="Noto Sans" w:eastAsia="Noto Sans"/>
          <w:b w:val="0"/>
          <w:sz w:val="21"/>
          <w:szCs w:val="21"/>
        </w:rPr>
        <w:t>A. Check the blood pressure first / पहले रक्तचाप जाँचना</w:t>
      </w:r>
    </w:p>
    <w:p>
      <w:pPr>
        <w:spacing w:after="0" w:before="0"/>
      </w:pPr>
      <w:r>
        <w:rPr>
          <w:rFonts w:ascii="Noto Sans" w:hAnsi="Noto Sans" w:cs="Noto Sans" w:eastAsia="Noto Sans"/>
          <w:b w:val="0"/>
          <w:sz w:val="21"/>
          <w:szCs w:val="21"/>
        </w:rPr>
        <w:t>B. Normal breathing, just observe / सामान्य श्वास है, केवल निरीक्षण करना</w:t>
      </w:r>
    </w:p>
    <w:p>
      <w:pPr>
        <w:spacing w:after="0" w:before="0"/>
      </w:pPr>
      <w:r>
        <w:rPr>
          <w:rFonts w:ascii="Noto Sans" w:hAnsi="Noto Sans" w:cs="Noto Sans" w:eastAsia="Noto Sans"/>
          <w:b w:val="0"/>
          <w:sz w:val="21"/>
          <w:szCs w:val="21"/>
        </w:rPr>
        <w:t>C. Agonal gasping is not normal breathing; start resuscitation as for cardiac arrest / आसन्न-मृत्यु हाँफना सामान्य श्वास नहीं है; हृदय-अवरोध की तरह पुनर्जीवन शुरू करना</w:t>
      </w:r>
    </w:p>
    <w:p>
      <w:pPr>
        <w:spacing w:after="0" w:before="0"/>
      </w:pPr>
      <w:r>
        <w:rPr>
          <w:rFonts w:ascii="Noto Sans" w:hAnsi="Noto Sans" w:cs="Noto Sans" w:eastAsia="Noto Sans"/>
          <w:b w:val="0"/>
          <w:sz w:val="21"/>
          <w:szCs w:val="21"/>
        </w:rPr>
        <w:t>D. Give oxygen and wait / ऑक्सीजन देकर प्रतीक्षा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Agonal gasping is not normal breathing; start resuscitation as for cardiac arrest</w:t>
      </w:r>
    </w:p>
    <w:p>
      <w:pPr>
        <w:spacing w:after="0" w:before="0"/>
      </w:pPr>
      <w:r>
        <w:rPr>
          <w:rFonts w:ascii="Noto Sans" w:hAnsi="Noto Sans" w:cs="Noto Sans" w:eastAsia="Noto Sans"/>
          <w:b w:val="0"/>
          <w:sz w:val="21"/>
          <w:szCs w:val="21"/>
        </w:rPr>
        <w:t>🧠 Clinical Rationale: Occasional agonal gasps are not effective breathing and indicate cardiac arrest, so resuscitation is started immediately. Observing, giving oxygen only and checking blood pressure delay compressions and defibrillation.</w:t>
      </w:r>
    </w:p>
    <w:p>
      <w:pPr>
        <w:spacing w:after="0" w:before="0"/>
      </w:pPr>
      <w:r>
        <w:rPr>
          <w:rFonts w:ascii="Noto Sans" w:hAnsi="Noto Sans" w:cs="Noto Sans" w:eastAsia="Noto Sans"/>
          <w:b w:val="0"/>
          <w:sz w:val="21"/>
          <w:szCs w:val="21"/>
        </w:rPr>
        <w:t>🔍 Key Clues: Agonal breathing in cardiac arrest</w:t>
      </w:r>
    </w:p>
    <w:p>
      <w:pPr>
        <w:spacing w:after="0" w:before="0"/>
      </w:pPr>
      <w:r>
        <w:rPr>
          <w:rFonts w:ascii="Noto Sans" w:hAnsi="Noto Sans" w:cs="Noto Sans" w:eastAsia="Noto Sans"/>
          <w:b w:val="0"/>
          <w:sz w:val="21"/>
          <w:szCs w:val="21"/>
        </w:rPr>
        <w:t>🚨 Priority Principle: Agonal gasps are not normal breathing and require resuscitation.</w:t>
      </w:r>
    </w:p>
    <w:p>
      <w:pPr>
        <w:spacing w:after="0" w:before="0"/>
      </w:pPr>
      <w:r>
        <w:rPr>
          <w:rFonts w:ascii="Noto Sans" w:hAnsi="Noto Sans" w:cs="Noto Sans" w:eastAsia="Noto Sans"/>
          <w:b w:val="0"/>
          <w:sz w:val="21"/>
          <w:szCs w:val="21"/>
        </w:rPr>
        <w:t>❌ Why Not Others: Gasping occurs in up to forty percent of early cardiac arrests.</w:t>
      </w:r>
    </w:p>
    <w:p>
      <w:pPr>
        <w:spacing w:after="0" w:before="0"/>
      </w:pPr>
      <w:r>
        <w:rPr>
          <w:rFonts w:ascii="Noto Sans" w:hAnsi="Noto Sans" w:cs="Noto Sans" w:eastAsia="Noto Sans"/>
          <w:b w:val="0"/>
          <w:sz w:val="21"/>
          <w:szCs w:val="21"/>
        </w:rPr>
        <w:t>⚠️ Exam Trap: Do not delay compressions to check a pulse beyond ten seconds.</w:t>
      </w:r>
    </w:p>
    <w:p>
      <w:pPr>
        <w:spacing w:after="0" w:before="0"/>
      </w:pPr>
      <w:r>
        <w:rPr>
          <w:rFonts w:ascii="Noto Sans" w:hAnsi="Noto Sans" w:cs="Noto Sans" w:eastAsia="Noto Sans"/>
          <w:b w:val="0"/>
          <w:sz w:val="21"/>
          <w:szCs w:val="21"/>
        </w:rPr>
        <w:t>⚡ 5-Second Recall: AGONAL GASPING = CARDIAC ARREST, START RESUSCITATION</w:t>
      </w:r>
    </w:p>
    <w:p>
      <w:pPr>
        <w:spacing w:after="0" w:before="0"/>
      </w:pPr>
      <w:r>
        <w:rPr>
          <w:rFonts w:ascii="Noto Sans" w:hAnsi="Noto Sans" w:cs="Noto Sans" w:eastAsia="Noto Sans"/>
          <w:b w:val="0"/>
          <w:sz w:val="21"/>
          <w:szCs w:val="21"/>
        </w:rPr>
        <w:t>💎 PNC Exam Pearl: Call for help and get the defibrillator immediately.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patient with severe bleeding from a limb wound has a pressure dressing that is soaked through. What is the next action?</w:t>
      </w:r>
    </w:p>
    <w:p>
      <w:pPr>
        <w:spacing w:after="0" w:before="0"/>
      </w:pPr>
      <w:r>
        <w:rPr>
          <w:rFonts w:ascii="Noto Sans" w:hAnsi="Noto Sans" w:cs="Noto Sans" w:eastAsia="Noto Sans"/>
          <w:b w:val="0"/>
          <w:sz w:val="21"/>
          <w:szCs w:val="21"/>
        </w:rPr>
        <w:t>अंग के घाव से अत्यधिक रक्तस्राव वाले रोगी की दबाव पट्टी भीग गई है। अगली क्रिया कौन-सी है?</w:t>
      </w:r>
    </w:p>
    <w:p>
      <w:pPr>
        <w:spacing w:after="0" w:before="0"/>
      </w:pPr>
      <w:r>
        <w:rPr>
          <w:rFonts w:ascii="Noto Sans" w:hAnsi="Noto Sans" w:cs="Noto Sans" w:eastAsia="Noto Sans"/>
          <w:b w:val="0"/>
          <w:sz w:val="21"/>
          <w:szCs w:val="21"/>
        </w:rPr>
        <w:t>A. Elevate the limb and stop pressing / अंग ऊँचा करके दबाव बंद कर देना</w:t>
      </w:r>
    </w:p>
    <w:p>
      <w:pPr>
        <w:spacing w:after="0" w:before="0"/>
      </w:pPr>
      <w:r>
        <w:rPr>
          <w:rFonts w:ascii="Noto Sans" w:hAnsi="Noto Sans" w:cs="Noto Sans" w:eastAsia="Noto Sans"/>
          <w:b w:val="0"/>
          <w:sz w:val="21"/>
          <w:szCs w:val="21"/>
        </w:rPr>
        <w:t>B. Remove the dressing and inspect the wound / पट्टी हटाकर घाव देखना</w:t>
      </w:r>
    </w:p>
    <w:p>
      <w:pPr>
        <w:spacing w:after="0" w:before="0"/>
      </w:pPr>
      <w:r>
        <w:rPr>
          <w:rFonts w:ascii="Noto Sans" w:hAnsi="Noto Sans" w:cs="Noto Sans" w:eastAsia="Noto Sans"/>
          <w:b w:val="0"/>
          <w:sz w:val="21"/>
          <w:szCs w:val="21"/>
        </w:rPr>
        <w:t>C. Add another dressing on top and maintain firm pressure, adding a tourniquet if bleeding remains uncontrolled / ऊपर से दूसरी पट्टी लगाना तथा कसकर दबाव बनाए रखना, रक्तस्राव न रुके तो टूर्निकेट लगाना</w:t>
      </w:r>
    </w:p>
    <w:p>
      <w:pPr>
        <w:spacing w:after="0" w:before="0"/>
      </w:pPr>
      <w:r>
        <w:rPr>
          <w:rFonts w:ascii="Noto Sans" w:hAnsi="Noto Sans" w:cs="Noto Sans" w:eastAsia="Noto Sans"/>
          <w:b w:val="0"/>
          <w:sz w:val="21"/>
          <w:szCs w:val="21"/>
        </w:rPr>
        <w:t>D. Wash the wound with water / घाव को पानी से धोना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Add another dressing on top and maintain firm pressure, adding a tourniquet if bleeding remains uncontrolled</w:t>
      </w:r>
    </w:p>
    <w:p>
      <w:pPr>
        <w:spacing w:after="0" w:before="0"/>
      </w:pPr>
      <w:r>
        <w:rPr>
          <w:rFonts w:ascii="Noto Sans" w:hAnsi="Noto Sans" w:cs="Noto Sans" w:eastAsia="Noto Sans"/>
          <w:b w:val="0"/>
          <w:sz w:val="21"/>
          <w:szCs w:val="21"/>
        </w:rPr>
        <w:t>🧠 Clinical Rationale: If a pressure dressing soaks through, another dressing is added on top and pressure maintained, with a tourniquet if bleeding continues uncontrolled. Removing the dressing, irrigating and releasing pressure all restart or worsen haemorrhage.</w:t>
      </w:r>
    </w:p>
    <w:p>
      <w:pPr>
        <w:spacing w:after="0" w:before="0"/>
      </w:pPr>
      <w:r>
        <w:rPr>
          <w:rFonts w:ascii="Noto Sans" w:hAnsi="Noto Sans" w:cs="Noto Sans" w:eastAsia="Noto Sans"/>
          <w:b w:val="0"/>
          <w:sz w:val="21"/>
          <w:szCs w:val="21"/>
        </w:rPr>
        <w:t>🔍 Key Clues: Uncontrolled limb haemorrhage</w:t>
      </w:r>
    </w:p>
    <w:p>
      <w:pPr>
        <w:spacing w:after="0" w:before="0"/>
      </w:pPr>
      <w:r>
        <w:rPr>
          <w:rFonts w:ascii="Noto Sans" w:hAnsi="Noto Sans" w:cs="Noto Sans" w:eastAsia="Noto Sans"/>
          <w:b w:val="0"/>
          <w:sz w:val="21"/>
          <w:szCs w:val="21"/>
        </w:rPr>
        <w:t>🚨 Priority Principle: Add more dressing on top, keep pressure and use a tourniquet if needed.</w:t>
      </w:r>
    </w:p>
    <w:p>
      <w:pPr>
        <w:spacing w:after="0" w:before="0"/>
      </w:pPr>
      <w:r>
        <w:rPr>
          <w:rFonts w:ascii="Noto Sans" w:hAnsi="Noto Sans" w:cs="Noto Sans" w:eastAsia="Noto Sans"/>
          <w:b w:val="0"/>
          <w:sz w:val="21"/>
          <w:szCs w:val="21"/>
        </w:rPr>
        <w:t>❌ Why Not Others: Never remove the first dressing in active bleeding.</w:t>
      </w:r>
    </w:p>
    <w:p>
      <w:pPr>
        <w:spacing w:after="0" w:before="0"/>
      </w:pPr>
      <w:r>
        <w:rPr>
          <w:rFonts w:ascii="Noto Sans" w:hAnsi="Noto Sans" w:cs="Noto Sans" w:eastAsia="Noto Sans"/>
          <w:b w:val="0"/>
          <w:sz w:val="21"/>
          <w:szCs w:val="21"/>
        </w:rPr>
        <w:t>⚠️ Exam Trap: Note the time if a tourniquet is applied.</w:t>
      </w:r>
    </w:p>
    <w:p>
      <w:pPr>
        <w:spacing w:after="0" w:before="0"/>
      </w:pPr>
      <w:r>
        <w:rPr>
          <w:rFonts w:ascii="Noto Sans" w:hAnsi="Noto Sans" w:cs="Noto Sans" w:eastAsia="Noto Sans"/>
          <w:b w:val="0"/>
          <w:sz w:val="21"/>
          <w:szCs w:val="21"/>
        </w:rPr>
        <w:t>⚡ 5-Second Recall: SOAKED DRESSING = ADD ON TOP, KEEP PRESSURE, TOURNIQUET IF NEEDED</w:t>
      </w:r>
    </w:p>
    <w:p>
      <w:pPr>
        <w:spacing w:after="0" w:before="0"/>
      </w:pPr>
      <w:r>
        <w:rPr>
          <w:rFonts w:ascii="Noto Sans" w:hAnsi="Noto Sans" w:cs="Noto Sans" w:eastAsia="Noto Sans"/>
          <w:b w:val="0"/>
          <w:sz w:val="21"/>
          <w:szCs w:val="21"/>
        </w:rPr>
        <w:t>💎 PNC Exam Pearl: Record the tourniquet time and inform the surgical team.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patient with suspected fracture of the forearm has deformity and severe pain. What is the correct first aid?</w:t>
      </w:r>
    </w:p>
    <w:p>
      <w:pPr>
        <w:spacing w:after="0" w:before="0"/>
      </w:pPr>
      <w:r>
        <w:rPr>
          <w:rFonts w:ascii="Noto Sans" w:hAnsi="Noto Sans" w:cs="Noto Sans" w:eastAsia="Noto Sans"/>
          <w:b w:val="0"/>
          <w:sz w:val="21"/>
          <w:szCs w:val="21"/>
        </w:rPr>
        <w:t>बहिःप्रकोष्ठिका अस्थिभंग के संदेह वाले रोगी में विकृति तथा तीव्र दर्द है। सही प्राथमिक चिकित्सा कौन-सी है?</w:t>
      </w:r>
    </w:p>
    <w:p>
      <w:pPr>
        <w:spacing w:after="0" w:before="0"/>
      </w:pPr>
      <w:r>
        <w:rPr>
          <w:rFonts w:ascii="Noto Sans" w:hAnsi="Noto Sans" w:cs="Noto Sans" w:eastAsia="Noto Sans"/>
          <w:b w:val="0"/>
          <w:sz w:val="21"/>
          <w:szCs w:val="21"/>
        </w:rPr>
        <w:t>A. Apply heat immediately / तुरंत गरम सिकाई करना</w:t>
      </w:r>
    </w:p>
    <w:p>
      <w:pPr>
        <w:spacing w:after="0" w:before="0"/>
      </w:pPr>
      <w:r>
        <w:rPr>
          <w:rFonts w:ascii="Noto Sans" w:hAnsi="Noto Sans" w:cs="Noto Sans" w:eastAsia="Noto Sans"/>
          <w:b w:val="0"/>
          <w:sz w:val="21"/>
          <w:szCs w:val="21"/>
        </w:rPr>
        <w:t>B. Attempt to straighten the limb forcefully / अंग को जोर से सीधा करने का प्रयास करना</w:t>
      </w:r>
    </w:p>
    <w:p>
      <w:pPr>
        <w:spacing w:after="0" w:before="0"/>
      </w:pPr>
      <w:r>
        <w:rPr>
          <w:rFonts w:ascii="Noto Sans" w:hAnsi="Noto Sans" w:cs="Noto Sans" w:eastAsia="Noto Sans"/>
          <w:b w:val="0"/>
          <w:sz w:val="21"/>
          <w:szCs w:val="21"/>
        </w:rPr>
        <w:t>C. Immobilise the limb in the position found with a splint or sling and provide analgesia with transfer / अंग को जैसा पाया गया उसी स्थिति में स्प्लिंट या स्लिंग से स्थिर करना तथा दर्दनाशक के साथ स्थानांतरण करना</w:t>
      </w:r>
    </w:p>
    <w:p>
      <w:pPr>
        <w:spacing w:after="0" w:before="0"/>
      </w:pPr>
      <w:r>
        <w:rPr>
          <w:rFonts w:ascii="Noto Sans" w:hAnsi="Noto Sans" w:cs="Noto Sans" w:eastAsia="Noto Sans"/>
          <w:b w:val="0"/>
          <w:sz w:val="21"/>
          <w:szCs w:val="21"/>
        </w:rPr>
        <w:t>D. Massage the limb to reduce swelling / सूजन घटाने के लिए अंग की मालिश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Immobilise the limb in the position found with a splint or sling and provide analgesia with transfer</w:t>
      </w:r>
    </w:p>
    <w:p>
      <w:pPr>
        <w:spacing w:after="0" w:before="0"/>
      </w:pPr>
      <w:r>
        <w:rPr>
          <w:rFonts w:ascii="Noto Sans" w:hAnsi="Noto Sans" w:cs="Noto Sans" w:eastAsia="Noto Sans"/>
          <w:b w:val="0"/>
          <w:sz w:val="21"/>
          <w:szCs w:val="21"/>
        </w:rPr>
        <w:t>🧠 Clinical Rationale: A suspected fracture is immobilised in the position found with a splint or sling, analgesia given and the patient transferred. Forceful straightening, massage and heat can worsen the fracture, bleeding and swelling.</w:t>
      </w:r>
    </w:p>
    <w:p>
      <w:pPr>
        <w:spacing w:after="0" w:before="0"/>
      </w:pPr>
      <w:r>
        <w:rPr>
          <w:rFonts w:ascii="Noto Sans" w:hAnsi="Noto Sans" w:cs="Noto Sans" w:eastAsia="Noto Sans"/>
          <w:b w:val="0"/>
          <w:sz w:val="21"/>
          <w:szCs w:val="21"/>
        </w:rPr>
        <w:t>🔍 Key Clues: Fracture immobilisation in first aid</w:t>
      </w:r>
    </w:p>
    <w:p>
      <w:pPr>
        <w:spacing w:after="0" w:before="0"/>
      </w:pPr>
      <w:r>
        <w:rPr>
          <w:rFonts w:ascii="Noto Sans" w:hAnsi="Noto Sans" w:cs="Noto Sans" w:eastAsia="Noto Sans"/>
          <w:b w:val="0"/>
          <w:sz w:val="21"/>
          <w:szCs w:val="21"/>
        </w:rPr>
        <w:t>🚨 Priority Principle: Immobilise in the position found and transfer with analgesia.</w:t>
      </w:r>
    </w:p>
    <w:p>
      <w:pPr>
        <w:spacing w:after="0" w:before="0"/>
      </w:pPr>
      <w:r>
        <w:rPr>
          <w:rFonts w:ascii="Noto Sans" w:hAnsi="Noto Sans" w:cs="Noto Sans" w:eastAsia="Noto Sans"/>
          <w:b w:val="0"/>
          <w:sz w:val="21"/>
          <w:szCs w:val="21"/>
        </w:rPr>
        <w:t>❌ Why Not Others: Check circulation and sensation before and after splinting.</w:t>
      </w:r>
    </w:p>
    <w:p>
      <w:pPr>
        <w:spacing w:after="0" w:before="0"/>
      </w:pPr>
      <w:r>
        <w:rPr>
          <w:rFonts w:ascii="Noto Sans" w:hAnsi="Noto Sans" w:cs="Noto Sans" w:eastAsia="Noto Sans"/>
          <w:b w:val="0"/>
          <w:sz w:val="21"/>
          <w:szCs w:val="21"/>
        </w:rPr>
        <w:t>⚠️ Exam Trap: Never attempt to reduce a fracture outside hospital.</w:t>
      </w:r>
    </w:p>
    <w:p>
      <w:pPr>
        <w:spacing w:after="0" w:before="0"/>
      </w:pPr>
      <w:r>
        <w:rPr>
          <w:rFonts w:ascii="Noto Sans" w:hAnsi="Noto Sans" w:cs="Noto Sans" w:eastAsia="Noto Sans"/>
          <w:b w:val="0"/>
          <w:sz w:val="21"/>
          <w:szCs w:val="21"/>
        </w:rPr>
        <w:t>⚡ 5-Second Recall: SUSPECTED FRACTURE = IMMOBILISE AS FOUND, ANALGESIA, TRANSFER</w:t>
      </w:r>
    </w:p>
    <w:p>
      <w:pPr>
        <w:spacing w:after="0" w:before="0"/>
      </w:pPr>
      <w:r>
        <w:rPr>
          <w:rFonts w:ascii="Noto Sans" w:hAnsi="Noto Sans" w:cs="Noto Sans" w:eastAsia="Noto Sans"/>
          <w:b w:val="0"/>
          <w:sz w:val="21"/>
          <w:szCs w:val="21"/>
        </w:rPr>
        <w:t>💎 PNC Exam Pearl: Cover open wounds with a sterile dressing before splinting.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patient inhales smoke in a fire and has hoarseness and soot around the mouth. What is the priority concern?</w:t>
      </w:r>
    </w:p>
    <w:p>
      <w:pPr>
        <w:spacing w:after="0" w:before="0"/>
      </w:pPr>
      <w:r>
        <w:rPr>
          <w:rFonts w:ascii="Noto Sans" w:hAnsi="Noto Sans" w:cs="Noto Sans" w:eastAsia="Noto Sans"/>
          <w:b w:val="0"/>
          <w:sz w:val="21"/>
          <w:szCs w:val="21"/>
        </w:rPr>
        <w:t>आग में धुआँ लेने वाले रोगी को स्वर-बैठक तथा मुँह के आसपास कालिख है। प्राथमिक चिंता कौन-सी है?</w:t>
      </w:r>
    </w:p>
    <w:p>
      <w:pPr>
        <w:spacing w:after="0" w:before="0"/>
      </w:pPr>
      <w:r>
        <w:rPr>
          <w:rFonts w:ascii="Noto Sans" w:hAnsi="Noto Sans" w:cs="Noto Sans" w:eastAsia="Noto Sans"/>
          <w:b w:val="0"/>
          <w:sz w:val="21"/>
          <w:szCs w:val="21"/>
        </w:rPr>
        <w:t>A. Impending airway obstruction from inhalation injury, needing immediate oxygen and urgent airway assessment / धुआँ श्वसन की चोट से आसन्न वायुमार्ग अवरोध, जिसके लिए तुरंत ऑक्सीजन तथा आपात वायुमार्ग मूल्यांकन आवश्यक है</w:t>
      </w:r>
    </w:p>
    <w:p>
      <w:pPr>
        <w:spacing w:after="0" w:before="0"/>
      </w:pPr>
      <w:r>
        <w:rPr>
          <w:rFonts w:ascii="Noto Sans" w:hAnsi="Noto Sans" w:cs="Noto Sans" w:eastAsia="Noto Sans"/>
          <w:b w:val="0"/>
          <w:sz w:val="21"/>
          <w:szCs w:val="21"/>
        </w:rPr>
        <w:t>B. Skin burns only / केवल त्वचा की जलन</w:t>
      </w:r>
    </w:p>
    <w:p>
      <w:pPr>
        <w:spacing w:after="0" w:before="0"/>
      </w:pPr>
      <w:r>
        <w:rPr>
          <w:rFonts w:ascii="Noto Sans" w:hAnsi="Noto Sans" w:cs="Noto Sans" w:eastAsia="Noto Sans"/>
          <w:b w:val="0"/>
          <w:sz w:val="21"/>
          <w:szCs w:val="21"/>
        </w:rPr>
        <w:t>C. Need for painkillers only / केवल दर्दनाशक की आवश्यकता</w:t>
      </w:r>
    </w:p>
    <w:p>
      <w:pPr>
        <w:spacing w:after="0" w:before="0"/>
      </w:pPr>
      <w:r>
        <w:rPr>
          <w:rFonts w:ascii="Noto Sans" w:hAnsi="Noto Sans" w:cs="Noto Sans" w:eastAsia="Noto Sans"/>
          <w:b w:val="0"/>
          <w:sz w:val="21"/>
          <w:szCs w:val="21"/>
        </w:rPr>
        <w:t>D. Simple anxiety / साधारण चिंता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Impending airway obstruction from inhalation injury, needing immediate oxygen and urgent airway assessment</w:t>
      </w:r>
    </w:p>
    <w:p>
      <w:pPr>
        <w:spacing w:after="0" w:before="0"/>
      </w:pPr>
      <w:r>
        <w:rPr>
          <w:rFonts w:ascii="Noto Sans" w:hAnsi="Noto Sans" w:cs="Noto Sans" w:eastAsia="Noto Sans"/>
          <w:b w:val="0"/>
          <w:sz w:val="21"/>
          <w:szCs w:val="21"/>
        </w:rPr>
        <w:t>🧠 Clinical Rationale: Hoarseness, soot in the mouth and smoke inhalation suggest upper airway burn with progressive oedema and possible obstruction, so oxygen is given and the airway assessed urgently. Anxiety, skin burns only and analgesia alone miss a rapidly evolving airway emergency.</w:t>
      </w:r>
    </w:p>
    <w:p>
      <w:pPr>
        <w:spacing w:after="0" w:before="0"/>
      </w:pPr>
      <w:r>
        <w:rPr>
          <w:rFonts w:ascii="Noto Sans" w:hAnsi="Noto Sans" w:cs="Noto Sans" w:eastAsia="Noto Sans"/>
          <w:b w:val="0"/>
          <w:sz w:val="21"/>
          <w:szCs w:val="21"/>
        </w:rPr>
        <w:t>🔍 Key Clues: Inhalation injury</w:t>
      </w:r>
    </w:p>
    <w:p>
      <w:pPr>
        <w:spacing w:after="0" w:before="0"/>
      </w:pPr>
      <w:r>
        <w:rPr>
          <w:rFonts w:ascii="Noto Sans" w:hAnsi="Noto Sans" w:cs="Noto Sans" w:eastAsia="Noto Sans"/>
          <w:b w:val="0"/>
          <w:sz w:val="21"/>
          <w:szCs w:val="21"/>
        </w:rPr>
        <w:t>🚨 Priority Principle: Hoarseness with soot means airway oedema and obstruction risk, act at once.</w:t>
      </w:r>
    </w:p>
    <w:p>
      <w:pPr>
        <w:spacing w:after="0" w:before="0"/>
      </w:pPr>
      <w:r>
        <w:rPr>
          <w:rFonts w:ascii="Noto Sans" w:hAnsi="Noto Sans" w:cs="Noto Sans" w:eastAsia="Noto Sans"/>
          <w:b w:val="0"/>
          <w:sz w:val="21"/>
          <w:szCs w:val="21"/>
        </w:rPr>
        <w:t>❌ Why Not Others: Airway swelling can progress within hours.</w:t>
      </w:r>
    </w:p>
    <w:p>
      <w:pPr>
        <w:spacing w:after="0" w:before="0"/>
      </w:pPr>
      <w:r>
        <w:rPr>
          <w:rFonts w:ascii="Noto Sans" w:hAnsi="Noto Sans" w:cs="Noto Sans" w:eastAsia="Noto Sans"/>
          <w:b w:val="0"/>
          <w:sz w:val="21"/>
          <w:szCs w:val="21"/>
        </w:rPr>
        <w:t>⚠️ Exam Trap: Keep intubation equipment ready.</w:t>
      </w:r>
    </w:p>
    <w:p>
      <w:pPr>
        <w:spacing w:after="0" w:before="0"/>
      </w:pPr>
      <w:r>
        <w:rPr>
          <w:rFonts w:ascii="Noto Sans" w:hAnsi="Noto Sans" w:cs="Noto Sans" w:eastAsia="Noto Sans"/>
          <w:b w:val="0"/>
          <w:sz w:val="21"/>
          <w:szCs w:val="21"/>
        </w:rPr>
        <w:t>⚡ 5-Second Recall: SMOKE INHALATION + HOARSENESS + SOOT = AIRWAY EMERGENCY</w:t>
      </w:r>
    </w:p>
    <w:p>
      <w:pPr>
        <w:spacing w:after="0" w:before="0"/>
      </w:pPr>
      <w:r>
        <w:rPr>
          <w:rFonts w:ascii="Noto Sans" w:hAnsi="Noto Sans" w:cs="Noto Sans" w:eastAsia="Noto Sans"/>
          <w:b w:val="0"/>
          <w:sz w:val="21"/>
          <w:szCs w:val="21"/>
        </w:rPr>
        <w:t>💎 PNC Exam Pearl: Give humidified oxygen and monitor for stridor continuously.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 patient with a surgical site infection has a wound culture pending. Which action is most appropriate?</w:t>
      </w:r>
    </w:p>
    <w:p>
      <w:pPr>
        <w:spacing w:after="0" w:before="0"/>
      </w:pPr>
      <w:r>
        <w:rPr>
          <w:rFonts w:ascii="Noto Sans" w:hAnsi="Noto Sans" w:cs="Noto Sans" w:eastAsia="Noto Sans"/>
          <w:b w:val="0"/>
          <w:sz w:val="21"/>
          <w:szCs w:val="21"/>
        </w:rPr>
        <w:t>शल्य स्थल संक्रमण वाले रोगी की घाव संवर्धन रिपोर्ट प्रतीक्षित है। सर्वाधिक उपयुक्त क्रिया कौन-सी है?</w:t>
      </w:r>
    </w:p>
    <w:p>
      <w:pPr>
        <w:spacing w:after="0" w:before="0"/>
      </w:pPr>
      <w:r>
        <w:rPr>
          <w:rFonts w:ascii="Noto Sans" w:hAnsi="Noto Sans" w:cs="Noto Sans" w:eastAsia="Noto Sans"/>
          <w:b w:val="0"/>
          <w:sz w:val="21"/>
          <w:szCs w:val="21"/>
        </w:rPr>
        <w:t>A. Close the wound to prevent spread / फैलाव रोकने के लिए घाव बंद करना</w:t>
      </w:r>
    </w:p>
    <w:p>
      <w:pPr>
        <w:spacing w:after="0" w:before="0"/>
      </w:pPr>
      <w:r>
        <w:rPr>
          <w:rFonts w:ascii="Noto Sans" w:hAnsi="Noto Sans" w:cs="Noto Sans" w:eastAsia="Noto Sans"/>
          <w:b w:val="0"/>
          <w:sz w:val="21"/>
          <w:szCs w:val="21"/>
        </w:rPr>
        <w:t>B. Wait for the report before any treatment / उपचार से पहले रिपोर्ट की प्रतीक्षा करना</w:t>
      </w:r>
    </w:p>
    <w:p>
      <w:pPr>
        <w:spacing w:after="0" w:before="0"/>
      </w:pPr>
      <w:r>
        <w:rPr>
          <w:rFonts w:ascii="Noto Sans" w:hAnsi="Noto Sans" w:cs="Noto Sans" w:eastAsia="Noto Sans"/>
          <w:b w:val="0"/>
          <w:sz w:val="21"/>
          <w:szCs w:val="21"/>
        </w:rPr>
        <w:t>C. Start the prescribed empirical antibiotic, provide wound care and send the specimen properly / निर्धारित अनुभवजन्य प्रतिजैविक शुरू करना, घाव की देखभाल करना तथा नमूना ठीक से भेजना</w:t>
      </w:r>
    </w:p>
    <w:p>
      <w:pPr>
        <w:spacing w:after="0" w:before="0"/>
      </w:pPr>
      <w:r>
        <w:rPr>
          <w:rFonts w:ascii="Noto Sans" w:hAnsi="Noto Sans" w:cs="Noto Sans" w:eastAsia="Noto Sans"/>
          <w:b w:val="0"/>
          <w:sz w:val="21"/>
          <w:szCs w:val="21"/>
        </w:rPr>
        <w:t>D. Apply antiseptic only / केवल रोगाणुरोधक लगाना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Start the prescribed empirical antibiotic, provide wound care and send the specimen properly</w:t>
      </w:r>
    </w:p>
    <w:p>
      <w:pPr>
        <w:spacing w:after="0" w:before="0"/>
      </w:pPr>
      <w:r>
        <w:rPr>
          <w:rFonts w:ascii="Noto Sans" w:hAnsi="Noto Sans" w:cs="Noto Sans" w:eastAsia="Noto Sans"/>
          <w:b w:val="0"/>
          <w:sz w:val="21"/>
          <w:szCs w:val="21"/>
        </w:rPr>
        <w:t>🧠 Clinical Rationale: Empirical antibiotics are started per policy while the culture is pending, with proper wound care and correct specimen handling; the regimen is reviewed when sensitivity results arrive. Waiting delays treatment, antiseptic alone is inadequate and closing an infected wound traps infection.</w:t>
      </w:r>
    </w:p>
    <w:p>
      <w:pPr>
        <w:spacing w:after="0" w:before="0"/>
      </w:pPr>
      <w:r>
        <w:rPr>
          <w:rFonts w:ascii="Noto Sans" w:hAnsi="Noto Sans" w:cs="Noto Sans" w:eastAsia="Noto Sans"/>
          <w:b w:val="0"/>
          <w:sz w:val="21"/>
          <w:szCs w:val="21"/>
        </w:rPr>
        <w:t>🔍 Key Clues: Surgical site infection</w:t>
      </w:r>
    </w:p>
    <w:p>
      <w:pPr>
        <w:spacing w:after="0" w:before="0"/>
      </w:pPr>
      <w:r>
        <w:rPr>
          <w:rFonts w:ascii="Noto Sans" w:hAnsi="Noto Sans" w:cs="Noto Sans" w:eastAsia="Noto Sans"/>
          <w:b w:val="0"/>
          <w:sz w:val="21"/>
          <w:szCs w:val="21"/>
        </w:rPr>
        <w:t>🚨 Priority Principle: Start empirical antibiotics, care for the wound and send the specimen properly.</w:t>
      </w:r>
    </w:p>
    <w:p>
      <w:pPr>
        <w:spacing w:after="0" w:before="0"/>
      </w:pPr>
      <w:r>
        <w:rPr>
          <w:rFonts w:ascii="Noto Sans" w:hAnsi="Noto Sans" w:cs="Noto Sans" w:eastAsia="Noto Sans"/>
          <w:b w:val="0"/>
          <w:sz w:val="21"/>
          <w:szCs w:val="21"/>
        </w:rPr>
        <w:t>❌ Why Not Others: Review the antibiotic once sensitivity is known.</w:t>
      </w:r>
    </w:p>
    <w:p>
      <w:pPr>
        <w:spacing w:after="0" w:before="0"/>
      </w:pPr>
      <w:r>
        <w:rPr>
          <w:rFonts w:ascii="Noto Sans" w:hAnsi="Noto Sans" w:cs="Noto Sans" w:eastAsia="Noto Sans"/>
          <w:b w:val="0"/>
          <w:sz w:val="21"/>
          <w:szCs w:val="21"/>
        </w:rPr>
        <w:t>⚠️ Exam Trap: Do not close an infected wound.</w:t>
      </w:r>
    </w:p>
    <w:p>
      <w:pPr>
        <w:spacing w:after="0" w:before="0"/>
      </w:pPr>
      <w:r>
        <w:rPr>
          <w:rFonts w:ascii="Noto Sans" w:hAnsi="Noto Sans" w:cs="Noto Sans" w:eastAsia="Noto Sans"/>
          <w:b w:val="0"/>
          <w:sz w:val="21"/>
          <w:szCs w:val="21"/>
        </w:rPr>
        <w:t>⚡ 5-Second Recall: SURGICAL SITE INFECTION = EMPIRICAL ANTIBIOTIC PLUS CULTURE, THEN REVIEW</w:t>
      </w:r>
    </w:p>
    <w:p>
      <w:pPr>
        <w:spacing w:after="0" w:before="0"/>
      </w:pPr>
      <w:r>
        <w:rPr>
          <w:rFonts w:ascii="Noto Sans" w:hAnsi="Noto Sans" w:cs="Noto Sans" w:eastAsia="Noto Sans"/>
          <w:b w:val="0"/>
          <w:sz w:val="21"/>
          <w:szCs w:val="21"/>
        </w:rPr>
        <w:t>💎 PNC Exam Pearl: Document the wound appearance at each dressing change.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Which action most effectively prevents ventilator associated pneumonia?</w:t>
      </w:r>
    </w:p>
    <w:p>
      <w:pPr>
        <w:spacing w:after="0" w:before="0"/>
      </w:pPr>
      <w:r>
        <w:rPr>
          <w:rFonts w:ascii="Noto Sans" w:hAnsi="Noto Sans" w:cs="Noto Sans" w:eastAsia="Noto Sans"/>
          <w:b w:val="0"/>
          <w:sz w:val="21"/>
          <w:szCs w:val="21"/>
        </w:rPr>
        <w:t>संवातन-संबंधित निमोनिया रोकने की सर्वाधिक प्रभावी क्रिया कौन-सी है?</w:t>
      </w:r>
    </w:p>
    <w:p>
      <w:pPr>
        <w:spacing w:after="0" w:before="0"/>
      </w:pPr>
      <w:r>
        <w:rPr>
          <w:rFonts w:ascii="Noto Sans" w:hAnsi="Noto Sans" w:cs="Noto Sans" w:eastAsia="Noto Sans"/>
          <w:b w:val="0"/>
          <w:sz w:val="21"/>
          <w:szCs w:val="21"/>
        </w:rPr>
        <w:t>A. Changing ventilator circuits daily / संवातन सर्किट प्रतिदिन बदलना</w:t>
      </w:r>
    </w:p>
    <w:p>
      <w:pPr>
        <w:spacing w:after="0" w:before="0"/>
      </w:pPr>
      <w:r>
        <w:rPr>
          <w:rFonts w:ascii="Noto Sans" w:hAnsi="Noto Sans" w:cs="Noto Sans" w:eastAsia="Noto Sans"/>
          <w:b w:val="0"/>
          <w:sz w:val="21"/>
          <w:szCs w:val="21"/>
        </w:rPr>
        <w:t>B. Elevating the head of the bed, daily sedation interruption with weaning assessment and oral care / पलंग का सिरा ऊँचा रखना, प्रतिदिन शामक बंद करके वीमिंग मूल्यांकन तथा मुँह की देखभाल</w:t>
      </w:r>
    </w:p>
    <w:p>
      <w:pPr>
        <w:spacing w:after="0" w:before="0"/>
      </w:pPr>
      <w:r>
        <w:rPr>
          <w:rFonts w:ascii="Noto Sans" w:hAnsi="Noto Sans" w:cs="Noto Sans" w:eastAsia="Noto Sans"/>
          <w:b w:val="0"/>
          <w:sz w:val="21"/>
          <w:szCs w:val="21"/>
        </w:rPr>
        <w:t>C. Suctioning every hour routinely / हर घंटे नियमित रूप से सक्शन करना</w:t>
      </w:r>
    </w:p>
    <w:p>
      <w:pPr>
        <w:spacing w:after="0" w:before="0"/>
      </w:pPr>
      <w:r>
        <w:rPr>
          <w:rFonts w:ascii="Noto Sans" w:hAnsi="Noto Sans" w:cs="Noto Sans" w:eastAsia="Noto Sans"/>
          <w:b w:val="0"/>
          <w:sz w:val="21"/>
          <w:szCs w:val="21"/>
        </w:rPr>
        <w:t>D. Keeping the patient flat / रोगी को सपाट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Elevating the head of the bed, daily sedation interruption with weaning assessment and oral care</w:t>
      </w:r>
    </w:p>
    <w:p>
      <w:pPr>
        <w:spacing w:after="0" w:before="0"/>
      </w:pPr>
      <w:r>
        <w:rPr>
          <w:rFonts w:ascii="Noto Sans" w:hAnsi="Noto Sans" w:cs="Noto Sans" w:eastAsia="Noto Sans"/>
          <w:b w:val="0"/>
          <w:sz w:val="21"/>
          <w:szCs w:val="21"/>
        </w:rPr>
        <w:t>🧠 Clinical Rationale: Ventilator associated pneumonia is prevented by head elevation of about thirty to forty five degrees, daily sedation interruption with weaning assessment and regular oral care. Frequent circuit changes, routine hourly suctioning and flat positioning increase risk without benefit.</w:t>
      </w:r>
    </w:p>
    <w:p>
      <w:pPr>
        <w:spacing w:after="0" w:before="0"/>
      </w:pPr>
      <w:r>
        <w:rPr>
          <w:rFonts w:ascii="Noto Sans" w:hAnsi="Noto Sans" w:cs="Noto Sans" w:eastAsia="Noto Sans"/>
          <w:b w:val="0"/>
          <w:sz w:val="21"/>
          <w:szCs w:val="21"/>
        </w:rPr>
        <w:t>🔍 Key Clues: Ventilator associated pneumonia prevention</w:t>
      </w:r>
    </w:p>
    <w:p>
      <w:pPr>
        <w:spacing w:after="0" w:before="0"/>
      </w:pPr>
      <w:r>
        <w:rPr>
          <w:rFonts w:ascii="Noto Sans" w:hAnsi="Noto Sans" w:cs="Noto Sans" w:eastAsia="Noto Sans"/>
          <w:b w:val="0"/>
          <w:sz w:val="21"/>
          <w:szCs w:val="21"/>
        </w:rPr>
        <w:t>🚨 Priority Principle: Head elevation, sedation holds with weaning trials and oral care form the bundle.</w:t>
      </w:r>
    </w:p>
    <w:p>
      <w:pPr>
        <w:spacing w:after="0" w:before="0"/>
      </w:pPr>
      <w:r>
        <w:rPr>
          <w:rFonts w:ascii="Noto Sans" w:hAnsi="Noto Sans" w:cs="Noto Sans" w:eastAsia="Noto Sans"/>
          <w:b w:val="0"/>
          <w:sz w:val="21"/>
          <w:szCs w:val="21"/>
        </w:rPr>
        <w:t>❌ Why Not Others: Head elevation reduces aspiration of gastric contents.</w:t>
      </w:r>
    </w:p>
    <w:p>
      <w:pPr>
        <w:spacing w:after="0" w:before="0"/>
      </w:pPr>
      <w:r>
        <w:rPr>
          <w:rFonts w:ascii="Noto Sans" w:hAnsi="Noto Sans" w:cs="Noto Sans" w:eastAsia="Noto Sans"/>
          <w:b w:val="0"/>
          <w:sz w:val="21"/>
          <w:szCs w:val="21"/>
        </w:rPr>
        <w:t>⚠️ Exam Trap: Shorten ventilation duration where possible.</w:t>
      </w:r>
    </w:p>
    <w:p>
      <w:pPr>
        <w:spacing w:after="0" w:before="0"/>
      </w:pPr>
      <w:r>
        <w:rPr>
          <w:rFonts w:ascii="Noto Sans" w:hAnsi="Noto Sans" w:cs="Noto Sans" w:eastAsia="Noto Sans"/>
          <w:b w:val="0"/>
          <w:sz w:val="21"/>
          <w:szCs w:val="21"/>
        </w:rPr>
        <w:t>⚡ 5-Second Recall: VAP BUNDLE = HEAD UP, SEDATION HOLDS, ORAL CARE, EARLY WEANING</w:t>
      </w:r>
    </w:p>
    <w:p>
      <w:pPr>
        <w:spacing w:after="0" w:before="0"/>
      </w:pPr>
      <w:r>
        <w:rPr>
          <w:rFonts w:ascii="Noto Sans" w:hAnsi="Noto Sans" w:cs="Noto Sans" w:eastAsia="Noto Sans"/>
          <w:b w:val="0"/>
          <w:sz w:val="21"/>
          <w:szCs w:val="21"/>
        </w:rPr>
        <w:t>💎 PNC Exam Pearl: Use subglottic suction and avoid unnecessary circuit changes.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A nurse is caring for a patient with a multi drug resistant organism in a single room. Which principle applies to visitors?</w:t>
      </w:r>
    </w:p>
    <w:p>
      <w:pPr>
        <w:spacing w:after="0" w:before="0"/>
      </w:pPr>
      <w:r>
        <w:rPr>
          <w:rFonts w:ascii="Noto Sans" w:hAnsi="Noto Sans" w:cs="Noto Sans" w:eastAsia="Noto Sans"/>
          <w:b w:val="0"/>
          <w:sz w:val="21"/>
          <w:szCs w:val="21"/>
        </w:rPr>
        <w:t>एक नर्स बहु-औषधि प्रतिरोधी जीव वाले रोगी की अलग कमरे में देखभाल कर रही है। आगंतुकों पर कौन-सा सिद्धांत लागू होता है?</w:t>
      </w:r>
    </w:p>
    <w:p>
      <w:pPr>
        <w:spacing w:after="0" w:before="0"/>
      </w:pPr>
      <w:r>
        <w:rPr>
          <w:rFonts w:ascii="Noto Sans" w:hAnsi="Noto Sans" w:cs="Noto Sans" w:eastAsia="Noto Sans"/>
          <w:b w:val="0"/>
          <w:sz w:val="21"/>
          <w:szCs w:val="21"/>
        </w:rPr>
        <w:t>A. Visitors are instructed on hand hygiene and contact precautions and should not visit other patients / आगंतुकों को हाथ स्वच्छता तथा संपर्क सावधानी का निर्देश दिया जाता है और उन्हें अन्य रोगियों से मिलने नहीं जाना चाहिए</w:t>
      </w:r>
    </w:p>
    <w:p>
      <w:pPr>
        <w:spacing w:after="0" w:before="0"/>
      </w:pPr>
      <w:r>
        <w:rPr>
          <w:rFonts w:ascii="Noto Sans" w:hAnsi="Noto Sans" w:cs="Noto Sans" w:eastAsia="Noto Sans"/>
          <w:b w:val="0"/>
          <w:sz w:val="21"/>
          <w:szCs w:val="21"/>
        </w:rPr>
        <w:t>B. Visitors should wear sterile gowns always / आगंतुकों को सदैव रोगाणुरहित गाउन पहनना चाहिए</w:t>
      </w:r>
    </w:p>
    <w:p>
      <w:pPr>
        <w:spacing w:after="0" w:before="0"/>
      </w:pPr>
      <w:r>
        <w:rPr>
          <w:rFonts w:ascii="Noto Sans" w:hAnsi="Noto Sans" w:cs="Noto Sans" w:eastAsia="Noto Sans"/>
          <w:b w:val="0"/>
          <w:sz w:val="21"/>
          <w:szCs w:val="21"/>
        </w:rPr>
        <w:t>C. Visitors should be barred completely / आगंतुकों को पूरी तरह प्रतिबंधित कर देना चाहिए</w:t>
      </w:r>
    </w:p>
    <w:p>
      <w:pPr>
        <w:spacing w:after="0" w:before="0"/>
      </w:pPr>
      <w:r>
        <w:rPr>
          <w:rFonts w:ascii="Noto Sans" w:hAnsi="Noto Sans" w:cs="Noto Sans" w:eastAsia="Noto Sans"/>
          <w:b w:val="0"/>
          <w:sz w:val="21"/>
          <w:szCs w:val="21"/>
        </w:rPr>
        <w:t>D. Visitors need no instruction / आगंतुकों को कोई निर्देश नहीं चाहिए</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Visitors are instructed on hand hygiene and contact precautions and should not visit other patients</w:t>
      </w:r>
    </w:p>
    <w:p>
      <w:pPr>
        <w:spacing w:after="0" w:before="0"/>
      </w:pPr>
      <w:r>
        <w:rPr>
          <w:rFonts w:ascii="Noto Sans" w:hAnsi="Noto Sans" w:cs="Noto Sans" w:eastAsia="Noto Sans"/>
          <w:b w:val="0"/>
          <w:sz w:val="21"/>
          <w:szCs w:val="21"/>
        </w:rPr>
        <w:t>🧠 Clinical Rationale: Visitors of a patient with a multi drug resistant organism are taught hand hygiene and contact precautions and asked not to visit other patients to prevent spread, while emotional support is maintained. No instruction, sterile gowns always and total prohibition are inappropriate.</w:t>
      </w:r>
    </w:p>
    <w:p>
      <w:pPr>
        <w:spacing w:after="0" w:before="0"/>
      </w:pPr>
      <w:r>
        <w:rPr>
          <w:rFonts w:ascii="Noto Sans" w:hAnsi="Noto Sans" w:cs="Noto Sans" w:eastAsia="Noto Sans"/>
          <w:b w:val="0"/>
          <w:sz w:val="21"/>
          <w:szCs w:val="21"/>
        </w:rPr>
        <w:t>🔍 Key Clues: Visitors and contact precautions</w:t>
      </w:r>
    </w:p>
    <w:p>
      <w:pPr>
        <w:spacing w:after="0" w:before="0"/>
      </w:pPr>
      <w:r>
        <w:rPr>
          <w:rFonts w:ascii="Noto Sans" w:hAnsi="Noto Sans" w:cs="Noto Sans" w:eastAsia="Noto Sans"/>
          <w:b w:val="0"/>
          <w:sz w:val="21"/>
          <w:szCs w:val="21"/>
        </w:rPr>
        <w:t>🚨 Priority Principle: Teach hand hygiene and precautions and prevent visiting other patients.</w:t>
      </w:r>
    </w:p>
    <w:p>
      <w:pPr>
        <w:spacing w:after="0" w:before="0"/>
      </w:pPr>
      <w:r>
        <w:rPr>
          <w:rFonts w:ascii="Noto Sans" w:hAnsi="Noto Sans" w:cs="Noto Sans" w:eastAsia="Noto Sans"/>
          <w:b w:val="0"/>
          <w:sz w:val="21"/>
          <w:szCs w:val="21"/>
        </w:rPr>
        <w:t>❌ Why Not Others: Emotional support from family should continue safely.</w:t>
      </w:r>
    </w:p>
    <w:p>
      <w:pPr>
        <w:spacing w:after="0" w:before="0"/>
      </w:pPr>
      <w:r>
        <w:rPr>
          <w:rFonts w:ascii="Noto Sans" w:hAnsi="Noto Sans" w:cs="Noto Sans" w:eastAsia="Noto Sans"/>
          <w:b w:val="0"/>
          <w:sz w:val="21"/>
          <w:szCs w:val="21"/>
        </w:rPr>
        <w:t>⚠️ Exam Trap: Provide written and verbal instructions.</w:t>
      </w:r>
    </w:p>
    <w:p>
      <w:pPr>
        <w:spacing w:after="0" w:before="0"/>
      </w:pPr>
      <w:r>
        <w:rPr>
          <w:rFonts w:ascii="Noto Sans" w:hAnsi="Noto Sans" w:cs="Noto Sans" w:eastAsia="Noto Sans"/>
          <w:b w:val="0"/>
          <w:sz w:val="21"/>
          <w:szCs w:val="21"/>
        </w:rPr>
        <w:t>⚡ 5-Second Recall: VISITORS: TEACH HAND HYGIENE, PREVENT CROSS VISITING</w:t>
      </w:r>
    </w:p>
    <w:p>
      <w:pPr>
        <w:spacing w:after="0" w:before="0"/>
      </w:pPr>
      <w:r>
        <w:rPr>
          <w:rFonts w:ascii="Noto Sans" w:hAnsi="Noto Sans" w:cs="Noto Sans" w:eastAsia="Noto Sans"/>
          <w:b w:val="0"/>
          <w:sz w:val="21"/>
          <w:szCs w:val="21"/>
        </w:rPr>
        <w:t>💎 PNC Exam Pearl: Keep hand rub and instructions at the room entrance.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statement about the sterilisation of endoscopes is correct?</w:t>
      </w:r>
    </w:p>
    <w:p>
      <w:pPr>
        <w:spacing w:after="0" w:before="0"/>
      </w:pPr>
      <w:r>
        <w:rPr>
          <w:rFonts w:ascii="Noto Sans" w:hAnsi="Noto Sans" w:cs="Noto Sans" w:eastAsia="Noto Sans"/>
          <w:b w:val="0"/>
          <w:sz w:val="21"/>
          <w:szCs w:val="21"/>
        </w:rPr>
        <w:t>एंडोस्कोप के विसंक्रमण के बारे में कौन-सा कथन सही है?</w:t>
      </w:r>
    </w:p>
    <w:p>
      <w:pPr>
        <w:spacing w:after="0" w:before="0"/>
      </w:pPr>
      <w:r>
        <w:rPr>
          <w:rFonts w:ascii="Noto Sans" w:hAnsi="Noto Sans" w:cs="Noto Sans" w:eastAsia="Noto Sans"/>
          <w:b w:val="0"/>
          <w:sz w:val="21"/>
          <w:szCs w:val="21"/>
        </w:rPr>
        <w:t>A. A quick wipe is sufficient between patients / रोगियों के बीच जल्दी पोंछना पर्याप्त है</w:t>
      </w:r>
    </w:p>
    <w:p>
      <w:pPr>
        <w:spacing w:after="0" w:before="0"/>
      </w:pPr>
      <w:r>
        <w:rPr>
          <w:rFonts w:ascii="Noto Sans" w:hAnsi="Noto Sans" w:cs="Noto Sans" w:eastAsia="Noto Sans"/>
          <w:b w:val="0"/>
          <w:sz w:val="21"/>
          <w:szCs w:val="21"/>
        </w:rPr>
        <w:t>B. Storage in a closed cupboard without drying is adequate / बिना सुखाए बंद अलमारी में रखना पर्याप्त है</w:t>
      </w:r>
    </w:p>
    <w:p>
      <w:pPr>
        <w:spacing w:after="0" w:before="0"/>
      </w:pPr>
      <w:r>
        <w:rPr>
          <w:rFonts w:ascii="Noto Sans" w:hAnsi="Noto Sans" w:cs="Noto Sans" w:eastAsia="Noto Sans"/>
          <w:b w:val="0"/>
          <w:sz w:val="21"/>
          <w:szCs w:val="21"/>
        </w:rPr>
        <w:t>C. Rinsing with tap water is enough / नल के पानी से धोना पर्याप्त है</w:t>
      </w:r>
    </w:p>
    <w:p>
      <w:pPr>
        <w:spacing w:after="0" w:before="0"/>
      </w:pPr>
      <w:r>
        <w:rPr>
          <w:rFonts w:ascii="Noto Sans" w:hAnsi="Noto Sans" w:cs="Noto Sans" w:eastAsia="Noto Sans"/>
          <w:b w:val="0"/>
          <w:sz w:val="21"/>
          <w:szCs w:val="21"/>
        </w:rPr>
        <w:t>D. Endoscopes need thorough manual cleaning followed by high level disinfection or sterilisation with proper drying and storage / एंडोस्कोप को अच्छी तरह हाथ से साफ करना तथा उसके बाद उच्च स्तरीय विसंक्रमण या विसंक्रमण करना, सही सुखाने तथा भंडारण के साथ</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Endoscopes need thorough manual cleaning followed by high level disinfection or sterilisation with proper drying and storage</w:t>
      </w:r>
    </w:p>
    <w:p>
      <w:pPr>
        <w:spacing w:after="0" w:before="0"/>
      </w:pPr>
      <w:r>
        <w:rPr>
          <w:rFonts w:ascii="Noto Sans" w:hAnsi="Noto Sans" w:cs="Noto Sans" w:eastAsia="Noto Sans"/>
          <w:b w:val="0"/>
          <w:sz w:val="21"/>
          <w:szCs w:val="21"/>
        </w:rPr>
        <w:t>🧠 Clinical Rationale: Endoscopes require meticulous manual cleaning of channels followed by high level disinfection or sterilisation, then proper drying and vertical storage to prevent biofilm and contamination. Tap water rinsing, quick wiping and damp storage all allow organism survival and transmission.</w:t>
      </w:r>
    </w:p>
    <w:p>
      <w:pPr>
        <w:spacing w:after="0" w:before="0"/>
      </w:pPr>
      <w:r>
        <w:rPr>
          <w:rFonts w:ascii="Noto Sans" w:hAnsi="Noto Sans" w:cs="Noto Sans" w:eastAsia="Noto Sans"/>
          <w:b w:val="0"/>
          <w:sz w:val="21"/>
          <w:szCs w:val="21"/>
        </w:rPr>
        <w:t>🔍 Key Clues: Endoscope reprocessing</w:t>
      </w:r>
    </w:p>
    <w:p>
      <w:pPr>
        <w:spacing w:after="0" w:before="0"/>
      </w:pPr>
      <w:r>
        <w:rPr>
          <w:rFonts w:ascii="Noto Sans" w:hAnsi="Noto Sans" w:cs="Noto Sans" w:eastAsia="Noto Sans"/>
          <w:b w:val="0"/>
          <w:sz w:val="21"/>
          <w:szCs w:val="21"/>
        </w:rPr>
        <w:t>🚨 Priority Principle: Manual clean then high level disinfection with drying and vertical storage.</w:t>
      </w:r>
    </w:p>
    <w:p>
      <w:pPr>
        <w:spacing w:after="0" w:before="0"/>
      </w:pPr>
      <w:r>
        <w:rPr>
          <w:rFonts w:ascii="Noto Sans" w:hAnsi="Noto Sans" w:cs="Noto Sans" w:eastAsia="Noto Sans"/>
          <w:b w:val="0"/>
          <w:sz w:val="21"/>
          <w:szCs w:val="21"/>
        </w:rPr>
        <w:t>❌ Why Not Others: Biofilm forms if channels are not brushed properly.</w:t>
      </w:r>
    </w:p>
    <w:p>
      <w:pPr>
        <w:spacing w:after="0" w:before="0"/>
      </w:pPr>
      <w:r>
        <w:rPr>
          <w:rFonts w:ascii="Noto Sans" w:hAnsi="Noto Sans" w:cs="Noto Sans" w:eastAsia="Noto Sans"/>
          <w:b w:val="0"/>
          <w:sz w:val="21"/>
          <w:szCs w:val="21"/>
        </w:rPr>
        <w:t>⚠️ Exam Trap: Follow the manufacturer and policy for contact time.</w:t>
      </w:r>
    </w:p>
    <w:p>
      <w:pPr>
        <w:spacing w:after="0" w:before="0"/>
      </w:pPr>
      <w:r>
        <w:rPr>
          <w:rFonts w:ascii="Noto Sans" w:hAnsi="Noto Sans" w:cs="Noto Sans" w:eastAsia="Noto Sans"/>
          <w:b w:val="0"/>
          <w:sz w:val="21"/>
          <w:szCs w:val="21"/>
        </w:rPr>
        <w:t>⚡ 5-Second Recall: ENDOSCOPE = CLEAN, HIGH LEVEL DISINFECT, DRY, STORE VERTICALLY</w:t>
      </w:r>
    </w:p>
    <w:p>
      <w:pPr>
        <w:spacing w:after="0" w:before="0"/>
      </w:pPr>
      <w:r>
        <w:rPr>
          <w:rFonts w:ascii="Noto Sans" w:hAnsi="Noto Sans" w:cs="Noto Sans" w:eastAsia="Noto Sans"/>
          <w:b w:val="0"/>
          <w:sz w:val="21"/>
          <w:szCs w:val="21"/>
        </w:rPr>
        <w:t>💎 PNC Exam Pearl: Document each reprocessing cycle with the operator and time.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neonate born at 32 weeks has abdominal distension, bilious aspirates and blood in the stool. What is the priority action?</w:t>
      </w:r>
    </w:p>
    <w:p>
      <w:pPr>
        <w:spacing w:after="0" w:before="0"/>
      </w:pPr>
      <w:r>
        <w:rPr>
          <w:rFonts w:ascii="Noto Sans" w:hAnsi="Noto Sans" w:cs="Noto Sans" w:eastAsia="Noto Sans"/>
          <w:b w:val="0"/>
          <w:sz w:val="21"/>
          <w:szCs w:val="21"/>
        </w:rPr>
        <w:t>32 सप्ताह में जन्मे नवजात का पेट फूला है, पित्त-रंजित आमाशय-स्राव तथा मल में रक्त है। प्राथमिक क्रिया कौन-सी है?</w:t>
      </w:r>
    </w:p>
    <w:p>
      <w:pPr>
        <w:spacing w:after="0" w:before="0"/>
      </w:pPr>
      <w:r>
        <w:rPr>
          <w:rFonts w:ascii="Noto Sans" w:hAnsi="Noto Sans" w:cs="Noto Sans" w:eastAsia="Noto Sans"/>
          <w:b w:val="0"/>
          <w:sz w:val="21"/>
          <w:szCs w:val="21"/>
        </w:rPr>
        <w:t>A. Keep the baby nil by mouth, report at once as possible necrotising enterocolitis and prepare for imaging and antibiotics / शिशु को कुछ मुँह से न देना, संभावित उत्पादक आंत्रशोथ के रूप में तुरंत सूचित करना तथा इमेजिंग और प्रतिजैविक की तैयारी करना</w:t>
      </w:r>
    </w:p>
    <w:p>
      <w:pPr>
        <w:spacing w:after="0" w:before="0"/>
      </w:pPr>
      <w:r>
        <w:rPr>
          <w:rFonts w:ascii="Noto Sans" w:hAnsi="Noto Sans" w:cs="Noto Sans" w:eastAsia="Noto Sans"/>
          <w:b w:val="0"/>
          <w:sz w:val="21"/>
          <w:szCs w:val="21"/>
        </w:rPr>
        <w:t>B. Give a glycerine suppository / ग्लिसरीन सपोजिटरी देना</w:t>
      </w:r>
    </w:p>
    <w:p>
      <w:pPr>
        <w:spacing w:after="0" w:before="0"/>
      </w:pPr>
      <w:r>
        <w:rPr>
          <w:rFonts w:ascii="Noto Sans" w:hAnsi="Noto Sans" w:cs="Noto Sans" w:eastAsia="Noto Sans"/>
          <w:b w:val="0"/>
          <w:sz w:val="21"/>
          <w:szCs w:val="21"/>
        </w:rPr>
        <w:t>C. Increase the feed volume / दूध की मात्रा बढ़ाना</w:t>
      </w:r>
    </w:p>
    <w:p>
      <w:pPr>
        <w:spacing w:after="0" w:before="0"/>
      </w:pPr>
      <w:r>
        <w:rPr>
          <w:rFonts w:ascii="Noto Sans" w:hAnsi="Noto Sans" w:cs="Noto Sans" w:eastAsia="Noto Sans"/>
          <w:b w:val="0"/>
          <w:sz w:val="21"/>
          <w:szCs w:val="21"/>
        </w:rPr>
        <w:t>D. Continue feeds and observe / आहार जारी रखकर निरीक्षण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the baby nil by mouth, report at once as possible necrotising enterocolitis and prepare for imaging and antibiotics</w:t>
      </w:r>
    </w:p>
    <w:p>
      <w:pPr>
        <w:spacing w:after="0" w:before="0"/>
      </w:pPr>
      <w:r>
        <w:rPr>
          <w:rFonts w:ascii="Noto Sans" w:hAnsi="Noto Sans" w:cs="Noto Sans" w:eastAsia="Noto Sans"/>
          <w:b w:val="0"/>
          <w:sz w:val="21"/>
          <w:szCs w:val="21"/>
        </w:rPr>
        <w:t>🧠 Clinical Rationale: In a preterm neonate, abdominal distension with bilious aspirates and blood in stool suggests necrotising enterocolitis, so feeds are stopped, the team informed at once and imaging with antibiotics arranged. Continuing feeds, suppositories and larger volumes worsen bowel injury and perforation.</w:t>
      </w:r>
    </w:p>
    <w:p>
      <w:pPr>
        <w:spacing w:after="0" w:before="0"/>
      </w:pPr>
      <w:r>
        <w:rPr>
          <w:rFonts w:ascii="Noto Sans" w:hAnsi="Noto Sans" w:cs="Noto Sans" w:eastAsia="Noto Sans"/>
          <w:b w:val="0"/>
          <w:sz w:val="21"/>
          <w:szCs w:val="21"/>
        </w:rPr>
        <w:t>🔍 Key Clues: Necrotising enterocolitis</w:t>
      </w:r>
    </w:p>
    <w:p>
      <w:pPr>
        <w:spacing w:after="0" w:before="0"/>
      </w:pPr>
      <w:r>
        <w:rPr>
          <w:rFonts w:ascii="Noto Sans" w:hAnsi="Noto Sans" w:cs="Noto Sans" w:eastAsia="Noto Sans"/>
          <w:b w:val="0"/>
          <w:sz w:val="21"/>
          <w:szCs w:val="21"/>
        </w:rPr>
        <w:t>🚨 Priority Principle: Distension with bilious aspirate and blood in stool means stop feeds and report immediately.</w:t>
      </w:r>
    </w:p>
    <w:p>
      <w:pPr>
        <w:spacing w:after="0" w:before="0"/>
      </w:pPr>
      <w:r>
        <w:rPr>
          <w:rFonts w:ascii="Noto Sans" w:hAnsi="Noto Sans" w:cs="Noto Sans" w:eastAsia="Noto Sans"/>
          <w:b w:val="0"/>
          <w:sz w:val="21"/>
          <w:szCs w:val="21"/>
        </w:rPr>
        <w:t>❌ Why Not Others: Perforation and sepsis are major risks.</w:t>
      </w:r>
    </w:p>
    <w:p>
      <w:pPr>
        <w:spacing w:after="0" w:before="0"/>
      </w:pPr>
      <w:r>
        <w:rPr>
          <w:rFonts w:ascii="Noto Sans" w:hAnsi="Noto Sans" w:cs="Noto Sans" w:eastAsia="Noto Sans"/>
          <w:b w:val="0"/>
          <w:sz w:val="21"/>
          <w:szCs w:val="21"/>
        </w:rPr>
        <w:t>⚠️ Exam Trap: Monitor abdominal girth and stool character closely.</w:t>
      </w:r>
    </w:p>
    <w:p>
      <w:pPr>
        <w:spacing w:after="0" w:before="0"/>
      </w:pPr>
      <w:r>
        <w:rPr>
          <w:rFonts w:ascii="Noto Sans" w:hAnsi="Noto Sans" w:cs="Noto Sans" w:eastAsia="Noto Sans"/>
          <w:b w:val="0"/>
          <w:sz w:val="21"/>
          <w:szCs w:val="21"/>
        </w:rPr>
        <w:t>⚡ 5-Second Recall: PRETERM + DISTENSION + BILE ASPIRATE + BLOOD IN STOOL = NEC, NIL BY MOUTH</w:t>
      </w:r>
    </w:p>
    <w:p>
      <w:pPr>
        <w:spacing w:after="0" w:before="0"/>
      </w:pPr>
      <w:r>
        <w:rPr>
          <w:rFonts w:ascii="Noto Sans" w:hAnsi="Noto Sans" w:cs="Noto Sans" w:eastAsia="Noto Sans"/>
          <w:b w:val="0"/>
          <w:sz w:val="21"/>
          <w:szCs w:val="21"/>
        </w:rPr>
        <w:t>💎 PNC Exam Pearl: Measure abdominal girth and record it before each assessment.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child with nephrotic syndrome is on prednisolone and develops a temperature of 38.5 degrees Celsius with no other symptoms. What is the priority action?</w:t>
      </w:r>
    </w:p>
    <w:p>
      <w:pPr>
        <w:spacing w:after="0" w:before="0"/>
      </w:pPr>
      <w:r>
        <w:rPr>
          <w:rFonts w:ascii="Noto Sans" w:hAnsi="Noto Sans" w:cs="Noto Sans" w:eastAsia="Noto Sans"/>
          <w:b w:val="0"/>
          <w:sz w:val="21"/>
          <w:szCs w:val="21"/>
        </w:rPr>
        <w:t>नेफ्रोटिक सिंड्रोम वाला बच्चा प्रेडनिसोलोन पर है और उसका तापमान 38.5 डिग्री सेल्सियस है पर अन्य कोई लक्षण नहीं है। प्राथमिक क्रिया कौन-सी है?</w:t>
      </w:r>
    </w:p>
    <w:p>
      <w:pPr>
        <w:spacing w:after="0" w:before="0"/>
      </w:pPr>
      <w:r>
        <w:rPr>
          <w:rFonts w:ascii="Noto Sans" w:hAnsi="Noto Sans" w:cs="Noto Sans" w:eastAsia="Noto Sans"/>
          <w:b w:val="0"/>
          <w:sz w:val="21"/>
          <w:szCs w:val="21"/>
        </w:rPr>
        <w:t>A. Increase the steroid dose / स्टेरॉयड की खुराक बढ़ाना</w:t>
      </w:r>
    </w:p>
    <w:p>
      <w:pPr>
        <w:spacing w:after="0" w:before="0"/>
      </w:pPr>
      <w:r>
        <w:rPr>
          <w:rFonts w:ascii="Noto Sans" w:hAnsi="Noto Sans" w:cs="Noto Sans" w:eastAsia="Noto Sans"/>
          <w:b w:val="0"/>
          <w:sz w:val="21"/>
          <w:szCs w:val="21"/>
        </w:rPr>
        <w:t>B. Give paracetamol and review next week / पैरासिटामोल देकर अगले सप्ताह समीक्षा करना</w:t>
      </w:r>
    </w:p>
    <w:p>
      <w:pPr>
        <w:spacing w:after="0" w:before="0"/>
      </w:pPr>
      <w:r>
        <w:rPr>
          <w:rFonts w:ascii="Noto Sans" w:hAnsi="Noto Sans" w:cs="Noto Sans" w:eastAsia="Noto Sans"/>
          <w:b w:val="0"/>
          <w:sz w:val="21"/>
          <w:szCs w:val="21"/>
        </w:rPr>
        <w:t>C. Treat as possible serious infection: report at once, evaluate and start antibiotics as ordered / संभावित गंभीर संक्रमण मानना: तुरंत सूचित करना, मूल्यांकन करना तथा निर्देशानुसार प्रतिजैविक शुरू करना</w:t>
      </w:r>
    </w:p>
    <w:p>
      <w:pPr>
        <w:spacing w:after="0" w:before="0"/>
      </w:pPr>
      <w:r>
        <w:rPr>
          <w:rFonts w:ascii="Noto Sans" w:hAnsi="Noto Sans" w:cs="Noto Sans" w:eastAsia="Noto Sans"/>
          <w:b w:val="0"/>
          <w:sz w:val="21"/>
          <w:szCs w:val="21"/>
        </w:rPr>
        <w:t>D. Stop the steroids immediately / स्टेरॉयड तुरंत बंद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Treat as possible serious infection: report at once, evaluate and start antibiotics as ordered</w:t>
      </w:r>
    </w:p>
    <w:p>
      <w:pPr>
        <w:spacing w:after="0" w:before="0"/>
      </w:pPr>
      <w:r>
        <w:rPr>
          <w:rFonts w:ascii="Noto Sans" w:hAnsi="Noto Sans" w:cs="Noto Sans" w:eastAsia="Noto Sans"/>
          <w:b w:val="0"/>
          <w:sz w:val="21"/>
          <w:szCs w:val="21"/>
        </w:rPr>
        <w:t>🧠 Clinical Rationale: Steroid treated nephrotic children with fever may have serious infection such as peritonitis or sepsis, so the child is evaluated urgently and antibiotics started as ordered while steroids continue under medical advice. Symptomatic treatment, abrupt steroid withdrawal and dose escalation are all incorrect.</w:t>
      </w:r>
    </w:p>
    <w:p>
      <w:pPr>
        <w:spacing w:after="0" w:before="0"/>
      </w:pPr>
      <w:r>
        <w:rPr>
          <w:rFonts w:ascii="Noto Sans" w:hAnsi="Noto Sans" w:cs="Noto Sans" w:eastAsia="Noto Sans"/>
          <w:b w:val="0"/>
          <w:sz w:val="21"/>
          <w:szCs w:val="21"/>
        </w:rPr>
        <w:t>🔍 Key Clues: Infection risk in steroid treated nephrotic syndrome</w:t>
      </w:r>
    </w:p>
    <w:p>
      <w:pPr>
        <w:spacing w:after="0" w:before="0"/>
      </w:pPr>
      <w:r>
        <w:rPr>
          <w:rFonts w:ascii="Noto Sans" w:hAnsi="Noto Sans" w:cs="Noto Sans" w:eastAsia="Noto Sans"/>
          <w:b w:val="0"/>
          <w:sz w:val="21"/>
          <w:szCs w:val="21"/>
        </w:rPr>
        <w:t>🚨 Priority Principle: Fever on steroids needs urgent evaluation and antibiotics.</w:t>
      </w:r>
    </w:p>
    <w:p>
      <w:pPr>
        <w:spacing w:after="0" w:before="0"/>
      </w:pPr>
      <w:r>
        <w:rPr>
          <w:rFonts w:ascii="Noto Sans" w:hAnsi="Noto Sans" w:cs="Noto Sans" w:eastAsia="Noto Sans"/>
          <w:b w:val="0"/>
          <w:sz w:val="21"/>
          <w:szCs w:val="21"/>
        </w:rPr>
        <w:t>❌ Why Not Others: Steroids mask signs of infection.</w:t>
      </w:r>
    </w:p>
    <w:p>
      <w:pPr>
        <w:spacing w:after="0" w:before="0"/>
      </w:pPr>
      <w:r>
        <w:rPr>
          <w:rFonts w:ascii="Noto Sans" w:hAnsi="Noto Sans" w:cs="Noto Sans" w:eastAsia="Noto Sans"/>
          <w:b w:val="0"/>
          <w:sz w:val="21"/>
          <w:szCs w:val="21"/>
        </w:rPr>
        <w:t>⚠️ Exam Trap: Never stop steroids abruptly without medical advice.</w:t>
      </w:r>
    </w:p>
    <w:p>
      <w:pPr>
        <w:spacing w:after="0" w:before="0"/>
      </w:pPr>
      <w:r>
        <w:rPr>
          <w:rFonts w:ascii="Noto Sans" w:hAnsi="Noto Sans" w:cs="Noto Sans" w:eastAsia="Noto Sans"/>
          <w:b w:val="0"/>
          <w:sz w:val="21"/>
          <w:szCs w:val="21"/>
        </w:rPr>
        <w:t>⚡ 5-Second Recall: NEPHROTIC PLUS STEROID PLUS FEVER = URGENT EVALUATION AND ANTIBIOTICS</w:t>
      </w:r>
    </w:p>
    <w:p>
      <w:pPr>
        <w:spacing w:after="0" w:before="0"/>
      </w:pPr>
      <w:r>
        <w:rPr>
          <w:rFonts w:ascii="Noto Sans" w:hAnsi="Noto Sans" w:cs="Noto Sans" w:eastAsia="Noto Sans"/>
          <w:b w:val="0"/>
          <w:sz w:val="21"/>
          <w:szCs w:val="21"/>
        </w:rPr>
        <w:t>💎 PNC Exam Pearl: Teach parents to report fever immediately.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child with cerebral palsy has difficulty in swallowing and recurrent chest infections. Which intervention is most important?</w:t>
      </w:r>
    </w:p>
    <w:p>
      <w:pPr>
        <w:spacing w:after="0" w:before="0"/>
      </w:pPr>
      <w:r>
        <w:rPr>
          <w:rFonts w:ascii="Noto Sans" w:hAnsi="Noto Sans" w:cs="Noto Sans" w:eastAsia="Noto Sans"/>
          <w:b w:val="0"/>
          <w:sz w:val="21"/>
          <w:szCs w:val="21"/>
        </w:rPr>
        <w:t>सेरेब्रल पाल्सी वाले बच्चे को निगलने में कठिनाई तथा बार-बार छाती का संक्रमण होता है। सर्वाधिक महत्वपूर्ण हस्तक्षेप कौन-सा है?</w:t>
      </w:r>
    </w:p>
    <w:p>
      <w:pPr>
        <w:spacing w:after="0" w:before="0"/>
      </w:pPr>
      <w:r>
        <w:rPr>
          <w:rFonts w:ascii="Noto Sans" w:hAnsi="Noto Sans" w:cs="Noto Sans" w:eastAsia="Noto Sans"/>
          <w:b w:val="0"/>
          <w:sz w:val="21"/>
          <w:szCs w:val="21"/>
        </w:rPr>
        <w:t>A. Assess swallowing, use safe feeding positions and textures and involve speech and language therapy / निगलने की क्षमता आँकना, सुरक्षित आहार स्थिति तथा बनावट उपयोग करना और वाणी-भाषा चिकित्सा को शामिल करना</w:t>
      </w:r>
    </w:p>
    <w:p>
      <w:pPr>
        <w:spacing w:after="0" w:before="0"/>
      </w:pPr>
      <w:r>
        <w:rPr>
          <w:rFonts w:ascii="Noto Sans" w:hAnsi="Noto Sans" w:cs="Noto Sans" w:eastAsia="Noto Sans"/>
          <w:b w:val="0"/>
          <w:sz w:val="21"/>
          <w:szCs w:val="21"/>
        </w:rPr>
        <w:t>B. Give only thin liquids / केवल पतला तरल देना</w:t>
      </w:r>
    </w:p>
    <w:p>
      <w:pPr>
        <w:spacing w:after="0" w:before="0"/>
      </w:pPr>
      <w:r>
        <w:rPr>
          <w:rFonts w:ascii="Noto Sans" w:hAnsi="Noto Sans" w:cs="Noto Sans" w:eastAsia="Noto Sans"/>
          <w:b w:val="0"/>
          <w:sz w:val="21"/>
          <w:szCs w:val="21"/>
        </w:rPr>
        <w:t>C. Feed lying flat / सपाट लिटाकर दूध पिलाना</w:t>
      </w:r>
    </w:p>
    <w:p>
      <w:pPr>
        <w:spacing w:after="0" w:before="0"/>
      </w:pPr>
      <w:r>
        <w:rPr>
          <w:rFonts w:ascii="Noto Sans" w:hAnsi="Noto Sans" w:cs="Noto Sans" w:eastAsia="Noto Sans"/>
          <w:b w:val="0"/>
          <w:sz w:val="21"/>
          <w:szCs w:val="21"/>
        </w:rPr>
        <w:t>D. Increase the feed volume at each feed / प्रत्येक बार दूध की मात्रा बढ़ाना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Assess swallowing, use safe feeding positions and textures and involve speech and language therapy</w:t>
      </w:r>
    </w:p>
    <w:p>
      <w:pPr>
        <w:spacing w:after="0" w:before="0"/>
      </w:pPr>
      <w:r>
        <w:rPr>
          <w:rFonts w:ascii="Noto Sans" w:hAnsi="Noto Sans" w:cs="Noto Sans" w:eastAsia="Noto Sans"/>
          <w:b w:val="0"/>
          <w:sz w:val="21"/>
          <w:szCs w:val="21"/>
        </w:rPr>
        <w:t>🧠 Clinical Rationale: Recurrent chest infection in cerebral palsy suggests aspiration from dysphagia, so swallowing assessment, safe positioning and textures and speech and language therapy are essential. Larger volumes, thin liquids and flat feeding increase aspiration.</w:t>
      </w:r>
    </w:p>
    <w:p>
      <w:pPr>
        <w:spacing w:after="0" w:before="0"/>
      </w:pPr>
      <w:r>
        <w:rPr>
          <w:rFonts w:ascii="Noto Sans" w:hAnsi="Noto Sans" w:cs="Noto Sans" w:eastAsia="Noto Sans"/>
          <w:b w:val="0"/>
          <w:sz w:val="21"/>
          <w:szCs w:val="21"/>
        </w:rPr>
        <w:t>🔍 Key Clues: Aspiration in cerebral palsy</w:t>
      </w:r>
    </w:p>
    <w:p>
      <w:pPr>
        <w:spacing w:after="0" w:before="0"/>
      </w:pPr>
      <w:r>
        <w:rPr>
          <w:rFonts w:ascii="Noto Sans" w:hAnsi="Noto Sans" w:cs="Noto Sans" w:eastAsia="Noto Sans"/>
          <w:b w:val="0"/>
          <w:sz w:val="21"/>
          <w:szCs w:val="21"/>
        </w:rPr>
        <w:t>🚨 Priority Principle: Assess swallowing and use safe positions and textures.</w:t>
      </w:r>
    </w:p>
    <w:p>
      <w:pPr>
        <w:spacing w:after="0" w:before="0"/>
      </w:pPr>
      <w:r>
        <w:rPr>
          <w:rFonts w:ascii="Noto Sans" w:hAnsi="Noto Sans" w:cs="Noto Sans" w:eastAsia="Noto Sans"/>
          <w:b w:val="0"/>
          <w:sz w:val="21"/>
          <w:szCs w:val="21"/>
        </w:rPr>
        <w:t>❌ Why Not Others: Thin liquids are the highest aspiration risk.</w:t>
      </w:r>
    </w:p>
    <w:p>
      <w:pPr>
        <w:spacing w:after="0" w:before="0"/>
      </w:pPr>
      <w:r>
        <w:rPr>
          <w:rFonts w:ascii="Noto Sans" w:hAnsi="Noto Sans" w:cs="Noto Sans" w:eastAsia="Noto Sans"/>
          <w:b w:val="0"/>
          <w:sz w:val="21"/>
          <w:szCs w:val="21"/>
        </w:rPr>
        <w:t>⚠️ Exam Trap: Treat gastro oesophageal reflux and dental problems too.</w:t>
      </w:r>
    </w:p>
    <w:p>
      <w:pPr>
        <w:spacing w:after="0" w:before="0"/>
      </w:pPr>
      <w:r>
        <w:rPr>
          <w:rFonts w:ascii="Noto Sans" w:hAnsi="Noto Sans" w:cs="Noto Sans" w:eastAsia="Noto Sans"/>
          <w:b w:val="0"/>
          <w:sz w:val="21"/>
          <w:szCs w:val="21"/>
        </w:rPr>
        <w:t>⚡ 5-Second Recall: CEREBRAL PALSY + RECURRENT CHEST INFECTION = ASPIRATION, ASSESS SWALLOW</w:t>
      </w:r>
    </w:p>
    <w:p>
      <w:pPr>
        <w:spacing w:after="0" w:before="0"/>
      </w:pPr>
      <w:r>
        <w:rPr>
          <w:rFonts w:ascii="Noto Sans" w:hAnsi="Noto Sans" w:cs="Noto Sans" w:eastAsia="Noto Sans"/>
          <w:b w:val="0"/>
          <w:sz w:val="21"/>
          <w:szCs w:val="21"/>
        </w:rPr>
        <w:t>💎 PNC Exam Pearl: Weigh and monitor growth as part of the feeding plan.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child is brought with a history of fever, sore throat and a strawberry tongue with a sandpaper rash. What is the priority action?</w:t>
      </w:r>
    </w:p>
    <w:p>
      <w:pPr>
        <w:spacing w:after="0" w:before="0"/>
      </w:pPr>
      <w:r>
        <w:rPr>
          <w:rFonts w:ascii="Noto Sans" w:hAnsi="Noto Sans" w:cs="Noto Sans" w:eastAsia="Noto Sans"/>
          <w:b w:val="0"/>
          <w:sz w:val="21"/>
          <w:szCs w:val="21"/>
        </w:rPr>
        <w:t>एक बच्चा बुखार, गले में दर्द, स्ट्रॉबेरी जैसी जीभ तथा सैंडपेपर जैसे दाने के इतिहास के साथ लाया जाता है। प्राथमिक क्रिया कौन-सी है?</w:t>
      </w:r>
    </w:p>
    <w:p>
      <w:pPr>
        <w:spacing w:after="0" w:before="0"/>
      </w:pPr>
      <w:r>
        <w:rPr>
          <w:rFonts w:ascii="Noto Sans" w:hAnsi="Noto Sans" w:cs="Noto Sans" w:eastAsia="Noto Sans"/>
          <w:b w:val="0"/>
          <w:sz w:val="21"/>
          <w:szCs w:val="21"/>
        </w:rPr>
        <w:t>A. Remove the tongue coating / जीभ की परत हटाना</w:t>
      </w:r>
    </w:p>
    <w:p>
      <w:pPr>
        <w:spacing w:after="0" w:before="0"/>
      </w:pPr>
      <w:r>
        <w:rPr>
          <w:rFonts w:ascii="Noto Sans" w:hAnsi="Noto Sans" w:cs="Noto Sans" w:eastAsia="Noto Sans"/>
          <w:b w:val="0"/>
          <w:sz w:val="21"/>
          <w:szCs w:val="21"/>
        </w:rPr>
        <w:t>B. Wait for the rash to fade / दाने के हल्का होने की प्रतीक्षा करना</w:t>
      </w:r>
    </w:p>
    <w:p>
      <w:pPr>
        <w:spacing w:after="0" w:before="0"/>
      </w:pPr>
      <w:r>
        <w:rPr>
          <w:rFonts w:ascii="Noto Sans" w:hAnsi="Noto Sans" w:cs="Noto Sans" w:eastAsia="Noto Sans"/>
          <w:b w:val="0"/>
          <w:sz w:val="21"/>
          <w:szCs w:val="21"/>
        </w:rPr>
        <w:t>C. Give a topical cream and send home / मरहम लगाकर घर भेजना</w:t>
      </w:r>
    </w:p>
    <w:p>
      <w:pPr>
        <w:spacing w:after="0" w:before="0"/>
      </w:pPr>
      <w:r>
        <w:rPr>
          <w:rFonts w:ascii="Noto Sans" w:hAnsi="Noto Sans" w:cs="Noto Sans" w:eastAsia="Noto Sans"/>
          <w:b w:val="0"/>
          <w:sz w:val="21"/>
          <w:szCs w:val="21"/>
        </w:rPr>
        <w:t>D. Report as possible scarlet fever, start the prescribed antibiotic and give supportive care with isolation as indicated / संभावित लाल ज्वर के रूप में सूचित करना, निर्धारित प्रतिजैविक शुरू करना तथा संकेतानुसार पृथक्करण के साथ सहायक देखभाल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as possible scarlet fever, start the prescribed antibiotic and give supportive care with isolation as indicated</w:t>
      </w:r>
    </w:p>
    <w:p>
      <w:pPr>
        <w:spacing w:after="0" w:before="0"/>
      </w:pPr>
      <w:r>
        <w:rPr>
          <w:rFonts w:ascii="Noto Sans" w:hAnsi="Noto Sans" w:cs="Noto Sans" w:eastAsia="Noto Sans"/>
          <w:b w:val="0"/>
          <w:sz w:val="21"/>
          <w:szCs w:val="21"/>
        </w:rPr>
        <w:t>🧠 Clinical Rationale: Fever with sore throat, strawberry tongue and sandpaper rash suggests scarlet fever from group A streptococcus, so the prescribed antibiotic is started promptly with droplet precautions and supportive care to prevent rheumatic fever and spread. Topical treatment, tongue cleaning and waiting risk complications and transmission.</w:t>
      </w:r>
    </w:p>
    <w:p>
      <w:pPr>
        <w:spacing w:after="0" w:before="0"/>
      </w:pPr>
      <w:r>
        <w:rPr>
          <w:rFonts w:ascii="Noto Sans" w:hAnsi="Noto Sans" w:cs="Noto Sans" w:eastAsia="Noto Sans"/>
          <w:b w:val="0"/>
          <w:sz w:val="21"/>
          <w:szCs w:val="21"/>
        </w:rPr>
        <w:t>🔍 Key Clues: Scarlet fever</w:t>
      </w:r>
    </w:p>
    <w:p>
      <w:pPr>
        <w:spacing w:after="0" w:before="0"/>
      </w:pPr>
      <w:r>
        <w:rPr>
          <w:rFonts w:ascii="Noto Sans" w:hAnsi="Noto Sans" w:cs="Noto Sans" w:eastAsia="Noto Sans"/>
          <w:b w:val="0"/>
          <w:sz w:val="21"/>
          <w:szCs w:val="21"/>
        </w:rPr>
        <w:t>🚨 Priority Principle: Start the prescribed antibiotic with supportive care and isolation as needed.</w:t>
      </w:r>
    </w:p>
    <w:p>
      <w:pPr>
        <w:spacing w:after="0" w:before="0"/>
      </w:pPr>
      <w:r>
        <w:rPr>
          <w:rFonts w:ascii="Noto Sans" w:hAnsi="Noto Sans" w:cs="Noto Sans" w:eastAsia="Noto Sans"/>
          <w:b w:val="0"/>
          <w:sz w:val="21"/>
          <w:szCs w:val="21"/>
        </w:rPr>
        <w:t>❌ Why Not Others: Prompt antibiotics prevent rheumatic fever.</w:t>
      </w:r>
    </w:p>
    <w:p>
      <w:pPr>
        <w:spacing w:after="0" w:before="0"/>
      </w:pPr>
      <w:r>
        <w:rPr>
          <w:rFonts w:ascii="Noto Sans" w:hAnsi="Noto Sans" w:cs="Noto Sans" w:eastAsia="Noto Sans"/>
          <w:b w:val="0"/>
          <w:sz w:val="21"/>
          <w:szCs w:val="21"/>
        </w:rPr>
        <w:t>⚠️ Exam Trap: Droplet precautions apply until twenty four hours of therapy.</w:t>
      </w:r>
    </w:p>
    <w:p>
      <w:pPr>
        <w:spacing w:after="0" w:before="0"/>
      </w:pPr>
      <w:r>
        <w:rPr>
          <w:rFonts w:ascii="Noto Sans" w:hAnsi="Noto Sans" w:cs="Noto Sans" w:eastAsia="Noto Sans"/>
          <w:b w:val="0"/>
          <w:sz w:val="21"/>
          <w:szCs w:val="21"/>
        </w:rPr>
        <w:t>⚡ 5-Second Recall: SCARLET FEVER = STRAWBERRY TONGUE + SANDPAPER RASH, START ANTIBIOTIC</w:t>
      </w:r>
    </w:p>
    <w:p>
      <w:pPr>
        <w:spacing w:after="0" w:before="0"/>
      </w:pPr>
      <w:r>
        <w:rPr>
          <w:rFonts w:ascii="Noto Sans" w:hAnsi="Noto Sans" w:cs="Noto Sans" w:eastAsia="Noto Sans"/>
          <w:b w:val="0"/>
          <w:sz w:val="21"/>
          <w:szCs w:val="21"/>
        </w:rPr>
        <w:t>💎 PNC Exam Pearl: Advise completion of the antibiotic course.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mother of a preterm baby asks about kangaroo mother care. Which statement is correct?</w:t>
      </w:r>
    </w:p>
    <w:p>
      <w:pPr>
        <w:spacing w:after="0" w:before="0"/>
      </w:pPr>
      <w:r>
        <w:rPr>
          <w:rFonts w:ascii="Noto Sans" w:hAnsi="Noto Sans" w:cs="Noto Sans" w:eastAsia="Noto Sans"/>
          <w:b w:val="0"/>
          <w:sz w:val="21"/>
          <w:szCs w:val="21"/>
        </w:rPr>
        <w:t>एक समय-पूर्व शिशु की माँ कंगारू मदर केयर के बारे में पूछती है। कौन-सा कथन सही है?</w:t>
      </w:r>
    </w:p>
    <w:p>
      <w:pPr>
        <w:spacing w:after="0" w:before="0"/>
      </w:pPr>
      <w:r>
        <w:rPr>
          <w:rFonts w:ascii="Noto Sans" w:hAnsi="Noto Sans" w:cs="Noto Sans" w:eastAsia="Noto Sans"/>
          <w:b w:val="0"/>
          <w:sz w:val="21"/>
          <w:szCs w:val="21"/>
        </w:rPr>
        <w:t>A. Skin to skin contact with exclusive breastfeeding or expressed milk improves warmth, breastfeeding and survival / त्वचा से त्वचा संपर्क के साथ केवल स्तनपान या निकाला हुआ दूध गर्माहट, स्तनपान तथा जीवन-रक्षा बेहतर करता है</w:t>
      </w:r>
    </w:p>
    <w:p>
      <w:pPr>
        <w:spacing w:after="0" w:before="0"/>
      </w:pPr>
      <w:r>
        <w:rPr>
          <w:rFonts w:ascii="Noto Sans" w:hAnsi="Noto Sans" w:cs="Noto Sans" w:eastAsia="Noto Sans"/>
          <w:b w:val="0"/>
          <w:sz w:val="21"/>
          <w:szCs w:val="21"/>
        </w:rPr>
        <w:t>B. It should be done only in hospital / यह केवल अस्पताल में करना चाहिए</w:t>
      </w:r>
    </w:p>
    <w:p>
      <w:pPr>
        <w:spacing w:after="0" w:before="0"/>
      </w:pPr>
      <w:r>
        <w:rPr>
          <w:rFonts w:ascii="Noto Sans" w:hAnsi="Noto Sans" w:cs="Noto Sans" w:eastAsia="Noto Sans"/>
          <w:b w:val="0"/>
          <w:sz w:val="21"/>
          <w:szCs w:val="21"/>
        </w:rPr>
        <w:t>C. It is unsafe for preterm babies / यह समय-पूर्व शिशुओं के लिए असुरक्षित है</w:t>
      </w:r>
    </w:p>
    <w:p>
      <w:pPr>
        <w:spacing w:after="0" w:before="0"/>
      </w:pPr>
      <w:r>
        <w:rPr>
          <w:rFonts w:ascii="Noto Sans" w:hAnsi="Noto Sans" w:cs="Noto Sans" w:eastAsia="Noto Sans"/>
          <w:b w:val="0"/>
          <w:sz w:val="21"/>
          <w:szCs w:val="21"/>
        </w:rPr>
        <w:t>D. It delays weight gain / यह वजन वृद्धि में देरी करता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Skin to skin contact with exclusive breastfeeding or expressed milk improves warmth, breastfeeding and survival</w:t>
      </w:r>
    </w:p>
    <w:p>
      <w:pPr>
        <w:spacing w:after="0" w:before="0"/>
      </w:pPr>
      <w:r>
        <w:rPr>
          <w:rFonts w:ascii="Noto Sans" w:hAnsi="Noto Sans" w:cs="Noto Sans" w:eastAsia="Noto Sans"/>
          <w:b w:val="0"/>
          <w:sz w:val="21"/>
          <w:szCs w:val="21"/>
        </w:rPr>
        <w:t>🧠 Clinical Rationale: Kangaroo mother care provides skin to skin contact with exclusive breastfeeding or expressed milk, improving thermoregulation, breastfeeding rates, weight gain and survival, and can continue at home. It does not delay weight gain, is not hospital only and is safe and beneficial for preterm infants.</w:t>
      </w:r>
    </w:p>
    <w:p>
      <w:pPr>
        <w:spacing w:after="0" w:before="0"/>
      </w:pPr>
      <w:r>
        <w:rPr>
          <w:rFonts w:ascii="Noto Sans" w:hAnsi="Noto Sans" w:cs="Noto Sans" w:eastAsia="Noto Sans"/>
          <w:b w:val="0"/>
          <w:sz w:val="21"/>
          <w:szCs w:val="21"/>
        </w:rPr>
        <w:t>🔍 Key Clues: Kangaroo mother care</w:t>
      </w:r>
    </w:p>
    <w:p>
      <w:pPr>
        <w:spacing w:after="0" w:before="0"/>
      </w:pPr>
      <w:r>
        <w:rPr>
          <w:rFonts w:ascii="Noto Sans" w:hAnsi="Noto Sans" w:cs="Noto Sans" w:eastAsia="Noto Sans"/>
          <w:b w:val="0"/>
          <w:sz w:val="21"/>
          <w:szCs w:val="21"/>
        </w:rPr>
        <w:t>🚨 Priority Principle: Skin to skin contact improves warmth, feeding and survival in preterm babies.</w:t>
      </w:r>
    </w:p>
    <w:p>
      <w:pPr>
        <w:spacing w:after="0" w:before="0"/>
      </w:pPr>
      <w:r>
        <w:rPr>
          <w:rFonts w:ascii="Noto Sans" w:hAnsi="Noto Sans" w:cs="Noto Sans" w:eastAsia="Noto Sans"/>
          <w:b w:val="0"/>
          <w:sz w:val="21"/>
          <w:szCs w:val="21"/>
        </w:rPr>
        <w:t>❌ Why Not Others: It also reduces infection and improves bonding.</w:t>
      </w:r>
    </w:p>
    <w:p>
      <w:pPr>
        <w:spacing w:after="0" w:before="0"/>
      </w:pPr>
      <w:r>
        <w:rPr>
          <w:rFonts w:ascii="Noto Sans" w:hAnsi="Noto Sans" w:cs="Noto Sans" w:eastAsia="Noto Sans"/>
          <w:b w:val="0"/>
          <w:sz w:val="21"/>
          <w:szCs w:val="21"/>
        </w:rPr>
        <w:t>⚠️ Exam Trap: Teach the mother to continue it at home.</w:t>
      </w:r>
    </w:p>
    <w:p>
      <w:pPr>
        <w:spacing w:after="0" w:before="0"/>
      </w:pPr>
      <w:r>
        <w:rPr>
          <w:rFonts w:ascii="Noto Sans" w:hAnsi="Noto Sans" w:cs="Noto Sans" w:eastAsia="Noto Sans"/>
          <w:b w:val="0"/>
          <w:sz w:val="21"/>
          <w:szCs w:val="21"/>
        </w:rPr>
        <w:t>⚡ 5-Second Recall: KANGAROO MOTHER CARE = SKIN TO SKIN PLUS BREAST MILK</w:t>
      </w:r>
    </w:p>
    <w:p>
      <w:pPr>
        <w:spacing w:after="0" w:before="0"/>
      </w:pPr>
      <w:r>
        <w:rPr>
          <w:rFonts w:ascii="Noto Sans" w:hAnsi="Noto Sans" w:cs="Noto Sans" w:eastAsia="Noto Sans"/>
          <w:b w:val="0"/>
          <w:sz w:val="21"/>
          <w:szCs w:val="21"/>
        </w:rPr>
        <w:t>💎 PNC Exam Pearl: Support the mother with privacy, a chair and regular follow 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nurse manager needs to reduce sick leave in a busy unit. Which action is most effective?</w:t>
      </w:r>
    </w:p>
    <w:p>
      <w:pPr>
        <w:spacing w:after="0" w:before="0"/>
      </w:pPr>
      <w:r>
        <w:rPr>
          <w:rFonts w:ascii="Noto Sans" w:hAnsi="Noto Sans" w:cs="Noto Sans" w:eastAsia="Noto Sans"/>
          <w:b w:val="0"/>
          <w:sz w:val="21"/>
          <w:szCs w:val="21"/>
        </w:rPr>
        <w:t>एक नर्स प्रबंधक को व्यस्त इकाई में बीमार अवकाश घटाना है। सर्वाधिक प्रभावी क्रिया कौन-सी है?</w:t>
      </w:r>
    </w:p>
    <w:p>
      <w:pPr>
        <w:spacing w:after="0" w:before="0"/>
      </w:pPr>
      <w:r>
        <w:rPr>
          <w:rFonts w:ascii="Noto Sans" w:hAnsi="Noto Sans" w:cs="Noto Sans" w:eastAsia="Noto Sans"/>
          <w:b w:val="0"/>
          <w:sz w:val="21"/>
          <w:szCs w:val="21"/>
        </w:rPr>
        <w:t>A. Review staffing and workload, ensure fair schedules and breaks, support staff wellbeing and address causes identified by the team / स्टाफिंग तथा कार्यभार की समीक्षा करना, उचित समय-सारणी और विश्राम सुनिश्चित करना, कर्मचारी भलाई का समर्थन करना तथा दल द्वारा बताए कारणों का समाधान करना</w:t>
      </w:r>
    </w:p>
    <w:p>
      <w:pPr>
        <w:spacing w:after="0" w:before="0"/>
      </w:pPr>
      <w:r>
        <w:rPr>
          <w:rFonts w:ascii="Noto Sans" w:hAnsi="Noto Sans" w:cs="Noto Sans" w:eastAsia="Noto Sans"/>
          <w:b w:val="0"/>
          <w:sz w:val="21"/>
          <w:szCs w:val="21"/>
        </w:rPr>
        <w:t>B. Increase the shift length / पाली की अवधि बढ़ाना</w:t>
      </w:r>
    </w:p>
    <w:p>
      <w:pPr>
        <w:spacing w:after="0" w:before="0"/>
      </w:pPr>
      <w:r>
        <w:rPr>
          <w:rFonts w:ascii="Noto Sans" w:hAnsi="Noto Sans" w:cs="Noto Sans" w:eastAsia="Noto Sans"/>
          <w:b w:val="0"/>
          <w:sz w:val="21"/>
          <w:szCs w:val="21"/>
        </w:rPr>
        <w:t>C. Ignore it as individual choice / इसे व्यक्तिगत चयन मानकर उपेक्षा करना</w:t>
      </w:r>
    </w:p>
    <w:p>
      <w:pPr>
        <w:spacing w:after="0" w:before="0"/>
      </w:pPr>
      <w:r>
        <w:rPr>
          <w:rFonts w:ascii="Noto Sans" w:hAnsi="Noto Sans" w:cs="Noto Sans" w:eastAsia="Noto Sans"/>
          <w:b w:val="0"/>
          <w:sz w:val="21"/>
          <w:szCs w:val="21"/>
        </w:rPr>
        <w:t>D. Issue warnings to all staff / सभी कर्मचारियों को चेतावनी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Review staffing and workload, ensure fair schedules and breaks, support staff wellbeing and address causes identified by the team</w:t>
      </w:r>
    </w:p>
    <w:p>
      <w:pPr>
        <w:spacing w:after="0" w:before="0"/>
      </w:pPr>
      <w:r>
        <w:rPr>
          <w:rFonts w:ascii="Noto Sans" w:hAnsi="Noto Sans" w:cs="Noto Sans" w:eastAsia="Noto Sans"/>
          <w:b w:val="0"/>
          <w:sz w:val="21"/>
          <w:szCs w:val="21"/>
        </w:rPr>
        <w:t>🧠 Clinical Rationale: Reducing sick leave requires addressing workload, staffing, scheduling fairness, breaks and staff wellbeing, using the causes identified by the team. Warnings, longer shifts and ignoring the issue increase stress and absence.</w:t>
      </w:r>
    </w:p>
    <w:p>
      <w:pPr>
        <w:spacing w:after="0" w:before="0"/>
      </w:pPr>
      <w:r>
        <w:rPr>
          <w:rFonts w:ascii="Noto Sans" w:hAnsi="Noto Sans" w:cs="Noto Sans" w:eastAsia="Noto Sans"/>
          <w:b w:val="0"/>
          <w:sz w:val="21"/>
          <w:szCs w:val="21"/>
        </w:rPr>
        <w:t>🔍 Key Clues: Managing sickness absence</w:t>
      </w:r>
    </w:p>
    <w:p>
      <w:pPr>
        <w:spacing w:after="0" w:before="0"/>
      </w:pPr>
      <w:r>
        <w:rPr>
          <w:rFonts w:ascii="Noto Sans" w:hAnsi="Noto Sans" w:cs="Noto Sans" w:eastAsia="Noto Sans"/>
          <w:b w:val="0"/>
          <w:sz w:val="21"/>
          <w:szCs w:val="21"/>
        </w:rPr>
        <w:t>🚨 Priority Principle: Address workload, fairness, breaks and wellbeing.</w:t>
      </w:r>
    </w:p>
    <w:p>
      <w:pPr>
        <w:spacing w:after="0" w:before="0"/>
      </w:pPr>
      <w:r>
        <w:rPr>
          <w:rFonts w:ascii="Noto Sans" w:hAnsi="Noto Sans" w:cs="Noto Sans" w:eastAsia="Noto Sans"/>
          <w:b w:val="0"/>
          <w:sz w:val="21"/>
          <w:szCs w:val="21"/>
        </w:rPr>
        <w:t>❌ Why Not Others: Burnout fuels absence and turnover.</w:t>
      </w:r>
    </w:p>
    <w:p>
      <w:pPr>
        <w:spacing w:after="0" w:before="0"/>
      </w:pPr>
      <w:r>
        <w:rPr>
          <w:rFonts w:ascii="Noto Sans" w:hAnsi="Noto Sans" w:cs="Noto Sans" w:eastAsia="Noto Sans"/>
          <w:b w:val="0"/>
          <w:sz w:val="21"/>
          <w:szCs w:val="21"/>
        </w:rPr>
        <w:t>⚠️ Exam Trap: Involve staff in designing schedules.</w:t>
      </w:r>
    </w:p>
    <w:p>
      <w:pPr>
        <w:spacing w:after="0" w:before="0"/>
      </w:pPr>
      <w:r>
        <w:rPr>
          <w:rFonts w:ascii="Noto Sans" w:hAnsi="Noto Sans" w:cs="Noto Sans" w:eastAsia="Noto Sans"/>
          <w:b w:val="0"/>
          <w:sz w:val="21"/>
          <w:szCs w:val="21"/>
        </w:rPr>
        <w:t>⚡ 5-Second Recall: SICK LEAVE = FIX WORKLOAD AND SUPPORT, NOT WARNINGS</w:t>
      </w:r>
    </w:p>
    <w:p>
      <w:pPr>
        <w:spacing w:after="0" w:before="0"/>
      </w:pPr>
      <w:r>
        <w:rPr>
          <w:rFonts w:ascii="Noto Sans" w:hAnsi="Noto Sans" w:cs="Noto Sans" w:eastAsia="Noto Sans"/>
          <w:b w:val="0"/>
          <w:sz w:val="21"/>
          <w:szCs w:val="21"/>
        </w:rPr>
        <w:t>💎 PNC Exam Pearl: Monitor absence patterns and support staff with genuine needs.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nurse is asked to lead a ward committee. Which action best demonstrates effective leadership?</w:t>
      </w:r>
    </w:p>
    <w:p>
      <w:pPr>
        <w:spacing w:after="0" w:before="0"/>
      </w:pPr>
      <w:r>
        <w:rPr>
          <w:rFonts w:ascii="Noto Sans" w:hAnsi="Noto Sans" w:cs="Noto Sans" w:eastAsia="Noto Sans"/>
          <w:b w:val="0"/>
          <w:sz w:val="21"/>
          <w:szCs w:val="21"/>
        </w:rPr>
        <w:t>एक नर्स से वार्ड समिति का नेतृत्व करने को कहा जाता है। कौन-सी क्रिया प्रभावी नेतृत्व को सर्वोत्तम दर्शाती है?</w:t>
      </w:r>
    </w:p>
    <w:p>
      <w:pPr>
        <w:spacing w:after="0" w:before="0"/>
      </w:pPr>
      <w:r>
        <w:rPr>
          <w:rFonts w:ascii="Noto Sans" w:hAnsi="Noto Sans" w:cs="Noto Sans" w:eastAsia="Noto Sans"/>
          <w:b w:val="0"/>
          <w:sz w:val="21"/>
          <w:szCs w:val="21"/>
        </w:rPr>
        <w:t>A. Set clear goals, involve members, delegate tasks with responsibility and review progress together / स्पष्ट लक्ष्य तय करना, सदस्यों को शामिल करना, उत्तरदायित्व के साथ कार्य सौंपना तथा मिलकर प्रगति की समीक्षा करना</w:t>
      </w:r>
    </w:p>
    <w:p>
      <w:pPr>
        <w:spacing w:after="0" w:before="0"/>
      </w:pPr>
      <w:r>
        <w:rPr>
          <w:rFonts w:ascii="Noto Sans" w:hAnsi="Noto Sans" w:cs="Noto Sans" w:eastAsia="Noto Sans"/>
          <w:b w:val="0"/>
          <w:sz w:val="21"/>
          <w:szCs w:val="21"/>
        </w:rPr>
        <w:t>B. Delay all decisions indefinitely / सभी निर्णय अनिश्चित काल के लिए टालना</w:t>
      </w:r>
    </w:p>
    <w:p>
      <w:pPr>
        <w:spacing w:after="0" w:before="0"/>
      </w:pPr>
      <w:r>
        <w:rPr>
          <w:rFonts w:ascii="Noto Sans" w:hAnsi="Noto Sans" w:cs="Noto Sans" w:eastAsia="Noto Sans"/>
          <w:b w:val="0"/>
          <w:sz w:val="21"/>
          <w:szCs w:val="21"/>
        </w:rPr>
        <w:t>C. Avoid meeting with the team / दल से मिलने से बचना</w:t>
      </w:r>
    </w:p>
    <w:p>
      <w:pPr>
        <w:spacing w:after="0" w:before="0"/>
      </w:pPr>
      <w:r>
        <w:rPr>
          <w:rFonts w:ascii="Noto Sans" w:hAnsi="Noto Sans" w:cs="Noto Sans" w:eastAsia="Noto Sans"/>
          <w:b w:val="0"/>
          <w:sz w:val="21"/>
          <w:szCs w:val="21"/>
        </w:rPr>
        <w:t>D. Decide everything alone / सब कुछ अकेले तय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Set clear goals, involve members, delegate tasks with responsibility and review progress together</w:t>
      </w:r>
    </w:p>
    <w:p>
      <w:pPr>
        <w:spacing w:after="0" w:before="0"/>
      </w:pPr>
      <w:r>
        <w:rPr>
          <w:rFonts w:ascii="Noto Sans" w:hAnsi="Noto Sans" w:cs="Noto Sans" w:eastAsia="Noto Sans"/>
          <w:b w:val="0"/>
          <w:sz w:val="21"/>
          <w:szCs w:val="21"/>
        </w:rPr>
        <w:t>🧠 Clinical Rationale: Effective leadership sets clear goals, involves team members, delegates with responsibility and reviews progress collaboratively. Deciding alone, delay and avoiding the team all reduce engagement and outcomes.</w:t>
      </w:r>
    </w:p>
    <w:p>
      <w:pPr>
        <w:spacing w:after="0" w:before="0"/>
      </w:pPr>
      <w:r>
        <w:rPr>
          <w:rFonts w:ascii="Noto Sans" w:hAnsi="Noto Sans" w:cs="Noto Sans" w:eastAsia="Noto Sans"/>
          <w:b w:val="0"/>
          <w:sz w:val="21"/>
          <w:szCs w:val="21"/>
        </w:rPr>
        <w:t>🔍 Key Clues: Effective nursing leadership</w:t>
      </w:r>
    </w:p>
    <w:p>
      <w:pPr>
        <w:spacing w:after="0" w:before="0"/>
      </w:pPr>
      <w:r>
        <w:rPr>
          <w:rFonts w:ascii="Noto Sans" w:hAnsi="Noto Sans" w:cs="Noto Sans" w:eastAsia="Noto Sans"/>
          <w:b w:val="0"/>
          <w:sz w:val="21"/>
          <w:szCs w:val="21"/>
        </w:rPr>
        <w:t>🚨 Priority Principle: Set goals, involve members, delegate and review progress together.</w:t>
      </w:r>
    </w:p>
    <w:p>
      <w:pPr>
        <w:spacing w:after="0" w:before="0"/>
      </w:pPr>
      <w:r>
        <w:rPr>
          <w:rFonts w:ascii="Noto Sans" w:hAnsi="Noto Sans" w:cs="Noto Sans" w:eastAsia="Noto Sans"/>
          <w:b w:val="0"/>
          <w:sz w:val="21"/>
          <w:szCs w:val="21"/>
        </w:rPr>
        <w:t>❌ Why Not Others: Participative leadership improves ownership and quality.</w:t>
      </w:r>
    </w:p>
    <w:p>
      <w:pPr>
        <w:spacing w:after="0" w:before="0"/>
      </w:pPr>
      <w:r>
        <w:rPr>
          <w:rFonts w:ascii="Noto Sans" w:hAnsi="Noto Sans" w:cs="Noto Sans" w:eastAsia="Noto Sans"/>
          <w:b w:val="0"/>
          <w:sz w:val="21"/>
          <w:szCs w:val="21"/>
        </w:rPr>
        <w:t>⚠️ Exam Trap: Review progress against agreed measures.</w:t>
      </w:r>
    </w:p>
    <w:p>
      <w:pPr>
        <w:spacing w:after="0" w:before="0"/>
      </w:pPr>
      <w:r>
        <w:rPr>
          <w:rFonts w:ascii="Noto Sans" w:hAnsi="Noto Sans" w:cs="Noto Sans" w:eastAsia="Noto Sans"/>
          <w:b w:val="0"/>
          <w:sz w:val="21"/>
          <w:szCs w:val="21"/>
        </w:rPr>
        <w:t>⚡ 5-Second Recall: LEADERSHIP = GOALS, INVOLVEMENT, DELEGATION, JOINT REVIEW</w:t>
      </w:r>
    </w:p>
    <w:p>
      <w:pPr>
        <w:spacing w:after="0" w:before="0"/>
      </w:pPr>
      <w:r>
        <w:rPr>
          <w:rFonts w:ascii="Noto Sans" w:hAnsi="Noto Sans" w:cs="Noto Sans" w:eastAsia="Noto Sans"/>
          <w:b w:val="0"/>
          <w:sz w:val="21"/>
          <w:szCs w:val="21"/>
        </w:rPr>
        <w:t>💎 PNC Exam Pearl: Recognise contributions to sustain motivation.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A patient complains that a nurse was rude. What should the nurse manager do first?</w:t>
      </w:r>
    </w:p>
    <w:p>
      <w:pPr>
        <w:spacing w:after="0" w:before="0"/>
      </w:pPr>
      <w:r>
        <w:rPr>
          <w:rFonts w:ascii="Noto Sans" w:hAnsi="Noto Sans" w:cs="Noto Sans" w:eastAsia="Noto Sans"/>
          <w:b w:val="0"/>
          <w:sz w:val="21"/>
          <w:szCs w:val="21"/>
        </w:rPr>
        <w:t>एक रोगी शिकायत करता है कि एक नर्स ने रूखा व्यवहार किया। नर्स प्रबंधक को पहले क्या करना चाहिए?</w:t>
      </w:r>
    </w:p>
    <w:p>
      <w:pPr>
        <w:spacing w:after="0" w:before="0"/>
      </w:pPr>
      <w:r>
        <w:rPr>
          <w:rFonts w:ascii="Noto Sans" w:hAnsi="Noto Sans" w:cs="Noto Sans" w:eastAsia="Noto Sans"/>
          <w:b w:val="0"/>
          <w:sz w:val="21"/>
          <w:szCs w:val="21"/>
        </w:rPr>
        <w:t>A. Transfer the patient to another ward / रोगी को दूसरे वार्ड में स्थानांतरित करना</w:t>
      </w:r>
    </w:p>
    <w:p>
      <w:pPr>
        <w:spacing w:after="0" w:before="0"/>
      </w:pPr>
      <w:r>
        <w:rPr>
          <w:rFonts w:ascii="Noto Sans" w:hAnsi="Noto Sans" w:cs="Noto Sans" w:eastAsia="Noto Sans"/>
          <w:b w:val="0"/>
          <w:sz w:val="21"/>
          <w:szCs w:val="21"/>
        </w:rPr>
        <w:t>B. Punish the nurse immediately / नर्स को तुरंत दंडित करना</w:t>
      </w:r>
    </w:p>
    <w:p>
      <w:pPr>
        <w:spacing w:after="0" w:before="0"/>
      </w:pPr>
      <w:r>
        <w:rPr>
          <w:rFonts w:ascii="Noto Sans" w:hAnsi="Noto Sans" w:cs="Noto Sans" w:eastAsia="Noto Sans"/>
          <w:b w:val="0"/>
          <w:sz w:val="21"/>
          <w:szCs w:val="21"/>
        </w:rPr>
        <w:t>C. Listen to the patient, apologise for the experience, gather facts and address the issue as per policy / रोगी की बात सुनना, अनुभव के लिए खेद व्यक्त करना, तथ्य एकत्र करना तथा नीति अनुसार समाधान करना</w:t>
      </w:r>
    </w:p>
    <w:p>
      <w:pPr>
        <w:spacing w:after="0" w:before="0"/>
      </w:pPr>
      <w:r>
        <w:rPr>
          <w:rFonts w:ascii="Noto Sans" w:hAnsi="Noto Sans" w:cs="Noto Sans" w:eastAsia="Noto Sans"/>
          <w:b w:val="0"/>
          <w:sz w:val="21"/>
          <w:szCs w:val="21"/>
        </w:rPr>
        <w:t>D. Ignore the complaint / शिकायत की उपेक्षा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Listen to the patient, apologise for the experience, gather facts and address the issue as per policy</w:t>
      </w:r>
    </w:p>
    <w:p>
      <w:pPr>
        <w:spacing w:after="0" w:before="0"/>
      </w:pPr>
      <w:r>
        <w:rPr>
          <w:rFonts w:ascii="Noto Sans" w:hAnsi="Noto Sans" w:cs="Noto Sans" w:eastAsia="Noto Sans"/>
          <w:b w:val="0"/>
          <w:sz w:val="21"/>
          <w:szCs w:val="21"/>
        </w:rPr>
        <w:t>🧠 Clinical Rationale: Complaints are handled by listening, acknowledging the experience, gathering facts and acting per policy with appropriate support or action. Immediate punishment, ignoring and transferring the patient avoid accountability and damage trust.</w:t>
      </w:r>
    </w:p>
    <w:p>
      <w:pPr>
        <w:spacing w:after="0" w:before="0"/>
      </w:pPr>
      <w:r>
        <w:rPr>
          <w:rFonts w:ascii="Noto Sans" w:hAnsi="Noto Sans" w:cs="Noto Sans" w:eastAsia="Noto Sans"/>
          <w:b w:val="0"/>
          <w:sz w:val="21"/>
          <w:szCs w:val="21"/>
        </w:rPr>
        <w:t>🔍 Key Clues: Handling patient complaints</w:t>
      </w:r>
    </w:p>
    <w:p>
      <w:pPr>
        <w:spacing w:after="0" w:before="0"/>
      </w:pPr>
      <w:r>
        <w:rPr>
          <w:rFonts w:ascii="Noto Sans" w:hAnsi="Noto Sans" w:cs="Noto Sans" w:eastAsia="Noto Sans"/>
          <w:b w:val="0"/>
          <w:sz w:val="21"/>
          <w:szCs w:val="21"/>
        </w:rPr>
        <w:t>🚨 Priority Principle: Listen, acknowledge, gather facts and act per policy.</w:t>
      </w:r>
    </w:p>
    <w:p>
      <w:pPr>
        <w:spacing w:after="0" w:before="0"/>
      </w:pPr>
      <w:r>
        <w:rPr>
          <w:rFonts w:ascii="Noto Sans" w:hAnsi="Noto Sans" w:cs="Noto Sans" w:eastAsia="Noto Sans"/>
          <w:b w:val="0"/>
          <w:sz w:val="21"/>
          <w:szCs w:val="21"/>
        </w:rPr>
        <w:t>❌ Why Not Others: Early apology and resolution prevent escalation.</w:t>
      </w:r>
    </w:p>
    <w:p>
      <w:pPr>
        <w:spacing w:after="0" w:before="0"/>
      </w:pPr>
      <w:r>
        <w:rPr>
          <w:rFonts w:ascii="Noto Sans" w:hAnsi="Noto Sans" w:cs="Noto Sans" w:eastAsia="Noto Sans"/>
          <w:b w:val="0"/>
          <w:sz w:val="21"/>
          <w:szCs w:val="21"/>
        </w:rPr>
        <w:t>⚠️ Exam Trap: Feedback should be used for learning, not blame alone.</w:t>
      </w:r>
    </w:p>
    <w:p>
      <w:pPr>
        <w:spacing w:after="0" w:before="0"/>
      </w:pPr>
      <w:r>
        <w:rPr>
          <w:rFonts w:ascii="Noto Sans" w:hAnsi="Noto Sans" w:cs="Noto Sans" w:eastAsia="Noto Sans"/>
          <w:b w:val="0"/>
          <w:sz w:val="21"/>
          <w:szCs w:val="21"/>
        </w:rPr>
        <w:t>⚡ 5-Second Recall: COMPLAINT = LISTEN, ACKNOWLEDGE, INVESTIGATE, ACT</w:t>
      </w:r>
    </w:p>
    <w:p>
      <w:pPr>
        <w:spacing w:after="0" w:before="0"/>
      </w:pPr>
      <w:r>
        <w:rPr>
          <w:rFonts w:ascii="Noto Sans" w:hAnsi="Noto Sans" w:cs="Noto Sans" w:eastAsia="Noto Sans"/>
          <w:b w:val="0"/>
          <w:sz w:val="21"/>
          <w:szCs w:val="21"/>
        </w:rPr>
        <w:t>💎 PNC Exam Pearl: Document the complaint and the action taken.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A nurse manager is planning staffing for a ward with fluctuating workload. Which approach is best?</w:t>
      </w:r>
    </w:p>
    <w:p>
      <w:pPr>
        <w:spacing w:after="0" w:before="0"/>
      </w:pPr>
      <w:r>
        <w:rPr>
          <w:rFonts w:ascii="Noto Sans" w:hAnsi="Noto Sans" w:cs="Noto Sans" w:eastAsia="Noto Sans"/>
          <w:b w:val="0"/>
          <w:sz w:val="21"/>
          <w:szCs w:val="21"/>
        </w:rPr>
        <w:t>एक नर्स प्रबंधक बदलते कार्यभार वाले वार्ड के लिए स्टाफिंग की योजना बना रही है। सर्वोत्तम तरीका कौन-सा है?</w:t>
      </w:r>
    </w:p>
    <w:p>
      <w:pPr>
        <w:spacing w:after="0" w:before="0"/>
      </w:pPr>
      <w:r>
        <w:rPr>
          <w:rFonts w:ascii="Noto Sans" w:hAnsi="Noto Sans" w:cs="Noto Sans" w:eastAsia="Noto Sans"/>
          <w:b w:val="0"/>
          <w:sz w:val="21"/>
          <w:szCs w:val="21"/>
        </w:rPr>
        <w:t>A. Fixed staffing regardless of workload / कार्यभार की परवाह किए बिना नियत स्टाफिंग</w:t>
      </w:r>
    </w:p>
    <w:p>
      <w:pPr>
        <w:spacing w:after="0" w:before="0"/>
      </w:pPr>
      <w:r>
        <w:rPr>
          <w:rFonts w:ascii="Noto Sans" w:hAnsi="Noto Sans" w:cs="Noto Sans" w:eastAsia="Noto Sans"/>
          <w:b w:val="0"/>
          <w:sz w:val="21"/>
          <w:szCs w:val="21"/>
        </w:rPr>
        <w:t>B. Flexible staffing based on patient acuity and census with cross trained staff and float arrangements / रोगी की गंभीरता तथा संख्या पर आधारित लचीली स्टाफिंग, जिसमें बहु-प्रशिक्षित कर्मचारी तथा अस्थायी सहायता व्यवस्था हो</w:t>
      </w:r>
    </w:p>
    <w:p>
      <w:pPr>
        <w:spacing w:after="0" w:before="0"/>
      </w:pPr>
      <w:r>
        <w:rPr>
          <w:rFonts w:ascii="Noto Sans" w:hAnsi="Noto Sans" w:cs="Noto Sans" w:eastAsia="Noto Sans"/>
          <w:b w:val="0"/>
          <w:sz w:val="21"/>
          <w:szCs w:val="21"/>
        </w:rPr>
        <w:t>C. Only senior staff at all times / सदैव केवल वरिष्ठ कर्मचारी</w:t>
      </w:r>
    </w:p>
    <w:p>
      <w:pPr>
        <w:spacing w:after="0" w:before="0"/>
      </w:pPr>
      <w:r>
        <w:rPr>
          <w:rFonts w:ascii="Noto Sans" w:hAnsi="Noto Sans" w:cs="Noto Sans" w:eastAsia="Noto Sans"/>
          <w:b w:val="0"/>
          <w:sz w:val="21"/>
          <w:szCs w:val="21"/>
        </w:rPr>
        <w:t>D. Ignore the workload pattern / कार्यभार के स्वरूप की उपेक्षा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Flexible staffing based on patient acuity and census with cross trained staff and float arrangements</w:t>
      </w:r>
    </w:p>
    <w:p>
      <w:pPr>
        <w:spacing w:after="0" w:before="0"/>
      </w:pPr>
      <w:r>
        <w:rPr>
          <w:rFonts w:ascii="Noto Sans" w:hAnsi="Noto Sans" w:cs="Noto Sans" w:eastAsia="Noto Sans"/>
          <w:b w:val="0"/>
          <w:sz w:val="21"/>
          <w:szCs w:val="21"/>
        </w:rPr>
        <w:t>🧠 Clinical Rationale: Fluctuating workload needs flexible staffing based on acuity and census, with cross trained staff and float pools to match demand. Fixed staffing, seniors only and ignoring the pattern cause either understaffing or waste.</w:t>
      </w:r>
    </w:p>
    <w:p>
      <w:pPr>
        <w:spacing w:after="0" w:before="0"/>
      </w:pPr>
      <w:r>
        <w:rPr>
          <w:rFonts w:ascii="Noto Sans" w:hAnsi="Noto Sans" w:cs="Noto Sans" w:eastAsia="Noto Sans"/>
          <w:b w:val="0"/>
          <w:sz w:val="21"/>
          <w:szCs w:val="21"/>
        </w:rPr>
        <w:t>🔍 Key Clues: Flexible staffing</w:t>
      </w:r>
    </w:p>
    <w:p>
      <w:pPr>
        <w:spacing w:after="0" w:before="0"/>
      </w:pPr>
      <w:r>
        <w:rPr>
          <w:rFonts w:ascii="Noto Sans" w:hAnsi="Noto Sans" w:cs="Noto Sans" w:eastAsia="Noto Sans"/>
          <w:b w:val="0"/>
          <w:sz w:val="21"/>
          <w:szCs w:val="21"/>
        </w:rPr>
        <w:t>🚨 Priority Principle: Match staffing to acuity and census with cross trained staff.</w:t>
      </w:r>
    </w:p>
    <w:p>
      <w:pPr>
        <w:spacing w:after="0" w:before="0"/>
      </w:pPr>
      <w:r>
        <w:rPr>
          <w:rFonts w:ascii="Noto Sans" w:hAnsi="Noto Sans" w:cs="Noto Sans" w:eastAsia="Noto Sans"/>
          <w:b w:val="0"/>
          <w:sz w:val="21"/>
          <w:szCs w:val="21"/>
        </w:rPr>
        <w:t>❌ Why Not Others: Acuity tools guide safe ratios.</w:t>
      </w:r>
    </w:p>
    <w:p>
      <w:pPr>
        <w:spacing w:after="0" w:before="0"/>
      </w:pPr>
      <w:r>
        <w:rPr>
          <w:rFonts w:ascii="Noto Sans" w:hAnsi="Noto Sans" w:cs="Noto Sans" w:eastAsia="Noto Sans"/>
          <w:b w:val="0"/>
          <w:sz w:val="21"/>
          <w:szCs w:val="21"/>
        </w:rPr>
        <w:t>⚠️ Exam Trap: Cross training allows redeployment.</w:t>
      </w:r>
    </w:p>
    <w:p>
      <w:pPr>
        <w:spacing w:after="0" w:before="0"/>
      </w:pPr>
      <w:r>
        <w:rPr>
          <w:rFonts w:ascii="Noto Sans" w:hAnsi="Noto Sans" w:cs="Noto Sans" w:eastAsia="Noto Sans"/>
          <w:b w:val="0"/>
          <w:sz w:val="21"/>
          <w:szCs w:val="21"/>
        </w:rPr>
        <w:t>⚡ 5-Second Recall: FLEXIBLE STAFFING = ACUITY, CENSUS, CROSS TRAINING, FLOAT</w:t>
      </w:r>
    </w:p>
    <w:p>
      <w:pPr>
        <w:spacing w:after="0" w:before="0"/>
      </w:pPr>
      <w:r>
        <w:rPr>
          <w:rFonts w:ascii="Noto Sans" w:hAnsi="Noto Sans" w:cs="Noto Sans" w:eastAsia="Noto Sans"/>
          <w:b w:val="0"/>
          <w:sz w:val="21"/>
          <w:szCs w:val="21"/>
        </w:rPr>
        <w:t>💎 PNC Exam Pearl: Review staffing daily against the dependency levels of the ward.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A nurse notices that the ward has run out of an emergency drug. What is the most appropriate action?</w:t>
      </w:r>
    </w:p>
    <w:p>
      <w:pPr>
        <w:spacing w:after="0" w:before="0"/>
      </w:pPr>
      <w:r>
        <w:rPr>
          <w:rFonts w:ascii="Noto Sans" w:hAnsi="Noto Sans" w:cs="Noto Sans" w:eastAsia="Noto Sans"/>
          <w:b w:val="0"/>
          <w:sz w:val="21"/>
          <w:szCs w:val="21"/>
        </w:rPr>
        <w:t>एक नर्स देखती है कि वार्ड में आपात दवा समाप्त हो गई है। सर्वाधिक उपयुक्त क्रिया कौन-सी है?</w:t>
      </w:r>
    </w:p>
    <w:p>
      <w:pPr>
        <w:spacing w:after="0" w:before="0"/>
      </w:pPr>
      <w:r>
        <w:rPr>
          <w:rFonts w:ascii="Noto Sans" w:hAnsi="Noto Sans" w:cs="Noto Sans" w:eastAsia="Noto Sans"/>
          <w:b w:val="0"/>
          <w:sz w:val="21"/>
          <w:szCs w:val="21"/>
        </w:rPr>
        <w:t>A. Substitute a different drug / किसी दूसरी दवा का विकल्प उपयोग करना</w:t>
      </w:r>
    </w:p>
    <w:p>
      <w:pPr>
        <w:spacing w:after="0" w:before="0"/>
      </w:pPr>
      <w:r>
        <w:rPr>
          <w:rFonts w:ascii="Noto Sans" w:hAnsi="Noto Sans" w:cs="Noto Sans" w:eastAsia="Noto Sans"/>
          <w:b w:val="0"/>
          <w:sz w:val="21"/>
          <w:szCs w:val="21"/>
        </w:rPr>
        <w:t>B. Wait for the next monthly order / अगले मासिक ऑर्डर की प्रतीक्षा करना</w:t>
      </w:r>
    </w:p>
    <w:p>
      <w:pPr>
        <w:spacing w:after="0" w:before="0"/>
      </w:pPr>
      <w:r>
        <w:rPr>
          <w:rFonts w:ascii="Noto Sans" w:hAnsi="Noto Sans" w:cs="Noto Sans" w:eastAsia="Noto Sans"/>
          <w:b w:val="0"/>
          <w:sz w:val="21"/>
          <w:szCs w:val="21"/>
        </w:rPr>
        <w:t>C. Report and arrange urgent replacement, document the shortage and review the stock system to prevent recurrence / तुरंत आपूर्ति की व्यवस्था करने के लिए सूचित करना, कमी का अभिलेखन करना तथा पुनरावृत्ति रोकने के लिए भंडारण प्रणाली की समीक्षा करना</w:t>
      </w:r>
    </w:p>
    <w:p>
      <w:pPr>
        <w:spacing w:after="0" w:before="0"/>
      </w:pPr>
      <w:r>
        <w:rPr>
          <w:rFonts w:ascii="Noto Sans" w:hAnsi="Noto Sans" w:cs="Noto Sans" w:eastAsia="Noto Sans"/>
          <w:b w:val="0"/>
          <w:sz w:val="21"/>
          <w:szCs w:val="21"/>
        </w:rPr>
        <w:t>D. Borrow from another ward without record / बिना अभिलेख के दूसरे वार्ड से उधार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and arrange urgent replacement, document the shortage and review the stock system to prevent recurrence</w:t>
      </w:r>
    </w:p>
    <w:p>
      <w:pPr>
        <w:spacing w:after="0" w:before="0"/>
      </w:pPr>
      <w:r>
        <w:rPr>
          <w:rFonts w:ascii="Noto Sans" w:hAnsi="Noto Sans" w:cs="Noto Sans" w:eastAsia="Noto Sans"/>
          <w:b w:val="0"/>
          <w:sz w:val="21"/>
          <w:szCs w:val="21"/>
        </w:rPr>
        <w:t>🧠 Clinical Rationale: Essential drugs must be replaced urgently with documentation of the shortage and review of the stock system to prevent recurrence. Waiting, unrecorded borrowing and substitution jeopardise emergency care and accountability.</w:t>
      </w:r>
    </w:p>
    <w:p>
      <w:pPr>
        <w:spacing w:after="0" w:before="0"/>
      </w:pPr>
      <w:r>
        <w:rPr>
          <w:rFonts w:ascii="Noto Sans" w:hAnsi="Noto Sans" w:cs="Noto Sans" w:eastAsia="Noto Sans"/>
          <w:b w:val="0"/>
          <w:sz w:val="21"/>
          <w:szCs w:val="21"/>
        </w:rPr>
        <w:t>🔍 Key Clues: Management of emergency drug stock</w:t>
      </w:r>
    </w:p>
    <w:p>
      <w:pPr>
        <w:spacing w:after="0" w:before="0"/>
      </w:pPr>
      <w:r>
        <w:rPr>
          <w:rFonts w:ascii="Noto Sans" w:hAnsi="Noto Sans" w:cs="Noto Sans" w:eastAsia="Noto Sans"/>
          <w:b w:val="0"/>
          <w:sz w:val="21"/>
          <w:szCs w:val="21"/>
        </w:rPr>
        <w:t>🚨 Priority Principle: Arrange urgent replacement, document and review the stock system.</w:t>
      </w:r>
    </w:p>
    <w:p>
      <w:pPr>
        <w:spacing w:after="0" w:before="0"/>
      </w:pPr>
      <w:r>
        <w:rPr>
          <w:rFonts w:ascii="Noto Sans" w:hAnsi="Noto Sans" w:cs="Noto Sans" w:eastAsia="Noto Sans"/>
          <w:b w:val="0"/>
          <w:sz w:val="21"/>
          <w:szCs w:val="21"/>
        </w:rPr>
        <w:t>❌ Why Not Others: Check expiry and stock levels regularly.</w:t>
      </w:r>
    </w:p>
    <w:p>
      <w:pPr>
        <w:spacing w:after="0" w:before="0"/>
      </w:pPr>
      <w:r>
        <w:rPr>
          <w:rFonts w:ascii="Noto Sans" w:hAnsi="Noto Sans" w:cs="Noto Sans" w:eastAsia="Noto Sans"/>
          <w:b w:val="0"/>
          <w:sz w:val="21"/>
          <w:szCs w:val="21"/>
        </w:rPr>
        <w:t>⚠️ Exam Trap: Never substitute without medical advice.</w:t>
      </w:r>
    </w:p>
    <w:p>
      <w:pPr>
        <w:spacing w:after="0" w:before="0"/>
      </w:pPr>
      <w:r>
        <w:rPr>
          <w:rFonts w:ascii="Noto Sans" w:hAnsi="Noto Sans" w:cs="Noto Sans" w:eastAsia="Noto Sans"/>
          <w:b w:val="0"/>
          <w:sz w:val="21"/>
          <w:szCs w:val="21"/>
        </w:rPr>
        <w:t>⚡ 5-Second Recall: STOCK OUT = REPLACE NOW, DOCUMENT, REVIEW THE SYSTEM</w:t>
      </w:r>
    </w:p>
    <w:p>
      <w:pPr>
        <w:spacing w:after="0" w:before="0"/>
      </w:pPr>
      <w:r>
        <w:rPr>
          <w:rFonts w:ascii="Noto Sans" w:hAnsi="Noto Sans" w:cs="Noto Sans" w:eastAsia="Noto Sans"/>
          <w:b w:val="0"/>
          <w:sz w:val="21"/>
          <w:szCs w:val="21"/>
        </w:rPr>
        <w:t>💎 PNC Exam Pearl: Use a standard checklist to verify emergency drugs each shift.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A nurse notices that people in a slum practise open defecation despite available toilets. Which approach is most likely to be effective?</w:t>
      </w:r>
    </w:p>
    <w:p>
      <w:pPr>
        <w:spacing w:after="0" w:before="0"/>
      </w:pPr>
      <w:r>
        <w:rPr>
          <w:rFonts w:ascii="Noto Sans" w:hAnsi="Noto Sans" w:cs="Noto Sans" w:eastAsia="Noto Sans"/>
          <w:b w:val="0"/>
          <w:sz w:val="21"/>
          <w:szCs w:val="21"/>
        </w:rPr>
        <w:t>एक नर्स देखती है कि झुग्गी के लोग शौचालय उपलब्ध होने के बावजूद खुले में शौच करते हैं। सर्वाधिक प्रभावी तरीका कौन-सा है?</w:t>
      </w:r>
    </w:p>
    <w:p>
      <w:pPr>
        <w:spacing w:after="0" w:before="0"/>
      </w:pPr>
      <w:r>
        <w:rPr>
          <w:rFonts w:ascii="Noto Sans" w:hAnsi="Noto Sans" w:cs="Noto Sans" w:eastAsia="Noto Sans"/>
          <w:b w:val="0"/>
          <w:sz w:val="21"/>
          <w:szCs w:val="21"/>
        </w:rPr>
        <w:t>A. Fine the families / परिवारों पर जुर्माना लगाना</w:t>
      </w:r>
    </w:p>
    <w:p>
      <w:pPr>
        <w:spacing w:after="0" w:before="0"/>
      </w:pPr>
      <w:r>
        <w:rPr>
          <w:rFonts w:ascii="Noto Sans" w:hAnsi="Noto Sans" w:cs="Noto Sans" w:eastAsia="Noto Sans"/>
          <w:b w:val="0"/>
          <w:sz w:val="21"/>
          <w:szCs w:val="21"/>
        </w:rPr>
        <w:t>B. Understand the reasons such as maintenance, safety and habits, then use community led total sanitation approaches with local leaders / रखरखाव, सुरक्षा तथा आदतों जैसे कारणों को समझना और स्थानीय नेताओं के साथ समुदाय-नेतृत्व वाले पूर्ण स्वच्छता दृष्टिकोण अपनाना</w:t>
      </w:r>
    </w:p>
    <w:p>
      <w:pPr>
        <w:spacing w:after="0" w:before="0"/>
      </w:pPr>
      <w:r>
        <w:rPr>
          <w:rFonts w:ascii="Noto Sans" w:hAnsi="Noto Sans" w:cs="Noto Sans" w:eastAsia="Noto Sans"/>
          <w:b w:val="0"/>
          <w:sz w:val="21"/>
          <w:szCs w:val="21"/>
        </w:rPr>
        <w:t>C. Ignore as a personal choice / व्यक्तिगत चयन मानकर उपेक्षा करना</w:t>
      </w:r>
    </w:p>
    <w:p>
      <w:pPr>
        <w:spacing w:after="0" w:before="0"/>
      </w:pPr>
      <w:r>
        <w:rPr>
          <w:rFonts w:ascii="Noto Sans" w:hAnsi="Noto Sans" w:cs="Noto Sans" w:eastAsia="Noto Sans"/>
          <w:b w:val="0"/>
          <w:sz w:val="21"/>
          <w:szCs w:val="21"/>
        </w:rPr>
        <w:t>D. Close the toilets / शौचालय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Understand the reasons such as maintenance, safety and habits, then use community led total sanitation approaches with local leaders</w:t>
      </w:r>
    </w:p>
    <w:p>
      <w:pPr>
        <w:spacing w:after="0" w:before="0"/>
      </w:pPr>
      <w:r>
        <w:rPr>
          <w:rFonts w:ascii="Noto Sans" w:hAnsi="Noto Sans" w:cs="Noto Sans" w:eastAsia="Noto Sans"/>
          <w:b w:val="0"/>
          <w:sz w:val="21"/>
          <w:szCs w:val="21"/>
        </w:rPr>
        <w:t>🧠 Clinical Rationale: Community led total sanitation works by understanding barriers such as maintenance, water, safety and habits, then mobilising the community through local leaders for collective change. Fining, ignoring and closing toilets do not change behaviour sustainably.</w:t>
      </w:r>
    </w:p>
    <w:p>
      <w:pPr>
        <w:spacing w:after="0" w:before="0"/>
      </w:pPr>
      <w:r>
        <w:rPr>
          <w:rFonts w:ascii="Noto Sans" w:hAnsi="Noto Sans" w:cs="Noto Sans" w:eastAsia="Noto Sans"/>
          <w:b w:val="0"/>
          <w:sz w:val="21"/>
          <w:szCs w:val="21"/>
        </w:rPr>
        <w:t>🔍 Key Clues: Community led total sanitation</w:t>
      </w:r>
    </w:p>
    <w:p>
      <w:pPr>
        <w:spacing w:after="0" w:before="0"/>
      </w:pPr>
      <w:r>
        <w:rPr>
          <w:rFonts w:ascii="Noto Sans" w:hAnsi="Noto Sans" w:cs="Noto Sans" w:eastAsia="Noto Sans"/>
          <w:b w:val="0"/>
          <w:sz w:val="21"/>
          <w:szCs w:val="21"/>
        </w:rPr>
        <w:t>🚨 Priority Principle: Understand barriers and mobilise the community through local leadership.</w:t>
      </w:r>
    </w:p>
    <w:p>
      <w:pPr>
        <w:spacing w:after="0" w:before="0"/>
      </w:pPr>
      <w:r>
        <w:rPr>
          <w:rFonts w:ascii="Noto Sans" w:hAnsi="Noto Sans" w:cs="Noto Sans" w:eastAsia="Noto Sans"/>
          <w:b w:val="0"/>
          <w:sz w:val="21"/>
          <w:szCs w:val="21"/>
        </w:rPr>
        <w:t>❌ Why Not Others: Behaviour change follows collective community action.</w:t>
      </w:r>
    </w:p>
    <w:p>
      <w:pPr>
        <w:spacing w:after="0" w:before="0"/>
      </w:pPr>
      <w:r>
        <w:rPr>
          <w:rFonts w:ascii="Noto Sans" w:hAnsi="Noto Sans" w:cs="Noto Sans" w:eastAsia="Noto Sans"/>
          <w:b w:val="0"/>
          <w:sz w:val="21"/>
          <w:szCs w:val="21"/>
        </w:rPr>
        <w:t>⚠️ Exam Trap: Ensure water, maintenance and safety for toilet use.</w:t>
      </w:r>
    </w:p>
    <w:p>
      <w:pPr>
        <w:spacing w:after="0" w:before="0"/>
      </w:pPr>
      <w:r>
        <w:rPr>
          <w:rFonts w:ascii="Noto Sans" w:hAnsi="Noto Sans" w:cs="Noto Sans" w:eastAsia="Noto Sans"/>
          <w:b w:val="0"/>
          <w:sz w:val="21"/>
          <w:szCs w:val="21"/>
        </w:rPr>
        <w:t>⚡ 5-Second Recall: OPEN DEFECATION = UNDERSTAND BARRIERS, COMMUNITY LED ACTION</w:t>
      </w:r>
    </w:p>
    <w:p>
      <w:pPr>
        <w:spacing w:after="0" w:before="0"/>
      </w:pPr>
      <w:r>
        <w:rPr>
          <w:rFonts w:ascii="Noto Sans" w:hAnsi="Noto Sans" w:cs="Noto Sans" w:eastAsia="Noto Sans"/>
          <w:b w:val="0"/>
          <w:sz w:val="21"/>
          <w:szCs w:val="21"/>
        </w:rPr>
        <w:t>💎 PNC Exam Pearl: Involve women's groups in monitoring and promoting use.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nurse observes that a family neglects an elderly bedridden member at home. Which sociological factor is most likely involved?</w:t>
      </w:r>
    </w:p>
    <w:p>
      <w:pPr>
        <w:spacing w:after="0" w:before="0"/>
      </w:pPr>
      <w:r>
        <w:rPr>
          <w:rFonts w:ascii="Noto Sans" w:hAnsi="Noto Sans" w:cs="Noto Sans" w:eastAsia="Noto Sans"/>
          <w:b w:val="0"/>
          <w:sz w:val="21"/>
          <w:szCs w:val="21"/>
        </w:rPr>
        <w:t>एक नर्स देखती है कि एक परिवार घर पर बिस्तर-बद्ध वृद्धजन की उपेक्षा करता है। सर्वाधिक संभावित समाजशास्त्रीय कारक कौन-सा है?</w:t>
      </w:r>
    </w:p>
    <w:p>
      <w:pPr>
        <w:spacing w:after="0" w:before="0"/>
      </w:pPr>
      <w:r>
        <w:rPr>
          <w:rFonts w:ascii="Noto Sans" w:hAnsi="Noto Sans" w:cs="Noto Sans" w:eastAsia="Noto Sans"/>
          <w:b w:val="0"/>
          <w:sz w:val="21"/>
          <w:szCs w:val="21"/>
        </w:rPr>
        <w:t>A. Excessive medical care / अत्यधिक चिकित्सकीय देखभाल</w:t>
      </w:r>
    </w:p>
    <w:p>
      <w:pPr>
        <w:spacing w:after="0" w:before="0"/>
      </w:pPr>
      <w:r>
        <w:rPr>
          <w:rFonts w:ascii="Noto Sans" w:hAnsi="Noto Sans" w:cs="Noto Sans" w:eastAsia="Noto Sans"/>
          <w:b w:val="0"/>
          <w:sz w:val="21"/>
          <w:szCs w:val="21"/>
        </w:rPr>
        <w:t>B. High social mobility only / केवल उच्च सामाजिक गतिशीलता</w:t>
      </w:r>
    </w:p>
    <w:p>
      <w:pPr>
        <w:spacing w:after="0" w:before="0"/>
      </w:pPr>
      <w:r>
        <w:rPr>
          <w:rFonts w:ascii="Noto Sans" w:hAnsi="Noto Sans" w:cs="Noto Sans" w:eastAsia="Noto Sans"/>
          <w:b w:val="0"/>
          <w:sz w:val="21"/>
          <w:szCs w:val="21"/>
        </w:rPr>
        <w:t>C. Excess health awareness / अत्यधिक स्वास्थ्य जागरूकता</w:t>
      </w:r>
    </w:p>
    <w:p>
      <w:pPr>
        <w:spacing w:after="0" w:before="0"/>
      </w:pPr>
      <w:r>
        <w:rPr>
          <w:rFonts w:ascii="Noto Sans" w:hAnsi="Noto Sans" w:cs="Noto Sans" w:eastAsia="Noto Sans"/>
          <w:b w:val="0"/>
          <w:sz w:val="21"/>
          <w:szCs w:val="21"/>
        </w:rPr>
        <w:t>D. Caregiver burden with limited resources and loss of traditional family support systems / सीमित संसाधनों के साथ देखभालकर्ता का बोझ तथा पारंपरिक पारिवारिक सहयोग तंत्र का टूटना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Caregiver burden with limited resources and loss of traditional family support systems</w:t>
      </w:r>
    </w:p>
    <w:p>
      <w:pPr>
        <w:spacing w:after="0" w:before="0"/>
      </w:pPr>
      <w:r>
        <w:rPr>
          <w:rFonts w:ascii="Noto Sans" w:hAnsi="Noto Sans" w:cs="Noto Sans" w:eastAsia="Noto Sans"/>
          <w:b w:val="0"/>
          <w:sz w:val="21"/>
          <w:szCs w:val="21"/>
        </w:rPr>
        <w:t>🧠 Clinical Rationale: Neglect of dependent elderly often reflects caregiver burden, poverty, migration and weakened extended family support rather than indifference. Excessive awareness and medical care are not risk factors and mobility alone does not explain neglect.</w:t>
      </w:r>
    </w:p>
    <w:p>
      <w:pPr>
        <w:spacing w:after="0" w:before="0"/>
      </w:pPr>
      <w:r>
        <w:rPr>
          <w:rFonts w:ascii="Noto Sans" w:hAnsi="Noto Sans" w:cs="Noto Sans" w:eastAsia="Noto Sans"/>
          <w:b w:val="0"/>
          <w:sz w:val="21"/>
          <w:szCs w:val="21"/>
        </w:rPr>
        <w:t>🔍 Key Clues: Elder neglect and caregiver burden</w:t>
      </w:r>
    </w:p>
    <w:p>
      <w:pPr>
        <w:spacing w:after="0" w:before="0"/>
      </w:pPr>
      <w:r>
        <w:rPr>
          <w:rFonts w:ascii="Noto Sans" w:hAnsi="Noto Sans" w:cs="Noto Sans" w:eastAsia="Noto Sans"/>
          <w:b w:val="0"/>
          <w:sz w:val="21"/>
          <w:szCs w:val="21"/>
        </w:rPr>
        <w:t>🚨 Priority Principle: Burden, resources and weakened family support often underlie elder neglect.</w:t>
      </w:r>
    </w:p>
    <w:p>
      <w:pPr>
        <w:spacing w:after="0" w:before="0"/>
      </w:pPr>
      <w:r>
        <w:rPr>
          <w:rFonts w:ascii="Noto Sans" w:hAnsi="Noto Sans" w:cs="Noto Sans" w:eastAsia="Noto Sans"/>
          <w:b w:val="0"/>
          <w:sz w:val="21"/>
          <w:szCs w:val="21"/>
        </w:rPr>
        <w:t>❌ Why Not Others: Assess the family's capacity and support needs.</w:t>
      </w:r>
    </w:p>
    <w:p>
      <w:pPr>
        <w:spacing w:after="0" w:before="0"/>
      </w:pPr>
      <w:r>
        <w:rPr>
          <w:rFonts w:ascii="Noto Sans" w:hAnsi="Noto Sans" w:cs="Noto Sans" w:eastAsia="Noto Sans"/>
          <w:b w:val="0"/>
          <w:sz w:val="21"/>
          <w:szCs w:val="21"/>
        </w:rPr>
        <w:t>⚠️ Exam Trap: Link families to social welfare and home care services.</w:t>
      </w:r>
    </w:p>
    <w:p>
      <w:pPr>
        <w:spacing w:after="0" w:before="0"/>
      </w:pPr>
      <w:r>
        <w:rPr>
          <w:rFonts w:ascii="Noto Sans" w:hAnsi="Noto Sans" w:cs="Noto Sans" w:eastAsia="Noto Sans"/>
          <w:b w:val="0"/>
          <w:sz w:val="21"/>
          <w:szCs w:val="21"/>
        </w:rPr>
        <w:t>⚡ 5-Second Recall: ELDER NEGLECT = BURDEN PLUS WEAK SUPPORT SYSTEMS</w:t>
      </w:r>
    </w:p>
    <w:p>
      <w:pPr>
        <w:spacing w:after="0" w:before="0"/>
      </w:pPr>
      <w:r>
        <w:rPr>
          <w:rFonts w:ascii="Noto Sans" w:hAnsi="Noto Sans" w:cs="Noto Sans" w:eastAsia="Noto Sans"/>
          <w:b w:val="0"/>
          <w:sz w:val="21"/>
          <w:szCs w:val="21"/>
        </w:rPr>
        <w:t>💎 PNC Exam Pearl: Provide respite, training and welfare linkages to caregivers.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on a ventilator develops a sudden rise in peak airway pressure with reduced chest movement on the right. What is the priority action?</w:t>
      </w:r>
    </w:p>
    <w:p>
      <w:pPr>
        <w:spacing w:after="0" w:before="0"/>
      </w:pPr>
      <w:r>
        <w:rPr>
          <w:rFonts w:ascii="Noto Sans" w:hAnsi="Noto Sans" w:cs="Noto Sans" w:eastAsia="Noto Sans"/>
          <w:b w:val="0"/>
          <w:sz w:val="21"/>
          <w:szCs w:val="21"/>
        </w:rPr>
        <w:t>संवातन पर रहे रोगी की अधिकतम वायुमार्ग दाब अचानक बढ़ती है तथा दाईं ओर वक्ष की गति घट जाती है। प्राथमिक क्रिया कौन-सी है?</w:t>
      </w:r>
    </w:p>
    <w:p>
      <w:pPr>
        <w:spacing w:after="0" w:before="0"/>
      </w:pPr>
      <w:r>
        <w:rPr>
          <w:rFonts w:ascii="Noto Sans" w:hAnsi="Noto Sans" w:cs="Noto Sans" w:eastAsia="Noto Sans"/>
          <w:b w:val="0"/>
          <w:sz w:val="21"/>
          <w:szCs w:val="21"/>
        </w:rPr>
        <w:t>A. Suction for two minutes continuously / लगातार दो मिनट सक्शन करना</w:t>
      </w:r>
    </w:p>
    <w:p>
      <w:pPr>
        <w:spacing w:after="0" w:before="0"/>
      </w:pPr>
      <w:r>
        <w:rPr>
          <w:rFonts w:ascii="Noto Sans" w:hAnsi="Noto Sans" w:cs="Noto Sans" w:eastAsia="Noto Sans"/>
          <w:b w:val="0"/>
          <w:sz w:val="21"/>
          <w:szCs w:val="21"/>
        </w:rPr>
        <w:t>B. Increase the ventilator rate / संवातन की गति बढ़ाना</w:t>
      </w:r>
    </w:p>
    <w:p>
      <w:pPr>
        <w:spacing w:after="0" w:before="0"/>
      </w:pPr>
      <w:r>
        <w:rPr>
          <w:rFonts w:ascii="Noto Sans" w:hAnsi="Noto Sans" w:cs="Noto Sans" w:eastAsia="Noto Sans"/>
          <w:b w:val="0"/>
          <w:sz w:val="21"/>
          <w:szCs w:val="21"/>
        </w:rPr>
        <w:t>C. Disconnect and assess for causes such as pneumothorax or tube obstruction, give oxygen manually and report at once / डिस्कनेक्ट करके वातवक्ष या नलिका अवरोध जैसे कारणों की जाँच करना, हाथ से ऑक्सीजन देना तथा तुरंत सूचित करना</w:t>
      </w:r>
    </w:p>
    <w:p>
      <w:pPr>
        <w:spacing w:after="0" w:before="0"/>
      </w:pPr>
      <w:r>
        <w:rPr>
          <w:rFonts w:ascii="Noto Sans" w:hAnsi="Noto Sans" w:cs="Noto Sans" w:eastAsia="Noto Sans"/>
          <w:b w:val="0"/>
          <w:sz w:val="21"/>
          <w:szCs w:val="21"/>
        </w:rPr>
        <w:t>D. Increase the sedation / शामक बढ़ाना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Disconnect and assess for causes such as pneumothorax or tube obstruction, give oxygen manually and report at once</w:t>
      </w:r>
    </w:p>
    <w:p>
      <w:pPr>
        <w:spacing w:after="0" w:before="0"/>
      </w:pPr>
      <w:r>
        <w:rPr>
          <w:rFonts w:ascii="Noto Sans" w:hAnsi="Noto Sans" w:cs="Noto Sans" w:eastAsia="Noto Sans"/>
          <w:b w:val="0"/>
          <w:sz w:val="21"/>
          <w:szCs w:val="21"/>
        </w:rPr>
        <w:t>🧠 Clinical Rationale: A sudden rise in peak airway pressure with unilateral reduced chest movement suggests pneumothorax, tube obstruction or displacement, so the nurse assesses systematically, ventilates manually with oxygen and reports at once. Increasing rate or sedation and prolonged suctioning delay diagnosis and worsen hypoxia.</w:t>
      </w:r>
    </w:p>
    <w:p>
      <w:pPr>
        <w:spacing w:after="0" w:before="0"/>
      </w:pPr>
      <w:r>
        <w:rPr>
          <w:rFonts w:ascii="Noto Sans" w:hAnsi="Noto Sans" w:cs="Noto Sans" w:eastAsia="Noto Sans"/>
          <w:b w:val="0"/>
          <w:sz w:val="21"/>
          <w:szCs w:val="21"/>
        </w:rPr>
        <w:t>🔍 Key Clues: Sudden high airway pressure on ventilation</w:t>
      </w:r>
    </w:p>
    <w:p>
      <w:pPr>
        <w:spacing w:after="0" w:before="0"/>
      </w:pPr>
      <w:r>
        <w:rPr>
          <w:rFonts w:ascii="Noto Sans" w:hAnsi="Noto Sans" w:cs="Noto Sans" w:eastAsia="Noto Sans"/>
          <w:b w:val="0"/>
          <w:sz w:val="21"/>
          <w:szCs w:val="21"/>
        </w:rPr>
        <w:t>🚨 Priority Principle: Assess for pneumothorax or obstruction, ventilate manually and report.</w:t>
      </w:r>
    </w:p>
    <w:p>
      <w:pPr>
        <w:spacing w:after="0" w:before="0"/>
      </w:pPr>
      <w:r>
        <w:rPr>
          <w:rFonts w:ascii="Noto Sans" w:hAnsi="Noto Sans" w:cs="Noto Sans" w:eastAsia="Noto Sans"/>
          <w:b w:val="0"/>
          <w:sz w:val="21"/>
          <w:szCs w:val="21"/>
        </w:rPr>
        <w:t>❌ Why Not Others: Use the DOPE mnemonic: displacement, obstruction, pneumothorax, equipment.</w:t>
      </w:r>
    </w:p>
    <w:p>
      <w:pPr>
        <w:spacing w:after="0" w:before="0"/>
      </w:pPr>
      <w:r>
        <w:rPr>
          <w:rFonts w:ascii="Noto Sans" w:hAnsi="Noto Sans" w:cs="Noto Sans" w:eastAsia="Noto Sans"/>
          <w:b w:val="0"/>
          <w:sz w:val="21"/>
          <w:szCs w:val="21"/>
        </w:rPr>
        <w:t>⚠️ Exam Trap: Never delay decompression if tension pneumothorax is suspected.</w:t>
      </w:r>
    </w:p>
    <w:p>
      <w:pPr>
        <w:spacing w:after="0" w:before="0"/>
      </w:pPr>
      <w:r>
        <w:rPr>
          <w:rFonts w:ascii="Noto Sans" w:hAnsi="Noto Sans" w:cs="Noto Sans" w:eastAsia="Noto Sans"/>
          <w:b w:val="0"/>
          <w:sz w:val="21"/>
          <w:szCs w:val="21"/>
        </w:rPr>
        <w:t>⚡ 5-Second Recall: HIGH AIRWAY PRESSURE + UNILATERAL CHEST = ASSESS AND REPORT NOW</w:t>
      </w:r>
    </w:p>
    <w:p>
      <w:pPr>
        <w:spacing w:after="0" w:before="0"/>
      </w:pPr>
      <w:r>
        <w:rPr>
          <w:rFonts w:ascii="Noto Sans" w:hAnsi="Noto Sans" w:cs="Noto Sans" w:eastAsia="Noto Sans"/>
          <w:b w:val="0"/>
          <w:sz w:val="21"/>
          <w:szCs w:val="21"/>
        </w:rPr>
        <w:t>💎 PNC Exam Pearl: Keep a bag valve mask at the bedside for manual ventilation.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 patient has a new ileostomy with an output of 1800 millilitres in 24 hours. What is the priority concern?</w:t>
      </w:r>
    </w:p>
    <w:p>
      <w:pPr>
        <w:spacing w:after="0" w:before="0"/>
      </w:pPr>
      <w:r>
        <w:rPr>
          <w:rFonts w:ascii="Noto Sans" w:hAnsi="Noto Sans" w:cs="Noto Sans" w:eastAsia="Noto Sans"/>
          <w:b w:val="0"/>
          <w:sz w:val="21"/>
          <w:szCs w:val="21"/>
        </w:rPr>
        <w:t>नई आइलियोस्टॉमी वाले रोगी का 24 घंटे में उत्सर्जन 1800 मिलीलीटर है। प्राथमिक चिंता कौन-सी है?</w:t>
      </w:r>
    </w:p>
    <w:p>
      <w:pPr>
        <w:spacing w:after="0" w:before="0"/>
      </w:pPr>
      <w:r>
        <w:rPr>
          <w:rFonts w:ascii="Noto Sans" w:hAnsi="Noto Sans" w:cs="Noto Sans" w:eastAsia="Noto Sans"/>
          <w:b w:val="0"/>
          <w:sz w:val="21"/>
          <w:szCs w:val="21"/>
        </w:rPr>
        <w:t>A. Normal output needing no action / सामान्य उत्सर्जन, कोई कार्रवाई नहीं</w:t>
      </w:r>
    </w:p>
    <w:p>
      <w:pPr>
        <w:spacing w:after="0" w:before="0"/>
      </w:pPr>
      <w:r>
        <w:rPr>
          <w:rFonts w:ascii="Noto Sans" w:hAnsi="Noto Sans" w:cs="Noto Sans" w:eastAsia="Noto Sans"/>
          <w:b w:val="0"/>
          <w:sz w:val="21"/>
          <w:szCs w:val="21"/>
        </w:rPr>
        <w:t>B. Need to reduce oral fluids to zero / मुँह से तरल पूरी तरह रोकना</w:t>
      </w:r>
    </w:p>
    <w:p>
      <w:pPr>
        <w:spacing w:after="0" w:before="0"/>
      </w:pPr>
      <w:r>
        <w:rPr>
          <w:rFonts w:ascii="Noto Sans" w:hAnsi="Noto Sans" w:cs="Noto Sans" w:eastAsia="Noto Sans"/>
          <w:b w:val="0"/>
          <w:sz w:val="21"/>
          <w:szCs w:val="21"/>
        </w:rPr>
        <w:t>C. Excellent bowel function / उत्तम आंत्र कार्य</w:t>
      </w:r>
    </w:p>
    <w:p>
      <w:pPr>
        <w:spacing w:after="0" w:before="0"/>
      </w:pPr>
      <w:r>
        <w:rPr>
          <w:rFonts w:ascii="Noto Sans" w:hAnsi="Noto Sans" w:cs="Noto Sans" w:eastAsia="Noto Sans"/>
          <w:b w:val="0"/>
          <w:sz w:val="21"/>
          <w:szCs w:val="21"/>
        </w:rPr>
        <w:t>D. High output causing fluid and electrolyte depletion, needing monitoring and replacement / अधिक उत्सर्जन से तरल तथा विद्युत-अपघट्य की कमी, जिसके लिए निगरानी तथा पूर्ति आवश्यक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High output causing fluid and electrolyte depletion, needing monitoring and replacement</w:t>
      </w:r>
    </w:p>
    <w:p>
      <w:pPr>
        <w:spacing w:after="0" w:before="0"/>
      </w:pPr>
      <w:r>
        <w:rPr>
          <w:rFonts w:ascii="Noto Sans" w:hAnsi="Noto Sans" w:cs="Noto Sans" w:eastAsia="Noto Sans"/>
          <w:b w:val="0"/>
          <w:sz w:val="21"/>
          <w:szCs w:val="21"/>
        </w:rPr>
        <w:t>🧠 Clinical Rationale: A high output ileostomy causes major sodium, potassium and water losses with risk of dehydration and renal impairment, so output is monitored, fluids and electrolytes replaced and antimotility drugs used as prescribed. It is not normal, and stopping all oral fluids worsens dehydration.</w:t>
      </w:r>
    </w:p>
    <w:p>
      <w:pPr>
        <w:spacing w:after="0" w:before="0"/>
      </w:pPr>
      <w:r>
        <w:rPr>
          <w:rFonts w:ascii="Noto Sans" w:hAnsi="Noto Sans" w:cs="Noto Sans" w:eastAsia="Noto Sans"/>
          <w:b w:val="0"/>
          <w:sz w:val="21"/>
          <w:szCs w:val="21"/>
        </w:rPr>
        <w:t>🔍 Key Clues: High output ileostomy</w:t>
      </w:r>
    </w:p>
    <w:p>
      <w:pPr>
        <w:spacing w:after="0" w:before="0"/>
      </w:pPr>
      <w:r>
        <w:rPr>
          <w:rFonts w:ascii="Noto Sans" w:hAnsi="Noto Sans" w:cs="Noto Sans" w:eastAsia="Noto Sans"/>
          <w:b w:val="0"/>
          <w:sz w:val="21"/>
          <w:szCs w:val="21"/>
        </w:rPr>
        <w:t>🚨 Priority Principle: Output above about 1500 millilitres needs fluid and electrolyte replacement.</w:t>
      </w:r>
    </w:p>
    <w:p>
      <w:pPr>
        <w:spacing w:after="0" w:before="0"/>
      </w:pPr>
      <w:r>
        <w:rPr>
          <w:rFonts w:ascii="Noto Sans" w:hAnsi="Noto Sans" w:cs="Noto Sans" w:eastAsia="Noto Sans"/>
          <w:b w:val="0"/>
          <w:sz w:val="21"/>
          <w:szCs w:val="21"/>
        </w:rPr>
        <w:t>❌ Why Not Others: Watch for dehydration, cramps and reduced urine output.</w:t>
      </w:r>
    </w:p>
    <w:p>
      <w:pPr>
        <w:spacing w:after="0" w:before="0"/>
      </w:pPr>
      <w:r>
        <w:rPr>
          <w:rFonts w:ascii="Noto Sans" w:hAnsi="Noto Sans" w:cs="Noto Sans" w:eastAsia="Noto Sans"/>
          <w:b w:val="0"/>
          <w:sz w:val="21"/>
          <w:szCs w:val="21"/>
        </w:rPr>
        <w:t>⚠️ Exam Trap: Record stoma output and input every shift.</w:t>
      </w:r>
    </w:p>
    <w:p>
      <w:pPr>
        <w:spacing w:after="0" w:before="0"/>
      </w:pPr>
      <w:r>
        <w:rPr>
          <w:rFonts w:ascii="Noto Sans" w:hAnsi="Noto Sans" w:cs="Noto Sans" w:eastAsia="Noto Sans"/>
          <w:b w:val="0"/>
          <w:sz w:val="21"/>
          <w:szCs w:val="21"/>
        </w:rPr>
        <w:t>⚡ 5-Second Recall: HIGH OUTPUT STOMA = FLUID AND ELECTROLYTE REPLACEMENT</w:t>
      </w:r>
    </w:p>
    <w:p>
      <w:pPr>
        <w:spacing w:after="0" w:before="0"/>
      </w:pPr>
      <w:r>
        <w:rPr>
          <w:rFonts w:ascii="Noto Sans" w:hAnsi="Noto Sans" w:cs="Noto Sans" w:eastAsia="Noto Sans"/>
          <w:b w:val="0"/>
          <w:sz w:val="21"/>
          <w:szCs w:val="21"/>
        </w:rPr>
        <w:t>💎 PNC Exam Pearl: Give oral rehydration solution and review diet with the dietitian.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with a below elbow cast has a swollen hand with sluggish capillary refill. What is the priority action?</w:t>
      </w:r>
    </w:p>
    <w:p>
      <w:pPr>
        <w:spacing w:after="0" w:before="0"/>
      </w:pPr>
      <w:r>
        <w:rPr>
          <w:rFonts w:ascii="Noto Sans" w:hAnsi="Noto Sans" w:cs="Noto Sans" w:eastAsia="Noto Sans"/>
          <w:b w:val="0"/>
          <w:sz w:val="21"/>
          <w:szCs w:val="21"/>
        </w:rPr>
        <w:t>कोहनी के नीचे कास्ट वाले रोगी का हाथ सूजा है तथा केशिका पुनःभरण धीमा है। प्राथमिक क्रिया कौन-सी है?</w:t>
      </w:r>
    </w:p>
    <w:p>
      <w:pPr>
        <w:spacing w:after="0" w:before="0"/>
      </w:pPr>
      <w:r>
        <w:rPr>
          <w:rFonts w:ascii="Noto Sans" w:hAnsi="Noto Sans" w:cs="Noto Sans" w:eastAsia="Noto Sans"/>
          <w:b w:val="0"/>
          <w:sz w:val="21"/>
          <w:szCs w:val="21"/>
        </w:rPr>
        <w:t>A. Tighten the cast / कास्ट कसकर बाँधना</w:t>
      </w:r>
    </w:p>
    <w:p>
      <w:pPr>
        <w:spacing w:after="0" w:before="0"/>
      </w:pPr>
      <w:r>
        <w:rPr>
          <w:rFonts w:ascii="Noto Sans" w:hAnsi="Noto Sans" w:cs="Noto Sans" w:eastAsia="Noto Sans"/>
          <w:b w:val="0"/>
          <w:sz w:val="21"/>
          <w:szCs w:val="21"/>
        </w:rPr>
        <w:t>B. Apply a warm compress / गरम सिकाई करना</w:t>
      </w:r>
    </w:p>
    <w:p>
      <w:pPr>
        <w:spacing w:after="0" w:before="0"/>
      </w:pPr>
      <w:r>
        <w:rPr>
          <w:rFonts w:ascii="Noto Sans" w:hAnsi="Noto Sans" w:cs="Noto Sans" w:eastAsia="Noto Sans"/>
          <w:b w:val="0"/>
          <w:sz w:val="21"/>
          <w:szCs w:val="21"/>
        </w:rPr>
        <w:t>C. Elevate the limb as prescribed and report at once as possible compartment syndrome / निर्देशानुसार अंग ऊँचा करना तथा संभावित कंपार्टमेंट सिंड्रोम के रूप में तुरंत सूचित करना</w:t>
      </w:r>
    </w:p>
    <w:p>
      <w:pPr>
        <w:spacing w:after="0" w:before="0"/>
      </w:pPr>
      <w:r>
        <w:rPr>
          <w:rFonts w:ascii="Noto Sans" w:hAnsi="Noto Sans" w:cs="Noto Sans" w:eastAsia="Noto Sans"/>
          <w:b w:val="0"/>
          <w:sz w:val="21"/>
          <w:szCs w:val="21"/>
        </w:rPr>
        <w:t>D. Massage the fingers / अंगुलियों की मालिश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Elevate the limb as prescribed and report at once as possible compartment syndrome</w:t>
      </w:r>
    </w:p>
    <w:p>
      <w:pPr>
        <w:spacing w:after="0" w:before="0"/>
      </w:pPr>
      <w:r>
        <w:rPr>
          <w:rFonts w:ascii="Noto Sans" w:hAnsi="Noto Sans" w:cs="Noto Sans" w:eastAsia="Noto Sans"/>
          <w:b w:val="0"/>
          <w:sz w:val="21"/>
          <w:szCs w:val="21"/>
        </w:rPr>
        <w:t>🧠 Clinical Rationale: A swollen hand with sluggish capillary refill under a cast suggests impaired perfusion and possible compartment syndrome, so the limb is elevated as prescribed and the team informed at once for splitting. Warm compresses, massage and tightening the cast worsen the ischaemia.</w:t>
      </w:r>
    </w:p>
    <w:p>
      <w:pPr>
        <w:spacing w:after="0" w:before="0"/>
      </w:pPr>
      <w:r>
        <w:rPr>
          <w:rFonts w:ascii="Noto Sans" w:hAnsi="Noto Sans" w:cs="Noto Sans" w:eastAsia="Noto Sans"/>
          <w:b w:val="0"/>
          <w:sz w:val="21"/>
          <w:szCs w:val="21"/>
        </w:rPr>
        <w:t>🔍 Key Clues: Impaired perfusion under a cast</w:t>
      </w:r>
    </w:p>
    <w:p>
      <w:pPr>
        <w:spacing w:after="0" w:before="0"/>
      </w:pPr>
      <w:r>
        <w:rPr>
          <w:rFonts w:ascii="Noto Sans" w:hAnsi="Noto Sans" w:cs="Noto Sans" w:eastAsia="Noto Sans"/>
          <w:b w:val="0"/>
          <w:sz w:val="21"/>
          <w:szCs w:val="21"/>
        </w:rPr>
        <w:t>🚨 Priority Principle: Swelling with sluggish refill means elevate and report at once.</w:t>
      </w:r>
    </w:p>
    <w:p>
      <w:pPr>
        <w:spacing w:after="0" w:before="0"/>
      </w:pPr>
      <w:r>
        <w:rPr>
          <w:rFonts w:ascii="Noto Sans" w:hAnsi="Noto Sans" w:cs="Noto Sans" w:eastAsia="Noto Sans"/>
          <w:b w:val="0"/>
          <w:sz w:val="21"/>
          <w:szCs w:val="21"/>
        </w:rPr>
        <w:t>❌ Why Not Others: Check colour, warmth, pulse, sensation and movement regularly.</w:t>
      </w:r>
    </w:p>
    <w:p>
      <w:pPr>
        <w:spacing w:after="0" w:before="0"/>
      </w:pPr>
      <w:r>
        <w:rPr>
          <w:rFonts w:ascii="Noto Sans" w:hAnsi="Noto Sans" w:cs="Noto Sans" w:eastAsia="Noto Sans"/>
          <w:b w:val="0"/>
          <w:sz w:val="21"/>
          <w:szCs w:val="21"/>
        </w:rPr>
        <w:t>⚠️ Exam Trap: Elevation should be at or slightly above heart level as prescribed.</w:t>
      </w:r>
    </w:p>
    <w:p>
      <w:pPr>
        <w:spacing w:after="0" w:before="0"/>
      </w:pPr>
      <w:r>
        <w:rPr>
          <w:rFonts w:ascii="Noto Sans" w:hAnsi="Noto Sans" w:cs="Noto Sans" w:eastAsia="Noto Sans"/>
          <w:b w:val="0"/>
          <w:sz w:val="21"/>
          <w:szCs w:val="21"/>
        </w:rPr>
        <w:t>⚡ 5-Second Recall: CAST + SWELLING + SLOW REFILL = REPORT FOR SPLITTING</w:t>
      </w:r>
    </w:p>
    <w:p>
      <w:pPr>
        <w:spacing w:after="0" w:before="0"/>
      </w:pPr>
      <w:r>
        <w:rPr>
          <w:rFonts w:ascii="Noto Sans" w:hAnsi="Noto Sans" w:cs="Noto Sans" w:eastAsia="Noto Sans"/>
          <w:b w:val="0"/>
          <w:sz w:val="21"/>
          <w:szCs w:val="21"/>
        </w:rPr>
        <w:t>💎 PNC Exam Pearl: Document neurovascular observations with time.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after a prostatectomy has continuous bladder irrigation with bright red urine and clots. What is the priority action?</w:t>
      </w:r>
    </w:p>
    <w:p>
      <w:pPr>
        <w:spacing w:after="0" w:before="0"/>
      </w:pPr>
      <w:r>
        <w:rPr>
          <w:rFonts w:ascii="Noto Sans" w:hAnsi="Noto Sans" w:cs="Noto Sans" w:eastAsia="Noto Sans"/>
          <w:b w:val="0"/>
          <w:sz w:val="21"/>
          <w:szCs w:val="21"/>
        </w:rPr>
        <w:t>प्रोस्टेटेक्टॉमी के बाद रोगी की लगातार मूत्राशय सिंचाई हो रही है और मूत्र चमकीला लाल तथा थक्केदार है। प्राथमिक क्रिया कौन-सी है?</w:t>
      </w:r>
    </w:p>
    <w:p>
      <w:pPr>
        <w:spacing w:after="0" w:before="0"/>
      </w:pPr>
      <w:r>
        <w:rPr>
          <w:rFonts w:ascii="Noto Sans" w:hAnsi="Noto Sans" w:cs="Noto Sans" w:eastAsia="Noto Sans"/>
          <w:b w:val="0"/>
          <w:sz w:val="21"/>
          <w:szCs w:val="21"/>
        </w:rPr>
        <w:t>A. Give a diuretic / मूत्रल देना</w:t>
      </w:r>
    </w:p>
    <w:p>
      <w:pPr>
        <w:spacing w:after="0" w:before="0"/>
      </w:pPr>
      <w:r>
        <w:rPr>
          <w:rFonts w:ascii="Noto Sans" w:hAnsi="Noto Sans" w:cs="Noto Sans" w:eastAsia="Noto Sans"/>
          <w:b w:val="0"/>
          <w:sz w:val="21"/>
          <w:szCs w:val="21"/>
        </w:rPr>
        <w:t>B. Stop the irrigation completely / सिंचाई पूरी तरह बंद करना</w:t>
      </w:r>
    </w:p>
    <w:p>
      <w:pPr>
        <w:spacing w:after="0" w:before="0"/>
      </w:pPr>
      <w:r>
        <w:rPr>
          <w:rFonts w:ascii="Noto Sans" w:hAnsi="Noto Sans" w:cs="Noto Sans" w:eastAsia="Noto Sans"/>
          <w:b w:val="0"/>
          <w:sz w:val="21"/>
          <w:szCs w:val="21"/>
        </w:rPr>
        <w:t>C. Increase the irrigation rate as ordered to clear clots, check for obstruction and report if bleeding persists / निर्देशानुसार सिंचाई की दर बढ़ाकर थक्के साफ करना, अवरोध की जाँच करना तथा रक्तस्राव जारी रहे तो सूचित करना</w:t>
      </w:r>
    </w:p>
    <w:p>
      <w:pPr>
        <w:spacing w:after="0" w:before="0"/>
      </w:pPr>
      <w:r>
        <w:rPr>
          <w:rFonts w:ascii="Noto Sans" w:hAnsi="Noto Sans" w:cs="Noto Sans" w:eastAsia="Noto Sans"/>
          <w:b w:val="0"/>
          <w:sz w:val="21"/>
          <w:szCs w:val="21"/>
        </w:rPr>
        <w:t>D. Clamp the catheter for an hour / कैथेटर एक घंटे क्लैंप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Increase the irrigation rate as ordered to clear clots, check for obstruction and report if bleeding persists</w:t>
      </w:r>
    </w:p>
    <w:p>
      <w:pPr>
        <w:spacing w:after="0" w:before="0"/>
      </w:pPr>
      <w:r>
        <w:rPr>
          <w:rFonts w:ascii="Noto Sans" w:hAnsi="Noto Sans" w:cs="Noto Sans" w:eastAsia="Noto Sans"/>
          <w:b w:val="0"/>
          <w:sz w:val="21"/>
          <w:szCs w:val="21"/>
        </w:rPr>
        <w:t>🧠 Clinical Rationale: Bright red urine with clots after prostatectomy needs faster irrigation as ordered to prevent clot retention, a check for obstruction and prompt reporting if bleeding continues. Stopping irrigation, clamping and diuretics risk clot retention, obstruction and perforation.</w:t>
      </w:r>
    </w:p>
    <w:p>
      <w:pPr>
        <w:spacing w:after="0" w:before="0"/>
      </w:pPr>
      <w:r>
        <w:rPr>
          <w:rFonts w:ascii="Noto Sans" w:hAnsi="Noto Sans" w:cs="Noto Sans" w:eastAsia="Noto Sans"/>
          <w:b w:val="0"/>
          <w:sz w:val="21"/>
          <w:szCs w:val="21"/>
        </w:rPr>
        <w:t>🔍 Key Clues: Bleeding after prostatectomy</w:t>
      </w:r>
    </w:p>
    <w:p>
      <w:pPr>
        <w:spacing w:after="0" w:before="0"/>
      </w:pPr>
      <w:r>
        <w:rPr>
          <w:rFonts w:ascii="Noto Sans" w:hAnsi="Noto Sans" w:cs="Noto Sans" w:eastAsia="Noto Sans"/>
          <w:b w:val="0"/>
          <w:sz w:val="21"/>
          <w:szCs w:val="21"/>
        </w:rPr>
        <w:t>🚨 Priority Principle: Increase irrigation as ordered to clear clots and report persistent bleeding.</w:t>
      </w:r>
    </w:p>
    <w:p>
      <w:pPr>
        <w:spacing w:after="0" w:before="0"/>
      </w:pPr>
      <w:r>
        <w:rPr>
          <w:rFonts w:ascii="Noto Sans" w:hAnsi="Noto Sans" w:cs="Noto Sans" w:eastAsia="Noto Sans"/>
          <w:b w:val="0"/>
          <w:sz w:val="21"/>
          <w:szCs w:val="21"/>
        </w:rPr>
        <w:t>❌ Why Not Others: Clot retention is the danger of inadequate irrigation.</w:t>
      </w:r>
    </w:p>
    <w:p>
      <w:pPr>
        <w:spacing w:after="0" w:before="0"/>
      </w:pPr>
      <w:r>
        <w:rPr>
          <w:rFonts w:ascii="Noto Sans" w:hAnsi="Noto Sans" w:cs="Noto Sans" w:eastAsia="Noto Sans"/>
          <w:b w:val="0"/>
          <w:sz w:val="21"/>
          <w:szCs w:val="21"/>
        </w:rPr>
        <w:t>⚠️ Exam Trap: Manual irrigation follows orders if the outflow blocks.</w:t>
      </w:r>
    </w:p>
    <w:p>
      <w:pPr>
        <w:spacing w:after="0" w:before="0"/>
      </w:pPr>
      <w:r>
        <w:rPr>
          <w:rFonts w:ascii="Noto Sans" w:hAnsi="Noto Sans" w:cs="Noto Sans" w:eastAsia="Noto Sans"/>
          <w:b w:val="0"/>
          <w:sz w:val="21"/>
          <w:szCs w:val="21"/>
        </w:rPr>
        <w:t>⚡ 5-Second Recall: POST PROSTATECTOMY BLEEDING = INCREASE IRRIGATION, CLEAR CLOTS, REPORT</w:t>
      </w:r>
    </w:p>
    <w:p>
      <w:pPr>
        <w:spacing w:after="0" w:before="0"/>
      </w:pPr>
      <w:r>
        <w:rPr>
          <w:rFonts w:ascii="Noto Sans" w:hAnsi="Noto Sans" w:cs="Noto Sans" w:eastAsia="Noto Sans"/>
          <w:b w:val="0"/>
          <w:sz w:val="21"/>
          <w:szCs w:val="21"/>
        </w:rPr>
        <w:t>💎 PNC Exam Pearl: Track the colour of the outflow to judge the response.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has a nasogastric tube removed after bowel sounds return. Which assessment is most important before starting oral feeds?</w:t>
      </w:r>
    </w:p>
    <w:p>
      <w:pPr>
        <w:spacing w:after="0" w:before="0"/>
      </w:pPr>
      <w:r>
        <w:rPr>
          <w:rFonts w:ascii="Noto Sans" w:hAnsi="Noto Sans" w:cs="Noto Sans" w:eastAsia="Noto Sans"/>
          <w:b w:val="0"/>
          <w:sz w:val="21"/>
          <w:szCs w:val="21"/>
        </w:rPr>
        <w:t>आंत्र ध्वनि लौटने के बाद रोगी की नासाग्र नलिका निकाल दी जाती है। मुँह से आहार शुरू करने से पहले सर्वाधिक महत्वपूर्ण आकलन कौन-सा है?</w:t>
      </w:r>
    </w:p>
    <w:p>
      <w:pPr>
        <w:spacing w:after="0" w:before="0"/>
      </w:pPr>
      <w:r>
        <w:rPr>
          <w:rFonts w:ascii="Noto Sans" w:hAnsi="Noto Sans" w:cs="Noto Sans" w:eastAsia="Noto Sans"/>
          <w:b w:val="0"/>
          <w:sz w:val="21"/>
          <w:szCs w:val="21"/>
        </w:rPr>
        <w:t>A. Blood pressure only / केवल रक्तचाप</w:t>
      </w:r>
    </w:p>
    <w:p>
      <w:pPr>
        <w:spacing w:after="0" w:before="0"/>
      </w:pPr>
      <w:r>
        <w:rPr>
          <w:rFonts w:ascii="Noto Sans" w:hAnsi="Noto Sans" w:cs="Noto Sans" w:eastAsia="Noto Sans"/>
          <w:b w:val="0"/>
          <w:sz w:val="21"/>
          <w:szCs w:val="21"/>
        </w:rPr>
        <w:t>B. Swallowing ability, abdominal distension, nausea and passage of flatus or stool / निगलने की क्षमता, पेट फूलना, मतली तथा गैस या मल का उत्सर्जन</w:t>
      </w:r>
    </w:p>
    <w:p>
      <w:pPr>
        <w:spacing w:after="0" w:before="0"/>
      </w:pPr>
      <w:r>
        <w:rPr>
          <w:rFonts w:ascii="Noto Sans" w:hAnsi="Noto Sans" w:cs="Noto Sans" w:eastAsia="Noto Sans"/>
          <w:b w:val="0"/>
          <w:sz w:val="21"/>
          <w:szCs w:val="21"/>
        </w:rPr>
        <w:t>C. Urine output only / केवल मूत्र उत्पादन</w:t>
      </w:r>
    </w:p>
    <w:p>
      <w:pPr>
        <w:spacing w:after="0" w:before="0"/>
      </w:pPr>
      <w:r>
        <w:rPr>
          <w:rFonts w:ascii="Noto Sans" w:hAnsi="Noto Sans" w:cs="Noto Sans" w:eastAsia="Noto Sans"/>
          <w:b w:val="0"/>
          <w:sz w:val="21"/>
          <w:szCs w:val="21"/>
        </w:rPr>
        <w:t>D. Weight only / केवल वजन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Swallowing ability, abdominal distension, nausea and passage of flatus or stool</w:t>
      </w:r>
    </w:p>
    <w:p>
      <w:pPr>
        <w:spacing w:after="0" w:before="0"/>
      </w:pPr>
      <w:r>
        <w:rPr>
          <w:rFonts w:ascii="Noto Sans" w:hAnsi="Noto Sans" w:cs="Noto Sans" w:eastAsia="Noto Sans"/>
          <w:b w:val="0"/>
          <w:sz w:val="21"/>
          <w:szCs w:val="21"/>
        </w:rPr>
        <w:t>🧠 Clinical Rationale: Before oral intake the nurse assesses swallowing, abdominal distension, nausea and vomiting and evidence of bowel function such as flatus or stool. Blood pressure, urine output and weight alone do not confirm readiness for oral feeding.</w:t>
      </w:r>
    </w:p>
    <w:p>
      <w:pPr>
        <w:spacing w:after="0" w:before="0"/>
      </w:pPr>
      <w:r>
        <w:rPr>
          <w:rFonts w:ascii="Noto Sans" w:hAnsi="Noto Sans" w:cs="Noto Sans" w:eastAsia="Noto Sans"/>
          <w:b w:val="0"/>
          <w:sz w:val="21"/>
          <w:szCs w:val="21"/>
        </w:rPr>
        <w:t>🔍 Key Clues: Assessment before starting oral feeds</w:t>
      </w:r>
    </w:p>
    <w:p>
      <w:pPr>
        <w:spacing w:after="0" w:before="0"/>
      </w:pPr>
      <w:r>
        <w:rPr>
          <w:rFonts w:ascii="Noto Sans" w:hAnsi="Noto Sans" w:cs="Noto Sans" w:eastAsia="Noto Sans"/>
          <w:b w:val="0"/>
          <w:sz w:val="21"/>
          <w:szCs w:val="21"/>
        </w:rPr>
        <w:t>🚨 Priority Principle: Check swallowing, distension, nausea and passage of flatus or stool.</w:t>
      </w:r>
    </w:p>
    <w:p>
      <w:pPr>
        <w:spacing w:after="0" w:before="0"/>
      </w:pPr>
      <w:r>
        <w:rPr>
          <w:rFonts w:ascii="Noto Sans" w:hAnsi="Noto Sans" w:cs="Noto Sans" w:eastAsia="Noto Sans"/>
          <w:b w:val="0"/>
          <w:sz w:val="21"/>
          <w:szCs w:val="21"/>
        </w:rPr>
        <w:t>❌ Why Not Others: Start with sips of clear fluids and advance gradually.</w:t>
      </w:r>
    </w:p>
    <w:p>
      <w:pPr>
        <w:spacing w:after="0" w:before="0"/>
      </w:pPr>
      <w:r>
        <w:rPr>
          <w:rFonts w:ascii="Noto Sans" w:hAnsi="Noto Sans" w:cs="Noto Sans" w:eastAsia="Noto Sans"/>
          <w:b w:val="0"/>
          <w:sz w:val="21"/>
          <w:szCs w:val="21"/>
        </w:rPr>
        <w:t>⚠️ Exam Trap: Stop and reassess if distension or vomiting occurs.</w:t>
      </w:r>
    </w:p>
    <w:p>
      <w:pPr>
        <w:spacing w:after="0" w:before="0"/>
      </w:pPr>
      <w:r>
        <w:rPr>
          <w:rFonts w:ascii="Noto Sans" w:hAnsi="Noto Sans" w:cs="Noto Sans" w:eastAsia="Noto Sans"/>
          <w:b w:val="0"/>
          <w:sz w:val="21"/>
          <w:szCs w:val="21"/>
        </w:rPr>
        <w:t>⚡ 5-Second Recall: ORAL FEEDS: SWALLOW, ABDOMEN, NAUSEA, FLATUS OR STOOL</w:t>
      </w:r>
    </w:p>
    <w:p>
      <w:pPr>
        <w:spacing w:after="0" w:before="0"/>
      </w:pPr>
      <w:r>
        <w:rPr>
          <w:rFonts w:ascii="Noto Sans" w:hAnsi="Noto Sans" w:cs="Noto Sans" w:eastAsia="Noto Sans"/>
          <w:b w:val="0"/>
          <w:sz w:val="21"/>
          <w:szCs w:val="21"/>
        </w:rPr>
        <w:t>💎 PNC Exam Pearl: Document the first feed and the patient's tolerance.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with severe sepsis has a lactate of 4 millimoles per litre and a blood pressure of 85 over 50. What is the priority action?</w:t>
      </w:r>
    </w:p>
    <w:p>
      <w:pPr>
        <w:spacing w:after="0" w:before="0"/>
      </w:pPr>
      <w:r>
        <w:rPr>
          <w:rFonts w:ascii="Noto Sans" w:hAnsi="Noto Sans" w:cs="Noto Sans" w:eastAsia="Noto Sans"/>
          <w:b w:val="0"/>
          <w:sz w:val="21"/>
          <w:szCs w:val="21"/>
        </w:rPr>
        <w:t>गंभीर पृथक्करण-रक्तता वाले रोगी का लैक्टेट 4 मिलीमोल प्रति लीटर तथा रक्तचाप 85/50 है। प्राथमिक क्रिया कौन-सी है?</w:t>
      </w:r>
    </w:p>
    <w:p>
      <w:pPr>
        <w:spacing w:after="0" w:before="0"/>
      </w:pPr>
      <w:r>
        <w:rPr>
          <w:rFonts w:ascii="Noto Sans" w:hAnsi="Noto Sans" w:cs="Noto Sans" w:eastAsia="Noto Sans"/>
          <w:b w:val="0"/>
          <w:sz w:val="21"/>
          <w:szCs w:val="21"/>
        </w:rPr>
        <w:t>A. Give a diuretic / मूत्रल देना</w:t>
      </w:r>
    </w:p>
    <w:p>
      <w:pPr>
        <w:spacing w:after="0" w:before="0"/>
      </w:pPr>
      <w:r>
        <w:rPr>
          <w:rFonts w:ascii="Noto Sans" w:hAnsi="Noto Sans" w:cs="Noto Sans" w:eastAsia="Noto Sans"/>
          <w:b w:val="0"/>
          <w:sz w:val="21"/>
          <w:szCs w:val="21"/>
        </w:rPr>
        <w:t>B. Give oral fluids and observe / मुँह से तरल देकर निरीक्षण करना</w:t>
      </w:r>
    </w:p>
    <w:p>
      <w:pPr>
        <w:spacing w:after="0" w:before="0"/>
      </w:pPr>
      <w:r>
        <w:rPr>
          <w:rFonts w:ascii="Noto Sans" w:hAnsi="Noto Sans" w:cs="Noto Sans" w:eastAsia="Noto Sans"/>
          <w:b w:val="0"/>
          <w:sz w:val="21"/>
          <w:szCs w:val="21"/>
        </w:rPr>
        <w:t>C. Start the sepsis bundle: oxygen, fluids as ordered, cultures and antibiotics within the hour and report at once / पृथक्करण-रक्तता बंडल शुरू करना: ऑक्सीजन, निर्देशानुसार तरल, संवर्धन तथा एक घंटे के भीतर प्रतिजैविक और तुरंत सूचना</w:t>
      </w:r>
    </w:p>
    <w:p>
      <w:pPr>
        <w:spacing w:after="0" w:before="0"/>
      </w:pPr>
      <w:r>
        <w:rPr>
          <w:rFonts w:ascii="Noto Sans" w:hAnsi="Noto Sans" w:cs="Noto Sans" w:eastAsia="Noto Sans"/>
          <w:b w:val="0"/>
          <w:sz w:val="21"/>
          <w:szCs w:val="21"/>
        </w:rPr>
        <w:t>D. Wait for the fever to develop / बुखार आने की प्रतीक्षा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Start the sepsis bundle: oxygen, fluids as ordered, cultures and antibiotics within the hour and report at once</w:t>
      </w:r>
    </w:p>
    <w:p>
      <w:pPr>
        <w:spacing w:after="0" w:before="0"/>
      </w:pPr>
      <w:r>
        <w:rPr>
          <w:rFonts w:ascii="Noto Sans" w:hAnsi="Noto Sans" w:cs="Noto Sans" w:eastAsia="Noto Sans"/>
          <w:b w:val="0"/>
          <w:sz w:val="21"/>
          <w:szCs w:val="21"/>
        </w:rPr>
        <w:t>🧠 Clinical Rationale: Sepsis with raised lactate and hypotension requires the one hour bundle of oxygen, intravenous fluids, cultures and antibiotics with urgent escalation. Oral fluids, waiting for fever and diuretics all delay resuscitation and increase mortality.</w:t>
      </w:r>
    </w:p>
    <w:p>
      <w:pPr>
        <w:spacing w:after="0" w:before="0"/>
      </w:pPr>
      <w:r>
        <w:rPr>
          <w:rFonts w:ascii="Noto Sans" w:hAnsi="Noto Sans" w:cs="Noto Sans" w:eastAsia="Noto Sans"/>
          <w:b w:val="0"/>
          <w:sz w:val="21"/>
          <w:szCs w:val="21"/>
        </w:rPr>
        <w:t>🔍 Key Clues: Early sepsis management</w:t>
      </w:r>
    </w:p>
    <w:p>
      <w:pPr>
        <w:spacing w:after="0" w:before="0"/>
      </w:pPr>
      <w:r>
        <w:rPr>
          <w:rFonts w:ascii="Noto Sans" w:hAnsi="Noto Sans" w:cs="Noto Sans" w:eastAsia="Noto Sans"/>
          <w:b w:val="0"/>
          <w:sz w:val="21"/>
          <w:szCs w:val="21"/>
        </w:rPr>
        <w:t>🚨 Priority Principle: Start oxygen, fluids, cultures and antibiotics within the hour.</w:t>
      </w:r>
    </w:p>
    <w:p>
      <w:pPr>
        <w:spacing w:after="0" w:before="0"/>
      </w:pPr>
      <w:r>
        <w:rPr>
          <w:rFonts w:ascii="Noto Sans" w:hAnsi="Noto Sans" w:cs="Noto Sans" w:eastAsia="Noto Sans"/>
          <w:b w:val="0"/>
          <w:sz w:val="21"/>
          <w:szCs w:val="21"/>
        </w:rPr>
        <w:t>❌ Why Not Others: Lactate above 2 with hypotension indicates tissue hypoperfusion.</w:t>
      </w:r>
    </w:p>
    <w:p>
      <w:pPr>
        <w:spacing w:after="0" w:before="0"/>
      </w:pPr>
      <w:r>
        <w:rPr>
          <w:rFonts w:ascii="Noto Sans" w:hAnsi="Noto Sans" w:cs="Noto Sans" w:eastAsia="Noto Sans"/>
          <w:b w:val="0"/>
          <w:sz w:val="21"/>
          <w:szCs w:val="21"/>
        </w:rPr>
        <w:t>⚠️ Exam Trap: Reassess perfusion and lactate after resuscitation.</w:t>
      </w:r>
    </w:p>
    <w:p>
      <w:pPr>
        <w:spacing w:after="0" w:before="0"/>
      </w:pPr>
      <w:r>
        <w:rPr>
          <w:rFonts w:ascii="Noto Sans" w:hAnsi="Noto Sans" w:cs="Noto Sans" w:eastAsia="Noto Sans"/>
          <w:b w:val="0"/>
          <w:sz w:val="21"/>
          <w:szCs w:val="21"/>
        </w:rPr>
        <w:t>⚡ 5-Second Recall: SEPSIS + HIGH LACTATE + HYPOTENSION = ONE HOUR BUNDLE</w:t>
      </w:r>
    </w:p>
    <w:p>
      <w:pPr>
        <w:spacing w:after="0" w:before="0"/>
      </w:pPr>
      <w:r>
        <w:rPr>
          <w:rFonts w:ascii="Noto Sans" w:hAnsi="Noto Sans" w:cs="Noto Sans" w:eastAsia="Noto Sans"/>
          <w:b w:val="0"/>
          <w:sz w:val="21"/>
          <w:szCs w:val="21"/>
        </w:rPr>
        <w:t>💎 PNC Exam Pearl: Monitor urine output and mental status as perfusion markers.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has a colostomy and reports that the stool is now liquid after being formed. What is the priority assessment?</w:t>
      </w:r>
    </w:p>
    <w:p>
      <w:pPr>
        <w:spacing w:after="0" w:before="0"/>
      </w:pPr>
      <w:r>
        <w:rPr>
          <w:rFonts w:ascii="Noto Sans" w:hAnsi="Noto Sans" w:cs="Noto Sans" w:eastAsia="Noto Sans"/>
          <w:b w:val="0"/>
          <w:sz w:val="21"/>
          <w:szCs w:val="21"/>
        </w:rPr>
        <w:t>कोलोस्टॉमी वाले रोगी का मल पहले सामान्य था और अब पतला हो गया है। प्राथमिक आकलन कौन-सा है?</w:t>
      </w:r>
    </w:p>
    <w:p>
      <w:pPr>
        <w:spacing w:after="0" w:before="0"/>
      </w:pPr>
      <w:r>
        <w:rPr>
          <w:rFonts w:ascii="Noto Sans" w:hAnsi="Noto Sans" w:cs="Noto Sans" w:eastAsia="Noto Sans"/>
          <w:b w:val="0"/>
          <w:sz w:val="21"/>
          <w:szCs w:val="21"/>
        </w:rPr>
        <w:t>A. Assess for infection, recent antibiotics, dietary change, gastroenteritis and dehydration / संक्रमण, हाल के प्रतिजैविक, आहार परिवर्तन, आंत्रशोथ तथा निर्जलीकरण का आकलन करना</w:t>
      </w:r>
    </w:p>
    <w:p>
      <w:pPr>
        <w:spacing w:after="0" w:before="0"/>
      </w:pPr>
      <w:r>
        <w:rPr>
          <w:rFonts w:ascii="Noto Sans" w:hAnsi="Noto Sans" w:cs="Noto Sans" w:eastAsia="Noto Sans"/>
          <w:b w:val="0"/>
          <w:sz w:val="21"/>
          <w:szCs w:val="21"/>
        </w:rPr>
        <w:t>B. Reduce fluid intake / तरल सेवन घटाना</w:t>
      </w:r>
    </w:p>
    <w:p>
      <w:pPr>
        <w:spacing w:after="0" w:before="0"/>
      </w:pPr>
      <w:r>
        <w:rPr>
          <w:rFonts w:ascii="Noto Sans" w:hAnsi="Noto Sans" w:cs="Noto Sans" w:eastAsia="Noto Sans"/>
          <w:b w:val="0"/>
          <w:sz w:val="21"/>
          <w:szCs w:val="21"/>
        </w:rPr>
        <w:t>C. Change the appliance type only / केवल उपकरण का प्रकार बदलना</w:t>
      </w:r>
    </w:p>
    <w:p>
      <w:pPr>
        <w:spacing w:after="0" w:before="0"/>
      </w:pPr>
      <w:r>
        <w:rPr>
          <w:rFonts w:ascii="Noto Sans" w:hAnsi="Noto Sans" w:cs="Noto Sans" w:eastAsia="Noto Sans"/>
          <w:b w:val="0"/>
          <w:sz w:val="21"/>
          <w:szCs w:val="21"/>
        </w:rPr>
        <w:t>D. Ignore as normal variation / सामान्य उतार-चढ़ाव मानकर उपेक्षा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Assess for infection, recent antibiotics, dietary change, gastroenteritis and dehydration</w:t>
      </w:r>
    </w:p>
    <w:p>
      <w:pPr>
        <w:spacing w:after="0" w:before="0"/>
      </w:pPr>
      <w:r>
        <w:rPr>
          <w:rFonts w:ascii="Noto Sans" w:hAnsi="Noto Sans" w:cs="Noto Sans" w:eastAsia="Noto Sans"/>
          <w:b w:val="0"/>
          <w:sz w:val="21"/>
          <w:szCs w:val="21"/>
        </w:rPr>
        <w:t>🧠 Clinical Rationale: A change from formed to liquid stool needs assessment for infection, recent antibiotics, dietary changes, gastroenteritis and dehydration, with output monitoring and hydration. Ignoring it, fluid restriction and only changing appliances miss a treatable cause and dehydration risk.</w:t>
      </w:r>
    </w:p>
    <w:p>
      <w:pPr>
        <w:spacing w:after="0" w:before="0"/>
      </w:pPr>
      <w:r>
        <w:rPr>
          <w:rFonts w:ascii="Noto Sans" w:hAnsi="Noto Sans" w:cs="Noto Sans" w:eastAsia="Noto Sans"/>
          <w:b w:val="0"/>
          <w:sz w:val="21"/>
          <w:szCs w:val="21"/>
        </w:rPr>
        <w:t>🔍 Key Clues: Change in stoma output</w:t>
      </w:r>
    </w:p>
    <w:p>
      <w:pPr>
        <w:spacing w:after="0" w:before="0"/>
      </w:pPr>
      <w:r>
        <w:rPr>
          <w:rFonts w:ascii="Noto Sans" w:hAnsi="Noto Sans" w:cs="Noto Sans" w:eastAsia="Noto Sans"/>
          <w:b w:val="0"/>
          <w:sz w:val="21"/>
          <w:szCs w:val="21"/>
        </w:rPr>
        <w:t>🚨 Priority Principle: New liquid stool needs assessment for infection, drugs, diet and dehydration.</w:t>
      </w:r>
    </w:p>
    <w:p>
      <w:pPr>
        <w:spacing w:after="0" w:before="0"/>
      </w:pPr>
      <w:r>
        <w:rPr>
          <w:rFonts w:ascii="Noto Sans" w:hAnsi="Noto Sans" w:cs="Noto Sans" w:eastAsia="Noto Sans"/>
          <w:b w:val="0"/>
          <w:sz w:val="21"/>
          <w:szCs w:val="21"/>
        </w:rPr>
        <w:t>❌ Why Not Others: Watch for dehydration and electrolyte loss.</w:t>
      </w:r>
    </w:p>
    <w:p>
      <w:pPr>
        <w:spacing w:after="0" w:before="0"/>
      </w:pPr>
      <w:r>
        <w:rPr>
          <w:rFonts w:ascii="Noto Sans" w:hAnsi="Noto Sans" w:cs="Noto Sans" w:eastAsia="Noto Sans"/>
          <w:b w:val="0"/>
          <w:sz w:val="21"/>
          <w:szCs w:val="21"/>
        </w:rPr>
        <w:t>⚠️ Exam Trap: Record output volume and character.</w:t>
      </w:r>
    </w:p>
    <w:p>
      <w:pPr>
        <w:spacing w:after="0" w:before="0"/>
      </w:pPr>
      <w:r>
        <w:rPr>
          <w:rFonts w:ascii="Noto Sans" w:hAnsi="Noto Sans" w:cs="Noto Sans" w:eastAsia="Noto Sans"/>
          <w:b w:val="0"/>
          <w:sz w:val="21"/>
          <w:szCs w:val="21"/>
        </w:rPr>
        <w:t>⚡ 5-Second Recall: STOMA OUTPUT CHANGE = LOOK FOR INFECTION, DRUGS, DIET, DEHYDRATION</w:t>
      </w:r>
    </w:p>
    <w:p>
      <w:pPr>
        <w:spacing w:after="0" w:before="0"/>
      </w:pPr>
      <w:r>
        <w:rPr>
          <w:rFonts w:ascii="Noto Sans" w:hAnsi="Noto Sans" w:cs="Noto Sans" w:eastAsia="Noto Sans"/>
          <w:b w:val="0"/>
          <w:sz w:val="21"/>
          <w:szCs w:val="21"/>
        </w:rPr>
        <w:t>💎 PNC Exam Pearl: Encourage oral rehydration and report persistent changes.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has a urinary catheter removed six hours ago and has not voided. What is the priority action?</w:t>
      </w:r>
    </w:p>
    <w:p>
      <w:pPr>
        <w:spacing w:after="0" w:before="0"/>
      </w:pPr>
      <w:r>
        <w:rPr>
          <w:rFonts w:ascii="Noto Sans" w:hAnsi="Noto Sans" w:cs="Noto Sans" w:eastAsia="Noto Sans"/>
          <w:b w:val="0"/>
          <w:sz w:val="21"/>
          <w:szCs w:val="21"/>
        </w:rPr>
        <w:t>रोगी का मूत्र कैथेटर छह घंटे पहले निकाला गया है और उसने पेशाब नहीं किया। प्राथमिक क्रिया कौन-सी है?</w:t>
      </w:r>
    </w:p>
    <w:p>
      <w:pPr>
        <w:spacing w:after="0" w:before="0"/>
      </w:pPr>
      <w:r>
        <w:rPr>
          <w:rFonts w:ascii="Noto Sans" w:hAnsi="Noto Sans" w:cs="Noto Sans" w:eastAsia="Noto Sans"/>
          <w:b w:val="0"/>
          <w:sz w:val="21"/>
          <w:szCs w:val="21"/>
        </w:rPr>
        <w:t>A. Assess for bladder distension, encourage fluids and normal voiding measures and report if unable to void / मूत्राशय के फैलाव का आकलन करना, तरल तथा सामान्य मूत्रत्याग के उपायों को प्रोत्साहित करना और न कर पाने पर सूचित करना</w:t>
      </w:r>
    </w:p>
    <w:p>
      <w:pPr>
        <w:spacing w:after="0" w:before="0"/>
      </w:pPr>
      <w:r>
        <w:rPr>
          <w:rFonts w:ascii="Noto Sans" w:hAnsi="Noto Sans" w:cs="Noto Sans" w:eastAsia="Noto Sans"/>
          <w:b w:val="0"/>
          <w:sz w:val="21"/>
          <w:szCs w:val="21"/>
        </w:rPr>
        <w:t>B. Restrict fluids / तरल रोकना</w:t>
      </w:r>
    </w:p>
    <w:p>
      <w:pPr>
        <w:spacing w:after="0" w:before="0"/>
      </w:pPr>
      <w:r>
        <w:rPr>
          <w:rFonts w:ascii="Noto Sans" w:hAnsi="Noto Sans" w:cs="Noto Sans" w:eastAsia="Noto Sans"/>
          <w:b w:val="0"/>
          <w:sz w:val="21"/>
          <w:szCs w:val="21"/>
        </w:rPr>
        <w:t>C. Give a diuretic / मूत्रल देना</w:t>
      </w:r>
    </w:p>
    <w:p>
      <w:pPr>
        <w:spacing w:after="0" w:before="0"/>
      </w:pPr>
      <w:r>
        <w:rPr>
          <w:rFonts w:ascii="Noto Sans" w:hAnsi="Noto Sans" w:cs="Noto Sans" w:eastAsia="Noto Sans"/>
          <w:b w:val="0"/>
          <w:sz w:val="21"/>
          <w:szCs w:val="21"/>
        </w:rPr>
        <w:t>D. Recatheterise immediately / तुरंत दोबारा कैथेटर लगाना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Assess for bladder distension, encourage fluids and normal voiding measures and report if unable to void</w:t>
      </w:r>
    </w:p>
    <w:p>
      <w:pPr>
        <w:spacing w:after="0" w:before="0"/>
      </w:pPr>
      <w:r>
        <w:rPr>
          <w:rFonts w:ascii="Noto Sans" w:hAnsi="Noto Sans" w:cs="Noto Sans" w:eastAsia="Noto Sans"/>
          <w:b w:val="0"/>
          <w:sz w:val="21"/>
          <w:szCs w:val="21"/>
        </w:rPr>
        <w:t>🧠 Clinical Rationale: After catheter removal, retention is managed by assessing bladder distension, encouraging fluids and normal voiding such as running water, privacy and warm application, with reporting and possible recatheterisation if the patient cannot void. Immediate recatheterisation, fluid restriction and diuretics are inappropriate.</w:t>
      </w:r>
    </w:p>
    <w:p>
      <w:pPr>
        <w:spacing w:after="0" w:before="0"/>
      </w:pPr>
      <w:r>
        <w:rPr>
          <w:rFonts w:ascii="Noto Sans" w:hAnsi="Noto Sans" w:cs="Noto Sans" w:eastAsia="Noto Sans"/>
          <w:b w:val="0"/>
          <w:sz w:val="21"/>
          <w:szCs w:val="21"/>
        </w:rPr>
        <w:t>🔍 Key Clues: Urinary retention after catheter removal</w:t>
      </w:r>
    </w:p>
    <w:p>
      <w:pPr>
        <w:spacing w:after="0" w:before="0"/>
      </w:pPr>
      <w:r>
        <w:rPr>
          <w:rFonts w:ascii="Noto Sans" w:hAnsi="Noto Sans" w:cs="Noto Sans" w:eastAsia="Noto Sans"/>
          <w:b w:val="0"/>
          <w:sz w:val="21"/>
          <w:szCs w:val="21"/>
        </w:rPr>
        <w:t>🚨 Priority Principle: Assess distension, promote normal voiding and report if unable to void.</w:t>
      </w:r>
    </w:p>
    <w:p>
      <w:pPr>
        <w:spacing w:after="0" w:before="0"/>
      </w:pPr>
      <w:r>
        <w:rPr>
          <w:rFonts w:ascii="Noto Sans" w:hAnsi="Noto Sans" w:cs="Noto Sans" w:eastAsia="Noto Sans"/>
          <w:b w:val="0"/>
          <w:sz w:val="21"/>
          <w:szCs w:val="21"/>
        </w:rPr>
        <w:t>❌ Why Not Others: Bladder scanning quantifies residual urine.</w:t>
      </w:r>
    </w:p>
    <w:p>
      <w:pPr>
        <w:spacing w:after="0" w:before="0"/>
      </w:pPr>
      <w:r>
        <w:rPr>
          <w:rFonts w:ascii="Noto Sans" w:hAnsi="Noto Sans" w:cs="Noto Sans" w:eastAsia="Noto Sans"/>
          <w:b w:val="0"/>
          <w:sz w:val="21"/>
          <w:szCs w:val="21"/>
        </w:rPr>
        <w:t>⚠️ Exam Trap: Intervene promptly to prevent bladder overdistension injury.</w:t>
      </w:r>
    </w:p>
    <w:p>
      <w:pPr>
        <w:spacing w:after="0" w:before="0"/>
      </w:pPr>
      <w:r>
        <w:rPr>
          <w:rFonts w:ascii="Noto Sans" w:hAnsi="Noto Sans" w:cs="Noto Sans" w:eastAsia="Noto Sans"/>
          <w:b w:val="0"/>
          <w:sz w:val="21"/>
          <w:szCs w:val="21"/>
        </w:rPr>
        <w:t>⚡ 5-Second Recall: NO VOIDING AFTER CATHETER = ASSESS, PROMOTE VOIDING, REPORT</w:t>
      </w:r>
    </w:p>
    <w:p>
      <w:pPr>
        <w:spacing w:after="0" w:before="0"/>
      </w:pPr>
      <w:r>
        <w:rPr>
          <w:rFonts w:ascii="Noto Sans" w:hAnsi="Noto Sans" w:cs="Noto Sans" w:eastAsia="Noto Sans"/>
          <w:b w:val="0"/>
          <w:sz w:val="21"/>
          <w:szCs w:val="21"/>
        </w:rPr>
        <w:t>💎 PNC Exam Pearl: Record the first void time and volume after removal.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in traction has a pin site with redness and purulent discharge. What is the priority action?</w:t>
      </w:r>
    </w:p>
    <w:p>
      <w:pPr>
        <w:spacing w:after="0" w:before="0"/>
      </w:pPr>
      <w:r>
        <w:rPr>
          <w:rFonts w:ascii="Noto Sans" w:hAnsi="Noto Sans" w:cs="Noto Sans" w:eastAsia="Noto Sans"/>
          <w:b w:val="0"/>
          <w:sz w:val="21"/>
          <w:szCs w:val="21"/>
        </w:rPr>
        <w:t>ट्रैक्शन में रोगी के पिन स्थल पर लालिमा तथा पीपयुक्त स्राव है। प्राथमिक क्रिया कौन-सी है?</w:t>
      </w:r>
    </w:p>
    <w:p>
      <w:pPr>
        <w:spacing w:after="0" w:before="0"/>
      </w:pPr>
      <w:r>
        <w:rPr>
          <w:rFonts w:ascii="Noto Sans" w:hAnsi="Noto Sans" w:cs="Noto Sans" w:eastAsia="Noto Sans"/>
          <w:b w:val="0"/>
          <w:sz w:val="21"/>
          <w:szCs w:val="21"/>
        </w:rPr>
        <w:t>A. Loosen the traction / ट्रैक्शन ढीला करना</w:t>
      </w:r>
    </w:p>
    <w:p>
      <w:pPr>
        <w:spacing w:after="0" w:before="0"/>
      </w:pPr>
      <w:r>
        <w:rPr>
          <w:rFonts w:ascii="Noto Sans" w:hAnsi="Noto Sans" w:cs="Noto Sans" w:eastAsia="Noto Sans"/>
          <w:b w:val="0"/>
          <w:sz w:val="21"/>
          <w:szCs w:val="21"/>
        </w:rPr>
        <w:t>B. Apply a warm pack only / केवल गरम पुल्टिस लगाना</w:t>
      </w:r>
    </w:p>
    <w:p>
      <w:pPr>
        <w:spacing w:after="0" w:before="0"/>
      </w:pPr>
      <w:r>
        <w:rPr>
          <w:rFonts w:ascii="Noto Sans" w:hAnsi="Noto Sans" w:cs="Noto Sans" w:eastAsia="Noto Sans"/>
          <w:b w:val="0"/>
          <w:sz w:val="21"/>
          <w:szCs w:val="21"/>
        </w:rPr>
        <w:t>C. Cover the site tightly without cleaning / बिना सफाई किए स्थल को कसकर ढकना</w:t>
      </w:r>
    </w:p>
    <w:p>
      <w:pPr>
        <w:spacing w:after="0" w:before="0"/>
      </w:pPr>
      <w:r>
        <w:rPr>
          <w:rFonts w:ascii="Noto Sans" w:hAnsi="Noto Sans" w:cs="Noto Sans" w:eastAsia="Noto Sans"/>
          <w:b w:val="0"/>
          <w:sz w:val="21"/>
          <w:szCs w:val="21"/>
        </w:rPr>
        <w:t>D. Perform pin site care as per protocol, report as possible infection and send a specimen / प्रोटोकॉल अनुसार पिन स्थल की देखभाल करना, संभावित संक्रमण के रूप में सूचित करना तथा नमूना भेजना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Perform pin site care as per protocol, report as possible infection and send a specimen</w:t>
      </w:r>
    </w:p>
    <w:p>
      <w:pPr>
        <w:spacing w:after="0" w:before="0"/>
      </w:pPr>
      <w:r>
        <w:rPr>
          <w:rFonts w:ascii="Noto Sans" w:hAnsi="Noto Sans" w:cs="Noto Sans" w:eastAsia="Noto Sans"/>
          <w:b w:val="0"/>
          <w:sz w:val="21"/>
          <w:szCs w:val="21"/>
        </w:rPr>
        <w:t>🧠 Clinical Rationale: Redness with purulent discharge at a pin site suggests infection, so care is provided as per protocol, the finding reported and a specimen sent for culture; traction is not adjusted by the nurse. Tight covering, releasing traction and heat alone risk deeper infection and loss of alignment.</w:t>
      </w:r>
    </w:p>
    <w:p>
      <w:pPr>
        <w:spacing w:after="0" w:before="0"/>
      </w:pPr>
      <w:r>
        <w:rPr>
          <w:rFonts w:ascii="Noto Sans" w:hAnsi="Noto Sans" w:cs="Noto Sans" w:eastAsia="Noto Sans"/>
          <w:b w:val="0"/>
          <w:sz w:val="21"/>
          <w:szCs w:val="21"/>
        </w:rPr>
        <w:t>🔍 Key Clues: Pin site infection in traction</w:t>
      </w:r>
    </w:p>
    <w:p>
      <w:pPr>
        <w:spacing w:after="0" w:before="0"/>
      </w:pPr>
      <w:r>
        <w:rPr>
          <w:rFonts w:ascii="Noto Sans" w:hAnsi="Noto Sans" w:cs="Noto Sans" w:eastAsia="Noto Sans"/>
          <w:b w:val="0"/>
          <w:sz w:val="21"/>
          <w:szCs w:val="21"/>
        </w:rPr>
        <w:t>🚨 Priority Principle: Clean per protocol, report and send a specimen.</w:t>
      </w:r>
    </w:p>
    <w:p>
      <w:pPr>
        <w:spacing w:after="0" w:before="0"/>
      </w:pPr>
      <w:r>
        <w:rPr>
          <w:rFonts w:ascii="Noto Sans" w:hAnsi="Noto Sans" w:cs="Noto Sans" w:eastAsia="Noto Sans"/>
          <w:b w:val="0"/>
          <w:sz w:val="21"/>
          <w:szCs w:val="21"/>
        </w:rPr>
        <w:t>❌ Why Not Others: Do not loosen or adjust the traction device.</w:t>
      </w:r>
    </w:p>
    <w:p>
      <w:pPr>
        <w:spacing w:after="0" w:before="0"/>
      </w:pPr>
      <w:r>
        <w:rPr>
          <w:rFonts w:ascii="Noto Sans" w:hAnsi="Noto Sans" w:cs="Noto Sans" w:eastAsia="Noto Sans"/>
          <w:b w:val="0"/>
          <w:sz w:val="21"/>
          <w:szCs w:val="21"/>
        </w:rPr>
        <w:t>⚠️ Exam Trap: Monitor for systemic signs of infection.</w:t>
      </w:r>
    </w:p>
    <w:p>
      <w:pPr>
        <w:spacing w:after="0" w:before="0"/>
      </w:pPr>
      <w:r>
        <w:rPr>
          <w:rFonts w:ascii="Noto Sans" w:hAnsi="Noto Sans" w:cs="Noto Sans" w:eastAsia="Noto Sans"/>
          <w:b w:val="0"/>
          <w:sz w:val="21"/>
          <w:szCs w:val="21"/>
        </w:rPr>
        <w:t>⚡ 5-Second Recall: PIN SITE DISCHARGE = PROTOCOL CARE, REPORT, CULTURE</w:t>
      </w:r>
    </w:p>
    <w:p>
      <w:pPr>
        <w:spacing w:after="0" w:before="0"/>
      </w:pPr>
      <w:r>
        <w:rPr>
          <w:rFonts w:ascii="Noto Sans" w:hAnsi="Noto Sans" w:cs="Noto Sans" w:eastAsia="Noto Sans"/>
          <w:b w:val="0"/>
          <w:sz w:val="21"/>
          <w:szCs w:val="21"/>
        </w:rPr>
        <w:t>💎 PNC Exam Pearl: Use sterile technique and avoid cross contamination between sites.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with chronic heart failure is on daily weights. Which finding needs immediate reporting?</w:t>
      </w:r>
    </w:p>
    <w:p>
      <w:pPr>
        <w:spacing w:after="0" w:before="0"/>
      </w:pPr>
      <w:r>
        <w:rPr>
          <w:rFonts w:ascii="Noto Sans" w:hAnsi="Noto Sans" w:cs="Noto Sans" w:eastAsia="Noto Sans"/>
          <w:b w:val="0"/>
          <w:sz w:val="21"/>
          <w:szCs w:val="21"/>
        </w:rPr>
        <w:t>दीर्घकालिक हृदय विफलता वाले रोगी का प्रतिदिन वजन लिया जा रहा है। कौन-सा निष्कर्ष तुरंत सूचना चाहता है?</w:t>
      </w:r>
    </w:p>
    <w:p>
      <w:pPr>
        <w:spacing w:after="0" w:before="0"/>
      </w:pPr>
      <w:r>
        <w:rPr>
          <w:rFonts w:ascii="Noto Sans" w:hAnsi="Noto Sans" w:cs="Noto Sans" w:eastAsia="Noto Sans"/>
          <w:b w:val="0"/>
          <w:sz w:val="21"/>
          <w:szCs w:val="21"/>
        </w:rPr>
        <w:t>A. Weight loss of 200 grams / 200 ग्राम वजन घटना</w:t>
      </w:r>
    </w:p>
    <w:p>
      <w:pPr>
        <w:spacing w:after="0" w:before="0"/>
      </w:pPr>
      <w:r>
        <w:rPr>
          <w:rFonts w:ascii="Noto Sans" w:hAnsi="Noto Sans" w:cs="Noto Sans" w:eastAsia="Noto Sans"/>
          <w:b w:val="0"/>
          <w:sz w:val="21"/>
          <w:szCs w:val="21"/>
        </w:rPr>
        <w:t>B. Weight recorded at different times / अलग-अलग समय पर वजन दर्ज होना</w:t>
      </w:r>
    </w:p>
    <w:p>
      <w:pPr>
        <w:spacing w:after="0" w:before="0"/>
      </w:pPr>
      <w:r>
        <w:rPr>
          <w:rFonts w:ascii="Noto Sans" w:hAnsi="Noto Sans" w:cs="Noto Sans" w:eastAsia="Noto Sans"/>
          <w:b w:val="0"/>
          <w:sz w:val="21"/>
          <w:szCs w:val="21"/>
        </w:rPr>
        <w:t>C. Weight stable for three days / तीन दिन से वजन स्थिर</w:t>
      </w:r>
    </w:p>
    <w:p>
      <w:pPr>
        <w:spacing w:after="0" w:before="0"/>
      </w:pPr>
      <w:r>
        <w:rPr>
          <w:rFonts w:ascii="Noto Sans" w:hAnsi="Noto Sans" w:cs="Noto Sans" w:eastAsia="Noto Sans"/>
          <w:b w:val="0"/>
          <w:sz w:val="21"/>
          <w:szCs w:val="21"/>
        </w:rPr>
        <w:t>D. Weight gain of one kilogram in one day or two kilograms in three days / एक दिन में एक किलोग्राम या तीन दिन में दो किलोग्राम वजन बढ़ना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Weight gain of one kilogram in one day or two kilograms in three days</w:t>
      </w:r>
    </w:p>
    <w:p>
      <w:pPr>
        <w:spacing w:after="0" w:before="0"/>
      </w:pPr>
      <w:r>
        <w:rPr>
          <w:rFonts w:ascii="Noto Sans" w:hAnsi="Noto Sans" w:cs="Noto Sans" w:eastAsia="Noto Sans"/>
          <w:b w:val="0"/>
          <w:sz w:val="21"/>
          <w:szCs w:val="21"/>
        </w:rPr>
        <w:t>🧠 Clinical Rationale: Rapid weight gain in heart failure indicates fluid retention requiring immediate reporting and review of diuretics and sodium intake. Stable weight, small losses and recording times are not alarming findings.</w:t>
      </w:r>
    </w:p>
    <w:p>
      <w:pPr>
        <w:spacing w:after="0" w:before="0"/>
      </w:pPr>
      <w:r>
        <w:rPr>
          <w:rFonts w:ascii="Noto Sans" w:hAnsi="Noto Sans" w:cs="Noto Sans" w:eastAsia="Noto Sans"/>
          <w:b w:val="0"/>
          <w:sz w:val="21"/>
          <w:szCs w:val="21"/>
        </w:rPr>
        <w:t>🔍 Key Clues: Weight monitoring in heart failure</w:t>
      </w:r>
    </w:p>
    <w:p>
      <w:pPr>
        <w:spacing w:after="0" w:before="0"/>
      </w:pPr>
      <w:r>
        <w:rPr>
          <w:rFonts w:ascii="Noto Sans" w:hAnsi="Noto Sans" w:cs="Noto Sans" w:eastAsia="Noto Sans"/>
          <w:b w:val="0"/>
          <w:sz w:val="21"/>
          <w:szCs w:val="21"/>
        </w:rPr>
        <w:t>🚨 Priority Principle: One kilogram gain in a day or two in three days needs reporting.</w:t>
      </w:r>
    </w:p>
    <w:p>
      <w:pPr>
        <w:spacing w:after="0" w:before="0"/>
      </w:pPr>
      <w:r>
        <w:rPr>
          <w:rFonts w:ascii="Noto Sans" w:hAnsi="Noto Sans" w:cs="Noto Sans" w:eastAsia="Noto Sans"/>
          <w:b w:val="0"/>
          <w:sz w:val="21"/>
          <w:szCs w:val="21"/>
        </w:rPr>
        <w:t>❌ Why Not Others: Daily weights should be taken at the same time with similar clothing.</w:t>
      </w:r>
    </w:p>
    <w:p>
      <w:pPr>
        <w:spacing w:after="0" w:before="0"/>
      </w:pPr>
      <w:r>
        <w:rPr>
          <w:rFonts w:ascii="Noto Sans" w:hAnsi="Noto Sans" w:cs="Noto Sans" w:eastAsia="Noto Sans"/>
          <w:b w:val="0"/>
          <w:sz w:val="21"/>
          <w:szCs w:val="21"/>
        </w:rPr>
        <w:t>⚠️ Exam Trap: Escalating dyspnoea and oedema accompany fluid retention.</w:t>
      </w:r>
    </w:p>
    <w:p>
      <w:pPr>
        <w:spacing w:after="0" w:before="0"/>
      </w:pPr>
      <w:r>
        <w:rPr>
          <w:rFonts w:ascii="Noto Sans" w:hAnsi="Noto Sans" w:cs="Noto Sans" w:eastAsia="Noto Sans"/>
          <w:b w:val="0"/>
          <w:sz w:val="21"/>
          <w:szCs w:val="21"/>
        </w:rPr>
        <w:t>⚡ 5-Second Recall: HEART FAILURE: 1 KG IN A DAY OR 2 KG IN 3 DAYS = REPORT</w:t>
      </w:r>
    </w:p>
    <w:p>
      <w:pPr>
        <w:spacing w:after="0" w:before="0"/>
      </w:pPr>
      <w:r>
        <w:rPr>
          <w:rFonts w:ascii="Noto Sans" w:hAnsi="Noto Sans" w:cs="Noto Sans" w:eastAsia="Noto Sans"/>
          <w:b w:val="0"/>
          <w:sz w:val="21"/>
          <w:szCs w:val="21"/>
        </w:rPr>
        <w:t>💎 PNC Exam Pearl: Teach patients to keep a daily weight log at home.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has a sudden severe headache described as the worst ever with neck stiffness and vomiting. What is the priority action?</w:t>
      </w:r>
    </w:p>
    <w:p>
      <w:pPr>
        <w:spacing w:after="0" w:before="0"/>
      </w:pPr>
      <w:r>
        <w:rPr>
          <w:rFonts w:ascii="Noto Sans" w:hAnsi="Noto Sans" w:cs="Noto Sans" w:eastAsia="Noto Sans"/>
          <w:b w:val="0"/>
          <w:sz w:val="21"/>
          <w:szCs w:val="21"/>
        </w:rPr>
        <w:t>रोगी को अब तक के सबसे तीव्र सिरदर्द के साथ गर्दन में अकड़न तथा उल्टी होती है। प्राथमिक क्रिया कौन-सी है?</w:t>
      </w:r>
    </w:p>
    <w:p>
      <w:pPr>
        <w:spacing w:after="0" w:before="0"/>
      </w:pPr>
      <w:r>
        <w:rPr>
          <w:rFonts w:ascii="Noto Sans" w:hAnsi="Noto Sans" w:cs="Noto Sans" w:eastAsia="Noto Sans"/>
          <w:b w:val="0"/>
          <w:sz w:val="21"/>
          <w:szCs w:val="21"/>
        </w:rPr>
        <w:t>A. Encourage ambulation / चलने-फिरने के लिए प्रेरित करना</w:t>
      </w:r>
    </w:p>
    <w:p>
      <w:pPr>
        <w:spacing w:after="0" w:before="0"/>
      </w:pPr>
      <w:r>
        <w:rPr>
          <w:rFonts w:ascii="Noto Sans" w:hAnsi="Noto Sans" w:cs="Noto Sans" w:eastAsia="Noto Sans"/>
          <w:b w:val="0"/>
          <w:sz w:val="21"/>
          <w:szCs w:val="21"/>
        </w:rPr>
        <w:t>B. Give a hot drink / गरम पेय देना</w:t>
      </w:r>
    </w:p>
    <w:p>
      <w:pPr>
        <w:spacing w:after="0" w:before="0"/>
      </w:pPr>
      <w:r>
        <w:rPr>
          <w:rFonts w:ascii="Noto Sans" w:hAnsi="Noto Sans" w:cs="Noto Sans" w:eastAsia="Noto Sans"/>
          <w:b w:val="0"/>
          <w:sz w:val="21"/>
          <w:szCs w:val="21"/>
        </w:rPr>
        <w:t>C. Give a strong analgesic and observe / तेज़ दर्दनाशक देकर निरीक्षण करना</w:t>
      </w:r>
    </w:p>
    <w:p>
      <w:pPr>
        <w:spacing w:after="0" w:before="0"/>
      </w:pPr>
      <w:r>
        <w:rPr>
          <w:rFonts w:ascii="Noto Sans" w:hAnsi="Noto Sans" w:cs="Noto Sans" w:eastAsia="Noto Sans"/>
          <w:b w:val="0"/>
          <w:sz w:val="21"/>
          <w:szCs w:val="21"/>
        </w:rPr>
        <w:t>D. Keep the patient calm and still, avoid straining and report at once as possible subarachnoid haemorrhage / रोगी को शांत तथा स्थिर रखना, जोर लगाने से बचाना और संभावित अवजालतल रक्तस्राव के रूप में तुरंत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patient calm and still, avoid straining and report at once as possible subarachnoid haemorrhage</w:t>
      </w:r>
    </w:p>
    <w:p>
      <w:pPr>
        <w:spacing w:after="0" w:before="0"/>
      </w:pPr>
      <w:r>
        <w:rPr>
          <w:rFonts w:ascii="Noto Sans" w:hAnsi="Noto Sans" w:cs="Noto Sans" w:eastAsia="Noto Sans"/>
          <w:b w:val="0"/>
          <w:sz w:val="21"/>
          <w:szCs w:val="21"/>
        </w:rPr>
        <w:t>🧠 Clinical Rationale: A sudden worst ever headache with neck stiffness and vomiting suggests subarachnoid haemorrhage, so the patient is kept calm and still with avoidance of straining and reported immediately for urgent imaging and neurosurgical review. Analgesia alone, activity and hot drinks risk rebleeding and delay diagnosis.</w:t>
      </w:r>
    </w:p>
    <w:p>
      <w:pPr>
        <w:spacing w:after="0" w:before="0"/>
      </w:pPr>
      <w:r>
        <w:rPr>
          <w:rFonts w:ascii="Noto Sans" w:hAnsi="Noto Sans" w:cs="Noto Sans" w:eastAsia="Noto Sans"/>
          <w:b w:val="0"/>
          <w:sz w:val="21"/>
          <w:szCs w:val="21"/>
        </w:rPr>
        <w:t>🔍 Key Clues: Subarachnoid haemorrhage</w:t>
      </w:r>
    </w:p>
    <w:p>
      <w:pPr>
        <w:spacing w:after="0" w:before="0"/>
      </w:pPr>
      <w:r>
        <w:rPr>
          <w:rFonts w:ascii="Noto Sans" w:hAnsi="Noto Sans" w:cs="Noto Sans" w:eastAsia="Noto Sans"/>
          <w:b w:val="0"/>
          <w:sz w:val="21"/>
          <w:szCs w:val="21"/>
        </w:rPr>
        <w:t>🚨 Priority Principle: Sudden worst headache with neck stiffness needs immediate reporting and stillness.</w:t>
      </w:r>
    </w:p>
    <w:p>
      <w:pPr>
        <w:spacing w:after="0" w:before="0"/>
      </w:pPr>
      <w:r>
        <w:rPr>
          <w:rFonts w:ascii="Noto Sans" w:hAnsi="Noto Sans" w:cs="Noto Sans" w:eastAsia="Noto Sans"/>
          <w:b w:val="0"/>
          <w:sz w:val="21"/>
          <w:szCs w:val="21"/>
        </w:rPr>
        <w:t>❌ Why Not Others: Avoid straining, coughing and Valsalva manoeuvres.</w:t>
      </w:r>
    </w:p>
    <w:p>
      <w:pPr>
        <w:spacing w:after="0" w:before="0"/>
      </w:pPr>
      <w:r>
        <w:rPr>
          <w:rFonts w:ascii="Noto Sans" w:hAnsi="Noto Sans" w:cs="Noto Sans" w:eastAsia="Noto Sans"/>
          <w:b w:val="0"/>
          <w:sz w:val="21"/>
          <w:szCs w:val="21"/>
        </w:rPr>
        <w:t>⚠️ Exam Trap: Monitor consciousness, pupils and vital signs closely.</w:t>
      </w:r>
    </w:p>
    <w:p>
      <w:pPr>
        <w:spacing w:after="0" w:before="0"/>
      </w:pPr>
      <w:r>
        <w:rPr>
          <w:rFonts w:ascii="Noto Sans" w:hAnsi="Noto Sans" w:cs="Noto Sans" w:eastAsia="Noto Sans"/>
          <w:b w:val="0"/>
          <w:sz w:val="21"/>
          <w:szCs w:val="21"/>
        </w:rPr>
        <w:t>⚡ 5-Second Recall: WORST EVER SUDDEN HEADACHE = SUBARACHNOID HAEMORRHAGE, ACT NOW</w:t>
      </w:r>
    </w:p>
    <w:p>
      <w:pPr>
        <w:spacing w:after="0" w:before="0"/>
      </w:pPr>
      <w:r>
        <w:rPr>
          <w:rFonts w:ascii="Noto Sans" w:hAnsi="Noto Sans" w:cs="Noto Sans" w:eastAsia="Noto Sans"/>
          <w:b w:val="0"/>
          <w:sz w:val="21"/>
          <w:szCs w:val="21"/>
        </w:rPr>
        <w:t>💎 PNC Exam Pearl: Prepare for CT scan and neurosurgical referral.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after open reduction and internal fixation of the femur has a sudden onset of breathlessness with a petechial rash on the chest and confusion. What is the priority action?</w:t>
      </w:r>
    </w:p>
    <w:p>
      <w:pPr>
        <w:spacing w:after="0" w:before="0"/>
      </w:pPr>
      <w:r>
        <w:rPr>
          <w:rFonts w:ascii="Noto Sans" w:hAnsi="Noto Sans" w:cs="Noto Sans" w:eastAsia="Noto Sans"/>
          <w:b w:val="0"/>
          <w:sz w:val="21"/>
          <w:szCs w:val="21"/>
        </w:rPr>
        <w:t>फीमर के खुलकर किए गए संयोजन के बाद रोगी को अचानक श्वासकष्ट, छाती पर चित्तीदार दाने तथा भ्रम होता है। प्राथमिक क्रिया कौन-सी है?</w:t>
      </w:r>
    </w:p>
    <w:p>
      <w:pPr>
        <w:spacing w:after="0" w:before="0"/>
      </w:pPr>
      <w:r>
        <w:rPr>
          <w:rFonts w:ascii="Noto Sans" w:hAnsi="Noto Sans" w:cs="Noto Sans" w:eastAsia="Noto Sans"/>
          <w:b w:val="0"/>
          <w:sz w:val="21"/>
          <w:szCs w:val="21"/>
        </w:rPr>
        <w:t>A. Encourage early ambulation / जल्दी चलने के लिए प्रेरित करना</w:t>
      </w:r>
    </w:p>
    <w:p>
      <w:pPr>
        <w:spacing w:after="0" w:before="0"/>
      </w:pPr>
      <w:r>
        <w:rPr>
          <w:rFonts w:ascii="Noto Sans" w:hAnsi="Noto Sans" w:cs="Noto Sans" w:eastAsia="Noto Sans"/>
          <w:b w:val="0"/>
          <w:sz w:val="21"/>
          <w:szCs w:val="21"/>
        </w:rPr>
        <w:t>B. Give oxygen, keep the patient still and report at once as possible fat embolism syndrome / ऑक्सीजन देना, रोगी को स्थिर रखना तथा संभावित वसा अंतःशल्यता सिंड्रोम के रूप में तुरंत सूचित करना</w:t>
      </w:r>
    </w:p>
    <w:p>
      <w:pPr>
        <w:spacing w:after="0" w:before="0"/>
      </w:pPr>
      <w:r>
        <w:rPr>
          <w:rFonts w:ascii="Noto Sans" w:hAnsi="Noto Sans" w:cs="Noto Sans" w:eastAsia="Noto Sans"/>
          <w:b w:val="0"/>
          <w:sz w:val="21"/>
          <w:szCs w:val="21"/>
        </w:rPr>
        <w:t>C. Massage the thigh / जाँघ की मालिश करना</w:t>
      </w:r>
    </w:p>
    <w:p>
      <w:pPr>
        <w:spacing w:after="0" w:before="0"/>
      </w:pPr>
      <w:r>
        <w:rPr>
          <w:rFonts w:ascii="Noto Sans" w:hAnsi="Noto Sans" w:cs="Noto Sans" w:eastAsia="Noto Sans"/>
          <w:b w:val="0"/>
          <w:sz w:val="21"/>
          <w:szCs w:val="21"/>
        </w:rPr>
        <w:t>D. Give a strong sedative for the confusion / भ्रम के लिए तेज़ शामक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oxygen, keep the patient still and report at once as possible fat embolism syndrome</w:t>
      </w:r>
    </w:p>
    <w:p>
      <w:pPr>
        <w:spacing w:after="0" w:before="0"/>
      </w:pPr>
      <w:r>
        <w:rPr>
          <w:rFonts w:ascii="Noto Sans" w:hAnsi="Noto Sans" w:cs="Noto Sans" w:eastAsia="Noto Sans"/>
          <w:b w:val="0"/>
          <w:sz w:val="21"/>
          <w:szCs w:val="21"/>
        </w:rPr>
        <w:t>🧠 Clinical Rationale: Breathlessness with a petechial rash and confusion after femoral fracture or surgery suggests fat embolism syndrome, so oxygen is given, the patient kept still and the team informed immediately. Ambulation and massage mobilise more fat, and sedation masks the neurological deterioration.</w:t>
      </w:r>
    </w:p>
    <w:p>
      <w:pPr>
        <w:spacing w:after="0" w:before="0"/>
      </w:pPr>
      <w:r>
        <w:rPr>
          <w:rFonts w:ascii="Noto Sans" w:hAnsi="Noto Sans" w:cs="Noto Sans" w:eastAsia="Noto Sans"/>
          <w:b w:val="0"/>
          <w:sz w:val="21"/>
          <w:szCs w:val="21"/>
        </w:rPr>
        <w:t>🔍 Key Clues: Fat embolism syndrome</w:t>
      </w:r>
    </w:p>
    <w:p>
      <w:pPr>
        <w:spacing w:after="0" w:before="0"/>
      </w:pPr>
      <w:r>
        <w:rPr>
          <w:rFonts w:ascii="Noto Sans" w:hAnsi="Noto Sans" w:cs="Noto Sans" w:eastAsia="Noto Sans"/>
          <w:b w:val="0"/>
          <w:sz w:val="21"/>
          <w:szCs w:val="21"/>
        </w:rPr>
        <w:t>🚨 Priority Principle: Dyspnoea with petechiae and confusion after fracture means fat embolism.</w:t>
      </w:r>
    </w:p>
    <w:p>
      <w:pPr>
        <w:spacing w:after="0" w:before="0"/>
      </w:pPr>
      <w:r>
        <w:rPr>
          <w:rFonts w:ascii="Noto Sans" w:hAnsi="Noto Sans" w:cs="Noto Sans" w:eastAsia="Noto Sans"/>
          <w:b w:val="0"/>
          <w:sz w:val="21"/>
          <w:szCs w:val="21"/>
        </w:rPr>
        <w:t>❌ Why Not Others: Immobilise and handle the limb gently.</w:t>
      </w:r>
    </w:p>
    <w:p>
      <w:pPr>
        <w:spacing w:after="0" w:before="0"/>
      </w:pPr>
      <w:r>
        <w:rPr>
          <w:rFonts w:ascii="Noto Sans" w:hAnsi="Noto Sans" w:cs="Noto Sans" w:eastAsia="Noto Sans"/>
          <w:b w:val="0"/>
          <w:sz w:val="21"/>
          <w:szCs w:val="21"/>
        </w:rPr>
        <w:t>⚠️ Exam Trap: Provide oxygen and supportive care.</w:t>
      </w:r>
    </w:p>
    <w:p>
      <w:pPr>
        <w:spacing w:after="0" w:before="0"/>
      </w:pPr>
      <w:r>
        <w:rPr>
          <w:rFonts w:ascii="Noto Sans" w:hAnsi="Noto Sans" w:cs="Noto Sans" w:eastAsia="Noto Sans"/>
          <w:b w:val="0"/>
          <w:sz w:val="21"/>
          <w:szCs w:val="21"/>
        </w:rPr>
        <w:t>⚡ 5-Second Recall: FRACTURE + DYSPNOEA + PETECHIAE + CONFUSION = FAT EMBOLISM</w:t>
      </w:r>
    </w:p>
    <w:p>
      <w:pPr>
        <w:spacing w:after="0" w:before="0"/>
      </w:pPr>
      <w:r>
        <w:rPr>
          <w:rFonts w:ascii="Noto Sans" w:hAnsi="Noto Sans" w:cs="Noto Sans" w:eastAsia="Noto Sans"/>
          <w:b w:val="0"/>
          <w:sz w:val="21"/>
          <w:szCs w:val="21"/>
        </w:rPr>
        <w:t>💎 PNC Exam Pearl: Monitor respiratory status, saturation and neurological state closely.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with a tracheostomy is being discharged home. Which teaching is most important for safety?</w:t>
      </w:r>
    </w:p>
    <w:p>
      <w:pPr>
        <w:spacing w:after="0" w:before="0"/>
      </w:pPr>
      <w:r>
        <w:rPr>
          <w:rFonts w:ascii="Noto Sans" w:hAnsi="Noto Sans" w:cs="Noto Sans" w:eastAsia="Noto Sans"/>
          <w:b w:val="0"/>
          <w:sz w:val="21"/>
          <w:szCs w:val="21"/>
        </w:rPr>
        <w:t>ट्रैकियोस्टॉमी वाले रोगी को घर भेजा जा रहा है। सुरक्षा के लिए सर्वाधिक महत्वपूर्ण शिक्षा कौन-सी है?</w:t>
      </w:r>
    </w:p>
    <w:p>
      <w:pPr>
        <w:spacing w:after="0" w:before="0"/>
      </w:pPr>
      <w:r>
        <w:rPr>
          <w:rFonts w:ascii="Noto Sans" w:hAnsi="Noto Sans" w:cs="Noto Sans" w:eastAsia="Noto Sans"/>
          <w:b w:val="0"/>
          <w:sz w:val="21"/>
          <w:szCs w:val="21"/>
        </w:rPr>
        <w:t>A. Swim without any protection / बिना किसी सुरक्षा के तैरना</w:t>
      </w:r>
    </w:p>
    <w:p>
      <w:pPr>
        <w:spacing w:after="0" w:before="0"/>
      </w:pPr>
      <w:r>
        <w:rPr>
          <w:rFonts w:ascii="Noto Sans" w:hAnsi="Noto Sans" w:cs="Noto Sans" w:eastAsia="Noto Sans"/>
          <w:b w:val="0"/>
          <w:sz w:val="21"/>
          <w:szCs w:val="21"/>
        </w:rPr>
        <w:t>B. Cover the stoma permanently / स्टोमा को स्थायी रूप से ढक देना</w:t>
      </w:r>
    </w:p>
    <w:p>
      <w:pPr>
        <w:spacing w:after="0" w:before="0"/>
      </w:pPr>
      <w:r>
        <w:rPr>
          <w:rFonts w:ascii="Noto Sans" w:hAnsi="Noto Sans" w:cs="Noto Sans" w:eastAsia="Noto Sans"/>
          <w:b w:val="0"/>
          <w:sz w:val="21"/>
          <w:szCs w:val="21"/>
        </w:rPr>
        <w:t>C. Avoid all humidification / सारा आर्द्रीकरण छोड़ देना</w:t>
      </w:r>
    </w:p>
    <w:p>
      <w:pPr>
        <w:spacing w:after="0" w:before="0"/>
      </w:pPr>
      <w:r>
        <w:rPr>
          <w:rFonts w:ascii="Noto Sans" w:hAnsi="Noto Sans" w:cs="Noto Sans" w:eastAsia="Noto Sans"/>
          <w:b w:val="0"/>
          <w:sz w:val="21"/>
          <w:szCs w:val="21"/>
        </w:rPr>
        <w:t>D. Teach suctioning, stoma care, humidification and emergency management with a spare tube and a way to call for help / सक्शन, स्टोमा देखभाल, आर्द्रीकरण तथा आपात प्रबंधन सिखाना, साथ में अतिरिक्त ट्यूब तथा सहायता बुलाने का साधन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Teach suctioning, stoma care, humidification and emergency management with a spare tube and a way to call for help</w:t>
      </w:r>
    </w:p>
    <w:p>
      <w:pPr>
        <w:spacing w:after="0" w:before="0"/>
      </w:pPr>
      <w:r>
        <w:rPr>
          <w:rFonts w:ascii="Noto Sans" w:hAnsi="Noto Sans" w:cs="Noto Sans" w:eastAsia="Noto Sans"/>
          <w:b w:val="0"/>
          <w:sz w:val="21"/>
          <w:szCs w:val="21"/>
        </w:rPr>
        <w:t>🧠 Clinical Rationale: Home tracheostomy care requires teaching of suctioning, stoma care, humidification, emergency management of obstruction or displacement, availability of a spare tube and a means to call for help. Avoiding humidification, unprotected swimming and permanent covering all risk obstruction, infection and drowning.</w:t>
      </w:r>
    </w:p>
    <w:p>
      <w:pPr>
        <w:spacing w:after="0" w:before="0"/>
      </w:pPr>
      <w:r>
        <w:rPr>
          <w:rFonts w:ascii="Noto Sans" w:hAnsi="Noto Sans" w:cs="Noto Sans" w:eastAsia="Noto Sans"/>
          <w:b w:val="0"/>
          <w:sz w:val="21"/>
          <w:szCs w:val="21"/>
        </w:rPr>
        <w:t>🔍 Key Clues: Tracheostomy care at home</w:t>
      </w:r>
    </w:p>
    <w:p>
      <w:pPr>
        <w:spacing w:after="0" w:before="0"/>
      </w:pPr>
      <w:r>
        <w:rPr>
          <w:rFonts w:ascii="Noto Sans" w:hAnsi="Noto Sans" w:cs="Noto Sans" w:eastAsia="Noto Sans"/>
          <w:b w:val="0"/>
          <w:sz w:val="21"/>
          <w:szCs w:val="21"/>
        </w:rPr>
        <w:t>🚨 Priority Principle: Teach suction, stoma care, humidification and emergency plans with a spare tube.</w:t>
      </w:r>
    </w:p>
    <w:p>
      <w:pPr>
        <w:spacing w:after="0" w:before="0"/>
      </w:pPr>
      <w:r>
        <w:rPr>
          <w:rFonts w:ascii="Noto Sans" w:hAnsi="Noto Sans" w:cs="Noto Sans" w:eastAsia="Noto Sans"/>
          <w:b w:val="0"/>
          <w:sz w:val="21"/>
          <w:szCs w:val="21"/>
        </w:rPr>
        <w:t>❌ Why Not Others: Humidification prevents thick secretions and blockage.</w:t>
      </w:r>
    </w:p>
    <w:p>
      <w:pPr>
        <w:spacing w:after="0" w:before="0"/>
      </w:pPr>
      <w:r>
        <w:rPr>
          <w:rFonts w:ascii="Noto Sans" w:hAnsi="Noto Sans" w:cs="Noto Sans" w:eastAsia="Noto Sans"/>
          <w:b w:val="0"/>
          <w:sz w:val="21"/>
          <w:szCs w:val="21"/>
        </w:rPr>
        <w:t>⚠️ Exam Trap: Never cover the stoma completely.</w:t>
      </w:r>
    </w:p>
    <w:p>
      <w:pPr>
        <w:spacing w:after="0" w:before="0"/>
      </w:pPr>
      <w:r>
        <w:rPr>
          <w:rFonts w:ascii="Noto Sans" w:hAnsi="Noto Sans" w:cs="Noto Sans" w:eastAsia="Noto Sans"/>
          <w:b w:val="0"/>
          <w:sz w:val="21"/>
          <w:szCs w:val="21"/>
        </w:rPr>
        <w:t>⚡ 5-Second Recall: HOME TRACHEOSTOMY = SUCTION, STOMA CARE, HUMIDIFY, EMERGENCY PLAN</w:t>
      </w:r>
    </w:p>
    <w:p>
      <w:pPr>
        <w:spacing w:after="0" w:before="0"/>
      </w:pPr>
      <w:r>
        <w:rPr>
          <w:rFonts w:ascii="Noto Sans" w:hAnsi="Noto Sans" w:cs="Noto Sans" w:eastAsia="Noto Sans"/>
          <w:b w:val="0"/>
          <w:sz w:val="21"/>
          <w:szCs w:val="21"/>
        </w:rPr>
        <w:t>💎 PNC Exam Pearl: Give written instructions and demonstrate skills before discharge.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is prescribed aminophylline and develops tachycardia with vomiting and restlessness. What is the priority action?</w:t>
      </w:r>
    </w:p>
    <w:p>
      <w:pPr>
        <w:spacing w:after="0" w:before="0"/>
      </w:pPr>
      <w:r>
        <w:rPr>
          <w:rFonts w:ascii="Noto Sans" w:hAnsi="Noto Sans" w:cs="Noto Sans" w:eastAsia="Noto Sans"/>
          <w:b w:val="0"/>
          <w:sz w:val="21"/>
          <w:szCs w:val="21"/>
        </w:rPr>
        <w:t>रोगी को एमिनोफिलिन निर्धारित है और उसमें तेज़ हृदय गति, उल्टी तथा बेचैनी होती है। प्राथमिक क्रिया कौन-सी है?</w:t>
      </w:r>
    </w:p>
    <w:p>
      <w:pPr>
        <w:spacing w:after="0" w:before="0"/>
      </w:pPr>
      <w:r>
        <w:rPr>
          <w:rFonts w:ascii="Noto Sans" w:hAnsi="Noto Sans" w:cs="Noto Sans" w:eastAsia="Noto Sans"/>
          <w:b w:val="0"/>
          <w:sz w:val="21"/>
          <w:szCs w:val="21"/>
        </w:rPr>
        <w:t>A. Continue and reassess after four hours / जारी रखकर चार घंटे बाद पुनः जाँचना</w:t>
      </w:r>
    </w:p>
    <w:p>
      <w:pPr>
        <w:spacing w:after="0" w:before="0"/>
      </w:pPr>
      <w:r>
        <w:rPr>
          <w:rFonts w:ascii="Noto Sans" w:hAnsi="Noto Sans" w:cs="Noto Sans" w:eastAsia="Noto Sans"/>
          <w:b w:val="0"/>
          <w:sz w:val="21"/>
          <w:szCs w:val="21"/>
        </w:rPr>
        <w:t>B. Increase the infusion rate / आधान की दर बढ़ाना</w:t>
      </w:r>
    </w:p>
    <w:p>
      <w:pPr>
        <w:spacing w:after="0" w:before="0"/>
      </w:pPr>
      <w:r>
        <w:rPr>
          <w:rFonts w:ascii="Noto Sans" w:hAnsi="Noto Sans" w:cs="Noto Sans" w:eastAsia="Noto Sans"/>
          <w:b w:val="0"/>
          <w:sz w:val="21"/>
          <w:szCs w:val="21"/>
        </w:rPr>
        <w:t>C. Stop the infusion, report at once as possible toxicity and check the drug level / आधान रोकना, संभावित विषाक्तता के रूप में तुरंत सूचित करना तथा दवा स्तर जाँचना</w:t>
      </w:r>
    </w:p>
    <w:p>
      <w:pPr>
        <w:spacing w:after="0" w:before="0"/>
      </w:pPr>
      <w:r>
        <w:rPr>
          <w:rFonts w:ascii="Noto Sans" w:hAnsi="Noto Sans" w:cs="Noto Sans" w:eastAsia="Noto Sans"/>
          <w:b w:val="0"/>
          <w:sz w:val="21"/>
          <w:szCs w:val="21"/>
        </w:rPr>
        <w:t>D. Give a stimulant / उत्तेजक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Stop the infusion, report at once as possible toxicity and check the drug level</w:t>
      </w:r>
    </w:p>
    <w:p>
      <w:pPr>
        <w:spacing w:after="0" w:before="0"/>
      </w:pPr>
      <w:r>
        <w:rPr>
          <w:rFonts w:ascii="Noto Sans" w:hAnsi="Noto Sans" w:cs="Noto Sans" w:eastAsia="Noto Sans"/>
          <w:b w:val="0"/>
          <w:sz w:val="21"/>
          <w:szCs w:val="21"/>
        </w:rPr>
        <w:t>🧠 Clinical Rationale: Tachycardia, vomiting and restlessness during aminophylline therapy suggest toxicity, so the infusion is stopped, the team informed and the level checked because arrhythmia and seizures can follow. Increasing the rate, stimulants and delay worsen the toxicity.</w:t>
      </w:r>
    </w:p>
    <w:p>
      <w:pPr>
        <w:spacing w:after="0" w:before="0"/>
      </w:pPr>
      <w:r>
        <w:rPr>
          <w:rFonts w:ascii="Noto Sans" w:hAnsi="Noto Sans" w:cs="Noto Sans" w:eastAsia="Noto Sans"/>
          <w:b w:val="0"/>
          <w:sz w:val="21"/>
          <w:szCs w:val="21"/>
        </w:rPr>
        <w:t>🔍 Key Clues: Aminophylline toxicity</w:t>
      </w:r>
    </w:p>
    <w:p>
      <w:pPr>
        <w:spacing w:after="0" w:before="0"/>
      </w:pPr>
      <w:r>
        <w:rPr>
          <w:rFonts w:ascii="Noto Sans" w:hAnsi="Noto Sans" w:cs="Noto Sans" w:eastAsia="Noto Sans"/>
          <w:b w:val="0"/>
          <w:sz w:val="21"/>
          <w:szCs w:val="21"/>
        </w:rPr>
        <w:t>🚨 Priority Principle: Tachycardia with vomiting and restlessness means stop the infusion and check the level.</w:t>
      </w:r>
    </w:p>
    <w:p>
      <w:pPr>
        <w:spacing w:after="0" w:before="0"/>
      </w:pPr>
      <w:r>
        <w:rPr>
          <w:rFonts w:ascii="Noto Sans" w:hAnsi="Noto Sans" w:cs="Noto Sans" w:eastAsia="Noto Sans"/>
          <w:b w:val="0"/>
          <w:sz w:val="21"/>
          <w:szCs w:val="21"/>
        </w:rPr>
        <w:t>❌ Why Not Others: Toxicity can cause arrhythmia and seizures.</w:t>
      </w:r>
    </w:p>
    <w:p>
      <w:pPr>
        <w:spacing w:after="0" w:before="0"/>
      </w:pPr>
      <w:r>
        <w:rPr>
          <w:rFonts w:ascii="Noto Sans" w:hAnsi="Noto Sans" w:cs="Noto Sans" w:eastAsia="Noto Sans"/>
          <w:b w:val="0"/>
          <w:sz w:val="21"/>
          <w:szCs w:val="21"/>
        </w:rPr>
        <w:t>⚠️ Exam Trap: Monitor the level during infusion.</w:t>
      </w:r>
    </w:p>
    <w:p>
      <w:pPr>
        <w:spacing w:after="0" w:before="0"/>
      </w:pPr>
      <w:r>
        <w:rPr>
          <w:rFonts w:ascii="Noto Sans" w:hAnsi="Noto Sans" w:cs="Noto Sans" w:eastAsia="Noto Sans"/>
          <w:b w:val="0"/>
          <w:sz w:val="21"/>
          <w:szCs w:val="21"/>
        </w:rPr>
        <w:t>⚡ 5-Second Recall: AMINOPHYLLINE TOXICITY = STOP, REPORT, CHECK LEVEL</w:t>
      </w:r>
    </w:p>
    <w:p>
      <w:pPr>
        <w:spacing w:after="0" w:before="0"/>
      </w:pPr>
      <w:r>
        <w:rPr>
          <w:rFonts w:ascii="Noto Sans" w:hAnsi="Noto Sans" w:cs="Noto Sans" w:eastAsia="Noto Sans"/>
          <w:b w:val="0"/>
          <w:sz w:val="21"/>
          <w:szCs w:val="21"/>
        </w:rPr>
        <w:t>💎 PNC Exam Pearl: Use a controlled infusion device and monitor the heart rate.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with a history of peptic ulcer is prescribed a non steroidal anti inflammatory drug. What is the priority nursing action?</w:t>
      </w:r>
    </w:p>
    <w:p>
      <w:pPr>
        <w:spacing w:after="0" w:before="0"/>
      </w:pPr>
      <w:r>
        <w:rPr>
          <w:rFonts w:ascii="Noto Sans" w:hAnsi="Noto Sans" w:cs="Noto Sans" w:eastAsia="Noto Sans"/>
          <w:b w:val="0"/>
          <w:sz w:val="21"/>
          <w:szCs w:val="21"/>
        </w:rPr>
        <w:t>पेप्टिक व्रण के इतिहास वाले रोगी को गैर-स्टेरॉयडीय शोथरोधी दवा निर्धारित की जाती है। प्राथमिक नर्सिंग क्रिया कौन-सी है?</w:t>
      </w:r>
    </w:p>
    <w:p>
      <w:pPr>
        <w:spacing w:after="0" w:before="0"/>
      </w:pPr>
      <w:r>
        <w:rPr>
          <w:rFonts w:ascii="Noto Sans" w:hAnsi="Noto Sans" w:cs="Noto Sans" w:eastAsia="Noto Sans"/>
          <w:b w:val="0"/>
          <w:sz w:val="21"/>
          <w:szCs w:val="21"/>
        </w:rPr>
        <w:t>A. Clarify with the prescriber because it increases ulcer and bleeding risk, and give gastric protection if prescribed / चिकित्सक से स्पष्टता लेना क्योंकि इससे व्रण तथा रक्तस्राव का जोखिम बढ़ता है तथा निर्धारित होने पर आमाशय-रक्षा देना</w:t>
      </w:r>
    </w:p>
    <w:p>
      <w:pPr>
        <w:spacing w:after="0" w:before="0"/>
      </w:pPr>
      <w:r>
        <w:rPr>
          <w:rFonts w:ascii="Noto Sans" w:hAnsi="Noto Sans" w:cs="Noto Sans" w:eastAsia="Noto Sans"/>
          <w:b w:val="0"/>
          <w:sz w:val="21"/>
          <w:szCs w:val="21"/>
        </w:rPr>
        <w:t>B. Give the drug on an empty stomach / दवा खाली पेट देना</w:t>
      </w:r>
    </w:p>
    <w:p>
      <w:pPr>
        <w:spacing w:after="0" w:before="0"/>
      </w:pPr>
      <w:r>
        <w:rPr>
          <w:rFonts w:ascii="Noto Sans" w:hAnsi="Noto Sans" w:cs="Noto Sans" w:eastAsia="Noto Sans"/>
          <w:b w:val="0"/>
          <w:sz w:val="21"/>
          <w:szCs w:val="21"/>
        </w:rPr>
        <w:t>C. Double the dose for faster relief / जल्दी आराम के लिए खुराक दुगनी करना</w:t>
      </w:r>
    </w:p>
    <w:p>
      <w:pPr>
        <w:spacing w:after="0" w:before="0"/>
      </w:pPr>
      <w:r>
        <w:rPr>
          <w:rFonts w:ascii="Noto Sans" w:hAnsi="Noto Sans" w:cs="Noto Sans" w:eastAsia="Noto Sans"/>
          <w:b w:val="0"/>
          <w:sz w:val="21"/>
          <w:szCs w:val="21"/>
        </w:rPr>
        <w:t>D. Give the drug with alcohol / दवा शराब के साथ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Clarify with the prescriber because it increases ulcer and bleeding risk, and give gastric protection if prescribed</w:t>
      </w:r>
    </w:p>
    <w:p>
      <w:pPr>
        <w:spacing w:after="0" w:before="0"/>
      </w:pPr>
      <w:r>
        <w:rPr>
          <w:rFonts w:ascii="Noto Sans" w:hAnsi="Noto Sans" w:cs="Noto Sans" w:eastAsia="Noto Sans"/>
          <w:b w:val="0"/>
          <w:sz w:val="21"/>
          <w:szCs w:val="21"/>
        </w:rPr>
        <w:t>🧠 Clinical Rationale: Non steroidal anti inflammatory drugs increase the risk of ulceration and gastrointestinal bleeding, so the nurse clarifies the prescription, gives the drug with food and provides prescribed gastric protection. Alcohol, empty stomach dosing and doubling the dose all increase risk.</w:t>
      </w:r>
    </w:p>
    <w:p>
      <w:pPr>
        <w:spacing w:after="0" w:before="0"/>
      </w:pPr>
      <w:r>
        <w:rPr>
          <w:rFonts w:ascii="Noto Sans" w:hAnsi="Noto Sans" w:cs="Noto Sans" w:eastAsia="Noto Sans"/>
          <w:b w:val="0"/>
          <w:sz w:val="21"/>
          <w:szCs w:val="21"/>
        </w:rPr>
        <w:t>🔍 Key Clues: Non steroidal anti inflammatory drugs and peptic ulcer</w:t>
      </w:r>
    </w:p>
    <w:p>
      <w:pPr>
        <w:spacing w:after="0" w:before="0"/>
      </w:pPr>
      <w:r>
        <w:rPr>
          <w:rFonts w:ascii="Noto Sans" w:hAnsi="Noto Sans" w:cs="Noto Sans" w:eastAsia="Noto Sans"/>
          <w:b w:val="0"/>
          <w:sz w:val="21"/>
          <w:szCs w:val="21"/>
        </w:rPr>
        <w:t>🚨 Priority Principle: Clarify the prescription and use gastric protection with food.</w:t>
      </w:r>
    </w:p>
    <w:p>
      <w:pPr>
        <w:spacing w:after="0" w:before="0"/>
      </w:pPr>
      <w:r>
        <w:rPr>
          <w:rFonts w:ascii="Noto Sans" w:hAnsi="Noto Sans" w:cs="Noto Sans" w:eastAsia="Noto Sans"/>
          <w:b w:val="0"/>
          <w:sz w:val="21"/>
          <w:szCs w:val="21"/>
        </w:rPr>
        <w:t>❌ Why Not Others: These drugs inhibit protective prostaglandins in the stomach.</w:t>
      </w:r>
    </w:p>
    <w:p>
      <w:pPr>
        <w:spacing w:after="0" w:before="0"/>
      </w:pPr>
      <w:r>
        <w:rPr>
          <w:rFonts w:ascii="Noto Sans" w:hAnsi="Noto Sans" w:cs="Noto Sans" w:eastAsia="Noto Sans"/>
          <w:b w:val="0"/>
          <w:sz w:val="21"/>
          <w:szCs w:val="21"/>
        </w:rPr>
        <w:t>⚠️ Exam Trap: Watch for black stools and abdominal pain.</w:t>
      </w:r>
    </w:p>
    <w:p>
      <w:pPr>
        <w:spacing w:after="0" w:before="0"/>
      </w:pPr>
      <w:r>
        <w:rPr>
          <w:rFonts w:ascii="Noto Sans" w:hAnsi="Noto Sans" w:cs="Noto Sans" w:eastAsia="Noto Sans"/>
          <w:b w:val="0"/>
          <w:sz w:val="21"/>
          <w:szCs w:val="21"/>
        </w:rPr>
        <w:t>⚡ 5-Second Recall: NSAID PLUS ULCER HISTORY = CLARIFY AND PROTECT THE STOMACH</w:t>
      </w:r>
    </w:p>
    <w:p>
      <w:pPr>
        <w:spacing w:after="0" w:before="0"/>
      </w:pPr>
      <w:r>
        <w:rPr>
          <w:rFonts w:ascii="Noto Sans" w:hAnsi="Noto Sans" w:cs="Noto Sans" w:eastAsia="Noto Sans"/>
          <w:b w:val="0"/>
          <w:sz w:val="21"/>
          <w:szCs w:val="21"/>
        </w:rPr>
        <w:t>💎 PNC Exam Pearl: Monitor for anaemia and occult blood loss.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is prescribed levothyroxine. Which instruction is correct?</w:t>
      </w:r>
    </w:p>
    <w:p>
      <w:pPr>
        <w:spacing w:after="0" w:before="0"/>
      </w:pPr>
      <w:r>
        <w:rPr>
          <w:rFonts w:ascii="Noto Sans" w:hAnsi="Noto Sans" w:cs="Noto Sans" w:eastAsia="Noto Sans"/>
          <w:b w:val="0"/>
          <w:sz w:val="21"/>
          <w:szCs w:val="21"/>
        </w:rPr>
        <w:t>रोगी को लेवोथायरॉक्सिन निर्धारित है। सही निर्देश कौन-सा है?</w:t>
      </w:r>
    </w:p>
    <w:p>
      <w:pPr>
        <w:spacing w:after="0" w:before="0"/>
      </w:pPr>
      <w:r>
        <w:rPr>
          <w:rFonts w:ascii="Noto Sans" w:hAnsi="Noto Sans" w:cs="Noto Sans" w:eastAsia="Noto Sans"/>
          <w:b w:val="0"/>
          <w:sz w:val="21"/>
          <w:szCs w:val="21"/>
        </w:rPr>
        <w:t>A. Take it at bedtime with milk / रात में दूध के साथ लेना</w:t>
      </w:r>
    </w:p>
    <w:p>
      <w:pPr>
        <w:spacing w:after="0" w:before="0"/>
      </w:pPr>
      <w:r>
        <w:rPr>
          <w:rFonts w:ascii="Noto Sans" w:hAnsi="Noto Sans" w:cs="Noto Sans" w:eastAsia="Noto Sans"/>
          <w:b w:val="0"/>
          <w:sz w:val="21"/>
          <w:szCs w:val="21"/>
        </w:rPr>
        <w:t>B. Stop when feeling better / बेहतर लगने पर बंद कर देना</w:t>
      </w:r>
    </w:p>
    <w:p>
      <w:pPr>
        <w:spacing w:after="0" w:before="0"/>
      </w:pPr>
      <w:r>
        <w:rPr>
          <w:rFonts w:ascii="Noto Sans" w:hAnsi="Noto Sans" w:cs="Noto Sans" w:eastAsia="Noto Sans"/>
          <w:b w:val="0"/>
          <w:sz w:val="21"/>
          <w:szCs w:val="21"/>
        </w:rPr>
        <w:t>C. Take it with breakfast and calcium / नाश्ते तथा कैल्शियम के साथ लेना</w:t>
      </w:r>
    </w:p>
    <w:p>
      <w:pPr>
        <w:spacing w:after="0" w:before="0"/>
      </w:pPr>
      <w:r>
        <w:rPr>
          <w:rFonts w:ascii="Noto Sans" w:hAnsi="Noto Sans" w:cs="Noto Sans" w:eastAsia="Noto Sans"/>
          <w:b w:val="0"/>
          <w:sz w:val="21"/>
          <w:szCs w:val="21"/>
        </w:rPr>
        <w:t>D. Take it on an empty stomach in the morning, wait before food and separate calcium and iron by several hours / सुबह खाली पेट लेना, भोजन से पहले प्रतीक्षा करना तथा कैल्शियम और लौह से कई घंटे का अंतर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Take it on an empty stomach in the morning, wait before food and separate calcium and iron by several hours</w:t>
      </w:r>
    </w:p>
    <w:p>
      <w:pPr>
        <w:spacing w:after="0" w:before="0"/>
      </w:pPr>
      <w:r>
        <w:rPr>
          <w:rFonts w:ascii="Noto Sans" w:hAnsi="Noto Sans" w:cs="Noto Sans" w:eastAsia="Noto Sans"/>
          <w:b w:val="0"/>
          <w:sz w:val="21"/>
          <w:szCs w:val="21"/>
        </w:rPr>
        <w:t>🧠 Clinical Rationale: Levothyroxine is taken on an empty stomach in the morning with a gap before food and separated from calcium and iron, which reduce absorption. Taking it with breakfast, milk or calcium and stopping when better all impair therapy.</w:t>
      </w:r>
    </w:p>
    <w:p>
      <w:pPr>
        <w:spacing w:after="0" w:before="0"/>
      </w:pPr>
      <w:r>
        <w:rPr>
          <w:rFonts w:ascii="Noto Sans" w:hAnsi="Noto Sans" w:cs="Noto Sans" w:eastAsia="Noto Sans"/>
          <w:b w:val="0"/>
          <w:sz w:val="21"/>
          <w:szCs w:val="21"/>
        </w:rPr>
        <w:t>🔍 Key Clues: Levothyroxine administration</w:t>
      </w:r>
    </w:p>
    <w:p>
      <w:pPr>
        <w:spacing w:after="0" w:before="0"/>
      </w:pPr>
      <w:r>
        <w:rPr>
          <w:rFonts w:ascii="Noto Sans" w:hAnsi="Noto Sans" w:cs="Noto Sans" w:eastAsia="Noto Sans"/>
          <w:b w:val="0"/>
          <w:sz w:val="21"/>
          <w:szCs w:val="21"/>
        </w:rPr>
        <w:t>🚨 Priority Principle: Take on an empty stomach with calcium and iron separated.</w:t>
      </w:r>
    </w:p>
    <w:p>
      <w:pPr>
        <w:spacing w:after="0" w:before="0"/>
      </w:pPr>
      <w:r>
        <w:rPr>
          <w:rFonts w:ascii="Noto Sans" w:hAnsi="Noto Sans" w:cs="Noto Sans" w:eastAsia="Noto Sans"/>
          <w:b w:val="0"/>
          <w:sz w:val="21"/>
          <w:szCs w:val="21"/>
        </w:rPr>
        <w:t>❌ Why Not Others: Consistent timing stabilises thyroid levels.</w:t>
      </w:r>
    </w:p>
    <w:p>
      <w:pPr>
        <w:spacing w:after="0" w:before="0"/>
      </w:pPr>
      <w:r>
        <w:rPr>
          <w:rFonts w:ascii="Noto Sans" w:hAnsi="Noto Sans" w:cs="Noto Sans" w:eastAsia="Noto Sans"/>
          <w:b w:val="0"/>
          <w:sz w:val="21"/>
          <w:szCs w:val="21"/>
        </w:rPr>
        <w:t>⚠️ Exam Trap: Lifelong therapy is usually needed.</w:t>
      </w:r>
    </w:p>
    <w:p>
      <w:pPr>
        <w:spacing w:after="0" w:before="0"/>
      </w:pPr>
      <w:r>
        <w:rPr>
          <w:rFonts w:ascii="Noto Sans" w:hAnsi="Noto Sans" w:cs="Noto Sans" w:eastAsia="Noto Sans"/>
          <w:b w:val="0"/>
          <w:sz w:val="21"/>
          <w:szCs w:val="21"/>
        </w:rPr>
        <w:t>⚡ 5-Second Recall: LEVOTHYROXINE = EMPTY STOMACH, MORNING, SEPARATE CALCIUM AND IRON</w:t>
      </w:r>
    </w:p>
    <w:p>
      <w:pPr>
        <w:spacing w:after="0" w:before="0"/>
      </w:pPr>
      <w:r>
        <w:rPr>
          <w:rFonts w:ascii="Noto Sans" w:hAnsi="Noto Sans" w:cs="Noto Sans" w:eastAsia="Noto Sans"/>
          <w:b w:val="0"/>
          <w:sz w:val="21"/>
          <w:szCs w:val="21"/>
        </w:rPr>
        <w:t>💎 PNC Exam Pearl: Monitor thyroid function tests as advised.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on furosemide and digoxin develops nausea and a pulse of 52 per minute. What is the priority action?</w:t>
      </w:r>
    </w:p>
    <w:p>
      <w:pPr>
        <w:spacing w:after="0" w:before="0"/>
      </w:pPr>
      <w:r>
        <w:rPr>
          <w:rFonts w:ascii="Noto Sans" w:hAnsi="Noto Sans" w:cs="Noto Sans" w:eastAsia="Noto Sans"/>
          <w:b w:val="0"/>
          <w:sz w:val="21"/>
          <w:szCs w:val="21"/>
        </w:rPr>
        <w:t>फ्यूरोसेमाइड तथा डिगॉक्सिन ले रहे रोगी को मतली तथा नाड़ी 52 प्रति मिनट होती है। प्राथमिक क्रिया कौन-सी है?</w:t>
      </w:r>
    </w:p>
    <w:p>
      <w:pPr>
        <w:spacing w:after="0" w:before="0"/>
      </w:pPr>
      <w:r>
        <w:rPr>
          <w:rFonts w:ascii="Noto Sans" w:hAnsi="Noto Sans" w:cs="Noto Sans" w:eastAsia="Noto Sans"/>
          <w:b w:val="0"/>
          <w:sz w:val="21"/>
          <w:szCs w:val="21"/>
        </w:rPr>
        <w:t>A. Give the next digoxin dose / अगली डिगॉक्सिन खुराक देना</w:t>
      </w:r>
    </w:p>
    <w:p>
      <w:pPr>
        <w:spacing w:after="0" w:before="0"/>
      </w:pPr>
      <w:r>
        <w:rPr>
          <w:rFonts w:ascii="Noto Sans" w:hAnsi="Noto Sans" w:cs="Noto Sans" w:eastAsia="Noto Sans"/>
          <w:b w:val="0"/>
          <w:sz w:val="21"/>
          <w:szCs w:val="21"/>
        </w:rPr>
        <w:t>B. Hold digoxin, check the potassium and digoxin level and report at once as possible toxicity / डिगॉक्सिन रोकना, पोटैशियम तथा डिगॉक्सिन स्तर जाँचना और संभावित विषाक्तता के रूप में तुरंत सूचित करना</w:t>
      </w:r>
    </w:p>
    <w:p>
      <w:pPr>
        <w:spacing w:after="0" w:before="0"/>
      </w:pPr>
      <w:r>
        <w:rPr>
          <w:rFonts w:ascii="Noto Sans" w:hAnsi="Noto Sans" w:cs="Noto Sans" w:eastAsia="Noto Sans"/>
          <w:b w:val="0"/>
          <w:sz w:val="21"/>
          <w:szCs w:val="21"/>
        </w:rPr>
        <w:t>C. Increase the furosemide dose / फ्यूरोसेमाइड की खुराक बढ़ाना</w:t>
      </w:r>
    </w:p>
    <w:p>
      <w:pPr>
        <w:spacing w:after="0" w:before="0"/>
      </w:pPr>
      <w:r>
        <w:rPr>
          <w:rFonts w:ascii="Noto Sans" w:hAnsi="Noto Sans" w:cs="Noto Sans" w:eastAsia="Noto Sans"/>
          <w:b w:val="0"/>
          <w:sz w:val="21"/>
          <w:szCs w:val="21"/>
        </w:rPr>
        <w:t>D. Give a stimulant / उत्तेजक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Hold digoxin, check the potassium and digoxin level and report at once as possible toxicity</w:t>
      </w:r>
    </w:p>
    <w:p>
      <w:pPr>
        <w:spacing w:after="0" w:before="0"/>
      </w:pPr>
      <w:r>
        <w:rPr>
          <w:rFonts w:ascii="Noto Sans" w:hAnsi="Noto Sans" w:cs="Noto Sans" w:eastAsia="Noto Sans"/>
          <w:b w:val="0"/>
          <w:sz w:val="21"/>
          <w:szCs w:val="21"/>
        </w:rPr>
        <w:t>🧠 Clinical Rationale: Diuretic induced hypokalaemia increases digoxin toxicity, so nausea with bradycardia requires holding digoxin, checking potassium and the level and reporting at once. Continuing digoxin, increasing the diuretic or stimulants worsen a dangerous arrhythmia risk.</w:t>
      </w:r>
    </w:p>
    <w:p>
      <w:pPr>
        <w:spacing w:after="0" w:before="0"/>
      </w:pPr>
      <w:r>
        <w:rPr>
          <w:rFonts w:ascii="Noto Sans" w:hAnsi="Noto Sans" w:cs="Noto Sans" w:eastAsia="Noto Sans"/>
          <w:b w:val="0"/>
          <w:sz w:val="21"/>
          <w:szCs w:val="21"/>
        </w:rPr>
        <w:t>🔍 Key Clues: Digoxin toxicity with hypokalaemia</w:t>
      </w:r>
    </w:p>
    <w:p>
      <w:pPr>
        <w:spacing w:after="0" w:before="0"/>
      </w:pPr>
      <w:r>
        <w:rPr>
          <w:rFonts w:ascii="Noto Sans" w:hAnsi="Noto Sans" w:cs="Noto Sans" w:eastAsia="Noto Sans"/>
          <w:b w:val="0"/>
          <w:sz w:val="21"/>
          <w:szCs w:val="21"/>
        </w:rPr>
        <w:t>🚨 Priority Principle: Nausea and bradycardia on digoxin mean check potassium and hold the drug.</w:t>
      </w:r>
    </w:p>
    <w:p>
      <w:pPr>
        <w:spacing w:after="0" w:before="0"/>
      </w:pPr>
      <w:r>
        <w:rPr>
          <w:rFonts w:ascii="Noto Sans" w:hAnsi="Noto Sans" w:cs="Noto Sans" w:eastAsia="Noto Sans"/>
          <w:b w:val="0"/>
          <w:sz w:val="21"/>
          <w:szCs w:val="21"/>
        </w:rPr>
        <w:t>❌ Why Not Others: Hypokalaemia potentiates digoxin toxicity.</w:t>
      </w:r>
    </w:p>
    <w:p>
      <w:pPr>
        <w:spacing w:after="0" w:before="0"/>
      </w:pPr>
      <w:r>
        <w:rPr>
          <w:rFonts w:ascii="Noto Sans" w:hAnsi="Noto Sans" w:cs="Noto Sans" w:eastAsia="Noto Sans"/>
          <w:b w:val="0"/>
          <w:sz w:val="21"/>
          <w:szCs w:val="21"/>
        </w:rPr>
        <w:t>⚠️ Exam Trap: Correct potassium and monitor the rhythm.</w:t>
      </w:r>
    </w:p>
    <w:p>
      <w:pPr>
        <w:spacing w:after="0" w:before="0"/>
      </w:pPr>
      <w:r>
        <w:rPr>
          <w:rFonts w:ascii="Noto Sans" w:hAnsi="Noto Sans" w:cs="Noto Sans" w:eastAsia="Noto Sans"/>
          <w:b w:val="0"/>
          <w:sz w:val="21"/>
          <w:szCs w:val="21"/>
        </w:rPr>
        <w:t>⚡ 5-Second Recall: DIGOXIN PLUS DIURETIC = WATCH POTASSIUM</w:t>
      </w:r>
    </w:p>
    <w:p>
      <w:pPr>
        <w:spacing w:after="0" w:before="0"/>
      </w:pPr>
      <w:r>
        <w:rPr>
          <w:rFonts w:ascii="Noto Sans" w:hAnsi="Noto Sans" w:cs="Noto Sans" w:eastAsia="Noto Sans"/>
          <w:b w:val="0"/>
          <w:sz w:val="21"/>
          <w:szCs w:val="21"/>
        </w:rPr>
        <w:t>💎 PNC Exam Pearl: Check the pulse before each dose and hold if below the prescribed limit.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is prescribed oral anticoagulation with warfarin and asks about diet. Which advice is correct?</w:t>
      </w:r>
    </w:p>
    <w:p>
      <w:pPr>
        <w:spacing w:after="0" w:before="0"/>
      </w:pPr>
      <w:r>
        <w:rPr>
          <w:rFonts w:ascii="Noto Sans" w:hAnsi="Noto Sans" w:cs="Noto Sans" w:eastAsia="Noto Sans"/>
          <w:b w:val="0"/>
          <w:sz w:val="21"/>
          <w:szCs w:val="21"/>
        </w:rPr>
        <w:t>रोगी को वारफ़ारिन के साथ मुँह से प्रतिघटक चिकित्सा निर्धारित है और वह आहार के बारे में पूछता है। सही सलाह कौन-सी है?</w:t>
      </w:r>
    </w:p>
    <w:p>
      <w:pPr>
        <w:spacing w:after="0" w:before="0"/>
      </w:pPr>
      <w:r>
        <w:rPr>
          <w:rFonts w:ascii="Noto Sans" w:hAnsi="Noto Sans" w:cs="Noto Sans" w:eastAsia="Noto Sans"/>
          <w:b w:val="0"/>
          <w:sz w:val="21"/>
          <w:szCs w:val="21"/>
        </w:rPr>
        <w:t>A. Keep a consistent intake of green leafy vegetables and report any change in diet or new medicines / हरी पत्तेदार सब्जियों का सेवन एक समान बनाए रखना तथा आहार में बदलाव या नई दवा पर सूचित करना</w:t>
      </w:r>
    </w:p>
    <w:p>
      <w:pPr>
        <w:spacing w:after="0" w:before="0"/>
      </w:pPr>
      <w:r>
        <w:rPr>
          <w:rFonts w:ascii="Noto Sans" w:hAnsi="Noto Sans" w:cs="Noto Sans" w:eastAsia="Noto Sans"/>
          <w:b w:val="0"/>
          <w:sz w:val="21"/>
          <w:szCs w:val="21"/>
        </w:rPr>
        <w:t>B. Increase vitamin K rich foods suddenly / अचानक विटामिन K युक्त खाद्य बढ़ाना</w:t>
      </w:r>
    </w:p>
    <w:p>
      <w:pPr>
        <w:spacing w:after="0" w:before="0"/>
      </w:pPr>
      <w:r>
        <w:rPr>
          <w:rFonts w:ascii="Noto Sans" w:hAnsi="Noto Sans" w:cs="Noto Sans" w:eastAsia="Noto Sans"/>
          <w:b w:val="0"/>
          <w:sz w:val="21"/>
          <w:szCs w:val="21"/>
        </w:rPr>
        <w:t>C. Take the drug with a large amount of alcohol / दवा अधिक शराब के साथ लेना</w:t>
      </w:r>
    </w:p>
    <w:p>
      <w:pPr>
        <w:spacing w:after="0" w:before="0"/>
      </w:pPr>
      <w:r>
        <w:rPr>
          <w:rFonts w:ascii="Noto Sans" w:hAnsi="Noto Sans" w:cs="Noto Sans" w:eastAsia="Noto Sans"/>
          <w:b w:val="0"/>
          <w:sz w:val="21"/>
          <w:szCs w:val="21"/>
        </w:rPr>
        <w:t>D. Avoid all vitamin K containing foods / विटामिन K युक्त सभी खाद्यों से बचना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a consistent intake of green leafy vegetables and report any change in diet or new medicines</w:t>
      </w:r>
    </w:p>
    <w:p>
      <w:pPr>
        <w:spacing w:after="0" w:before="0"/>
      </w:pPr>
      <w:r>
        <w:rPr>
          <w:rFonts w:ascii="Noto Sans" w:hAnsi="Noto Sans" w:cs="Noto Sans" w:eastAsia="Noto Sans"/>
          <w:b w:val="0"/>
          <w:sz w:val="21"/>
          <w:szCs w:val="21"/>
        </w:rPr>
        <w:t>🧠 Clinical Rationale: Stable vitamin K intake keeps the international normalised ratio consistent, and patients should report dietary changes or new drugs because interactions change the effect. Total avoidance is unnecessary and sudden increases or excess alcohol destabilise anticoagulation.</w:t>
      </w:r>
    </w:p>
    <w:p>
      <w:pPr>
        <w:spacing w:after="0" w:before="0"/>
      </w:pPr>
      <w:r>
        <w:rPr>
          <w:rFonts w:ascii="Noto Sans" w:hAnsi="Noto Sans" w:cs="Noto Sans" w:eastAsia="Noto Sans"/>
          <w:b w:val="0"/>
          <w:sz w:val="21"/>
          <w:szCs w:val="21"/>
        </w:rPr>
        <w:t>🔍 Key Clues: Warfarin and diet</w:t>
      </w:r>
    </w:p>
    <w:p>
      <w:pPr>
        <w:spacing w:after="0" w:before="0"/>
      </w:pPr>
      <w:r>
        <w:rPr>
          <w:rFonts w:ascii="Noto Sans" w:hAnsi="Noto Sans" w:cs="Noto Sans" w:eastAsia="Noto Sans"/>
          <w:b w:val="0"/>
          <w:sz w:val="21"/>
          <w:szCs w:val="21"/>
        </w:rPr>
        <w:t>🚨 Priority Principle: Keep vitamin K intake stable and report diet or drug changes.</w:t>
      </w:r>
    </w:p>
    <w:p>
      <w:pPr>
        <w:spacing w:after="0" w:before="0"/>
      </w:pPr>
      <w:r>
        <w:rPr>
          <w:rFonts w:ascii="Noto Sans" w:hAnsi="Noto Sans" w:cs="Noto Sans" w:eastAsia="Noto Sans"/>
          <w:b w:val="0"/>
          <w:sz w:val="21"/>
          <w:szCs w:val="21"/>
        </w:rPr>
        <w:t>❌ Why Not Others: Many drugs and foods interact with warfarin.</w:t>
      </w:r>
    </w:p>
    <w:p>
      <w:pPr>
        <w:spacing w:after="0" w:before="0"/>
      </w:pPr>
      <w:r>
        <w:rPr>
          <w:rFonts w:ascii="Noto Sans" w:hAnsi="Noto Sans" w:cs="Noto Sans" w:eastAsia="Noto Sans"/>
          <w:b w:val="0"/>
          <w:sz w:val="21"/>
          <w:szCs w:val="21"/>
        </w:rPr>
        <w:t>⚠️ Exam Trap: Attend regular INR monitoring appointments.</w:t>
      </w:r>
    </w:p>
    <w:p>
      <w:pPr>
        <w:spacing w:after="0" w:before="0"/>
      </w:pPr>
      <w:r>
        <w:rPr>
          <w:rFonts w:ascii="Noto Sans" w:hAnsi="Noto Sans" w:cs="Noto Sans" w:eastAsia="Noto Sans"/>
          <w:b w:val="0"/>
          <w:sz w:val="21"/>
          <w:szCs w:val="21"/>
        </w:rPr>
        <w:t>⚡ 5-Second Recall: WARFARIN: STEADY VITAMIN K, REPORT DIET AND DRUG CHANGES</w:t>
      </w:r>
    </w:p>
    <w:p>
      <w:pPr>
        <w:spacing w:after="0" w:before="0"/>
      </w:pPr>
      <w:r>
        <w:rPr>
          <w:rFonts w:ascii="Noto Sans" w:hAnsi="Noto Sans" w:cs="Noto Sans" w:eastAsia="Noto Sans"/>
          <w:b w:val="0"/>
          <w:sz w:val="21"/>
          <w:szCs w:val="21"/>
        </w:rPr>
        <w:t>💎 PNC Exam Pearl: Learn to recognise bleeding warning signs.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is prescribed an intravenous antibiotic that must be given over thirty minutes. The nurse is busy. What is the correct action?</w:t>
      </w:r>
    </w:p>
    <w:p>
      <w:pPr>
        <w:spacing w:after="0" w:before="0"/>
      </w:pPr>
      <w:r>
        <w:rPr>
          <w:rFonts w:ascii="Noto Sans" w:hAnsi="Noto Sans" w:cs="Noto Sans" w:eastAsia="Noto Sans"/>
          <w:b w:val="0"/>
          <w:sz w:val="21"/>
          <w:szCs w:val="21"/>
        </w:rPr>
        <w:t>रोगी को तीस मिनट में देने वाला अंतःशिरा प्रतिजैविक निर्धारित है। नर्स व्यस्त है। सही क्रिया कौन-सी है?</w:t>
      </w:r>
    </w:p>
    <w:p>
      <w:pPr>
        <w:spacing w:after="0" w:before="0"/>
      </w:pPr>
      <w:r>
        <w:rPr>
          <w:rFonts w:ascii="Noto Sans" w:hAnsi="Noto Sans" w:cs="Noto Sans" w:eastAsia="Noto Sans"/>
          <w:b w:val="0"/>
          <w:sz w:val="21"/>
          <w:szCs w:val="21"/>
        </w:rPr>
        <w:t>A. Give it as a rapid bolus to save time / समय बचाने के लिए तेज़ बोलस में देना</w:t>
      </w:r>
    </w:p>
    <w:p>
      <w:pPr>
        <w:spacing w:after="0" w:before="0"/>
      </w:pPr>
      <w:r>
        <w:rPr>
          <w:rFonts w:ascii="Noto Sans" w:hAnsi="Noto Sans" w:cs="Noto Sans" w:eastAsia="Noto Sans"/>
          <w:b w:val="0"/>
          <w:sz w:val="21"/>
          <w:szCs w:val="21"/>
        </w:rPr>
        <w:t>B. Give it at the prescribed rate using an infusion pump or rate controller and plan the time appropriately / निर्धारित दर पर आधान पंप या दर नियंत्रक से देना तथा समय की उचित योजना बनाना</w:t>
      </w:r>
    </w:p>
    <w:p>
      <w:pPr>
        <w:spacing w:after="0" w:before="0"/>
      </w:pPr>
      <w:r>
        <w:rPr>
          <w:rFonts w:ascii="Noto Sans" w:hAnsi="Noto Sans" w:cs="Noto Sans" w:eastAsia="Noto Sans"/>
          <w:b w:val="0"/>
          <w:sz w:val="21"/>
          <w:szCs w:val="21"/>
        </w:rPr>
        <w:t>C. Skip the dose / खुराक छोड़ देना</w:t>
      </w:r>
    </w:p>
    <w:p>
      <w:pPr>
        <w:spacing w:after="0" w:before="0"/>
      </w:pPr>
      <w:r>
        <w:rPr>
          <w:rFonts w:ascii="Noto Sans" w:hAnsi="Noto Sans" w:cs="Noto Sans" w:eastAsia="Noto Sans"/>
          <w:b w:val="0"/>
          <w:sz w:val="21"/>
          <w:szCs w:val="21"/>
        </w:rPr>
        <w:t>D. Give half the dose rapidly / आधी खुराक तेजी से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it at the prescribed rate using an infusion pump or rate controller and plan the time appropriately</w:t>
      </w:r>
    </w:p>
    <w:p>
      <w:pPr>
        <w:spacing w:after="0" w:before="0"/>
      </w:pPr>
      <w:r>
        <w:rPr>
          <w:rFonts w:ascii="Noto Sans" w:hAnsi="Noto Sans" w:cs="Noto Sans" w:eastAsia="Noto Sans"/>
          <w:b w:val="0"/>
          <w:sz w:val="21"/>
          <w:szCs w:val="21"/>
        </w:rPr>
        <w:t>🧠 Clinical Rationale: The prescribed infusion rate must be followed using a pump or rate controller, with the timing planned in the shift, because rapid administration can cause reactions and altered drug levels. Rapid bolus, skipping and partial rapid dosing are all unsafe.</w:t>
      </w:r>
    </w:p>
    <w:p>
      <w:pPr>
        <w:spacing w:after="0" w:before="0"/>
      </w:pPr>
      <w:r>
        <w:rPr>
          <w:rFonts w:ascii="Noto Sans" w:hAnsi="Noto Sans" w:cs="Noto Sans" w:eastAsia="Noto Sans"/>
          <w:b w:val="0"/>
          <w:sz w:val="21"/>
          <w:szCs w:val="21"/>
        </w:rPr>
        <w:t>🔍 Key Clues: Safe intravenous drug administration</w:t>
      </w:r>
    </w:p>
    <w:p>
      <w:pPr>
        <w:spacing w:after="0" w:before="0"/>
      </w:pPr>
      <w:r>
        <w:rPr>
          <w:rFonts w:ascii="Noto Sans" w:hAnsi="Noto Sans" w:cs="Noto Sans" w:eastAsia="Noto Sans"/>
          <w:b w:val="0"/>
          <w:sz w:val="21"/>
          <w:szCs w:val="21"/>
        </w:rPr>
        <w:t>🚨 Priority Principle: Follow the prescribed rate using a pump and plan the timing.</w:t>
      </w:r>
    </w:p>
    <w:p>
      <w:pPr>
        <w:spacing w:after="0" w:before="0"/>
      </w:pPr>
      <w:r>
        <w:rPr>
          <w:rFonts w:ascii="Noto Sans" w:hAnsi="Noto Sans" w:cs="Noto Sans" w:eastAsia="Noto Sans"/>
          <w:b w:val="0"/>
          <w:sz w:val="21"/>
          <w:szCs w:val="21"/>
        </w:rPr>
        <w:t>❌ Why Not Others: Rapid infusion can cause hypotension, arrhythmia or phlebitis.</w:t>
      </w:r>
    </w:p>
    <w:p>
      <w:pPr>
        <w:spacing w:after="0" w:before="0"/>
      </w:pPr>
      <w:r>
        <w:rPr>
          <w:rFonts w:ascii="Noto Sans" w:hAnsi="Noto Sans" w:cs="Noto Sans" w:eastAsia="Noto Sans"/>
          <w:b w:val="0"/>
          <w:sz w:val="21"/>
          <w:szCs w:val="21"/>
        </w:rPr>
        <w:t>⚠️ Exam Trap: Never skip or alter a prescribed dose independently.</w:t>
      </w:r>
    </w:p>
    <w:p>
      <w:pPr>
        <w:spacing w:after="0" w:before="0"/>
      </w:pPr>
      <w:r>
        <w:rPr>
          <w:rFonts w:ascii="Noto Sans" w:hAnsi="Noto Sans" w:cs="Noto Sans" w:eastAsia="Noto Sans"/>
          <w:b w:val="0"/>
          <w:sz w:val="21"/>
          <w:szCs w:val="21"/>
        </w:rPr>
        <w:t>⚡ 5-Second Recall: IV DRUG RATE = FOLLOW THE ORDER, USE A PUMP, PLAN THE TIME</w:t>
      </w:r>
    </w:p>
    <w:p>
      <w:pPr>
        <w:spacing w:after="0" w:before="0"/>
      </w:pPr>
      <w:r>
        <w:rPr>
          <w:rFonts w:ascii="Noto Sans" w:hAnsi="Noto Sans" w:cs="Noto Sans" w:eastAsia="Noto Sans"/>
          <w:b w:val="0"/>
          <w:sz w:val="21"/>
          <w:szCs w:val="21"/>
        </w:rPr>
        <w:t>💎 PNC Exam Pearl: Check compatibility and flush before and after.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is prescribed opioid analgesia via patient controlled analgesia. Which teaching is most important?</w:t>
      </w:r>
    </w:p>
    <w:p>
      <w:pPr>
        <w:spacing w:after="0" w:before="0"/>
      </w:pPr>
      <w:r>
        <w:rPr>
          <w:rFonts w:ascii="Noto Sans" w:hAnsi="Noto Sans" w:cs="Noto Sans" w:eastAsia="Noto Sans"/>
          <w:b w:val="0"/>
          <w:sz w:val="21"/>
          <w:szCs w:val="21"/>
        </w:rPr>
        <w:t>रोगी को रोगी-नियंत्रित दर्दनाशक के माध्यम से ओपिओइड निर्धारित है। सर्वाधिक महत्वपूर्ण शिक्षा कौन-सी है?</w:t>
      </w:r>
    </w:p>
    <w:p>
      <w:pPr>
        <w:spacing w:after="0" w:before="0"/>
      </w:pPr>
      <w:r>
        <w:rPr>
          <w:rFonts w:ascii="Noto Sans" w:hAnsi="Noto Sans" w:cs="Noto Sans" w:eastAsia="Noto Sans"/>
          <w:b w:val="0"/>
          <w:sz w:val="21"/>
          <w:szCs w:val="21"/>
        </w:rPr>
        <w:t>A. Only the patient should press the button, and the nurse should reassess pain and sedation regularly / केवल रोगी ही बटन दबाए तथा नर्स नियमित रूप से दर्द तथा सुस्ती का पुनर्मूल्यांकन करे</w:t>
      </w:r>
    </w:p>
    <w:p>
      <w:pPr>
        <w:spacing w:after="0" w:before="0"/>
      </w:pPr>
      <w:r>
        <w:rPr>
          <w:rFonts w:ascii="Noto Sans" w:hAnsi="Noto Sans" w:cs="Noto Sans" w:eastAsia="Noto Sans"/>
          <w:b w:val="0"/>
          <w:sz w:val="21"/>
          <w:szCs w:val="21"/>
        </w:rPr>
        <w:t>B. Family members should press for the patient / परिवार के सदस्य रोगी की ओर से दबाएँ</w:t>
      </w:r>
    </w:p>
    <w:p>
      <w:pPr>
        <w:spacing w:after="0" w:before="0"/>
      </w:pPr>
      <w:r>
        <w:rPr>
          <w:rFonts w:ascii="Noto Sans" w:hAnsi="Noto Sans" w:cs="Noto Sans" w:eastAsia="Noto Sans"/>
          <w:b w:val="0"/>
          <w:sz w:val="21"/>
          <w:szCs w:val="21"/>
        </w:rPr>
        <w:t>C. Use it only after severe pain / केवल अत्यधिक दर्द के बाद उपयोग करना</w:t>
      </w:r>
    </w:p>
    <w:p>
      <w:pPr>
        <w:spacing w:after="0" w:before="0"/>
      </w:pPr>
      <w:r>
        <w:rPr>
          <w:rFonts w:ascii="Noto Sans" w:hAnsi="Noto Sans" w:cs="Noto Sans" w:eastAsia="Noto Sans"/>
          <w:b w:val="0"/>
          <w:sz w:val="21"/>
          <w:szCs w:val="21"/>
        </w:rPr>
        <w:t>D. Press the button continuously / लगातार बटन दबाते रहना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Only the patient should press the button, and the nurse should reassess pain and sedation regularly</w:t>
      </w:r>
    </w:p>
    <w:p>
      <w:pPr>
        <w:spacing w:after="0" w:before="0"/>
      </w:pPr>
      <w:r>
        <w:rPr>
          <w:rFonts w:ascii="Noto Sans" w:hAnsi="Noto Sans" w:cs="Noto Sans" w:eastAsia="Noto Sans"/>
          <w:b w:val="0"/>
          <w:sz w:val="21"/>
          <w:szCs w:val="21"/>
        </w:rPr>
        <w:t>🧠 Clinical Rationale: With patient controlled analgesia only the patient presses the button, which keeps a safe dose limit, and the nurse reassesses pain, sedation and respiratory rate regularly. Continuous pressing, proxy pressing and waiting for severe pain all risk overdose or poor control.</w:t>
      </w:r>
    </w:p>
    <w:p>
      <w:pPr>
        <w:spacing w:after="0" w:before="0"/>
      </w:pPr>
      <w:r>
        <w:rPr>
          <w:rFonts w:ascii="Noto Sans" w:hAnsi="Noto Sans" w:cs="Noto Sans" w:eastAsia="Noto Sans"/>
          <w:b w:val="0"/>
          <w:sz w:val="21"/>
          <w:szCs w:val="21"/>
        </w:rPr>
        <w:t>🔍 Key Clues: Patient controlled analgesia</w:t>
      </w:r>
    </w:p>
    <w:p>
      <w:pPr>
        <w:spacing w:after="0" w:before="0"/>
      </w:pPr>
      <w:r>
        <w:rPr>
          <w:rFonts w:ascii="Noto Sans" w:hAnsi="Noto Sans" w:cs="Noto Sans" w:eastAsia="Noto Sans"/>
          <w:b w:val="0"/>
          <w:sz w:val="21"/>
          <w:szCs w:val="21"/>
        </w:rPr>
        <w:t>🚨 Priority Principle: Only the patient presses the button; reassess pain and sedation regularly.</w:t>
      </w:r>
    </w:p>
    <w:p>
      <w:pPr>
        <w:spacing w:after="0" w:before="0"/>
      </w:pPr>
      <w:r>
        <w:rPr>
          <w:rFonts w:ascii="Noto Sans" w:hAnsi="Noto Sans" w:cs="Noto Sans" w:eastAsia="Noto Sans"/>
          <w:b w:val="0"/>
          <w:sz w:val="21"/>
          <w:szCs w:val="21"/>
        </w:rPr>
        <w:t>❌ Why Not Others: The lockout interval prevents overdose.</w:t>
      </w:r>
    </w:p>
    <w:p>
      <w:pPr>
        <w:spacing w:after="0" w:before="0"/>
      </w:pPr>
      <w:r>
        <w:rPr>
          <w:rFonts w:ascii="Noto Sans" w:hAnsi="Noto Sans" w:cs="Noto Sans" w:eastAsia="Noto Sans"/>
          <w:b w:val="0"/>
          <w:sz w:val="21"/>
          <w:szCs w:val="21"/>
        </w:rPr>
        <w:t>⚠️ Exam Trap: Sedation precedes respiratory depression.</w:t>
      </w:r>
    </w:p>
    <w:p>
      <w:pPr>
        <w:spacing w:after="0" w:before="0"/>
      </w:pPr>
      <w:r>
        <w:rPr>
          <w:rFonts w:ascii="Noto Sans" w:hAnsi="Noto Sans" w:cs="Noto Sans" w:eastAsia="Noto Sans"/>
          <w:b w:val="0"/>
          <w:sz w:val="21"/>
          <w:szCs w:val="21"/>
        </w:rPr>
        <w:t>⚡ 5-Second Recall: PCA: PATIENT PRESSES ONLY, NURSE REASSESSES</w:t>
      </w:r>
    </w:p>
    <w:p>
      <w:pPr>
        <w:spacing w:after="0" w:before="0"/>
      </w:pPr>
      <w:r>
        <w:rPr>
          <w:rFonts w:ascii="Noto Sans" w:hAnsi="Noto Sans" w:cs="Noto Sans" w:eastAsia="Noto Sans"/>
          <w:b w:val="0"/>
          <w:sz w:val="21"/>
          <w:szCs w:val="21"/>
        </w:rPr>
        <w:t>💎 PNC Exam Pearl: Keep naloxone available and monitor sedation scores.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A patient has a biopsy showing caseating granulomas with Langhans giant cells. What does this indicate?</w:t>
      </w:r>
    </w:p>
    <w:p>
      <w:pPr>
        <w:spacing w:after="0" w:before="0"/>
      </w:pPr>
      <w:r>
        <w:rPr>
          <w:rFonts w:ascii="Noto Sans" w:hAnsi="Noto Sans" w:cs="Noto Sans" w:eastAsia="Noto Sans"/>
          <w:b w:val="0"/>
          <w:sz w:val="21"/>
          <w:szCs w:val="21"/>
        </w:rPr>
        <w:t>रोगी की बायोप्सी में लैंगहैंस महाकोशिकाओं के साथ केसीय ग्रैनुलोमा दिखते हैं। यह क्या दर्शाता है?</w:t>
      </w:r>
    </w:p>
    <w:p>
      <w:pPr>
        <w:spacing w:after="0" w:before="0"/>
      </w:pPr>
      <w:r>
        <w:rPr>
          <w:rFonts w:ascii="Noto Sans" w:hAnsi="Noto Sans" w:cs="Noto Sans" w:eastAsia="Noto Sans"/>
          <w:b w:val="0"/>
          <w:sz w:val="21"/>
          <w:szCs w:val="21"/>
        </w:rPr>
        <w:t>A. Malignant change / घातक परिवर्तन</w:t>
      </w:r>
    </w:p>
    <w:p>
      <w:pPr>
        <w:spacing w:after="0" w:before="0"/>
      </w:pPr>
      <w:r>
        <w:rPr>
          <w:rFonts w:ascii="Noto Sans" w:hAnsi="Noto Sans" w:cs="Noto Sans" w:eastAsia="Noto Sans"/>
          <w:b w:val="0"/>
          <w:sz w:val="21"/>
          <w:szCs w:val="21"/>
        </w:rPr>
        <w:t>B. Normal tissue / सामान्य ऊतक</w:t>
      </w:r>
    </w:p>
    <w:p>
      <w:pPr>
        <w:spacing w:after="0" w:before="0"/>
      </w:pPr>
      <w:r>
        <w:rPr>
          <w:rFonts w:ascii="Noto Sans" w:hAnsi="Noto Sans" w:cs="Noto Sans" w:eastAsia="Noto Sans"/>
          <w:b w:val="0"/>
          <w:sz w:val="21"/>
          <w:szCs w:val="21"/>
        </w:rPr>
        <w:t>C. Simple inflammation / साधारण शोथ</w:t>
      </w:r>
    </w:p>
    <w:p>
      <w:pPr>
        <w:spacing w:after="0" w:before="0"/>
      </w:pPr>
      <w:r>
        <w:rPr>
          <w:rFonts w:ascii="Noto Sans" w:hAnsi="Noto Sans" w:cs="Noto Sans" w:eastAsia="Noto Sans"/>
          <w:b w:val="0"/>
          <w:sz w:val="21"/>
          <w:szCs w:val="21"/>
        </w:rPr>
        <w:t>D. Granulomatous inflammation typical of tuberculosis / तपेदिक के लिए विशिष्ट ग्रैनुलोमी शोथ</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Granulomatous inflammation typical of tuberculosis</w:t>
      </w:r>
    </w:p>
    <w:p>
      <w:pPr>
        <w:spacing w:after="0" w:before="0"/>
      </w:pPr>
      <w:r>
        <w:rPr>
          <w:rFonts w:ascii="Noto Sans" w:hAnsi="Noto Sans" w:cs="Noto Sans" w:eastAsia="Noto Sans"/>
          <w:b w:val="0"/>
          <w:sz w:val="21"/>
          <w:szCs w:val="21"/>
        </w:rPr>
        <w:t>🧠 Clinical Rationale: Caseating granulomas with Langhans giant cells are typical of tuberculosis and other granulomatous infections. Simple inflammation, malignancy and normal tissue do not show this pattern.</w:t>
      </w:r>
    </w:p>
    <w:p>
      <w:pPr>
        <w:spacing w:after="0" w:before="0"/>
      </w:pPr>
      <w:r>
        <w:rPr>
          <w:rFonts w:ascii="Noto Sans" w:hAnsi="Noto Sans" w:cs="Noto Sans" w:eastAsia="Noto Sans"/>
          <w:b w:val="0"/>
          <w:sz w:val="21"/>
          <w:szCs w:val="21"/>
        </w:rPr>
        <w:t>🔍 Key Clues: Granulomatous inflammation</w:t>
      </w:r>
    </w:p>
    <w:p>
      <w:pPr>
        <w:spacing w:after="0" w:before="0"/>
      </w:pPr>
      <w:r>
        <w:rPr>
          <w:rFonts w:ascii="Noto Sans" w:hAnsi="Noto Sans" w:cs="Noto Sans" w:eastAsia="Noto Sans"/>
          <w:b w:val="0"/>
          <w:sz w:val="21"/>
          <w:szCs w:val="21"/>
        </w:rPr>
        <w:t>🚨 Priority Principle: Caseating granulomas with giant cells suggest tuberculosis.</w:t>
      </w:r>
    </w:p>
    <w:p>
      <w:pPr>
        <w:spacing w:after="0" w:before="0"/>
      </w:pPr>
      <w:r>
        <w:rPr>
          <w:rFonts w:ascii="Noto Sans" w:hAnsi="Noto Sans" w:cs="Noto Sans" w:eastAsia="Noto Sans"/>
          <w:b w:val="0"/>
          <w:sz w:val="21"/>
          <w:szCs w:val="21"/>
        </w:rPr>
        <w:t>❌ Why Not Others: Granulomas also occur in sarcoidosis and leprosy.</w:t>
      </w:r>
    </w:p>
    <w:p>
      <w:pPr>
        <w:spacing w:after="0" w:before="0"/>
      </w:pPr>
      <w:r>
        <w:rPr>
          <w:rFonts w:ascii="Noto Sans" w:hAnsi="Noto Sans" w:cs="Noto Sans" w:eastAsia="Noto Sans"/>
          <w:b w:val="0"/>
          <w:sz w:val="21"/>
          <w:szCs w:val="21"/>
        </w:rPr>
        <w:t>⚠️ Exam Trap: Correlate with clinical and microbiological findings.</w:t>
      </w:r>
    </w:p>
    <w:p>
      <w:pPr>
        <w:spacing w:after="0" w:before="0"/>
      </w:pPr>
      <w:r>
        <w:rPr>
          <w:rFonts w:ascii="Noto Sans" w:hAnsi="Noto Sans" w:cs="Noto Sans" w:eastAsia="Noto Sans"/>
          <w:b w:val="0"/>
          <w:sz w:val="21"/>
          <w:szCs w:val="21"/>
        </w:rPr>
        <w:t>⚡ 5-Second Recall: CASEATING GRANULOMA = TUBERCULOSIS</w:t>
      </w:r>
    </w:p>
    <w:p>
      <w:pPr>
        <w:spacing w:after="0" w:before="0"/>
      </w:pPr>
      <w:r>
        <w:rPr>
          <w:rFonts w:ascii="Noto Sans" w:hAnsi="Noto Sans" w:cs="Noto Sans" w:eastAsia="Noto Sans"/>
          <w:b w:val="0"/>
          <w:sz w:val="21"/>
          <w:szCs w:val="21"/>
        </w:rPr>
        <w:t>💎 PNC Exam Pearl: Send tissue for culture and molecular testing when indicated.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A patient with anaemia has small pale red cells with a low mean corpuscular volume. Which condition is most likely?</w:t>
      </w:r>
    </w:p>
    <w:p>
      <w:pPr>
        <w:spacing w:after="0" w:before="0"/>
      </w:pPr>
      <w:r>
        <w:rPr>
          <w:rFonts w:ascii="Noto Sans" w:hAnsi="Noto Sans" w:cs="Noto Sans" w:eastAsia="Noto Sans"/>
          <w:b w:val="0"/>
          <w:sz w:val="21"/>
          <w:szCs w:val="21"/>
        </w:rPr>
        <w:t>रक्ताल्पता वाले रोगी की लाल कोशिकाएँ छोटी तथा पीली हैं और औसत लाल कोशिका मात्रा कम है। सर्वाधिक संभावित स्थिति कौन-सी है?</w:t>
      </w:r>
    </w:p>
    <w:p>
      <w:pPr>
        <w:spacing w:after="0" w:before="0"/>
      </w:pPr>
      <w:r>
        <w:rPr>
          <w:rFonts w:ascii="Noto Sans" w:hAnsi="Noto Sans" w:cs="Noto Sans" w:eastAsia="Noto Sans"/>
          <w:b w:val="0"/>
          <w:sz w:val="21"/>
          <w:szCs w:val="21"/>
        </w:rPr>
        <w:t>A. Aplastic anaemia / अप्लास्टिक रक्ताल्पता</w:t>
      </w:r>
    </w:p>
    <w:p>
      <w:pPr>
        <w:spacing w:after="0" w:before="0"/>
      </w:pPr>
      <w:r>
        <w:rPr>
          <w:rFonts w:ascii="Noto Sans" w:hAnsi="Noto Sans" w:cs="Noto Sans" w:eastAsia="Noto Sans"/>
          <w:b w:val="0"/>
          <w:sz w:val="21"/>
          <w:szCs w:val="21"/>
        </w:rPr>
        <w:t>B. Vitamin B twelve deficiency / विटामिन B बारह की कमी</w:t>
      </w:r>
    </w:p>
    <w:p>
      <w:pPr>
        <w:spacing w:after="0" w:before="0"/>
      </w:pPr>
      <w:r>
        <w:rPr>
          <w:rFonts w:ascii="Noto Sans" w:hAnsi="Noto Sans" w:cs="Noto Sans" w:eastAsia="Noto Sans"/>
          <w:b w:val="0"/>
          <w:sz w:val="21"/>
          <w:szCs w:val="21"/>
        </w:rPr>
        <w:t>C. Iron deficiency anaemia / लौह-न्यून रक्ताल्पता</w:t>
      </w:r>
    </w:p>
    <w:p>
      <w:pPr>
        <w:spacing w:after="0" w:before="0"/>
      </w:pPr>
      <w:r>
        <w:rPr>
          <w:rFonts w:ascii="Noto Sans" w:hAnsi="Noto Sans" w:cs="Noto Sans" w:eastAsia="Noto Sans"/>
          <w:b w:val="0"/>
          <w:sz w:val="21"/>
          <w:szCs w:val="21"/>
        </w:rPr>
        <w:t>D. Folate deficiency / फोलेट की कमी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Iron deficiency anaemia</w:t>
      </w:r>
    </w:p>
    <w:p>
      <w:pPr>
        <w:spacing w:after="0" w:before="0"/>
      </w:pPr>
      <w:r>
        <w:rPr>
          <w:rFonts w:ascii="Noto Sans" w:hAnsi="Noto Sans" w:cs="Noto Sans" w:eastAsia="Noto Sans"/>
          <w:b w:val="0"/>
          <w:sz w:val="21"/>
          <w:szCs w:val="21"/>
        </w:rPr>
        <w:t>🧠 Clinical Rationale: Microcytic hypochromic anaemia with a low mean corpuscular volume indicates iron deficiency, confirmed by low ferritin and iron studies. Vitamin B twelve and folate deficiency cause macrocytosis and aplastic anaemia causes pancytopenia with normal cell size.</w:t>
      </w:r>
    </w:p>
    <w:p>
      <w:pPr>
        <w:spacing w:after="0" w:before="0"/>
      </w:pPr>
      <w:r>
        <w:rPr>
          <w:rFonts w:ascii="Noto Sans" w:hAnsi="Noto Sans" w:cs="Noto Sans" w:eastAsia="Noto Sans"/>
          <w:b w:val="0"/>
          <w:sz w:val="21"/>
          <w:szCs w:val="21"/>
        </w:rPr>
        <w:t>🔍 Key Clues: Iron deficiency anaemia</w:t>
      </w:r>
    </w:p>
    <w:p>
      <w:pPr>
        <w:spacing w:after="0" w:before="0"/>
      </w:pPr>
      <w:r>
        <w:rPr>
          <w:rFonts w:ascii="Noto Sans" w:hAnsi="Noto Sans" w:cs="Noto Sans" w:eastAsia="Noto Sans"/>
          <w:b w:val="0"/>
          <w:sz w:val="21"/>
          <w:szCs w:val="21"/>
        </w:rPr>
        <w:t>🚨 Priority Principle: Small pale cells with a low mean corpuscular volume mean iron deficiency.</w:t>
      </w:r>
    </w:p>
    <w:p>
      <w:pPr>
        <w:spacing w:after="0" w:before="0"/>
      </w:pPr>
      <w:r>
        <w:rPr>
          <w:rFonts w:ascii="Noto Sans" w:hAnsi="Noto Sans" w:cs="Noto Sans" w:eastAsia="Noto Sans"/>
          <w:b w:val="0"/>
          <w:sz w:val="21"/>
          <w:szCs w:val="21"/>
        </w:rPr>
        <w:t>❌ Why Not Others: Find and treat the source of blood loss.</w:t>
      </w:r>
    </w:p>
    <w:p>
      <w:pPr>
        <w:spacing w:after="0" w:before="0"/>
      </w:pPr>
      <w:r>
        <w:rPr>
          <w:rFonts w:ascii="Noto Sans" w:hAnsi="Noto Sans" w:cs="Noto Sans" w:eastAsia="Noto Sans"/>
          <w:b w:val="0"/>
          <w:sz w:val="21"/>
          <w:szCs w:val="21"/>
        </w:rPr>
        <w:t>⚠️ Exam Trap: Low ferritin confirms iron deficiency.</w:t>
      </w:r>
    </w:p>
    <w:p>
      <w:pPr>
        <w:spacing w:after="0" w:before="0"/>
      </w:pPr>
      <w:r>
        <w:rPr>
          <w:rFonts w:ascii="Noto Sans" w:hAnsi="Noto Sans" w:cs="Noto Sans" w:eastAsia="Noto Sans"/>
          <w:b w:val="0"/>
          <w:sz w:val="21"/>
          <w:szCs w:val="21"/>
        </w:rPr>
        <w:t>⚡ 5-Second Recall: MICROCYTIC HYPOCHROMIC = IRON DEFICIENCY</w:t>
      </w:r>
    </w:p>
    <w:p>
      <w:pPr>
        <w:spacing w:after="0" w:before="0"/>
      </w:pPr>
      <w:r>
        <w:rPr>
          <w:rFonts w:ascii="Noto Sans" w:hAnsi="Noto Sans" w:cs="Noto Sans" w:eastAsia="Noto Sans"/>
          <w:b w:val="0"/>
          <w:sz w:val="21"/>
          <w:szCs w:val="21"/>
        </w:rPr>
        <w:t>💎 PNC Exam Pearl: Investigate gastrointestinal blood loss in adults with iron deficiency.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A patient has a raised white cell count with predominantly neutrophils and toxic granulation. What does this suggest?</w:t>
      </w:r>
    </w:p>
    <w:p>
      <w:pPr>
        <w:spacing w:after="0" w:before="0"/>
      </w:pPr>
      <w:r>
        <w:rPr>
          <w:rFonts w:ascii="Noto Sans" w:hAnsi="Noto Sans" w:cs="Noto Sans" w:eastAsia="Noto Sans"/>
          <w:b w:val="0"/>
          <w:sz w:val="21"/>
          <w:szCs w:val="21"/>
        </w:rPr>
        <w:t>रोगी की श्वेत कोशिका संख्या बढ़ी है, मुख्यतः न्यूट्रोफिल तथा विषैले कणिकामय हैं। यह क्या दर्शाता है?</w:t>
      </w:r>
    </w:p>
    <w:p>
      <w:pPr>
        <w:spacing w:after="0" w:before="0"/>
      </w:pPr>
      <w:r>
        <w:rPr>
          <w:rFonts w:ascii="Noto Sans" w:hAnsi="Noto Sans" w:cs="Noto Sans" w:eastAsia="Noto Sans"/>
          <w:b w:val="0"/>
          <w:sz w:val="21"/>
          <w:szCs w:val="21"/>
        </w:rPr>
        <w:t>A. Normal finding / सामान्य निष्कर्ष</w:t>
      </w:r>
    </w:p>
    <w:p>
      <w:pPr>
        <w:spacing w:after="0" w:before="0"/>
      </w:pPr>
      <w:r>
        <w:rPr>
          <w:rFonts w:ascii="Noto Sans" w:hAnsi="Noto Sans" w:cs="Noto Sans" w:eastAsia="Noto Sans"/>
          <w:b w:val="0"/>
          <w:sz w:val="21"/>
          <w:szCs w:val="21"/>
        </w:rPr>
        <w:t>B. Viral infection / विषाणु संक्रमण</w:t>
      </w:r>
    </w:p>
    <w:p>
      <w:pPr>
        <w:spacing w:after="0" w:before="0"/>
      </w:pPr>
      <w:r>
        <w:rPr>
          <w:rFonts w:ascii="Noto Sans" w:hAnsi="Noto Sans" w:cs="Noto Sans" w:eastAsia="Noto Sans"/>
          <w:b w:val="0"/>
          <w:sz w:val="21"/>
          <w:szCs w:val="21"/>
        </w:rPr>
        <w:t>C. Acute bacterial infection with inflammation / तीव्र जीवाणु संक्रमण तथा शोथ</w:t>
      </w:r>
    </w:p>
    <w:p>
      <w:pPr>
        <w:spacing w:after="0" w:before="0"/>
      </w:pPr>
      <w:r>
        <w:rPr>
          <w:rFonts w:ascii="Noto Sans" w:hAnsi="Noto Sans" w:cs="Noto Sans" w:eastAsia="Noto Sans"/>
          <w:b w:val="0"/>
          <w:sz w:val="21"/>
          <w:szCs w:val="21"/>
        </w:rPr>
        <w:t>D. Allergy only / केवल एलर्जी</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Acute bacterial infection with inflammation</w:t>
      </w:r>
    </w:p>
    <w:p>
      <w:pPr>
        <w:spacing w:after="0" w:before="0"/>
      </w:pPr>
      <w:r>
        <w:rPr>
          <w:rFonts w:ascii="Noto Sans" w:hAnsi="Noto Sans" w:cs="Noto Sans" w:eastAsia="Noto Sans"/>
          <w:b w:val="0"/>
          <w:sz w:val="21"/>
          <w:szCs w:val="21"/>
        </w:rPr>
        <w:t>🧠 Clinical Rationale: Neutrophilia with toxic granulation indicates an acute bacterial infection and inflammatory response. Viral infections typically cause lymphocytosis and low counts, allergy causes eosinophilia and it is not a normal finding.</w:t>
      </w:r>
    </w:p>
    <w:p>
      <w:pPr>
        <w:spacing w:after="0" w:before="0"/>
      </w:pPr>
      <w:r>
        <w:rPr>
          <w:rFonts w:ascii="Noto Sans" w:hAnsi="Noto Sans" w:cs="Noto Sans" w:eastAsia="Noto Sans"/>
          <w:b w:val="0"/>
          <w:sz w:val="21"/>
          <w:szCs w:val="21"/>
        </w:rPr>
        <w:t>🔍 Key Clues: Acute bacterial infection on blood count</w:t>
      </w:r>
    </w:p>
    <w:p>
      <w:pPr>
        <w:spacing w:after="0" w:before="0"/>
      </w:pPr>
      <w:r>
        <w:rPr>
          <w:rFonts w:ascii="Noto Sans" w:hAnsi="Noto Sans" w:cs="Noto Sans" w:eastAsia="Noto Sans"/>
          <w:b w:val="0"/>
          <w:sz w:val="21"/>
          <w:szCs w:val="21"/>
        </w:rPr>
        <w:t>🚨 Priority Principle: Neutrophilia with toxic granulation suggests bacterial infection.</w:t>
      </w:r>
    </w:p>
    <w:p>
      <w:pPr>
        <w:spacing w:after="0" w:before="0"/>
      </w:pPr>
      <w:r>
        <w:rPr>
          <w:rFonts w:ascii="Noto Sans" w:hAnsi="Noto Sans" w:cs="Noto Sans" w:eastAsia="Noto Sans"/>
          <w:b w:val="0"/>
          <w:sz w:val="21"/>
          <w:szCs w:val="21"/>
        </w:rPr>
        <w:t>❌ Why Not Others: Follow the trend with clinical signs.</w:t>
      </w:r>
    </w:p>
    <w:p>
      <w:pPr>
        <w:spacing w:after="0" w:before="0"/>
      </w:pPr>
      <w:r>
        <w:rPr>
          <w:rFonts w:ascii="Noto Sans" w:hAnsi="Noto Sans" w:cs="Noto Sans" w:eastAsia="Noto Sans"/>
          <w:b w:val="0"/>
          <w:sz w:val="21"/>
          <w:szCs w:val="21"/>
        </w:rPr>
        <w:t>⚠️ Exam Trap: Culture the suspected site before antibiotics.</w:t>
      </w:r>
    </w:p>
    <w:p>
      <w:pPr>
        <w:spacing w:after="0" w:before="0"/>
      </w:pPr>
      <w:r>
        <w:rPr>
          <w:rFonts w:ascii="Noto Sans" w:hAnsi="Noto Sans" w:cs="Noto Sans" w:eastAsia="Noto Sans"/>
          <w:b w:val="0"/>
          <w:sz w:val="21"/>
          <w:szCs w:val="21"/>
        </w:rPr>
        <w:t>⚡ 5-Second Recall: NEUTROPHILIA WITH TOXIC GRANULATION = BACTERIAL INFECTION</w:t>
      </w:r>
    </w:p>
    <w:p>
      <w:pPr>
        <w:spacing w:after="0" w:before="0"/>
      </w:pPr>
      <w:r>
        <w:rPr>
          <w:rFonts w:ascii="Noto Sans" w:hAnsi="Noto Sans" w:cs="Noto Sans" w:eastAsia="Noto Sans"/>
          <w:b w:val="0"/>
          <w:sz w:val="21"/>
          <w:szCs w:val="21"/>
        </w:rPr>
        <w:t>💎 PNC Exam Pearl: Monitor for sepsis if counts are very high or very low.</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A patient with a chronic venous ulcer has brown discolouration and oedema of the lower leg. Which mechanism explains this?</w:t>
      </w:r>
    </w:p>
    <w:p>
      <w:pPr>
        <w:spacing w:after="0" w:before="0"/>
      </w:pPr>
      <w:r>
        <w:rPr>
          <w:rFonts w:ascii="Noto Sans" w:hAnsi="Noto Sans" w:cs="Noto Sans" w:eastAsia="Noto Sans"/>
          <w:b w:val="0"/>
          <w:sz w:val="21"/>
          <w:szCs w:val="21"/>
        </w:rPr>
        <w:t>दीर्घकालिक शिरा व्रण वाले रोगी की निचली टाँग पर भूरा विवर्णन तथा शोफ है। कौन-सी प्रक्रिया इसे समझाती है?</w:t>
      </w:r>
    </w:p>
    <w:p>
      <w:pPr>
        <w:spacing w:after="0" w:before="0"/>
      </w:pPr>
      <w:r>
        <w:rPr>
          <w:rFonts w:ascii="Noto Sans" w:hAnsi="Noto Sans" w:cs="Noto Sans" w:eastAsia="Noto Sans"/>
          <w:b w:val="0"/>
          <w:sz w:val="21"/>
          <w:szCs w:val="21"/>
        </w:rPr>
        <w:t>A. Nerve injury / तंत्रिका की चोट</w:t>
      </w:r>
    </w:p>
    <w:p>
      <w:pPr>
        <w:spacing w:after="0" w:before="0"/>
      </w:pPr>
      <w:r>
        <w:rPr>
          <w:rFonts w:ascii="Noto Sans" w:hAnsi="Noto Sans" w:cs="Noto Sans" w:eastAsia="Noto Sans"/>
          <w:b w:val="0"/>
          <w:sz w:val="21"/>
          <w:szCs w:val="21"/>
        </w:rPr>
        <w:t>B. Arterial obstruction / धमनी अवरोध</w:t>
      </w:r>
    </w:p>
    <w:p>
      <w:pPr>
        <w:spacing w:after="0" w:before="0"/>
      </w:pPr>
      <w:r>
        <w:rPr>
          <w:rFonts w:ascii="Noto Sans" w:hAnsi="Noto Sans" w:cs="Noto Sans" w:eastAsia="Noto Sans"/>
          <w:b w:val="0"/>
          <w:sz w:val="21"/>
          <w:szCs w:val="21"/>
        </w:rPr>
        <w:t>C. Chronic venous hypertension with haemosiderin deposition / हीमोसिडरिन जमाव के साथ दीर्घकालिक शिरा उच्चरक्तचाप</w:t>
      </w:r>
    </w:p>
    <w:p>
      <w:pPr>
        <w:spacing w:after="0" w:before="0"/>
      </w:pPr>
      <w:r>
        <w:rPr>
          <w:rFonts w:ascii="Noto Sans" w:hAnsi="Noto Sans" w:cs="Noto Sans" w:eastAsia="Noto Sans"/>
          <w:b w:val="0"/>
          <w:sz w:val="21"/>
          <w:szCs w:val="21"/>
        </w:rPr>
        <w:t>D. Lymphatic malignancy / लसीका कैंसर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Chronic venous hypertension with haemosiderin deposition</w:t>
      </w:r>
    </w:p>
    <w:p>
      <w:pPr>
        <w:spacing w:after="0" w:before="0"/>
      </w:pPr>
      <w:r>
        <w:rPr>
          <w:rFonts w:ascii="Noto Sans" w:hAnsi="Noto Sans" w:cs="Noto Sans" w:eastAsia="Noto Sans"/>
          <w:b w:val="0"/>
          <w:sz w:val="21"/>
          <w:szCs w:val="21"/>
        </w:rPr>
        <w:t>🧠 Clinical Rationale: Chronic venous hypertension causes red cell leakage and haemosiderin deposition, giving brown discolouration, with oedema and eventual ulceration. Arterial obstruction causes pale ischaemic changes, and lymphatic malignancy and nerve injury do not fit this picture.</w:t>
      </w:r>
    </w:p>
    <w:p>
      <w:pPr>
        <w:spacing w:after="0" w:before="0"/>
      </w:pPr>
      <w:r>
        <w:rPr>
          <w:rFonts w:ascii="Noto Sans" w:hAnsi="Noto Sans" w:cs="Noto Sans" w:eastAsia="Noto Sans"/>
          <w:b w:val="0"/>
          <w:sz w:val="21"/>
          <w:szCs w:val="21"/>
        </w:rPr>
        <w:t>🔍 Key Clues: Venous ulcer pathogenesis</w:t>
      </w:r>
    </w:p>
    <w:p>
      <w:pPr>
        <w:spacing w:after="0" w:before="0"/>
      </w:pPr>
      <w:r>
        <w:rPr>
          <w:rFonts w:ascii="Noto Sans" w:hAnsi="Noto Sans" w:cs="Noto Sans" w:eastAsia="Noto Sans"/>
          <w:b w:val="0"/>
          <w:sz w:val="21"/>
          <w:szCs w:val="21"/>
        </w:rPr>
        <w:t>🚨 Priority Principle: Venous hypertension causes haemosiderin staining and ulceration.</w:t>
      </w:r>
    </w:p>
    <w:p>
      <w:pPr>
        <w:spacing w:after="0" w:before="0"/>
      </w:pPr>
      <w:r>
        <w:rPr>
          <w:rFonts w:ascii="Noto Sans" w:hAnsi="Noto Sans" w:cs="Noto Sans" w:eastAsia="Noto Sans"/>
          <w:b w:val="0"/>
          <w:sz w:val="21"/>
          <w:szCs w:val="21"/>
        </w:rPr>
        <w:t>❌ Why Not Others: Compression therapy is the mainstay of treatment.</w:t>
      </w:r>
    </w:p>
    <w:p>
      <w:pPr>
        <w:spacing w:after="0" w:before="0"/>
      </w:pPr>
      <w:r>
        <w:rPr>
          <w:rFonts w:ascii="Noto Sans" w:hAnsi="Noto Sans" w:cs="Noto Sans" w:eastAsia="Noto Sans"/>
          <w:b w:val="0"/>
          <w:sz w:val="21"/>
          <w:szCs w:val="21"/>
        </w:rPr>
        <w:t>⚠️ Exam Trap: Distinguish venous from arterial ulcers before compression.</w:t>
      </w:r>
    </w:p>
    <w:p>
      <w:pPr>
        <w:spacing w:after="0" w:before="0"/>
      </w:pPr>
      <w:r>
        <w:rPr>
          <w:rFonts w:ascii="Noto Sans" w:hAnsi="Noto Sans" w:cs="Noto Sans" w:eastAsia="Noto Sans"/>
          <w:b w:val="0"/>
          <w:sz w:val="21"/>
          <w:szCs w:val="21"/>
        </w:rPr>
        <w:t>⚡ 5-Second Recall: BROWN STAINING + OEDEMA = VENOUS DISEASE</w:t>
      </w:r>
    </w:p>
    <w:p>
      <w:pPr>
        <w:spacing w:after="0" w:before="0"/>
      </w:pPr>
      <w:r>
        <w:rPr>
          <w:rFonts w:ascii="Noto Sans" w:hAnsi="Noto Sans" w:cs="Noto Sans" w:eastAsia="Noto Sans"/>
          <w:b w:val="0"/>
          <w:sz w:val="21"/>
          <w:szCs w:val="21"/>
        </w:rPr>
        <w:t>💎 PNC Exam Pearl: Assess arterial supply before applying compression bandages.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A patient has a lump in the breast that is hard, irregular and fixed to the chest wall with skin dimpling. What does this most suggest?</w:t>
      </w:r>
    </w:p>
    <w:p>
      <w:pPr>
        <w:spacing w:after="0" w:before="0"/>
      </w:pPr>
      <w:r>
        <w:rPr>
          <w:rFonts w:ascii="Noto Sans" w:hAnsi="Noto Sans" w:cs="Noto Sans" w:eastAsia="Noto Sans"/>
          <w:b w:val="0"/>
          <w:sz w:val="21"/>
          <w:szCs w:val="21"/>
        </w:rPr>
        <w:t>रोगी की स्तन ग्रंथि में कठोर, अनियमित तथा छाती की दीवार से सटी गाँठ है और त्वचा में गड्ढा है। यह सर्वाधिक क्या दर्शाता है?</w:t>
      </w:r>
    </w:p>
    <w:p>
      <w:pPr>
        <w:spacing w:after="0" w:before="0"/>
      </w:pPr>
      <w:r>
        <w:rPr>
          <w:rFonts w:ascii="Noto Sans" w:hAnsi="Noto Sans" w:cs="Noto Sans" w:eastAsia="Noto Sans"/>
          <w:b w:val="0"/>
          <w:sz w:val="21"/>
          <w:szCs w:val="21"/>
        </w:rPr>
        <w:t>A. Benign fibroadenoma / सौम्य तंतु-अडेनोमा</w:t>
      </w:r>
    </w:p>
    <w:p>
      <w:pPr>
        <w:spacing w:after="0" w:before="0"/>
      </w:pPr>
      <w:r>
        <w:rPr>
          <w:rFonts w:ascii="Noto Sans" w:hAnsi="Noto Sans" w:cs="Noto Sans" w:eastAsia="Noto Sans"/>
          <w:b w:val="0"/>
          <w:sz w:val="21"/>
          <w:szCs w:val="21"/>
        </w:rPr>
        <w:t>B. Malignant breast lesion requiring urgent evaluation / घातक स्तन घाव, जिसके लिए तत्काल मूल्यांकन आवश्यक है</w:t>
      </w:r>
    </w:p>
    <w:p>
      <w:pPr>
        <w:spacing w:after="0" w:before="0"/>
      </w:pPr>
      <w:r>
        <w:rPr>
          <w:rFonts w:ascii="Noto Sans" w:hAnsi="Noto Sans" w:cs="Noto Sans" w:eastAsia="Noto Sans"/>
          <w:b w:val="0"/>
          <w:sz w:val="21"/>
          <w:szCs w:val="21"/>
        </w:rPr>
        <w:t>C. Simple cyst needing no action / साधारण पुटी, कोई कार्रवाई नहीं</w:t>
      </w:r>
    </w:p>
    <w:p>
      <w:pPr>
        <w:spacing w:after="0" w:before="0"/>
      </w:pPr>
      <w:r>
        <w:rPr>
          <w:rFonts w:ascii="Noto Sans" w:hAnsi="Noto Sans" w:cs="Noto Sans" w:eastAsia="Noto Sans"/>
          <w:b w:val="0"/>
          <w:sz w:val="21"/>
          <w:szCs w:val="21"/>
        </w:rPr>
        <w:t>D. Normal breast tissue / सामान्य स्तन ऊतक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Malignant breast lesion requiring urgent evaluation</w:t>
      </w:r>
    </w:p>
    <w:p>
      <w:pPr>
        <w:spacing w:after="0" w:before="0"/>
      </w:pPr>
      <w:r>
        <w:rPr>
          <w:rFonts w:ascii="Noto Sans" w:hAnsi="Noto Sans" w:cs="Noto Sans" w:eastAsia="Noto Sans"/>
          <w:b w:val="0"/>
          <w:sz w:val="21"/>
          <w:szCs w:val="21"/>
        </w:rPr>
        <w:t>🧠 Clinical Rationale: A hard irregular fixed lump with skin dimpling suggests malignancy and needs urgent evaluation with mammography and biopsy. Benign fibroadenomas are smooth and mobile, simple cysts are not fixed and normal tissue does not present this way.</w:t>
      </w:r>
    </w:p>
    <w:p>
      <w:pPr>
        <w:spacing w:after="0" w:before="0"/>
      </w:pPr>
      <w:r>
        <w:rPr>
          <w:rFonts w:ascii="Noto Sans" w:hAnsi="Noto Sans" w:cs="Noto Sans" w:eastAsia="Noto Sans"/>
          <w:b w:val="0"/>
          <w:sz w:val="21"/>
          <w:szCs w:val="21"/>
        </w:rPr>
        <w:t>🔍 Key Clues: Malignant breast lump</w:t>
      </w:r>
    </w:p>
    <w:p>
      <w:pPr>
        <w:spacing w:after="0" w:before="0"/>
      </w:pPr>
      <w:r>
        <w:rPr>
          <w:rFonts w:ascii="Noto Sans" w:hAnsi="Noto Sans" w:cs="Noto Sans" w:eastAsia="Noto Sans"/>
          <w:b w:val="0"/>
          <w:sz w:val="21"/>
          <w:szCs w:val="21"/>
        </w:rPr>
        <w:t>🚨 Priority Principle: Hard fixed irregular lump with dimpling needs urgent evaluation.</w:t>
      </w:r>
    </w:p>
    <w:p>
      <w:pPr>
        <w:spacing w:after="0" w:before="0"/>
      </w:pPr>
      <w:r>
        <w:rPr>
          <w:rFonts w:ascii="Noto Sans" w:hAnsi="Noto Sans" w:cs="Noto Sans" w:eastAsia="Noto Sans"/>
          <w:b w:val="0"/>
          <w:sz w:val="21"/>
          <w:szCs w:val="21"/>
        </w:rPr>
        <w:t>❌ Why Not Others: Skin dimpling indicates tethering of tissue.</w:t>
      </w:r>
    </w:p>
    <w:p>
      <w:pPr>
        <w:spacing w:after="0" w:before="0"/>
      </w:pPr>
      <w:r>
        <w:rPr>
          <w:rFonts w:ascii="Noto Sans" w:hAnsi="Noto Sans" w:cs="Noto Sans" w:eastAsia="Noto Sans"/>
          <w:b w:val="0"/>
          <w:sz w:val="21"/>
          <w:szCs w:val="21"/>
        </w:rPr>
        <w:t>⚠️ Exam Trap: Early diagnosis improves survival.</w:t>
      </w:r>
    </w:p>
    <w:p>
      <w:pPr>
        <w:spacing w:after="0" w:before="0"/>
      </w:pPr>
      <w:r>
        <w:rPr>
          <w:rFonts w:ascii="Noto Sans" w:hAnsi="Noto Sans" w:cs="Noto Sans" w:eastAsia="Noto Sans"/>
          <w:b w:val="0"/>
          <w:sz w:val="21"/>
          <w:szCs w:val="21"/>
        </w:rPr>
        <w:t>⚡ 5-Second Recall: HARD FIXED IRREGULAR BREAST LUMP = URGENT ASSESSMENT</w:t>
      </w:r>
    </w:p>
    <w:p>
      <w:pPr>
        <w:spacing w:after="0" w:before="0"/>
      </w:pPr>
      <w:r>
        <w:rPr>
          <w:rFonts w:ascii="Noto Sans" w:hAnsi="Noto Sans" w:cs="Noto Sans" w:eastAsia="Noto Sans"/>
          <w:b w:val="0"/>
          <w:sz w:val="21"/>
          <w:szCs w:val="21"/>
        </w:rPr>
        <w:t>💎 PNC Exam Pearl: Teach breast self examination and promote screening programmes.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part of the small intestine is the main site of absorption of vitamin B twelve?</w:t>
      </w:r>
    </w:p>
    <w:p>
      <w:pPr>
        <w:spacing w:after="0" w:before="0"/>
      </w:pPr>
      <w:r>
        <w:rPr>
          <w:rFonts w:ascii="Noto Sans" w:hAnsi="Noto Sans" w:cs="Noto Sans" w:eastAsia="Noto Sans"/>
          <w:b w:val="0"/>
          <w:sz w:val="21"/>
          <w:szCs w:val="21"/>
        </w:rPr>
        <w:t>छोटी आंत का कौन-सा भाग विटामिन B बारह के अवशोषण का मुख्य स्थान है?</w:t>
      </w:r>
    </w:p>
    <w:p>
      <w:pPr>
        <w:spacing w:after="0" w:before="0"/>
      </w:pPr>
      <w:r>
        <w:rPr>
          <w:rFonts w:ascii="Noto Sans" w:hAnsi="Noto Sans" w:cs="Noto Sans" w:eastAsia="Noto Sans"/>
          <w:b w:val="0"/>
          <w:sz w:val="21"/>
          <w:szCs w:val="21"/>
        </w:rPr>
        <w:t>A. Terminal ileum / अंतस्थ इलियम</w:t>
      </w:r>
    </w:p>
    <w:p>
      <w:pPr>
        <w:spacing w:after="0" w:before="0"/>
      </w:pPr>
      <w:r>
        <w:rPr>
          <w:rFonts w:ascii="Noto Sans" w:hAnsi="Noto Sans" w:cs="Noto Sans" w:eastAsia="Noto Sans"/>
          <w:b w:val="0"/>
          <w:sz w:val="21"/>
          <w:szCs w:val="21"/>
        </w:rPr>
        <w:t>B. Jejunum only / केवल जेजुनम</w:t>
      </w:r>
    </w:p>
    <w:p>
      <w:pPr>
        <w:spacing w:after="0" w:before="0"/>
      </w:pPr>
      <w:r>
        <w:rPr>
          <w:rFonts w:ascii="Noto Sans" w:hAnsi="Noto Sans" w:cs="Noto Sans" w:eastAsia="Noto Sans"/>
          <w:b w:val="0"/>
          <w:sz w:val="21"/>
          <w:szCs w:val="21"/>
        </w:rPr>
        <w:t>C. Stomach / आमाशय</w:t>
      </w:r>
    </w:p>
    <w:p>
      <w:pPr>
        <w:spacing w:after="0" w:before="0"/>
      </w:pPr>
      <w:r>
        <w:rPr>
          <w:rFonts w:ascii="Noto Sans" w:hAnsi="Noto Sans" w:cs="Noto Sans" w:eastAsia="Noto Sans"/>
          <w:b w:val="0"/>
          <w:sz w:val="21"/>
          <w:szCs w:val="21"/>
        </w:rPr>
        <w:t>D. Duodenum / ग्रहणी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Terminal ileum</w:t>
      </w:r>
    </w:p>
    <w:p>
      <w:pPr>
        <w:spacing w:after="0" w:before="0"/>
      </w:pPr>
      <w:r>
        <w:rPr>
          <w:rFonts w:ascii="Noto Sans" w:hAnsi="Noto Sans" w:cs="Noto Sans" w:eastAsia="Noto Sans"/>
          <w:b w:val="0"/>
          <w:sz w:val="21"/>
          <w:szCs w:val="21"/>
        </w:rPr>
        <w:t>🧠 Clinical Rationale: Vitamin B twelve binds intrinsic factor from the stomach and is absorbed in the terminal ileum, which is why ileal disease or resection causes deficiency. The duodenum and jejunum absorb other nutrients and the stomach secretes intrinsic factor but does not absorb the vitamin.</w:t>
      </w:r>
    </w:p>
    <w:p>
      <w:pPr>
        <w:spacing w:after="0" w:before="0"/>
      </w:pPr>
      <w:r>
        <w:rPr>
          <w:rFonts w:ascii="Noto Sans" w:hAnsi="Noto Sans" w:cs="Noto Sans" w:eastAsia="Noto Sans"/>
          <w:b w:val="0"/>
          <w:sz w:val="21"/>
          <w:szCs w:val="21"/>
        </w:rPr>
        <w:t>🔍 Key Clues: Vitamin B twelve absorption</w:t>
      </w:r>
    </w:p>
    <w:p>
      <w:pPr>
        <w:spacing w:after="0" w:before="0"/>
      </w:pPr>
      <w:r>
        <w:rPr>
          <w:rFonts w:ascii="Noto Sans" w:hAnsi="Noto Sans" w:cs="Noto Sans" w:eastAsia="Noto Sans"/>
          <w:b w:val="0"/>
          <w:sz w:val="21"/>
          <w:szCs w:val="21"/>
        </w:rPr>
        <w:t>🚨 Priority Principle: The terminal ileum absorbs vitamin B twelve with intrinsic factor.</w:t>
      </w:r>
    </w:p>
    <w:p>
      <w:pPr>
        <w:spacing w:after="0" w:before="0"/>
      </w:pPr>
      <w:r>
        <w:rPr>
          <w:rFonts w:ascii="Noto Sans" w:hAnsi="Noto Sans" w:cs="Noto Sans" w:eastAsia="Noto Sans"/>
          <w:b w:val="0"/>
          <w:sz w:val="21"/>
          <w:szCs w:val="21"/>
        </w:rPr>
        <w:t>❌ Why Not Others: Ileal disease or resection causes B twelve deficiency.</w:t>
      </w:r>
    </w:p>
    <w:p>
      <w:pPr>
        <w:spacing w:after="0" w:before="0"/>
      </w:pPr>
      <w:r>
        <w:rPr>
          <w:rFonts w:ascii="Noto Sans" w:hAnsi="Noto Sans" w:cs="Noto Sans" w:eastAsia="Noto Sans"/>
          <w:b w:val="0"/>
          <w:sz w:val="21"/>
          <w:szCs w:val="21"/>
        </w:rPr>
        <w:t>⚠️ Exam Trap: Deficiency causes megaloblastic anaemia and neuropathy.</w:t>
      </w:r>
    </w:p>
    <w:p>
      <w:pPr>
        <w:spacing w:after="0" w:before="0"/>
      </w:pPr>
      <w:r>
        <w:rPr>
          <w:rFonts w:ascii="Noto Sans" w:hAnsi="Noto Sans" w:cs="Noto Sans" w:eastAsia="Noto Sans"/>
          <w:b w:val="0"/>
          <w:sz w:val="21"/>
          <w:szCs w:val="21"/>
        </w:rPr>
        <w:t>⚡ 5-Second Recall: B TWELVE ABSORPTION = TERMINAL ILEUM</w:t>
      </w:r>
    </w:p>
    <w:p>
      <w:pPr>
        <w:spacing w:after="0" w:before="0"/>
      </w:pPr>
      <w:r>
        <w:rPr>
          <w:rFonts w:ascii="Noto Sans" w:hAnsi="Noto Sans" w:cs="Noto Sans" w:eastAsia="Noto Sans"/>
          <w:b w:val="0"/>
          <w:sz w:val="21"/>
          <w:szCs w:val="21"/>
        </w:rPr>
        <w:t>💎 PNC Exam Pearl: Give intramuscular B twelve after ileal resection.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brain area controls balance and coordination?</w:t>
      </w:r>
    </w:p>
    <w:p>
      <w:pPr>
        <w:spacing w:after="0" w:before="0"/>
      </w:pPr>
      <w:r>
        <w:rPr>
          <w:rFonts w:ascii="Noto Sans" w:hAnsi="Noto Sans" w:cs="Noto Sans" w:eastAsia="Noto Sans"/>
          <w:b w:val="0"/>
          <w:sz w:val="21"/>
          <w:szCs w:val="21"/>
        </w:rPr>
        <w:t>मस्तिष्क का कौन-सा भाग संतुलन तथा समन्वय नियंत्रित करता है?</w:t>
      </w:r>
    </w:p>
    <w:p>
      <w:pPr>
        <w:spacing w:after="0" w:before="0"/>
      </w:pPr>
      <w:r>
        <w:rPr>
          <w:rFonts w:ascii="Noto Sans" w:hAnsi="Noto Sans" w:cs="Noto Sans" w:eastAsia="Noto Sans"/>
          <w:b w:val="0"/>
          <w:sz w:val="21"/>
          <w:szCs w:val="21"/>
        </w:rPr>
        <w:t>A. Cerebellum / अनुमस्तिष्क</w:t>
      </w:r>
    </w:p>
    <w:p>
      <w:pPr>
        <w:spacing w:after="0" w:before="0"/>
      </w:pPr>
      <w:r>
        <w:rPr>
          <w:rFonts w:ascii="Noto Sans" w:hAnsi="Noto Sans" w:cs="Noto Sans" w:eastAsia="Noto Sans"/>
          <w:b w:val="0"/>
          <w:sz w:val="21"/>
          <w:szCs w:val="21"/>
        </w:rPr>
        <w:t>B. Thalamus / थैलेमस</w:t>
      </w:r>
    </w:p>
    <w:p>
      <w:pPr>
        <w:spacing w:after="0" w:before="0"/>
      </w:pPr>
      <w:r>
        <w:rPr>
          <w:rFonts w:ascii="Noto Sans" w:hAnsi="Noto Sans" w:cs="Noto Sans" w:eastAsia="Noto Sans"/>
          <w:b w:val="0"/>
          <w:sz w:val="21"/>
          <w:szCs w:val="21"/>
        </w:rPr>
        <w:t>C. Medulla oblongata / मज्जा</w:t>
      </w:r>
    </w:p>
    <w:p>
      <w:pPr>
        <w:spacing w:after="0" w:before="0"/>
      </w:pPr>
      <w:r>
        <w:rPr>
          <w:rFonts w:ascii="Noto Sans" w:hAnsi="Noto Sans" w:cs="Noto Sans" w:eastAsia="Noto Sans"/>
          <w:b w:val="0"/>
          <w:sz w:val="21"/>
          <w:szCs w:val="21"/>
        </w:rPr>
        <w:t>D. Cerebrum / प्रमस्तिष्क</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Cerebellum</w:t>
      </w:r>
    </w:p>
    <w:p>
      <w:pPr>
        <w:spacing w:after="0" w:before="0"/>
      </w:pPr>
      <w:r>
        <w:rPr>
          <w:rFonts w:ascii="Noto Sans" w:hAnsi="Noto Sans" w:cs="Noto Sans" w:eastAsia="Noto Sans"/>
          <w:b w:val="0"/>
          <w:sz w:val="21"/>
          <w:szCs w:val="21"/>
        </w:rPr>
        <w:t>🧠 Clinical Rationale: The cerebellum coordinates voluntary movement, balance and posture. The cerebrum handles higher functions, the thalamus relays sensory information and the medulla controls vital reflexes such as breathing and heart rate.</w:t>
      </w:r>
    </w:p>
    <w:p>
      <w:pPr>
        <w:spacing w:after="0" w:before="0"/>
      </w:pPr>
      <w:r>
        <w:rPr>
          <w:rFonts w:ascii="Noto Sans" w:hAnsi="Noto Sans" w:cs="Noto Sans" w:eastAsia="Noto Sans"/>
          <w:b w:val="0"/>
          <w:sz w:val="21"/>
          <w:szCs w:val="21"/>
        </w:rPr>
        <w:t>🔍 Key Clues: Cerebellar function</w:t>
      </w:r>
    </w:p>
    <w:p>
      <w:pPr>
        <w:spacing w:after="0" w:before="0"/>
      </w:pPr>
      <w:r>
        <w:rPr>
          <w:rFonts w:ascii="Noto Sans" w:hAnsi="Noto Sans" w:cs="Noto Sans" w:eastAsia="Noto Sans"/>
          <w:b w:val="0"/>
          <w:sz w:val="21"/>
          <w:szCs w:val="21"/>
        </w:rPr>
        <w:t>🚨 Priority Principle: The cerebellum coordinates balance and movement.</w:t>
      </w:r>
    </w:p>
    <w:p>
      <w:pPr>
        <w:spacing w:after="0" w:before="0"/>
      </w:pPr>
      <w:r>
        <w:rPr>
          <w:rFonts w:ascii="Noto Sans" w:hAnsi="Noto Sans" w:cs="Noto Sans" w:eastAsia="Noto Sans"/>
          <w:b w:val="0"/>
          <w:sz w:val="21"/>
          <w:szCs w:val="21"/>
        </w:rPr>
        <w:t>❌ Why Not Others: Cerebellar injury causes ataxia and intention tremor.</w:t>
      </w:r>
    </w:p>
    <w:p>
      <w:pPr>
        <w:spacing w:after="0" w:before="0"/>
      </w:pPr>
      <w:r>
        <w:rPr>
          <w:rFonts w:ascii="Noto Sans" w:hAnsi="Noto Sans" w:cs="Noto Sans" w:eastAsia="Noto Sans"/>
          <w:b w:val="0"/>
          <w:sz w:val="21"/>
          <w:szCs w:val="21"/>
        </w:rPr>
        <w:t>⚠️ Exam Trap: The medulla controls vital reflexes.</w:t>
      </w:r>
    </w:p>
    <w:p>
      <w:pPr>
        <w:spacing w:after="0" w:before="0"/>
      </w:pPr>
      <w:r>
        <w:rPr>
          <w:rFonts w:ascii="Noto Sans" w:hAnsi="Noto Sans" w:cs="Noto Sans" w:eastAsia="Noto Sans"/>
          <w:b w:val="0"/>
          <w:sz w:val="21"/>
          <w:szCs w:val="21"/>
        </w:rPr>
        <w:t>⚡ 5-Second Recall: CEREBELLUM = BALANCE AND COORDINATION</w:t>
      </w:r>
    </w:p>
    <w:p>
      <w:pPr>
        <w:spacing w:after="0" w:before="0"/>
      </w:pPr>
      <w:r>
        <w:rPr>
          <w:rFonts w:ascii="Noto Sans" w:hAnsi="Noto Sans" w:cs="Noto Sans" w:eastAsia="Noto Sans"/>
          <w:b w:val="0"/>
          <w:sz w:val="21"/>
          <w:szCs w:val="21"/>
        </w:rPr>
        <w:t>💎 PNC Exam Pearl: Test for ataxia and coordination deficits in neurological assessment.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hormone controls the basal metabolic rate?</w:t>
      </w:r>
    </w:p>
    <w:p>
      <w:pPr>
        <w:spacing w:after="0" w:before="0"/>
      </w:pPr>
      <w:r>
        <w:rPr>
          <w:rFonts w:ascii="Noto Sans" w:hAnsi="Noto Sans" w:cs="Noto Sans" w:eastAsia="Noto Sans"/>
          <w:b w:val="0"/>
          <w:sz w:val="21"/>
          <w:szCs w:val="21"/>
        </w:rPr>
        <w:t>कौन-सा हार्मोन मूल उपापचय दर नियंत्रित करता है?</w:t>
      </w:r>
    </w:p>
    <w:p>
      <w:pPr>
        <w:spacing w:after="0" w:before="0"/>
      </w:pPr>
      <w:r>
        <w:rPr>
          <w:rFonts w:ascii="Noto Sans" w:hAnsi="Noto Sans" w:cs="Noto Sans" w:eastAsia="Noto Sans"/>
          <w:b w:val="0"/>
          <w:sz w:val="21"/>
          <w:szCs w:val="21"/>
        </w:rPr>
        <w:t>A. Cortisol / कोर्टिसोल</w:t>
      </w:r>
    </w:p>
    <w:p>
      <w:pPr>
        <w:spacing w:after="0" w:before="0"/>
      </w:pPr>
      <w:r>
        <w:rPr>
          <w:rFonts w:ascii="Noto Sans" w:hAnsi="Noto Sans" w:cs="Noto Sans" w:eastAsia="Noto Sans"/>
          <w:b w:val="0"/>
          <w:sz w:val="21"/>
          <w:szCs w:val="21"/>
        </w:rPr>
        <w:t>B. Adrenaline / एड्रेनालिन</w:t>
      </w:r>
    </w:p>
    <w:p>
      <w:pPr>
        <w:spacing w:after="0" w:before="0"/>
      </w:pPr>
      <w:r>
        <w:rPr>
          <w:rFonts w:ascii="Noto Sans" w:hAnsi="Noto Sans" w:cs="Noto Sans" w:eastAsia="Noto Sans"/>
          <w:b w:val="0"/>
          <w:sz w:val="21"/>
          <w:szCs w:val="21"/>
        </w:rPr>
        <w:t>C. Insulin / इंसुलिन</w:t>
      </w:r>
    </w:p>
    <w:p>
      <w:pPr>
        <w:spacing w:after="0" w:before="0"/>
      </w:pPr>
      <w:r>
        <w:rPr>
          <w:rFonts w:ascii="Noto Sans" w:hAnsi="Noto Sans" w:cs="Noto Sans" w:eastAsia="Noto Sans"/>
          <w:b w:val="0"/>
          <w:sz w:val="21"/>
          <w:szCs w:val="21"/>
        </w:rPr>
        <w:t>D. Thyroid hormone / थायरॉइड हार्मोन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Thyroid hormone</w:t>
      </w:r>
    </w:p>
    <w:p>
      <w:pPr>
        <w:spacing w:after="0" w:before="0"/>
      </w:pPr>
      <w:r>
        <w:rPr>
          <w:rFonts w:ascii="Noto Sans" w:hAnsi="Noto Sans" w:cs="Noto Sans" w:eastAsia="Noto Sans"/>
          <w:b w:val="0"/>
          <w:sz w:val="21"/>
          <w:szCs w:val="21"/>
        </w:rPr>
        <w:t>🧠 Clinical Rationale: Thyroid hormone sets the basal metabolic rate, so excess causes weight loss and heat intolerance and deficiency causes weight gain and cold intolerance. Insulin controls glucose, cortisol stress responses and adrenaline acute stress reactions.</w:t>
      </w:r>
    </w:p>
    <w:p>
      <w:pPr>
        <w:spacing w:after="0" w:before="0"/>
      </w:pPr>
      <w:r>
        <w:rPr>
          <w:rFonts w:ascii="Noto Sans" w:hAnsi="Noto Sans" w:cs="Noto Sans" w:eastAsia="Noto Sans"/>
          <w:b w:val="0"/>
          <w:sz w:val="21"/>
          <w:szCs w:val="21"/>
        </w:rPr>
        <w:t>🔍 Key Clues: Thyroid hormone function</w:t>
      </w:r>
    </w:p>
    <w:p>
      <w:pPr>
        <w:spacing w:after="0" w:before="0"/>
      </w:pPr>
      <w:r>
        <w:rPr>
          <w:rFonts w:ascii="Noto Sans" w:hAnsi="Noto Sans" w:cs="Noto Sans" w:eastAsia="Noto Sans"/>
          <w:b w:val="0"/>
          <w:sz w:val="21"/>
          <w:szCs w:val="21"/>
        </w:rPr>
        <w:t>🚨 Priority Principle: Thyroid hormone sets the basal metabolic rate.</w:t>
      </w:r>
    </w:p>
    <w:p>
      <w:pPr>
        <w:spacing w:after="0" w:before="0"/>
      </w:pPr>
      <w:r>
        <w:rPr>
          <w:rFonts w:ascii="Noto Sans" w:hAnsi="Noto Sans" w:cs="Noto Sans" w:eastAsia="Noto Sans"/>
          <w:b w:val="0"/>
          <w:sz w:val="21"/>
          <w:szCs w:val="21"/>
        </w:rPr>
        <w:t>❌ Why Not Others: Hypothyroidism causes weight gain and bradycardia.</w:t>
      </w:r>
    </w:p>
    <w:p>
      <w:pPr>
        <w:spacing w:after="0" w:before="0"/>
      </w:pPr>
      <w:r>
        <w:rPr>
          <w:rFonts w:ascii="Noto Sans" w:hAnsi="Noto Sans" w:cs="Noto Sans" w:eastAsia="Noto Sans"/>
          <w:b w:val="0"/>
          <w:sz w:val="21"/>
          <w:szCs w:val="21"/>
        </w:rPr>
        <w:t>⚠️ Exam Trap: Hyperthyroidism causes weight loss and tachycardia.</w:t>
      </w:r>
    </w:p>
    <w:p>
      <w:pPr>
        <w:spacing w:after="0" w:before="0"/>
      </w:pPr>
      <w:r>
        <w:rPr>
          <w:rFonts w:ascii="Noto Sans" w:hAnsi="Noto Sans" w:cs="Noto Sans" w:eastAsia="Noto Sans"/>
          <w:b w:val="0"/>
          <w:sz w:val="21"/>
          <w:szCs w:val="21"/>
        </w:rPr>
        <w:t>⚡ 5-Second Recall: BASAL METABOLIC RATE = THYROID HORMONE</w:t>
      </w:r>
    </w:p>
    <w:p>
      <w:pPr>
        <w:spacing w:after="0" w:before="0"/>
      </w:pPr>
      <w:r>
        <w:rPr>
          <w:rFonts w:ascii="Noto Sans" w:hAnsi="Noto Sans" w:cs="Noto Sans" w:eastAsia="Noto Sans"/>
          <w:b w:val="0"/>
          <w:sz w:val="21"/>
          <w:szCs w:val="21"/>
        </w:rPr>
        <w:t>💎 PNC Exam Pearl: Assess weight, temperature tolerance and pulse in thyroid disorders.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structure forms the filtration barrier in the glomerulus?</w:t>
      </w:r>
    </w:p>
    <w:p>
      <w:pPr>
        <w:spacing w:after="0" w:before="0"/>
      </w:pPr>
      <w:r>
        <w:rPr>
          <w:rFonts w:ascii="Noto Sans" w:hAnsi="Noto Sans" w:cs="Noto Sans" w:eastAsia="Noto Sans"/>
          <w:b w:val="0"/>
          <w:sz w:val="21"/>
          <w:szCs w:val="21"/>
        </w:rPr>
        <w:t>गुच्छिका में निस्पंदन अवरोध कौन-सी संरचना बनाती है?</w:t>
      </w:r>
    </w:p>
    <w:p>
      <w:pPr>
        <w:spacing w:after="0" w:before="0"/>
      </w:pPr>
      <w:r>
        <w:rPr>
          <w:rFonts w:ascii="Noto Sans" w:hAnsi="Noto Sans" w:cs="Noto Sans" w:eastAsia="Noto Sans"/>
          <w:b w:val="0"/>
          <w:sz w:val="21"/>
          <w:szCs w:val="21"/>
        </w:rPr>
        <w:t>A. Glomerular basement membrane with podocytes and fenestrated endothelium / केशिका-अंतरालीय कला तथा पोडोसाइट और छिद्रित अंतःस्तर के साथ</w:t>
      </w:r>
    </w:p>
    <w:p>
      <w:pPr>
        <w:spacing w:after="0" w:before="0"/>
      </w:pPr>
      <w:r>
        <w:rPr>
          <w:rFonts w:ascii="Noto Sans" w:hAnsi="Noto Sans" w:cs="Noto Sans" w:eastAsia="Noto Sans"/>
          <w:b w:val="0"/>
          <w:sz w:val="21"/>
          <w:szCs w:val="21"/>
        </w:rPr>
        <w:t>B. Loop of Henle / हेनले लूप</w:t>
      </w:r>
    </w:p>
    <w:p>
      <w:pPr>
        <w:spacing w:after="0" w:before="0"/>
      </w:pPr>
      <w:r>
        <w:rPr>
          <w:rFonts w:ascii="Noto Sans" w:hAnsi="Noto Sans" w:cs="Noto Sans" w:eastAsia="Noto Sans"/>
          <w:b w:val="0"/>
          <w:sz w:val="21"/>
          <w:szCs w:val="21"/>
        </w:rPr>
        <w:t>C. Collecting duct / संग्रहण वाहिनी</w:t>
      </w:r>
    </w:p>
    <w:p>
      <w:pPr>
        <w:spacing w:after="0" w:before="0"/>
      </w:pPr>
      <w:r>
        <w:rPr>
          <w:rFonts w:ascii="Noto Sans" w:hAnsi="Noto Sans" w:cs="Noto Sans" w:eastAsia="Noto Sans"/>
          <w:b w:val="0"/>
          <w:sz w:val="21"/>
          <w:szCs w:val="21"/>
        </w:rPr>
        <w:t>D. Bowman's capsule only / केवल बोमन कैप्सूल</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Glomerular basement membrane with podocytes and fenestrated endothelium</w:t>
      </w:r>
    </w:p>
    <w:p>
      <w:pPr>
        <w:spacing w:after="0" w:before="0"/>
      </w:pPr>
      <w:r>
        <w:rPr>
          <w:rFonts w:ascii="Noto Sans" w:hAnsi="Noto Sans" w:cs="Noto Sans" w:eastAsia="Noto Sans"/>
          <w:b w:val="0"/>
          <w:sz w:val="21"/>
          <w:szCs w:val="21"/>
        </w:rPr>
        <w:t>🧠 Clinical Rationale: The filtration barrier consists of fenestrated endothelium, the glomerular basement membrane and podocyte foot processes, which retain proteins while allowing water and small solutes to pass. Bowman's capsule collects the filtrate and the loop and collecting duct act later.</w:t>
      </w:r>
    </w:p>
    <w:p>
      <w:pPr>
        <w:spacing w:after="0" w:before="0"/>
      </w:pPr>
      <w:r>
        <w:rPr>
          <w:rFonts w:ascii="Noto Sans" w:hAnsi="Noto Sans" w:cs="Noto Sans" w:eastAsia="Noto Sans"/>
          <w:b w:val="0"/>
          <w:sz w:val="21"/>
          <w:szCs w:val="21"/>
        </w:rPr>
        <w:t>🔍 Key Clues: Glomerular filtration barrier</w:t>
      </w:r>
    </w:p>
    <w:p>
      <w:pPr>
        <w:spacing w:after="0" w:before="0"/>
      </w:pPr>
      <w:r>
        <w:rPr>
          <w:rFonts w:ascii="Noto Sans" w:hAnsi="Noto Sans" w:cs="Noto Sans" w:eastAsia="Noto Sans"/>
          <w:b w:val="0"/>
          <w:sz w:val="21"/>
          <w:szCs w:val="21"/>
        </w:rPr>
        <w:t>🚨 Priority Principle: Endothelium, basement membrane and podocytes form the filtration barrier.</w:t>
      </w:r>
    </w:p>
    <w:p>
      <w:pPr>
        <w:spacing w:after="0" w:before="0"/>
      </w:pPr>
      <w:r>
        <w:rPr>
          <w:rFonts w:ascii="Noto Sans" w:hAnsi="Noto Sans" w:cs="Noto Sans" w:eastAsia="Noto Sans"/>
          <w:b w:val="0"/>
          <w:sz w:val="21"/>
          <w:szCs w:val="21"/>
        </w:rPr>
        <w:t>❌ Why Not Others: Damage to the barrier causes proteinuria.</w:t>
      </w:r>
    </w:p>
    <w:p>
      <w:pPr>
        <w:spacing w:after="0" w:before="0"/>
      </w:pPr>
      <w:r>
        <w:rPr>
          <w:rFonts w:ascii="Noto Sans" w:hAnsi="Noto Sans" w:cs="Noto Sans" w:eastAsia="Noto Sans"/>
          <w:b w:val="0"/>
          <w:sz w:val="21"/>
          <w:szCs w:val="21"/>
        </w:rPr>
        <w:t>⚠️ Exam Trap: Proteinuria is an early sign of glomerular disease.</w:t>
      </w:r>
    </w:p>
    <w:p>
      <w:pPr>
        <w:spacing w:after="0" w:before="0"/>
      </w:pPr>
      <w:r>
        <w:rPr>
          <w:rFonts w:ascii="Noto Sans" w:hAnsi="Noto Sans" w:cs="Noto Sans" w:eastAsia="Noto Sans"/>
          <w:b w:val="0"/>
          <w:sz w:val="21"/>
          <w:szCs w:val="21"/>
        </w:rPr>
        <w:t>⚡ 5-Second Recall: FILTRATION BARRIER = ENDOTHELIUM + BASEMENT MEMBRANE + PODOCYTES</w:t>
      </w:r>
    </w:p>
    <w:p>
      <w:pPr>
        <w:spacing w:after="0" w:before="0"/>
      </w:pPr>
      <w:r>
        <w:rPr>
          <w:rFonts w:ascii="Noto Sans" w:hAnsi="Noto Sans" w:cs="Noto Sans" w:eastAsia="Noto Sans"/>
          <w:b w:val="0"/>
          <w:sz w:val="21"/>
          <w:szCs w:val="21"/>
        </w:rPr>
        <w:t>💎 PNC Exam Pearl: Test urine for protein in suspected glomerular disease.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type of joint allows the widest range of movement?</w:t>
      </w:r>
    </w:p>
    <w:p>
      <w:pPr>
        <w:spacing w:after="0" w:before="0"/>
      </w:pPr>
      <w:r>
        <w:rPr>
          <w:rFonts w:ascii="Noto Sans" w:hAnsi="Noto Sans" w:cs="Noto Sans" w:eastAsia="Noto Sans"/>
          <w:b w:val="0"/>
          <w:sz w:val="21"/>
          <w:szCs w:val="21"/>
        </w:rPr>
        <w:t>किस प्रकार का संधि सबसे अधिक गति की अनुमति देता है?</w:t>
      </w:r>
    </w:p>
    <w:p>
      <w:pPr>
        <w:spacing w:after="0" w:before="0"/>
      </w:pPr>
      <w:r>
        <w:rPr>
          <w:rFonts w:ascii="Noto Sans" w:hAnsi="Noto Sans" w:cs="Noto Sans" w:eastAsia="Noto Sans"/>
          <w:b w:val="0"/>
          <w:sz w:val="21"/>
          <w:szCs w:val="21"/>
        </w:rPr>
        <w:t>A. Pivot joint / धुराग्र संधि</w:t>
      </w:r>
    </w:p>
    <w:p>
      <w:pPr>
        <w:spacing w:after="0" w:before="0"/>
      </w:pPr>
      <w:r>
        <w:rPr>
          <w:rFonts w:ascii="Noto Sans" w:hAnsi="Noto Sans" w:cs="Noto Sans" w:eastAsia="Noto Sans"/>
          <w:b w:val="0"/>
          <w:sz w:val="21"/>
          <w:szCs w:val="21"/>
        </w:rPr>
        <w:t>B. Saddle joint / काठी संधि</w:t>
      </w:r>
    </w:p>
    <w:p>
      <w:pPr>
        <w:spacing w:after="0" w:before="0"/>
      </w:pPr>
      <w:r>
        <w:rPr>
          <w:rFonts w:ascii="Noto Sans" w:hAnsi="Noto Sans" w:cs="Noto Sans" w:eastAsia="Noto Sans"/>
          <w:b w:val="0"/>
          <w:sz w:val="21"/>
          <w:szCs w:val="21"/>
        </w:rPr>
        <w:t>C. Hinge joint / कब्जा संधि</w:t>
      </w:r>
    </w:p>
    <w:p>
      <w:pPr>
        <w:spacing w:after="0" w:before="0"/>
      </w:pPr>
      <w:r>
        <w:rPr>
          <w:rFonts w:ascii="Noto Sans" w:hAnsi="Noto Sans" w:cs="Noto Sans" w:eastAsia="Noto Sans"/>
          <w:b w:val="0"/>
          <w:sz w:val="21"/>
          <w:szCs w:val="21"/>
        </w:rPr>
        <w:t>D. Ball and socket joint / गोली तथा खाँचा संधि</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Ball and socket joint</w:t>
      </w:r>
    </w:p>
    <w:p>
      <w:pPr>
        <w:spacing w:after="0" w:before="0"/>
      </w:pPr>
      <w:r>
        <w:rPr>
          <w:rFonts w:ascii="Noto Sans" w:hAnsi="Noto Sans" w:cs="Noto Sans" w:eastAsia="Noto Sans"/>
          <w:b w:val="0"/>
          <w:sz w:val="21"/>
          <w:szCs w:val="21"/>
        </w:rPr>
        <w:t>🧠 Clinical Rationale: The ball and socket joint, as in the hip and shoulder, allows movement in three planes including rotation and circumduction. Hinge, pivot and saddle joints allow fewer planes of movement.</w:t>
      </w:r>
    </w:p>
    <w:p>
      <w:pPr>
        <w:spacing w:after="0" w:before="0"/>
      </w:pPr>
      <w:r>
        <w:rPr>
          <w:rFonts w:ascii="Noto Sans" w:hAnsi="Noto Sans" w:cs="Noto Sans" w:eastAsia="Noto Sans"/>
          <w:b w:val="0"/>
          <w:sz w:val="21"/>
          <w:szCs w:val="21"/>
        </w:rPr>
        <w:t>🔍 Key Clues: Types of synovial joints</w:t>
      </w:r>
    </w:p>
    <w:p>
      <w:pPr>
        <w:spacing w:after="0" w:before="0"/>
      </w:pPr>
      <w:r>
        <w:rPr>
          <w:rFonts w:ascii="Noto Sans" w:hAnsi="Noto Sans" w:cs="Noto Sans" w:eastAsia="Noto Sans"/>
          <w:b w:val="0"/>
          <w:sz w:val="21"/>
          <w:szCs w:val="21"/>
        </w:rPr>
        <w:t>🚨 Priority Principle: Ball and socket joints allow the widest range of movement.</w:t>
      </w:r>
    </w:p>
    <w:p>
      <w:pPr>
        <w:spacing w:after="0" w:before="0"/>
      </w:pPr>
      <w:r>
        <w:rPr>
          <w:rFonts w:ascii="Noto Sans" w:hAnsi="Noto Sans" w:cs="Noto Sans" w:eastAsia="Noto Sans"/>
          <w:b w:val="0"/>
          <w:sz w:val="21"/>
          <w:szCs w:val="21"/>
        </w:rPr>
        <w:t>❌ Why Not Others: The shoulder has the greatest mobility and least stability.</w:t>
      </w:r>
    </w:p>
    <w:p>
      <w:pPr>
        <w:spacing w:after="0" w:before="0"/>
      </w:pPr>
      <w:r>
        <w:rPr>
          <w:rFonts w:ascii="Noto Sans" w:hAnsi="Noto Sans" w:cs="Noto Sans" w:eastAsia="Noto Sans"/>
          <w:b w:val="0"/>
          <w:sz w:val="21"/>
          <w:szCs w:val="21"/>
        </w:rPr>
        <w:t>⚠️ Exam Trap: The hip is more stable because of the deep socket.</w:t>
      </w:r>
    </w:p>
    <w:p>
      <w:pPr>
        <w:spacing w:after="0" w:before="0"/>
      </w:pPr>
      <w:r>
        <w:rPr>
          <w:rFonts w:ascii="Noto Sans" w:hAnsi="Noto Sans" w:cs="Noto Sans" w:eastAsia="Noto Sans"/>
          <w:b w:val="0"/>
          <w:sz w:val="21"/>
          <w:szCs w:val="21"/>
        </w:rPr>
        <w:t>⚡ 5-Second Recall: BALL AND SOCKET = WIDEST RANGE OF MOVEMENT</w:t>
      </w:r>
    </w:p>
    <w:p>
      <w:pPr>
        <w:spacing w:after="0" w:before="0"/>
      </w:pPr>
      <w:r>
        <w:rPr>
          <w:rFonts w:ascii="Noto Sans" w:hAnsi="Noto Sans" w:cs="Noto Sans" w:eastAsia="Noto Sans"/>
          <w:b w:val="0"/>
          <w:sz w:val="21"/>
          <w:szCs w:val="21"/>
        </w:rPr>
        <w:t>💎 PNC Exam Pearl: Assess range of motion and stability after joint injury.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ion is essential for muscle contraction?</w:t>
      </w:r>
    </w:p>
    <w:p>
      <w:pPr>
        <w:spacing w:after="0" w:before="0"/>
      </w:pPr>
      <w:r>
        <w:rPr>
          <w:rFonts w:ascii="Noto Sans" w:hAnsi="Noto Sans" w:cs="Noto Sans" w:eastAsia="Noto Sans"/>
          <w:b w:val="0"/>
          <w:sz w:val="21"/>
          <w:szCs w:val="21"/>
        </w:rPr>
        <w:t>पेशीय संकुचन के लिए कौन-सा आयन आवश्यक है?</w:t>
      </w:r>
    </w:p>
    <w:p>
      <w:pPr>
        <w:spacing w:after="0" w:before="0"/>
      </w:pPr>
      <w:r>
        <w:rPr>
          <w:rFonts w:ascii="Noto Sans" w:hAnsi="Noto Sans" w:cs="Noto Sans" w:eastAsia="Noto Sans"/>
          <w:b w:val="0"/>
          <w:sz w:val="21"/>
          <w:szCs w:val="21"/>
        </w:rPr>
        <w:t>A. Calcium / कैल्शियम</w:t>
      </w:r>
    </w:p>
    <w:p>
      <w:pPr>
        <w:spacing w:after="0" w:before="0"/>
      </w:pPr>
      <w:r>
        <w:rPr>
          <w:rFonts w:ascii="Noto Sans" w:hAnsi="Noto Sans" w:cs="Noto Sans" w:eastAsia="Noto Sans"/>
          <w:b w:val="0"/>
          <w:sz w:val="21"/>
          <w:szCs w:val="21"/>
        </w:rPr>
        <w:t>B. Chloride / क्लोराइड</w:t>
      </w:r>
    </w:p>
    <w:p>
      <w:pPr>
        <w:spacing w:after="0" w:before="0"/>
      </w:pPr>
      <w:r>
        <w:rPr>
          <w:rFonts w:ascii="Noto Sans" w:hAnsi="Noto Sans" w:cs="Noto Sans" w:eastAsia="Noto Sans"/>
          <w:b w:val="0"/>
          <w:sz w:val="21"/>
          <w:szCs w:val="21"/>
        </w:rPr>
        <w:t>C. Magnesium / मैग्नीशियम</w:t>
      </w:r>
    </w:p>
    <w:p>
      <w:pPr>
        <w:spacing w:after="0" w:before="0"/>
      </w:pPr>
      <w:r>
        <w:rPr>
          <w:rFonts w:ascii="Noto Sans" w:hAnsi="Noto Sans" w:cs="Noto Sans" w:eastAsia="Noto Sans"/>
          <w:b w:val="0"/>
          <w:sz w:val="21"/>
          <w:szCs w:val="21"/>
        </w:rPr>
        <w:t>D. Sodium / सोडियम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Calcium</w:t>
      </w:r>
    </w:p>
    <w:p>
      <w:pPr>
        <w:spacing w:after="0" w:before="0"/>
      </w:pPr>
      <w:r>
        <w:rPr>
          <w:rFonts w:ascii="Noto Sans" w:hAnsi="Noto Sans" w:cs="Noto Sans" w:eastAsia="Noto Sans"/>
          <w:b w:val="0"/>
          <w:sz w:val="21"/>
          <w:szCs w:val="21"/>
        </w:rPr>
        <w:t>🧠 Clinical Rationale: Calcium released from the sarcoplasmic reticulum binds troponin and enables actin and myosin interaction for contraction. Sodium and chloride relate to membrane potentials and magnesium modulates neuromuscular transmission.</w:t>
      </w:r>
    </w:p>
    <w:p>
      <w:pPr>
        <w:spacing w:after="0" w:before="0"/>
      </w:pPr>
      <w:r>
        <w:rPr>
          <w:rFonts w:ascii="Noto Sans" w:hAnsi="Noto Sans" w:cs="Noto Sans" w:eastAsia="Noto Sans"/>
          <w:b w:val="0"/>
          <w:sz w:val="21"/>
          <w:szCs w:val="21"/>
        </w:rPr>
        <w:t>🔍 Key Clues: Calcium in muscle contraction</w:t>
      </w:r>
    </w:p>
    <w:p>
      <w:pPr>
        <w:spacing w:after="0" w:before="0"/>
      </w:pPr>
      <w:r>
        <w:rPr>
          <w:rFonts w:ascii="Noto Sans" w:hAnsi="Noto Sans" w:cs="Noto Sans" w:eastAsia="Noto Sans"/>
          <w:b w:val="0"/>
          <w:sz w:val="21"/>
          <w:szCs w:val="21"/>
        </w:rPr>
        <w:t>🚨 Priority Principle: Calcium triggers actin and myosin interaction in contraction.</w:t>
      </w:r>
    </w:p>
    <w:p>
      <w:pPr>
        <w:spacing w:after="0" w:before="0"/>
      </w:pPr>
      <w:r>
        <w:rPr>
          <w:rFonts w:ascii="Noto Sans" w:hAnsi="Noto Sans" w:cs="Noto Sans" w:eastAsia="Noto Sans"/>
          <w:b w:val="0"/>
          <w:sz w:val="21"/>
          <w:szCs w:val="21"/>
        </w:rPr>
        <w:t>❌ Why Not Others: Low calcium causes tetany and cramps.</w:t>
      </w:r>
    </w:p>
    <w:p>
      <w:pPr>
        <w:spacing w:after="0" w:before="0"/>
      </w:pPr>
      <w:r>
        <w:rPr>
          <w:rFonts w:ascii="Noto Sans" w:hAnsi="Noto Sans" w:cs="Noto Sans" w:eastAsia="Noto Sans"/>
          <w:b w:val="0"/>
          <w:sz w:val="21"/>
          <w:szCs w:val="21"/>
        </w:rPr>
        <w:t>⚠️ Exam Trap: Calcium also participates in clotting.</w:t>
      </w:r>
    </w:p>
    <w:p>
      <w:pPr>
        <w:spacing w:after="0" w:before="0"/>
      </w:pPr>
      <w:r>
        <w:rPr>
          <w:rFonts w:ascii="Noto Sans" w:hAnsi="Noto Sans" w:cs="Noto Sans" w:eastAsia="Noto Sans"/>
          <w:b w:val="0"/>
          <w:sz w:val="21"/>
          <w:szCs w:val="21"/>
        </w:rPr>
        <w:t>⚡ 5-Second Recall: MUSCLE CONTRACTION = CALCIUM</w:t>
      </w:r>
    </w:p>
    <w:p>
      <w:pPr>
        <w:spacing w:after="0" w:before="0"/>
      </w:pPr>
      <w:r>
        <w:rPr>
          <w:rFonts w:ascii="Noto Sans" w:hAnsi="Noto Sans" w:cs="Noto Sans" w:eastAsia="Noto Sans"/>
          <w:b w:val="0"/>
          <w:sz w:val="21"/>
          <w:szCs w:val="21"/>
        </w:rPr>
        <w:t>💎 PNC Exam Pearl: Monitor calcium and watch for tetany after thyroid or parathyroid surgery.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vitamin deficiency causes rickets in children?</w:t>
      </w:r>
    </w:p>
    <w:p>
      <w:pPr>
        <w:spacing w:after="0" w:before="0"/>
      </w:pPr>
      <w:r>
        <w:rPr>
          <w:rFonts w:ascii="Noto Sans" w:hAnsi="Noto Sans" w:cs="Noto Sans" w:eastAsia="Noto Sans"/>
          <w:b w:val="0"/>
          <w:sz w:val="21"/>
          <w:szCs w:val="21"/>
        </w:rPr>
        <w:t>बच्चों में सूखा रोग किस विटामिन की कमी से होता है?</w:t>
      </w:r>
    </w:p>
    <w:p>
      <w:pPr>
        <w:spacing w:after="0" w:before="0"/>
      </w:pPr>
      <w:r>
        <w:rPr>
          <w:rFonts w:ascii="Noto Sans" w:hAnsi="Noto Sans" w:cs="Noto Sans" w:eastAsia="Noto Sans"/>
          <w:b w:val="0"/>
          <w:sz w:val="21"/>
          <w:szCs w:val="21"/>
        </w:rPr>
        <w:t>A. Vitamin A / विटामिन A</w:t>
      </w:r>
    </w:p>
    <w:p>
      <w:pPr>
        <w:spacing w:after="0" w:before="0"/>
      </w:pPr>
      <w:r>
        <w:rPr>
          <w:rFonts w:ascii="Noto Sans" w:hAnsi="Noto Sans" w:cs="Noto Sans" w:eastAsia="Noto Sans"/>
          <w:b w:val="0"/>
          <w:sz w:val="21"/>
          <w:szCs w:val="21"/>
        </w:rPr>
        <w:t>B. Vitamin D / विटामिन D</w:t>
      </w:r>
    </w:p>
    <w:p>
      <w:pPr>
        <w:spacing w:after="0" w:before="0"/>
      </w:pPr>
      <w:r>
        <w:rPr>
          <w:rFonts w:ascii="Noto Sans" w:hAnsi="Noto Sans" w:cs="Noto Sans" w:eastAsia="Noto Sans"/>
          <w:b w:val="0"/>
          <w:sz w:val="21"/>
          <w:szCs w:val="21"/>
        </w:rPr>
        <w:t>C. Vitamin C / विटामिन C</w:t>
      </w:r>
    </w:p>
    <w:p>
      <w:pPr>
        <w:spacing w:after="0" w:before="0"/>
      </w:pPr>
      <w:r>
        <w:rPr>
          <w:rFonts w:ascii="Noto Sans" w:hAnsi="Noto Sans" w:cs="Noto Sans" w:eastAsia="Noto Sans"/>
          <w:b w:val="0"/>
          <w:sz w:val="21"/>
          <w:szCs w:val="21"/>
        </w:rPr>
        <w:t>D. Vitamin K / विटामिन K</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Vitamin D</w:t>
      </w:r>
    </w:p>
    <w:p>
      <w:pPr>
        <w:spacing w:after="0" w:before="0"/>
      </w:pPr>
      <w:r>
        <w:rPr>
          <w:rFonts w:ascii="Noto Sans" w:hAnsi="Noto Sans" w:cs="Noto Sans" w:eastAsia="Noto Sans"/>
          <w:b w:val="0"/>
          <w:sz w:val="21"/>
          <w:szCs w:val="21"/>
        </w:rPr>
        <w:t>🧠 Clinical Rationale: Vitamin D deficiency impairs calcium and phosphate absorption and mineralisation, causing rickets in children with bowing of legs, delayed fontanelle closure and rachitic rosary. Vitamin A, C and K deficiencies cause different problems.</w:t>
      </w:r>
    </w:p>
    <w:p>
      <w:pPr>
        <w:spacing w:after="0" w:before="0"/>
      </w:pPr>
      <w:r>
        <w:rPr>
          <w:rFonts w:ascii="Noto Sans" w:hAnsi="Noto Sans" w:cs="Noto Sans" w:eastAsia="Noto Sans"/>
          <w:b w:val="0"/>
          <w:sz w:val="21"/>
          <w:szCs w:val="21"/>
        </w:rPr>
        <w:t>🔍 Key Clues: Vitamin D deficiency</w:t>
      </w:r>
    </w:p>
    <w:p>
      <w:pPr>
        <w:spacing w:after="0" w:before="0"/>
      </w:pPr>
      <w:r>
        <w:rPr>
          <w:rFonts w:ascii="Noto Sans" w:hAnsi="Noto Sans" w:cs="Noto Sans" w:eastAsia="Noto Sans"/>
          <w:b w:val="0"/>
          <w:sz w:val="21"/>
          <w:szCs w:val="21"/>
        </w:rPr>
        <w:t>🚨 Priority Principle: Vitamin D deficiency causes rickets in children.</w:t>
      </w:r>
    </w:p>
    <w:p>
      <w:pPr>
        <w:spacing w:after="0" w:before="0"/>
      </w:pPr>
      <w:r>
        <w:rPr>
          <w:rFonts w:ascii="Noto Sans" w:hAnsi="Noto Sans" w:cs="Noto Sans" w:eastAsia="Noto Sans"/>
          <w:b w:val="0"/>
          <w:sz w:val="21"/>
          <w:szCs w:val="21"/>
        </w:rPr>
        <w:t>❌ Why Not Others: Sunlight exposure is a major source of vitamin D.</w:t>
      </w:r>
    </w:p>
    <w:p>
      <w:pPr>
        <w:spacing w:after="0" w:before="0"/>
      </w:pPr>
      <w:r>
        <w:rPr>
          <w:rFonts w:ascii="Noto Sans" w:hAnsi="Noto Sans" w:cs="Noto Sans" w:eastAsia="Noto Sans"/>
          <w:b w:val="0"/>
          <w:sz w:val="21"/>
          <w:szCs w:val="21"/>
        </w:rPr>
        <w:t>⚠️ Exam Trap: Supplementation is part of child health programmes.</w:t>
      </w:r>
    </w:p>
    <w:p>
      <w:pPr>
        <w:spacing w:after="0" w:before="0"/>
      </w:pPr>
      <w:r>
        <w:rPr>
          <w:rFonts w:ascii="Noto Sans" w:hAnsi="Noto Sans" w:cs="Noto Sans" w:eastAsia="Noto Sans"/>
          <w:b w:val="0"/>
          <w:sz w:val="21"/>
          <w:szCs w:val="21"/>
        </w:rPr>
        <w:t>⚡ 5-Second Recall: RICKETS = VITAMIN D DEFICIENCY</w:t>
      </w:r>
    </w:p>
    <w:p>
      <w:pPr>
        <w:spacing w:after="0" w:before="0"/>
      </w:pPr>
      <w:r>
        <w:rPr>
          <w:rFonts w:ascii="Noto Sans" w:hAnsi="Noto Sans" w:cs="Noto Sans" w:eastAsia="Noto Sans"/>
          <w:b w:val="0"/>
          <w:sz w:val="21"/>
          <w:szCs w:val="21"/>
        </w:rPr>
        <w:t>💎 PNC Exam Pearl: Encourage sunlight exposure and give supplements as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A patient with gout asks about diet. Which advice is correct?</w:t>
      </w:r>
    </w:p>
    <w:p>
      <w:pPr>
        <w:spacing w:after="0" w:before="0"/>
      </w:pPr>
      <w:r>
        <w:rPr>
          <w:rFonts w:ascii="Noto Sans" w:hAnsi="Noto Sans" w:cs="Noto Sans" w:eastAsia="Noto Sans"/>
          <w:b w:val="0"/>
          <w:sz w:val="21"/>
          <w:szCs w:val="21"/>
        </w:rPr>
        <w:t>गाउट वाला रोगी आहार के बारे में पूछता है। सही सलाह कौन-सी है?</w:t>
      </w:r>
    </w:p>
    <w:p>
      <w:pPr>
        <w:spacing w:after="0" w:before="0"/>
      </w:pPr>
      <w:r>
        <w:rPr>
          <w:rFonts w:ascii="Noto Sans" w:hAnsi="Noto Sans" w:cs="Noto Sans" w:eastAsia="Noto Sans"/>
          <w:b w:val="0"/>
          <w:sz w:val="21"/>
          <w:szCs w:val="21"/>
        </w:rPr>
        <w:t>A. Eat more red meat and organ meats / लाल मांस तथा अंग-मांस अधिक खाना</w:t>
      </w:r>
    </w:p>
    <w:p>
      <w:pPr>
        <w:spacing w:after="0" w:before="0"/>
      </w:pPr>
      <w:r>
        <w:rPr>
          <w:rFonts w:ascii="Noto Sans" w:hAnsi="Noto Sans" w:cs="Noto Sans" w:eastAsia="Noto Sans"/>
          <w:b w:val="0"/>
          <w:sz w:val="21"/>
          <w:szCs w:val="21"/>
        </w:rPr>
        <w:t>B. Limit purine rich foods such as organ meats and seafood, avoid alcohol and maintain hydration / यकृत तथा समुद्री भोजन जैसे प्यूरीन-युक्त खाद्य सीमित करना, शराब से बचना तथा पर्याप्त जलयोजन बनाए रखना</w:t>
      </w:r>
    </w:p>
    <w:p>
      <w:pPr>
        <w:spacing w:after="0" w:before="0"/>
      </w:pPr>
      <w:r>
        <w:rPr>
          <w:rFonts w:ascii="Noto Sans" w:hAnsi="Noto Sans" w:cs="Noto Sans" w:eastAsia="Noto Sans"/>
          <w:b w:val="0"/>
          <w:sz w:val="21"/>
          <w:szCs w:val="21"/>
        </w:rPr>
        <w:t>C. Drink less water to reduce uric acid / यूरिक अम्ल घटाने के लिए पानी कम पीना</w:t>
      </w:r>
    </w:p>
    <w:p>
      <w:pPr>
        <w:spacing w:after="0" w:before="0"/>
      </w:pPr>
      <w:r>
        <w:rPr>
          <w:rFonts w:ascii="Noto Sans" w:hAnsi="Noto Sans" w:cs="Noto Sans" w:eastAsia="Noto Sans"/>
          <w:b w:val="0"/>
          <w:sz w:val="21"/>
          <w:szCs w:val="21"/>
        </w:rPr>
        <w:t>D. Take a high protein diet always / सदैव उच्च प्रोटीन आहार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Limit purine rich foods such as organ meats and seafood, avoid alcohol and maintain hydration</w:t>
      </w:r>
    </w:p>
    <w:p>
      <w:pPr>
        <w:spacing w:after="0" w:before="0"/>
      </w:pPr>
      <w:r>
        <w:rPr>
          <w:rFonts w:ascii="Noto Sans" w:hAnsi="Noto Sans" w:cs="Noto Sans" w:eastAsia="Noto Sans"/>
          <w:b w:val="0"/>
          <w:sz w:val="21"/>
          <w:szCs w:val="21"/>
        </w:rPr>
        <w:t>🧠 Clinical Rationale: Gout management limits purine rich foods such as organ meats and seafood, avoids alcohol and maintains good hydration to help uric acid excretion. More purines, fluid restriction and unrestricted high protein diets raise uric acid and trigger attacks.</w:t>
      </w:r>
    </w:p>
    <w:p>
      <w:pPr>
        <w:spacing w:after="0" w:before="0"/>
      </w:pPr>
      <w:r>
        <w:rPr>
          <w:rFonts w:ascii="Noto Sans" w:hAnsi="Noto Sans" w:cs="Noto Sans" w:eastAsia="Noto Sans"/>
          <w:b w:val="0"/>
          <w:sz w:val="21"/>
          <w:szCs w:val="21"/>
        </w:rPr>
        <w:t>🔍 Key Clues: Diet in gout</w:t>
      </w:r>
    </w:p>
    <w:p>
      <w:pPr>
        <w:spacing w:after="0" w:before="0"/>
      </w:pPr>
      <w:r>
        <w:rPr>
          <w:rFonts w:ascii="Noto Sans" w:hAnsi="Noto Sans" w:cs="Noto Sans" w:eastAsia="Noto Sans"/>
          <w:b w:val="0"/>
          <w:sz w:val="21"/>
          <w:szCs w:val="21"/>
        </w:rPr>
        <w:t>🚨 Priority Principle: Limit purine rich foods and alcohol and keep well hydrated.</w:t>
      </w:r>
    </w:p>
    <w:p>
      <w:pPr>
        <w:spacing w:after="0" w:before="0"/>
      </w:pPr>
      <w:r>
        <w:rPr>
          <w:rFonts w:ascii="Noto Sans" w:hAnsi="Noto Sans" w:cs="Noto Sans" w:eastAsia="Noto Sans"/>
          <w:b w:val="0"/>
          <w:sz w:val="21"/>
          <w:szCs w:val="21"/>
        </w:rPr>
        <w:t>❌ Why Not Others: Alcohol and dehydration precipitate attacks.</w:t>
      </w:r>
    </w:p>
    <w:p>
      <w:pPr>
        <w:spacing w:after="0" w:before="0"/>
      </w:pPr>
      <w:r>
        <w:rPr>
          <w:rFonts w:ascii="Noto Sans" w:hAnsi="Noto Sans" w:cs="Noto Sans" w:eastAsia="Noto Sans"/>
          <w:b w:val="0"/>
          <w:sz w:val="21"/>
          <w:szCs w:val="21"/>
        </w:rPr>
        <w:t>⚠️ Exam Trap: Weight reduction helps long term control.</w:t>
      </w:r>
    </w:p>
    <w:p>
      <w:pPr>
        <w:spacing w:after="0" w:before="0"/>
      </w:pPr>
      <w:r>
        <w:rPr>
          <w:rFonts w:ascii="Noto Sans" w:hAnsi="Noto Sans" w:cs="Noto Sans" w:eastAsia="Noto Sans"/>
          <w:b w:val="0"/>
          <w:sz w:val="21"/>
          <w:szCs w:val="21"/>
        </w:rPr>
        <w:t>⚡ 5-Second Recall: GOUT DIET = LOW PURINE, NO ALCOHOL, GOOD HYDRATION</w:t>
      </w:r>
    </w:p>
    <w:p>
      <w:pPr>
        <w:spacing w:after="0" w:before="0"/>
      </w:pPr>
      <w:r>
        <w:rPr>
          <w:rFonts w:ascii="Noto Sans" w:hAnsi="Noto Sans" w:cs="Noto Sans" w:eastAsia="Noto Sans"/>
          <w:b w:val="0"/>
          <w:sz w:val="21"/>
          <w:szCs w:val="21"/>
        </w:rPr>
        <w:t>💎 PNC Exam Pearl: Encourage gradual weight loss and plenty of fluids.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A patient with a stoma needs advice on diet. Which principle is correct?</w:t>
      </w:r>
    </w:p>
    <w:p>
      <w:pPr>
        <w:spacing w:after="0" w:before="0"/>
      </w:pPr>
      <w:r>
        <w:rPr>
          <w:rFonts w:ascii="Noto Sans" w:hAnsi="Noto Sans" w:cs="Noto Sans" w:eastAsia="Noto Sans"/>
          <w:b w:val="0"/>
          <w:sz w:val="21"/>
          <w:szCs w:val="21"/>
        </w:rPr>
        <w:t>स्टोमा वाले रोगी को आहार-सलाह चाहिए। कौन-सा सिद्धांत सही है?</w:t>
      </w:r>
    </w:p>
    <w:p>
      <w:pPr>
        <w:spacing w:after="0" w:before="0"/>
      </w:pPr>
      <w:r>
        <w:rPr>
          <w:rFonts w:ascii="Noto Sans" w:hAnsi="Noto Sans" w:cs="Noto Sans" w:eastAsia="Noto Sans"/>
          <w:b w:val="0"/>
          <w:sz w:val="21"/>
          <w:szCs w:val="21"/>
        </w:rPr>
        <w:t>A. Eat only once a day / दिन में एक बार ही खाना</w:t>
      </w:r>
    </w:p>
    <w:p>
      <w:pPr>
        <w:spacing w:after="0" w:before="0"/>
      </w:pPr>
      <w:r>
        <w:rPr>
          <w:rFonts w:ascii="Noto Sans" w:hAnsi="Noto Sans" w:cs="Noto Sans" w:eastAsia="Noto Sans"/>
          <w:b w:val="0"/>
          <w:sz w:val="21"/>
          <w:szCs w:val="21"/>
        </w:rPr>
        <w:t>B. Drink very little water / बहुत कम पानी पीना</w:t>
      </w:r>
    </w:p>
    <w:p>
      <w:pPr>
        <w:spacing w:after="0" w:before="0"/>
      </w:pPr>
      <w:r>
        <w:rPr>
          <w:rFonts w:ascii="Noto Sans" w:hAnsi="Noto Sans" w:cs="Noto Sans" w:eastAsia="Noto Sans"/>
          <w:b w:val="0"/>
          <w:sz w:val="21"/>
          <w:szCs w:val="21"/>
        </w:rPr>
        <w:t>C. Swallow food without chewing / बिना चबाए भोजन निगलना</w:t>
      </w:r>
    </w:p>
    <w:p>
      <w:pPr>
        <w:spacing w:after="0" w:before="0"/>
      </w:pPr>
      <w:r>
        <w:rPr>
          <w:rFonts w:ascii="Noto Sans" w:hAnsi="Noto Sans" w:cs="Noto Sans" w:eastAsia="Noto Sans"/>
          <w:b w:val="0"/>
          <w:sz w:val="21"/>
          <w:szCs w:val="21"/>
        </w:rPr>
        <w:t>D. Chew well, eat regular meals, introduce new foods one at a time and avoid excess gas forming foods / अच्छी तरह चबाना, नियमित भोजन करना, नए खाद्य एक-एक करके शुरू करना तथा अधिक गैस बनाने वाले खाद्य से बचना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Chew well, eat regular meals, introduce new foods one at a time and avoid excess gas forming foods</w:t>
      </w:r>
    </w:p>
    <w:p>
      <w:pPr>
        <w:spacing w:after="0" w:before="0"/>
      </w:pPr>
      <w:r>
        <w:rPr>
          <w:rFonts w:ascii="Noto Sans" w:hAnsi="Noto Sans" w:cs="Noto Sans" w:eastAsia="Noto Sans"/>
          <w:b w:val="0"/>
          <w:sz w:val="21"/>
          <w:szCs w:val="21"/>
        </w:rPr>
        <w:t>🧠 Clinical Rationale: Stoma patients should chew well, eat regular meals, introduce new foods gradually and limit gas forming foods, with adequate fluids to prevent blockage and dehydration. Swallowing without chewing risks obstruction and infrequent meals and poor fluids cause dehydration.</w:t>
      </w:r>
    </w:p>
    <w:p>
      <w:pPr>
        <w:spacing w:after="0" w:before="0"/>
      </w:pPr>
      <w:r>
        <w:rPr>
          <w:rFonts w:ascii="Noto Sans" w:hAnsi="Noto Sans" w:cs="Noto Sans" w:eastAsia="Noto Sans"/>
          <w:b w:val="0"/>
          <w:sz w:val="21"/>
          <w:szCs w:val="21"/>
        </w:rPr>
        <w:t>🔍 Key Clues: Diet with a stoma</w:t>
      </w:r>
    </w:p>
    <w:p>
      <w:pPr>
        <w:spacing w:after="0" w:before="0"/>
      </w:pPr>
      <w:r>
        <w:rPr>
          <w:rFonts w:ascii="Noto Sans" w:hAnsi="Noto Sans" w:cs="Noto Sans" w:eastAsia="Noto Sans"/>
          <w:b w:val="0"/>
          <w:sz w:val="21"/>
          <w:szCs w:val="21"/>
        </w:rPr>
        <w:t>🚨 Priority Principle: Chew well, introduce foods gradually and avoid excess gas forming items.</w:t>
      </w:r>
    </w:p>
    <w:p>
      <w:pPr>
        <w:spacing w:after="0" w:before="0"/>
      </w:pPr>
      <w:r>
        <w:rPr>
          <w:rFonts w:ascii="Noto Sans" w:hAnsi="Noto Sans" w:cs="Noto Sans" w:eastAsia="Noto Sans"/>
          <w:b w:val="0"/>
          <w:sz w:val="21"/>
          <w:szCs w:val="21"/>
        </w:rPr>
        <w:t>❌ Why Not Others: Blockage can follow fibrous food if poorly chewed.</w:t>
      </w:r>
    </w:p>
    <w:p>
      <w:pPr>
        <w:spacing w:after="0" w:before="0"/>
      </w:pPr>
      <w:r>
        <w:rPr>
          <w:rFonts w:ascii="Noto Sans" w:hAnsi="Noto Sans" w:cs="Noto Sans" w:eastAsia="Noto Sans"/>
          <w:b w:val="0"/>
          <w:sz w:val="21"/>
          <w:szCs w:val="21"/>
        </w:rPr>
        <w:t>⚠️ Exam Trap: Adequate fluids prevent dehydration with high output stomas.</w:t>
      </w:r>
    </w:p>
    <w:p>
      <w:pPr>
        <w:spacing w:after="0" w:before="0"/>
      </w:pPr>
      <w:r>
        <w:rPr>
          <w:rFonts w:ascii="Noto Sans" w:hAnsi="Noto Sans" w:cs="Noto Sans" w:eastAsia="Noto Sans"/>
          <w:b w:val="0"/>
          <w:sz w:val="21"/>
          <w:szCs w:val="21"/>
        </w:rPr>
        <w:t>⚡ 5-Second Recall: STOMA DIET = CHEW WELL, GRADUAL INTRODUCTION, LIMIT GAS</w:t>
      </w:r>
    </w:p>
    <w:p>
      <w:pPr>
        <w:spacing w:after="0" w:before="0"/>
      </w:pPr>
      <w:r>
        <w:rPr>
          <w:rFonts w:ascii="Noto Sans" w:hAnsi="Noto Sans" w:cs="Noto Sans" w:eastAsia="Noto Sans"/>
          <w:b w:val="0"/>
          <w:sz w:val="21"/>
          <w:szCs w:val="21"/>
        </w:rPr>
        <w:t>💎 PNC Exam Pearl: Refer to a dietitian after stoma surgery.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nutrient should be increased in the diet of a patient recovering from major burns?</w:t>
      </w:r>
    </w:p>
    <w:p>
      <w:pPr>
        <w:spacing w:after="0" w:before="0"/>
      </w:pPr>
      <w:r>
        <w:rPr>
          <w:rFonts w:ascii="Noto Sans" w:hAnsi="Noto Sans" w:cs="Noto Sans" w:eastAsia="Noto Sans"/>
          <w:b w:val="0"/>
          <w:sz w:val="21"/>
          <w:szCs w:val="21"/>
        </w:rPr>
        <w:t>गंभीर जलन से उभर रहे रोगी के आहार में कौन-सा पोषक तत्व बढ़ाना चाहिए?</w:t>
      </w:r>
    </w:p>
    <w:p>
      <w:pPr>
        <w:spacing w:after="0" w:before="0"/>
      </w:pPr>
      <w:r>
        <w:rPr>
          <w:rFonts w:ascii="Noto Sans" w:hAnsi="Noto Sans" w:cs="Noto Sans" w:eastAsia="Noto Sans"/>
          <w:b w:val="0"/>
          <w:sz w:val="21"/>
          <w:szCs w:val="21"/>
        </w:rPr>
        <w:t>A. Protein and calories with vitamin C, zinc and adequate fluids / विटामिन C, ज़िंक तथा पर्याप्त तरल के साथ प्रोटीन और कैलोरी</w:t>
      </w:r>
    </w:p>
    <w:p>
      <w:pPr>
        <w:spacing w:after="0" w:before="0"/>
      </w:pPr>
      <w:r>
        <w:rPr>
          <w:rFonts w:ascii="Noto Sans" w:hAnsi="Noto Sans" w:cs="Noto Sans" w:eastAsia="Noto Sans"/>
          <w:b w:val="0"/>
          <w:sz w:val="21"/>
          <w:szCs w:val="21"/>
        </w:rPr>
        <w:t>B. Refined sugar only / केवल परिष्कृत शर्करा</w:t>
      </w:r>
    </w:p>
    <w:p>
      <w:pPr>
        <w:spacing w:after="0" w:before="0"/>
      </w:pPr>
      <w:r>
        <w:rPr>
          <w:rFonts w:ascii="Noto Sans" w:hAnsi="Noto Sans" w:cs="Noto Sans" w:eastAsia="Noto Sans"/>
          <w:b w:val="0"/>
          <w:sz w:val="21"/>
          <w:szCs w:val="21"/>
        </w:rPr>
        <w:t>C. Saturated fat only / केवल संतृप्त वसा</w:t>
      </w:r>
    </w:p>
    <w:p>
      <w:pPr>
        <w:spacing w:after="0" w:before="0"/>
      </w:pPr>
      <w:r>
        <w:rPr>
          <w:rFonts w:ascii="Noto Sans" w:hAnsi="Noto Sans" w:cs="Noto Sans" w:eastAsia="Noto Sans"/>
          <w:b w:val="0"/>
          <w:sz w:val="21"/>
          <w:szCs w:val="21"/>
        </w:rPr>
        <w:t>D. Sodium only / केवल सोडियम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Protein and calories with vitamin C, zinc and adequate fluids</w:t>
      </w:r>
    </w:p>
    <w:p>
      <w:pPr>
        <w:spacing w:after="0" w:before="0"/>
      </w:pPr>
      <w:r>
        <w:rPr>
          <w:rFonts w:ascii="Noto Sans" w:hAnsi="Noto Sans" w:cs="Noto Sans" w:eastAsia="Noto Sans"/>
          <w:b w:val="0"/>
          <w:sz w:val="21"/>
          <w:szCs w:val="21"/>
        </w:rPr>
        <w:t>🧠 Clinical Rationale: Burns cause a hypermetabolic state with major protein loss, so protein and calories are increased with vitamin C, zinc and adequate fluids to support healing and graft take. Sodium only, sugar only and fat only do not meet the increased requirements.</w:t>
      </w:r>
    </w:p>
    <w:p>
      <w:pPr>
        <w:spacing w:after="0" w:before="0"/>
      </w:pPr>
      <w:r>
        <w:rPr>
          <w:rFonts w:ascii="Noto Sans" w:hAnsi="Noto Sans" w:cs="Noto Sans" w:eastAsia="Noto Sans"/>
          <w:b w:val="0"/>
          <w:sz w:val="21"/>
          <w:szCs w:val="21"/>
        </w:rPr>
        <w:t>🔍 Key Clues: Nutrition in burns</w:t>
      </w:r>
    </w:p>
    <w:p>
      <w:pPr>
        <w:spacing w:after="0" w:before="0"/>
      </w:pPr>
      <w:r>
        <w:rPr>
          <w:rFonts w:ascii="Noto Sans" w:hAnsi="Noto Sans" w:cs="Noto Sans" w:eastAsia="Noto Sans"/>
          <w:b w:val="0"/>
          <w:sz w:val="21"/>
          <w:szCs w:val="21"/>
        </w:rPr>
        <w:t>🚨 Priority Principle: Increase protein and calories with vitamin C, zinc and fluids.</w:t>
      </w:r>
    </w:p>
    <w:p>
      <w:pPr>
        <w:spacing w:after="0" w:before="0"/>
      </w:pPr>
      <w:r>
        <w:rPr>
          <w:rFonts w:ascii="Noto Sans" w:hAnsi="Noto Sans" w:cs="Noto Sans" w:eastAsia="Noto Sans"/>
          <w:b w:val="0"/>
          <w:sz w:val="21"/>
          <w:szCs w:val="21"/>
        </w:rPr>
        <w:t>❌ Why Not Others: Burns raise metabolic rate greatly.</w:t>
      </w:r>
    </w:p>
    <w:p>
      <w:pPr>
        <w:spacing w:after="0" w:before="0"/>
      </w:pPr>
      <w:r>
        <w:rPr>
          <w:rFonts w:ascii="Noto Sans" w:hAnsi="Noto Sans" w:cs="Noto Sans" w:eastAsia="Noto Sans"/>
          <w:b w:val="0"/>
          <w:sz w:val="21"/>
          <w:szCs w:val="21"/>
        </w:rPr>
        <w:t>⚠️ Exam Trap: Early enteral feeding supports healing and immunity.</w:t>
      </w:r>
    </w:p>
    <w:p>
      <w:pPr>
        <w:spacing w:after="0" w:before="0"/>
      </w:pPr>
      <w:r>
        <w:rPr>
          <w:rFonts w:ascii="Noto Sans" w:hAnsi="Noto Sans" w:cs="Noto Sans" w:eastAsia="Noto Sans"/>
          <w:b w:val="0"/>
          <w:sz w:val="21"/>
          <w:szCs w:val="21"/>
        </w:rPr>
        <w:t>⚡ 5-Second Recall: BURNS DIET = HIGH PROTEIN, HIGH CALORIE, VITAMIN C, ZINC, FLUIDS</w:t>
      </w:r>
    </w:p>
    <w:p>
      <w:pPr>
        <w:spacing w:after="0" w:before="0"/>
      </w:pPr>
      <w:r>
        <w:rPr>
          <w:rFonts w:ascii="Noto Sans" w:hAnsi="Noto Sans" w:cs="Noto Sans" w:eastAsia="Noto Sans"/>
          <w:b w:val="0"/>
          <w:sz w:val="21"/>
          <w:szCs w:val="21"/>
        </w:rPr>
        <w:t>💎 PNC Exam Pearl: Monitor weight, healing and prealbumin where available.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patient on long term corticosteroids should be advised about which dietary measure?</w:t>
      </w:r>
    </w:p>
    <w:p>
      <w:pPr>
        <w:spacing w:after="0" w:before="0"/>
      </w:pPr>
      <w:r>
        <w:rPr>
          <w:rFonts w:ascii="Noto Sans" w:hAnsi="Noto Sans" w:cs="Noto Sans" w:eastAsia="Noto Sans"/>
          <w:b w:val="0"/>
          <w:sz w:val="21"/>
          <w:szCs w:val="21"/>
        </w:rPr>
        <w:t>दीर्घकालिक कॉर्टिकोस्टेरॉयड ले रहे रोगी को कौन-सी आहार-सलाह दी जानी चाहिए?</w:t>
      </w:r>
    </w:p>
    <w:p>
      <w:pPr>
        <w:spacing w:after="0" w:before="0"/>
      </w:pPr>
      <w:r>
        <w:rPr>
          <w:rFonts w:ascii="Noto Sans" w:hAnsi="Noto Sans" w:cs="Noto Sans" w:eastAsia="Noto Sans"/>
          <w:b w:val="0"/>
          <w:sz w:val="21"/>
          <w:szCs w:val="21"/>
        </w:rPr>
        <w:t>A. High salt diet for strength / शक्ति के लिए अधिक नमक वाला आहार</w:t>
      </w:r>
    </w:p>
    <w:p>
      <w:pPr>
        <w:spacing w:after="0" w:before="0"/>
      </w:pPr>
      <w:r>
        <w:rPr>
          <w:rFonts w:ascii="Noto Sans" w:hAnsi="Noto Sans" w:cs="Noto Sans" w:eastAsia="Noto Sans"/>
          <w:b w:val="0"/>
          <w:sz w:val="21"/>
          <w:szCs w:val="21"/>
        </w:rPr>
        <w:t>B. No changes needed / कोई बदलाव आवश्यक नहीं</w:t>
      </w:r>
    </w:p>
    <w:p>
      <w:pPr>
        <w:spacing w:after="0" w:before="0"/>
      </w:pPr>
      <w:r>
        <w:rPr>
          <w:rFonts w:ascii="Noto Sans" w:hAnsi="Noto Sans" w:cs="Noto Sans" w:eastAsia="Noto Sans"/>
          <w:b w:val="0"/>
          <w:sz w:val="21"/>
          <w:szCs w:val="21"/>
        </w:rPr>
        <w:t>C. Very low calcium intake / अत्यंत कम कैल्शियम सेवन</w:t>
      </w:r>
    </w:p>
    <w:p>
      <w:pPr>
        <w:spacing w:after="0" w:before="0"/>
      </w:pPr>
      <w:r>
        <w:rPr>
          <w:rFonts w:ascii="Noto Sans" w:hAnsi="Noto Sans" w:cs="Noto Sans" w:eastAsia="Noto Sans"/>
          <w:b w:val="0"/>
          <w:sz w:val="21"/>
          <w:szCs w:val="21"/>
        </w:rPr>
        <w:t>D. Adequate calcium and vitamin D with weight control and reduced salt and sugar / पर्याप्त कैल्शियम तथा विटामिन D के साथ वजन नियंत्रण और नमक-चीनी में कमी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Adequate calcium and vitamin D with weight control and reduced salt and sugar</w:t>
      </w:r>
    </w:p>
    <w:p>
      <w:pPr>
        <w:spacing w:after="0" w:before="0"/>
      </w:pPr>
      <w:r>
        <w:rPr>
          <w:rFonts w:ascii="Noto Sans" w:hAnsi="Noto Sans" w:cs="Noto Sans" w:eastAsia="Noto Sans"/>
          <w:b w:val="0"/>
          <w:sz w:val="21"/>
          <w:szCs w:val="21"/>
        </w:rPr>
        <w:t>🧠 Clinical Rationale: Long term steroids cause osteoporosis, weight gain, hyperglycaemia and hypertension, so adequate calcium and vitamin D with weight control and reduced salt and sugar are advised. Low calcium intake, high salt and no dietary changes worsen the adverse effects.</w:t>
      </w:r>
    </w:p>
    <w:p>
      <w:pPr>
        <w:spacing w:after="0" w:before="0"/>
      </w:pPr>
      <w:r>
        <w:rPr>
          <w:rFonts w:ascii="Noto Sans" w:hAnsi="Noto Sans" w:cs="Noto Sans" w:eastAsia="Noto Sans"/>
          <w:b w:val="0"/>
          <w:sz w:val="21"/>
          <w:szCs w:val="21"/>
        </w:rPr>
        <w:t>🔍 Key Clues: Diet with long term steroids</w:t>
      </w:r>
    </w:p>
    <w:p>
      <w:pPr>
        <w:spacing w:after="0" w:before="0"/>
      </w:pPr>
      <w:r>
        <w:rPr>
          <w:rFonts w:ascii="Noto Sans" w:hAnsi="Noto Sans" w:cs="Noto Sans" w:eastAsia="Noto Sans"/>
          <w:b w:val="0"/>
          <w:sz w:val="21"/>
          <w:szCs w:val="21"/>
        </w:rPr>
        <w:t>🚨 Priority Principle: Adequate calcium and vitamin D with weight, salt and sugar control.</w:t>
      </w:r>
    </w:p>
    <w:p>
      <w:pPr>
        <w:spacing w:after="0" w:before="0"/>
      </w:pPr>
      <w:r>
        <w:rPr>
          <w:rFonts w:ascii="Noto Sans" w:hAnsi="Noto Sans" w:cs="Noto Sans" w:eastAsia="Noto Sans"/>
          <w:b w:val="0"/>
          <w:sz w:val="21"/>
          <w:szCs w:val="21"/>
        </w:rPr>
        <w:t>❌ Why Not Others: Steroids increase bone loss and blood glucose.</w:t>
      </w:r>
    </w:p>
    <w:p>
      <w:pPr>
        <w:spacing w:after="0" w:before="0"/>
      </w:pPr>
      <w:r>
        <w:rPr>
          <w:rFonts w:ascii="Noto Sans" w:hAnsi="Noto Sans" w:cs="Noto Sans" w:eastAsia="Noto Sans"/>
          <w:b w:val="0"/>
          <w:sz w:val="21"/>
          <w:szCs w:val="21"/>
        </w:rPr>
        <w:t>⚠️ Exam Trap: Monitor glucose and bone health during therapy.</w:t>
      </w:r>
    </w:p>
    <w:p>
      <w:pPr>
        <w:spacing w:after="0" w:before="0"/>
      </w:pPr>
      <w:r>
        <w:rPr>
          <w:rFonts w:ascii="Noto Sans" w:hAnsi="Noto Sans" w:cs="Noto Sans" w:eastAsia="Noto Sans"/>
          <w:b w:val="0"/>
          <w:sz w:val="21"/>
          <w:szCs w:val="21"/>
        </w:rPr>
        <w:t>⚡ 5-Second Recall: STEROIDS = CALCIUM, VITAMIN D, WEIGHT CONTROL, LOW SALT AND SUGAR</w:t>
      </w:r>
    </w:p>
    <w:p>
      <w:pPr>
        <w:spacing w:after="0" w:before="0"/>
      </w:pPr>
      <w:r>
        <w:rPr>
          <w:rFonts w:ascii="Noto Sans" w:hAnsi="Noto Sans" w:cs="Noto Sans" w:eastAsia="Noto Sans"/>
          <w:b w:val="0"/>
          <w:sz w:val="21"/>
          <w:szCs w:val="21"/>
        </w:rPr>
        <w:t>💎 PNC Exam Pearl: Teach patients about the lowest effective dose and never stopping suddenly.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 patient is very anxious before surgery and asks to know every detail of possible complications. Which approach is best?</w:t>
      </w:r>
    </w:p>
    <w:p>
      <w:pPr>
        <w:spacing w:after="0" w:before="0"/>
      </w:pPr>
      <w:r>
        <w:rPr>
          <w:rFonts w:ascii="Noto Sans" w:hAnsi="Noto Sans" w:cs="Noto Sans" w:eastAsia="Noto Sans"/>
          <w:b w:val="0"/>
          <w:sz w:val="21"/>
          <w:szCs w:val="21"/>
        </w:rPr>
        <w:t>शल्यक्रिया से पहले रोगी अत्यधिक चिंतित है और हर संभव जटिलता का विवरण जानना चाहता है। सर्वोत्तम दृष्टिकोण कौन-सा है?</w:t>
      </w:r>
    </w:p>
    <w:p>
      <w:pPr>
        <w:spacing w:after="0" w:before="0"/>
      </w:pPr>
      <w:r>
        <w:rPr>
          <w:rFonts w:ascii="Noto Sans" w:hAnsi="Noto Sans" w:cs="Noto Sans" w:eastAsia="Noto Sans"/>
          <w:b w:val="0"/>
          <w:sz w:val="21"/>
          <w:szCs w:val="21"/>
        </w:rPr>
        <w:t>A. Refuse to answer any questions / किसी भी प्रश्न का उत्तर देने से मना करना</w:t>
      </w:r>
    </w:p>
    <w:p>
      <w:pPr>
        <w:spacing w:after="0" w:before="0"/>
      </w:pPr>
      <w:r>
        <w:rPr>
          <w:rFonts w:ascii="Noto Sans" w:hAnsi="Noto Sans" w:cs="Noto Sans" w:eastAsia="Noto Sans"/>
          <w:b w:val="0"/>
          <w:sz w:val="21"/>
          <w:szCs w:val="21"/>
        </w:rPr>
        <w:t>B. Tell the patient there are no risks / रोगी से कहना कि कोई जोखिम नहीं है</w:t>
      </w:r>
    </w:p>
    <w:p>
      <w:pPr>
        <w:spacing w:after="0" w:before="0"/>
      </w:pPr>
      <w:r>
        <w:rPr>
          <w:rFonts w:ascii="Noto Sans" w:hAnsi="Noto Sans" w:cs="Noto Sans" w:eastAsia="Noto Sans"/>
          <w:b w:val="0"/>
          <w:sz w:val="21"/>
          <w:szCs w:val="21"/>
        </w:rPr>
        <w:t>C. Give exhaustive detail of every rare complication / प्रत्येक दुर्लभ जटिलता का पूर्ण विवरण देना</w:t>
      </w:r>
    </w:p>
    <w:p>
      <w:pPr>
        <w:spacing w:after="0" w:before="0"/>
      </w:pPr>
      <w:r>
        <w:rPr>
          <w:rFonts w:ascii="Noto Sans" w:hAnsi="Noto Sans" w:cs="Noto Sans" w:eastAsia="Noto Sans"/>
          <w:b w:val="0"/>
          <w:sz w:val="21"/>
          <w:szCs w:val="21"/>
        </w:rPr>
        <w:t>D. Assess what the patient wants to know, provide balanced information at his level and allow questions with emotional support / रोगी क्या जानना चाहता है यह आँकना, उसके स्तर पर संतुलित जानकारी देना तथा भावनात्मक सहयोग के साथ प्रश्नों की अनुमति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Assess what the patient wants to know, provide balanced information at his level and allow questions with emotional support</w:t>
      </w:r>
    </w:p>
    <w:p>
      <w:pPr>
        <w:spacing w:after="0" w:before="0"/>
      </w:pPr>
      <w:r>
        <w:rPr>
          <w:rFonts w:ascii="Noto Sans" w:hAnsi="Noto Sans" w:cs="Noto Sans" w:eastAsia="Noto Sans"/>
          <w:b w:val="0"/>
          <w:sz w:val="21"/>
          <w:szCs w:val="21"/>
        </w:rPr>
        <w:t>🧠 Clinical Rationale: Anxious patients need information matched to what they want and can process, with balanced facts and emotional support, which reduces anxiety without overwhelming them. Exhaustive rare details increase fear, refusing to answer increases distress and denying all risk is dishonest.</w:t>
      </w:r>
    </w:p>
    <w:p>
      <w:pPr>
        <w:spacing w:after="0" w:before="0"/>
      </w:pPr>
      <w:r>
        <w:rPr>
          <w:rFonts w:ascii="Noto Sans" w:hAnsi="Noto Sans" w:cs="Noto Sans" w:eastAsia="Noto Sans"/>
          <w:b w:val="0"/>
          <w:sz w:val="21"/>
          <w:szCs w:val="21"/>
        </w:rPr>
        <w:t>🔍 Key Clues: Preoperative information and anxiety</w:t>
      </w:r>
    </w:p>
    <w:p>
      <w:pPr>
        <w:spacing w:after="0" w:before="0"/>
      </w:pPr>
      <w:r>
        <w:rPr>
          <w:rFonts w:ascii="Noto Sans" w:hAnsi="Noto Sans" w:cs="Noto Sans" w:eastAsia="Noto Sans"/>
          <w:b w:val="0"/>
          <w:sz w:val="21"/>
          <w:szCs w:val="21"/>
        </w:rPr>
        <w:t>🚨 Priority Principle: Match information to the patient's needs and support emotionally.</w:t>
      </w:r>
    </w:p>
    <w:p>
      <w:pPr>
        <w:spacing w:after="0" w:before="0"/>
      </w:pPr>
      <w:r>
        <w:rPr>
          <w:rFonts w:ascii="Noto Sans" w:hAnsi="Noto Sans" w:cs="Noto Sans" w:eastAsia="Noto Sans"/>
          <w:b w:val="0"/>
          <w:sz w:val="21"/>
          <w:szCs w:val="21"/>
        </w:rPr>
        <w:t>❌ Why Not Others: Too much detail can heighten anxiety.</w:t>
      </w:r>
    </w:p>
    <w:p>
      <w:pPr>
        <w:spacing w:after="0" w:before="0"/>
      </w:pPr>
      <w:r>
        <w:rPr>
          <w:rFonts w:ascii="Noto Sans" w:hAnsi="Noto Sans" w:cs="Noto Sans" w:eastAsia="Noto Sans"/>
          <w:b w:val="0"/>
          <w:sz w:val="21"/>
          <w:szCs w:val="21"/>
        </w:rPr>
        <w:t>⚠️ Exam Trap: Honesty maintains trust.</w:t>
      </w:r>
    </w:p>
    <w:p>
      <w:pPr>
        <w:spacing w:after="0" w:before="0"/>
      </w:pPr>
      <w:r>
        <w:rPr>
          <w:rFonts w:ascii="Noto Sans" w:hAnsi="Noto Sans" w:cs="Noto Sans" w:eastAsia="Noto Sans"/>
          <w:b w:val="0"/>
          <w:sz w:val="21"/>
          <w:szCs w:val="21"/>
        </w:rPr>
        <w:t>⚡ 5-Second Recall: PREOP INFORMATION = TAILORED, BALANCED, SUPPORTED</w:t>
      </w:r>
    </w:p>
    <w:p>
      <w:pPr>
        <w:spacing w:after="0" w:before="0"/>
      </w:pPr>
      <w:r>
        <w:rPr>
          <w:rFonts w:ascii="Noto Sans" w:hAnsi="Noto Sans" w:cs="Noto Sans" w:eastAsia="Noto Sans"/>
          <w:b w:val="0"/>
          <w:sz w:val="21"/>
          <w:szCs w:val="21"/>
        </w:rPr>
        <w:t>💎 PNC Exam Pearl: Repeat key facts and use simple language.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A patient with a terminal illness says he has accepted that he may die and asks to plan his remaining care. Which nursing response is best?</w:t>
      </w:r>
    </w:p>
    <w:p>
      <w:pPr>
        <w:spacing w:after="0" w:before="0"/>
      </w:pPr>
      <w:r>
        <w:rPr>
          <w:rFonts w:ascii="Noto Sans" w:hAnsi="Noto Sans" w:cs="Noto Sans" w:eastAsia="Noto Sans"/>
          <w:b w:val="0"/>
          <w:sz w:val="21"/>
          <w:szCs w:val="21"/>
        </w:rPr>
        <w:t>असाध्य रोग वाला रोगी कहता है कि उसने मृत्यु की संभावना स्वीकार कर ली है और शेष देखभाल की योजना बनाना चाहता है। सर्वोत्तम नर्सिंग उत्तर कौन-सा है?</w:t>
      </w:r>
    </w:p>
    <w:p>
      <w:pPr>
        <w:spacing w:after="0" w:before="0"/>
      </w:pPr>
      <w:r>
        <w:rPr>
          <w:rFonts w:ascii="Noto Sans" w:hAnsi="Noto Sans" w:cs="Noto Sans" w:eastAsia="Noto Sans"/>
          <w:b w:val="0"/>
          <w:sz w:val="21"/>
          <w:szCs w:val="21"/>
        </w:rPr>
        <w:t>A. Change the subject / विषय बदल देना</w:t>
      </w:r>
    </w:p>
    <w:p>
      <w:pPr>
        <w:spacing w:after="0" w:before="0"/>
      </w:pPr>
      <w:r>
        <w:rPr>
          <w:rFonts w:ascii="Noto Sans" w:hAnsi="Noto Sans" w:cs="Noto Sans" w:eastAsia="Noto Sans"/>
          <w:b w:val="0"/>
          <w:sz w:val="21"/>
          <w:szCs w:val="21"/>
        </w:rPr>
        <w:t>B. Promise a cure / इलाज का वचन देना</w:t>
      </w:r>
    </w:p>
    <w:p>
      <w:pPr>
        <w:spacing w:after="0" w:before="0"/>
      </w:pPr>
      <w:r>
        <w:rPr>
          <w:rFonts w:ascii="Noto Sans" w:hAnsi="Noto Sans" w:cs="Noto Sans" w:eastAsia="Noto Sans"/>
          <w:b w:val="0"/>
          <w:sz w:val="21"/>
          <w:szCs w:val="21"/>
        </w:rPr>
        <w:t>C. Discourage such talk to keep him positive / सकारात्मक रखने के लिए ऐसी बातें हतोत्साहित करना</w:t>
      </w:r>
    </w:p>
    <w:p>
      <w:pPr>
        <w:spacing w:after="0" w:before="0"/>
      </w:pPr>
      <w:r>
        <w:rPr>
          <w:rFonts w:ascii="Noto Sans" w:hAnsi="Noto Sans" w:cs="Noto Sans" w:eastAsia="Noto Sans"/>
          <w:b w:val="0"/>
          <w:sz w:val="21"/>
          <w:szCs w:val="21"/>
        </w:rPr>
        <w:t>D. Explore his wishes, involve the family and the team as he desires and support advance care planning with dignity / उसकी इच्छाएँ जानना, उसकी चाह अनुसार परिवार और दल को शामिल करना तथा गरिमा के साथ आगे की देखभाल योजना में सहयोग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Explore his wishes, involve the family and the team as he desires and support advance care planning with dignity</w:t>
      </w:r>
    </w:p>
    <w:p>
      <w:pPr>
        <w:spacing w:after="0" w:before="0"/>
      </w:pPr>
      <w:r>
        <w:rPr>
          <w:rFonts w:ascii="Noto Sans" w:hAnsi="Noto Sans" w:cs="Noto Sans" w:eastAsia="Noto Sans"/>
          <w:b w:val="0"/>
          <w:sz w:val="21"/>
          <w:szCs w:val="21"/>
        </w:rPr>
        <w:t>🧠 Clinical Rationale: Acceptance should be met with respectful exploration of the patient's wishes, involvement of family and team as the patient desires and support for advance care planning. Discouraging such talk, changing the subject and false promises undermine autonomy and trust.</w:t>
      </w:r>
    </w:p>
    <w:p>
      <w:pPr>
        <w:spacing w:after="0" w:before="0"/>
      </w:pPr>
      <w:r>
        <w:rPr>
          <w:rFonts w:ascii="Noto Sans" w:hAnsi="Noto Sans" w:cs="Noto Sans" w:eastAsia="Noto Sans"/>
          <w:b w:val="0"/>
          <w:sz w:val="21"/>
          <w:szCs w:val="21"/>
        </w:rPr>
        <w:t>🔍 Key Clues: Advance care planning and terminal illness</w:t>
      </w:r>
    </w:p>
    <w:p>
      <w:pPr>
        <w:spacing w:after="0" w:before="0"/>
      </w:pPr>
      <w:r>
        <w:rPr>
          <w:rFonts w:ascii="Noto Sans" w:hAnsi="Noto Sans" w:cs="Noto Sans" w:eastAsia="Noto Sans"/>
          <w:b w:val="0"/>
          <w:sz w:val="21"/>
          <w:szCs w:val="21"/>
        </w:rPr>
        <w:t>🚨 Priority Principle: Respect acceptance and support advance care planning with the family and team.</w:t>
      </w:r>
    </w:p>
    <w:p>
      <w:pPr>
        <w:spacing w:after="0" w:before="0"/>
      </w:pPr>
      <w:r>
        <w:rPr>
          <w:rFonts w:ascii="Noto Sans" w:hAnsi="Noto Sans" w:cs="Noto Sans" w:eastAsia="Noto Sans"/>
          <w:b w:val="0"/>
          <w:sz w:val="21"/>
          <w:szCs w:val="21"/>
        </w:rPr>
        <w:t>❌ Why Not Others: Advance care planning respects autonomy.</w:t>
      </w:r>
    </w:p>
    <w:p>
      <w:pPr>
        <w:spacing w:after="0" w:before="0"/>
      </w:pPr>
      <w:r>
        <w:rPr>
          <w:rFonts w:ascii="Noto Sans" w:hAnsi="Noto Sans" w:cs="Noto Sans" w:eastAsia="Noto Sans"/>
          <w:b w:val="0"/>
          <w:sz w:val="21"/>
          <w:szCs w:val="21"/>
        </w:rPr>
        <w:t>⚠️ Exam Trap: Palliative goals include comfort and dignity.</w:t>
      </w:r>
    </w:p>
    <w:p>
      <w:pPr>
        <w:spacing w:after="0" w:before="0"/>
      </w:pPr>
      <w:r>
        <w:rPr>
          <w:rFonts w:ascii="Noto Sans" w:hAnsi="Noto Sans" w:cs="Noto Sans" w:eastAsia="Noto Sans"/>
          <w:b w:val="0"/>
          <w:sz w:val="21"/>
          <w:szCs w:val="21"/>
        </w:rPr>
        <w:t>⚡ 5-Second Recall: ACCEPTANCE = EXPLORE WISHES, INVOLVE, SUPPORT PLANNING</w:t>
      </w:r>
    </w:p>
    <w:p>
      <w:pPr>
        <w:spacing w:after="0" w:before="0"/>
      </w:pPr>
      <w:r>
        <w:rPr>
          <w:rFonts w:ascii="Noto Sans" w:hAnsi="Noto Sans" w:cs="Noto Sans" w:eastAsia="Noto Sans"/>
          <w:b w:val="0"/>
          <w:sz w:val="21"/>
          <w:szCs w:val="21"/>
        </w:rPr>
        <w:t>💎 PNC Exam Pearl: Document the patient's expressed wishes and preferences clearly.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nurse has been working double shifts and feels unable to concentrate. Which action is most appropriate?</w:t>
      </w:r>
    </w:p>
    <w:p>
      <w:pPr>
        <w:spacing w:after="0" w:before="0"/>
      </w:pPr>
      <w:r>
        <w:rPr>
          <w:rFonts w:ascii="Noto Sans" w:hAnsi="Noto Sans" w:cs="Noto Sans" w:eastAsia="Noto Sans"/>
          <w:b w:val="0"/>
          <w:sz w:val="21"/>
          <w:szCs w:val="21"/>
        </w:rPr>
        <w:t>एक नर्स लगातार दोहरी पालियाँ कर रही है और ध्यान केंद्रित करने में असमर्थ महसूस करती है। सर्वाधिक उपयुक्त क्रिया कौन-सी है?</w:t>
      </w:r>
    </w:p>
    <w:p>
      <w:pPr>
        <w:spacing w:after="0" w:before="0"/>
      </w:pPr>
      <w:r>
        <w:rPr>
          <w:rFonts w:ascii="Noto Sans" w:hAnsi="Noto Sans" w:cs="Noto Sans" w:eastAsia="Noto Sans"/>
          <w:b w:val="0"/>
          <w:sz w:val="21"/>
          <w:szCs w:val="21"/>
        </w:rPr>
        <w:t>A. Continue until the shift ends regardless / पाली समाप्त होने तक बिना ध्यान दिए जारी रखना</w:t>
      </w:r>
    </w:p>
    <w:p>
      <w:pPr>
        <w:spacing w:after="0" w:before="0"/>
      </w:pPr>
      <w:r>
        <w:rPr>
          <w:rFonts w:ascii="Noto Sans" w:hAnsi="Noto Sans" w:cs="Noto Sans" w:eastAsia="Noto Sans"/>
          <w:b w:val="0"/>
          <w:sz w:val="21"/>
          <w:szCs w:val="21"/>
        </w:rPr>
        <w:t>B. Recognise impaired fitness to practise, inform the supervisor, take a break and hand over safely / कार्य-क्षमता में कमी पहचानना, पर्यवेक्षक को बताना, विश्राम लेना तथा सुरक्षित हस्तांतरण करना</w:t>
      </w:r>
    </w:p>
    <w:p>
      <w:pPr>
        <w:spacing w:after="0" w:before="0"/>
      </w:pPr>
      <w:r>
        <w:rPr>
          <w:rFonts w:ascii="Noto Sans" w:hAnsi="Noto Sans" w:cs="Noto Sans" w:eastAsia="Noto Sans"/>
          <w:b w:val="0"/>
          <w:sz w:val="21"/>
          <w:szCs w:val="21"/>
        </w:rPr>
        <w:t>C. Take a stimulant drug / उत्तेजक दवा लेना</w:t>
      </w:r>
    </w:p>
    <w:p>
      <w:pPr>
        <w:spacing w:after="0" w:before="0"/>
      </w:pPr>
      <w:r>
        <w:rPr>
          <w:rFonts w:ascii="Noto Sans" w:hAnsi="Noto Sans" w:cs="Noto Sans" w:eastAsia="Noto Sans"/>
          <w:b w:val="0"/>
          <w:sz w:val="21"/>
          <w:szCs w:val="21"/>
        </w:rPr>
        <w:t>D. Hide the difficulty from everyone / सबसे कठिनाई छिपाना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Recognise impaired fitness to practise, inform the supervisor, take a break and hand over safely</w:t>
      </w:r>
    </w:p>
    <w:p>
      <w:pPr>
        <w:spacing w:after="0" w:before="0"/>
      </w:pPr>
      <w:r>
        <w:rPr>
          <w:rFonts w:ascii="Noto Sans" w:hAnsi="Noto Sans" w:cs="Noto Sans" w:eastAsia="Noto Sans"/>
          <w:b w:val="0"/>
          <w:sz w:val="21"/>
          <w:szCs w:val="21"/>
        </w:rPr>
        <w:t>🧠 Clinical Rationale: Fatigue impairs judgement and clinical performance, so the nurse recognises impaired fitness to practise, informs the supervisor, rests and hands over safely. Persisting, stimulants and concealment all endanger patients and the nurse.</w:t>
      </w:r>
    </w:p>
    <w:p>
      <w:pPr>
        <w:spacing w:after="0" w:before="0"/>
      </w:pPr>
      <w:r>
        <w:rPr>
          <w:rFonts w:ascii="Noto Sans" w:hAnsi="Noto Sans" w:cs="Noto Sans" w:eastAsia="Noto Sans"/>
          <w:b w:val="0"/>
          <w:sz w:val="21"/>
          <w:szCs w:val="21"/>
        </w:rPr>
        <w:t>🔍 Key Clues: Fatigue and fitness to practise</w:t>
      </w:r>
    </w:p>
    <w:p>
      <w:pPr>
        <w:spacing w:after="0" w:before="0"/>
      </w:pPr>
      <w:r>
        <w:rPr>
          <w:rFonts w:ascii="Noto Sans" w:hAnsi="Noto Sans" w:cs="Noto Sans" w:eastAsia="Noto Sans"/>
          <w:b w:val="0"/>
          <w:sz w:val="21"/>
          <w:szCs w:val="21"/>
        </w:rPr>
        <w:t>🚨 Priority Principle: Recognise fatigue, inform the supervisor and hand over safely.</w:t>
      </w:r>
    </w:p>
    <w:p>
      <w:pPr>
        <w:spacing w:after="0" w:before="0"/>
      </w:pPr>
      <w:r>
        <w:rPr>
          <w:rFonts w:ascii="Noto Sans" w:hAnsi="Noto Sans" w:cs="Noto Sans" w:eastAsia="Noto Sans"/>
          <w:b w:val="0"/>
          <w:sz w:val="21"/>
          <w:szCs w:val="21"/>
        </w:rPr>
        <w:t>❌ Why Not Others: Fatigue increases medication and decision errors.</w:t>
      </w:r>
    </w:p>
    <w:p>
      <w:pPr>
        <w:spacing w:after="0" w:before="0"/>
      </w:pPr>
      <w:r>
        <w:rPr>
          <w:rFonts w:ascii="Noto Sans" w:hAnsi="Noto Sans" w:cs="Noto Sans" w:eastAsia="Noto Sans"/>
          <w:b w:val="0"/>
          <w:sz w:val="21"/>
          <w:szCs w:val="21"/>
        </w:rPr>
        <w:t>⚠️ Exam Trap: Fatigue risk management is a professional duty.</w:t>
      </w:r>
    </w:p>
    <w:p>
      <w:pPr>
        <w:spacing w:after="0" w:before="0"/>
      </w:pPr>
      <w:r>
        <w:rPr>
          <w:rFonts w:ascii="Noto Sans" w:hAnsi="Noto Sans" w:cs="Noto Sans" w:eastAsia="Noto Sans"/>
          <w:b w:val="0"/>
          <w:sz w:val="21"/>
          <w:szCs w:val="21"/>
        </w:rPr>
        <w:t>⚡ 5-Second Recall: FATIGUE = SPEAK UP, REST, HAND OVER SAFELY</w:t>
      </w:r>
    </w:p>
    <w:p>
      <w:pPr>
        <w:spacing w:after="0" w:before="0"/>
      </w:pPr>
      <w:r>
        <w:rPr>
          <w:rFonts w:ascii="Noto Sans" w:hAnsi="Noto Sans" w:cs="Noto Sans" w:eastAsia="Noto Sans"/>
          <w:b w:val="0"/>
          <w:sz w:val="21"/>
          <w:szCs w:val="21"/>
        </w:rPr>
        <w:t>💎 PNC Exam Pearl: Plan rosters with adequate rest and limit consecutive long shifts.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child is brought with injuries of different ages including bruising in various stages of healing. What is the priority action?</w:t>
      </w:r>
    </w:p>
    <w:p>
      <w:pPr>
        <w:spacing w:after="0" w:before="0"/>
      </w:pPr>
      <w:r>
        <w:rPr>
          <w:rFonts w:ascii="Noto Sans" w:hAnsi="Noto Sans" w:cs="Noto Sans" w:eastAsia="Noto Sans"/>
          <w:b w:val="0"/>
          <w:sz w:val="21"/>
          <w:szCs w:val="21"/>
        </w:rPr>
        <w:t>एक बच्चा भिन्न-भिन्न आयु की चोटों तथा विभिन्न अवस्थाओं में नील के साथ लाया जाता है। प्राथमिक क्रिया कौन-सी है?</w:t>
      </w:r>
    </w:p>
    <w:p>
      <w:pPr>
        <w:spacing w:after="0" w:before="0"/>
      </w:pPr>
      <w:r>
        <w:rPr>
          <w:rFonts w:ascii="Noto Sans" w:hAnsi="Noto Sans" w:cs="Noto Sans" w:eastAsia="Noto Sans"/>
          <w:b w:val="0"/>
          <w:sz w:val="21"/>
          <w:szCs w:val="21"/>
        </w:rPr>
        <w:t>A. Discharge with reassurance / दिलासा देकर छुट्टी देना</w:t>
      </w:r>
    </w:p>
    <w:p>
      <w:pPr>
        <w:spacing w:after="0" w:before="0"/>
      </w:pPr>
      <w:r>
        <w:rPr>
          <w:rFonts w:ascii="Noto Sans" w:hAnsi="Noto Sans" w:cs="Noto Sans" w:eastAsia="Noto Sans"/>
          <w:b w:val="0"/>
          <w:sz w:val="21"/>
          <w:szCs w:val="21"/>
        </w:rPr>
        <w:t>B. Treat injuries, document them objectively with a body map, assess safety and report as suspected child abuse / चोटों का उपचार करना, शरीर-चित्र के साथ वस्तुनिष्ठ अभिलेखन करना, सुरक्षा का आकलन करना तथा संदिग्ध बाल दुर्व्यवहार के रूप में सूचित करना</w:t>
      </w:r>
    </w:p>
    <w:p>
      <w:pPr>
        <w:spacing w:after="0" w:before="0"/>
      </w:pPr>
      <w:r>
        <w:rPr>
          <w:rFonts w:ascii="Noto Sans" w:hAnsi="Noto Sans" w:cs="Noto Sans" w:eastAsia="Noto Sans"/>
          <w:b w:val="0"/>
          <w:sz w:val="21"/>
          <w:szCs w:val="21"/>
        </w:rPr>
        <w:t>C. Ask the child to explain in front of the parents / माता-पिता के सामने बच्चे से स्पष्टीकरण माँगना</w:t>
      </w:r>
    </w:p>
    <w:p>
      <w:pPr>
        <w:spacing w:after="0" w:before="0"/>
      </w:pPr>
      <w:r>
        <w:rPr>
          <w:rFonts w:ascii="Noto Sans" w:hAnsi="Noto Sans" w:cs="Noto Sans" w:eastAsia="Noto Sans"/>
          <w:b w:val="0"/>
          <w:sz w:val="21"/>
          <w:szCs w:val="21"/>
        </w:rPr>
        <w:t>D. Photograph without consent and share publicly / बिना सहमति के तस्वीर लेकर सार्वजनिक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Treat injuries, document them objectively with a body map, assess safety and report as suspected child abuse</w:t>
      </w:r>
    </w:p>
    <w:p>
      <w:pPr>
        <w:spacing w:after="0" w:before="0"/>
      </w:pPr>
      <w:r>
        <w:rPr>
          <w:rFonts w:ascii="Noto Sans" w:hAnsi="Noto Sans" w:cs="Noto Sans" w:eastAsia="Noto Sans"/>
          <w:b w:val="0"/>
          <w:sz w:val="21"/>
          <w:szCs w:val="21"/>
        </w:rPr>
        <w:t>🧠 Clinical Rationale: Injuries of different ages suggest repeated abuse, so treatment, objective documentation with a body map, safety assessment and reporting to the authorities are priorities, with sensitive interviews away from the suspected abuser. Discharge, interrogation in front of parents and public sharing of images are all harmful or unlawful.</w:t>
      </w:r>
    </w:p>
    <w:p>
      <w:pPr>
        <w:spacing w:after="0" w:before="0"/>
      </w:pPr>
      <w:r>
        <w:rPr>
          <w:rFonts w:ascii="Noto Sans" w:hAnsi="Noto Sans" w:cs="Noto Sans" w:eastAsia="Noto Sans"/>
          <w:b w:val="0"/>
          <w:sz w:val="21"/>
          <w:szCs w:val="21"/>
        </w:rPr>
        <w:t>🔍 Key Clues: Suspected child abuse</w:t>
      </w:r>
    </w:p>
    <w:p>
      <w:pPr>
        <w:spacing w:after="0" w:before="0"/>
      </w:pPr>
      <w:r>
        <w:rPr>
          <w:rFonts w:ascii="Noto Sans" w:hAnsi="Noto Sans" w:cs="Noto Sans" w:eastAsia="Noto Sans"/>
          <w:b w:val="0"/>
          <w:sz w:val="21"/>
          <w:szCs w:val="21"/>
        </w:rPr>
        <w:t>🚨 Priority Principle: Treat, document objectively, assess safety and report suspected abuse.</w:t>
      </w:r>
    </w:p>
    <w:p>
      <w:pPr>
        <w:spacing w:after="0" w:before="0"/>
      </w:pPr>
      <w:r>
        <w:rPr>
          <w:rFonts w:ascii="Noto Sans" w:hAnsi="Noto Sans" w:cs="Noto Sans" w:eastAsia="Noto Sans"/>
          <w:b w:val="0"/>
          <w:sz w:val="21"/>
          <w:szCs w:val="21"/>
        </w:rPr>
        <w:t>❌ Why Not Others: Multiple injuries of different ages are a red flag.</w:t>
      </w:r>
    </w:p>
    <w:p>
      <w:pPr>
        <w:spacing w:after="0" w:before="0"/>
      </w:pPr>
      <w:r>
        <w:rPr>
          <w:rFonts w:ascii="Noto Sans" w:hAnsi="Noto Sans" w:cs="Noto Sans" w:eastAsia="Noto Sans"/>
          <w:b w:val="0"/>
          <w:sz w:val="21"/>
          <w:szCs w:val="21"/>
        </w:rPr>
        <w:t>⚠️ Exam Trap: Interview the child in a safe, private setting.</w:t>
      </w:r>
    </w:p>
    <w:p>
      <w:pPr>
        <w:spacing w:after="0" w:before="0"/>
      </w:pPr>
      <w:r>
        <w:rPr>
          <w:rFonts w:ascii="Noto Sans" w:hAnsi="Noto Sans" w:cs="Noto Sans" w:eastAsia="Noto Sans"/>
          <w:b w:val="0"/>
          <w:sz w:val="21"/>
          <w:szCs w:val="21"/>
        </w:rPr>
        <w:t>⚡ 5-Second Recall: SUSPECTED CHILD ABUSE = TREAT, DOCUMENT, PROTECT, REPORT</w:t>
      </w:r>
    </w:p>
    <w:p>
      <w:pPr>
        <w:spacing w:after="0" w:before="0"/>
      </w:pPr>
      <w:r>
        <w:rPr>
          <w:rFonts w:ascii="Noto Sans" w:hAnsi="Noto Sans" w:cs="Noto Sans" w:eastAsia="Noto Sans"/>
          <w:b w:val="0"/>
          <w:sz w:val="21"/>
          <w:szCs w:val="21"/>
        </w:rPr>
        <w:t>💎 PNC Exam Pearl: Involve the child protection team and follow legal requirements.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A nurse is asked to preserve clothing from a patient who reports sexual assault. Which action is correct?</w:t>
      </w:r>
    </w:p>
    <w:p>
      <w:pPr>
        <w:spacing w:after="0" w:before="0"/>
      </w:pPr>
      <w:r>
        <w:rPr>
          <w:rFonts w:ascii="Noto Sans" w:hAnsi="Noto Sans" w:cs="Noto Sans" w:eastAsia="Noto Sans"/>
          <w:b w:val="0"/>
          <w:sz w:val="21"/>
          <w:szCs w:val="21"/>
        </w:rPr>
        <w:t>एक नर्स से यौन हमले की रिपोर्ट करने वाले रोगी के कपड़े सुरक्षित रखने को कहा जाता है। सही क्रिया कौन-सी है?</w:t>
      </w:r>
    </w:p>
    <w:p>
      <w:pPr>
        <w:spacing w:after="0" w:before="0"/>
      </w:pPr>
      <w:r>
        <w:rPr>
          <w:rFonts w:ascii="Noto Sans" w:hAnsi="Noto Sans" w:cs="Noto Sans" w:eastAsia="Noto Sans"/>
          <w:b w:val="0"/>
          <w:sz w:val="21"/>
          <w:szCs w:val="21"/>
        </w:rPr>
        <w:t>A. Preserve the clothing in a paper bag with minimal handling, label and document it and hand over through the chain of custody / कपड़ों को न्यूनतम स्पर्श के साथ कागज़ के थैले में सुरक्षित रखना, लेबल तथा अभिलेखन करना और अभिरक्षा-श्रृंखला के माध्यम से सौंपना</w:t>
      </w:r>
    </w:p>
    <w:p>
      <w:pPr>
        <w:spacing w:after="0" w:before="0"/>
      </w:pPr>
      <w:r>
        <w:rPr>
          <w:rFonts w:ascii="Noto Sans" w:hAnsi="Noto Sans" w:cs="Noto Sans" w:eastAsia="Noto Sans"/>
          <w:b w:val="0"/>
          <w:sz w:val="21"/>
          <w:szCs w:val="21"/>
        </w:rPr>
        <w:t>B. Give the clothing to the family to take home / कपड़े परिवार को घर ले जाने के लिए देना</w:t>
      </w:r>
    </w:p>
    <w:p>
      <w:pPr>
        <w:spacing w:after="0" w:before="0"/>
      </w:pPr>
      <w:r>
        <w:rPr>
          <w:rFonts w:ascii="Noto Sans" w:hAnsi="Noto Sans" w:cs="Noto Sans" w:eastAsia="Noto Sans"/>
          <w:b w:val="0"/>
          <w:sz w:val="21"/>
          <w:szCs w:val="21"/>
        </w:rPr>
        <w:t>C. Discard torn items / फटी वस्तुएँ फेंक देना</w:t>
      </w:r>
    </w:p>
    <w:p>
      <w:pPr>
        <w:spacing w:after="0" w:before="0"/>
      </w:pPr>
      <w:r>
        <w:rPr>
          <w:rFonts w:ascii="Noto Sans" w:hAnsi="Noto Sans" w:cs="Noto Sans" w:eastAsia="Noto Sans"/>
          <w:b w:val="0"/>
          <w:sz w:val="21"/>
          <w:szCs w:val="21"/>
        </w:rPr>
        <w:t>D. Wash the clothing before storing / भंडारण से पहले कपड़े धो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Preserve the clothing in a paper bag with minimal handling, label and document it and hand over through the chain of custody</w:t>
      </w:r>
    </w:p>
    <w:p>
      <w:pPr>
        <w:spacing w:after="0" w:before="0"/>
      </w:pPr>
      <w:r>
        <w:rPr>
          <w:rFonts w:ascii="Noto Sans" w:hAnsi="Noto Sans" w:cs="Noto Sans" w:eastAsia="Noto Sans"/>
          <w:b w:val="0"/>
          <w:sz w:val="21"/>
          <w:szCs w:val="21"/>
        </w:rPr>
        <w:t>🧠 Clinical Rationale: Clothing from a sexual assault case is preserved in paper bags with minimal handling, labelled, documented and transferred through the chain of custody, while the patient receives compassionate care and consent is taken for examination. Washing, giving items to family and discarding them destroy trace evidence.</w:t>
      </w:r>
    </w:p>
    <w:p>
      <w:pPr>
        <w:spacing w:after="0" w:before="0"/>
      </w:pPr>
      <w:r>
        <w:rPr>
          <w:rFonts w:ascii="Noto Sans" w:hAnsi="Noto Sans" w:cs="Noto Sans" w:eastAsia="Noto Sans"/>
          <w:b w:val="0"/>
          <w:sz w:val="21"/>
          <w:szCs w:val="21"/>
        </w:rPr>
        <w:t>🔍 Key Clues: Preservation of clothing in sexual assault</w:t>
      </w:r>
    </w:p>
    <w:p>
      <w:pPr>
        <w:spacing w:after="0" w:before="0"/>
      </w:pPr>
      <w:r>
        <w:rPr>
          <w:rFonts w:ascii="Noto Sans" w:hAnsi="Noto Sans" w:cs="Noto Sans" w:eastAsia="Noto Sans"/>
          <w:b w:val="0"/>
          <w:sz w:val="21"/>
          <w:szCs w:val="21"/>
        </w:rPr>
        <w:t>🚨 Priority Principle: Preserve in paper bags with chain of custody and minimal handling.</w:t>
      </w:r>
    </w:p>
    <w:p>
      <w:pPr>
        <w:spacing w:after="0" w:before="0"/>
      </w:pPr>
      <w:r>
        <w:rPr>
          <w:rFonts w:ascii="Noto Sans" w:hAnsi="Noto Sans" w:cs="Noto Sans" w:eastAsia="Noto Sans"/>
          <w:b w:val="0"/>
          <w:sz w:val="21"/>
          <w:szCs w:val="21"/>
        </w:rPr>
        <w:t>❌ Why Not Others: Trace evidence can persist on clothing.</w:t>
      </w:r>
    </w:p>
    <w:p>
      <w:pPr>
        <w:spacing w:after="0" w:before="0"/>
      </w:pPr>
      <w:r>
        <w:rPr>
          <w:rFonts w:ascii="Noto Sans" w:hAnsi="Noto Sans" w:cs="Noto Sans" w:eastAsia="Noto Sans"/>
          <w:b w:val="0"/>
          <w:sz w:val="21"/>
          <w:szCs w:val="21"/>
        </w:rPr>
        <w:t>⚠️ Exam Trap: Obtain informed consent for examination and evidence collection.</w:t>
      </w:r>
    </w:p>
    <w:p>
      <w:pPr>
        <w:spacing w:after="0" w:before="0"/>
      </w:pPr>
      <w:r>
        <w:rPr>
          <w:rFonts w:ascii="Noto Sans" w:hAnsi="Noto Sans" w:cs="Noto Sans" w:eastAsia="Noto Sans"/>
          <w:b w:val="0"/>
          <w:sz w:val="21"/>
          <w:szCs w:val="21"/>
        </w:rPr>
        <w:t>⚡ 5-Second Recall: SEXUAL ASSAULT = PAPER BAG, LABEL, CHAIN OF CUSTODY</w:t>
      </w:r>
    </w:p>
    <w:p>
      <w:pPr>
        <w:spacing w:after="0" w:before="0"/>
      </w:pPr>
      <w:r>
        <w:rPr>
          <w:rFonts w:ascii="Noto Sans" w:hAnsi="Noto Sans" w:cs="Noto Sans" w:eastAsia="Noto Sans"/>
          <w:b w:val="0"/>
          <w:sz w:val="21"/>
          <w:szCs w:val="21"/>
        </w:rPr>
        <w:t>💎 PNC Exam Pearl: Provide emotional support, safety and follow up services.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A patient brought by police has a head injury and refuses treatment. What is the nurse's priority?</w:t>
      </w:r>
    </w:p>
    <w:p>
      <w:pPr>
        <w:spacing w:after="0" w:before="0"/>
      </w:pPr>
      <w:r>
        <w:rPr>
          <w:rFonts w:ascii="Noto Sans" w:hAnsi="Noto Sans" w:cs="Noto Sans" w:eastAsia="Noto Sans"/>
          <w:b w:val="0"/>
          <w:sz w:val="21"/>
          <w:szCs w:val="21"/>
        </w:rPr>
        <w:t>पुलिस द्वारा लाए गए रोगी को सिर की चोट है और वह उपचार से इंकार करता है। नर्स की प्राथमिकता क्या है?</w:t>
      </w:r>
    </w:p>
    <w:p>
      <w:pPr>
        <w:spacing w:after="0" w:before="0"/>
      </w:pPr>
      <w:r>
        <w:rPr>
          <w:rFonts w:ascii="Noto Sans" w:hAnsi="Noto Sans" w:cs="Noto Sans" w:eastAsia="Noto Sans"/>
          <w:b w:val="0"/>
          <w:sz w:val="21"/>
          <w:szCs w:val="21"/>
        </w:rPr>
        <w:t>A. Force treatment without any assessment / बिना किसी आकलन के जबरदस्ती उपचार करना</w:t>
      </w:r>
    </w:p>
    <w:p>
      <w:pPr>
        <w:spacing w:after="0" w:before="0"/>
      </w:pPr>
      <w:r>
        <w:rPr>
          <w:rFonts w:ascii="Noto Sans" w:hAnsi="Noto Sans" w:cs="Noto Sans" w:eastAsia="Noto Sans"/>
          <w:b w:val="0"/>
          <w:sz w:val="21"/>
          <w:szCs w:val="21"/>
        </w:rPr>
        <w:t>B. Assess capacity to consent, provide emergency care if the patient lacks capacity and document the situation and decisions / सहमति देने की क्षमता आँकना, क्षमता न होने पर आपात देखभाल देना तथा स्थिति और निर्णयों का अभिलेखन करना</w:t>
      </w:r>
    </w:p>
    <w:p>
      <w:pPr>
        <w:spacing w:after="0" w:before="0"/>
      </w:pPr>
      <w:r>
        <w:rPr>
          <w:rFonts w:ascii="Noto Sans" w:hAnsi="Noto Sans" w:cs="Noto Sans" w:eastAsia="Noto Sans"/>
          <w:b w:val="0"/>
          <w:sz w:val="21"/>
          <w:szCs w:val="21"/>
        </w:rPr>
        <w:t>C. Send the patient back with police / रोगी को पुलिस के साथ वापस भेज देना</w:t>
      </w:r>
    </w:p>
    <w:p>
      <w:pPr>
        <w:spacing w:after="0" w:before="0"/>
      </w:pPr>
      <w:r>
        <w:rPr>
          <w:rFonts w:ascii="Noto Sans" w:hAnsi="Noto Sans" w:cs="Noto Sans" w:eastAsia="Noto Sans"/>
          <w:b w:val="0"/>
          <w:sz w:val="21"/>
          <w:szCs w:val="21"/>
        </w:rPr>
        <w:t>D. Wait indefinitely for the family / परिवार के लिए अनिश्चित काल तक प्रतीक्षा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Assess capacity to consent, provide emergency care if the patient lacks capacity and document the situation and decisions</w:t>
      </w:r>
    </w:p>
    <w:p>
      <w:pPr>
        <w:spacing w:after="0" w:before="0"/>
      </w:pPr>
      <w:r>
        <w:rPr>
          <w:rFonts w:ascii="Noto Sans" w:hAnsi="Noto Sans" w:cs="Noto Sans" w:eastAsia="Noto Sans"/>
          <w:b w:val="0"/>
          <w:sz w:val="21"/>
          <w:szCs w:val="21"/>
        </w:rPr>
        <w:t>🧠 Clinical Rationale: If the patient lacks capacity because of a head injury, emergency treatment proceeds in the patient's best interests with documentation of the assessment and decisions, and the police are informed. Forcing treatment on a capable patient, returning the patient untreated and delaying for family are all inappropriate.</w:t>
      </w:r>
    </w:p>
    <w:p>
      <w:pPr>
        <w:spacing w:after="0" w:before="0"/>
      </w:pPr>
      <w:r>
        <w:rPr>
          <w:rFonts w:ascii="Noto Sans" w:hAnsi="Noto Sans" w:cs="Noto Sans" w:eastAsia="Noto Sans"/>
          <w:b w:val="0"/>
          <w:sz w:val="21"/>
          <w:szCs w:val="21"/>
        </w:rPr>
        <w:t>🔍 Key Clues: Consent and capacity in emergency situations</w:t>
      </w:r>
    </w:p>
    <w:p>
      <w:pPr>
        <w:spacing w:after="0" w:before="0"/>
      </w:pPr>
      <w:r>
        <w:rPr>
          <w:rFonts w:ascii="Noto Sans" w:hAnsi="Noto Sans" w:cs="Noto Sans" w:eastAsia="Noto Sans"/>
          <w:b w:val="0"/>
          <w:sz w:val="21"/>
          <w:szCs w:val="21"/>
        </w:rPr>
        <w:t>🚨 Priority Principle: Assess capacity and provide emergency care in the patient's best interests.</w:t>
      </w:r>
    </w:p>
    <w:p>
      <w:pPr>
        <w:spacing w:after="0" w:before="0"/>
      </w:pPr>
      <w:r>
        <w:rPr>
          <w:rFonts w:ascii="Noto Sans" w:hAnsi="Noto Sans" w:cs="Noto Sans" w:eastAsia="Noto Sans"/>
          <w:b w:val="0"/>
          <w:sz w:val="21"/>
          <w:szCs w:val="21"/>
        </w:rPr>
        <w:t>❌ Why Not Others: Document why the patient could not consent.</w:t>
      </w:r>
    </w:p>
    <w:p>
      <w:pPr>
        <w:spacing w:after="0" w:before="0"/>
      </w:pPr>
      <w:r>
        <w:rPr>
          <w:rFonts w:ascii="Noto Sans" w:hAnsi="Noto Sans" w:cs="Noto Sans" w:eastAsia="Noto Sans"/>
          <w:b w:val="0"/>
          <w:sz w:val="21"/>
          <w:szCs w:val="21"/>
        </w:rPr>
        <w:t>⚠️ Exam Trap: Emergency treatment can proceed to save life.</w:t>
      </w:r>
    </w:p>
    <w:p>
      <w:pPr>
        <w:spacing w:after="0" w:before="0"/>
      </w:pPr>
      <w:r>
        <w:rPr>
          <w:rFonts w:ascii="Noto Sans" w:hAnsi="Noto Sans" w:cs="Noto Sans" w:eastAsia="Noto Sans"/>
          <w:b w:val="0"/>
          <w:sz w:val="21"/>
          <w:szCs w:val="21"/>
        </w:rPr>
        <w:t>⚡ 5-Second Recall: HEAD INJURY WITHOUT CAPACITY = TREAT IN BEST INTERESTS, DOCUMENT</w:t>
      </w:r>
    </w:p>
    <w:p>
      <w:pPr>
        <w:spacing w:after="0" w:before="0"/>
      </w:pPr>
      <w:r>
        <w:rPr>
          <w:rFonts w:ascii="Noto Sans" w:hAnsi="Noto Sans" w:cs="Noto Sans" w:eastAsia="Noto Sans"/>
          <w:b w:val="0"/>
          <w:sz w:val="21"/>
          <w:szCs w:val="21"/>
        </w:rPr>
        <w:t>💎 PNC Exam Pearl: Inform the police and involve the family as soon as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activity is part of the national programme for control of diarrhoeal disease in children?</w:t>
      </w:r>
    </w:p>
    <w:p>
      <w:pPr>
        <w:spacing w:after="0" w:before="0"/>
      </w:pPr>
      <w:r>
        <w:rPr>
          <w:rFonts w:ascii="Noto Sans" w:hAnsi="Noto Sans" w:cs="Noto Sans" w:eastAsia="Noto Sans"/>
          <w:b w:val="0"/>
          <w:sz w:val="21"/>
          <w:szCs w:val="21"/>
        </w:rPr>
        <w:t>बच्चों में दस्त रोग नियंत्रण के राष्ट्रीय कार्यक्रम का हिस्सा कौन-सी गतिविधि है?</w:t>
      </w:r>
    </w:p>
    <w:p>
      <w:pPr>
        <w:spacing w:after="0" w:before="0"/>
      </w:pPr>
      <w:r>
        <w:rPr>
          <w:rFonts w:ascii="Noto Sans" w:hAnsi="Noto Sans" w:cs="Noto Sans" w:eastAsia="Noto Sans"/>
          <w:b w:val="0"/>
          <w:sz w:val="21"/>
          <w:szCs w:val="21"/>
        </w:rPr>
        <w:t>A. Only giving antibiotics / केवल प्रतिजैविक देना</w:t>
      </w:r>
    </w:p>
    <w:p>
      <w:pPr>
        <w:spacing w:after="0" w:before="0"/>
      </w:pPr>
      <w:r>
        <w:rPr>
          <w:rFonts w:ascii="Noto Sans" w:hAnsi="Noto Sans" w:cs="Noto Sans" w:eastAsia="Noto Sans"/>
          <w:b w:val="0"/>
          <w:sz w:val="21"/>
          <w:szCs w:val="21"/>
        </w:rPr>
        <w:t>B. Promotion of oral rehydration solution and zinc with hygiene education and timely referral / ओरल रीहाइड्रेशन घोल तथा ज़िंक को बढ़ावा देना, स्वच्छता शिक्षा के साथ और समय पर रेफरल</w:t>
      </w:r>
    </w:p>
    <w:p>
      <w:pPr>
        <w:spacing w:after="0" w:before="0"/>
      </w:pPr>
      <w:r>
        <w:rPr>
          <w:rFonts w:ascii="Noto Sans" w:hAnsi="Noto Sans" w:cs="Noto Sans" w:eastAsia="Noto Sans"/>
          <w:b w:val="0"/>
          <w:sz w:val="21"/>
          <w:szCs w:val="21"/>
        </w:rPr>
        <w:t>C. Only intravenous fluids in hospital / केवल अस्पताल में अंतःशिरा तरल</w:t>
      </w:r>
    </w:p>
    <w:p>
      <w:pPr>
        <w:spacing w:after="0" w:before="0"/>
      </w:pPr>
      <w:r>
        <w:rPr>
          <w:rFonts w:ascii="Noto Sans" w:hAnsi="Noto Sans" w:cs="Noto Sans" w:eastAsia="Noto Sans"/>
          <w:b w:val="0"/>
          <w:sz w:val="21"/>
          <w:szCs w:val="21"/>
        </w:rPr>
        <w:t>D. Restricting all fluids / सारे तरल रोकना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Promotion of oral rehydration solution and zinc with hygiene education and timely referral</w:t>
      </w:r>
    </w:p>
    <w:p>
      <w:pPr>
        <w:spacing w:after="0" w:before="0"/>
      </w:pPr>
      <w:r>
        <w:rPr>
          <w:rFonts w:ascii="Noto Sans" w:hAnsi="Noto Sans" w:cs="Noto Sans" w:eastAsia="Noto Sans"/>
          <w:b w:val="0"/>
          <w:sz w:val="21"/>
          <w:szCs w:val="21"/>
        </w:rPr>
        <w:t>🧠 Clinical Rationale: Diarrhoeal disease control relies on oral rehydration solution and zinc with hygiene education and timely referral for severe cases. Antibiotics alone, hospital fluids only and fluid restriction are not programme strategies and can be harmful.</w:t>
      </w:r>
    </w:p>
    <w:p>
      <w:pPr>
        <w:spacing w:after="0" w:before="0"/>
      </w:pPr>
      <w:r>
        <w:rPr>
          <w:rFonts w:ascii="Noto Sans" w:hAnsi="Noto Sans" w:cs="Noto Sans" w:eastAsia="Noto Sans"/>
          <w:b w:val="0"/>
          <w:sz w:val="21"/>
          <w:szCs w:val="21"/>
        </w:rPr>
        <w:t>🔍 Key Clues: Diarrhoeal disease control programme</w:t>
      </w:r>
    </w:p>
    <w:p>
      <w:pPr>
        <w:spacing w:after="0" w:before="0"/>
      </w:pPr>
      <w:r>
        <w:rPr>
          <w:rFonts w:ascii="Noto Sans" w:hAnsi="Noto Sans" w:cs="Noto Sans" w:eastAsia="Noto Sans"/>
          <w:b w:val="0"/>
          <w:sz w:val="21"/>
          <w:szCs w:val="21"/>
        </w:rPr>
        <w:t>🚨 Priority Principle: Oral rehydration solution and zinc with hygiene education and referral.</w:t>
      </w:r>
    </w:p>
    <w:p>
      <w:pPr>
        <w:spacing w:after="0" w:before="0"/>
      </w:pPr>
      <w:r>
        <w:rPr>
          <w:rFonts w:ascii="Noto Sans" w:hAnsi="Noto Sans" w:cs="Noto Sans" w:eastAsia="Noto Sans"/>
          <w:b w:val="0"/>
          <w:sz w:val="21"/>
          <w:szCs w:val="21"/>
        </w:rPr>
        <w:t>❌ Why Not Others: Zinc reduces duration and severity of diarrhoea.</w:t>
      </w:r>
    </w:p>
    <w:p>
      <w:pPr>
        <w:spacing w:after="0" w:before="0"/>
      </w:pPr>
      <w:r>
        <w:rPr>
          <w:rFonts w:ascii="Noto Sans" w:hAnsi="Noto Sans" w:cs="Noto Sans" w:eastAsia="Noto Sans"/>
          <w:b w:val="0"/>
          <w:sz w:val="21"/>
          <w:szCs w:val="21"/>
        </w:rPr>
        <w:t>⚠️ Exam Trap: Continue feeding during diarrhoea.</w:t>
      </w:r>
    </w:p>
    <w:p>
      <w:pPr>
        <w:spacing w:after="0" w:before="0"/>
      </w:pPr>
      <w:r>
        <w:rPr>
          <w:rFonts w:ascii="Noto Sans" w:hAnsi="Noto Sans" w:cs="Noto Sans" w:eastAsia="Noto Sans"/>
          <w:b w:val="0"/>
          <w:sz w:val="21"/>
          <w:szCs w:val="21"/>
        </w:rPr>
        <w:t>⚡ 5-Second Recall: DIARRHOEA CONTROL = ORS + ZINC + HYGIENE + REFERRAL</w:t>
      </w:r>
    </w:p>
    <w:p>
      <w:pPr>
        <w:spacing w:after="0" w:before="0"/>
      </w:pPr>
      <w:r>
        <w:rPr>
          <w:rFonts w:ascii="Noto Sans" w:hAnsi="Noto Sans" w:cs="Noto Sans" w:eastAsia="Noto Sans"/>
          <w:b w:val="0"/>
          <w:sz w:val="21"/>
          <w:szCs w:val="21"/>
        </w:rPr>
        <w:t>💎 PNC Exam Pearl: Teach families to prepare and use oral rehydration solution at home.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A community has a high rate of tobacco use. Which programme approach is most effective?</w:t>
      </w:r>
    </w:p>
    <w:p>
      <w:pPr>
        <w:spacing w:after="0" w:before="0"/>
      </w:pPr>
      <w:r>
        <w:rPr>
          <w:rFonts w:ascii="Noto Sans" w:hAnsi="Noto Sans" w:cs="Noto Sans" w:eastAsia="Noto Sans"/>
          <w:b w:val="0"/>
          <w:sz w:val="21"/>
          <w:szCs w:val="21"/>
        </w:rPr>
        <w:t>एक समुदाय में तंबाकू सेवन की दर अधिक है। सर्वाधिक प्रभावी कार्यक्रम दृष्टिकोण कौन-सा है?</w:t>
      </w:r>
    </w:p>
    <w:p>
      <w:pPr>
        <w:spacing w:after="0" w:before="0"/>
      </w:pPr>
      <w:r>
        <w:rPr>
          <w:rFonts w:ascii="Noto Sans" w:hAnsi="Noto Sans" w:cs="Noto Sans" w:eastAsia="Noto Sans"/>
          <w:b w:val="0"/>
          <w:sz w:val="21"/>
          <w:szCs w:val="21"/>
        </w:rPr>
        <w:t>A. Ignoring it as personal choice / इसे व्यक्तिगत चयन मानकर उपेक्षा करना</w:t>
      </w:r>
    </w:p>
    <w:p>
      <w:pPr>
        <w:spacing w:after="0" w:before="0"/>
      </w:pPr>
      <w:r>
        <w:rPr>
          <w:rFonts w:ascii="Noto Sans" w:hAnsi="Noto Sans" w:cs="Noto Sans" w:eastAsia="Noto Sans"/>
          <w:b w:val="0"/>
          <w:sz w:val="21"/>
          <w:szCs w:val="21"/>
        </w:rPr>
        <w:t>B. Only banning sale verbally / केवल मौखिक रूप से बिक्री पर रोक</w:t>
      </w:r>
    </w:p>
    <w:p>
      <w:pPr>
        <w:spacing w:after="0" w:before="0"/>
      </w:pPr>
      <w:r>
        <w:rPr>
          <w:rFonts w:ascii="Noto Sans" w:hAnsi="Noto Sans" w:cs="Noto Sans" w:eastAsia="Noto Sans"/>
          <w:b w:val="0"/>
          <w:sz w:val="21"/>
          <w:szCs w:val="21"/>
        </w:rPr>
        <w:t>C. Health education with tobacco cessation services, taxation and enforcement of laws along with community campaigns / स्वास्थ्य शिक्षा के साथ तंबाकू छोड़ने की सेवाएँ, कराधान तथा कानूनों का प्रवर्तन और समुदाय अभियान</w:t>
      </w:r>
    </w:p>
    <w:p>
      <w:pPr>
        <w:spacing w:after="0" w:before="0"/>
      </w:pPr>
      <w:r>
        <w:rPr>
          <w:rFonts w:ascii="Noto Sans" w:hAnsi="Noto Sans" w:cs="Noto Sans" w:eastAsia="Noto Sans"/>
          <w:b w:val="0"/>
          <w:sz w:val="21"/>
          <w:szCs w:val="21"/>
        </w:rPr>
        <w:t>D. Only treating cancers later / केवल बाद में कैंसर का उपचार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Health education with tobacco cessation services, taxation and enforcement of laws along with community campaigns</w:t>
      </w:r>
    </w:p>
    <w:p>
      <w:pPr>
        <w:spacing w:after="0" w:before="0"/>
      </w:pPr>
      <w:r>
        <w:rPr>
          <w:rFonts w:ascii="Noto Sans" w:hAnsi="Noto Sans" w:cs="Noto Sans" w:eastAsia="Noto Sans"/>
          <w:b w:val="0"/>
          <w:sz w:val="21"/>
          <w:szCs w:val="21"/>
        </w:rPr>
        <w:t>🧠 Clinical Rationale: Tobacco control combines health education, cessation services, taxation, enforcement of laws such as bans on public use and advertising and community campaigns. Verbal bans, treating cancers later and ignoring the issue do not reduce use.</w:t>
      </w:r>
    </w:p>
    <w:p>
      <w:pPr>
        <w:spacing w:after="0" w:before="0"/>
      </w:pPr>
      <w:r>
        <w:rPr>
          <w:rFonts w:ascii="Noto Sans" w:hAnsi="Noto Sans" w:cs="Noto Sans" w:eastAsia="Noto Sans"/>
          <w:b w:val="0"/>
          <w:sz w:val="21"/>
          <w:szCs w:val="21"/>
        </w:rPr>
        <w:t>🔍 Key Clues: Tobacco control programme</w:t>
      </w:r>
    </w:p>
    <w:p>
      <w:pPr>
        <w:spacing w:after="0" w:before="0"/>
      </w:pPr>
      <w:r>
        <w:rPr>
          <w:rFonts w:ascii="Noto Sans" w:hAnsi="Noto Sans" w:cs="Noto Sans" w:eastAsia="Noto Sans"/>
          <w:b w:val="0"/>
          <w:sz w:val="21"/>
          <w:szCs w:val="21"/>
        </w:rPr>
        <w:t>🚨 Priority Principle: Combine education, cessation services, taxation, enforcement and campaigns.</w:t>
      </w:r>
    </w:p>
    <w:p>
      <w:pPr>
        <w:spacing w:after="0" w:before="0"/>
      </w:pPr>
      <w:r>
        <w:rPr>
          <w:rFonts w:ascii="Noto Sans" w:hAnsi="Noto Sans" w:cs="Noto Sans" w:eastAsia="Noto Sans"/>
          <w:b w:val="0"/>
          <w:sz w:val="21"/>
          <w:szCs w:val="21"/>
        </w:rPr>
        <w:t>❌ Why Not Others: Cessation support doubles quit rates compared with advice alone.</w:t>
      </w:r>
    </w:p>
    <w:p>
      <w:pPr>
        <w:spacing w:after="0" w:before="0"/>
      </w:pPr>
      <w:r>
        <w:rPr>
          <w:rFonts w:ascii="Noto Sans" w:hAnsi="Noto Sans" w:cs="Noto Sans" w:eastAsia="Noto Sans"/>
          <w:b w:val="0"/>
          <w:sz w:val="21"/>
          <w:szCs w:val="21"/>
        </w:rPr>
        <w:t>⚠️ Exam Trap: Prevention is far cheaper than treating tobacco related disease.</w:t>
      </w:r>
    </w:p>
    <w:p>
      <w:pPr>
        <w:spacing w:after="0" w:before="0"/>
      </w:pPr>
      <w:r>
        <w:rPr>
          <w:rFonts w:ascii="Noto Sans" w:hAnsi="Noto Sans" w:cs="Noto Sans" w:eastAsia="Noto Sans"/>
          <w:b w:val="0"/>
          <w:sz w:val="21"/>
          <w:szCs w:val="21"/>
        </w:rPr>
        <w:t>⚡ 5-Second Recall: TOBACCO CONTROL = EDUCATION + CESSATION + TAX + ENFORCEMENT</w:t>
      </w:r>
    </w:p>
    <w:p>
      <w:pPr>
        <w:spacing w:after="0" w:before="0"/>
      </w:pPr>
      <w:r>
        <w:rPr>
          <w:rFonts w:ascii="Noto Sans" w:hAnsi="Noto Sans" w:cs="Noto Sans" w:eastAsia="Noto Sans"/>
          <w:b w:val="0"/>
          <w:sz w:val="21"/>
          <w:szCs w:val="21"/>
        </w:rPr>
        <w:t>💎 PNC Exam Pearl: Train health workers in brief cessation advice.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A national programme reports low coverage of a maternal health service. Which action best improves coverage?</w:t>
      </w:r>
    </w:p>
    <w:p>
      <w:pPr>
        <w:spacing w:after="0" w:before="0"/>
      </w:pPr>
      <w:r>
        <w:rPr>
          <w:rFonts w:ascii="Noto Sans" w:hAnsi="Noto Sans" w:cs="Noto Sans" w:eastAsia="Noto Sans"/>
          <w:b w:val="0"/>
          <w:sz w:val="21"/>
          <w:szCs w:val="21"/>
        </w:rPr>
        <w:t>एक राष्ट्रीय कार्यक्रम में मातृ स्वास्थ्य सेवा का कवरेज कम बताया जाता है। कवरेज सुधारने की सर्वोत्तम क्रिया कौन-सी है?</w:t>
      </w:r>
    </w:p>
    <w:p>
      <w:pPr>
        <w:spacing w:after="0" w:before="0"/>
      </w:pPr>
      <w:r>
        <w:rPr>
          <w:rFonts w:ascii="Noto Sans" w:hAnsi="Noto Sans" w:cs="Noto Sans" w:eastAsia="Noto Sans"/>
          <w:b w:val="0"/>
          <w:sz w:val="21"/>
          <w:szCs w:val="21"/>
        </w:rPr>
        <w:t>A. Publish the low coverage only / केवल कम कवरेज प्रकाशित करना</w:t>
      </w:r>
    </w:p>
    <w:p>
      <w:pPr>
        <w:spacing w:after="0" w:before="0"/>
      </w:pPr>
      <w:r>
        <w:rPr>
          <w:rFonts w:ascii="Noto Sans" w:hAnsi="Noto Sans" w:cs="Noto Sans" w:eastAsia="Noto Sans"/>
          <w:b w:val="0"/>
          <w:sz w:val="21"/>
          <w:szCs w:val="21"/>
        </w:rPr>
        <w:t>B. Reduce the targets / लक्ष्य घटा देना</w:t>
      </w:r>
    </w:p>
    <w:p>
      <w:pPr>
        <w:spacing w:after="0" w:before="0"/>
      </w:pPr>
      <w:r>
        <w:rPr>
          <w:rFonts w:ascii="Noto Sans" w:hAnsi="Noto Sans" w:cs="Noto Sans" w:eastAsia="Noto Sans"/>
          <w:b w:val="0"/>
          <w:sz w:val="21"/>
          <w:szCs w:val="21"/>
        </w:rPr>
        <w:t>C. Blame the beneficiaries / लाभार्थियों को दोष देना</w:t>
      </w:r>
    </w:p>
    <w:p>
      <w:pPr>
        <w:spacing w:after="0" w:before="0"/>
      </w:pPr>
      <w:r>
        <w:rPr>
          <w:rFonts w:ascii="Noto Sans" w:hAnsi="Noto Sans" w:cs="Noto Sans" w:eastAsia="Noto Sans"/>
          <w:b w:val="0"/>
          <w:sz w:val="21"/>
          <w:szCs w:val="21"/>
        </w:rPr>
        <w:t>D. Identify barriers such as access, awareness, quality and staff availability, then act with community engagement and monitoring / पहुँच, जागरूकता, गुणवत्ता तथा स्टाफ उपलब्धता जैसी बाधाएँ पहचानना और समुदाय की भागीदारी तथा निगरानी के साथ कार्रवाई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Identify barriers such as access, awareness, quality and staff availability, then act with community engagement and monitoring</w:t>
      </w:r>
    </w:p>
    <w:p>
      <w:pPr>
        <w:spacing w:after="0" w:before="0"/>
      </w:pPr>
      <w:r>
        <w:rPr>
          <w:rFonts w:ascii="Noto Sans" w:hAnsi="Noto Sans" w:cs="Noto Sans" w:eastAsia="Noto Sans"/>
          <w:b w:val="0"/>
          <w:sz w:val="21"/>
          <w:szCs w:val="21"/>
        </w:rPr>
        <w:t>🧠 Clinical Rationale: Improving coverage requires identifying and addressing barriers of access, awareness, quality and staff availability with community engagement and monitoring. Blaming beneficiaries, reporting alone and lowering targets do not improve service delivery.</w:t>
      </w:r>
    </w:p>
    <w:p>
      <w:pPr>
        <w:spacing w:after="0" w:before="0"/>
      </w:pPr>
      <w:r>
        <w:rPr>
          <w:rFonts w:ascii="Noto Sans" w:hAnsi="Noto Sans" w:cs="Noto Sans" w:eastAsia="Noto Sans"/>
          <w:b w:val="0"/>
          <w:sz w:val="21"/>
          <w:szCs w:val="21"/>
        </w:rPr>
        <w:t>🔍 Key Clues: Improving service coverage</w:t>
      </w:r>
    </w:p>
    <w:p>
      <w:pPr>
        <w:spacing w:after="0" w:before="0"/>
      </w:pPr>
      <w:r>
        <w:rPr>
          <w:rFonts w:ascii="Noto Sans" w:hAnsi="Noto Sans" w:cs="Noto Sans" w:eastAsia="Noto Sans"/>
          <w:b w:val="0"/>
          <w:sz w:val="21"/>
          <w:szCs w:val="21"/>
        </w:rPr>
        <w:t>🚨 Priority Principle: Identify barriers and act with community engagement and monitoring.</w:t>
      </w:r>
    </w:p>
    <w:p>
      <w:pPr>
        <w:spacing w:after="0" w:before="0"/>
      </w:pPr>
      <w:r>
        <w:rPr>
          <w:rFonts w:ascii="Noto Sans" w:hAnsi="Noto Sans" w:cs="Noto Sans" w:eastAsia="Noto Sans"/>
          <w:b w:val="0"/>
          <w:sz w:val="21"/>
          <w:szCs w:val="21"/>
        </w:rPr>
        <w:t>❌ Why Not Others: Community monitoring raises accountability.</w:t>
      </w:r>
    </w:p>
    <w:p>
      <w:pPr>
        <w:spacing w:after="0" w:before="0"/>
      </w:pPr>
      <w:r>
        <w:rPr>
          <w:rFonts w:ascii="Noto Sans" w:hAnsi="Noto Sans" w:cs="Noto Sans" w:eastAsia="Noto Sans"/>
          <w:b w:val="0"/>
          <w:sz w:val="21"/>
          <w:szCs w:val="21"/>
        </w:rPr>
        <w:t>⚠️ Exam Trap: Address supply side and demand side barriers together.</w:t>
      </w:r>
    </w:p>
    <w:p>
      <w:pPr>
        <w:spacing w:after="0" w:before="0"/>
      </w:pPr>
      <w:r>
        <w:rPr>
          <w:rFonts w:ascii="Noto Sans" w:hAnsi="Noto Sans" w:cs="Noto Sans" w:eastAsia="Noto Sans"/>
          <w:b w:val="0"/>
          <w:sz w:val="21"/>
          <w:szCs w:val="21"/>
        </w:rPr>
        <w:t>⚡ 5-Second Recall: LOW COVERAGE = FIND BARRIERS, ENGAGE COMMUNITY, MONITOR</w:t>
      </w:r>
    </w:p>
    <w:p>
      <w:pPr>
        <w:spacing w:after="0" w:before="0"/>
      </w:pPr>
      <w:r>
        <w:rPr>
          <w:rFonts w:ascii="Noto Sans" w:hAnsi="Noto Sans" w:cs="Noto Sans" w:eastAsia="Noto Sans"/>
          <w:b w:val="0"/>
          <w:sz w:val="21"/>
          <w:szCs w:val="21"/>
        </w:rPr>
        <w:t>💎 PNC Exam Pearl: Use local data review meetings to track progress.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A study reports the mean and standard deviation of pain scores. Which assumption is required to interpret the standard deviation meaningfully?</w:t>
      </w:r>
    </w:p>
    <w:p>
      <w:pPr>
        <w:spacing w:after="0" w:before="0"/>
      </w:pPr>
      <w:r>
        <w:rPr>
          <w:rFonts w:ascii="Noto Sans" w:hAnsi="Noto Sans" w:cs="Noto Sans" w:eastAsia="Noto Sans"/>
          <w:b w:val="0"/>
          <w:sz w:val="21"/>
          <w:szCs w:val="21"/>
        </w:rPr>
        <w:t>एक अध्ययन दर्द स्कोर का माध्य तथा मानक विचलन बताता है। मानक विचलन का अर्थपूर्ण विवेचन करने के लिए कौन-सी शर्त आवश्यक है?</w:t>
      </w:r>
    </w:p>
    <w:p>
      <w:pPr>
        <w:spacing w:after="0" w:before="0"/>
      </w:pPr>
      <w:r>
        <w:rPr>
          <w:rFonts w:ascii="Noto Sans" w:hAnsi="Noto Sans" w:cs="Noto Sans" w:eastAsia="Noto Sans"/>
          <w:b w:val="0"/>
          <w:sz w:val="21"/>
          <w:szCs w:val="21"/>
        </w:rPr>
        <w:t>A. The sample must be small / नमूना छोटा होना चाहिए</w:t>
      </w:r>
    </w:p>
    <w:p>
      <w:pPr>
        <w:spacing w:after="0" w:before="0"/>
      </w:pPr>
      <w:r>
        <w:rPr>
          <w:rFonts w:ascii="Noto Sans" w:hAnsi="Noto Sans" w:cs="Noto Sans" w:eastAsia="Noto Sans"/>
          <w:b w:val="0"/>
          <w:sz w:val="21"/>
          <w:szCs w:val="21"/>
        </w:rPr>
        <w:t>B. There must be no outliers at all / कोई चरम मान नहीं होना चाहिए</w:t>
      </w:r>
    </w:p>
    <w:p>
      <w:pPr>
        <w:spacing w:after="0" w:before="0"/>
      </w:pPr>
      <w:r>
        <w:rPr>
          <w:rFonts w:ascii="Noto Sans" w:hAnsi="Noto Sans" w:cs="Noto Sans" w:eastAsia="Noto Sans"/>
          <w:b w:val="0"/>
          <w:sz w:val="21"/>
          <w:szCs w:val="21"/>
        </w:rPr>
        <w:t>C. The data must be nominal / डेटा नामिक होना चाहिए</w:t>
      </w:r>
    </w:p>
    <w:p>
      <w:pPr>
        <w:spacing w:after="0" w:before="0"/>
      </w:pPr>
      <w:r>
        <w:rPr>
          <w:rFonts w:ascii="Noto Sans" w:hAnsi="Noto Sans" w:cs="Noto Sans" w:eastAsia="Noto Sans"/>
          <w:b w:val="0"/>
          <w:sz w:val="21"/>
          <w:szCs w:val="21"/>
        </w:rPr>
        <w:t>D. The data are approximately normally distributed or at least interval scale / डेटा लगभग सामान्य रूप से वितरित या कम से कम अंतराल स्तर का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 data are approximately normally distributed or at least interval scale</w:t>
      </w:r>
    </w:p>
    <w:p>
      <w:pPr>
        <w:spacing w:after="0" w:before="0"/>
      </w:pPr>
      <w:r>
        <w:rPr>
          <w:rFonts w:ascii="Noto Sans" w:hAnsi="Noto Sans" w:cs="Noto Sans" w:eastAsia="Noto Sans"/>
          <w:b w:val="0"/>
          <w:sz w:val="21"/>
          <w:szCs w:val="21"/>
        </w:rPr>
        <w:t>🧠 Clinical Rationale: The mean and standard deviation are most informative for approximately normal interval or ratio data, where about two thirds of values lie within one standard deviation. Nominal data cannot use this measure and sample size alone does not justify it.</w:t>
      </w:r>
    </w:p>
    <w:p>
      <w:pPr>
        <w:spacing w:after="0" w:before="0"/>
      </w:pPr>
      <w:r>
        <w:rPr>
          <w:rFonts w:ascii="Noto Sans" w:hAnsi="Noto Sans" w:cs="Noto Sans" w:eastAsia="Noto Sans"/>
          <w:b w:val="0"/>
          <w:sz w:val="21"/>
          <w:szCs w:val="21"/>
        </w:rPr>
        <w:t>🔍 Key Clues: Interpretation of mean and standard deviation</w:t>
      </w:r>
    </w:p>
    <w:p>
      <w:pPr>
        <w:spacing w:after="0" w:before="0"/>
      </w:pPr>
      <w:r>
        <w:rPr>
          <w:rFonts w:ascii="Noto Sans" w:hAnsi="Noto Sans" w:cs="Noto Sans" w:eastAsia="Noto Sans"/>
          <w:b w:val="0"/>
          <w:sz w:val="21"/>
          <w:szCs w:val="21"/>
        </w:rPr>
        <w:t>🚨 Priority Principle: Use mean and standard deviation for approximately normal interval data.</w:t>
      </w:r>
    </w:p>
    <w:p>
      <w:pPr>
        <w:spacing w:after="0" w:before="0"/>
      </w:pPr>
      <w:r>
        <w:rPr>
          <w:rFonts w:ascii="Noto Sans" w:hAnsi="Noto Sans" w:cs="Noto Sans" w:eastAsia="Noto Sans"/>
          <w:b w:val="0"/>
          <w:sz w:val="21"/>
          <w:szCs w:val="21"/>
        </w:rPr>
        <w:t>❌ Why Not Others: For skewed data report median and interquartile range.</w:t>
      </w:r>
    </w:p>
    <w:p>
      <w:pPr>
        <w:spacing w:after="0" w:before="0"/>
      </w:pPr>
      <w:r>
        <w:rPr>
          <w:rFonts w:ascii="Noto Sans" w:hAnsi="Noto Sans" w:cs="Noto Sans" w:eastAsia="Noto Sans"/>
          <w:b w:val="0"/>
          <w:sz w:val="21"/>
          <w:szCs w:val="21"/>
        </w:rPr>
        <w:t>⚠️ Exam Trap: Always inspect the distribution before choosing summary statistics.</w:t>
      </w:r>
    </w:p>
    <w:p>
      <w:pPr>
        <w:spacing w:after="0" w:before="0"/>
      </w:pPr>
      <w:r>
        <w:rPr>
          <w:rFonts w:ascii="Noto Sans" w:hAnsi="Noto Sans" w:cs="Noto Sans" w:eastAsia="Noto Sans"/>
          <w:b w:val="0"/>
          <w:sz w:val="21"/>
          <w:szCs w:val="21"/>
        </w:rPr>
        <w:t>⚡ 5-Second Recall: MEAN AND SD NEED ROUGHLY NORMAL INTERVAL DATA</w:t>
      </w:r>
    </w:p>
    <w:p>
      <w:pPr>
        <w:spacing w:after="0" w:before="0"/>
      </w:pPr>
      <w:r>
        <w:rPr>
          <w:rFonts w:ascii="Noto Sans" w:hAnsi="Noto Sans" w:cs="Noto Sans" w:eastAsia="Noto Sans"/>
          <w:b w:val="0"/>
          <w:sz w:val="21"/>
          <w:szCs w:val="21"/>
        </w:rPr>
        <w:t>💎 PNC Exam Pearl: Plot the data to check distribution and outliers.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statement about a null hypothesis is correct?</w:t>
      </w:r>
    </w:p>
    <w:p>
      <w:pPr>
        <w:spacing w:after="0" w:before="0"/>
      </w:pPr>
      <w:r>
        <w:rPr>
          <w:rFonts w:ascii="Noto Sans" w:hAnsi="Noto Sans" w:cs="Noto Sans" w:eastAsia="Noto Sans"/>
          <w:b w:val="0"/>
          <w:sz w:val="21"/>
          <w:szCs w:val="21"/>
        </w:rPr>
        <w:t>शून्य परिकल्पना के बारे में कौन-सा कथन सही है?</w:t>
      </w:r>
    </w:p>
    <w:p>
      <w:pPr>
        <w:spacing w:after="0" w:before="0"/>
      </w:pPr>
      <w:r>
        <w:rPr>
          <w:rFonts w:ascii="Noto Sans" w:hAnsi="Noto Sans" w:cs="Noto Sans" w:eastAsia="Noto Sans"/>
          <w:b w:val="0"/>
          <w:sz w:val="21"/>
          <w:szCs w:val="21"/>
        </w:rPr>
        <w:t>A. It is proved correct by the study / अध्ययन इसे सही सिद्ध करता है</w:t>
      </w:r>
    </w:p>
    <w:p>
      <w:pPr>
        <w:spacing w:after="0" w:before="0"/>
      </w:pPr>
      <w:r>
        <w:rPr>
          <w:rFonts w:ascii="Noto Sans" w:hAnsi="Noto Sans" w:cs="Noto Sans" w:eastAsia="Noto Sans"/>
          <w:b w:val="0"/>
          <w:sz w:val="21"/>
          <w:szCs w:val="21"/>
        </w:rPr>
        <w:t>B. It is not needed in quantitative research / मात्रात्मक शोध में इसकी आवश्यकता नहीं</w:t>
      </w:r>
    </w:p>
    <w:p>
      <w:pPr>
        <w:spacing w:after="0" w:before="0"/>
      </w:pPr>
      <w:r>
        <w:rPr>
          <w:rFonts w:ascii="Noto Sans" w:hAnsi="Noto Sans" w:cs="Noto Sans" w:eastAsia="Noto Sans"/>
          <w:b w:val="0"/>
          <w:sz w:val="21"/>
          <w:szCs w:val="21"/>
        </w:rPr>
        <w:t>C. It states the expected difference / यह अपेक्षित अंतर बताती है</w:t>
      </w:r>
    </w:p>
    <w:p>
      <w:pPr>
        <w:spacing w:after="0" w:before="0"/>
      </w:pPr>
      <w:r>
        <w:rPr>
          <w:rFonts w:ascii="Noto Sans" w:hAnsi="Noto Sans" w:cs="Noto Sans" w:eastAsia="Noto Sans"/>
          <w:b w:val="0"/>
          <w:sz w:val="21"/>
          <w:szCs w:val="21"/>
        </w:rPr>
        <w:t>D. It states that there is no difference or association between the variables / यह कहती है कि चरों के बीच कोई अंतर या संबंध नहीं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It states that there is no difference or association between the variables</w:t>
      </w:r>
    </w:p>
    <w:p>
      <w:pPr>
        <w:spacing w:after="0" w:before="0"/>
      </w:pPr>
      <w:r>
        <w:rPr>
          <w:rFonts w:ascii="Noto Sans" w:hAnsi="Noto Sans" w:cs="Noto Sans" w:eastAsia="Noto Sans"/>
          <w:b w:val="0"/>
          <w:sz w:val="21"/>
          <w:szCs w:val="21"/>
        </w:rPr>
        <w:t>🧠 Clinical Rationale: The null hypothesis states that there is no difference or association, and statistical tests assess whether the data are compatible with it. Stating the expected difference is the alternative hypothesis, and hypotheses are accepted or rejected rather than proved.</w:t>
      </w:r>
    </w:p>
    <w:p>
      <w:pPr>
        <w:spacing w:after="0" w:before="0"/>
      </w:pPr>
      <w:r>
        <w:rPr>
          <w:rFonts w:ascii="Noto Sans" w:hAnsi="Noto Sans" w:cs="Noto Sans" w:eastAsia="Noto Sans"/>
          <w:b w:val="0"/>
          <w:sz w:val="21"/>
          <w:szCs w:val="21"/>
        </w:rPr>
        <w:t>🔍 Key Clues: Null and alternative hypotheses</w:t>
      </w:r>
    </w:p>
    <w:p>
      <w:pPr>
        <w:spacing w:after="0" w:before="0"/>
      </w:pPr>
      <w:r>
        <w:rPr>
          <w:rFonts w:ascii="Noto Sans" w:hAnsi="Noto Sans" w:cs="Noto Sans" w:eastAsia="Noto Sans"/>
          <w:b w:val="0"/>
          <w:sz w:val="21"/>
          <w:szCs w:val="21"/>
        </w:rPr>
        <w:t>🚨 Priority Principle: The null hypothesis states no difference or association.</w:t>
      </w:r>
    </w:p>
    <w:p>
      <w:pPr>
        <w:spacing w:after="0" w:before="0"/>
      </w:pPr>
      <w:r>
        <w:rPr>
          <w:rFonts w:ascii="Noto Sans" w:hAnsi="Noto Sans" w:cs="Noto Sans" w:eastAsia="Noto Sans"/>
          <w:b w:val="0"/>
          <w:sz w:val="21"/>
          <w:szCs w:val="21"/>
        </w:rPr>
        <w:t>❌ Why Not Others: Rejecting the null supports the alternative hypothesis.</w:t>
      </w:r>
    </w:p>
    <w:p>
      <w:pPr>
        <w:spacing w:after="0" w:before="0"/>
      </w:pPr>
      <w:r>
        <w:rPr>
          <w:rFonts w:ascii="Noto Sans" w:hAnsi="Noto Sans" w:cs="Noto Sans" w:eastAsia="Noto Sans"/>
          <w:b w:val="0"/>
          <w:sz w:val="21"/>
          <w:szCs w:val="21"/>
        </w:rPr>
        <w:t>⚠️ Exam Trap: Studies reject or fail to reject, they do not prove.</w:t>
      </w:r>
    </w:p>
    <w:p>
      <w:pPr>
        <w:spacing w:after="0" w:before="0"/>
      </w:pPr>
      <w:r>
        <w:rPr>
          <w:rFonts w:ascii="Noto Sans" w:hAnsi="Noto Sans" w:cs="Noto Sans" w:eastAsia="Noto Sans"/>
          <w:b w:val="0"/>
          <w:sz w:val="21"/>
          <w:szCs w:val="21"/>
        </w:rPr>
        <w:t>⚡ 5-Second Recall: NULL HYPOTHESIS = NO DIFFERENCE</w:t>
      </w:r>
    </w:p>
    <w:p>
      <w:pPr>
        <w:spacing w:after="0" w:before="0"/>
      </w:pPr>
      <w:r>
        <w:rPr>
          <w:rFonts w:ascii="Noto Sans" w:hAnsi="Noto Sans" w:cs="Noto Sans" w:eastAsia="Noto Sans"/>
          <w:b w:val="0"/>
          <w:sz w:val="21"/>
          <w:szCs w:val="21"/>
        </w:rPr>
        <w:t>💎 PNC Exam Pearl: State both hypotheses clearly before analysis.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A researcher wants to compare satisfaction scores between two independent groups using non normal data. Which test is most appropriate?</w:t>
      </w:r>
    </w:p>
    <w:p>
      <w:pPr>
        <w:spacing w:after="0" w:before="0"/>
      </w:pPr>
      <w:r>
        <w:rPr>
          <w:rFonts w:ascii="Noto Sans" w:hAnsi="Noto Sans" w:cs="Noto Sans" w:eastAsia="Noto Sans"/>
          <w:b w:val="0"/>
          <w:sz w:val="21"/>
          <w:szCs w:val="21"/>
        </w:rPr>
        <w:t>एक शोधकर्ता असामान्य वितरण वाले डेटा के साथ दो स्वतंत्र समूहों के संतुष्टि स्कोर की तुलना करना चाहता है। सर्वाधिक उपयुक्त परीक्षण कौन-सा है?</w:t>
      </w:r>
    </w:p>
    <w:p>
      <w:pPr>
        <w:spacing w:after="0" w:before="0"/>
      </w:pPr>
      <w:r>
        <w:rPr>
          <w:rFonts w:ascii="Noto Sans" w:hAnsi="Noto Sans" w:cs="Noto Sans" w:eastAsia="Noto Sans"/>
          <w:b w:val="0"/>
          <w:sz w:val="21"/>
          <w:szCs w:val="21"/>
        </w:rPr>
        <w:t>A. Paired t test / युग्मित t परीक्षण</w:t>
      </w:r>
    </w:p>
    <w:p>
      <w:pPr>
        <w:spacing w:after="0" w:before="0"/>
      </w:pPr>
      <w:r>
        <w:rPr>
          <w:rFonts w:ascii="Noto Sans" w:hAnsi="Noto Sans" w:cs="Noto Sans" w:eastAsia="Noto Sans"/>
          <w:b w:val="0"/>
          <w:sz w:val="21"/>
          <w:szCs w:val="21"/>
        </w:rPr>
        <w:t>B. Mann Whitney U test / मान व्हिटनी U परीक्षण</w:t>
      </w:r>
    </w:p>
    <w:p>
      <w:pPr>
        <w:spacing w:after="0" w:before="0"/>
      </w:pPr>
      <w:r>
        <w:rPr>
          <w:rFonts w:ascii="Noto Sans" w:hAnsi="Noto Sans" w:cs="Noto Sans" w:eastAsia="Noto Sans"/>
          <w:b w:val="0"/>
          <w:sz w:val="21"/>
          <w:szCs w:val="21"/>
        </w:rPr>
        <w:t>C. Pearson correlation / पीयर्सन सहसंबंध</w:t>
      </w:r>
    </w:p>
    <w:p>
      <w:pPr>
        <w:spacing w:after="0" w:before="0"/>
      </w:pPr>
      <w:r>
        <w:rPr>
          <w:rFonts w:ascii="Noto Sans" w:hAnsi="Noto Sans" w:cs="Noto Sans" w:eastAsia="Noto Sans"/>
          <w:b w:val="0"/>
          <w:sz w:val="21"/>
          <w:szCs w:val="21"/>
        </w:rPr>
        <w:t>D. Chi square test / काई वर्ग परीक्षण</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Mann Whitney U test</w:t>
      </w:r>
    </w:p>
    <w:p>
      <w:pPr>
        <w:spacing w:after="0" w:before="0"/>
      </w:pPr>
      <w:r>
        <w:rPr>
          <w:rFonts w:ascii="Noto Sans" w:hAnsi="Noto Sans" w:cs="Noto Sans" w:eastAsia="Noto Sans"/>
          <w:b w:val="0"/>
          <w:sz w:val="21"/>
          <w:szCs w:val="21"/>
        </w:rPr>
        <w:t>🧠 Clinical Rationale: The Mann Whitney U test is the non parametric equivalent of the independent samples t test, suitable for comparing two independent groups with non normal data. The paired t test suits paired data, correlation assesses association and chi square is for categorical data.</w:t>
      </w:r>
    </w:p>
    <w:p>
      <w:pPr>
        <w:spacing w:after="0" w:before="0"/>
      </w:pPr>
      <w:r>
        <w:rPr>
          <w:rFonts w:ascii="Noto Sans" w:hAnsi="Noto Sans" w:cs="Noto Sans" w:eastAsia="Noto Sans"/>
          <w:b w:val="0"/>
          <w:sz w:val="21"/>
          <w:szCs w:val="21"/>
        </w:rPr>
        <w:t>🔍 Key Clues: Non parametric tests</w:t>
      </w:r>
    </w:p>
    <w:p>
      <w:pPr>
        <w:spacing w:after="0" w:before="0"/>
      </w:pPr>
      <w:r>
        <w:rPr>
          <w:rFonts w:ascii="Noto Sans" w:hAnsi="Noto Sans" w:cs="Noto Sans" w:eastAsia="Noto Sans"/>
          <w:b w:val="0"/>
          <w:sz w:val="21"/>
          <w:szCs w:val="21"/>
        </w:rPr>
        <w:t>🚨 Priority Principle: Mann Whitney U compares two independent groups with non normal data.</w:t>
      </w:r>
    </w:p>
    <w:p>
      <w:pPr>
        <w:spacing w:after="0" w:before="0"/>
      </w:pPr>
      <w:r>
        <w:rPr>
          <w:rFonts w:ascii="Noto Sans" w:hAnsi="Noto Sans" w:cs="Noto Sans" w:eastAsia="Noto Sans"/>
          <w:b w:val="0"/>
          <w:sz w:val="21"/>
          <w:szCs w:val="21"/>
        </w:rPr>
        <w:t>❌ Why Not Others: Use non parametric tests when assumptions fail.</w:t>
      </w:r>
    </w:p>
    <w:p>
      <w:pPr>
        <w:spacing w:after="0" w:before="0"/>
      </w:pPr>
      <w:r>
        <w:rPr>
          <w:rFonts w:ascii="Noto Sans" w:hAnsi="Noto Sans" w:cs="Noto Sans" w:eastAsia="Noto Sans"/>
          <w:b w:val="0"/>
          <w:sz w:val="21"/>
          <w:szCs w:val="21"/>
        </w:rPr>
        <w:t>⚠️ Exam Trap: The Wilcoxon test is for paired non parametric data.</w:t>
      </w:r>
    </w:p>
    <w:p>
      <w:pPr>
        <w:spacing w:after="0" w:before="0"/>
      </w:pPr>
      <w:r>
        <w:rPr>
          <w:rFonts w:ascii="Noto Sans" w:hAnsi="Noto Sans" w:cs="Noto Sans" w:eastAsia="Noto Sans"/>
          <w:b w:val="0"/>
          <w:sz w:val="21"/>
          <w:szCs w:val="21"/>
        </w:rPr>
        <w:t>⚡ 5-Second Recall: TWO INDEPENDENT GROUPS, NON NORMAL = MANN WHITNEY U</w:t>
      </w:r>
    </w:p>
    <w:p>
      <w:pPr>
        <w:spacing w:after="0" w:before="0"/>
      </w:pPr>
      <w:r>
        <w:rPr>
          <w:rFonts w:ascii="Noto Sans" w:hAnsi="Noto Sans" w:cs="Noto Sans" w:eastAsia="Noto Sans"/>
          <w:b w:val="0"/>
          <w:sz w:val="21"/>
          <w:szCs w:val="21"/>
        </w:rPr>
        <w:t>💎 PNC Exam Pearl: Check whether medians or means should be reported.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A study has a p value of 0.20 for the main outcome. What is the correct conclusion at the 0.05 level?</w:t>
      </w:r>
    </w:p>
    <w:p>
      <w:pPr>
        <w:spacing w:after="0" w:before="0"/>
      </w:pPr>
      <w:r>
        <w:rPr>
          <w:rFonts w:ascii="Noto Sans" w:hAnsi="Noto Sans" w:cs="Noto Sans" w:eastAsia="Noto Sans"/>
          <w:b w:val="0"/>
          <w:sz w:val="21"/>
          <w:szCs w:val="21"/>
        </w:rPr>
        <w:t>एक अध्ययन में मुख्य परिणाम के लिए p मान 0.20 है। 0.05 स्तर पर सही निष्कर्ष कौन-सा है?</w:t>
      </w:r>
    </w:p>
    <w:p>
      <w:pPr>
        <w:spacing w:after="0" w:before="0"/>
      </w:pPr>
      <w:r>
        <w:rPr>
          <w:rFonts w:ascii="Noto Sans" w:hAnsi="Noto Sans" w:cs="Noto Sans" w:eastAsia="Noto Sans"/>
          <w:b w:val="0"/>
          <w:sz w:val="21"/>
          <w:szCs w:val="21"/>
        </w:rPr>
        <w:t>A. There is a small effect / थोड़ा प्रभाव है</w:t>
      </w:r>
    </w:p>
    <w:p>
      <w:pPr>
        <w:spacing w:after="0" w:before="0"/>
      </w:pPr>
      <w:r>
        <w:rPr>
          <w:rFonts w:ascii="Noto Sans" w:hAnsi="Noto Sans" w:cs="Noto Sans" w:eastAsia="Noto Sans"/>
          <w:b w:val="0"/>
          <w:sz w:val="21"/>
          <w:szCs w:val="21"/>
        </w:rPr>
        <w:t>B. The treatment is effective / उपचार प्रभावी है</w:t>
      </w:r>
    </w:p>
    <w:p>
      <w:pPr>
        <w:spacing w:after="0" w:before="0"/>
      </w:pPr>
      <w:r>
        <w:rPr>
          <w:rFonts w:ascii="Noto Sans" w:hAnsi="Noto Sans" w:cs="Noto Sans" w:eastAsia="Noto Sans"/>
          <w:b w:val="0"/>
          <w:sz w:val="21"/>
          <w:szCs w:val="21"/>
        </w:rPr>
        <w:t>C. The result is not statistically significant and the null hypothesis is not rejected / परिणाम सांख्यिकीय रूप से महत्वपूर्ण नहीं है तथा शून्य परिकल्पना अस्वीकृत नहीं होती</w:t>
      </w:r>
    </w:p>
    <w:p>
      <w:pPr>
        <w:spacing w:after="0" w:before="0"/>
      </w:pPr>
      <w:r>
        <w:rPr>
          <w:rFonts w:ascii="Noto Sans" w:hAnsi="Noto Sans" w:cs="Noto Sans" w:eastAsia="Noto Sans"/>
          <w:b w:val="0"/>
          <w:sz w:val="21"/>
          <w:szCs w:val="21"/>
        </w:rPr>
        <w:t>D. The study should be discarded / अध्ययन त्याग देना चाहिए</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result is not statistically significant and the null hypothesis is not rejected</w:t>
      </w:r>
    </w:p>
    <w:p>
      <w:pPr>
        <w:spacing w:after="0" w:before="0"/>
      </w:pPr>
      <w:r>
        <w:rPr>
          <w:rFonts w:ascii="Noto Sans" w:hAnsi="Noto Sans" w:cs="Noto Sans" w:eastAsia="Noto Sans"/>
          <w:b w:val="0"/>
          <w:sz w:val="21"/>
          <w:szCs w:val="21"/>
        </w:rPr>
        <w:t>🧠 Clinical Rationale: A p value above 0.05 means the observed difference is compatible with chance, so the null hypothesis is not rejected and the treatment effect is not established. It does not mean the treatment is effective, the study is worthless or that a small effect is proven.</w:t>
      </w:r>
    </w:p>
    <w:p>
      <w:pPr>
        <w:spacing w:after="0" w:before="0"/>
      </w:pPr>
      <w:r>
        <w:rPr>
          <w:rFonts w:ascii="Noto Sans" w:hAnsi="Noto Sans" w:cs="Noto Sans" w:eastAsia="Noto Sans"/>
          <w:b w:val="0"/>
          <w:sz w:val="21"/>
          <w:szCs w:val="21"/>
        </w:rPr>
        <w:t>🔍 Key Clues: Interpreting a non significant result</w:t>
      </w:r>
    </w:p>
    <w:p>
      <w:pPr>
        <w:spacing w:after="0" w:before="0"/>
      </w:pPr>
      <w:r>
        <w:rPr>
          <w:rFonts w:ascii="Noto Sans" w:hAnsi="Noto Sans" w:cs="Noto Sans" w:eastAsia="Noto Sans"/>
          <w:b w:val="0"/>
          <w:sz w:val="21"/>
          <w:szCs w:val="21"/>
        </w:rPr>
        <w:t>🚨 Priority Principle: A p value above 0.05 means no significant difference was detected.</w:t>
      </w:r>
    </w:p>
    <w:p>
      <w:pPr>
        <w:spacing w:after="0" w:before="0"/>
      </w:pPr>
      <w:r>
        <w:rPr>
          <w:rFonts w:ascii="Noto Sans" w:hAnsi="Noto Sans" w:cs="Noto Sans" w:eastAsia="Noto Sans"/>
          <w:b w:val="0"/>
          <w:sz w:val="21"/>
          <w:szCs w:val="21"/>
        </w:rPr>
        <w:t>❌ Why Not Others: Absence of evidence is not proof of no effect.</w:t>
      </w:r>
    </w:p>
    <w:p>
      <w:pPr>
        <w:spacing w:after="0" w:before="0"/>
      </w:pPr>
      <w:r>
        <w:rPr>
          <w:rFonts w:ascii="Noto Sans" w:hAnsi="Noto Sans" w:cs="Noto Sans" w:eastAsia="Noto Sans"/>
          <w:b w:val="0"/>
          <w:sz w:val="21"/>
          <w:szCs w:val="21"/>
        </w:rPr>
        <w:t>⚠️ Exam Trap: Consider power and sample size when interpreting.</w:t>
      </w:r>
    </w:p>
    <w:p>
      <w:pPr>
        <w:spacing w:after="0" w:before="0"/>
      </w:pPr>
      <w:r>
        <w:rPr>
          <w:rFonts w:ascii="Noto Sans" w:hAnsi="Noto Sans" w:cs="Noto Sans" w:eastAsia="Noto Sans"/>
          <w:b w:val="0"/>
          <w:sz w:val="21"/>
          <w:szCs w:val="21"/>
        </w:rPr>
        <w:t>⚡ 5-Second Recall: P ABOVE 0.05 = NOT SIGNIFICANT, DO NOT REJECT THE NULL</w:t>
      </w:r>
    </w:p>
    <w:p>
      <w:pPr>
        <w:spacing w:after="0" w:before="0"/>
      </w:pPr>
      <w:r>
        <w:rPr>
          <w:rFonts w:ascii="Noto Sans" w:hAnsi="Noto Sans" w:cs="Noto Sans" w:eastAsia="Noto Sans"/>
          <w:b w:val="0"/>
          <w:sz w:val="21"/>
          <w:szCs w:val="21"/>
        </w:rPr>
        <w:t>💎 PNC Exam Pearl: Report confidence intervals alongside the p value.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action best ensures the accuracy of data entry in a study?</w:t>
      </w:r>
    </w:p>
    <w:p>
      <w:pPr>
        <w:spacing w:after="0" w:before="0"/>
      </w:pPr>
      <w:r>
        <w:rPr>
          <w:rFonts w:ascii="Noto Sans" w:hAnsi="Noto Sans" w:cs="Noto Sans" w:eastAsia="Noto Sans"/>
          <w:b w:val="0"/>
          <w:sz w:val="21"/>
          <w:szCs w:val="21"/>
        </w:rPr>
        <w:t>अध्ययन में डेटा प्रविष्टि की सटीकता सुनिश्चित करने की सर्वोत्तम क्रिया कौन-सी है?</w:t>
      </w:r>
    </w:p>
    <w:p>
      <w:pPr>
        <w:spacing w:after="0" w:before="0"/>
      </w:pPr>
      <w:r>
        <w:rPr>
          <w:rFonts w:ascii="Noto Sans" w:hAnsi="Noto Sans" w:cs="Noto Sans" w:eastAsia="Noto Sans"/>
          <w:b w:val="0"/>
          <w:sz w:val="21"/>
          <w:szCs w:val="21"/>
        </w:rPr>
        <w:t>A. Double data entry with validation rules and periodic source document verification / सत्यापन नियमों के साथ दोहरी डेटा प्रविष्टि तथा समय-समय पर मूल दस्तावेज सत्यापन</w:t>
      </w:r>
    </w:p>
    <w:p>
      <w:pPr>
        <w:spacing w:after="0" w:before="0"/>
      </w:pPr>
      <w:r>
        <w:rPr>
          <w:rFonts w:ascii="Noto Sans" w:hAnsi="Noto Sans" w:cs="Noto Sans" w:eastAsia="Noto Sans"/>
          <w:b w:val="0"/>
          <w:sz w:val="21"/>
          <w:szCs w:val="21"/>
        </w:rPr>
        <w:t>B. Guessing missing values / छूटे मानों का अनुमान लगाना</w:t>
      </w:r>
    </w:p>
    <w:p>
      <w:pPr>
        <w:spacing w:after="0" w:before="0"/>
      </w:pPr>
      <w:r>
        <w:rPr>
          <w:rFonts w:ascii="Noto Sans" w:hAnsi="Noto Sans" w:cs="Noto Sans" w:eastAsia="Noto Sans"/>
          <w:b w:val="0"/>
          <w:sz w:val="21"/>
          <w:szCs w:val="21"/>
        </w:rPr>
        <w:t>C. Discarding incomplete forms / अपूर्ण फॉर्म त्याग देना</w:t>
      </w:r>
    </w:p>
    <w:p>
      <w:pPr>
        <w:spacing w:after="0" w:before="0"/>
      </w:pPr>
      <w:r>
        <w:rPr>
          <w:rFonts w:ascii="Noto Sans" w:hAnsi="Noto Sans" w:cs="Noto Sans" w:eastAsia="Noto Sans"/>
          <w:b w:val="0"/>
          <w:sz w:val="21"/>
          <w:szCs w:val="21"/>
        </w:rPr>
        <w:t>D. Single entry without checks / बिना जाँच के एकल प्रविष्टि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Double data entry with validation rules and periodic source document verification</w:t>
      </w:r>
    </w:p>
    <w:p>
      <w:pPr>
        <w:spacing w:after="0" w:before="0"/>
      </w:pPr>
      <w:r>
        <w:rPr>
          <w:rFonts w:ascii="Noto Sans" w:hAnsi="Noto Sans" w:cs="Noto Sans" w:eastAsia="Noto Sans"/>
          <w:b w:val="0"/>
          <w:sz w:val="21"/>
          <w:szCs w:val="21"/>
        </w:rPr>
        <w:t>🧠 Clinical Rationale: Data accuracy is assured by double entry, validation rules that flag impossible values and periodic verification against source documents. Single entry, guessing missing values and discarding forms introduce error or bias.</w:t>
      </w:r>
    </w:p>
    <w:p>
      <w:pPr>
        <w:spacing w:after="0" w:before="0"/>
      </w:pPr>
      <w:r>
        <w:rPr>
          <w:rFonts w:ascii="Noto Sans" w:hAnsi="Noto Sans" w:cs="Noto Sans" w:eastAsia="Noto Sans"/>
          <w:b w:val="0"/>
          <w:sz w:val="21"/>
          <w:szCs w:val="21"/>
        </w:rPr>
        <w:t>🔍 Key Clues: Data quality assurance</w:t>
      </w:r>
    </w:p>
    <w:p>
      <w:pPr>
        <w:spacing w:after="0" w:before="0"/>
      </w:pPr>
      <w:r>
        <w:rPr>
          <w:rFonts w:ascii="Noto Sans" w:hAnsi="Noto Sans" w:cs="Noto Sans" w:eastAsia="Noto Sans"/>
          <w:b w:val="0"/>
          <w:sz w:val="21"/>
          <w:szCs w:val="21"/>
        </w:rPr>
        <w:t>🚨 Priority Principle: Use double entry with validation and source verification.</w:t>
      </w:r>
    </w:p>
    <w:p>
      <w:pPr>
        <w:spacing w:after="0" w:before="0"/>
      </w:pPr>
      <w:r>
        <w:rPr>
          <w:rFonts w:ascii="Noto Sans" w:hAnsi="Noto Sans" w:cs="Noto Sans" w:eastAsia="Noto Sans"/>
          <w:b w:val="0"/>
          <w:sz w:val="21"/>
          <w:szCs w:val="21"/>
        </w:rPr>
        <w:t>❌ Why Not Others: Never fabricate missing values.</w:t>
      </w:r>
    </w:p>
    <w:p>
      <w:pPr>
        <w:spacing w:after="0" w:before="0"/>
      </w:pPr>
      <w:r>
        <w:rPr>
          <w:rFonts w:ascii="Noto Sans" w:hAnsi="Noto Sans" w:cs="Noto Sans" w:eastAsia="Noto Sans"/>
          <w:b w:val="0"/>
          <w:sz w:val="21"/>
          <w:szCs w:val="21"/>
        </w:rPr>
        <w:t>⚠️ Exam Trap: Keep source documents securely for verification.</w:t>
      </w:r>
    </w:p>
    <w:p>
      <w:pPr>
        <w:spacing w:after="0" w:before="0"/>
      </w:pPr>
      <w:r>
        <w:rPr>
          <w:rFonts w:ascii="Noto Sans" w:hAnsi="Noto Sans" w:cs="Noto Sans" w:eastAsia="Noto Sans"/>
          <w:b w:val="0"/>
          <w:sz w:val="21"/>
          <w:szCs w:val="21"/>
        </w:rPr>
        <w:t>⚡ 5-Second Recall: DATA QUALITY = DOUBLE ENTRY, VALIDATION, SOURCE VERIFICATION</w:t>
      </w:r>
    </w:p>
    <w:p>
      <w:pPr>
        <w:spacing w:after="0" w:before="0"/>
      </w:pPr>
      <w:r>
        <w:rPr>
          <w:rFonts w:ascii="Noto Sans" w:hAnsi="Noto Sans" w:cs="Noto Sans" w:eastAsia="Noto Sans"/>
          <w:b w:val="0"/>
          <w:sz w:val="21"/>
          <w:szCs w:val="21"/>
        </w:rPr>
        <w:t>💎 PNC Exam Pearl: Train data collectors and run pilot testing on study forms.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type of immunity is acquired after recovering from an infection?</w:t>
      </w:r>
    </w:p>
    <w:p>
      <w:pPr>
        <w:spacing w:after="0" w:before="0"/>
      </w:pPr>
      <w:r>
        <w:rPr>
          <w:rFonts w:ascii="Noto Sans" w:hAnsi="Noto Sans" w:cs="Noto Sans" w:eastAsia="Noto Sans"/>
          <w:b w:val="0"/>
          <w:sz w:val="21"/>
          <w:szCs w:val="21"/>
        </w:rPr>
        <w:t>संक्रमण से ठीक होने के बाद किस प्रकार की प्रतिरक्षा प्राप्त होती है?</w:t>
      </w:r>
    </w:p>
    <w:p>
      <w:pPr>
        <w:spacing w:after="0" w:before="0"/>
      </w:pPr>
      <w:r>
        <w:rPr>
          <w:rFonts w:ascii="Noto Sans" w:hAnsi="Noto Sans" w:cs="Noto Sans" w:eastAsia="Noto Sans"/>
          <w:b w:val="0"/>
          <w:sz w:val="21"/>
          <w:szCs w:val="21"/>
        </w:rPr>
        <w:t>A. Active natural immunity / प्राकृतिक सक्रिय प्रतिरक्षा</w:t>
      </w:r>
    </w:p>
    <w:p>
      <w:pPr>
        <w:spacing w:after="0" w:before="0"/>
      </w:pPr>
      <w:r>
        <w:rPr>
          <w:rFonts w:ascii="Noto Sans" w:hAnsi="Noto Sans" w:cs="Noto Sans" w:eastAsia="Noto Sans"/>
          <w:b w:val="0"/>
          <w:sz w:val="21"/>
          <w:szCs w:val="21"/>
        </w:rPr>
        <w:t>B. Passive natural immunity / प्राकृतिक निष्क्रिय प्रतिरक्षा</w:t>
      </w:r>
    </w:p>
    <w:p>
      <w:pPr>
        <w:spacing w:after="0" w:before="0"/>
      </w:pPr>
      <w:r>
        <w:rPr>
          <w:rFonts w:ascii="Noto Sans" w:hAnsi="Noto Sans" w:cs="Noto Sans" w:eastAsia="Noto Sans"/>
          <w:b w:val="0"/>
          <w:sz w:val="21"/>
          <w:szCs w:val="21"/>
        </w:rPr>
        <w:t>C. Innate immunity only / केवल जन्मजात प्रतिरक्षा</w:t>
      </w:r>
    </w:p>
    <w:p>
      <w:pPr>
        <w:spacing w:after="0" w:before="0"/>
      </w:pPr>
      <w:r>
        <w:rPr>
          <w:rFonts w:ascii="Noto Sans" w:hAnsi="Noto Sans" w:cs="Noto Sans" w:eastAsia="Noto Sans"/>
          <w:b w:val="0"/>
          <w:sz w:val="21"/>
          <w:szCs w:val="21"/>
        </w:rPr>
        <w:t>D. Passive artificial immunity / कृत्रिम निष्क्रिय प्रतिरक्षा</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Active natural immunity</w:t>
      </w:r>
    </w:p>
    <w:p>
      <w:pPr>
        <w:spacing w:after="0" w:before="0"/>
      </w:pPr>
      <w:r>
        <w:rPr>
          <w:rFonts w:ascii="Noto Sans" w:hAnsi="Noto Sans" w:cs="Noto Sans" w:eastAsia="Noto Sans"/>
          <w:b w:val="0"/>
          <w:sz w:val="21"/>
          <w:szCs w:val="21"/>
        </w:rPr>
        <w:t>🧠 Clinical Rationale: Recovery from an infection produces antibodies and memory cells, giving active natural immunity that is long lasting. Passive immunity transfers ready made antibodies and is short lived, while innate immunity is non specific.</w:t>
      </w:r>
    </w:p>
    <w:p>
      <w:pPr>
        <w:spacing w:after="0" w:before="0"/>
      </w:pPr>
      <w:r>
        <w:rPr>
          <w:rFonts w:ascii="Noto Sans" w:hAnsi="Noto Sans" w:cs="Noto Sans" w:eastAsia="Noto Sans"/>
          <w:b w:val="0"/>
          <w:sz w:val="21"/>
          <w:szCs w:val="21"/>
        </w:rPr>
        <w:t>🔍 Key Clues: Types of immunity</w:t>
      </w:r>
    </w:p>
    <w:p>
      <w:pPr>
        <w:spacing w:after="0" w:before="0"/>
      </w:pPr>
      <w:r>
        <w:rPr>
          <w:rFonts w:ascii="Noto Sans" w:hAnsi="Noto Sans" w:cs="Noto Sans" w:eastAsia="Noto Sans"/>
          <w:b w:val="0"/>
          <w:sz w:val="21"/>
          <w:szCs w:val="21"/>
        </w:rPr>
        <w:t>🚨 Priority Principle: Recovery from infection gives active natural immunity.</w:t>
      </w:r>
    </w:p>
    <w:p>
      <w:pPr>
        <w:spacing w:after="0" w:before="0"/>
      </w:pPr>
      <w:r>
        <w:rPr>
          <w:rFonts w:ascii="Noto Sans" w:hAnsi="Noto Sans" w:cs="Noto Sans" w:eastAsia="Noto Sans"/>
          <w:b w:val="0"/>
          <w:sz w:val="21"/>
          <w:szCs w:val="21"/>
        </w:rPr>
        <w:t>❌ Why Not Others: Vaccination produces active artificial immunity.</w:t>
      </w:r>
    </w:p>
    <w:p>
      <w:pPr>
        <w:spacing w:after="0" w:before="0"/>
      </w:pPr>
      <w:r>
        <w:rPr>
          <w:rFonts w:ascii="Noto Sans" w:hAnsi="Noto Sans" w:cs="Noto Sans" w:eastAsia="Noto Sans"/>
          <w:b w:val="0"/>
          <w:sz w:val="21"/>
          <w:szCs w:val="21"/>
        </w:rPr>
        <w:t>⚠️ Exam Trap: Maternal antibodies give passive natural immunity.</w:t>
      </w:r>
    </w:p>
    <w:p>
      <w:pPr>
        <w:spacing w:after="0" w:before="0"/>
      </w:pPr>
      <w:r>
        <w:rPr>
          <w:rFonts w:ascii="Noto Sans" w:hAnsi="Noto Sans" w:cs="Noto Sans" w:eastAsia="Noto Sans"/>
          <w:b w:val="0"/>
          <w:sz w:val="21"/>
          <w:szCs w:val="21"/>
        </w:rPr>
        <w:t>⚡ 5-Second Recall: INFECTION THEN RECOVERY = ACTIVE NATURAL IMMUNITY</w:t>
      </w:r>
    </w:p>
    <w:p>
      <w:pPr>
        <w:spacing w:after="0" w:before="0"/>
      </w:pPr>
      <w:r>
        <w:rPr>
          <w:rFonts w:ascii="Noto Sans" w:hAnsi="Noto Sans" w:cs="Noto Sans" w:eastAsia="Noto Sans"/>
          <w:b w:val="0"/>
          <w:sz w:val="21"/>
          <w:szCs w:val="21"/>
        </w:rPr>
        <w:t>💎 PNC Exam Pearl: Explain immunity types when counselling families about vaccination.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factor most affects the rate of diffusion of a gas across the alveolar membrane?</w:t>
      </w:r>
    </w:p>
    <w:p>
      <w:pPr>
        <w:spacing w:after="0" w:before="0"/>
      </w:pPr>
      <w:r>
        <w:rPr>
          <w:rFonts w:ascii="Noto Sans" w:hAnsi="Noto Sans" w:cs="Noto Sans" w:eastAsia="Noto Sans"/>
          <w:b w:val="0"/>
          <w:sz w:val="21"/>
          <w:szCs w:val="21"/>
        </w:rPr>
        <w:t>फुफ्फुस कला के आर-पार गैस के विसरण की दर को सर्वाधिक कौन-सा कारक प्रभावित करता है?</w:t>
      </w:r>
    </w:p>
    <w:p>
      <w:pPr>
        <w:spacing w:after="0" w:before="0"/>
      </w:pPr>
      <w:r>
        <w:rPr>
          <w:rFonts w:ascii="Noto Sans" w:hAnsi="Noto Sans" w:cs="Noto Sans" w:eastAsia="Noto Sans"/>
          <w:b w:val="0"/>
          <w:sz w:val="21"/>
          <w:szCs w:val="21"/>
        </w:rPr>
        <w:t>A. Partial pressure gradient and surface area with membrane thickness / आंशिक दाब प्रवणता तथा कला की मोटाई के साथ सतह क्षेत्र</w:t>
      </w:r>
    </w:p>
    <w:p>
      <w:pPr>
        <w:spacing w:after="0" w:before="0"/>
      </w:pPr>
      <w:r>
        <w:rPr>
          <w:rFonts w:ascii="Noto Sans" w:hAnsi="Noto Sans" w:cs="Noto Sans" w:eastAsia="Noto Sans"/>
          <w:b w:val="0"/>
          <w:sz w:val="21"/>
          <w:szCs w:val="21"/>
        </w:rPr>
        <w:t>B. Serum calcium / सीरम कैल्शियम</w:t>
      </w:r>
    </w:p>
    <w:p>
      <w:pPr>
        <w:spacing w:after="0" w:before="0"/>
      </w:pPr>
      <w:r>
        <w:rPr>
          <w:rFonts w:ascii="Noto Sans" w:hAnsi="Noto Sans" w:cs="Noto Sans" w:eastAsia="Noto Sans"/>
          <w:b w:val="0"/>
          <w:sz w:val="21"/>
          <w:szCs w:val="21"/>
        </w:rPr>
        <w:t>C. Urine output / मूत्र उत्पादन</w:t>
      </w:r>
    </w:p>
    <w:p>
      <w:pPr>
        <w:spacing w:after="0" w:before="0"/>
      </w:pPr>
      <w:r>
        <w:rPr>
          <w:rFonts w:ascii="Noto Sans" w:hAnsi="Noto Sans" w:cs="Noto Sans" w:eastAsia="Noto Sans"/>
          <w:b w:val="0"/>
          <w:sz w:val="21"/>
          <w:szCs w:val="21"/>
        </w:rPr>
        <w:t>D. Blood glucose / रक्त ग्लूकोज</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Partial pressure gradient and surface area with membrane thickness</w:t>
      </w:r>
    </w:p>
    <w:p>
      <w:pPr>
        <w:spacing w:after="0" w:before="0"/>
      </w:pPr>
      <w:r>
        <w:rPr>
          <w:rFonts w:ascii="Noto Sans" w:hAnsi="Noto Sans" w:cs="Noto Sans" w:eastAsia="Noto Sans"/>
          <w:b w:val="0"/>
          <w:sz w:val="21"/>
          <w:szCs w:val="21"/>
        </w:rPr>
        <w:t>🧠 Clinical Rationale: Gas diffusion follows Fick's law, depending on the partial pressure gradient, surface area, membrane thickness and solubility. Glucose, calcium and urine output do not determine alveolar gas exchange.</w:t>
      </w:r>
    </w:p>
    <w:p>
      <w:pPr>
        <w:spacing w:after="0" w:before="0"/>
      </w:pPr>
      <w:r>
        <w:rPr>
          <w:rFonts w:ascii="Noto Sans" w:hAnsi="Noto Sans" w:cs="Noto Sans" w:eastAsia="Noto Sans"/>
          <w:b w:val="0"/>
          <w:sz w:val="21"/>
          <w:szCs w:val="21"/>
        </w:rPr>
        <w:t>🔍 Key Clues: Gas diffusion across the alveolar membrane</w:t>
      </w:r>
    </w:p>
    <w:p>
      <w:pPr>
        <w:spacing w:after="0" w:before="0"/>
      </w:pPr>
      <w:r>
        <w:rPr>
          <w:rFonts w:ascii="Noto Sans" w:hAnsi="Noto Sans" w:cs="Noto Sans" w:eastAsia="Noto Sans"/>
          <w:b w:val="0"/>
          <w:sz w:val="21"/>
          <w:szCs w:val="21"/>
        </w:rPr>
        <w:t>🚨 Priority Principle: Diffusion depends on the partial pressure gradient, area and thickness.</w:t>
      </w:r>
    </w:p>
    <w:p>
      <w:pPr>
        <w:spacing w:after="0" w:before="0"/>
      </w:pPr>
      <w:r>
        <w:rPr>
          <w:rFonts w:ascii="Noto Sans" w:hAnsi="Noto Sans" w:cs="Noto Sans" w:eastAsia="Noto Sans"/>
          <w:b w:val="0"/>
          <w:sz w:val="21"/>
          <w:szCs w:val="21"/>
        </w:rPr>
        <w:t>❌ Why Not Others: Oedema and fibrosis thicken the membrane and reduce diffusion.</w:t>
      </w:r>
    </w:p>
    <w:p>
      <w:pPr>
        <w:spacing w:after="0" w:before="0"/>
      </w:pPr>
      <w:r>
        <w:rPr>
          <w:rFonts w:ascii="Noto Sans" w:hAnsi="Noto Sans" w:cs="Noto Sans" w:eastAsia="Noto Sans"/>
          <w:b w:val="0"/>
          <w:sz w:val="21"/>
          <w:szCs w:val="21"/>
        </w:rPr>
        <w:t>⚠️ Exam Trap: Supplemental oxygen increases the gradient.</w:t>
      </w:r>
    </w:p>
    <w:p>
      <w:pPr>
        <w:spacing w:after="0" w:before="0"/>
      </w:pPr>
      <w:r>
        <w:rPr>
          <w:rFonts w:ascii="Noto Sans" w:hAnsi="Noto Sans" w:cs="Noto Sans" w:eastAsia="Noto Sans"/>
          <w:b w:val="0"/>
          <w:sz w:val="21"/>
          <w:szCs w:val="21"/>
        </w:rPr>
        <w:t>⚡ 5-Second Recall: DIFFUSION = GRADIENT, AREA, THICKNESS</w:t>
      </w:r>
    </w:p>
    <w:p>
      <w:pPr>
        <w:spacing w:after="0" w:before="0"/>
      </w:pPr>
      <w:r>
        <w:rPr>
          <w:rFonts w:ascii="Noto Sans" w:hAnsi="Noto Sans" w:cs="Noto Sans" w:eastAsia="Noto Sans"/>
          <w:b w:val="0"/>
          <w:sz w:val="21"/>
          <w:szCs w:val="21"/>
        </w:rPr>
        <w:t>💎 PNC Exam Pearl: Assess oxygenation in conditions that thicken the alveolar membrane.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grammatically correct sentence.</w:t>
      </w:r>
    </w:p>
    <w:p>
      <w:pPr>
        <w:spacing w:after="0" w:before="0"/>
      </w:pPr>
      <w:r>
        <w:rPr>
          <w:rFonts w:ascii="Noto Sans" w:hAnsi="Noto Sans" w:cs="Noto Sans" w:eastAsia="Noto Sans"/>
          <w:b w:val="0"/>
          <w:sz w:val="21"/>
          <w:szCs w:val="21"/>
        </w:rPr>
        <w:t>व्याकरण की दृष्टि से शुद्ध वाक्य चुनिए।</w:t>
      </w:r>
    </w:p>
    <w:p>
      <w:pPr>
        <w:spacing w:after="0" w:before="0"/>
      </w:pPr>
      <w:r>
        <w:rPr>
          <w:rFonts w:ascii="Noto Sans" w:hAnsi="Noto Sans" w:cs="Noto Sans" w:eastAsia="Noto Sans"/>
          <w:b w:val="0"/>
          <w:sz w:val="21"/>
          <w:szCs w:val="21"/>
        </w:rPr>
        <w:t>A. The doctor has advised to the patient to rest for a week. / The doctor has advised to the patient to rest for a week. (advise to — अशुद्ध)</w:t>
      </w:r>
    </w:p>
    <w:p>
      <w:pPr>
        <w:spacing w:after="0" w:before="0"/>
      </w:pPr>
      <w:r>
        <w:rPr>
          <w:rFonts w:ascii="Noto Sans" w:hAnsi="Noto Sans" w:cs="Noto Sans" w:eastAsia="Noto Sans"/>
          <w:b w:val="0"/>
          <w:sz w:val="21"/>
          <w:szCs w:val="21"/>
        </w:rPr>
        <w:t>B. The doctor advise the patient to rest for a week. / The doctor advise the patient to rest for a week. (advise — एकवचन कर्ता के साथ अशुद्ध)</w:t>
      </w:r>
    </w:p>
    <w:p>
      <w:pPr>
        <w:spacing w:after="0" w:before="0"/>
      </w:pPr>
      <w:r>
        <w:rPr>
          <w:rFonts w:ascii="Noto Sans" w:hAnsi="Noto Sans" w:cs="Noto Sans" w:eastAsia="Noto Sans"/>
          <w:b w:val="0"/>
          <w:sz w:val="21"/>
          <w:szCs w:val="21"/>
        </w:rPr>
        <w:t>C. The patient has been advised to take rest for a week by the doctor. / The patient has been advised to take rest for a week by the doctor. (शुद्ध कर्मवाच्य)</w:t>
      </w:r>
    </w:p>
    <w:p>
      <w:pPr>
        <w:spacing w:after="0" w:before="0"/>
      </w:pPr>
      <w:r>
        <w:rPr>
          <w:rFonts w:ascii="Noto Sans" w:hAnsi="Noto Sans" w:cs="Noto Sans" w:eastAsia="Noto Sans"/>
          <w:b w:val="0"/>
          <w:sz w:val="21"/>
          <w:szCs w:val="21"/>
        </w:rPr>
        <w:t>D. The doctor has advised the patient taking rest for a week. / The doctor has advised the patient taking rest for a week. (taking — infinitival रूप चाहिए)</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patient has been advised to take rest for a week by the doctor.</w:t>
      </w:r>
    </w:p>
    <w:p>
      <w:pPr>
        <w:spacing w:after="0" w:before="0"/>
      </w:pPr>
      <w:r>
        <w:rPr>
          <w:rFonts w:ascii="Noto Sans" w:hAnsi="Noto Sans" w:cs="Noto Sans" w:eastAsia="Noto Sans"/>
          <w:b w:val="0"/>
          <w:sz w:val="21"/>
          <w:szCs w:val="21"/>
        </w:rPr>
        <w:t>🧠 Clinical Rationale: The passive construction with has been advised is correct, and advise takes a direct object without to. Using a participle after advised, adding to before the patient and omitting the third person s are all grammatical errors.</w:t>
      </w:r>
    </w:p>
    <w:p>
      <w:pPr>
        <w:spacing w:after="0" w:before="0"/>
      </w:pPr>
      <w:r>
        <w:rPr>
          <w:rFonts w:ascii="Noto Sans" w:hAnsi="Noto Sans" w:cs="Noto Sans" w:eastAsia="Noto Sans"/>
          <w:b w:val="0"/>
          <w:sz w:val="21"/>
          <w:szCs w:val="21"/>
        </w:rPr>
        <w:t>🔍 Key Clues: Verb patterns with advise</w:t>
      </w:r>
    </w:p>
    <w:p>
      <w:pPr>
        <w:spacing w:after="0" w:before="0"/>
      </w:pPr>
      <w:r>
        <w:rPr>
          <w:rFonts w:ascii="Noto Sans" w:hAnsi="Noto Sans" w:cs="Noto Sans" w:eastAsia="Noto Sans"/>
          <w:b w:val="0"/>
          <w:sz w:val="21"/>
          <w:szCs w:val="21"/>
        </w:rPr>
        <w:t>🚨 Priority Principle: Advise takes a direct object followed by the to infinitive.</w:t>
      </w:r>
    </w:p>
    <w:p>
      <w:pPr>
        <w:spacing w:after="0" w:before="0"/>
      </w:pPr>
      <w:r>
        <w:rPr>
          <w:rFonts w:ascii="Noto Sans" w:hAnsi="Noto Sans" w:cs="Noto Sans" w:eastAsia="Noto Sans"/>
          <w:b w:val="0"/>
          <w:sz w:val="21"/>
          <w:szCs w:val="21"/>
        </w:rPr>
        <w:t>❌ Why Not Others: Do not add to before the person after advise.</w:t>
      </w:r>
    </w:p>
    <w:p>
      <w:pPr>
        <w:spacing w:after="0" w:before="0"/>
      </w:pPr>
      <w:r>
        <w:rPr>
          <w:rFonts w:ascii="Noto Sans" w:hAnsi="Noto Sans" w:cs="Noto Sans" w:eastAsia="Noto Sans"/>
          <w:b w:val="0"/>
          <w:sz w:val="21"/>
          <w:szCs w:val="21"/>
        </w:rPr>
        <w:t>⚠️ Exam Trap: Third person singular subjects take advises.</w:t>
      </w:r>
    </w:p>
    <w:p>
      <w:pPr>
        <w:spacing w:after="0" w:before="0"/>
      </w:pPr>
      <w:r>
        <w:rPr>
          <w:rFonts w:ascii="Noto Sans" w:hAnsi="Noto Sans" w:cs="Noto Sans" w:eastAsia="Noto Sans"/>
          <w:b w:val="0"/>
          <w:sz w:val="21"/>
          <w:szCs w:val="21"/>
        </w:rPr>
        <w:t>⚡ 5-Second Recall: ADVISE SOMEONE TO DO SOMETHING</w:t>
      </w:r>
    </w:p>
    <w:p>
      <w:pPr>
        <w:spacing w:after="0" w:before="0"/>
      </w:pPr>
      <w:r>
        <w:rPr>
          <w:rFonts w:ascii="Noto Sans" w:hAnsi="Noto Sans" w:cs="Noto Sans" w:eastAsia="Noto Sans"/>
          <w:b w:val="0"/>
          <w:sz w:val="21"/>
          <w:szCs w:val="21"/>
        </w:rPr>
        <w:t>💎 PNC Exam Pearl: Practise standard verb patterns in clinical writing.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word opposite in meaning to the word benign:</w:t>
      </w:r>
    </w:p>
    <w:p>
      <w:pPr>
        <w:spacing w:after="0" w:before="0"/>
      </w:pPr>
      <w:r>
        <w:rPr>
          <w:rFonts w:ascii="Noto Sans" w:hAnsi="Noto Sans" w:cs="Noto Sans" w:eastAsia="Noto Sans"/>
          <w:b w:val="0"/>
          <w:sz w:val="21"/>
          <w:szCs w:val="21"/>
        </w:rPr>
        <w:t>शब्द benign के विपरीत अर्थ वाला शब्द चुनिए:</w:t>
      </w:r>
    </w:p>
    <w:p>
      <w:pPr>
        <w:spacing w:after="0" w:before="0"/>
      </w:pPr>
      <w:r>
        <w:rPr>
          <w:rFonts w:ascii="Noto Sans" w:hAnsi="Noto Sans" w:cs="Noto Sans" w:eastAsia="Noto Sans"/>
          <w:b w:val="0"/>
          <w:sz w:val="21"/>
          <w:szCs w:val="21"/>
        </w:rPr>
        <w:t>A. Gentle / सौम्य</w:t>
      </w:r>
    </w:p>
    <w:p>
      <w:pPr>
        <w:spacing w:after="0" w:before="0"/>
      </w:pPr>
      <w:r>
        <w:rPr>
          <w:rFonts w:ascii="Noto Sans" w:hAnsi="Noto Sans" w:cs="Noto Sans" w:eastAsia="Noto Sans"/>
          <w:b w:val="0"/>
          <w:sz w:val="21"/>
          <w:szCs w:val="21"/>
        </w:rPr>
        <w:t>B. Kind / दयालु</w:t>
      </w:r>
    </w:p>
    <w:p>
      <w:pPr>
        <w:spacing w:after="0" w:before="0"/>
      </w:pPr>
      <w:r>
        <w:rPr>
          <w:rFonts w:ascii="Noto Sans" w:hAnsi="Noto Sans" w:cs="Noto Sans" w:eastAsia="Noto Sans"/>
          <w:b w:val="0"/>
          <w:sz w:val="21"/>
          <w:szCs w:val="21"/>
        </w:rPr>
        <w:t>C. Harmless / हानिरहित</w:t>
      </w:r>
    </w:p>
    <w:p>
      <w:pPr>
        <w:spacing w:after="0" w:before="0"/>
      </w:pPr>
      <w:r>
        <w:rPr>
          <w:rFonts w:ascii="Noto Sans" w:hAnsi="Noto Sans" w:cs="Noto Sans" w:eastAsia="Noto Sans"/>
          <w:b w:val="0"/>
          <w:sz w:val="21"/>
          <w:szCs w:val="21"/>
        </w:rPr>
        <w:t>D. Malignant / घातक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Malignant</w:t>
      </w:r>
    </w:p>
    <w:p>
      <w:pPr>
        <w:spacing w:after="0" w:before="0"/>
      </w:pPr>
      <w:r>
        <w:rPr>
          <w:rFonts w:ascii="Noto Sans" w:hAnsi="Noto Sans" w:cs="Noto Sans" w:eastAsia="Noto Sans"/>
          <w:b w:val="0"/>
          <w:sz w:val="21"/>
          <w:szCs w:val="21"/>
        </w:rPr>
        <w:t>🧠 Clinical Rationale: Benign describes a non cancerous, harmless condition, so its opposite in the clinical sense is malignant. Harmless, gentle and kind are synonyms or unrelated in the medical context.</w:t>
      </w:r>
    </w:p>
    <w:p>
      <w:pPr>
        <w:spacing w:after="0" w:before="0"/>
      </w:pPr>
      <w:r>
        <w:rPr>
          <w:rFonts w:ascii="Noto Sans" w:hAnsi="Noto Sans" w:cs="Noto Sans" w:eastAsia="Noto Sans"/>
          <w:b w:val="0"/>
          <w:sz w:val="21"/>
          <w:szCs w:val="21"/>
        </w:rPr>
        <w:t>🔍 Key Clues: Meaning and antonym of benign</w:t>
      </w:r>
    </w:p>
    <w:p>
      <w:pPr>
        <w:spacing w:after="0" w:before="0"/>
      </w:pPr>
      <w:r>
        <w:rPr>
          <w:rFonts w:ascii="Noto Sans" w:hAnsi="Noto Sans" w:cs="Noto Sans" w:eastAsia="Noto Sans"/>
          <w:b w:val="0"/>
          <w:sz w:val="21"/>
          <w:szCs w:val="21"/>
        </w:rPr>
        <w:t>🚨 Priority Principle: Malignant is the clinical opposite of benign.</w:t>
      </w:r>
    </w:p>
    <w:p>
      <w:pPr>
        <w:spacing w:after="0" w:before="0"/>
      </w:pPr>
      <w:r>
        <w:rPr>
          <w:rFonts w:ascii="Noto Sans" w:hAnsi="Noto Sans" w:cs="Noto Sans" w:eastAsia="Noto Sans"/>
          <w:b w:val="0"/>
          <w:sz w:val="21"/>
          <w:szCs w:val="21"/>
        </w:rPr>
        <w:t>❌ Why Not Others: Benign tumours do not invade or metastasise.</w:t>
      </w:r>
    </w:p>
    <w:p>
      <w:pPr>
        <w:spacing w:after="0" w:before="0"/>
      </w:pPr>
      <w:r>
        <w:rPr>
          <w:rFonts w:ascii="Noto Sans" w:hAnsi="Noto Sans" w:cs="Noto Sans" w:eastAsia="Noto Sans"/>
          <w:b w:val="0"/>
          <w:sz w:val="21"/>
          <w:szCs w:val="21"/>
        </w:rPr>
        <w:t>⚠️ Exam Trap: Always confirm the nature of a lump by histology.</w:t>
      </w:r>
    </w:p>
    <w:p>
      <w:pPr>
        <w:spacing w:after="0" w:before="0"/>
      </w:pPr>
      <w:r>
        <w:rPr>
          <w:rFonts w:ascii="Noto Sans" w:hAnsi="Noto Sans" w:cs="Noto Sans" w:eastAsia="Noto Sans"/>
          <w:b w:val="0"/>
          <w:sz w:val="21"/>
          <w:szCs w:val="21"/>
        </w:rPr>
        <w:t>⚡ 5-Second Recall: BENIGN OPPOSITE = MALIGNANT</w:t>
      </w:r>
    </w:p>
    <w:p>
      <w:pPr>
        <w:spacing w:after="0" w:before="0"/>
      </w:pPr>
      <w:r>
        <w:rPr>
          <w:rFonts w:ascii="Noto Sans" w:hAnsi="Noto Sans" w:cs="Noto Sans" w:eastAsia="Noto Sans"/>
          <w:b w:val="0"/>
          <w:sz w:val="21"/>
          <w:szCs w:val="21"/>
        </w:rPr>
        <w:t>💎 PNC Exam Pearl: Explain the difference clearly when counselling patients about biopsy results.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Choose the correct sentence using a comparative structure.</w:t>
      </w:r>
    </w:p>
    <w:p>
      <w:pPr>
        <w:spacing w:after="0" w:before="0"/>
      </w:pPr>
      <w:r>
        <w:rPr>
          <w:rFonts w:ascii="Noto Sans" w:hAnsi="Noto Sans" w:cs="Noto Sans" w:eastAsia="Noto Sans"/>
          <w:b w:val="0"/>
          <w:sz w:val="21"/>
          <w:szCs w:val="21"/>
        </w:rPr>
        <w:t>तुलनात्मक संरचना वाला शुद्ध वाक्य चुनिए।</w:t>
      </w:r>
    </w:p>
    <w:p>
      <w:pPr>
        <w:spacing w:after="0" w:before="0"/>
      </w:pPr>
      <w:r>
        <w:rPr>
          <w:rFonts w:ascii="Noto Sans" w:hAnsi="Noto Sans" w:cs="Noto Sans" w:eastAsia="Noto Sans"/>
          <w:b w:val="0"/>
          <w:sz w:val="21"/>
          <w:szCs w:val="21"/>
        </w:rPr>
        <w:t>A. This patient is more better than yesterday. / This patient is more better than yesterday. (more better — अशुद्ध)</w:t>
      </w:r>
    </w:p>
    <w:p>
      <w:pPr>
        <w:spacing w:after="0" w:before="0"/>
      </w:pPr>
      <w:r>
        <w:rPr>
          <w:rFonts w:ascii="Noto Sans" w:hAnsi="Noto Sans" w:cs="Noto Sans" w:eastAsia="Noto Sans"/>
          <w:b w:val="0"/>
          <w:sz w:val="21"/>
          <w:szCs w:val="21"/>
        </w:rPr>
        <w:t>B. This patient is gooder today than yesterday. / This patient is gooder today than yesterday. (gooder — अशुद्ध रूप)</w:t>
      </w:r>
    </w:p>
    <w:p>
      <w:pPr>
        <w:spacing w:after="0" w:before="0"/>
      </w:pPr>
      <w:r>
        <w:rPr>
          <w:rFonts w:ascii="Noto Sans" w:hAnsi="Noto Sans" w:cs="Noto Sans" w:eastAsia="Noto Sans"/>
          <w:b w:val="0"/>
          <w:sz w:val="21"/>
          <w:szCs w:val="21"/>
        </w:rPr>
        <w:t>C. This patient is more better today. / This patient is more better today. (more better — दोहरा तुलनात्मक रूप अशुद्ध)</w:t>
      </w:r>
    </w:p>
    <w:p>
      <w:pPr>
        <w:spacing w:after="0" w:before="0"/>
      </w:pPr>
      <w:r>
        <w:rPr>
          <w:rFonts w:ascii="Noto Sans" w:hAnsi="Noto Sans" w:cs="Noto Sans" w:eastAsia="Noto Sans"/>
          <w:b w:val="0"/>
          <w:sz w:val="21"/>
          <w:szCs w:val="21"/>
        </w:rPr>
        <w:t>D. This patient is better today than yesterday. / This patient is better today than yesterday. (शुद्ध तुलनात्मक वाक्य)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This patient is better today than yesterday.</w:t>
      </w:r>
    </w:p>
    <w:p>
      <w:pPr>
        <w:spacing w:after="0" w:before="0"/>
      </w:pPr>
      <w:r>
        <w:rPr>
          <w:rFonts w:ascii="Noto Sans" w:hAnsi="Noto Sans" w:cs="Noto Sans" w:eastAsia="Noto Sans"/>
          <w:b w:val="0"/>
          <w:sz w:val="21"/>
          <w:szCs w:val="21"/>
        </w:rPr>
        <w:t>🧠 Clinical Rationale: Better is already the comparative form of good, so it must not be combined with more, and the comparison uses than. Double comparatives and invented forms like gooder are incorrect.</w:t>
      </w:r>
    </w:p>
    <w:p>
      <w:pPr>
        <w:spacing w:after="0" w:before="0"/>
      </w:pPr>
      <w:r>
        <w:rPr>
          <w:rFonts w:ascii="Noto Sans" w:hAnsi="Noto Sans" w:cs="Noto Sans" w:eastAsia="Noto Sans"/>
          <w:b w:val="0"/>
          <w:sz w:val="21"/>
          <w:szCs w:val="21"/>
        </w:rPr>
        <w:t>🔍 Key Clues: Comparative forms of adjectives</w:t>
      </w:r>
    </w:p>
    <w:p>
      <w:pPr>
        <w:spacing w:after="0" w:before="0"/>
      </w:pPr>
      <w:r>
        <w:rPr>
          <w:rFonts w:ascii="Noto Sans" w:hAnsi="Noto Sans" w:cs="Noto Sans" w:eastAsia="Noto Sans"/>
          <w:b w:val="0"/>
          <w:sz w:val="21"/>
          <w:szCs w:val="21"/>
        </w:rPr>
        <w:t>🚨 Priority Principle: Better is the comparative of good and takes than.</w:t>
      </w:r>
    </w:p>
    <w:p>
      <w:pPr>
        <w:spacing w:after="0" w:before="0"/>
      </w:pPr>
      <w:r>
        <w:rPr>
          <w:rFonts w:ascii="Noto Sans" w:hAnsi="Noto Sans" w:cs="Noto Sans" w:eastAsia="Noto Sans"/>
          <w:b w:val="0"/>
          <w:sz w:val="21"/>
          <w:szCs w:val="21"/>
        </w:rPr>
        <w:t>❌ Why Not Others: Never use more with an already comparative form.</w:t>
      </w:r>
    </w:p>
    <w:p>
      <w:pPr>
        <w:spacing w:after="0" w:before="0"/>
      </w:pPr>
      <w:r>
        <w:rPr>
          <w:rFonts w:ascii="Noto Sans" w:hAnsi="Noto Sans" w:cs="Noto Sans" w:eastAsia="Noto Sans"/>
          <w:b w:val="0"/>
          <w:sz w:val="21"/>
          <w:szCs w:val="21"/>
        </w:rPr>
        <w:t>⚠️ Exam Trap: Irregular comparatives include better and worse.</w:t>
      </w:r>
    </w:p>
    <w:p>
      <w:pPr>
        <w:spacing w:after="0" w:before="0"/>
      </w:pPr>
      <w:r>
        <w:rPr>
          <w:rFonts w:ascii="Noto Sans" w:hAnsi="Noto Sans" w:cs="Noto Sans" w:eastAsia="Noto Sans"/>
          <w:b w:val="0"/>
          <w:sz w:val="21"/>
          <w:szCs w:val="21"/>
        </w:rPr>
        <w:t>⚡ 5-Second Recall: BETTER TAKES THAN, NEVER MORE</w:t>
      </w:r>
    </w:p>
    <w:p>
      <w:pPr>
        <w:spacing w:after="0" w:before="0"/>
      </w:pPr>
      <w:r>
        <w:rPr>
          <w:rFonts w:ascii="Noto Sans" w:hAnsi="Noto Sans" w:cs="Noto Sans" w:eastAsia="Noto Sans"/>
          <w:b w:val="0"/>
          <w:sz w:val="21"/>
          <w:szCs w:val="21"/>
        </w:rPr>
        <w:t>💎 PNC Exam Pearl: Use accurate comparisons in handover and documentation.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A nurse is planning a pulse polio campaign in a district. Which action is most important for success?</w:t>
      </w:r>
    </w:p>
    <w:p>
      <w:pPr>
        <w:spacing w:after="0" w:before="0"/>
      </w:pPr>
      <w:r>
        <w:rPr>
          <w:rFonts w:ascii="Noto Sans" w:hAnsi="Noto Sans" w:cs="Noto Sans" w:eastAsia="Noto Sans"/>
          <w:b w:val="0"/>
          <w:sz w:val="21"/>
          <w:szCs w:val="21"/>
        </w:rPr>
        <w:t>एक नर्स जिले में पल्स पोलियो अभियान की योजना बना रही है। सफलता के लिए सर्वाधिक महत्वपूर्ण क्रिया कौन-सी है?</w:t>
      </w:r>
    </w:p>
    <w:p>
      <w:pPr>
        <w:spacing w:after="0" w:before="0"/>
      </w:pPr>
      <w:r>
        <w:rPr>
          <w:rFonts w:ascii="Noto Sans" w:hAnsi="Noto Sans" w:cs="Noto Sans" w:eastAsia="Noto Sans"/>
          <w:b w:val="0"/>
          <w:sz w:val="21"/>
          <w:szCs w:val="21"/>
        </w:rPr>
        <w:t>A. Micro plan with house to house coverage, mobilisation of the community and monitoring of missed children / घर-घर कवरेज के साथ सूक्ष्म योजना, समुदाय का जन-जागरण तथा छूटे बच्चों की निगरानी</w:t>
      </w:r>
    </w:p>
    <w:p>
      <w:pPr>
        <w:spacing w:after="0" w:before="0"/>
      </w:pPr>
      <w:r>
        <w:rPr>
          <w:rFonts w:ascii="Noto Sans" w:hAnsi="Noto Sans" w:cs="Noto Sans" w:eastAsia="Noto Sans"/>
          <w:b w:val="0"/>
          <w:sz w:val="21"/>
          <w:szCs w:val="21"/>
        </w:rPr>
        <w:t>B. Only announce on the radio / केवल रेडियो पर घोषणा करना</w:t>
      </w:r>
    </w:p>
    <w:p>
      <w:pPr>
        <w:spacing w:after="0" w:before="0"/>
      </w:pPr>
      <w:r>
        <w:rPr>
          <w:rFonts w:ascii="Noto Sans" w:hAnsi="Noto Sans" w:cs="Noto Sans" w:eastAsia="Noto Sans"/>
          <w:b w:val="0"/>
          <w:sz w:val="21"/>
          <w:szCs w:val="21"/>
        </w:rPr>
        <w:t>C. Vaccinate only newborns / केवल नवजातों को टीका देना</w:t>
      </w:r>
    </w:p>
    <w:p>
      <w:pPr>
        <w:spacing w:after="0" w:before="0"/>
      </w:pPr>
      <w:r>
        <w:rPr>
          <w:rFonts w:ascii="Noto Sans" w:hAnsi="Noto Sans" w:cs="Noto Sans" w:eastAsia="Noto Sans"/>
          <w:b w:val="0"/>
          <w:sz w:val="21"/>
          <w:szCs w:val="21"/>
        </w:rPr>
        <w:t>D. Vaccinate only children who come to the centre / केवल केंद्र पर आने वाले बच्चों को टीका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Micro plan with house to house coverage, mobilisation of the community and monitoring of missed children</w:t>
      </w:r>
    </w:p>
    <w:p>
      <w:pPr>
        <w:spacing w:after="0" w:before="0"/>
      </w:pPr>
      <w:r>
        <w:rPr>
          <w:rFonts w:ascii="Noto Sans" w:hAnsi="Noto Sans" w:cs="Noto Sans" w:eastAsia="Noto Sans"/>
          <w:b w:val="0"/>
          <w:sz w:val="21"/>
          <w:szCs w:val="21"/>
        </w:rPr>
        <w:t>🧠 Clinical Rationale: Successful pulse polio rounds need a micro plan with house to house coverage, community mobilisation and active monitoring of missed children. Passive centre based vaccination, announcements alone and newborn only coverage leave most children unprotected.</w:t>
      </w:r>
    </w:p>
    <w:p>
      <w:pPr>
        <w:spacing w:after="0" w:before="0"/>
      </w:pPr>
      <w:r>
        <w:rPr>
          <w:rFonts w:ascii="Noto Sans" w:hAnsi="Noto Sans" w:cs="Noto Sans" w:eastAsia="Noto Sans"/>
          <w:b w:val="0"/>
          <w:sz w:val="21"/>
          <w:szCs w:val="21"/>
        </w:rPr>
        <w:t>🔍 Key Clues: Pulse polio campaign</w:t>
      </w:r>
    </w:p>
    <w:p>
      <w:pPr>
        <w:spacing w:after="0" w:before="0"/>
      </w:pPr>
      <w:r>
        <w:rPr>
          <w:rFonts w:ascii="Noto Sans" w:hAnsi="Noto Sans" w:cs="Noto Sans" w:eastAsia="Noto Sans"/>
          <w:b w:val="0"/>
          <w:sz w:val="21"/>
          <w:szCs w:val="21"/>
        </w:rPr>
        <w:t>🚨 Priority Principle: Micro planning with house to house coverage and monitoring ensures success.</w:t>
      </w:r>
    </w:p>
    <w:p>
      <w:pPr>
        <w:spacing w:after="0" w:before="0"/>
      </w:pPr>
      <w:r>
        <w:rPr>
          <w:rFonts w:ascii="Noto Sans" w:hAnsi="Noto Sans" w:cs="Noto Sans" w:eastAsia="Noto Sans"/>
          <w:b w:val="0"/>
          <w:sz w:val="21"/>
          <w:szCs w:val="21"/>
        </w:rPr>
        <w:t>❌ Why Not Others: All children under five need the vaccine in each round.</w:t>
      </w:r>
    </w:p>
    <w:p>
      <w:pPr>
        <w:spacing w:after="0" w:before="0"/>
      </w:pPr>
      <w:r>
        <w:rPr>
          <w:rFonts w:ascii="Noto Sans" w:hAnsi="Noto Sans" w:cs="Noto Sans" w:eastAsia="Noto Sans"/>
          <w:b w:val="0"/>
          <w:sz w:val="21"/>
          <w:szCs w:val="21"/>
        </w:rPr>
        <w:t>⚠️ Exam Trap: Track missed children and conduct mop up rounds.</w:t>
      </w:r>
    </w:p>
    <w:p>
      <w:pPr>
        <w:spacing w:after="0" w:before="0"/>
      </w:pPr>
      <w:r>
        <w:rPr>
          <w:rFonts w:ascii="Noto Sans" w:hAnsi="Noto Sans" w:cs="Noto Sans" w:eastAsia="Noto Sans"/>
          <w:b w:val="0"/>
          <w:sz w:val="21"/>
          <w:szCs w:val="21"/>
        </w:rPr>
        <w:t>⚡ 5-Second Recall: PULSE POLIO = MICRO PLAN, HOUSE TO HOUSE, MOBILISE, MONITOR</w:t>
      </w:r>
    </w:p>
    <w:p>
      <w:pPr>
        <w:spacing w:after="0" w:before="0"/>
      </w:pPr>
      <w:r>
        <w:rPr>
          <w:rFonts w:ascii="Noto Sans" w:hAnsi="Noto Sans" w:cs="Noto Sans" w:eastAsia="Noto Sans"/>
          <w:b w:val="0"/>
          <w:sz w:val="21"/>
          <w:szCs w:val="21"/>
        </w:rPr>
        <w:t>💎 PNC Exam Pearl: Involve volunteers and community leaders for acceptance.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A nurse is asked to assess the nutritional status of children in a village. Which simple measure is most useful at the community level?</w:t>
      </w:r>
    </w:p>
    <w:p>
      <w:pPr>
        <w:spacing w:after="0" w:before="0"/>
      </w:pPr>
      <w:r>
        <w:rPr>
          <w:rFonts w:ascii="Noto Sans" w:hAnsi="Noto Sans" w:cs="Noto Sans" w:eastAsia="Noto Sans"/>
          <w:b w:val="0"/>
          <w:sz w:val="21"/>
          <w:szCs w:val="21"/>
        </w:rPr>
        <w:t>एक नर्स से गाँव के बच्चों की पोषण स्थिति आँकने को कहा जाता है। समुदाय स्तर पर सर्वाधिक उपयोगी सरल माप कौन-सा है?</w:t>
      </w:r>
    </w:p>
    <w:p>
      <w:pPr>
        <w:spacing w:after="0" w:before="0"/>
      </w:pPr>
      <w:r>
        <w:rPr>
          <w:rFonts w:ascii="Noto Sans" w:hAnsi="Noto Sans" w:cs="Noto Sans" w:eastAsia="Noto Sans"/>
          <w:b w:val="0"/>
          <w:sz w:val="21"/>
          <w:szCs w:val="21"/>
        </w:rPr>
        <w:t>A. Serum albumin for all / सभी के लिए सीरम एल्ब्युमिन</w:t>
      </w:r>
    </w:p>
    <w:p>
      <w:pPr>
        <w:spacing w:after="0" w:before="0"/>
      </w:pPr>
      <w:r>
        <w:rPr>
          <w:rFonts w:ascii="Noto Sans" w:hAnsi="Noto Sans" w:cs="Noto Sans" w:eastAsia="Noto Sans"/>
          <w:b w:val="0"/>
          <w:sz w:val="21"/>
          <w:szCs w:val="21"/>
        </w:rPr>
        <w:t>B. Weight for age and mid upper arm circumference using growth charts / वृद्धि चार्ट का उपयोग करते हुए आयु के अनुसार वजन तथा मध्य-ऊपरी भुजा परिधि</w:t>
      </w:r>
    </w:p>
    <w:p>
      <w:pPr>
        <w:spacing w:after="0" w:before="0"/>
      </w:pPr>
      <w:r>
        <w:rPr>
          <w:rFonts w:ascii="Noto Sans" w:hAnsi="Noto Sans" w:cs="Noto Sans" w:eastAsia="Noto Sans"/>
          <w:b w:val="0"/>
          <w:sz w:val="21"/>
          <w:szCs w:val="21"/>
        </w:rPr>
        <w:t>C. Only height measurement / केवल लंबाई मापन</w:t>
      </w:r>
    </w:p>
    <w:p>
      <w:pPr>
        <w:spacing w:after="0" w:before="0"/>
      </w:pPr>
      <w:r>
        <w:rPr>
          <w:rFonts w:ascii="Noto Sans" w:hAnsi="Noto Sans" w:cs="Noto Sans" w:eastAsia="Noto Sans"/>
          <w:b w:val="0"/>
          <w:sz w:val="21"/>
          <w:szCs w:val="21"/>
        </w:rPr>
        <w:t>D. Only dietary recall / केवल आहार स्मरण</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Weight for age and mid upper arm circumference using growth charts</w:t>
      </w:r>
    </w:p>
    <w:p>
      <w:pPr>
        <w:spacing w:after="0" w:before="0"/>
      </w:pPr>
      <w:r>
        <w:rPr>
          <w:rFonts w:ascii="Noto Sans" w:hAnsi="Noto Sans" w:cs="Noto Sans" w:eastAsia="Noto Sans"/>
          <w:b w:val="0"/>
          <w:sz w:val="21"/>
          <w:szCs w:val="21"/>
        </w:rPr>
        <w:t>🧠 Clinical Rationale: Weight for age plotted on growth charts and mid upper arm circumference are simple, valid community level tools to detect undernutrition and severe acute malnutrition. Serum albumin is not practical for mass screening and height or dietary recall alone are insufficient.</w:t>
      </w:r>
    </w:p>
    <w:p>
      <w:pPr>
        <w:spacing w:after="0" w:before="0"/>
      </w:pPr>
      <w:r>
        <w:rPr>
          <w:rFonts w:ascii="Noto Sans" w:hAnsi="Noto Sans" w:cs="Noto Sans" w:eastAsia="Noto Sans"/>
          <w:b w:val="0"/>
          <w:sz w:val="21"/>
          <w:szCs w:val="21"/>
        </w:rPr>
        <w:t>🔍 Key Clues: Nutritional assessment in the community</w:t>
      </w:r>
    </w:p>
    <w:p>
      <w:pPr>
        <w:spacing w:after="0" w:before="0"/>
      </w:pPr>
      <w:r>
        <w:rPr>
          <w:rFonts w:ascii="Noto Sans" w:hAnsi="Noto Sans" w:cs="Noto Sans" w:eastAsia="Noto Sans"/>
          <w:b w:val="0"/>
          <w:sz w:val="21"/>
          <w:szCs w:val="21"/>
        </w:rPr>
        <w:t>🚨 Priority Principle: Use weight for age with growth charts and mid upper arm circumference.</w:t>
      </w:r>
    </w:p>
    <w:p>
      <w:pPr>
        <w:spacing w:after="0" w:before="0"/>
      </w:pPr>
      <w:r>
        <w:rPr>
          <w:rFonts w:ascii="Noto Sans" w:hAnsi="Noto Sans" w:cs="Noto Sans" w:eastAsia="Noto Sans"/>
          <w:b w:val="0"/>
          <w:sz w:val="21"/>
          <w:szCs w:val="21"/>
        </w:rPr>
        <w:t>❌ Why Not Others: Mid upper arm circumference identifies severe acute malnutrition.</w:t>
      </w:r>
    </w:p>
    <w:p>
      <w:pPr>
        <w:spacing w:after="0" w:before="0"/>
      </w:pPr>
      <w:r>
        <w:rPr>
          <w:rFonts w:ascii="Noto Sans" w:hAnsi="Noto Sans" w:cs="Noto Sans" w:eastAsia="Noto Sans"/>
          <w:b w:val="0"/>
          <w:sz w:val="21"/>
          <w:szCs w:val="21"/>
        </w:rPr>
        <w:t>⚠️ Exam Trap: Plot and interpret growth charts at each visit.</w:t>
      </w:r>
    </w:p>
    <w:p>
      <w:pPr>
        <w:spacing w:after="0" w:before="0"/>
      </w:pPr>
      <w:r>
        <w:rPr>
          <w:rFonts w:ascii="Noto Sans" w:hAnsi="Noto Sans" w:cs="Noto Sans" w:eastAsia="Noto Sans"/>
          <w:b w:val="0"/>
          <w:sz w:val="21"/>
          <w:szCs w:val="21"/>
        </w:rPr>
        <w:t>⚡ 5-Second Recall: COMMUNITY NUTRITION = WEIGHT FOR AGE PLUS MID UPPER ARM CIRCUMFERENCE</w:t>
      </w:r>
    </w:p>
    <w:p>
      <w:pPr>
        <w:spacing w:after="0" w:before="0"/>
      </w:pPr>
      <w:r>
        <w:rPr>
          <w:rFonts w:ascii="Noto Sans" w:hAnsi="Noto Sans" w:cs="Noto Sans" w:eastAsia="Noto Sans"/>
          <w:b w:val="0"/>
          <w:sz w:val="21"/>
          <w:szCs w:val="21"/>
        </w:rPr>
        <w:t>💎 PNC Exam Pearl: Refer severely malnourished children to nutrition rehabilitation centres.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A nurse is teaching a mothers group about breastfeeding. Which statement is correct?</w:t>
      </w:r>
    </w:p>
    <w:p>
      <w:pPr>
        <w:spacing w:after="0" w:before="0"/>
      </w:pPr>
      <w:r>
        <w:rPr>
          <w:rFonts w:ascii="Noto Sans" w:hAnsi="Noto Sans" w:cs="Noto Sans" w:eastAsia="Noto Sans"/>
          <w:b w:val="0"/>
          <w:sz w:val="21"/>
          <w:szCs w:val="21"/>
        </w:rPr>
        <w:t>एक नर्स माताओं के समूह को स्तनपान के बारे में सिखा रही है। कौन-सा कथन सही है?</w:t>
      </w:r>
    </w:p>
    <w:p>
      <w:pPr>
        <w:spacing w:after="0" w:before="0"/>
      </w:pPr>
      <w:r>
        <w:rPr>
          <w:rFonts w:ascii="Noto Sans" w:hAnsi="Noto Sans" w:cs="Noto Sans" w:eastAsia="Noto Sans"/>
          <w:b w:val="0"/>
          <w:sz w:val="21"/>
          <w:szCs w:val="21"/>
        </w:rPr>
        <w:t>A. Give water along with breast milk in summer / गर्मी में स्तनपान के साथ पानी देना</w:t>
      </w:r>
    </w:p>
    <w:p>
      <w:pPr>
        <w:spacing w:after="0" w:before="0"/>
      </w:pPr>
      <w:r>
        <w:rPr>
          <w:rFonts w:ascii="Noto Sans" w:hAnsi="Noto Sans" w:cs="Noto Sans" w:eastAsia="Noto Sans"/>
          <w:b w:val="0"/>
          <w:sz w:val="21"/>
          <w:szCs w:val="21"/>
        </w:rPr>
        <w:t>B. Start breastfeeding within one hour of birth, give only breast milk for six months and continue up to two years with complementary foods / जन्म के एक घंटे के भीतर स्तनपान शुरू करना, छह माह तक केवल स्तनपान तथा दो वर्ष तक पूरक आहार के साथ जारी रखना</w:t>
      </w:r>
    </w:p>
    <w:p>
      <w:pPr>
        <w:spacing w:after="0" w:before="0"/>
      </w:pPr>
      <w:r>
        <w:rPr>
          <w:rFonts w:ascii="Noto Sans" w:hAnsi="Noto Sans" w:cs="Noto Sans" w:eastAsia="Noto Sans"/>
          <w:b w:val="0"/>
          <w:sz w:val="21"/>
          <w:szCs w:val="21"/>
        </w:rPr>
        <w:t>C. Give only formula for the first month / पहले महीने केवल फॉर्मूला देना</w:t>
      </w:r>
    </w:p>
    <w:p>
      <w:pPr>
        <w:spacing w:after="0" w:before="0"/>
      </w:pPr>
      <w:r>
        <w:rPr>
          <w:rFonts w:ascii="Noto Sans" w:hAnsi="Noto Sans" w:cs="Noto Sans" w:eastAsia="Noto Sans"/>
          <w:b w:val="0"/>
          <w:sz w:val="21"/>
          <w:szCs w:val="21"/>
        </w:rPr>
        <w:t>D. Stop breastfeeding at six months / छह माह पर स्तनपान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Start breastfeeding within one hour of birth, give only breast milk for six months and continue up to two years with complementary foods</w:t>
      </w:r>
    </w:p>
    <w:p>
      <w:pPr>
        <w:spacing w:after="0" w:before="0"/>
      </w:pPr>
      <w:r>
        <w:rPr>
          <w:rFonts w:ascii="Noto Sans" w:hAnsi="Noto Sans" w:cs="Noto Sans" w:eastAsia="Noto Sans"/>
          <w:b w:val="0"/>
          <w:sz w:val="21"/>
          <w:szCs w:val="21"/>
        </w:rPr>
        <w:t>🧠 Clinical Rationale: Optimal breastfeeding means initiation within one hour, exclusive breastfeeding for six months and continued breastfeeding up to two years with adequate complementary foods from six months. Water, formula and stopping at six months all increase infection and malnutrition risk.</w:t>
      </w:r>
    </w:p>
    <w:p>
      <w:pPr>
        <w:spacing w:after="0" w:before="0"/>
      </w:pPr>
      <w:r>
        <w:rPr>
          <w:rFonts w:ascii="Noto Sans" w:hAnsi="Noto Sans" w:cs="Noto Sans" w:eastAsia="Noto Sans"/>
          <w:b w:val="0"/>
          <w:sz w:val="21"/>
          <w:szCs w:val="21"/>
        </w:rPr>
        <w:t>🔍 Key Clues: Optimal breastfeeding practices</w:t>
      </w:r>
    </w:p>
    <w:p>
      <w:pPr>
        <w:spacing w:after="0" w:before="0"/>
      </w:pPr>
      <w:r>
        <w:rPr>
          <w:rFonts w:ascii="Noto Sans" w:hAnsi="Noto Sans" w:cs="Noto Sans" w:eastAsia="Noto Sans"/>
          <w:b w:val="0"/>
          <w:sz w:val="21"/>
          <w:szCs w:val="21"/>
        </w:rPr>
        <w:t>🚨 Priority Principle: Initiate within an hour, exclusive for six months, continue to two years with complementary food.</w:t>
      </w:r>
    </w:p>
    <w:p>
      <w:pPr>
        <w:spacing w:after="0" w:before="0"/>
      </w:pPr>
      <w:r>
        <w:rPr>
          <w:rFonts w:ascii="Noto Sans" w:hAnsi="Noto Sans" w:cs="Noto Sans" w:eastAsia="Noto Sans"/>
          <w:b w:val="0"/>
          <w:sz w:val="21"/>
          <w:szCs w:val="21"/>
        </w:rPr>
        <w:t>❌ Why Not Others: Colostrum is protective and should not be discarded.</w:t>
      </w:r>
    </w:p>
    <w:p>
      <w:pPr>
        <w:spacing w:after="0" w:before="0"/>
      </w:pPr>
      <w:r>
        <w:rPr>
          <w:rFonts w:ascii="Noto Sans" w:hAnsi="Noto Sans" w:cs="Noto Sans" w:eastAsia="Noto Sans"/>
          <w:b w:val="0"/>
          <w:sz w:val="21"/>
          <w:szCs w:val="21"/>
        </w:rPr>
        <w:t>⚠️ Exam Trap: No water is needed in exclusive breastfeeding.</w:t>
      </w:r>
    </w:p>
    <w:p>
      <w:pPr>
        <w:spacing w:after="0" w:before="0"/>
      </w:pPr>
      <w:r>
        <w:rPr>
          <w:rFonts w:ascii="Noto Sans" w:hAnsi="Noto Sans" w:cs="Noto Sans" w:eastAsia="Noto Sans"/>
          <w:b w:val="0"/>
          <w:sz w:val="21"/>
          <w:szCs w:val="21"/>
        </w:rPr>
        <w:t>⚡ 5-Second Recall: BREASTFEEDING = WITHIN ONE HOUR, EXCLUSIVE SIX MONTHS, CONTINUE TWO YEARS</w:t>
      </w:r>
    </w:p>
    <w:p>
      <w:pPr>
        <w:spacing w:after="0" w:before="0"/>
      </w:pPr>
      <w:r>
        <w:rPr>
          <w:rFonts w:ascii="Noto Sans" w:hAnsi="Noto Sans" w:cs="Noto Sans" w:eastAsia="Noto Sans"/>
          <w:b w:val="0"/>
          <w:sz w:val="21"/>
          <w:szCs w:val="21"/>
        </w:rPr>
        <w:t>💎 PNC Exam Pearl: Support mothers with correct positioning and attachment.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A nurse finds that a village has many cases of hypertension in young adults. Which action should be the priority?</w:t>
      </w:r>
    </w:p>
    <w:p>
      <w:pPr>
        <w:spacing w:after="0" w:before="0"/>
      </w:pPr>
      <w:r>
        <w:rPr>
          <w:rFonts w:ascii="Noto Sans" w:hAnsi="Noto Sans" w:cs="Noto Sans" w:eastAsia="Noto Sans"/>
          <w:b w:val="0"/>
          <w:sz w:val="21"/>
          <w:szCs w:val="21"/>
        </w:rPr>
        <w:t>एक नर्स पाती है कि गाँव में युवा वयस्कों में उच्च रक्तचाप के अनेक मामले हैं। प्राथमिक क्रिया कौन-सी होनी चाहिए?</w:t>
      </w:r>
    </w:p>
    <w:p>
      <w:pPr>
        <w:spacing w:after="0" w:before="0"/>
      </w:pPr>
      <w:r>
        <w:rPr>
          <w:rFonts w:ascii="Noto Sans" w:hAnsi="Noto Sans" w:cs="Noto Sans" w:eastAsia="Noto Sans"/>
          <w:b w:val="0"/>
          <w:sz w:val="21"/>
          <w:szCs w:val="21"/>
        </w:rPr>
        <w:t>A. Only prescribe medicines / केवल दवाइयाँ लिखना</w:t>
      </w:r>
    </w:p>
    <w:p>
      <w:pPr>
        <w:spacing w:after="0" w:before="0"/>
      </w:pPr>
      <w:r>
        <w:rPr>
          <w:rFonts w:ascii="Noto Sans" w:hAnsi="Noto Sans" w:cs="Noto Sans" w:eastAsia="Noto Sans"/>
          <w:b w:val="0"/>
          <w:sz w:val="21"/>
          <w:szCs w:val="21"/>
        </w:rPr>
        <w:t>B. Screen the population, provide lifestyle counselling on salt, tobacco, alcohol and exercise and refer confirmed cases for treatment / जनसंख्या की जाँच करना, नमक, तंबाकू, शराब तथा व्यायाम पर जीवन-शैली परामर्श देना और पुष्ट मामलों को उपचार के लिए भेजना</w:t>
      </w:r>
    </w:p>
    <w:p>
      <w:pPr>
        <w:spacing w:after="0" w:before="0"/>
      </w:pPr>
      <w:r>
        <w:rPr>
          <w:rFonts w:ascii="Noto Sans" w:hAnsi="Noto Sans" w:cs="Noto Sans" w:eastAsia="Noto Sans"/>
          <w:b w:val="0"/>
          <w:sz w:val="21"/>
          <w:szCs w:val="21"/>
        </w:rPr>
        <w:t>C. Ignore as age related / आयु संबंधी मानकर उपेक्षा करना</w:t>
      </w:r>
    </w:p>
    <w:p>
      <w:pPr>
        <w:spacing w:after="0" w:before="0"/>
      </w:pPr>
      <w:r>
        <w:rPr>
          <w:rFonts w:ascii="Noto Sans" w:hAnsi="Noto Sans" w:cs="Noto Sans" w:eastAsia="Noto Sans"/>
          <w:b w:val="0"/>
          <w:sz w:val="21"/>
          <w:szCs w:val="21"/>
        </w:rPr>
        <w:t>D. Restrict all physical activity / सारी शारीरिक गतिविधि रोकना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Screen the population, provide lifestyle counselling on salt, tobacco, alcohol and exercise and refer confirmed cases for treatment</w:t>
      </w:r>
    </w:p>
    <w:p>
      <w:pPr>
        <w:spacing w:after="0" w:before="0"/>
      </w:pPr>
      <w:r>
        <w:rPr>
          <w:rFonts w:ascii="Noto Sans" w:hAnsi="Noto Sans" w:cs="Noto Sans" w:eastAsia="Noto Sans"/>
          <w:b w:val="0"/>
          <w:sz w:val="21"/>
          <w:szCs w:val="21"/>
        </w:rPr>
        <w:t>🧠 Clinical Rationale: Addressing hypertension in young adults needs population screening with lifestyle counselling on salt, tobacco, alcohol, diet and exercise and referral of confirmed cases. Prescribing only, ignoring the problem and restricting activity do not address the cause or coverage.</w:t>
      </w:r>
    </w:p>
    <w:p>
      <w:pPr>
        <w:spacing w:after="0" w:before="0"/>
      </w:pPr>
      <w:r>
        <w:rPr>
          <w:rFonts w:ascii="Noto Sans" w:hAnsi="Noto Sans" w:cs="Noto Sans" w:eastAsia="Noto Sans"/>
          <w:b w:val="0"/>
          <w:sz w:val="21"/>
          <w:szCs w:val="21"/>
        </w:rPr>
        <w:t>🔍 Key Clues: Hypertension in the community</w:t>
      </w:r>
    </w:p>
    <w:p>
      <w:pPr>
        <w:spacing w:after="0" w:before="0"/>
      </w:pPr>
      <w:r>
        <w:rPr>
          <w:rFonts w:ascii="Noto Sans" w:hAnsi="Noto Sans" w:cs="Noto Sans" w:eastAsia="Noto Sans"/>
          <w:b w:val="0"/>
          <w:sz w:val="21"/>
          <w:szCs w:val="21"/>
        </w:rPr>
        <w:t>🚨 Priority Principle: Screen, counsel on lifestyle and refer confirmed cases.</w:t>
      </w:r>
    </w:p>
    <w:p>
      <w:pPr>
        <w:spacing w:after="0" w:before="0"/>
      </w:pPr>
      <w:r>
        <w:rPr>
          <w:rFonts w:ascii="Noto Sans" w:hAnsi="Noto Sans" w:cs="Noto Sans" w:eastAsia="Noto Sans"/>
          <w:b w:val="0"/>
          <w:sz w:val="21"/>
          <w:szCs w:val="21"/>
        </w:rPr>
        <w:t>❌ Why Not Others: Raised blood pressure in the young needs investigation for secondary causes.</w:t>
      </w:r>
    </w:p>
    <w:p>
      <w:pPr>
        <w:spacing w:after="0" w:before="0"/>
      </w:pPr>
      <w:r>
        <w:rPr>
          <w:rFonts w:ascii="Noto Sans" w:hAnsi="Noto Sans" w:cs="Noto Sans" w:eastAsia="Noto Sans"/>
          <w:b w:val="0"/>
          <w:sz w:val="21"/>
          <w:szCs w:val="21"/>
        </w:rPr>
        <w:t>⚠️ Exam Trap: Lifestyle change reduces risk of complications.</w:t>
      </w:r>
    </w:p>
    <w:p>
      <w:pPr>
        <w:spacing w:after="0" w:before="0"/>
      </w:pPr>
      <w:r>
        <w:rPr>
          <w:rFonts w:ascii="Noto Sans" w:hAnsi="Noto Sans" w:cs="Noto Sans" w:eastAsia="Noto Sans"/>
          <w:b w:val="0"/>
          <w:sz w:val="21"/>
          <w:szCs w:val="21"/>
        </w:rPr>
        <w:t>⚡ 5-Second Recall: YOUNG HYPERTENSION = SCREEN, COUNSEL LIFESTYLE, REFER</w:t>
      </w:r>
    </w:p>
    <w:p>
      <w:pPr>
        <w:spacing w:after="0" w:before="0"/>
      </w:pPr>
      <w:r>
        <w:rPr>
          <w:rFonts w:ascii="Noto Sans" w:hAnsi="Noto Sans" w:cs="Noto Sans" w:eastAsia="Noto Sans"/>
          <w:b w:val="0"/>
          <w:sz w:val="21"/>
          <w:szCs w:val="21"/>
        </w:rPr>
        <w:t>💎 PNC Exam Pearl: Ensure follow up and adherence support for those on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measure best prevents waterborne disease during a flood?</w:t>
      </w:r>
    </w:p>
    <w:p>
      <w:pPr>
        <w:spacing w:after="0" w:before="0"/>
      </w:pPr>
      <w:r>
        <w:rPr>
          <w:rFonts w:ascii="Noto Sans" w:hAnsi="Noto Sans" w:cs="Noto Sans" w:eastAsia="Noto Sans"/>
          <w:b w:val="0"/>
          <w:sz w:val="21"/>
          <w:szCs w:val="21"/>
        </w:rPr>
        <w:t>बाढ़ के दौरान जलजनित रोग रोकने का सर्वोत्तम उपाय कौन-सा है?</w:t>
      </w:r>
    </w:p>
    <w:p>
      <w:pPr>
        <w:spacing w:after="0" w:before="0"/>
      </w:pPr>
      <w:r>
        <w:rPr>
          <w:rFonts w:ascii="Noto Sans" w:hAnsi="Noto Sans" w:cs="Noto Sans" w:eastAsia="Noto Sans"/>
          <w:b w:val="0"/>
          <w:sz w:val="21"/>
          <w:szCs w:val="21"/>
        </w:rPr>
        <w:t>A. Provide safe drinking water through boiling or chlorination, promote hygiene and manage excreta disposal / उबालकर या क्लोरीन मिलाकर सुरक्षित पेयजल देना, स्वच्छता को बढ़ावा देना तथा मल निपटान का प्रबंधन करना</w:t>
      </w:r>
    </w:p>
    <w:p>
      <w:pPr>
        <w:spacing w:after="0" w:before="0"/>
      </w:pPr>
      <w:r>
        <w:rPr>
          <w:rFonts w:ascii="Noto Sans" w:hAnsi="Noto Sans" w:cs="Noto Sans" w:eastAsia="Noto Sans"/>
          <w:b w:val="0"/>
          <w:sz w:val="21"/>
          <w:szCs w:val="21"/>
        </w:rPr>
        <w:t>B. Only distribute medicines later / केवल बाद में दवाइयाँ बाँटना</w:t>
      </w:r>
    </w:p>
    <w:p>
      <w:pPr>
        <w:spacing w:after="0" w:before="0"/>
      </w:pPr>
      <w:r>
        <w:rPr>
          <w:rFonts w:ascii="Noto Sans" w:hAnsi="Noto Sans" w:cs="Noto Sans" w:eastAsia="Noto Sans"/>
          <w:b w:val="0"/>
          <w:sz w:val="21"/>
          <w:szCs w:val="21"/>
        </w:rPr>
        <w:t>C. Ignore as diseases are inevitable / रोग अनिवार्य हैं मानकर उपेक्षा करना</w:t>
      </w:r>
    </w:p>
    <w:p>
      <w:pPr>
        <w:spacing w:after="0" w:before="0"/>
      </w:pPr>
      <w:r>
        <w:rPr>
          <w:rFonts w:ascii="Noto Sans" w:hAnsi="Noto Sans" w:cs="Noto Sans" w:eastAsia="Noto Sans"/>
          <w:b w:val="0"/>
          <w:sz w:val="21"/>
          <w:szCs w:val="21"/>
        </w:rPr>
        <w:t>D. Use flood water after filtering with cloth / कपड़े से छानकर बाढ़ के पानी का उपयोग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Provide safe drinking water through boiling or chlorination, promote hygiene and manage excreta disposal</w:t>
      </w:r>
    </w:p>
    <w:p>
      <w:pPr>
        <w:spacing w:after="0" w:before="0"/>
      </w:pPr>
      <w:r>
        <w:rPr>
          <w:rFonts w:ascii="Noto Sans" w:hAnsi="Noto Sans" w:cs="Noto Sans" w:eastAsia="Noto Sans"/>
          <w:b w:val="0"/>
          <w:sz w:val="21"/>
          <w:szCs w:val="21"/>
        </w:rPr>
        <w:t>🧠 Clinical Rationale: During floods, safe drinking water by boiling or chlorination, hygiene promotion and proper excreta disposal are the key prevention measures for cholera, typhoid and hepatitis. Cloth filtered flood water, late medicines and resignation do not prevent outbreaks.</w:t>
      </w:r>
    </w:p>
    <w:p>
      <w:pPr>
        <w:spacing w:after="0" w:before="0"/>
      </w:pPr>
      <w:r>
        <w:rPr>
          <w:rFonts w:ascii="Noto Sans" w:hAnsi="Noto Sans" w:cs="Noto Sans" w:eastAsia="Noto Sans"/>
          <w:b w:val="0"/>
          <w:sz w:val="21"/>
          <w:szCs w:val="21"/>
        </w:rPr>
        <w:t>🔍 Key Clues: Prevention of waterborne disease in floods</w:t>
      </w:r>
    </w:p>
    <w:p>
      <w:pPr>
        <w:spacing w:after="0" w:before="0"/>
      </w:pPr>
      <w:r>
        <w:rPr>
          <w:rFonts w:ascii="Noto Sans" w:hAnsi="Noto Sans" w:cs="Noto Sans" w:eastAsia="Noto Sans"/>
          <w:b w:val="0"/>
          <w:sz w:val="21"/>
          <w:szCs w:val="21"/>
        </w:rPr>
        <w:t>🚨 Priority Principle: Provide safe water, promote hygiene and manage excreta disposal.</w:t>
      </w:r>
    </w:p>
    <w:p>
      <w:pPr>
        <w:spacing w:after="0" w:before="0"/>
      </w:pPr>
      <w:r>
        <w:rPr>
          <w:rFonts w:ascii="Noto Sans" w:hAnsi="Noto Sans" w:cs="Noto Sans" w:eastAsia="Noto Sans"/>
          <w:b w:val="0"/>
          <w:sz w:val="21"/>
          <w:szCs w:val="21"/>
        </w:rPr>
        <w:t>❌ Why Not Others: Chlorinate water sources and monitor residual chlorine.</w:t>
      </w:r>
    </w:p>
    <w:p>
      <w:pPr>
        <w:spacing w:after="0" w:before="0"/>
      </w:pPr>
      <w:r>
        <w:rPr>
          <w:rFonts w:ascii="Noto Sans" w:hAnsi="Noto Sans" w:cs="Noto Sans" w:eastAsia="Noto Sans"/>
          <w:b w:val="0"/>
          <w:sz w:val="21"/>
          <w:szCs w:val="21"/>
        </w:rPr>
        <w:t>⚠️ Exam Trap: Ensure latrines and handwashing facilities in relief camps.</w:t>
      </w:r>
    </w:p>
    <w:p>
      <w:pPr>
        <w:spacing w:after="0" w:before="0"/>
      </w:pPr>
      <w:r>
        <w:rPr>
          <w:rFonts w:ascii="Noto Sans" w:hAnsi="Noto Sans" w:cs="Noto Sans" w:eastAsia="Noto Sans"/>
          <w:b w:val="0"/>
          <w:sz w:val="21"/>
          <w:szCs w:val="21"/>
        </w:rPr>
        <w:t>⚡ 5-Second Recall: FLOOD = SAFE WATER, HYGIENE, EXCRETA DISPOSAL</w:t>
      </w:r>
    </w:p>
    <w:p>
      <w:pPr>
        <w:spacing w:after="0" w:before="0"/>
      </w:pPr>
      <w:r>
        <w:rPr>
          <w:rFonts w:ascii="Noto Sans" w:hAnsi="Noto Sans" w:cs="Noto Sans" w:eastAsia="Noto Sans"/>
          <w:b w:val="0"/>
          <w:sz w:val="21"/>
          <w:szCs w:val="21"/>
        </w:rPr>
        <w:t>💎 PNC Exam Pearl: Set up surveillance for diarrhoea and jaundice in relief camps.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action is most appropriate for medical waste that has been mixed incorrectly in a black bin?</w:t>
      </w:r>
    </w:p>
    <w:p>
      <w:pPr>
        <w:spacing w:after="0" w:before="0"/>
      </w:pPr>
      <w:r>
        <w:rPr>
          <w:rFonts w:ascii="Noto Sans" w:hAnsi="Noto Sans" w:cs="Noto Sans" w:eastAsia="Noto Sans"/>
          <w:b w:val="0"/>
          <w:sz w:val="21"/>
          <w:szCs w:val="21"/>
        </w:rPr>
        <w:t>गलती से काले डिब्बे में मिलाए गए चिकित्सा कचरे के लिए सर्वाधिक उपयुक्त क्रिया कौन-सी है?</w:t>
      </w:r>
    </w:p>
    <w:p>
      <w:pPr>
        <w:spacing w:after="0" w:before="0"/>
      </w:pPr>
      <w:r>
        <w:rPr>
          <w:rFonts w:ascii="Noto Sans" w:hAnsi="Noto Sans" w:cs="Noto Sans" w:eastAsia="Noto Sans"/>
          <w:b w:val="0"/>
          <w:sz w:val="21"/>
          <w:szCs w:val="21"/>
        </w:rPr>
        <w:t>A. Segregate it correctly following safety procedures and retrain staff to prevent recurrence / सुरक्षा प्रक्रियाओं का पालन करते हुए इसे सही ढंग से पृथक करना तथा पुनरावृत्ति रोकने के लिए कर्मचारियों को पुनः प्रशिक्षित करना</w:t>
      </w:r>
    </w:p>
    <w:p>
      <w:pPr>
        <w:spacing w:after="0" w:before="0"/>
      </w:pPr>
      <w:r>
        <w:rPr>
          <w:rFonts w:ascii="Noto Sans" w:hAnsi="Noto Sans" w:cs="Noto Sans" w:eastAsia="Noto Sans"/>
          <w:b w:val="0"/>
          <w:sz w:val="21"/>
          <w:szCs w:val="21"/>
        </w:rPr>
        <w:t>B. Burn the whole bin / पूरे डिब्बे को जला देना</w:t>
      </w:r>
    </w:p>
    <w:p>
      <w:pPr>
        <w:spacing w:after="0" w:before="0"/>
      </w:pPr>
      <w:r>
        <w:rPr>
          <w:rFonts w:ascii="Noto Sans" w:hAnsi="Noto Sans" w:cs="Noto Sans" w:eastAsia="Noto Sans"/>
          <w:b w:val="0"/>
          <w:sz w:val="21"/>
          <w:szCs w:val="21"/>
        </w:rPr>
        <w:t>C. Discard it in the general municipal waste / इसे सामान्य नगरपालिका कचरे में डाल देना</w:t>
      </w:r>
    </w:p>
    <w:p>
      <w:pPr>
        <w:spacing w:after="0" w:before="0"/>
      </w:pPr>
      <w:r>
        <w:rPr>
          <w:rFonts w:ascii="Noto Sans" w:hAnsi="Noto Sans" w:cs="Noto Sans" w:eastAsia="Noto Sans"/>
          <w:b w:val="0"/>
          <w:sz w:val="21"/>
          <w:szCs w:val="21"/>
        </w:rPr>
        <w:t>D. Leave it as it is / इसे वैसे ही छोड़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Segregate it correctly following safety procedures and retrain staff to prevent recurrence</w:t>
      </w:r>
    </w:p>
    <w:p>
      <w:pPr>
        <w:spacing w:after="0" w:before="0"/>
      </w:pPr>
      <w:r>
        <w:rPr>
          <w:rFonts w:ascii="Noto Sans" w:hAnsi="Noto Sans" w:cs="Noto Sans" w:eastAsia="Noto Sans"/>
          <w:b w:val="0"/>
          <w:sz w:val="21"/>
          <w:szCs w:val="21"/>
        </w:rPr>
        <w:t>🧠 Clinical Rationale: Wrongly mixed waste is segregated safely as far as possible following infection control procedures, and staff are retrained with monitoring to prevent recurrence. Leaving it, burning the bin and putting biomedical waste into municipal waste spread infection and breach regulations.</w:t>
      </w:r>
    </w:p>
    <w:p>
      <w:pPr>
        <w:spacing w:after="0" w:before="0"/>
      </w:pPr>
      <w:r>
        <w:rPr>
          <w:rFonts w:ascii="Noto Sans" w:hAnsi="Noto Sans" w:cs="Noto Sans" w:eastAsia="Noto Sans"/>
          <w:b w:val="0"/>
          <w:sz w:val="21"/>
          <w:szCs w:val="21"/>
        </w:rPr>
        <w:t>🔍 Key Clues: Segregation of biomedical waste</w:t>
      </w:r>
    </w:p>
    <w:p>
      <w:pPr>
        <w:spacing w:after="0" w:before="0"/>
      </w:pPr>
      <w:r>
        <w:rPr>
          <w:rFonts w:ascii="Noto Sans" w:hAnsi="Noto Sans" w:cs="Noto Sans" w:eastAsia="Noto Sans"/>
          <w:b w:val="0"/>
          <w:sz w:val="21"/>
          <w:szCs w:val="21"/>
        </w:rPr>
        <w:t>🚨 Priority Principle: Correct the segregation safely and retrain staff.</w:t>
      </w:r>
    </w:p>
    <w:p>
      <w:pPr>
        <w:spacing w:after="0" w:before="0"/>
      </w:pPr>
      <w:r>
        <w:rPr>
          <w:rFonts w:ascii="Noto Sans" w:hAnsi="Noto Sans" w:cs="Noto Sans" w:eastAsia="Noto Sans"/>
          <w:b w:val="0"/>
          <w:sz w:val="21"/>
          <w:szCs w:val="21"/>
        </w:rPr>
        <w:t>❌ Why Not Others: Never mix biomedical and general waste.</w:t>
      </w:r>
    </w:p>
    <w:p>
      <w:pPr>
        <w:spacing w:after="0" w:before="0"/>
      </w:pPr>
      <w:r>
        <w:rPr>
          <w:rFonts w:ascii="Noto Sans" w:hAnsi="Noto Sans" w:cs="Noto Sans" w:eastAsia="Noto Sans"/>
          <w:b w:val="0"/>
          <w:sz w:val="21"/>
          <w:szCs w:val="21"/>
        </w:rPr>
        <w:t>⚠️ Exam Trap: Use colour coded bins at the point of generation.</w:t>
      </w:r>
    </w:p>
    <w:p>
      <w:pPr>
        <w:spacing w:after="0" w:before="0"/>
      </w:pPr>
      <w:r>
        <w:rPr>
          <w:rFonts w:ascii="Noto Sans" w:hAnsi="Noto Sans" w:cs="Noto Sans" w:eastAsia="Noto Sans"/>
          <w:b w:val="0"/>
          <w:sz w:val="21"/>
          <w:szCs w:val="21"/>
        </w:rPr>
        <w:t>⚡ 5-Second Recall: WRONG SEGREGATION = CORRECT SAFELY, RETRAIN, MONITOR</w:t>
      </w:r>
    </w:p>
    <w:p>
      <w:pPr>
        <w:spacing w:after="0" w:before="0"/>
      </w:pPr>
      <w:r>
        <w:rPr>
          <w:rFonts w:ascii="Noto Sans" w:hAnsi="Noto Sans" w:cs="Noto Sans" w:eastAsia="Noto Sans"/>
          <w:b w:val="0"/>
          <w:sz w:val="21"/>
          <w:szCs w:val="21"/>
        </w:rPr>
        <w:t>💎 PNC Exam Pearl: Audit segregation compliance regularly.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nurse is asked to participate in a research study on patients. Which action is most ethical?</w:t>
      </w:r>
    </w:p>
    <w:p>
      <w:pPr>
        <w:spacing w:after="0" w:before="0"/>
      </w:pPr>
      <w:r>
        <w:rPr>
          <w:rFonts w:ascii="Noto Sans" w:hAnsi="Noto Sans" w:cs="Noto Sans" w:eastAsia="Noto Sans"/>
          <w:b w:val="0"/>
          <w:sz w:val="21"/>
          <w:szCs w:val="21"/>
        </w:rPr>
        <w:t>एक नर्स से रोगियों पर शोध अध्ययन में भाग लेने को कहा जाता है। सर्वाधिक नैतिक क्रिया कौन-सी है?</w:t>
      </w:r>
    </w:p>
    <w:p>
      <w:pPr>
        <w:spacing w:after="0" w:before="0"/>
      </w:pPr>
      <w:r>
        <w:rPr>
          <w:rFonts w:ascii="Noto Sans" w:hAnsi="Noto Sans" w:cs="Noto Sans" w:eastAsia="Noto Sans"/>
          <w:b w:val="0"/>
          <w:sz w:val="21"/>
          <w:szCs w:val="21"/>
        </w:rPr>
        <w:t>A. Enrol only those who cannot refuse / केवल उन्हें शामिल करना जो मना न कर सकें</w:t>
      </w:r>
    </w:p>
    <w:p>
      <w:pPr>
        <w:spacing w:after="0" w:before="0"/>
      </w:pPr>
      <w:r>
        <w:rPr>
          <w:rFonts w:ascii="Noto Sans" w:hAnsi="Noto Sans" w:cs="Noto Sans" w:eastAsia="Noto Sans"/>
          <w:b w:val="0"/>
          <w:sz w:val="21"/>
          <w:szCs w:val="21"/>
        </w:rPr>
        <w:t>B. Use data for other purposes without consent / सहमति के बिना डेटा अन्य उद्देश्यों के लिए उपयोग करना</w:t>
      </w:r>
    </w:p>
    <w:p>
      <w:pPr>
        <w:spacing w:after="0" w:before="0"/>
      </w:pPr>
      <w:r>
        <w:rPr>
          <w:rFonts w:ascii="Noto Sans" w:hAnsi="Noto Sans" w:cs="Noto Sans" w:eastAsia="Noto Sans"/>
          <w:b w:val="0"/>
          <w:sz w:val="21"/>
          <w:szCs w:val="21"/>
        </w:rPr>
        <w:t>C. Enrol patients without their knowledge / रोगियों को बिना बताए शामिल करना</w:t>
      </w:r>
    </w:p>
    <w:p>
      <w:pPr>
        <w:spacing w:after="0" w:before="0"/>
      </w:pPr>
      <w:r>
        <w:rPr>
          <w:rFonts w:ascii="Noto Sans" w:hAnsi="Noto Sans" w:cs="Noto Sans" w:eastAsia="Noto Sans"/>
          <w:b w:val="0"/>
          <w:sz w:val="21"/>
          <w:szCs w:val="21"/>
        </w:rPr>
        <w:t>D. Ensure ethics approval and informed consent, protect confidentiality and allow withdrawal without affecting care / नैतिक स्वीकृति तथा सूचित सहमति सुनिश्चित करना, गोपनीयता की रक्षा करना तथा देखभाल पर प्रभाव डाले बिना हटने की अनुमति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Ensure ethics approval and informed consent, protect confidentiality and allow withdrawal without affecting care</w:t>
      </w:r>
    </w:p>
    <w:p>
      <w:pPr>
        <w:spacing w:after="0" w:before="0"/>
      </w:pPr>
      <w:r>
        <w:rPr>
          <w:rFonts w:ascii="Noto Sans" w:hAnsi="Noto Sans" w:cs="Noto Sans" w:eastAsia="Noto Sans"/>
          <w:b w:val="0"/>
          <w:sz w:val="21"/>
          <w:szCs w:val="21"/>
        </w:rPr>
        <w:t>🧠 Clinical Rationale: Nurses involved in research must ensure ethics approval, informed consent, confidentiality and the right to withdraw without any effect on care. Enrolling without knowledge, targeting vulnerable people and using data for other purposes are serious ethical violations.</w:t>
      </w:r>
    </w:p>
    <w:p>
      <w:pPr>
        <w:spacing w:after="0" w:before="0"/>
      </w:pPr>
      <w:r>
        <w:rPr>
          <w:rFonts w:ascii="Noto Sans" w:hAnsi="Noto Sans" w:cs="Noto Sans" w:eastAsia="Noto Sans"/>
          <w:b w:val="0"/>
          <w:sz w:val="21"/>
          <w:szCs w:val="21"/>
        </w:rPr>
        <w:t>🔍 Key Clues: Nursing role in research ethics</w:t>
      </w:r>
    </w:p>
    <w:p>
      <w:pPr>
        <w:spacing w:after="0" w:before="0"/>
      </w:pPr>
      <w:r>
        <w:rPr>
          <w:rFonts w:ascii="Noto Sans" w:hAnsi="Noto Sans" w:cs="Noto Sans" w:eastAsia="Noto Sans"/>
          <w:b w:val="0"/>
          <w:sz w:val="21"/>
          <w:szCs w:val="21"/>
        </w:rPr>
        <w:t>🚨 Priority Principle: Ensure approval, informed consent, confidentiality and voluntary participation.</w:t>
      </w:r>
    </w:p>
    <w:p>
      <w:pPr>
        <w:spacing w:after="0" w:before="0"/>
      </w:pPr>
      <w:r>
        <w:rPr>
          <w:rFonts w:ascii="Noto Sans" w:hAnsi="Noto Sans" w:cs="Noto Sans" w:eastAsia="Noto Sans"/>
          <w:b w:val="0"/>
          <w:sz w:val="21"/>
          <w:szCs w:val="21"/>
        </w:rPr>
        <w:t>❌ Why Not Others: Refusal to participate must not affect care.</w:t>
      </w:r>
    </w:p>
    <w:p>
      <w:pPr>
        <w:spacing w:after="0" w:before="0"/>
      </w:pPr>
      <w:r>
        <w:rPr>
          <w:rFonts w:ascii="Noto Sans" w:hAnsi="Noto Sans" w:cs="Noto Sans" w:eastAsia="Noto Sans"/>
          <w:b w:val="0"/>
          <w:sz w:val="21"/>
          <w:szCs w:val="21"/>
        </w:rPr>
        <w:t>⚠️ Exam Trap: Data must be used only for the consented purpose.</w:t>
      </w:r>
    </w:p>
    <w:p>
      <w:pPr>
        <w:spacing w:after="0" w:before="0"/>
      </w:pPr>
      <w:r>
        <w:rPr>
          <w:rFonts w:ascii="Noto Sans" w:hAnsi="Noto Sans" w:cs="Noto Sans" w:eastAsia="Noto Sans"/>
          <w:b w:val="0"/>
          <w:sz w:val="21"/>
          <w:szCs w:val="21"/>
        </w:rPr>
        <w:t>⚡ 5-Second Recall: RESEARCH = APPROVAL, CONSENT, CONFIDENTIALITY, VOLUNTARY</w:t>
      </w:r>
    </w:p>
    <w:p>
      <w:pPr>
        <w:spacing w:after="0" w:before="0"/>
      </w:pPr>
      <w:r>
        <w:rPr>
          <w:rFonts w:ascii="Noto Sans" w:hAnsi="Noto Sans" w:cs="Noto Sans" w:eastAsia="Noto Sans"/>
          <w:b w:val="0"/>
          <w:sz w:val="21"/>
          <w:szCs w:val="21"/>
        </w:rPr>
        <w:t>💎 PNC Exam Pearl: Raise ethical concerns with the committee when needed.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A nurse notices that a doctor has prescribed a dose ten times the usual. Which action is most appropriate?</w:t>
      </w:r>
    </w:p>
    <w:p>
      <w:pPr>
        <w:spacing w:after="0" w:before="0"/>
      </w:pPr>
      <w:r>
        <w:rPr>
          <w:rFonts w:ascii="Noto Sans" w:hAnsi="Noto Sans" w:cs="Noto Sans" w:eastAsia="Noto Sans"/>
          <w:b w:val="0"/>
          <w:sz w:val="21"/>
          <w:szCs w:val="21"/>
        </w:rPr>
        <w:t>एक नर्स देखती है कि चिकित्सक ने सामान्य से दस गुना खुराक लिखी है। सर्वाधिक उपयुक्त क्रिया कौन-सी है?</w:t>
      </w:r>
    </w:p>
    <w:p>
      <w:pPr>
        <w:spacing w:after="0" w:before="0"/>
      </w:pPr>
      <w:r>
        <w:rPr>
          <w:rFonts w:ascii="Noto Sans" w:hAnsi="Noto Sans" w:cs="Noto Sans" w:eastAsia="Noto Sans"/>
          <w:b w:val="0"/>
          <w:sz w:val="21"/>
          <w:szCs w:val="21"/>
        </w:rPr>
        <w:t>A. Ignore the prescription / नुस्खे की उपेक्षा करना</w:t>
      </w:r>
    </w:p>
    <w:p>
      <w:pPr>
        <w:spacing w:after="0" w:before="0"/>
      </w:pPr>
      <w:r>
        <w:rPr>
          <w:rFonts w:ascii="Noto Sans" w:hAnsi="Noto Sans" w:cs="Noto Sans" w:eastAsia="Noto Sans"/>
          <w:b w:val="0"/>
          <w:sz w:val="21"/>
          <w:szCs w:val="21"/>
        </w:rPr>
        <w:t>B. Give it as ordered to avoid conflict / संघर्ष से बचने के लिए आदेश के अनुसार दे देना</w:t>
      </w:r>
    </w:p>
    <w:p>
      <w:pPr>
        <w:spacing w:after="0" w:before="0"/>
      </w:pPr>
      <w:r>
        <w:rPr>
          <w:rFonts w:ascii="Noto Sans" w:hAnsi="Noto Sans" w:cs="Noto Sans" w:eastAsia="Noto Sans"/>
          <w:b w:val="0"/>
          <w:sz w:val="21"/>
          <w:szCs w:val="21"/>
        </w:rPr>
        <w:t>C. Do not give it, contact the prescriber immediately to clarify and document the action / इसे न देना, तुरंत लिखने वाले चिकित्सक से संपर्क करके स्पष्टता लेना तथा कार्रवाई का अभिलेखन करना</w:t>
      </w:r>
    </w:p>
    <w:p>
      <w:pPr>
        <w:spacing w:after="0" w:before="0"/>
      </w:pPr>
      <w:r>
        <w:rPr>
          <w:rFonts w:ascii="Noto Sans" w:hAnsi="Noto Sans" w:cs="Noto Sans" w:eastAsia="Noto Sans"/>
          <w:b w:val="0"/>
          <w:sz w:val="21"/>
          <w:szCs w:val="21"/>
        </w:rPr>
        <w:t>D. Give half the dose quietly / चुपचाप आधी खुराक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Do not give it, contact the prescriber immediately to clarify and document the action</w:t>
      </w:r>
    </w:p>
    <w:p>
      <w:pPr>
        <w:spacing w:after="0" w:before="0"/>
      </w:pPr>
      <w:r>
        <w:rPr>
          <w:rFonts w:ascii="Noto Sans" w:hAnsi="Noto Sans" w:cs="Noto Sans" w:eastAsia="Noto Sans"/>
          <w:b w:val="0"/>
          <w:sz w:val="21"/>
          <w:szCs w:val="21"/>
        </w:rPr>
        <w:t>🧠 Clinical Rationale: A potentially lethal dose must not be given; the nurse contacts the prescriber at once, clarifies the order and documents the action, which is a fundamental safety check. Giving it, quietly halving it and ignoring it all endanger the patient or breach accountability.</w:t>
      </w:r>
    </w:p>
    <w:p>
      <w:pPr>
        <w:spacing w:after="0" w:before="0"/>
      </w:pPr>
      <w:r>
        <w:rPr>
          <w:rFonts w:ascii="Noto Sans" w:hAnsi="Noto Sans" w:cs="Noto Sans" w:eastAsia="Noto Sans"/>
          <w:b w:val="0"/>
          <w:sz w:val="21"/>
          <w:szCs w:val="21"/>
        </w:rPr>
        <w:t>🔍 Key Clues: Preventing medication errors</w:t>
      </w:r>
    </w:p>
    <w:p>
      <w:pPr>
        <w:spacing w:after="0" w:before="0"/>
      </w:pPr>
      <w:r>
        <w:rPr>
          <w:rFonts w:ascii="Noto Sans" w:hAnsi="Noto Sans" w:cs="Noto Sans" w:eastAsia="Noto Sans"/>
          <w:b w:val="0"/>
          <w:sz w:val="21"/>
          <w:szCs w:val="21"/>
        </w:rPr>
        <w:t>🚨 Priority Principle: Do not give a doubtful dose, clarify with the prescriber and document.</w:t>
      </w:r>
    </w:p>
    <w:p>
      <w:pPr>
        <w:spacing w:after="0" w:before="0"/>
      </w:pPr>
      <w:r>
        <w:rPr>
          <w:rFonts w:ascii="Noto Sans" w:hAnsi="Noto Sans" w:cs="Noto Sans" w:eastAsia="Noto Sans"/>
          <w:b w:val="0"/>
          <w:sz w:val="21"/>
          <w:szCs w:val="21"/>
        </w:rPr>
        <w:t>❌ Why Not Others: You are accountable for every dose you give.</w:t>
      </w:r>
    </w:p>
    <w:p>
      <w:pPr>
        <w:spacing w:after="0" w:before="0"/>
      </w:pPr>
      <w:r>
        <w:rPr>
          <w:rFonts w:ascii="Noto Sans" w:hAnsi="Noto Sans" w:cs="Noto Sans" w:eastAsia="Noto Sans"/>
          <w:b w:val="0"/>
          <w:sz w:val="21"/>
          <w:szCs w:val="21"/>
        </w:rPr>
        <w:t>⚠️ Exam Trap: Never adjust a dose on your own.</w:t>
      </w:r>
    </w:p>
    <w:p>
      <w:pPr>
        <w:spacing w:after="0" w:before="0"/>
      </w:pPr>
      <w:r>
        <w:rPr>
          <w:rFonts w:ascii="Noto Sans" w:hAnsi="Noto Sans" w:cs="Noto Sans" w:eastAsia="Noto Sans"/>
          <w:b w:val="0"/>
          <w:sz w:val="21"/>
          <w:szCs w:val="21"/>
        </w:rPr>
        <w:t>⚡ 5-Second Recall: TENFOLD DOSE = STOP, CLARIFY, DOCUMENT</w:t>
      </w:r>
    </w:p>
    <w:p>
      <w:pPr>
        <w:spacing w:after="0" w:before="0"/>
      </w:pPr>
      <w:r>
        <w:rPr>
          <w:rFonts w:ascii="Noto Sans" w:hAnsi="Noto Sans" w:cs="Noto Sans" w:eastAsia="Noto Sans"/>
          <w:b w:val="0"/>
          <w:sz w:val="21"/>
          <w:szCs w:val="21"/>
        </w:rPr>
        <w:t>💎 PNC Exam Pearl: Use the ward protocol for high risk medicine checks.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A hospital wants to track and reduce catheter associated infections. Which informatics approach is most useful?</w:t>
      </w:r>
    </w:p>
    <w:p>
      <w:pPr>
        <w:spacing w:after="0" w:before="0"/>
      </w:pPr>
      <w:r>
        <w:rPr>
          <w:rFonts w:ascii="Noto Sans" w:hAnsi="Noto Sans" w:cs="Noto Sans" w:eastAsia="Noto Sans"/>
          <w:b w:val="0"/>
          <w:sz w:val="21"/>
          <w:szCs w:val="21"/>
        </w:rPr>
        <w:t>एक अस्पताल कैथेटर-संबंधित संक्रमणों की निगरानी तथा कमी चाहता है। सर्वाधिक उपयोगी सूचना-प्रौद्योगिकी तरीका कौन-सा है?</w:t>
      </w:r>
    </w:p>
    <w:p>
      <w:pPr>
        <w:spacing w:after="0" w:before="0"/>
      </w:pPr>
      <w:r>
        <w:rPr>
          <w:rFonts w:ascii="Noto Sans" w:hAnsi="Noto Sans" w:cs="Noto Sans" w:eastAsia="Noto Sans"/>
          <w:b w:val="0"/>
          <w:sz w:val="21"/>
          <w:szCs w:val="21"/>
        </w:rPr>
        <w:t>A. Annual manual audit only / केवल वार्षिक मैनुअल अंकेक्षण</w:t>
      </w:r>
    </w:p>
    <w:p>
      <w:pPr>
        <w:spacing w:after="0" w:before="0"/>
      </w:pPr>
      <w:r>
        <w:rPr>
          <w:rFonts w:ascii="Noto Sans" w:hAnsi="Noto Sans" w:cs="Noto Sans" w:eastAsia="Noto Sans"/>
          <w:b w:val="0"/>
          <w:sz w:val="21"/>
          <w:szCs w:val="21"/>
        </w:rPr>
        <w:t>B. Paper registers only / केवल कागज़ी रजिस्टर</w:t>
      </w:r>
    </w:p>
    <w:p>
      <w:pPr>
        <w:spacing w:after="0" w:before="0"/>
      </w:pPr>
      <w:r>
        <w:rPr>
          <w:rFonts w:ascii="Noto Sans" w:hAnsi="Noto Sans" w:cs="Noto Sans" w:eastAsia="Noto Sans"/>
          <w:b w:val="0"/>
          <w:sz w:val="21"/>
          <w:szCs w:val="21"/>
        </w:rPr>
        <w:t>C. An electronic surveillance system with automated alerts and dashboards for catheter days and infection rates / कैथेटर दिनों तथा संक्रमण दर के लिए स्वतः चेतावनी और डैशबोर्ड वाली इलेक्ट्रॉनिक निगरानी प्रणाली</w:t>
      </w:r>
    </w:p>
    <w:p>
      <w:pPr>
        <w:spacing w:after="0" w:before="0"/>
      </w:pPr>
      <w:r>
        <w:rPr>
          <w:rFonts w:ascii="Noto Sans" w:hAnsi="Noto Sans" w:cs="Noto Sans" w:eastAsia="Noto Sans"/>
          <w:b w:val="0"/>
          <w:sz w:val="21"/>
          <w:szCs w:val="21"/>
        </w:rPr>
        <w:t>D. A general newsletter / सामान्य समाचार पत्रिका</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An electronic surveillance system with automated alerts and dashboards for catheter days and infection rates</w:t>
      </w:r>
    </w:p>
    <w:p>
      <w:pPr>
        <w:spacing w:after="0" w:before="0"/>
      </w:pPr>
      <w:r>
        <w:rPr>
          <w:rFonts w:ascii="Noto Sans" w:hAnsi="Noto Sans" w:cs="Noto Sans" w:eastAsia="Noto Sans"/>
          <w:b w:val="0"/>
          <w:sz w:val="21"/>
          <w:szCs w:val="21"/>
        </w:rPr>
        <w:t>🧠 Clinical Rationale: Electronic surveillance with automated alerts and dashboards tracks catheter days and infection rates in real time, enabling prompt action and trend review. Paper registers, newsletters and yearly audits alone give delayed and incomplete information.</w:t>
      </w:r>
    </w:p>
    <w:p>
      <w:pPr>
        <w:spacing w:after="0" w:before="0"/>
      </w:pPr>
      <w:r>
        <w:rPr>
          <w:rFonts w:ascii="Noto Sans" w:hAnsi="Noto Sans" w:cs="Noto Sans" w:eastAsia="Noto Sans"/>
          <w:b w:val="0"/>
          <w:sz w:val="21"/>
          <w:szCs w:val="21"/>
        </w:rPr>
        <w:t>🔍 Key Clues: Electronic surveillance of hospital acquired infection</w:t>
      </w:r>
    </w:p>
    <w:p>
      <w:pPr>
        <w:spacing w:after="0" w:before="0"/>
      </w:pPr>
      <w:r>
        <w:rPr>
          <w:rFonts w:ascii="Noto Sans" w:hAnsi="Noto Sans" w:cs="Noto Sans" w:eastAsia="Noto Sans"/>
          <w:b w:val="0"/>
          <w:sz w:val="21"/>
          <w:szCs w:val="21"/>
        </w:rPr>
        <w:t>🚨 Priority Principle: Automated surveillance and dashboards track rates and prompt action.</w:t>
      </w:r>
    </w:p>
    <w:p>
      <w:pPr>
        <w:spacing w:after="0" w:before="0"/>
      </w:pPr>
      <w:r>
        <w:rPr>
          <w:rFonts w:ascii="Noto Sans" w:hAnsi="Noto Sans" w:cs="Noto Sans" w:eastAsia="Noto Sans"/>
          <w:b w:val="0"/>
          <w:sz w:val="21"/>
          <w:szCs w:val="21"/>
        </w:rPr>
        <w:t>❌ Why Not Others: Real time data supports immediate improvement.</w:t>
      </w:r>
    </w:p>
    <w:p>
      <w:pPr>
        <w:spacing w:after="0" w:before="0"/>
      </w:pPr>
      <w:r>
        <w:rPr>
          <w:rFonts w:ascii="Noto Sans" w:hAnsi="Noto Sans" w:cs="Noto Sans" w:eastAsia="Noto Sans"/>
          <w:b w:val="0"/>
          <w:sz w:val="21"/>
          <w:szCs w:val="21"/>
        </w:rPr>
        <w:t>⚠️ Exam Trap: Feedback of rates to the team improves compliance.</w:t>
      </w:r>
    </w:p>
    <w:p>
      <w:pPr>
        <w:spacing w:after="0" w:before="0"/>
      </w:pPr>
      <w:r>
        <w:rPr>
          <w:rFonts w:ascii="Noto Sans" w:hAnsi="Noto Sans" w:cs="Noto Sans" w:eastAsia="Noto Sans"/>
          <w:b w:val="0"/>
          <w:sz w:val="21"/>
          <w:szCs w:val="21"/>
        </w:rPr>
        <w:t>⚡ 5-Second Recall: SURVEILLANCE = ELECTRONIC ALERTS PLUS DASHBOARDS</w:t>
      </w:r>
    </w:p>
    <w:p>
      <w:pPr>
        <w:spacing w:after="0" w:before="0"/>
      </w:pPr>
      <w:r>
        <w:rPr>
          <w:rFonts w:ascii="Noto Sans" w:hAnsi="Noto Sans" w:cs="Noto Sans" w:eastAsia="Noto Sans"/>
          <w:b w:val="0"/>
          <w:sz w:val="21"/>
          <w:szCs w:val="21"/>
        </w:rPr>
        <w:t>💎 PNC Exam Pearl: Review infection rates with the ward team monthly.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practice is correct when using a mobile application to look up a drug dose during patient care?</w:t>
      </w:r>
    </w:p>
    <w:p>
      <w:pPr>
        <w:spacing w:after="0" w:before="0"/>
      </w:pPr>
      <w:r>
        <w:rPr>
          <w:rFonts w:ascii="Noto Sans" w:hAnsi="Noto Sans" w:cs="Noto Sans" w:eastAsia="Noto Sans"/>
          <w:b w:val="0"/>
          <w:sz w:val="21"/>
          <w:szCs w:val="21"/>
        </w:rPr>
        <w:t>रोगी देखभाल के दौरान दवा की खुराक देखने के लिए मोबाइल ऐप उपयोग करते समय कौन-सा अभ्यास सही है?</w:t>
      </w:r>
    </w:p>
    <w:p>
      <w:pPr>
        <w:spacing w:after="0" w:before="0"/>
      </w:pPr>
      <w:r>
        <w:rPr>
          <w:rFonts w:ascii="Noto Sans" w:hAnsi="Noto Sans" w:cs="Noto Sans" w:eastAsia="Noto Sans"/>
          <w:b w:val="0"/>
          <w:sz w:val="21"/>
          <w:szCs w:val="21"/>
        </w:rPr>
        <w:t>A. Use social media advice / सोशल मीडिया की सलाह उपयोग करना</w:t>
      </w:r>
    </w:p>
    <w:p>
      <w:pPr>
        <w:spacing w:after="0" w:before="0"/>
      </w:pPr>
      <w:r>
        <w:rPr>
          <w:rFonts w:ascii="Noto Sans" w:hAnsi="Noto Sans" w:cs="Noto Sans" w:eastAsia="Noto Sans"/>
          <w:b w:val="0"/>
          <w:sz w:val="21"/>
          <w:szCs w:val="21"/>
        </w:rPr>
        <w:t>B. Use any unofficial app without checking / बिना जाँच के कोई भी अनौपचारिक ऐप उपयोग करना</w:t>
      </w:r>
    </w:p>
    <w:p>
      <w:pPr>
        <w:spacing w:after="0" w:before="0"/>
      </w:pPr>
      <w:r>
        <w:rPr>
          <w:rFonts w:ascii="Noto Sans" w:hAnsi="Noto Sans" w:cs="Noto Sans" w:eastAsia="Noto Sans"/>
          <w:b w:val="0"/>
          <w:sz w:val="21"/>
          <w:szCs w:val="21"/>
        </w:rPr>
        <w:t>C. Use an approved, evidence based reference and confirm against hospital policy or the pharmacist when unsure / स्वीकृत, प्रमाण-आधारित संदर्भ उपयोग करना तथा संदेह होने पर अस्पताल की नीति या फार्मासिस्ट से पुष्टि करना</w:t>
      </w:r>
    </w:p>
    <w:p>
      <w:pPr>
        <w:spacing w:after="0" w:before="0"/>
      </w:pPr>
      <w:r>
        <w:rPr>
          <w:rFonts w:ascii="Noto Sans" w:hAnsi="Noto Sans" w:cs="Noto Sans" w:eastAsia="Noto Sans"/>
          <w:b w:val="0"/>
          <w:sz w:val="21"/>
          <w:szCs w:val="21"/>
        </w:rPr>
        <w:t>D. Ignore the app and guess / ऐप की उपेक्षा करके अनुमान लगाना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Use an approved, evidence based reference and confirm against hospital policy or the pharmacist when unsure</w:t>
      </w:r>
    </w:p>
    <w:p>
      <w:pPr>
        <w:spacing w:after="0" w:before="0"/>
      </w:pPr>
      <w:r>
        <w:rPr>
          <w:rFonts w:ascii="Noto Sans" w:hAnsi="Noto Sans" w:cs="Noto Sans" w:eastAsia="Noto Sans"/>
          <w:b w:val="0"/>
          <w:sz w:val="21"/>
          <w:szCs w:val="21"/>
        </w:rPr>
        <w:t>🧠 Clinical Rationale: Drug information from approved, evidence based references is confirmed against hospital policy, the formulary or the pharmacist when uncertain. Unofficial apps, guessing and social media advice risk serious dosing errors.</w:t>
      </w:r>
    </w:p>
    <w:p>
      <w:pPr>
        <w:spacing w:after="0" w:before="0"/>
      </w:pPr>
      <w:r>
        <w:rPr>
          <w:rFonts w:ascii="Noto Sans" w:hAnsi="Noto Sans" w:cs="Noto Sans" w:eastAsia="Noto Sans"/>
          <w:b w:val="0"/>
          <w:sz w:val="21"/>
          <w:szCs w:val="21"/>
        </w:rPr>
        <w:t>🔍 Key Clues: Use of drug information applications</w:t>
      </w:r>
    </w:p>
    <w:p>
      <w:pPr>
        <w:spacing w:after="0" w:before="0"/>
      </w:pPr>
      <w:r>
        <w:rPr>
          <w:rFonts w:ascii="Noto Sans" w:hAnsi="Noto Sans" w:cs="Noto Sans" w:eastAsia="Noto Sans"/>
          <w:b w:val="0"/>
          <w:sz w:val="21"/>
          <w:szCs w:val="21"/>
        </w:rPr>
        <w:t>🚨 Priority Principle: Use approved evidence based references and confirm with policy or the pharmacist.</w:t>
      </w:r>
    </w:p>
    <w:p>
      <w:pPr>
        <w:spacing w:after="0" w:before="0"/>
      </w:pPr>
      <w:r>
        <w:rPr>
          <w:rFonts w:ascii="Noto Sans" w:hAnsi="Noto Sans" w:cs="Noto Sans" w:eastAsia="Noto Sans"/>
          <w:b w:val="0"/>
          <w:sz w:val="21"/>
          <w:szCs w:val="21"/>
        </w:rPr>
        <w:t>❌ Why Not Others: Verify high risk drugs with a second checker.</w:t>
      </w:r>
    </w:p>
    <w:p>
      <w:pPr>
        <w:spacing w:after="0" w:before="0"/>
      </w:pPr>
      <w:r>
        <w:rPr>
          <w:rFonts w:ascii="Noto Sans" w:hAnsi="Noto Sans" w:cs="Noto Sans" w:eastAsia="Noto Sans"/>
          <w:b w:val="0"/>
          <w:sz w:val="21"/>
          <w:szCs w:val="21"/>
        </w:rPr>
        <w:t>⚠️ Exam Trap: Report outdated or unsafe app content.</w:t>
      </w:r>
    </w:p>
    <w:p>
      <w:pPr>
        <w:spacing w:after="0" w:before="0"/>
      </w:pPr>
      <w:r>
        <w:rPr>
          <w:rFonts w:ascii="Noto Sans" w:hAnsi="Noto Sans" w:cs="Noto Sans" w:eastAsia="Noto Sans"/>
          <w:b w:val="0"/>
          <w:sz w:val="21"/>
          <w:szCs w:val="21"/>
        </w:rPr>
        <w:t>⚡ 5-Second Recall: DRUG APP = APPROVED REFERENCE PLUS CONFIRMATION</w:t>
      </w:r>
    </w:p>
    <w:p>
      <w:pPr>
        <w:spacing w:after="0" w:before="0"/>
      </w:pPr>
      <w:r>
        <w:rPr>
          <w:rFonts w:ascii="Noto Sans" w:hAnsi="Noto Sans" w:cs="Noto Sans" w:eastAsia="Noto Sans"/>
          <w:b w:val="0"/>
          <w:sz w:val="21"/>
          <w:szCs w:val="21"/>
        </w:rPr>
        <w:t>💎 PNC Exam Pearl: Prefer the hospital formulary and pharmacist for decisions.</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