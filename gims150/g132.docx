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Which therapy is the first choice in the management of obsessive compulsive disorder?</w:t>
      </w:r>
    </w:p>
    <w:p>
      <w:pPr>
        <w:spacing w:after="0" w:before="0"/>
      </w:pPr>
      <w:r>
        <w:rPr>
          <w:rFonts w:ascii="Noto Sans" w:hAnsi="Noto Sans" w:cs="Noto Sans" w:eastAsia="Noto Sans"/>
          <w:b w:val="0"/>
          <w:sz w:val="21"/>
          <w:szCs w:val="21"/>
        </w:rPr>
        <w:t>अनिष्ट विचार विकार (ओसीडी) के प्रबंधन में पहली पसंद कौन-सी चिकित्सा है?</w:t>
      </w:r>
    </w:p>
    <w:p>
      <w:pPr>
        <w:spacing w:after="0" w:before="0"/>
      </w:pPr>
      <w:r>
        <w:rPr>
          <w:rFonts w:ascii="Noto Sans" w:hAnsi="Noto Sans" w:cs="Noto Sans" w:eastAsia="Noto Sans"/>
          <w:b w:val="0"/>
          <w:sz w:val="21"/>
          <w:szCs w:val="21"/>
        </w:rPr>
        <w:t>A. Long term sedative therapy alone / केवल दीर्घकालिक शामक चिकित्सा</w:t>
      </w:r>
    </w:p>
    <w:p>
      <w:pPr>
        <w:spacing w:after="0" w:before="0"/>
      </w:pPr>
      <w:r>
        <w:rPr>
          <w:rFonts w:ascii="Noto Sans" w:hAnsi="Noto Sans" w:cs="Noto Sans" w:eastAsia="Noto Sans"/>
          <w:b w:val="0"/>
          <w:sz w:val="21"/>
          <w:szCs w:val="21"/>
        </w:rPr>
        <w:t>B. Cognitive behavioural therapy with exposure and response prevention, along with a prescribed selective serotonin reuptake inhibitor / उद्भासन तथा प्रतिक्रिया निवारण के साथ संज्ञानात्मक व्यवहार चिकित्सा, साथ में निर्धारित चयनात्मक सेरोटोनिन पुनरावशोषण अवरोधक</w:t>
      </w:r>
    </w:p>
    <w:p>
      <w:pPr>
        <w:spacing w:after="0" w:before="0"/>
      </w:pPr>
      <w:r>
        <w:rPr>
          <w:rFonts w:ascii="Noto Sans" w:hAnsi="Noto Sans" w:cs="Noto Sans" w:eastAsia="Noto Sans"/>
          <w:b w:val="0"/>
          <w:sz w:val="21"/>
          <w:szCs w:val="21"/>
        </w:rPr>
        <w:t>C. Electroconvulsive therapy in every case / हर मामले में विद्युत आक्षेप चिकित्सा</w:t>
      </w:r>
    </w:p>
    <w:p>
      <w:pPr>
        <w:spacing w:after="0" w:before="0"/>
      </w:pPr>
      <w:r>
        <w:rPr>
          <w:rFonts w:ascii="Noto Sans" w:hAnsi="Noto Sans" w:cs="Noto Sans" w:eastAsia="Noto Sans"/>
          <w:b w:val="0"/>
          <w:sz w:val="21"/>
          <w:szCs w:val="21"/>
        </w:rPr>
        <w:t>D. Restriction of all daily activities / सभी दैनिक गतिविधियों पर प्रतिबंध</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Cognitive behavioural therapy with exposure and response prevention, along with a prescribed selective serotonin reuptake inhibitor</w:t>
      </w:r>
    </w:p>
    <w:p>
      <w:pPr>
        <w:spacing w:after="0" w:before="0"/>
      </w:pPr>
      <w:r>
        <w:rPr>
          <w:rFonts w:ascii="Noto Sans" w:hAnsi="Noto Sans" w:cs="Noto Sans" w:eastAsia="Noto Sans"/>
          <w:b w:val="0"/>
          <w:sz w:val="21"/>
          <w:szCs w:val="21"/>
        </w:rPr>
        <w:t>🧠 Clinical Rationale: Obsessive compulsive disorder responds best to cognitive behavioural therapy with exposure and response prevention, which gradually teaches the patient to tolerate anxiety without performing the ritual, supported by a selective serotonin reuptake inhibitor at an adequate dose for an adequate duration.</w:t>
      </w:r>
    </w:p>
    <w:p>
      <w:pPr>
        <w:spacing w:after="0" w:before="0"/>
      </w:pPr>
      <w:r>
        <w:rPr>
          <w:rFonts w:ascii="Noto Sans" w:hAnsi="Noto Sans" w:cs="Noto Sans" w:eastAsia="Noto Sans"/>
          <w:b w:val="0"/>
          <w:sz w:val="21"/>
          <w:szCs w:val="21"/>
        </w:rPr>
        <w:t>🔍 Key Clues: Obsessive compulsive disorder</w:t>
      </w:r>
    </w:p>
    <w:p>
      <w:pPr>
        <w:spacing w:after="0" w:before="0"/>
      </w:pPr>
      <w:r>
        <w:rPr>
          <w:rFonts w:ascii="Noto Sans" w:hAnsi="Noto Sans" w:cs="Noto Sans" w:eastAsia="Noto Sans"/>
          <w:b w:val="0"/>
          <w:sz w:val="21"/>
          <w:szCs w:val="21"/>
        </w:rPr>
        <w:t>🚨 Priority Principle: Exposure and response prevention with an SSRI is first line for OCD.</w:t>
      </w:r>
    </w:p>
    <w:p>
      <w:pPr>
        <w:spacing w:after="0" w:before="0"/>
      </w:pPr>
      <w:r>
        <w:rPr>
          <w:rFonts w:ascii="Noto Sans" w:hAnsi="Noto Sans" w:cs="Noto Sans" w:eastAsia="Noto Sans"/>
          <w:b w:val="0"/>
          <w:sz w:val="21"/>
          <w:szCs w:val="21"/>
        </w:rPr>
        <w:t>❌ Why Not Others: Sedatives alone, electroconvulsive therapy for all and activity restriction do not treat the core symptoms of obsessive compulsive disorder.</w:t>
      </w:r>
    </w:p>
    <w:p>
      <w:pPr>
        <w:spacing w:after="0" w:before="0"/>
      </w:pPr>
      <w:r>
        <w:rPr>
          <w:rFonts w:ascii="Noto Sans" w:hAnsi="Noto Sans" w:cs="Noto Sans" w:eastAsia="Noto Sans"/>
          <w:b w:val="0"/>
          <w:sz w:val="21"/>
          <w:szCs w:val="21"/>
        </w:rPr>
        <w:t>⚠️ Exam Trap: Stopping the ritual abruptly without a planned exposure programme.</w:t>
      </w:r>
    </w:p>
    <w:p>
      <w:pPr>
        <w:spacing w:after="0" w:before="0"/>
      </w:pPr>
      <w:r>
        <w:rPr>
          <w:rFonts w:ascii="Noto Sans" w:hAnsi="Noto Sans" w:cs="Noto Sans" w:eastAsia="Noto Sans"/>
          <w:b w:val="0"/>
          <w:sz w:val="21"/>
          <w:szCs w:val="21"/>
        </w:rPr>
        <w:t>⚡ 5-Second Recall: OCD: CBT WITH EXPOSURE AND RESPONSE PREVENTION PLUS SSRI</w:t>
      </w:r>
    </w:p>
    <w:p>
      <w:pPr>
        <w:spacing w:after="0" w:before="0"/>
      </w:pPr>
      <w:r>
        <w:rPr>
          <w:rFonts w:ascii="Noto Sans" w:hAnsi="Noto Sans" w:cs="Noto Sans" w:eastAsia="Noto Sans"/>
          <w:b w:val="0"/>
          <w:sz w:val="21"/>
          <w:szCs w:val="21"/>
        </w:rPr>
        <w:t>💎 PNC Exam Pearl: Allow time for the ritual initially, give realistic reassurance and support the therapy homework consistently.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Which nursing approach is most appropriate for a patient in the manic phase of bipolar disorder?</w:t>
      </w:r>
    </w:p>
    <w:p>
      <w:pPr>
        <w:spacing w:after="0" w:before="0"/>
      </w:pPr>
      <w:r>
        <w:rPr>
          <w:rFonts w:ascii="Noto Sans" w:hAnsi="Noto Sans" w:cs="Noto Sans" w:eastAsia="Noto Sans"/>
          <w:b w:val="0"/>
          <w:sz w:val="21"/>
          <w:szCs w:val="21"/>
        </w:rPr>
        <w:t>द्विध्रुवी विकार के उन्मादी चरण वाले रोगी के लिए सर्वाधिक उपयुक्त नर्सिंग दृष्टिकोण कौन-सा है?</w:t>
      </w:r>
    </w:p>
    <w:p>
      <w:pPr>
        <w:spacing w:after="0" w:before="0"/>
      </w:pPr>
      <w:r>
        <w:rPr>
          <w:rFonts w:ascii="Noto Sans" w:hAnsi="Noto Sans" w:cs="Noto Sans" w:eastAsia="Noto Sans"/>
          <w:b w:val="0"/>
          <w:sz w:val="21"/>
          <w:szCs w:val="21"/>
        </w:rPr>
        <w:t>A. Allow the patient to decide the ward routine / रोगी को वार्ड की दिनचर्या तय करने देना</w:t>
      </w:r>
    </w:p>
    <w:p>
      <w:pPr>
        <w:spacing w:after="0" w:before="0"/>
      </w:pPr>
      <w:r>
        <w:rPr>
          <w:rFonts w:ascii="Noto Sans" w:hAnsi="Noto Sans" w:cs="Noto Sans" w:eastAsia="Noto Sans"/>
          <w:b w:val="0"/>
          <w:sz w:val="21"/>
          <w:szCs w:val="21"/>
        </w:rPr>
        <w:t>B. Provide a brightly lit room with many visitors and activities / तेज प्रकाश वाला कमरा तथा अनेक आगंतुक और गतिविधियाँ</w:t>
      </w:r>
    </w:p>
    <w:p>
      <w:pPr>
        <w:spacing w:after="0" w:before="0"/>
      </w:pPr>
      <w:r>
        <w:rPr>
          <w:rFonts w:ascii="Noto Sans" w:hAnsi="Noto Sans" w:cs="Noto Sans" w:eastAsia="Noto Sans"/>
          <w:b w:val="0"/>
          <w:sz w:val="21"/>
          <w:szCs w:val="21"/>
        </w:rPr>
        <w:t>C. Reduce stimulation, provide a calm consistent environment, give high calorie finger foods and fluids and set limits firmly but kindly / उत्तेजना घटाना, शांत तथा एकरूप वातावरण देना, अधिक कैलोरी वाला हाथ से खाने योग्य भोजन और तरल देना तथा सीमाएँ दृढ़ता से परंतु सहानुभूति से तय करना</w:t>
      </w:r>
    </w:p>
    <w:p>
      <w:pPr>
        <w:spacing w:after="0" w:before="0"/>
      </w:pPr>
      <w:r>
        <w:rPr>
          <w:rFonts w:ascii="Noto Sans" w:hAnsi="Noto Sans" w:cs="Noto Sans" w:eastAsia="Noto Sans"/>
          <w:b w:val="0"/>
          <w:sz w:val="21"/>
          <w:szCs w:val="21"/>
        </w:rPr>
        <w:t>D. Argue with the patient about his grandiose ideas / रोगी की महानता की कल्पनाओं पर बहस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Reduce stimulation, provide a calm consistent environment, give high calorie finger foods and fluids and set limits firmly but kindly</w:t>
      </w:r>
    </w:p>
    <w:p>
      <w:pPr>
        <w:spacing w:after="0" w:before="0"/>
      </w:pPr>
      <w:r>
        <w:rPr>
          <w:rFonts w:ascii="Noto Sans" w:hAnsi="Noto Sans" w:cs="Noto Sans" w:eastAsia="Noto Sans"/>
          <w:b w:val="0"/>
          <w:sz w:val="21"/>
          <w:szCs w:val="21"/>
        </w:rPr>
        <w:t>🧠 Clinical Rationale: A manic patient has increased activity and reduced sleep and intake, so the nurse reduces stimulation, maintains a calm consistent approach, offers portable high calorie food with frequent fluids and sets limits without argument, which prevents exhaustion, dehydration and injury.</w:t>
      </w:r>
    </w:p>
    <w:p>
      <w:pPr>
        <w:spacing w:after="0" w:before="0"/>
      </w:pPr>
      <w:r>
        <w:rPr>
          <w:rFonts w:ascii="Noto Sans" w:hAnsi="Noto Sans" w:cs="Noto Sans" w:eastAsia="Noto Sans"/>
          <w:b w:val="0"/>
          <w:sz w:val="21"/>
          <w:szCs w:val="21"/>
        </w:rPr>
        <w:t>🔍 Key Clues: Nursing care in mania</w:t>
      </w:r>
    </w:p>
    <w:p>
      <w:pPr>
        <w:spacing w:after="0" w:before="0"/>
      </w:pPr>
      <w:r>
        <w:rPr>
          <w:rFonts w:ascii="Noto Sans" w:hAnsi="Noto Sans" w:cs="Noto Sans" w:eastAsia="Noto Sans"/>
          <w:b w:val="0"/>
          <w:sz w:val="21"/>
          <w:szCs w:val="21"/>
        </w:rPr>
        <w:t>🚨 Priority Principle: Reduce stimulation, provide finger foods and fluids and set limits calmly.</w:t>
      </w:r>
    </w:p>
    <w:p>
      <w:pPr>
        <w:spacing w:after="0" w:before="0"/>
      </w:pPr>
      <w:r>
        <w:rPr>
          <w:rFonts w:ascii="Noto Sans" w:hAnsi="Noto Sans" w:cs="Noto Sans" w:eastAsia="Noto Sans"/>
          <w:b w:val="0"/>
          <w:sz w:val="21"/>
          <w:szCs w:val="21"/>
        </w:rPr>
        <w:t>❌ Why Not Others: A stimulating environment, arguments and handing over control increase agitation and exhaustion.</w:t>
      </w:r>
    </w:p>
    <w:p>
      <w:pPr>
        <w:spacing w:after="0" w:before="0"/>
      </w:pPr>
      <w:r>
        <w:rPr>
          <w:rFonts w:ascii="Noto Sans" w:hAnsi="Noto Sans" w:cs="Noto Sans" w:eastAsia="Noto Sans"/>
          <w:b w:val="0"/>
          <w:sz w:val="21"/>
          <w:szCs w:val="21"/>
        </w:rPr>
        <w:t>⚠️ Exam Trap: Arguing with a manic patient about his beliefs.</w:t>
      </w:r>
    </w:p>
    <w:p>
      <w:pPr>
        <w:spacing w:after="0" w:before="0"/>
      </w:pPr>
      <w:r>
        <w:rPr>
          <w:rFonts w:ascii="Noto Sans" w:hAnsi="Noto Sans" w:cs="Noto Sans" w:eastAsia="Noto Sans"/>
          <w:b w:val="0"/>
          <w:sz w:val="21"/>
          <w:szCs w:val="21"/>
        </w:rPr>
        <w:t>⚡ 5-Second Recall: MANIA: LESS STIMULATION, MORE CALORIES, FIRM KIND LIMITS</w:t>
      </w:r>
    </w:p>
    <w:p>
      <w:pPr>
        <w:spacing w:after="0" w:before="0"/>
      </w:pPr>
      <w:r>
        <w:rPr>
          <w:rFonts w:ascii="Noto Sans" w:hAnsi="Noto Sans" w:cs="Noto Sans" w:eastAsia="Noto Sans"/>
          <w:b w:val="0"/>
          <w:sz w:val="21"/>
          <w:szCs w:val="21"/>
        </w:rPr>
        <w:t>💎 PNC Exam Pearl: Monitor sleep, intake and output and watch for exhaustion; give medications with food where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Which is the priority nursing concern during the first week of refeeding a patient with anorexia nervosa?</w:t>
      </w:r>
    </w:p>
    <w:p>
      <w:pPr>
        <w:spacing w:after="0" w:before="0"/>
      </w:pPr>
      <w:r>
        <w:rPr>
          <w:rFonts w:ascii="Noto Sans" w:hAnsi="Noto Sans" w:cs="Noto Sans" w:eastAsia="Noto Sans"/>
          <w:b w:val="0"/>
          <w:sz w:val="21"/>
          <w:szCs w:val="21"/>
        </w:rPr>
        <w:t>एनोरेक्सिया नर्वोसा वाले रोगी को पुनर्भोजन के पहले सप्ताह के दौरान प्राथमिक नर्सिंग चिंता कौन-सी है?</w:t>
      </w:r>
    </w:p>
    <w:p>
      <w:pPr>
        <w:spacing w:after="0" w:before="0"/>
      </w:pPr>
      <w:r>
        <w:rPr>
          <w:rFonts w:ascii="Noto Sans" w:hAnsi="Noto Sans" w:cs="Noto Sans" w:eastAsia="Noto Sans"/>
          <w:b w:val="0"/>
          <w:sz w:val="21"/>
          <w:szCs w:val="21"/>
        </w:rPr>
        <w:t>A. Development of diabetes mellitus / मधुमेह का विकास</w:t>
      </w:r>
    </w:p>
    <w:p>
      <w:pPr>
        <w:spacing w:after="0" w:before="0"/>
      </w:pPr>
      <w:r>
        <w:rPr>
          <w:rFonts w:ascii="Noto Sans" w:hAnsi="Noto Sans" w:cs="Noto Sans" w:eastAsia="Noto Sans"/>
          <w:b w:val="0"/>
          <w:sz w:val="21"/>
          <w:szCs w:val="21"/>
        </w:rPr>
        <w:t>B. Excessive appetite requiring sedatives / अत्यधिक भूख, जिसके लिए शामक आवश्यक हैं</w:t>
      </w:r>
    </w:p>
    <w:p>
      <w:pPr>
        <w:spacing w:after="0" w:before="0"/>
      </w:pPr>
      <w:r>
        <w:rPr>
          <w:rFonts w:ascii="Noto Sans" w:hAnsi="Noto Sans" w:cs="Noto Sans" w:eastAsia="Noto Sans"/>
          <w:b w:val="0"/>
          <w:sz w:val="21"/>
          <w:szCs w:val="21"/>
        </w:rPr>
        <w:t>C. Rapid weight gain causing obesity / तेजी से वजन बढ़ने से मोटापा</w:t>
      </w:r>
    </w:p>
    <w:p>
      <w:pPr>
        <w:spacing w:after="0" w:before="0"/>
      </w:pPr>
      <w:r>
        <w:rPr>
          <w:rFonts w:ascii="Noto Sans" w:hAnsi="Noto Sans" w:cs="Noto Sans" w:eastAsia="Noto Sans"/>
          <w:b w:val="0"/>
          <w:sz w:val="21"/>
          <w:szCs w:val="21"/>
        </w:rPr>
        <w:t>D. Refeeding syndrome with a fall in serum phosphate, potassium and magnesium, which can cause arrhythmia and heart failure / पुनर्भोजन सिंड्रोम, जिसमें सीरम फॉस्फेट, पोटैशियम तथा मैग्नीशियम गिरते हैं और जो अनियमित हृदय गति तथा हृदय विफलता कर सकता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Refeeding syndrome with a fall in serum phosphate, potassium and magnesium, which can cause arrhythmia and heart failure</w:t>
      </w:r>
    </w:p>
    <w:p>
      <w:pPr>
        <w:spacing w:after="0" w:before="0"/>
      </w:pPr>
      <w:r>
        <w:rPr>
          <w:rFonts w:ascii="Noto Sans" w:hAnsi="Noto Sans" w:cs="Noto Sans" w:eastAsia="Noto Sans"/>
          <w:b w:val="0"/>
          <w:sz w:val="21"/>
          <w:szCs w:val="21"/>
        </w:rPr>
        <w:t>🧠 Clinical Rationale: Refeeding syndrome results from a sudden shift of electrolytes as nutrition restarts, with a dangerous fall in phosphate, potassium and magnesium, so calories are increased gradually and electrolytes, cardiac rhythm and fluid balance are monitored closely while the patient is observed after meals for purging behaviour.</w:t>
      </w:r>
    </w:p>
    <w:p>
      <w:pPr>
        <w:spacing w:after="0" w:before="0"/>
      </w:pPr>
      <w:r>
        <w:rPr>
          <w:rFonts w:ascii="Noto Sans" w:hAnsi="Noto Sans" w:cs="Noto Sans" w:eastAsia="Noto Sans"/>
          <w:b w:val="0"/>
          <w:sz w:val="21"/>
          <w:szCs w:val="21"/>
        </w:rPr>
        <w:t>🔍 Key Clues: Refeeding syndrome</w:t>
      </w:r>
    </w:p>
    <w:p>
      <w:pPr>
        <w:spacing w:after="0" w:before="0"/>
      </w:pPr>
      <w:r>
        <w:rPr>
          <w:rFonts w:ascii="Noto Sans" w:hAnsi="Noto Sans" w:cs="Noto Sans" w:eastAsia="Noto Sans"/>
          <w:b w:val="0"/>
          <w:sz w:val="21"/>
          <w:szCs w:val="21"/>
        </w:rPr>
        <w:t>🚨 Priority Principle: Refeeding syndrome causes a fall in phosphate and arrhythmia; increase calories slowly.</w:t>
      </w:r>
    </w:p>
    <w:p>
      <w:pPr>
        <w:spacing w:after="0" w:before="0"/>
      </w:pPr>
      <w:r>
        <w:rPr>
          <w:rFonts w:ascii="Noto Sans" w:hAnsi="Noto Sans" w:cs="Noto Sans" w:eastAsia="Noto Sans"/>
          <w:b w:val="0"/>
          <w:sz w:val="21"/>
          <w:szCs w:val="21"/>
        </w:rPr>
        <w:t>❌ Why Not Others: Rapid weight gain, diabetes and excessive appetite are not the main early hazards of refeeding.</w:t>
      </w:r>
    </w:p>
    <w:p>
      <w:pPr>
        <w:spacing w:after="0" w:before="0"/>
      </w:pPr>
      <w:r>
        <w:rPr>
          <w:rFonts w:ascii="Noto Sans" w:hAnsi="Noto Sans" w:cs="Noto Sans" w:eastAsia="Noto Sans"/>
          <w:b w:val="0"/>
          <w:sz w:val="21"/>
          <w:szCs w:val="21"/>
        </w:rPr>
        <w:t>⚠️ Exam Trap: Increasing the calorie intake rapidly to correct weight loss.</w:t>
      </w:r>
    </w:p>
    <w:p>
      <w:pPr>
        <w:spacing w:after="0" w:before="0"/>
      </w:pPr>
      <w:r>
        <w:rPr>
          <w:rFonts w:ascii="Noto Sans" w:hAnsi="Noto Sans" w:cs="Noto Sans" w:eastAsia="Noto Sans"/>
          <w:b w:val="0"/>
          <w:sz w:val="21"/>
          <w:szCs w:val="21"/>
        </w:rPr>
        <w:t>⚡ 5-Second Recall: REFEEDING SYNDROME: LOW PHOSPHATE, ARRHYTHMIA - GO SLOWLY</w:t>
      </w:r>
    </w:p>
    <w:p>
      <w:pPr>
        <w:spacing w:after="0" w:before="0"/>
      </w:pPr>
      <w:r>
        <w:rPr>
          <w:rFonts w:ascii="Noto Sans" w:hAnsi="Noto Sans" w:cs="Noto Sans" w:eastAsia="Noto Sans"/>
          <w:b w:val="0"/>
          <w:sz w:val="21"/>
          <w:szCs w:val="21"/>
        </w:rPr>
        <w:t>💎 PNC Exam Pearl: Give thiamine before feeding, monitor electrolytes daily and stay with the patient for about an hour after meals.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Which statement by a patient with depression indicates the highest immediate risk of suicide?</w:t>
      </w:r>
    </w:p>
    <w:p>
      <w:pPr>
        <w:spacing w:after="0" w:before="0"/>
      </w:pPr>
      <w:r>
        <w:rPr>
          <w:rFonts w:ascii="Noto Sans" w:hAnsi="Noto Sans" w:cs="Noto Sans" w:eastAsia="Noto Sans"/>
          <w:b w:val="0"/>
          <w:sz w:val="21"/>
          <w:szCs w:val="21"/>
        </w:rPr>
        <w:t>अवसाद वाला रोगी कौन-सा कथन कहता है जो आत्महत्या का सर्वाधिक तात्कालिक जोखिम दर्शाता है?</w:t>
      </w:r>
    </w:p>
    <w:p>
      <w:pPr>
        <w:spacing w:after="0" w:before="0"/>
      </w:pPr>
      <w:r>
        <w:rPr>
          <w:rFonts w:ascii="Noto Sans" w:hAnsi="Noto Sans" w:cs="Noto Sans" w:eastAsia="Noto Sans"/>
          <w:b w:val="0"/>
          <w:sz w:val="21"/>
          <w:szCs w:val="21"/>
        </w:rPr>
        <w:t>A. I feel tired all the time. / मुझे हर समय थकान लगती है।</w:t>
      </w:r>
    </w:p>
    <w:p>
      <w:pPr>
        <w:spacing w:after="0" w:before="0"/>
      </w:pPr>
      <w:r>
        <w:rPr>
          <w:rFonts w:ascii="Noto Sans" w:hAnsi="Noto Sans" w:cs="Noto Sans" w:eastAsia="Noto Sans"/>
          <w:b w:val="0"/>
          <w:sz w:val="21"/>
          <w:szCs w:val="21"/>
        </w:rPr>
        <w:t>B. I have given away my belongings and I have decided to end everything tonight. / मैंने अपनी सारी चीजें बाँट दी हैं और आज रात सब कुछ समाप्त करने का निर्णय लिया है।</w:t>
      </w:r>
    </w:p>
    <w:p>
      <w:pPr>
        <w:spacing w:after="0" w:before="0"/>
      </w:pPr>
      <w:r>
        <w:rPr>
          <w:rFonts w:ascii="Noto Sans" w:hAnsi="Noto Sans" w:cs="Noto Sans" w:eastAsia="Noto Sans"/>
          <w:b w:val="0"/>
          <w:sz w:val="21"/>
          <w:szCs w:val="21"/>
        </w:rPr>
        <w:t>C. I am not able to sleep well. / मुझे ठीक से नींद नहीं आती।</w:t>
      </w:r>
    </w:p>
    <w:p>
      <w:pPr>
        <w:spacing w:after="0" w:before="0"/>
      </w:pPr>
      <w:r>
        <w:rPr>
          <w:rFonts w:ascii="Noto Sans" w:hAnsi="Noto Sans" w:cs="Noto Sans" w:eastAsia="Noto Sans"/>
          <w:b w:val="0"/>
          <w:sz w:val="21"/>
          <w:szCs w:val="21"/>
        </w:rPr>
        <w:t>D. I do not feel like eating. / मुझे कुछ खाने का मन नहीं करता।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 have given away my belongings and I have decided to end everything tonight.</w:t>
      </w:r>
    </w:p>
    <w:p>
      <w:pPr>
        <w:spacing w:after="0" w:before="0"/>
      </w:pPr>
      <w:r>
        <w:rPr>
          <w:rFonts w:ascii="Noto Sans" w:hAnsi="Noto Sans" w:cs="Noto Sans" w:eastAsia="Noto Sans"/>
          <w:b w:val="0"/>
          <w:sz w:val="21"/>
          <w:szCs w:val="21"/>
        </w:rPr>
        <w:t>🧠 Clinical Rationale: Giving away possessions along with a stated plan and a fixed time indicates a high and immediate suicide risk, so the nurse must ask directly about intent, keep the patient under close observation, remove harmful means and report at once for urgent psychiatric evaluation.</w:t>
      </w:r>
    </w:p>
    <w:p>
      <w:pPr>
        <w:spacing w:after="0" w:before="0"/>
      </w:pPr>
      <w:r>
        <w:rPr>
          <w:rFonts w:ascii="Noto Sans" w:hAnsi="Noto Sans" w:cs="Noto Sans" w:eastAsia="Noto Sans"/>
          <w:b w:val="0"/>
          <w:sz w:val="21"/>
          <w:szCs w:val="21"/>
        </w:rPr>
        <w:t>🔍 Key Clues: Warning signs of suicide</w:t>
      </w:r>
    </w:p>
    <w:p>
      <w:pPr>
        <w:spacing w:after="0" w:before="0"/>
      </w:pPr>
      <w:r>
        <w:rPr>
          <w:rFonts w:ascii="Noto Sans" w:hAnsi="Noto Sans" w:cs="Noto Sans" w:eastAsia="Noto Sans"/>
          <w:b w:val="0"/>
          <w:sz w:val="21"/>
          <w:szCs w:val="21"/>
        </w:rPr>
        <w:t>🚨 Priority Principle: A plan with a set time and giving away belongings means imminent risk; act at once.</w:t>
      </w:r>
    </w:p>
    <w:p>
      <w:pPr>
        <w:spacing w:after="0" w:before="0"/>
      </w:pPr>
      <w:r>
        <w:rPr>
          <w:rFonts w:ascii="Noto Sans" w:hAnsi="Noto Sans" w:cs="Noto Sans" w:eastAsia="Noto Sans"/>
          <w:b w:val="0"/>
          <w:sz w:val="21"/>
          <w:szCs w:val="21"/>
        </w:rPr>
        <w:t>❌ Why Not Others: Tiredness, poor sleep and poor appetite are symptoms of depression but do not convey immediate intent.</w:t>
      </w:r>
    </w:p>
    <w:p>
      <w:pPr>
        <w:spacing w:after="0" w:before="0"/>
      </w:pPr>
      <w:r>
        <w:rPr>
          <w:rFonts w:ascii="Noto Sans" w:hAnsi="Noto Sans" w:cs="Noto Sans" w:eastAsia="Noto Sans"/>
          <w:b w:val="0"/>
          <w:sz w:val="21"/>
          <w:szCs w:val="21"/>
        </w:rPr>
        <w:t>⚠️ Exam Trap: Ignoring a plan because the patient says it calmly.</w:t>
      </w:r>
    </w:p>
    <w:p>
      <w:pPr>
        <w:spacing w:after="0" w:before="0"/>
      </w:pPr>
      <w:r>
        <w:rPr>
          <w:rFonts w:ascii="Noto Sans" w:hAnsi="Noto Sans" w:cs="Noto Sans" w:eastAsia="Noto Sans"/>
          <w:b w:val="0"/>
          <w:sz w:val="21"/>
          <w:szCs w:val="21"/>
        </w:rPr>
        <w:t>⚡ 5-Second Recall: GIVING AWAY BELONGINGS PLUS A PLAN AND TIME = IMMEDIATE RISK</w:t>
      </w:r>
    </w:p>
    <w:p>
      <w:pPr>
        <w:spacing w:after="0" w:before="0"/>
      </w:pPr>
      <w:r>
        <w:rPr>
          <w:rFonts w:ascii="Noto Sans" w:hAnsi="Noto Sans" w:cs="Noto Sans" w:eastAsia="Noto Sans"/>
          <w:b w:val="0"/>
          <w:sz w:val="21"/>
          <w:szCs w:val="21"/>
        </w:rPr>
        <w:t>💎 PNC Exam Pearl: Ask directly about suicidal thoughts, arrange one to one observation and never leave such a patient alone.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clearly refuses a prescribed injection. What is the correct nursing action?</w:t>
      </w:r>
    </w:p>
    <w:p>
      <w:pPr>
        <w:spacing w:after="0" w:before="0"/>
      </w:pPr>
      <w:r>
        <w:rPr>
          <w:rFonts w:ascii="Noto Sans" w:hAnsi="Noto Sans" w:cs="Noto Sans" w:eastAsia="Noto Sans"/>
          <w:b w:val="0"/>
          <w:sz w:val="21"/>
          <w:szCs w:val="21"/>
        </w:rPr>
        <w:t>रोगी निर्धारित इंजेक्शन देने से स्पष्ट रूप से मना कर देता है। सही नर्सिंग क्रिया कौन-सी है?</w:t>
      </w:r>
    </w:p>
    <w:p>
      <w:pPr>
        <w:spacing w:after="0" w:before="0"/>
      </w:pPr>
      <w:r>
        <w:rPr>
          <w:rFonts w:ascii="Noto Sans" w:hAnsi="Noto Sans" w:cs="Noto Sans" w:eastAsia="Noto Sans"/>
          <w:b w:val="0"/>
          <w:sz w:val="21"/>
          <w:szCs w:val="21"/>
        </w:rPr>
        <w:t>A. Respect the refusal, explore the reason, inform the prescriber, explain the consequences to the patient and document the refusal and the action taken / मना करने का सम्मान करना, कारण जानना, चिकित्सक को सूचित करना, रोगी को परिणाम समझाना तथा मना करने और की गई कार्रवाई का अभिलेखन करना</w:t>
      </w:r>
    </w:p>
    <w:p>
      <w:pPr>
        <w:spacing w:after="0" w:before="0"/>
      </w:pPr>
      <w:r>
        <w:rPr>
          <w:rFonts w:ascii="Noto Sans" w:hAnsi="Noto Sans" w:cs="Noto Sans" w:eastAsia="Noto Sans"/>
          <w:b w:val="0"/>
          <w:sz w:val="21"/>
          <w:szCs w:val="21"/>
        </w:rPr>
        <w:t>B. Threaten the patient with discharge / छुट्टी देने की धमकी देना</w:t>
      </w:r>
    </w:p>
    <w:p>
      <w:pPr>
        <w:spacing w:after="0" w:before="0"/>
      </w:pPr>
      <w:r>
        <w:rPr>
          <w:rFonts w:ascii="Noto Sans" w:hAnsi="Noto Sans" w:cs="Noto Sans" w:eastAsia="Noto Sans"/>
          <w:b w:val="0"/>
          <w:sz w:val="21"/>
          <w:szCs w:val="21"/>
        </w:rPr>
        <w:t>C. Ask an attendant to hold the patient down / परिचर से रोगी को पकड़कर इंजेक्शन देने को कहना</w:t>
      </w:r>
    </w:p>
    <w:p>
      <w:pPr>
        <w:spacing w:after="0" w:before="0"/>
      </w:pPr>
      <w:r>
        <w:rPr>
          <w:rFonts w:ascii="Noto Sans" w:hAnsi="Noto Sans" w:cs="Noto Sans" w:eastAsia="Noto Sans"/>
          <w:b w:val="0"/>
          <w:sz w:val="21"/>
          <w:szCs w:val="21"/>
        </w:rPr>
        <w:t>D. Give the injection because it is prescribed / निर्धारित है, इसलिए इंजेक्शन दे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Respect the refusal, explore the reason, inform the prescriber, explain the consequences to the patient and document the refusal and the action taken</w:t>
      </w:r>
    </w:p>
    <w:p>
      <w:pPr>
        <w:spacing w:after="0" w:before="0"/>
      </w:pPr>
      <w:r>
        <w:rPr>
          <w:rFonts w:ascii="Noto Sans" w:hAnsi="Noto Sans" w:cs="Noto Sans" w:eastAsia="Noto Sans"/>
          <w:b w:val="0"/>
          <w:sz w:val="21"/>
          <w:szCs w:val="21"/>
        </w:rPr>
        <w:t>🧠 Clinical Rationale: A competent adult has the right to refuse treatment, so the nurse respects the decision, clarifies the reason, informs the prescriber, explains the consequences without coercion and documents the refusal and the discussion, since forcing treatment is a legal and ethical violation.</w:t>
      </w:r>
    </w:p>
    <w:p>
      <w:pPr>
        <w:spacing w:after="0" w:before="0"/>
      </w:pPr>
      <w:r>
        <w:rPr>
          <w:rFonts w:ascii="Noto Sans" w:hAnsi="Noto Sans" w:cs="Noto Sans" w:eastAsia="Noto Sans"/>
          <w:b w:val="0"/>
          <w:sz w:val="21"/>
          <w:szCs w:val="21"/>
        </w:rPr>
        <w:t>🔍 Key Clues: Patient's right to refuse treatment</w:t>
      </w:r>
    </w:p>
    <w:p>
      <w:pPr>
        <w:spacing w:after="0" w:before="0"/>
      </w:pPr>
      <w:r>
        <w:rPr>
          <w:rFonts w:ascii="Noto Sans" w:hAnsi="Noto Sans" w:cs="Noto Sans" w:eastAsia="Noto Sans"/>
          <w:b w:val="0"/>
          <w:sz w:val="21"/>
          <w:szCs w:val="21"/>
        </w:rPr>
        <w:t>🚨 Priority Principle: Respect the refusal, inform the prescriber, explain and document; never force.</w:t>
      </w:r>
    </w:p>
    <w:p>
      <w:pPr>
        <w:spacing w:after="0" w:before="0"/>
      </w:pPr>
      <w:r>
        <w:rPr>
          <w:rFonts w:ascii="Noto Sans" w:hAnsi="Noto Sans" w:cs="Noto Sans" w:eastAsia="Noto Sans"/>
          <w:b w:val="0"/>
          <w:sz w:val="21"/>
          <w:szCs w:val="21"/>
        </w:rPr>
        <w:t>❌ Why Not Others: Giving the drug anyway, threatening the patient and physical restraint violate autonomy and consent.</w:t>
      </w:r>
    </w:p>
    <w:p>
      <w:pPr>
        <w:spacing w:after="0" w:before="0"/>
      </w:pPr>
      <w:r>
        <w:rPr>
          <w:rFonts w:ascii="Noto Sans" w:hAnsi="Noto Sans" w:cs="Noto Sans" w:eastAsia="Noto Sans"/>
          <w:b w:val="0"/>
          <w:sz w:val="21"/>
          <w:szCs w:val="21"/>
        </w:rPr>
        <w:t>⚠️ Exam Trap: Forcing an injection on a patient who refuses it.</w:t>
      </w:r>
    </w:p>
    <w:p>
      <w:pPr>
        <w:spacing w:after="0" w:before="0"/>
      </w:pPr>
      <w:r>
        <w:rPr>
          <w:rFonts w:ascii="Noto Sans" w:hAnsi="Noto Sans" w:cs="Noto Sans" w:eastAsia="Noto Sans"/>
          <w:b w:val="0"/>
          <w:sz w:val="21"/>
          <w:szCs w:val="21"/>
        </w:rPr>
        <w:t>⚡ 5-Second Recall: REFUSAL IS A RIGHT: INFORM, EXPLAIN, DOCUMENT - NEVER FORCE</w:t>
      </w:r>
    </w:p>
    <w:p>
      <w:pPr>
        <w:spacing w:after="0" w:before="0"/>
      </w:pPr>
      <w:r>
        <w:rPr>
          <w:rFonts w:ascii="Noto Sans" w:hAnsi="Noto Sans" w:cs="Noto Sans" w:eastAsia="Noto Sans"/>
          <w:b w:val="0"/>
          <w:sz w:val="21"/>
          <w:szCs w:val="21"/>
        </w:rPr>
        <w:t>💎 PNC Exam Pearl: Assess understanding, use an interpreter when needed and re-offer the treatment after addressing the concern.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Why is humidification of oxygen necessary when oxygen is delivered at a high flow rate?</w:t>
      </w:r>
    </w:p>
    <w:p>
      <w:pPr>
        <w:spacing w:after="0" w:before="0"/>
      </w:pPr>
      <w:r>
        <w:rPr>
          <w:rFonts w:ascii="Noto Sans" w:hAnsi="Noto Sans" w:cs="Noto Sans" w:eastAsia="Noto Sans"/>
          <w:b w:val="0"/>
          <w:sz w:val="21"/>
          <w:szCs w:val="21"/>
        </w:rPr>
        <w:t>उच्च प्रवाह दर पर ऑक्सीजन देते समय उसे आर्द्र करना क्यों आवश्यक है?</w:t>
      </w:r>
    </w:p>
    <w:p>
      <w:pPr>
        <w:spacing w:after="0" w:before="0"/>
      </w:pPr>
      <w:r>
        <w:rPr>
          <w:rFonts w:ascii="Noto Sans" w:hAnsi="Noto Sans" w:cs="Noto Sans" w:eastAsia="Noto Sans"/>
          <w:b w:val="0"/>
          <w:sz w:val="21"/>
          <w:szCs w:val="21"/>
        </w:rPr>
        <w:t>A. It reduces the cost of therapy / यह उपचार की लागत घटाती है</w:t>
      </w:r>
    </w:p>
    <w:p>
      <w:pPr>
        <w:spacing w:after="0" w:before="0"/>
      </w:pPr>
      <w:r>
        <w:rPr>
          <w:rFonts w:ascii="Noto Sans" w:hAnsi="Noto Sans" w:cs="Noto Sans" w:eastAsia="Noto Sans"/>
          <w:b w:val="0"/>
          <w:sz w:val="21"/>
          <w:szCs w:val="21"/>
        </w:rPr>
        <w:t>B. It prevents oxygen from catching fire / यह ऑक्सीजन को आग पकड़ने से रोकती है</w:t>
      </w:r>
    </w:p>
    <w:p>
      <w:pPr>
        <w:spacing w:after="0" w:before="0"/>
      </w:pPr>
      <w:r>
        <w:rPr>
          <w:rFonts w:ascii="Noto Sans" w:hAnsi="Noto Sans" w:cs="Noto Sans" w:eastAsia="Noto Sans"/>
          <w:b w:val="0"/>
          <w:sz w:val="21"/>
          <w:szCs w:val="21"/>
        </w:rPr>
        <w:t>C. It increases the oxygen concentration in the blood / यह रक्त में ऑक्सीजन की सांद्रता बढ़ाती है</w:t>
      </w:r>
    </w:p>
    <w:p>
      <w:pPr>
        <w:spacing w:after="0" w:before="0"/>
      </w:pPr>
      <w:r>
        <w:rPr>
          <w:rFonts w:ascii="Noto Sans" w:hAnsi="Noto Sans" w:cs="Noto Sans" w:eastAsia="Noto Sans"/>
          <w:b w:val="0"/>
          <w:sz w:val="21"/>
          <w:szCs w:val="21"/>
        </w:rPr>
        <w:t>D. Dry gas dries and irritates the respiratory mucosa, thickens secretions and impairs the ciliary action, so humidification protects the airway and helps expectoration / सूखी गैस श्वसन श्लेष्मा को सुखाकर उत्तेजित करती है, स्राव को गाढ़ा करती है तथा पक्ष्माभी क्रिया को बाधित करती है, इसलिए आर्द्रीकरण वायुमार्ग की रक्षा करता है और थूक निकालने में सहायक होता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Dry gas dries and irritates the respiratory mucosa, thickens secretions and impairs the ciliary action, so humidification protects the airway and helps expectoration</w:t>
      </w:r>
    </w:p>
    <w:p>
      <w:pPr>
        <w:spacing w:after="0" w:before="0"/>
      </w:pPr>
      <w:r>
        <w:rPr>
          <w:rFonts w:ascii="Noto Sans" w:hAnsi="Noto Sans" w:cs="Noto Sans" w:eastAsia="Noto Sans"/>
          <w:b w:val="0"/>
          <w:sz w:val="21"/>
          <w:szCs w:val="21"/>
        </w:rPr>
        <w:t>🧠 Clinical Rationale: Inhaled oxygen bypasses the nose where air is normally warmed and moistened, so at high flows it dries the mucosa, thickens secretions and paralyses ciliary movement, while humidification maintains mucosal function and helps the patient clear secretions.</w:t>
      </w:r>
    </w:p>
    <w:p>
      <w:pPr>
        <w:spacing w:after="0" w:before="0"/>
      </w:pPr>
      <w:r>
        <w:rPr>
          <w:rFonts w:ascii="Noto Sans" w:hAnsi="Noto Sans" w:cs="Noto Sans" w:eastAsia="Noto Sans"/>
          <w:b w:val="0"/>
          <w:sz w:val="21"/>
          <w:szCs w:val="21"/>
        </w:rPr>
        <w:t>🔍 Key Clues: Humidification of oxygen</w:t>
      </w:r>
    </w:p>
    <w:p>
      <w:pPr>
        <w:spacing w:after="0" w:before="0"/>
      </w:pPr>
      <w:r>
        <w:rPr>
          <w:rFonts w:ascii="Noto Sans" w:hAnsi="Noto Sans" w:cs="Noto Sans" w:eastAsia="Noto Sans"/>
          <w:b w:val="0"/>
          <w:sz w:val="21"/>
          <w:szCs w:val="21"/>
        </w:rPr>
        <w:t>🚨 Priority Principle: Dry oxygen thickens secretions and paralyzes cilia; humidify high flow oxygen.</w:t>
      </w:r>
    </w:p>
    <w:p>
      <w:pPr>
        <w:spacing w:after="0" w:before="0"/>
      </w:pPr>
      <w:r>
        <w:rPr>
          <w:rFonts w:ascii="Noto Sans" w:hAnsi="Noto Sans" w:cs="Noto Sans" w:eastAsia="Noto Sans"/>
          <w:b w:val="0"/>
          <w:sz w:val="21"/>
          <w:szCs w:val="21"/>
        </w:rPr>
        <w:t>❌ Why Not Others: Humidification does not raise oxygen concentration, cut cost or affect flammability.</w:t>
      </w:r>
    </w:p>
    <w:p>
      <w:pPr>
        <w:spacing w:after="0" w:before="0"/>
      </w:pPr>
      <w:r>
        <w:rPr>
          <w:rFonts w:ascii="Noto Sans" w:hAnsi="Noto Sans" w:cs="Noto Sans" w:eastAsia="Noto Sans"/>
          <w:b w:val="0"/>
          <w:sz w:val="21"/>
          <w:szCs w:val="21"/>
        </w:rPr>
        <w:t>⚠️ Exam Trap: Giving high flow oxygen without humidification for several days.</w:t>
      </w:r>
    </w:p>
    <w:p>
      <w:pPr>
        <w:spacing w:after="0" w:before="0"/>
      </w:pPr>
      <w:r>
        <w:rPr>
          <w:rFonts w:ascii="Noto Sans" w:hAnsi="Noto Sans" w:cs="Noto Sans" w:eastAsia="Noto Sans"/>
          <w:b w:val="0"/>
          <w:sz w:val="21"/>
          <w:szCs w:val="21"/>
        </w:rPr>
        <w:t>⚡ 5-Second Recall: HIGH FLOW OXYGEN NEEDS HUMIDIFICATION</w:t>
      </w:r>
    </w:p>
    <w:p>
      <w:pPr>
        <w:spacing w:after="0" w:before="0"/>
      </w:pPr>
      <w:r>
        <w:rPr>
          <w:rFonts w:ascii="Noto Sans" w:hAnsi="Noto Sans" w:cs="Noto Sans" w:eastAsia="Noto Sans"/>
          <w:b w:val="0"/>
          <w:sz w:val="21"/>
          <w:szCs w:val="21"/>
        </w:rPr>
        <w:t>💎 PNC Exam Pearl: Check the water level in the humidifier, keep the tubing free of collected water and assess the mucosa.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Which action best protects a patient's privacy and dignity during a bed bath?</w:t>
      </w:r>
    </w:p>
    <w:p>
      <w:pPr>
        <w:spacing w:after="0" w:before="0"/>
      </w:pPr>
      <w:r>
        <w:rPr>
          <w:rFonts w:ascii="Noto Sans" w:hAnsi="Noto Sans" w:cs="Noto Sans" w:eastAsia="Noto Sans"/>
          <w:b w:val="0"/>
          <w:sz w:val="21"/>
          <w:szCs w:val="21"/>
        </w:rPr>
        <w:t>बिस्तर पर स्नान कराते समय रोगी की गोपनीयता तथा गरिमा की रक्षा कौन-सी क्रिया सर्वोत्तम करती है?</w:t>
      </w:r>
    </w:p>
    <w:p>
      <w:pPr>
        <w:spacing w:after="0" w:before="0"/>
      </w:pPr>
      <w:r>
        <w:rPr>
          <w:rFonts w:ascii="Noto Sans" w:hAnsi="Noto Sans" w:cs="Noto Sans" w:eastAsia="Noto Sans"/>
          <w:b w:val="0"/>
          <w:sz w:val="21"/>
          <w:szCs w:val="21"/>
        </w:rPr>
        <w:t>A. Close the curtains or screen and expose only the part being washed while explaining each step and keeping the patient covered with a bath blanket / पर्दे अथवा स्क्रीन लगाना तथा प्रत्येक चरण समझाते हुए केवल उसी भाग को खोलना जो धोया जा रहा हो और रोगी को स्नान चादर से ढका रखना</w:t>
      </w:r>
    </w:p>
    <w:p>
      <w:pPr>
        <w:spacing w:after="0" w:before="0"/>
      </w:pPr>
      <w:r>
        <w:rPr>
          <w:rFonts w:ascii="Noto Sans" w:hAnsi="Noto Sans" w:cs="Noto Sans" w:eastAsia="Noto Sans"/>
          <w:b w:val="0"/>
          <w:sz w:val="21"/>
          <w:szCs w:val="21"/>
        </w:rPr>
        <w:t>B. Ask the patient to manage alone if he can move / हिल-डुल सकने पर रोगी से स्वयं करने के लिए कहना</w:t>
      </w:r>
    </w:p>
    <w:p>
      <w:pPr>
        <w:spacing w:after="0" w:before="0"/>
      </w:pPr>
      <w:r>
        <w:rPr>
          <w:rFonts w:ascii="Noto Sans" w:hAnsi="Noto Sans" w:cs="Noto Sans" w:eastAsia="Noto Sans"/>
          <w:b w:val="0"/>
          <w:sz w:val="21"/>
          <w:szCs w:val="21"/>
        </w:rPr>
        <w:t>C. Discuss the patient's condition with the relatives during the bath / स्नान के दौरान संबंधियों से रोगी की स्थिति पर चर्चा करना</w:t>
      </w:r>
    </w:p>
    <w:p>
      <w:pPr>
        <w:spacing w:after="0" w:before="0"/>
      </w:pPr>
      <w:r>
        <w:rPr>
          <w:rFonts w:ascii="Noto Sans" w:hAnsi="Noto Sans" w:cs="Noto Sans" w:eastAsia="Noto Sans"/>
          <w:b w:val="0"/>
          <w:sz w:val="21"/>
          <w:szCs w:val="21"/>
        </w:rPr>
        <w:t>D. Bathe the patient with the door open to allow quick help / जल्दी सहायता मिल सके इसलिए दरवाजा खुला रखकर स्नान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Close the curtains or screen and expose only the part being washed while explaining each step and keeping the patient covered with a bath blanket</w:t>
      </w:r>
    </w:p>
    <w:p>
      <w:pPr>
        <w:spacing w:after="0" w:before="0"/>
      </w:pPr>
      <w:r>
        <w:rPr>
          <w:rFonts w:ascii="Noto Sans" w:hAnsi="Noto Sans" w:cs="Noto Sans" w:eastAsia="Noto Sans"/>
          <w:b w:val="0"/>
          <w:sz w:val="21"/>
          <w:szCs w:val="21"/>
        </w:rPr>
        <w:t>🧠 Clinical Rationale: Privacy and dignity are maintained by screening the patient, exposing only the area being washed, keeping the rest covered with a bath blanket and explaining each step, which also reduces embarrassment and improves cooperation.</w:t>
      </w:r>
    </w:p>
    <w:p>
      <w:pPr>
        <w:spacing w:after="0" w:before="0"/>
      </w:pPr>
      <w:r>
        <w:rPr>
          <w:rFonts w:ascii="Noto Sans" w:hAnsi="Noto Sans" w:cs="Noto Sans" w:eastAsia="Noto Sans"/>
          <w:b w:val="0"/>
          <w:sz w:val="21"/>
          <w:szCs w:val="21"/>
        </w:rPr>
        <w:t>🔍 Key Clues: Maintaining privacy and dignity</w:t>
      </w:r>
    </w:p>
    <w:p>
      <w:pPr>
        <w:spacing w:after="0" w:before="0"/>
      </w:pPr>
      <w:r>
        <w:rPr>
          <w:rFonts w:ascii="Noto Sans" w:hAnsi="Noto Sans" w:cs="Noto Sans" w:eastAsia="Noto Sans"/>
          <w:b w:val="0"/>
          <w:sz w:val="21"/>
          <w:szCs w:val="21"/>
        </w:rPr>
        <w:t>🚨 Priority Principle: Screen the patient, expose only the part being washed and keep the rest covered.</w:t>
      </w:r>
    </w:p>
    <w:p>
      <w:pPr>
        <w:spacing w:after="0" w:before="0"/>
      </w:pPr>
      <w:r>
        <w:rPr>
          <w:rFonts w:ascii="Noto Sans" w:hAnsi="Noto Sans" w:cs="Noto Sans" w:eastAsia="Noto Sans"/>
          <w:b w:val="0"/>
          <w:sz w:val="21"/>
          <w:szCs w:val="21"/>
        </w:rPr>
        <w:t>❌ Why Not Others: An open door, leaving the patient to manage alone and discussing the condition publicly all breach privacy and dignity.</w:t>
      </w:r>
    </w:p>
    <w:p>
      <w:pPr>
        <w:spacing w:after="0" w:before="0"/>
      </w:pPr>
      <w:r>
        <w:rPr>
          <w:rFonts w:ascii="Noto Sans" w:hAnsi="Noto Sans" w:cs="Noto Sans" w:eastAsia="Noto Sans"/>
          <w:b w:val="0"/>
          <w:sz w:val="21"/>
          <w:szCs w:val="21"/>
        </w:rPr>
        <w:t>⚠️ Exam Trap: Leaving the patient uncovered during a bed bath.</w:t>
      </w:r>
    </w:p>
    <w:p>
      <w:pPr>
        <w:spacing w:after="0" w:before="0"/>
      </w:pPr>
      <w:r>
        <w:rPr>
          <w:rFonts w:ascii="Noto Sans" w:hAnsi="Noto Sans" w:cs="Noto Sans" w:eastAsia="Noto Sans"/>
          <w:b w:val="0"/>
          <w:sz w:val="21"/>
          <w:szCs w:val="21"/>
        </w:rPr>
        <w:t>⚡ 5-Second Recall: COVER, SCREEN AND EXPOSE ONLY WHAT YOU ARE WASHING</w:t>
      </w:r>
    </w:p>
    <w:p>
      <w:pPr>
        <w:spacing w:after="0" w:before="0"/>
      </w:pPr>
      <w:r>
        <w:rPr>
          <w:rFonts w:ascii="Noto Sans" w:hAnsi="Noto Sans" w:cs="Noto Sans" w:eastAsia="Noto Sans"/>
          <w:b w:val="0"/>
          <w:sz w:val="21"/>
          <w:szCs w:val="21"/>
        </w:rPr>
        <w:t>💎 PNC Exam Pearl: Warm the room, gather all supplies first, use warm water and observe the skin for pressure areas and rashes.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When should a specimen container be labelled with the patient's details?</w:t>
      </w:r>
    </w:p>
    <w:p>
      <w:pPr>
        <w:spacing w:after="0" w:before="0"/>
      </w:pPr>
      <w:r>
        <w:rPr>
          <w:rFonts w:ascii="Noto Sans" w:hAnsi="Noto Sans" w:cs="Noto Sans" w:eastAsia="Noto Sans"/>
          <w:b w:val="0"/>
          <w:sz w:val="21"/>
          <w:szCs w:val="21"/>
        </w:rPr>
        <w:t>नमूना पात्र पर रोगी का विवरण कब लिखा जाना चाहिए?</w:t>
      </w:r>
    </w:p>
    <w:p>
      <w:pPr>
        <w:spacing w:after="0" w:before="0"/>
      </w:pPr>
      <w:r>
        <w:rPr>
          <w:rFonts w:ascii="Noto Sans" w:hAnsi="Noto Sans" w:cs="Noto Sans" w:eastAsia="Noto Sans"/>
          <w:b w:val="0"/>
          <w:sz w:val="21"/>
          <w:szCs w:val="21"/>
        </w:rPr>
        <w:t>A. At the bedside immediately after collection and in the patient's presence / संग्रह के तुरंत बाद तथा रोगी की उपस्थिति में बिस्तर के पास</w:t>
      </w:r>
    </w:p>
    <w:p>
      <w:pPr>
        <w:spacing w:after="0" w:before="0"/>
      </w:pPr>
      <w:r>
        <w:rPr>
          <w:rFonts w:ascii="Noto Sans" w:hAnsi="Noto Sans" w:cs="Noto Sans" w:eastAsia="Noto Sans"/>
          <w:b w:val="0"/>
          <w:sz w:val="21"/>
          <w:szCs w:val="21"/>
        </w:rPr>
        <w:t>B. After all the specimens of the round are collected / राउंड के सभी नमूने एकत्र होने के बाद</w:t>
      </w:r>
    </w:p>
    <w:p>
      <w:pPr>
        <w:spacing w:after="0" w:before="0"/>
      </w:pPr>
      <w:r>
        <w:rPr>
          <w:rFonts w:ascii="Noto Sans" w:hAnsi="Noto Sans" w:cs="Noto Sans" w:eastAsia="Noto Sans"/>
          <w:b w:val="0"/>
          <w:sz w:val="21"/>
          <w:szCs w:val="21"/>
        </w:rPr>
        <w:t>C. By the ward clerk at the end of the shift / पाली के अंत में वार्ड लिपिक द्वारा</w:t>
      </w:r>
    </w:p>
    <w:p>
      <w:pPr>
        <w:spacing w:after="0" w:before="0"/>
      </w:pPr>
      <w:r>
        <w:rPr>
          <w:rFonts w:ascii="Noto Sans" w:hAnsi="Noto Sans" w:cs="Noto Sans" w:eastAsia="Noto Sans"/>
          <w:b w:val="0"/>
          <w:sz w:val="21"/>
          <w:szCs w:val="21"/>
        </w:rPr>
        <w:t>D. In the laboratory before testing / परीक्षण से पहले प्रयोगशाला 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At the bedside immediately after collection and in the patient's presence</w:t>
      </w:r>
    </w:p>
    <w:p>
      <w:pPr>
        <w:spacing w:after="0" w:before="0"/>
      </w:pPr>
      <w:r>
        <w:rPr>
          <w:rFonts w:ascii="Noto Sans" w:hAnsi="Noto Sans" w:cs="Noto Sans" w:eastAsia="Noto Sans"/>
          <w:b w:val="0"/>
          <w:sz w:val="21"/>
          <w:szCs w:val="21"/>
        </w:rPr>
        <w:t>🧠 Clinical Rationale: Labelling at the bedside in the patient's presence prevents misidentification of specimens, which is the commonest source of wrong reports and wrong treatment, and the date, time, type of specimen and collection details are also recorded in the register.</w:t>
      </w:r>
    </w:p>
    <w:p>
      <w:pPr>
        <w:spacing w:after="0" w:before="0"/>
      </w:pPr>
      <w:r>
        <w:rPr>
          <w:rFonts w:ascii="Noto Sans" w:hAnsi="Noto Sans" w:cs="Noto Sans" w:eastAsia="Noto Sans"/>
          <w:b w:val="0"/>
          <w:sz w:val="21"/>
          <w:szCs w:val="21"/>
        </w:rPr>
        <w:t>🔍 Key Clues: Labelling of specimens</w:t>
      </w:r>
    </w:p>
    <w:p>
      <w:pPr>
        <w:spacing w:after="0" w:before="0"/>
      </w:pPr>
      <w:r>
        <w:rPr>
          <w:rFonts w:ascii="Noto Sans" w:hAnsi="Noto Sans" w:cs="Noto Sans" w:eastAsia="Noto Sans"/>
          <w:b w:val="0"/>
          <w:sz w:val="21"/>
          <w:szCs w:val="21"/>
        </w:rPr>
        <w:t>🚨 Priority Principle: Label the specimen at the bedside in the patient's presence.</w:t>
      </w:r>
    </w:p>
    <w:p>
      <w:pPr>
        <w:spacing w:after="0" w:before="0"/>
      </w:pPr>
      <w:r>
        <w:rPr>
          <w:rFonts w:ascii="Noto Sans" w:hAnsi="Noto Sans" w:cs="Noto Sans" w:eastAsia="Noto Sans"/>
          <w:b w:val="0"/>
          <w:sz w:val="21"/>
          <w:szCs w:val="21"/>
        </w:rPr>
        <w:t>❌ Why Not Others: Labelling later in the laboratory, after the round or by another person invites misidentification and error.</w:t>
      </w:r>
    </w:p>
    <w:p>
      <w:pPr>
        <w:spacing w:after="0" w:before="0"/>
      </w:pPr>
      <w:r>
        <w:rPr>
          <w:rFonts w:ascii="Noto Sans" w:hAnsi="Noto Sans" w:cs="Noto Sans" w:eastAsia="Noto Sans"/>
          <w:b w:val="0"/>
          <w:sz w:val="21"/>
          <w:szCs w:val="21"/>
        </w:rPr>
        <w:t>⚠️ Exam Trap: Pre-labelling containers in advance for several patients.</w:t>
      </w:r>
    </w:p>
    <w:p>
      <w:pPr>
        <w:spacing w:after="0" w:before="0"/>
      </w:pPr>
      <w:r>
        <w:rPr>
          <w:rFonts w:ascii="Noto Sans" w:hAnsi="Noto Sans" w:cs="Noto Sans" w:eastAsia="Noto Sans"/>
          <w:b w:val="0"/>
          <w:sz w:val="21"/>
          <w:szCs w:val="21"/>
        </w:rPr>
        <w:t>⚡ 5-Second Recall: LABEL THE SPECIMEN AT THE BEDSIDE, AT ONCE, IN THE PATIENT'S PRESENCE</w:t>
      </w:r>
    </w:p>
    <w:p>
      <w:pPr>
        <w:spacing w:after="0" w:before="0"/>
      </w:pPr>
      <w:r>
        <w:rPr>
          <w:rFonts w:ascii="Noto Sans" w:hAnsi="Noto Sans" w:cs="Noto Sans" w:eastAsia="Noto Sans"/>
          <w:b w:val="0"/>
          <w:sz w:val="21"/>
          <w:szCs w:val="21"/>
        </w:rPr>
        <w:t>💎 PNC Exam Pearl: Check the two identifiers, use the correct container and preservative and send the specimen promptly with the requisition.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Which technique is correct while giving mouth care to an unconscious patient?</w:t>
      </w:r>
    </w:p>
    <w:p>
      <w:pPr>
        <w:spacing w:after="0" w:before="0"/>
      </w:pPr>
      <w:r>
        <w:rPr>
          <w:rFonts w:ascii="Noto Sans" w:hAnsi="Noto Sans" w:cs="Noto Sans" w:eastAsia="Noto Sans"/>
          <w:b w:val="0"/>
          <w:sz w:val="21"/>
          <w:szCs w:val="21"/>
        </w:rPr>
        <w:t>अचेतन रोगी को मुँह की देखभाल देते समय कौन-सी तकनीक सही है?</w:t>
      </w:r>
    </w:p>
    <w:p>
      <w:pPr>
        <w:spacing w:after="0" w:before="0"/>
      </w:pPr>
      <w:r>
        <w:rPr>
          <w:rFonts w:ascii="Noto Sans" w:hAnsi="Noto Sans" w:cs="Noto Sans" w:eastAsia="Noto Sans"/>
          <w:b w:val="0"/>
          <w:sz w:val="21"/>
          <w:szCs w:val="21"/>
        </w:rPr>
        <w:t>A. Give mouth wash and ask the patient to spit out / माउथवॉश देकर रोगी से थूकने के लिए कहना</w:t>
      </w:r>
    </w:p>
    <w:p>
      <w:pPr>
        <w:spacing w:after="0" w:before="0"/>
      </w:pPr>
      <w:r>
        <w:rPr>
          <w:rFonts w:ascii="Noto Sans" w:hAnsi="Noto Sans" w:cs="Noto Sans" w:eastAsia="Noto Sans"/>
          <w:b w:val="0"/>
          <w:sz w:val="21"/>
          <w:szCs w:val="21"/>
        </w:rPr>
        <w:t>B. Place the patient supine and use a large amount of water with toothpaste / रोगी को सीधा लिटाकर टूथपेस्ट के साथ अधिक पानी प्रयोग करना</w:t>
      </w:r>
    </w:p>
    <w:p>
      <w:pPr>
        <w:spacing w:after="0" w:before="0"/>
      </w:pPr>
      <w:r>
        <w:rPr>
          <w:rFonts w:ascii="Noto Sans" w:hAnsi="Noto Sans" w:cs="Noto Sans" w:eastAsia="Noto Sans"/>
          <w:b w:val="0"/>
          <w:sz w:val="21"/>
          <w:szCs w:val="21"/>
        </w:rPr>
        <w:t>C. Place the patient in a lateral or side lying position with the head turned to one side, use a small amount of solution with suction ready, clean the mouth and never leave the patient unattended / रोगी को करवट की स्थिति में तथा सिर एक ओर मोड़कर रखना, सक्शन तैयार रखते हुए थोड़ा घोल प्रयोग करना, मुँह साफ करना तथा रोगी को असहाय अवस्था में अकेला न छोड़ना</w:t>
      </w:r>
    </w:p>
    <w:p>
      <w:pPr>
        <w:spacing w:after="0" w:before="0"/>
      </w:pPr>
      <w:r>
        <w:rPr>
          <w:rFonts w:ascii="Noto Sans" w:hAnsi="Noto Sans" w:cs="Noto Sans" w:eastAsia="Noto Sans"/>
          <w:b w:val="0"/>
          <w:sz w:val="21"/>
          <w:szCs w:val="21"/>
        </w:rPr>
        <w:t>D. Insert a toothbrush firmly between the back teeth / पिछले दाँतों के बीच ब्रश जोर से डालना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Place the patient in a lateral or side lying position with the head turned to one side, use a small amount of solution with suction ready, clean the mouth and never leave the patient unattended</w:t>
      </w:r>
    </w:p>
    <w:p>
      <w:pPr>
        <w:spacing w:after="0" w:before="0"/>
      </w:pPr>
      <w:r>
        <w:rPr>
          <w:rFonts w:ascii="Noto Sans" w:hAnsi="Noto Sans" w:cs="Noto Sans" w:eastAsia="Noto Sans"/>
          <w:b w:val="0"/>
          <w:sz w:val="21"/>
          <w:szCs w:val="21"/>
        </w:rPr>
        <w:t>🧠 Clinical Rationale: An unconscious patient has lost the protective gag and cough reflexes, so a lateral position with the head turned, minimal fluid, suction at hand and continuous attendance prevent aspiration, and mouth care is repeated frequently to prevent infection and discomfort.</w:t>
      </w:r>
    </w:p>
    <w:p>
      <w:pPr>
        <w:spacing w:after="0" w:before="0"/>
      </w:pPr>
      <w:r>
        <w:rPr>
          <w:rFonts w:ascii="Noto Sans" w:hAnsi="Noto Sans" w:cs="Noto Sans" w:eastAsia="Noto Sans"/>
          <w:b w:val="0"/>
          <w:sz w:val="21"/>
          <w:szCs w:val="21"/>
        </w:rPr>
        <w:t>🔍 Key Clues: Mouth care for an unconscious patient</w:t>
      </w:r>
    </w:p>
    <w:p>
      <w:pPr>
        <w:spacing w:after="0" w:before="0"/>
      </w:pPr>
      <w:r>
        <w:rPr>
          <w:rFonts w:ascii="Noto Sans" w:hAnsi="Noto Sans" w:cs="Noto Sans" w:eastAsia="Noto Sans"/>
          <w:b w:val="0"/>
          <w:sz w:val="21"/>
          <w:szCs w:val="21"/>
        </w:rPr>
        <w:t>🚨 Priority Principle: Side lying with the head turned, minimal fluid, suction ready, never unattended.</w:t>
      </w:r>
    </w:p>
    <w:p>
      <w:pPr>
        <w:spacing w:after="0" w:before="0"/>
      </w:pPr>
      <w:r>
        <w:rPr>
          <w:rFonts w:ascii="Noto Sans" w:hAnsi="Noto Sans" w:cs="Noto Sans" w:eastAsia="Noto Sans"/>
          <w:b w:val="0"/>
          <w:sz w:val="21"/>
          <w:szCs w:val="21"/>
        </w:rPr>
        <w:t>❌ Why Not Others: A flat position, plenty of water, force and asking the patient to spit all risk aspiration.</w:t>
      </w:r>
    </w:p>
    <w:p>
      <w:pPr>
        <w:spacing w:after="0" w:before="0"/>
      </w:pPr>
      <w:r>
        <w:rPr>
          <w:rFonts w:ascii="Noto Sans" w:hAnsi="Noto Sans" w:cs="Noto Sans" w:eastAsia="Noto Sans"/>
          <w:b w:val="0"/>
          <w:sz w:val="21"/>
          <w:szCs w:val="21"/>
        </w:rPr>
        <w:t>⚠️ Exam Trap: Using large volumes of water for mouth care in an unconscious patient.</w:t>
      </w:r>
    </w:p>
    <w:p>
      <w:pPr>
        <w:spacing w:after="0" w:before="0"/>
      </w:pPr>
      <w:r>
        <w:rPr>
          <w:rFonts w:ascii="Noto Sans" w:hAnsi="Noto Sans" w:cs="Noto Sans" w:eastAsia="Noto Sans"/>
          <w:b w:val="0"/>
          <w:sz w:val="21"/>
          <w:szCs w:val="21"/>
        </w:rPr>
        <w:t>⚡ 5-Second Recall: UNCONSCIOUS MOUTH CARE: SIDE LYING, LITTLE FLUID, SUCTION READY</w:t>
      </w:r>
    </w:p>
    <w:p>
      <w:pPr>
        <w:spacing w:after="0" w:before="0"/>
      </w:pPr>
      <w:r>
        <w:rPr>
          <w:rFonts w:ascii="Noto Sans" w:hAnsi="Noto Sans" w:cs="Noto Sans" w:eastAsia="Noto Sans"/>
          <w:b w:val="0"/>
          <w:sz w:val="21"/>
          <w:szCs w:val="21"/>
        </w:rPr>
        <w:t>💎 PNC Exam Pearl: Inspect the lips, tongue and palate for ulcers and candida and apply lubricant to dry lips.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Which preparation is essential before sending a patient for elective surgery?</w:t>
      </w:r>
    </w:p>
    <w:p>
      <w:pPr>
        <w:spacing w:after="0" w:before="0"/>
      </w:pPr>
      <w:r>
        <w:rPr>
          <w:rFonts w:ascii="Noto Sans" w:hAnsi="Noto Sans" w:cs="Noto Sans" w:eastAsia="Noto Sans"/>
          <w:b w:val="0"/>
          <w:sz w:val="21"/>
          <w:szCs w:val="21"/>
        </w:rPr>
        <w:t>वैकल्पिक शल्य चिकित्सा के लिए रोगी को भेजने से पहले कौन-सी तैयारी आवश्यक है?</w:t>
      </w:r>
    </w:p>
    <w:p>
      <w:pPr>
        <w:spacing w:after="0" w:before="0"/>
      </w:pPr>
      <w:r>
        <w:rPr>
          <w:rFonts w:ascii="Noto Sans" w:hAnsi="Noto Sans" w:cs="Noto Sans" w:eastAsia="Noto Sans"/>
          <w:b w:val="0"/>
          <w:sz w:val="21"/>
          <w:szCs w:val="21"/>
        </w:rPr>
        <w:t>A. Give all routine oral medicines with a glass of water / सभी नियमित मुँह की दवाएँ एक गिलास पानी के साथ देना</w:t>
      </w:r>
    </w:p>
    <w:p>
      <w:pPr>
        <w:spacing w:after="0" w:before="0"/>
      </w:pPr>
      <w:r>
        <w:rPr>
          <w:rFonts w:ascii="Noto Sans" w:hAnsi="Noto Sans" w:cs="Noto Sans" w:eastAsia="Noto Sans"/>
          <w:b w:val="0"/>
          <w:sz w:val="21"/>
          <w:szCs w:val="21"/>
        </w:rPr>
        <w:t>B. Remove the identification band to prevent interference in theatre / ऑपरेशन थियेटर में बाधा रोकने के लिए पहचान पट्टी हटा देना</w:t>
      </w:r>
    </w:p>
    <w:p>
      <w:pPr>
        <w:spacing w:after="0" w:before="0"/>
      </w:pPr>
      <w:r>
        <w:rPr>
          <w:rFonts w:ascii="Noto Sans" w:hAnsi="Noto Sans" w:cs="Noto Sans" w:eastAsia="Noto Sans"/>
          <w:b w:val="0"/>
          <w:sz w:val="21"/>
          <w:szCs w:val="21"/>
        </w:rPr>
        <w:t>C. Allow a heavy breakfast to prevent weakness / कमजोरी रोकने के लिए भरपूर नाश्ता कराना</w:t>
      </w:r>
    </w:p>
    <w:p>
      <w:pPr>
        <w:spacing w:after="0" w:before="0"/>
      </w:pPr>
      <w:r>
        <w:rPr>
          <w:rFonts w:ascii="Noto Sans" w:hAnsi="Noto Sans" w:cs="Noto Sans" w:eastAsia="Noto Sans"/>
          <w:b w:val="0"/>
          <w:sz w:val="21"/>
          <w:szCs w:val="21"/>
        </w:rPr>
        <w:t>D. Confirm the consent, check that the patient is fasting as instructed, remove jewellery, dentures, contact lenses and nail polish, confirm the identity and the site and record the vitals / सहमति की पुष्टि करना, निर्देशानुसार उपवास की जाँच करना, गहने, नकली दाँत, कॉन्टैक्ट लेंस तथा नेल पॉलिश हटाना, पहचान तथा शल्य स्थान की पुष्टि करना और महत्वपूर्ण लक्षण दर्ज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Confirm the consent, check that the patient is fasting as instructed, remove jewellery, dentures, contact lenses and nail polish, confirm the identity and the site and record the vitals</w:t>
      </w:r>
    </w:p>
    <w:p>
      <w:pPr>
        <w:spacing w:after="0" w:before="0"/>
      </w:pPr>
      <w:r>
        <w:rPr>
          <w:rFonts w:ascii="Noto Sans" w:hAnsi="Noto Sans" w:cs="Noto Sans" w:eastAsia="Noto Sans"/>
          <w:b w:val="0"/>
          <w:sz w:val="21"/>
          <w:szCs w:val="21"/>
        </w:rPr>
        <w:t>🧠 Clinical Rationale: Safe preoperative preparation includes a valid informed consent, the fasting status, removal of jewellery, prostheses and nail polish for pulse oximetry, verification of identity, site and procedure and documented vital signs, since these steps prevent wrong site surgery and aspiration.</w:t>
      </w:r>
    </w:p>
    <w:p>
      <w:pPr>
        <w:spacing w:after="0" w:before="0"/>
      </w:pPr>
      <w:r>
        <w:rPr>
          <w:rFonts w:ascii="Noto Sans" w:hAnsi="Noto Sans" w:cs="Noto Sans" w:eastAsia="Noto Sans"/>
          <w:b w:val="0"/>
          <w:sz w:val="21"/>
          <w:szCs w:val="21"/>
        </w:rPr>
        <w:t>🔍 Key Clues: Preoperative preparation of a patient</w:t>
      </w:r>
    </w:p>
    <w:p>
      <w:pPr>
        <w:spacing w:after="0" w:before="0"/>
      </w:pPr>
      <w:r>
        <w:rPr>
          <w:rFonts w:ascii="Noto Sans" w:hAnsi="Noto Sans" w:cs="Noto Sans" w:eastAsia="Noto Sans"/>
          <w:b w:val="0"/>
          <w:sz w:val="21"/>
          <w:szCs w:val="21"/>
        </w:rPr>
        <w:t>🚨 Priority Principle: Confirm consent, fasting, identity and site, remove valuables and prostheses and record the vitals.</w:t>
      </w:r>
    </w:p>
    <w:p>
      <w:pPr>
        <w:spacing w:after="0" w:before="0"/>
      </w:pPr>
      <w:r>
        <w:rPr>
          <w:rFonts w:ascii="Noto Sans" w:hAnsi="Noto Sans" w:cs="Noto Sans" w:eastAsia="Noto Sans"/>
          <w:b w:val="0"/>
          <w:sz w:val="21"/>
          <w:szCs w:val="21"/>
        </w:rPr>
        <w:t>❌ Why Not Others: A heavy meal, routine medicines without instruction and removing the identification band are unsafe practices.</w:t>
      </w:r>
    </w:p>
    <w:p>
      <w:pPr>
        <w:spacing w:after="0" w:before="0"/>
      </w:pPr>
      <w:r>
        <w:rPr>
          <w:rFonts w:ascii="Noto Sans" w:hAnsi="Noto Sans" w:cs="Noto Sans" w:eastAsia="Noto Sans"/>
          <w:b w:val="0"/>
          <w:sz w:val="21"/>
          <w:szCs w:val="21"/>
        </w:rPr>
        <w:t>⚠️ Exam Trap: Sending a patient to theatre without verifying the consent and the site.</w:t>
      </w:r>
    </w:p>
    <w:p>
      <w:pPr>
        <w:spacing w:after="0" w:before="0"/>
      </w:pPr>
      <w:r>
        <w:rPr>
          <w:rFonts w:ascii="Noto Sans" w:hAnsi="Noto Sans" w:cs="Noto Sans" w:eastAsia="Noto Sans"/>
          <w:b w:val="0"/>
          <w:sz w:val="21"/>
          <w:szCs w:val="21"/>
        </w:rPr>
        <w:t>⚡ 5-Second Recall: PREOPERATIVE CHECKLIST: CONSENT, FASTING, IDENTITY, SITE, VALUABLES</w:t>
      </w:r>
    </w:p>
    <w:p>
      <w:pPr>
        <w:spacing w:after="0" w:before="0"/>
      </w:pPr>
      <w:r>
        <w:rPr>
          <w:rFonts w:ascii="Noto Sans" w:hAnsi="Noto Sans" w:cs="Noto Sans" w:eastAsia="Noto Sans"/>
          <w:b w:val="0"/>
          <w:sz w:val="21"/>
          <w:szCs w:val="21"/>
        </w:rPr>
        <w:t>💎 PNC Exam Pearl: Use the surgical safety checklist, mark the site as per policy and record the time of the last oral intake.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factor most affects the action of a drug in an elderly patient?</w:t>
      </w:r>
    </w:p>
    <w:p>
      <w:pPr>
        <w:spacing w:after="0" w:before="0"/>
      </w:pPr>
      <w:r>
        <w:rPr>
          <w:rFonts w:ascii="Noto Sans" w:hAnsi="Noto Sans" w:cs="Noto Sans" w:eastAsia="Noto Sans"/>
          <w:b w:val="0"/>
          <w:sz w:val="21"/>
          <w:szCs w:val="21"/>
        </w:rPr>
        <w:t>वृद्ध रोगी में दवा की क्रिया को सर्वाधिक कौन-सा कारक प्रभावित करता है?</w:t>
      </w:r>
    </w:p>
    <w:p>
      <w:pPr>
        <w:spacing w:after="0" w:before="0"/>
      </w:pPr>
      <w:r>
        <w:rPr>
          <w:rFonts w:ascii="Noto Sans" w:hAnsi="Noto Sans" w:cs="Noto Sans" w:eastAsia="Noto Sans"/>
          <w:b w:val="0"/>
          <w:sz w:val="21"/>
          <w:szCs w:val="21"/>
        </w:rPr>
        <w:t>A. Reduced hepatic metabolism and renal excretion with altered body water and fat distribution, which prolongs and intensifies drug action / यकृत उपापचय तथा गुर्दा उत्सर्जन में कमी, साथ ही शरीर के जल तथा वसा वितरण में परिवर्तन, जो दवा की क्रिया को लंबा तथा तीव्र बना देते हैं</w:t>
      </w:r>
    </w:p>
    <w:p>
      <w:pPr>
        <w:spacing w:after="0" w:before="0"/>
      </w:pPr>
      <w:r>
        <w:rPr>
          <w:rFonts w:ascii="Noto Sans" w:hAnsi="Noto Sans" w:cs="Noto Sans" w:eastAsia="Noto Sans"/>
          <w:b w:val="0"/>
          <w:sz w:val="21"/>
          <w:szCs w:val="21"/>
        </w:rPr>
        <w:t>B. The brand of the drug only / केवल दवा का ब्रांड</w:t>
      </w:r>
    </w:p>
    <w:p>
      <w:pPr>
        <w:spacing w:after="0" w:before="0"/>
      </w:pPr>
      <w:r>
        <w:rPr>
          <w:rFonts w:ascii="Noto Sans" w:hAnsi="Noto Sans" w:cs="Noto Sans" w:eastAsia="Noto Sans"/>
          <w:b w:val="0"/>
          <w:sz w:val="21"/>
          <w:szCs w:val="21"/>
        </w:rPr>
        <w:t>C. The patient's occupation / रोगी का व्यवसाय</w:t>
      </w:r>
    </w:p>
    <w:p>
      <w:pPr>
        <w:spacing w:after="0" w:before="0"/>
      </w:pPr>
      <w:r>
        <w:rPr>
          <w:rFonts w:ascii="Noto Sans" w:hAnsi="Noto Sans" w:cs="Noto Sans" w:eastAsia="Noto Sans"/>
          <w:b w:val="0"/>
          <w:sz w:val="21"/>
          <w:szCs w:val="21"/>
        </w:rPr>
        <w:t>D. The colour of the capsule / कैप्सूल का रंग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Reduced hepatic metabolism and renal excretion with altered body water and fat distribution, which prolongs and intensifies drug action</w:t>
      </w:r>
    </w:p>
    <w:p>
      <w:pPr>
        <w:spacing w:after="0" w:before="0"/>
      </w:pPr>
      <w:r>
        <w:rPr>
          <w:rFonts w:ascii="Noto Sans" w:hAnsi="Noto Sans" w:cs="Noto Sans" w:eastAsia="Noto Sans"/>
          <w:b w:val="0"/>
          <w:sz w:val="21"/>
          <w:szCs w:val="21"/>
        </w:rPr>
        <w:t>🧠 Clinical Rationale: Ageing reduces hepatic metabolism and glomerular filtration and shifts body composition, so drugs are cleared slowly and their effects are prolonged, which is why doses are started low, reviewed regularly and polypharmacy is avoided.</w:t>
      </w:r>
    </w:p>
    <w:p>
      <w:pPr>
        <w:spacing w:after="0" w:before="0"/>
      </w:pPr>
      <w:r>
        <w:rPr>
          <w:rFonts w:ascii="Noto Sans" w:hAnsi="Noto Sans" w:cs="Noto Sans" w:eastAsia="Noto Sans"/>
          <w:b w:val="0"/>
          <w:sz w:val="21"/>
          <w:szCs w:val="21"/>
        </w:rPr>
        <w:t>🔍 Key Clues: Drug action in the elderly</w:t>
      </w:r>
    </w:p>
    <w:p>
      <w:pPr>
        <w:spacing w:after="0" w:before="0"/>
      </w:pPr>
      <w:r>
        <w:rPr>
          <w:rFonts w:ascii="Noto Sans" w:hAnsi="Noto Sans" w:cs="Noto Sans" w:eastAsia="Noto Sans"/>
          <w:b w:val="0"/>
          <w:sz w:val="21"/>
          <w:szCs w:val="21"/>
        </w:rPr>
        <w:t>🚨 Priority Principle: Slower liver and kidney clearance in the elderly prolong drug action; start low.</w:t>
      </w:r>
    </w:p>
    <w:p>
      <w:pPr>
        <w:spacing w:after="0" w:before="0"/>
      </w:pPr>
      <w:r>
        <w:rPr>
          <w:rFonts w:ascii="Noto Sans" w:hAnsi="Noto Sans" w:cs="Noto Sans" w:eastAsia="Noto Sans"/>
          <w:b w:val="0"/>
          <w:sz w:val="21"/>
          <w:szCs w:val="21"/>
        </w:rPr>
        <w:t>❌ Why Not Others: Capsule colour, brand and occupation do not explain altered drug handling in old age.</w:t>
      </w:r>
    </w:p>
    <w:p>
      <w:pPr>
        <w:spacing w:after="0" w:before="0"/>
      </w:pPr>
      <w:r>
        <w:rPr>
          <w:rFonts w:ascii="Noto Sans" w:hAnsi="Noto Sans" w:cs="Noto Sans" w:eastAsia="Noto Sans"/>
          <w:b w:val="0"/>
          <w:sz w:val="21"/>
          <w:szCs w:val="21"/>
        </w:rPr>
        <w:t>⚠️ Exam Trap: Prescribing adult doses without review in an elderly patient.</w:t>
      </w:r>
    </w:p>
    <w:p>
      <w:pPr>
        <w:spacing w:after="0" w:before="0"/>
      </w:pPr>
      <w:r>
        <w:rPr>
          <w:rFonts w:ascii="Noto Sans" w:hAnsi="Noto Sans" w:cs="Noto Sans" w:eastAsia="Noto Sans"/>
          <w:b w:val="0"/>
          <w:sz w:val="21"/>
          <w:szCs w:val="21"/>
        </w:rPr>
        <w:t>⚡ 5-Second Recall: ELDERLY: START LOW, GO SLOW AND WATCH FOR ACCUMULATION</w:t>
      </w:r>
    </w:p>
    <w:p>
      <w:pPr>
        <w:spacing w:after="0" w:before="0"/>
      </w:pPr>
      <w:r>
        <w:rPr>
          <w:rFonts w:ascii="Noto Sans" w:hAnsi="Noto Sans" w:cs="Noto Sans" w:eastAsia="Noto Sans"/>
          <w:b w:val="0"/>
          <w:sz w:val="21"/>
          <w:szCs w:val="21"/>
        </w:rPr>
        <w:t>💎 PNC Exam Pearl: Review all drugs for interactions, assess the renal function and monitor for drowsiness, confusion and falls.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Which site is preferred for an intramuscular injection in an infant?</w:t>
      </w:r>
    </w:p>
    <w:p>
      <w:pPr>
        <w:spacing w:after="0" w:before="0"/>
      </w:pPr>
      <w:r>
        <w:rPr>
          <w:rFonts w:ascii="Noto Sans" w:hAnsi="Noto Sans" w:cs="Noto Sans" w:eastAsia="Noto Sans"/>
          <w:b w:val="0"/>
          <w:sz w:val="21"/>
          <w:szCs w:val="21"/>
        </w:rPr>
        <w:t>शिशु में मांसपेशीय इंजेक्शन के लिए कौन-सा स्थान पसंद किया जाता है?</w:t>
      </w:r>
    </w:p>
    <w:p>
      <w:pPr>
        <w:spacing w:after="0" w:before="0"/>
      </w:pPr>
      <w:r>
        <w:rPr>
          <w:rFonts w:ascii="Noto Sans" w:hAnsi="Noto Sans" w:cs="Noto Sans" w:eastAsia="Noto Sans"/>
          <w:b w:val="0"/>
          <w:sz w:val="21"/>
          <w:szCs w:val="21"/>
        </w:rPr>
        <w:t>A. Deltoid muscle / डेल्टॉइड पेशी</w:t>
      </w:r>
    </w:p>
    <w:p>
      <w:pPr>
        <w:spacing w:after="0" w:before="0"/>
      </w:pPr>
      <w:r>
        <w:rPr>
          <w:rFonts w:ascii="Noto Sans" w:hAnsi="Noto Sans" w:cs="Noto Sans" w:eastAsia="Noto Sans"/>
          <w:b w:val="0"/>
          <w:sz w:val="21"/>
          <w:szCs w:val="21"/>
        </w:rPr>
        <w:t>B. Ventrogluteal site only in infants / शिशुओं में केवल वेंट्रोग्लूटियल स्थान</w:t>
      </w:r>
    </w:p>
    <w:p>
      <w:pPr>
        <w:spacing w:after="0" w:before="0"/>
      </w:pPr>
      <w:r>
        <w:rPr>
          <w:rFonts w:ascii="Noto Sans" w:hAnsi="Noto Sans" w:cs="Noto Sans" w:eastAsia="Noto Sans"/>
          <w:b w:val="0"/>
          <w:sz w:val="21"/>
          <w:szCs w:val="21"/>
        </w:rPr>
        <w:t>C. Dorsogluteal site / पुट्ठे का पिछला भाग</w:t>
      </w:r>
    </w:p>
    <w:p>
      <w:pPr>
        <w:spacing w:after="0" w:before="0"/>
      </w:pPr>
      <w:r>
        <w:rPr>
          <w:rFonts w:ascii="Noto Sans" w:hAnsi="Noto Sans" w:cs="Noto Sans" w:eastAsia="Noto Sans"/>
          <w:b w:val="0"/>
          <w:sz w:val="21"/>
          <w:szCs w:val="21"/>
        </w:rPr>
        <w:t>D. Vastus lateralis of the thigh / जाँघ की वास्टस लैटेरालिस पेशी</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Vastus lateralis of the thigh</w:t>
      </w:r>
    </w:p>
    <w:p>
      <w:pPr>
        <w:spacing w:after="0" w:before="0"/>
      </w:pPr>
      <w:r>
        <w:rPr>
          <w:rFonts w:ascii="Noto Sans" w:hAnsi="Noto Sans" w:cs="Noto Sans" w:eastAsia="Noto Sans"/>
          <w:b w:val="0"/>
          <w:sz w:val="21"/>
          <w:szCs w:val="21"/>
        </w:rPr>
        <w:t>🧠 Clinical Rationale: The vastus lateralis of the thigh has a well developed muscle mass away from major nerves and vessels and is therefore the preferred site in infants, since the dorsogluteal site is undeveloped and risks sciatic nerve injury.</w:t>
      </w:r>
    </w:p>
    <w:p>
      <w:pPr>
        <w:spacing w:after="0" w:before="0"/>
      </w:pPr>
      <w:r>
        <w:rPr>
          <w:rFonts w:ascii="Noto Sans" w:hAnsi="Noto Sans" w:cs="Noto Sans" w:eastAsia="Noto Sans"/>
          <w:b w:val="0"/>
          <w:sz w:val="21"/>
          <w:szCs w:val="21"/>
        </w:rPr>
        <w:t>🔍 Key Clues: Intramuscular injection sites in infants</w:t>
      </w:r>
    </w:p>
    <w:p>
      <w:pPr>
        <w:spacing w:after="0" w:before="0"/>
      </w:pPr>
      <w:r>
        <w:rPr>
          <w:rFonts w:ascii="Noto Sans" w:hAnsi="Noto Sans" w:cs="Noto Sans" w:eastAsia="Noto Sans"/>
          <w:b w:val="0"/>
          <w:sz w:val="21"/>
          <w:szCs w:val="21"/>
        </w:rPr>
        <w:t>🚨 Priority Principle: Vastus lateralis is the preferred intramuscular site in infants.</w:t>
      </w:r>
    </w:p>
    <w:p>
      <w:pPr>
        <w:spacing w:after="0" w:before="0"/>
      </w:pPr>
      <w:r>
        <w:rPr>
          <w:rFonts w:ascii="Noto Sans" w:hAnsi="Noto Sans" w:cs="Noto Sans" w:eastAsia="Noto Sans"/>
          <w:b w:val="0"/>
          <w:sz w:val="21"/>
          <w:szCs w:val="21"/>
        </w:rPr>
        <w:t>❌ Why Not Others: The dorsogluteal site is undeveloped, the deltoid is too small and the ventrogluteal site is used mainly in older children and adults.</w:t>
      </w:r>
    </w:p>
    <w:p>
      <w:pPr>
        <w:spacing w:after="0" w:before="0"/>
      </w:pPr>
      <w:r>
        <w:rPr>
          <w:rFonts w:ascii="Noto Sans" w:hAnsi="Noto Sans" w:cs="Noto Sans" w:eastAsia="Noto Sans"/>
          <w:b w:val="0"/>
          <w:sz w:val="21"/>
          <w:szCs w:val="21"/>
        </w:rPr>
        <w:t>⚠️ Exam Trap: Using the dorsogluteal site for an infant's injection.</w:t>
      </w:r>
    </w:p>
    <w:p>
      <w:pPr>
        <w:spacing w:after="0" w:before="0"/>
      </w:pPr>
      <w:r>
        <w:rPr>
          <w:rFonts w:ascii="Noto Sans" w:hAnsi="Noto Sans" w:cs="Noto Sans" w:eastAsia="Noto Sans"/>
          <w:b w:val="0"/>
          <w:sz w:val="21"/>
          <w:szCs w:val="21"/>
        </w:rPr>
        <w:t>⚡ 5-Second Recall: INFANT IM SITE: VASTUS LATERALIS</w:t>
      </w:r>
    </w:p>
    <w:p>
      <w:pPr>
        <w:spacing w:after="0" w:before="0"/>
      </w:pPr>
      <w:r>
        <w:rPr>
          <w:rFonts w:ascii="Noto Sans" w:hAnsi="Noto Sans" w:cs="Noto Sans" w:eastAsia="Noto Sans"/>
          <w:b w:val="0"/>
          <w:sz w:val="21"/>
          <w:szCs w:val="21"/>
        </w:rPr>
        <w:t>💎 PNC Exam Pearl: Use the correct needle length, hold the limb firmly, do not massage the site and observe for a reaction.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sequence is correct while assessing the abdomen?</w:t>
      </w:r>
    </w:p>
    <w:p>
      <w:pPr>
        <w:spacing w:after="0" w:before="0"/>
      </w:pPr>
      <w:r>
        <w:rPr>
          <w:rFonts w:ascii="Noto Sans" w:hAnsi="Noto Sans" w:cs="Noto Sans" w:eastAsia="Noto Sans"/>
          <w:b w:val="0"/>
          <w:sz w:val="21"/>
          <w:szCs w:val="21"/>
        </w:rPr>
        <w:t>उदर के आकलन का सही क्रम कौन-सा है?</w:t>
      </w:r>
    </w:p>
    <w:p>
      <w:pPr>
        <w:spacing w:after="0" w:before="0"/>
      </w:pPr>
      <w:r>
        <w:rPr>
          <w:rFonts w:ascii="Noto Sans" w:hAnsi="Noto Sans" w:cs="Noto Sans" w:eastAsia="Noto Sans"/>
          <w:b w:val="0"/>
          <w:sz w:val="21"/>
          <w:szCs w:val="21"/>
        </w:rPr>
        <w:t>A. Percussion, palpation, auscultation and inspection / ताल, स्पर्श, श्रवण तथा निरीक्षण</w:t>
      </w:r>
    </w:p>
    <w:p>
      <w:pPr>
        <w:spacing w:after="0" w:before="0"/>
      </w:pPr>
      <w:r>
        <w:rPr>
          <w:rFonts w:ascii="Noto Sans" w:hAnsi="Noto Sans" w:cs="Noto Sans" w:eastAsia="Noto Sans"/>
          <w:b w:val="0"/>
          <w:sz w:val="21"/>
          <w:szCs w:val="21"/>
        </w:rPr>
        <w:t>B. Palpation, percussion, inspection and auscultation / स्पर्श, ताल, निरीक्षण तथा श्रवण</w:t>
      </w:r>
    </w:p>
    <w:p>
      <w:pPr>
        <w:spacing w:after="0" w:before="0"/>
      </w:pPr>
      <w:r>
        <w:rPr>
          <w:rFonts w:ascii="Noto Sans" w:hAnsi="Noto Sans" w:cs="Noto Sans" w:eastAsia="Noto Sans"/>
          <w:b w:val="0"/>
          <w:sz w:val="21"/>
          <w:szCs w:val="21"/>
        </w:rPr>
        <w:t>C. Inspection, auscultation, percussion and palpation / निरीक्षण, श्रवण, ताल तथा स्पर्श</w:t>
      </w:r>
    </w:p>
    <w:p>
      <w:pPr>
        <w:spacing w:after="0" w:before="0"/>
      </w:pPr>
      <w:r>
        <w:rPr>
          <w:rFonts w:ascii="Noto Sans" w:hAnsi="Noto Sans" w:cs="Noto Sans" w:eastAsia="Noto Sans"/>
          <w:b w:val="0"/>
          <w:sz w:val="21"/>
          <w:szCs w:val="21"/>
        </w:rPr>
        <w:t>D. Auscultation, palpation, inspection and percussion / श्रवण, स्पर्श, निरीक्षण तथा ताल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Inspection, auscultation, percussion and palpation</w:t>
      </w:r>
    </w:p>
    <w:p>
      <w:pPr>
        <w:spacing w:after="0" w:before="0"/>
      </w:pPr>
      <w:r>
        <w:rPr>
          <w:rFonts w:ascii="Noto Sans" w:hAnsi="Noto Sans" w:cs="Noto Sans" w:eastAsia="Noto Sans"/>
          <w:b w:val="0"/>
          <w:sz w:val="21"/>
          <w:szCs w:val="21"/>
        </w:rPr>
        <w:t>🧠 Clinical Rationale: Auscultation of bowel sounds is done before percussion and palpation because these manoeuvres alter the frequency of bowel sounds, so the correct abdominal sequence is inspection, auscultation, percussion and palpation.</w:t>
      </w:r>
    </w:p>
    <w:p>
      <w:pPr>
        <w:spacing w:after="0" w:before="0"/>
      </w:pPr>
      <w:r>
        <w:rPr>
          <w:rFonts w:ascii="Noto Sans" w:hAnsi="Noto Sans" w:cs="Noto Sans" w:eastAsia="Noto Sans"/>
          <w:b w:val="0"/>
          <w:sz w:val="21"/>
          <w:szCs w:val="21"/>
        </w:rPr>
        <w:t>🔍 Key Clues: Sequence of abdominal assessment</w:t>
      </w:r>
    </w:p>
    <w:p>
      <w:pPr>
        <w:spacing w:after="0" w:before="0"/>
      </w:pPr>
      <w:r>
        <w:rPr>
          <w:rFonts w:ascii="Noto Sans" w:hAnsi="Noto Sans" w:cs="Noto Sans" w:eastAsia="Noto Sans"/>
          <w:b w:val="0"/>
          <w:sz w:val="21"/>
          <w:szCs w:val="21"/>
        </w:rPr>
        <w:t>🚨 Priority Principle: Inspect, auscultate, percuss and palpate last.</w:t>
      </w:r>
    </w:p>
    <w:p>
      <w:pPr>
        <w:spacing w:after="0" w:before="0"/>
      </w:pPr>
      <w:r>
        <w:rPr>
          <w:rFonts w:ascii="Noto Sans" w:hAnsi="Noto Sans" w:cs="Noto Sans" w:eastAsia="Noto Sans"/>
          <w:b w:val="0"/>
          <w:sz w:val="21"/>
          <w:szCs w:val="21"/>
        </w:rPr>
        <w:t>❌ Why Not Others: Starting with palpation or percussion changes bowel sounds and can cause pain before the examination is complete.</w:t>
      </w:r>
    </w:p>
    <w:p>
      <w:pPr>
        <w:spacing w:after="0" w:before="0"/>
      </w:pPr>
      <w:r>
        <w:rPr>
          <w:rFonts w:ascii="Noto Sans" w:hAnsi="Noto Sans" w:cs="Noto Sans" w:eastAsia="Noto Sans"/>
          <w:b w:val="0"/>
          <w:sz w:val="21"/>
          <w:szCs w:val="21"/>
        </w:rPr>
        <w:t>⚠️ Exam Trap: Palpating the abdomen before listening to bowel sounds.</w:t>
      </w:r>
    </w:p>
    <w:p>
      <w:pPr>
        <w:spacing w:after="0" w:before="0"/>
      </w:pPr>
      <w:r>
        <w:rPr>
          <w:rFonts w:ascii="Noto Sans" w:hAnsi="Noto Sans" w:cs="Noto Sans" w:eastAsia="Noto Sans"/>
          <w:b w:val="0"/>
          <w:sz w:val="21"/>
          <w:szCs w:val="21"/>
        </w:rPr>
        <w:t>⚡ 5-Second Recall: ABDOMEN: LOOK, LISTEN, TAP, THEN FEEL</w:t>
      </w:r>
    </w:p>
    <w:p>
      <w:pPr>
        <w:spacing w:after="0" w:before="0"/>
      </w:pPr>
      <w:r>
        <w:rPr>
          <w:rFonts w:ascii="Noto Sans" w:hAnsi="Noto Sans" w:cs="Noto Sans" w:eastAsia="Noto Sans"/>
          <w:b w:val="0"/>
          <w:sz w:val="21"/>
          <w:szCs w:val="21"/>
        </w:rPr>
        <w:t>💎 PNC Exam Pearl: Warm the hands, keep the patient relaxed with the knees slightly bent and examine the painful area last.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Which is the correct order of the nursing process?</w:t>
      </w:r>
    </w:p>
    <w:p>
      <w:pPr>
        <w:spacing w:after="0" w:before="0"/>
      </w:pPr>
      <w:r>
        <w:rPr>
          <w:rFonts w:ascii="Noto Sans" w:hAnsi="Noto Sans" w:cs="Noto Sans" w:eastAsia="Noto Sans"/>
          <w:b w:val="0"/>
          <w:sz w:val="21"/>
          <w:szCs w:val="21"/>
        </w:rPr>
        <w:t>नर्सिंग प्रक्रिया का सही क्रम कौन-सा है?</w:t>
      </w:r>
    </w:p>
    <w:p>
      <w:pPr>
        <w:spacing w:after="0" w:before="0"/>
      </w:pPr>
      <w:r>
        <w:rPr>
          <w:rFonts w:ascii="Noto Sans" w:hAnsi="Noto Sans" w:cs="Noto Sans" w:eastAsia="Noto Sans"/>
          <w:b w:val="0"/>
          <w:sz w:val="21"/>
          <w:szCs w:val="21"/>
        </w:rPr>
        <w:t>A. Planning, assessment, implementation, evaluation, diagnosis / योजना, आकलन, क्रियान्वयन, मूल्यांकन, निदान</w:t>
      </w:r>
    </w:p>
    <w:p>
      <w:pPr>
        <w:spacing w:after="0" w:before="0"/>
      </w:pPr>
      <w:r>
        <w:rPr>
          <w:rFonts w:ascii="Noto Sans" w:hAnsi="Noto Sans" w:cs="Noto Sans" w:eastAsia="Noto Sans"/>
          <w:b w:val="0"/>
          <w:sz w:val="21"/>
          <w:szCs w:val="21"/>
        </w:rPr>
        <w:t>B. Assessment, nursing diagnosis, planning, implementation, evaluation / आकलन, नर्सिंग निदान, योजना, क्रियान्वयन, मूल्यांकन</w:t>
      </w:r>
    </w:p>
    <w:p>
      <w:pPr>
        <w:spacing w:after="0" w:before="0"/>
      </w:pPr>
      <w:r>
        <w:rPr>
          <w:rFonts w:ascii="Noto Sans" w:hAnsi="Noto Sans" w:cs="Noto Sans" w:eastAsia="Noto Sans"/>
          <w:b w:val="0"/>
          <w:sz w:val="21"/>
          <w:szCs w:val="21"/>
        </w:rPr>
        <w:t>C. Diagnosis, evaluation, planning, assessment, implementation / निदान, मूल्यांकन, योजना, आकलन, क्रियान्वयन</w:t>
      </w:r>
    </w:p>
    <w:p>
      <w:pPr>
        <w:spacing w:after="0" w:before="0"/>
      </w:pPr>
      <w:r>
        <w:rPr>
          <w:rFonts w:ascii="Noto Sans" w:hAnsi="Noto Sans" w:cs="Noto Sans" w:eastAsia="Noto Sans"/>
          <w:b w:val="0"/>
          <w:sz w:val="21"/>
          <w:szCs w:val="21"/>
        </w:rPr>
        <w:t>D. Implementation, assessment, diagnosis, planning, evaluation / क्रियान्वयन, आकलन, निदान, योजना, मूल्यांकन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Assessment, nursing diagnosis, planning, implementation, evaluation</w:t>
      </w:r>
    </w:p>
    <w:p>
      <w:pPr>
        <w:spacing w:after="0" w:before="0"/>
      </w:pPr>
      <w:r>
        <w:rPr>
          <w:rFonts w:ascii="Noto Sans" w:hAnsi="Noto Sans" w:cs="Noto Sans" w:eastAsia="Noto Sans"/>
          <w:b w:val="0"/>
          <w:sz w:val="21"/>
          <w:szCs w:val="21"/>
        </w:rPr>
        <w:t>🧠 Clinical Rationale: The nursing process begins with systematic assessment of data, from which the nursing diagnosis is formulated, then outcomes and plans are made, the interventions are implemented and evaluation decides whether the outcomes were achieved and the plan needs revision.</w:t>
      </w:r>
    </w:p>
    <w:p>
      <w:pPr>
        <w:spacing w:after="0" w:before="0"/>
      </w:pPr>
      <w:r>
        <w:rPr>
          <w:rFonts w:ascii="Noto Sans" w:hAnsi="Noto Sans" w:cs="Noto Sans" w:eastAsia="Noto Sans"/>
          <w:b w:val="0"/>
          <w:sz w:val="21"/>
          <w:szCs w:val="21"/>
        </w:rPr>
        <w:t>🔍 Key Clues: Steps of the nursing process</w:t>
      </w:r>
    </w:p>
    <w:p>
      <w:pPr>
        <w:spacing w:after="0" w:before="0"/>
      </w:pPr>
      <w:r>
        <w:rPr>
          <w:rFonts w:ascii="Noto Sans" w:hAnsi="Noto Sans" w:cs="Noto Sans" w:eastAsia="Noto Sans"/>
          <w:b w:val="0"/>
          <w:sz w:val="21"/>
          <w:szCs w:val="21"/>
        </w:rPr>
        <w:t>🚨 Priority Principle: Assess, diagnose, plan, implement, evaluate.</w:t>
      </w:r>
    </w:p>
    <w:p>
      <w:pPr>
        <w:spacing w:after="0" w:before="0"/>
      </w:pPr>
      <w:r>
        <w:rPr>
          <w:rFonts w:ascii="Noto Sans" w:hAnsi="Noto Sans" w:cs="Noto Sans" w:eastAsia="Noto Sans"/>
          <w:b w:val="0"/>
          <w:sz w:val="21"/>
          <w:szCs w:val="21"/>
        </w:rPr>
        <w:t>❌ Why Not Others: Planning before assessment, diagnosis at the end and implementation first all reverse the clinical reasoning sequence.</w:t>
      </w:r>
    </w:p>
    <w:p>
      <w:pPr>
        <w:spacing w:after="0" w:before="0"/>
      </w:pPr>
      <w:r>
        <w:rPr>
          <w:rFonts w:ascii="Noto Sans" w:hAnsi="Noto Sans" w:cs="Noto Sans" w:eastAsia="Noto Sans"/>
          <w:b w:val="0"/>
          <w:sz w:val="21"/>
          <w:szCs w:val="21"/>
        </w:rPr>
        <w:t>⚠️ Exam Trap: Writing a care plan before completing the assessment.</w:t>
      </w:r>
    </w:p>
    <w:p>
      <w:pPr>
        <w:spacing w:after="0" w:before="0"/>
      </w:pPr>
      <w:r>
        <w:rPr>
          <w:rFonts w:ascii="Noto Sans" w:hAnsi="Noto Sans" w:cs="Noto Sans" w:eastAsia="Noto Sans"/>
          <w:b w:val="0"/>
          <w:sz w:val="21"/>
          <w:szCs w:val="21"/>
        </w:rPr>
        <w:t>⚡ 5-Second Recall: ADPIE: ASSESS, DIAGNOSE, PLAN, IMPLEMENT, EVALUATE</w:t>
      </w:r>
    </w:p>
    <w:p>
      <w:pPr>
        <w:spacing w:after="0" w:before="0"/>
      </w:pPr>
      <w:r>
        <w:rPr>
          <w:rFonts w:ascii="Noto Sans" w:hAnsi="Noto Sans" w:cs="Noto Sans" w:eastAsia="Noto Sans"/>
          <w:b w:val="0"/>
          <w:sz w:val="21"/>
          <w:szCs w:val="21"/>
        </w:rPr>
        <w:t>💎 PNC Exam Pearl: Document each step and revise the plan whenever the patient's condition changes.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Screening for cervical cancer with a Papanicolaou smear is an example of:</w:t>
      </w:r>
    </w:p>
    <w:p>
      <w:pPr>
        <w:spacing w:after="0" w:before="0"/>
      </w:pPr>
      <w:r>
        <w:rPr>
          <w:rFonts w:ascii="Noto Sans" w:hAnsi="Noto Sans" w:cs="Noto Sans" w:eastAsia="Noto Sans"/>
          <w:b w:val="0"/>
          <w:sz w:val="21"/>
          <w:szCs w:val="21"/>
        </w:rPr>
        <w:t>पैपानिकोलाउ स्मीयर द्वारा गर्भाशय ग्रीवा कैंसर की जाँच किसका उदाहरण है?</w:t>
      </w:r>
    </w:p>
    <w:p>
      <w:pPr>
        <w:spacing w:after="0" w:before="0"/>
      </w:pPr>
      <w:r>
        <w:rPr>
          <w:rFonts w:ascii="Noto Sans" w:hAnsi="Noto Sans" w:cs="Noto Sans" w:eastAsia="Noto Sans"/>
          <w:b w:val="0"/>
          <w:sz w:val="21"/>
          <w:szCs w:val="21"/>
        </w:rPr>
        <w:t>A. Secondary prevention / द्वितीयक रोकथाम</w:t>
      </w:r>
    </w:p>
    <w:p>
      <w:pPr>
        <w:spacing w:after="0" w:before="0"/>
      </w:pPr>
      <w:r>
        <w:rPr>
          <w:rFonts w:ascii="Noto Sans" w:hAnsi="Noto Sans" w:cs="Noto Sans" w:eastAsia="Noto Sans"/>
          <w:b w:val="0"/>
          <w:sz w:val="21"/>
          <w:szCs w:val="21"/>
        </w:rPr>
        <w:t>B. Tertiary prevention / तृतीयक रोकथाम</w:t>
      </w:r>
    </w:p>
    <w:p>
      <w:pPr>
        <w:spacing w:after="0" w:before="0"/>
      </w:pPr>
      <w:r>
        <w:rPr>
          <w:rFonts w:ascii="Noto Sans" w:hAnsi="Noto Sans" w:cs="Noto Sans" w:eastAsia="Noto Sans"/>
          <w:b w:val="0"/>
          <w:sz w:val="21"/>
          <w:szCs w:val="21"/>
        </w:rPr>
        <w:t>C. Primordial prevention only / केवल आदि रोकथाम</w:t>
      </w:r>
    </w:p>
    <w:p>
      <w:pPr>
        <w:spacing w:after="0" w:before="0"/>
      </w:pPr>
      <w:r>
        <w:rPr>
          <w:rFonts w:ascii="Noto Sans" w:hAnsi="Noto Sans" w:cs="Noto Sans" w:eastAsia="Noto Sans"/>
          <w:b w:val="0"/>
          <w:sz w:val="21"/>
          <w:szCs w:val="21"/>
        </w:rPr>
        <w:t>D. Primary prevention / प्राथमिक रोकथाम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Secondary prevention</w:t>
      </w:r>
    </w:p>
    <w:p>
      <w:pPr>
        <w:spacing w:after="0" w:before="0"/>
      </w:pPr>
      <w:r>
        <w:rPr>
          <w:rFonts w:ascii="Noto Sans" w:hAnsi="Noto Sans" w:cs="Noto Sans" w:eastAsia="Noto Sans"/>
          <w:b w:val="0"/>
          <w:sz w:val="21"/>
          <w:szCs w:val="21"/>
        </w:rPr>
        <w:t>🧠 Clinical Rationale: Secondary prevention aims at early detection and prompt treatment of disease in the preclinical stage, as with screening tests such as the Papanicolaou smear, whereas primary prevention prevents the disease from occurring through immunisation and health promotion and tertiary prevention limits disability and rehabilitates.</w:t>
      </w:r>
    </w:p>
    <w:p>
      <w:pPr>
        <w:spacing w:after="0" w:before="0"/>
      </w:pPr>
      <w:r>
        <w:rPr>
          <w:rFonts w:ascii="Noto Sans" w:hAnsi="Noto Sans" w:cs="Noto Sans" w:eastAsia="Noto Sans"/>
          <w:b w:val="0"/>
          <w:sz w:val="21"/>
          <w:szCs w:val="21"/>
        </w:rPr>
        <w:t>🔍 Key Clues: Levels of prevention</w:t>
      </w:r>
    </w:p>
    <w:p>
      <w:pPr>
        <w:spacing w:after="0" w:before="0"/>
      </w:pPr>
      <w:r>
        <w:rPr>
          <w:rFonts w:ascii="Noto Sans" w:hAnsi="Noto Sans" w:cs="Noto Sans" w:eastAsia="Noto Sans"/>
          <w:b w:val="0"/>
          <w:sz w:val="21"/>
          <w:szCs w:val="21"/>
        </w:rPr>
        <w:t>🚨 Priority Principle: Screening for early detection is secondary prevention.</w:t>
      </w:r>
    </w:p>
    <w:p>
      <w:pPr>
        <w:spacing w:after="0" w:before="0"/>
      </w:pPr>
      <w:r>
        <w:rPr>
          <w:rFonts w:ascii="Noto Sans" w:hAnsi="Noto Sans" w:cs="Noto Sans" w:eastAsia="Noto Sans"/>
          <w:b w:val="0"/>
          <w:sz w:val="21"/>
          <w:szCs w:val="21"/>
        </w:rPr>
        <w:t>❌ Why Not Others: Primary prevention means immunisation and health promotion, tertiary means rehabilitation, and primordial prevention addresses risk factors in the community.</w:t>
      </w:r>
    </w:p>
    <w:p>
      <w:pPr>
        <w:spacing w:after="0" w:before="0"/>
      </w:pPr>
      <w:r>
        <w:rPr>
          <w:rFonts w:ascii="Noto Sans" w:hAnsi="Noto Sans" w:cs="Noto Sans" w:eastAsia="Noto Sans"/>
          <w:b w:val="0"/>
          <w:sz w:val="21"/>
          <w:szCs w:val="21"/>
        </w:rPr>
        <w:t>⚠️ Exam Trap: Calling a screening test a primary prevention measure.</w:t>
      </w:r>
    </w:p>
    <w:p>
      <w:pPr>
        <w:spacing w:after="0" w:before="0"/>
      </w:pPr>
      <w:r>
        <w:rPr>
          <w:rFonts w:ascii="Noto Sans" w:hAnsi="Noto Sans" w:cs="Noto Sans" w:eastAsia="Noto Sans"/>
          <w:b w:val="0"/>
          <w:sz w:val="21"/>
          <w:szCs w:val="21"/>
        </w:rPr>
        <w:t>⚡ 5-Second Recall: PRIMARY PREVENTS, SECONDARY DETECTS EARLY, TERTIARY REHABILITATES</w:t>
      </w:r>
    </w:p>
    <w:p>
      <w:pPr>
        <w:spacing w:after="0" w:before="0"/>
      </w:pPr>
      <w:r>
        <w:rPr>
          <w:rFonts w:ascii="Noto Sans" w:hAnsi="Noto Sans" w:cs="Noto Sans" w:eastAsia="Noto Sans"/>
          <w:b w:val="0"/>
          <w:sz w:val="21"/>
          <w:szCs w:val="21"/>
        </w:rPr>
        <w:t>💎 PNC Exam Pearl: Know which measures belong to each level so that health teaching and programmes are planned accordingly.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Which action is correct for a patient with seizure activity who has no intravenous access?</w:t>
      </w:r>
    </w:p>
    <w:p>
      <w:pPr>
        <w:spacing w:after="0" w:before="0"/>
      </w:pPr>
      <w:r>
        <w:rPr>
          <w:rFonts w:ascii="Noto Sans" w:hAnsi="Noto Sans" w:cs="Noto Sans" w:eastAsia="Noto Sans"/>
          <w:b w:val="0"/>
          <w:sz w:val="21"/>
          <w:szCs w:val="21"/>
        </w:rPr>
        <w:t>दौरे पड़ रहे रोगी की नस में कोई पहुँच नहीं है। सही क्रिया कौन-सी है?</w:t>
      </w:r>
    </w:p>
    <w:p>
      <w:pPr>
        <w:spacing w:after="0" w:before="0"/>
      </w:pPr>
      <w:r>
        <w:rPr>
          <w:rFonts w:ascii="Noto Sans" w:hAnsi="Noto Sans" w:cs="Noto Sans" w:eastAsia="Noto Sans"/>
          <w:b w:val="0"/>
          <w:sz w:val="21"/>
          <w:szCs w:val="21"/>
        </w:rPr>
        <w:t>A. Place a padded tongue blade between the teeth during the seizure / दौरे के दौरान दाँतों के बीच गद्देदार जीभ-पट्टिका रखना</w:t>
      </w:r>
    </w:p>
    <w:p>
      <w:pPr>
        <w:spacing w:after="0" w:before="0"/>
      </w:pPr>
      <w:r>
        <w:rPr>
          <w:rFonts w:ascii="Noto Sans" w:hAnsi="Noto Sans" w:cs="Noto Sans" w:eastAsia="Noto Sans"/>
          <w:b w:val="0"/>
          <w:sz w:val="21"/>
          <w:szCs w:val="21"/>
        </w:rPr>
        <w:t>B. Give oral fluids during the seizure / दौरे के दौरान मुँह से तरल देना</w:t>
      </w:r>
    </w:p>
    <w:p>
      <w:pPr>
        <w:spacing w:after="0" w:before="0"/>
      </w:pPr>
      <w:r>
        <w:rPr>
          <w:rFonts w:ascii="Noto Sans" w:hAnsi="Noto Sans" w:cs="Noto Sans" w:eastAsia="Noto Sans"/>
          <w:b w:val="0"/>
          <w:sz w:val="21"/>
          <w:szCs w:val="21"/>
        </w:rPr>
        <w:t>C. Restrain the limbs to stop the movements / गति रोकने के लिए अंगों को बाँधना</w:t>
      </w:r>
    </w:p>
    <w:p>
      <w:pPr>
        <w:spacing w:after="0" w:before="0"/>
      </w:pPr>
      <w:r>
        <w:rPr>
          <w:rFonts w:ascii="Noto Sans" w:hAnsi="Noto Sans" w:cs="Noto Sans" w:eastAsia="Noto Sans"/>
          <w:b w:val="0"/>
          <w:sz w:val="21"/>
          <w:szCs w:val="21"/>
        </w:rPr>
        <w:t>D. Protect the patient from injury, turn him to one side, do not force anything into the mouth and give the prescribed emergency anticonvulsant by the available route while calling for help / रोगी को चोट से बचाना, एक ओर करवट दिलाना, मुँह में कुछ न डालना तथा सहायता बुलाते हुए उपलब्ध मार्ग से निर्धारित आपात आक्षेपरोधी दवा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Protect the patient from injury, turn him to one side, do not force anything into the mouth and give the prescribed emergency anticonvulsant by the available route while calling for help</w:t>
      </w:r>
    </w:p>
    <w:p>
      <w:pPr>
        <w:spacing w:after="0" w:before="0"/>
      </w:pPr>
      <w:r>
        <w:rPr>
          <w:rFonts w:ascii="Noto Sans" w:hAnsi="Noto Sans" w:cs="Noto Sans" w:eastAsia="Noto Sans"/>
          <w:b w:val="0"/>
          <w:sz w:val="21"/>
          <w:szCs w:val="21"/>
        </w:rPr>
        <w:t>🧠 Clinical Rationale: During a seizure the patient is protected from injury, turned to one side to keep the airway clear, nothing is forced into the mouth and the prescribed anticonvulsant is given by the route available, while vital signs, duration and character of the seizure are noted and help is summoned.</w:t>
      </w:r>
    </w:p>
    <w:p>
      <w:pPr>
        <w:spacing w:after="0" w:before="0"/>
      </w:pPr>
      <w:r>
        <w:rPr>
          <w:rFonts w:ascii="Noto Sans" w:hAnsi="Noto Sans" w:cs="Noto Sans" w:eastAsia="Noto Sans"/>
          <w:b w:val="0"/>
          <w:sz w:val="21"/>
          <w:szCs w:val="21"/>
        </w:rPr>
        <w:t>🔍 Key Clues: Emergency management of a seizure</w:t>
      </w:r>
    </w:p>
    <w:p>
      <w:pPr>
        <w:spacing w:after="0" w:before="0"/>
      </w:pPr>
      <w:r>
        <w:rPr>
          <w:rFonts w:ascii="Noto Sans" w:hAnsi="Noto Sans" w:cs="Noto Sans" w:eastAsia="Noto Sans"/>
          <w:b w:val="0"/>
          <w:sz w:val="21"/>
          <w:szCs w:val="21"/>
        </w:rPr>
        <w:t>🚨 Priority Principle: Protect, lateral position, nothing in the mouth, give the ordered anticonvulsant and call for help.</w:t>
      </w:r>
    </w:p>
    <w:p>
      <w:pPr>
        <w:spacing w:after="0" w:before="0"/>
      </w:pPr>
      <w:r>
        <w:rPr>
          <w:rFonts w:ascii="Noto Sans" w:hAnsi="Noto Sans" w:cs="Noto Sans" w:eastAsia="Noto Sans"/>
          <w:b w:val="0"/>
          <w:sz w:val="21"/>
          <w:szCs w:val="21"/>
        </w:rPr>
        <w:t>❌ Why Not Others: Restraining the limbs, inserting a tongue blade and giving oral fluids cause fractures, dental injury and aspiration.</w:t>
      </w:r>
    </w:p>
    <w:p>
      <w:pPr>
        <w:spacing w:after="0" w:before="0"/>
      </w:pPr>
      <w:r>
        <w:rPr>
          <w:rFonts w:ascii="Noto Sans" w:hAnsi="Noto Sans" w:cs="Noto Sans" w:eastAsia="Noto Sans"/>
          <w:b w:val="0"/>
          <w:sz w:val="21"/>
          <w:szCs w:val="21"/>
        </w:rPr>
        <w:t>⚠️ Exam Trap: Trying to insert an object into the mouth during a convulsion.</w:t>
      </w:r>
    </w:p>
    <w:p>
      <w:pPr>
        <w:spacing w:after="0" w:before="0"/>
      </w:pPr>
      <w:r>
        <w:rPr>
          <w:rFonts w:ascii="Noto Sans" w:hAnsi="Noto Sans" w:cs="Noto Sans" w:eastAsia="Noto Sans"/>
          <w:b w:val="0"/>
          <w:sz w:val="21"/>
          <w:szCs w:val="21"/>
        </w:rPr>
        <w:t>⚡ 5-Second Recall: NO RESTRAINT, NOTHING IN THE MOUTH, LATERAL POSITION</w:t>
      </w:r>
    </w:p>
    <w:p>
      <w:pPr>
        <w:spacing w:after="0" w:before="0"/>
      </w:pPr>
      <w:r>
        <w:rPr>
          <w:rFonts w:ascii="Noto Sans" w:hAnsi="Noto Sans" w:cs="Noto Sans" w:eastAsia="Noto Sans"/>
          <w:b w:val="0"/>
          <w:sz w:val="21"/>
          <w:szCs w:val="21"/>
        </w:rPr>
        <w:t>💎 PNC Exam Pearl: Time the seizure, record the limb involved and the level of consciousness and keep suction and oxygen ready.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Which is the correct first aid for a chemical splash into the eye?</w:t>
      </w:r>
    </w:p>
    <w:p>
      <w:pPr>
        <w:spacing w:after="0" w:before="0"/>
      </w:pPr>
      <w:r>
        <w:rPr>
          <w:rFonts w:ascii="Noto Sans" w:hAnsi="Noto Sans" w:cs="Noto Sans" w:eastAsia="Noto Sans"/>
          <w:b w:val="0"/>
          <w:sz w:val="21"/>
          <w:szCs w:val="21"/>
        </w:rPr>
        <w:t>आँख में रसायन के छींटे लगने पर सही प्राथमिक उपचार कौन-सा है?</w:t>
      </w:r>
    </w:p>
    <w:p>
      <w:pPr>
        <w:spacing w:after="0" w:before="0"/>
      </w:pPr>
      <w:r>
        <w:rPr>
          <w:rFonts w:ascii="Noto Sans" w:hAnsi="Noto Sans" w:cs="Noto Sans" w:eastAsia="Noto Sans"/>
          <w:b w:val="0"/>
          <w:sz w:val="21"/>
          <w:szCs w:val="21"/>
        </w:rPr>
        <w:t>A. Apply an antibiotic ointment and send the patient home / एंटीबायोटिक मलहम लगाकर रोगी को घर भेजना</w:t>
      </w:r>
    </w:p>
    <w:p>
      <w:pPr>
        <w:spacing w:after="0" w:before="0"/>
      </w:pPr>
      <w:r>
        <w:rPr>
          <w:rFonts w:ascii="Noto Sans" w:hAnsi="Noto Sans" w:cs="Noto Sans" w:eastAsia="Noto Sans"/>
          <w:b w:val="0"/>
          <w:sz w:val="21"/>
          <w:szCs w:val="21"/>
        </w:rPr>
        <w:t>B. Put a neutralising chemical drop into the eye / आँख में उदासीन करने वाली रासायनिक बूँद डालना</w:t>
      </w:r>
    </w:p>
    <w:p>
      <w:pPr>
        <w:spacing w:after="0" w:before="0"/>
      </w:pPr>
      <w:r>
        <w:rPr>
          <w:rFonts w:ascii="Noto Sans" w:hAnsi="Noto Sans" w:cs="Noto Sans" w:eastAsia="Noto Sans"/>
          <w:b w:val="0"/>
          <w:sz w:val="21"/>
          <w:szCs w:val="21"/>
        </w:rPr>
        <w:t>C. Bandage the eye tightly and wait / आँख को कसकर पट्टी बाँधकर प्रतीक्षा करना</w:t>
      </w:r>
    </w:p>
    <w:p>
      <w:pPr>
        <w:spacing w:after="0" w:before="0"/>
      </w:pPr>
      <w:r>
        <w:rPr>
          <w:rFonts w:ascii="Noto Sans" w:hAnsi="Noto Sans" w:cs="Noto Sans" w:eastAsia="Noto Sans"/>
          <w:b w:val="0"/>
          <w:sz w:val="21"/>
          <w:szCs w:val="21"/>
        </w:rPr>
        <w:t>D. Irrigate the eye immediately with clean running water for at least fifteen to twenty minutes, directing the flow from the inner to the outer canthus, and then refer for ophthalmic examination / आँख को तुरंत साफ बहते पानी से कम से कम पंद्रह से बीस मिनट तक धोना, प्रवाह को भीतरी कोर से बाहरी कोर की ओर रखना और फिर नेत्र परीक्षण के लिए भेजना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Irrigate the eye immediately with clean running water for at least fifteen to twenty minutes, directing the flow from the inner to the outer canthus, and then refer for ophthalmic examination</w:t>
      </w:r>
    </w:p>
    <w:p>
      <w:pPr>
        <w:spacing w:after="0" w:before="0"/>
      </w:pPr>
      <w:r>
        <w:rPr>
          <w:rFonts w:ascii="Noto Sans" w:hAnsi="Noto Sans" w:cs="Noto Sans" w:eastAsia="Noto Sans"/>
          <w:b w:val="0"/>
          <w:sz w:val="21"/>
          <w:szCs w:val="21"/>
        </w:rPr>
        <w:t>🧠 Clinical Rationale: Immediate and prolonged irrigation with clean water dilutes and removes the chemical, and directing the flow from the inner to the outer canthus prevents the chemical from reaching the other eye and the nasolacrimal duct, after which an ophthalmic examination is essential.</w:t>
      </w:r>
    </w:p>
    <w:p>
      <w:pPr>
        <w:spacing w:after="0" w:before="0"/>
      </w:pPr>
      <w:r>
        <w:rPr>
          <w:rFonts w:ascii="Noto Sans" w:hAnsi="Noto Sans" w:cs="Noto Sans" w:eastAsia="Noto Sans"/>
          <w:b w:val="0"/>
          <w:sz w:val="21"/>
          <w:szCs w:val="21"/>
        </w:rPr>
        <w:t>🔍 Key Clues: Chemical injury to the eye</w:t>
      </w:r>
    </w:p>
    <w:p>
      <w:pPr>
        <w:spacing w:after="0" w:before="0"/>
      </w:pPr>
      <w:r>
        <w:rPr>
          <w:rFonts w:ascii="Noto Sans" w:hAnsi="Noto Sans" w:cs="Noto Sans" w:eastAsia="Noto Sans"/>
          <w:b w:val="0"/>
          <w:sz w:val="21"/>
          <w:szCs w:val="21"/>
        </w:rPr>
        <w:t>🚨 Priority Principle: Irrigate at once with water for 15 to 20 minutes from inner to outer canthus and refer.</w:t>
      </w:r>
    </w:p>
    <w:p>
      <w:pPr>
        <w:spacing w:after="0" w:before="0"/>
      </w:pPr>
      <w:r>
        <w:rPr>
          <w:rFonts w:ascii="Noto Sans" w:hAnsi="Noto Sans" w:cs="Noto Sans" w:eastAsia="Noto Sans"/>
          <w:b w:val="0"/>
          <w:sz w:val="21"/>
          <w:szCs w:val="21"/>
        </w:rPr>
        <w:t>❌ Why Not Others: Bandaging, ointment and neutralising drops delay irrigation and may cause further damage.</w:t>
      </w:r>
    </w:p>
    <w:p>
      <w:pPr>
        <w:spacing w:after="0" w:before="0"/>
      </w:pPr>
      <w:r>
        <w:rPr>
          <w:rFonts w:ascii="Noto Sans" w:hAnsi="Noto Sans" w:cs="Noto Sans" w:eastAsia="Noto Sans"/>
          <w:b w:val="0"/>
          <w:sz w:val="21"/>
          <w:szCs w:val="21"/>
        </w:rPr>
        <w:t>⚠️ Exam Trap: Waiting for a doctor before irrigating a chemical eye injury.</w:t>
      </w:r>
    </w:p>
    <w:p>
      <w:pPr>
        <w:spacing w:after="0" w:before="0"/>
      </w:pPr>
      <w:r>
        <w:rPr>
          <w:rFonts w:ascii="Noto Sans" w:hAnsi="Noto Sans" w:cs="Noto Sans" w:eastAsia="Noto Sans"/>
          <w:b w:val="0"/>
          <w:sz w:val="21"/>
          <w:szCs w:val="21"/>
        </w:rPr>
        <w:t>⚡ 5-Second Recall: CHEMICAL EYE INJURY: IRRIGATE IMMEDIATELY, INNER TO OUTER CANTHUS</w:t>
      </w:r>
    </w:p>
    <w:p>
      <w:pPr>
        <w:spacing w:after="0" w:before="0"/>
      </w:pPr>
      <w:r>
        <w:rPr>
          <w:rFonts w:ascii="Noto Sans" w:hAnsi="Noto Sans" w:cs="Noto Sans" w:eastAsia="Noto Sans"/>
          <w:b w:val="0"/>
          <w:sz w:val="21"/>
          <w:szCs w:val="21"/>
        </w:rPr>
        <w:t>💎 PNC Exam Pearl: Remove contact lenses if present, keep the eyelids open during irrigation and never use acidic or alkaline neutralisers.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Which is the correct first aid for a snake bite on the leg?</w:t>
      </w:r>
    </w:p>
    <w:p>
      <w:pPr>
        <w:spacing w:after="0" w:before="0"/>
      </w:pPr>
      <w:r>
        <w:rPr>
          <w:rFonts w:ascii="Noto Sans" w:hAnsi="Noto Sans" w:cs="Noto Sans" w:eastAsia="Noto Sans"/>
          <w:b w:val="0"/>
          <w:sz w:val="21"/>
          <w:szCs w:val="21"/>
        </w:rPr>
        <w:t>टाँग में साँप के काटने पर सही प्राथमिक उपचार कौन-सा है?</w:t>
      </w:r>
    </w:p>
    <w:p>
      <w:pPr>
        <w:spacing w:after="0" w:before="0"/>
      </w:pPr>
      <w:r>
        <w:rPr>
          <w:rFonts w:ascii="Noto Sans" w:hAnsi="Noto Sans" w:cs="Noto Sans" w:eastAsia="Noto Sans"/>
          <w:b w:val="0"/>
          <w:sz w:val="21"/>
          <w:szCs w:val="21"/>
        </w:rPr>
        <w:t>A. Keep the patient calm and still, immobilise the limb below the level of the heart, remove jewellery and tight clothing, do not cut, suck or apply a tourniquet and transport at once to a facility with antivenom / रोगी को शांत तथा स्थिर रखना, अंग को हृदय के स्तर से नीचे स्थिर करना, गहने तथा कसे कपड़े हटाना, चीरना, चूसना अथवा टूर्निकेट न लगाना और तुरंत प्रतिविष उपलब्ध केंद्र ले जाना</w:t>
      </w:r>
    </w:p>
    <w:p>
      <w:pPr>
        <w:spacing w:after="0" w:before="0"/>
      </w:pPr>
      <w:r>
        <w:rPr>
          <w:rFonts w:ascii="Noto Sans" w:hAnsi="Noto Sans" w:cs="Noto Sans" w:eastAsia="Noto Sans"/>
          <w:b w:val="0"/>
          <w:sz w:val="21"/>
          <w:szCs w:val="21"/>
        </w:rPr>
        <w:t>B. Apply a tight tourniquet above the bite / काटने के स्थान से ऊपर कसकर टूर्निकेट लगाना</w:t>
      </w:r>
    </w:p>
    <w:p>
      <w:pPr>
        <w:spacing w:after="0" w:before="0"/>
      </w:pPr>
      <w:r>
        <w:rPr>
          <w:rFonts w:ascii="Noto Sans" w:hAnsi="Noto Sans" w:cs="Noto Sans" w:eastAsia="Noto Sans"/>
          <w:b w:val="0"/>
          <w:sz w:val="21"/>
          <w:szCs w:val="21"/>
        </w:rPr>
        <w:t>C. Apply ice and give aspirin for pain / बर्फ लगाकर दर्द के लिए एस्पिरिन देना</w:t>
      </w:r>
    </w:p>
    <w:p>
      <w:pPr>
        <w:spacing w:after="0" w:before="0"/>
      </w:pPr>
      <w:r>
        <w:rPr>
          <w:rFonts w:ascii="Noto Sans" w:hAnsi="Noto Sans" w:cs="Noto Sans" w:eastAsia="Noto Sans"/>
          <w:b w:val="0"/>
          <w:sz w:val="21"/>
          <w:szCs w:val="21"/>
        </w:rPr>
        <w:t>D. Cut the wound and suck out the venom / घाव चीरकर जहर चूसना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the patient calm and still, immobilise the limb below the level of the heart, remove jewellery and tight clothing, do not cut, suck or apply a tourniquet and transport at once to a facility with antivenom</w:t>
      </w:r>
    </w:p>
    <w:p>
      <w:pPr>
        <w:spacing w:after="0" w:before="0"/>
      </w:pPr>
      <w:r>
        <w:rPr>
          <w:rFonts w:ascii="Noto Sans" w:hAnsi="Noto Sans" w:cs="Noto Sans" w:eastAsia="Noto Sans"/>
          <w:b w:val="0"/>
          <w:sz w:val="21"/>
          <w:szCs w:val="21"/>
        </w:rPr>
        <w:t>🧠 Clinical Rationale: The aim is to slow the spread of venom by keeping the patient calm and the limb immobilised below heart level without cutting, suction or a tourniquet, since these cause tissue damage and concentrate the venom, and antivenom is the definitive treatment.</w:t>
      </w:r>
    </w:p>
    <w:p>
      <w:pPr>
        <w:spacing w:after="0" w:before="0"/>
      </w:pPr>
      <w:r>
        <w:rPr>
          <w:rFonts w:ascii="Noto Sans" w:hAnsi="Noto Sans" w:cs="Noto Sans" w:eastAsia="Noto Sans"/>
          <w:b w:val="0"/>
          <w:sz w:val="21"/>
          <w:szCs w:val="21"/>
        </w:rPr>
        <w:t>🔍 Key Clues: First aid for snake bite</w:t>
      </w:r>
    </w:p>
    <w:p>
      <w:pPr>
        <w:spacing w:after="0" w:before="0"/>
      </w:pPr>
      <w:r>
        <w:rPr>
          <w:rFonts w:ascii="Noto Sans" w:hAnsi="Noto Sans" w:cs="Noto Sans" w:eastAsia="Noto Sans"/>
          <w:b w:val="0"/>
          <w:sz w:val="21"/>
          <w:szCs w:val="21"/>
        </w:rPr>
        <w:t>🚨 Priority Principle: Keep calm, immobilise the limb below heart level, no cutting or tourniquet and reach antivenom fast.</w:t>
      </w:r>
    </w:p>
    <w:p>
      <w:pPr>
        <w:spacing w:after="0" w:before="0"/>
      </w:pPr>
      <w:r>
        <w:rPr>
          <w:rFonts w:ascii="Noto Sans" w:hAnsi="Noto Sans" w:cs="Noto Sans" w:eastAsia="Noto Sans"/>
          <w:b w:val="0"/>
          <w:sz w:val="21"/>
          <w:szCs w:val="21"/>
        </w:rPr>
        <w:t>❌ Why Not Others: Cutting and sucking, a tight tourniquet and ice with aspirin worsen bleeding and necrosis.</w:t>
      </w:r>
    </w:p>
    <w:p>
      <w:pPr>
        <w:spacing w:after="0" w:before="0"/>
      </w:pPr>
      <w:r>
        <w:rPr>
          <w:rFonts w:ascii="Noto Sans" w:hAnsi="Noto Sans" w:cs="Noto Sans" w:eastAsia="Noto Sans"/>
          <w:b w:val="0"/>
          <w:sz w:val="21"/>
          <w:szCs w:val="21"/>
        </w:rPr>
        <w:t>⚠️ Exam Trap: Applying a tourniquet above a snake bite.</w:t>
      </w:r>
    </w:p>
    <w:p>
      <w:pPr>
        <w:spacing w:after="0" w:before="0"/>
      </w:pPr>
      <w:r>
        <w:rPr>
          <w:rFonts w:ascii="Noto Sans" w:hAnsi="Noto Sans" w:cs="Noto Sans" w:eastAsia="Noto Sans"/>
          <w:b w:val="0"/>
          <w:sz w:val="21"/>
          <w:szCs w:val="21"/>
        </w:rPr>
        <w:t>⚡ 5-Second Recall: SNAKE BITE: IMMOBILISE, DO NOT CUT, DO NOT TOURNIQUET, GET ANTIVENOM</w:t>
      </w:r>
    </w:p>
    <w:p>
      <w:pPr>
        <w:spacing w:after="0" w:before="0"/>
      </w:pPr>
      <w:r>
        <w:rPr>
          <w:rFonts w:ascii="Noto Sans" w:hAnsi="Noto Sans" w:cs="Noto Sans" w:eastAsia="Noto Sans"/>
          <w:b w:val="0"/>
          <w:sz w:val="21"/>
          <w:szCs w:val="21"/>
        </w:rPr>
        <w:t>💎 PNC Exam Pearl: Do not waste time in identifying the snake, monitor breathing and coagulation and watch for signs of envenomation.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Which is the correct first aid for a patient with heat stroke?</w:t>
      </w:r>
    </w:p>
    <w:p>
      <w:pPr>
        <w:spacing w:after="0" w:before="0"/>
      </w:pPr>
      <w:r>
        <w:rPr>
          <w:rFonts w:ascii="Noto Sans" w:hAnsi="Noto Sans" w:cs="Noto Sans" w:eastAsia="Noto Sans"/>
          <w:b w:val="0"/>
          <w:sz w:val="21"/>
          <w:szCs w:val="21"/>
        </w:rPr>
        <w:t>अत्युष्णता (हीट स्ट्रोक) वाले रोगी के लिए सही प्राथमिक उपचार कौन-सा है?</w:t>
      </w:r>
    </w:p>
    <w:p>
      <w:pPr>
        <w:spacing w:after="0" w:before="0"/>
      </w:pPr>
      <w:r>
        <w:rPr>
          <w:rFonts w:ascii="Noto Sans" w:hAnsi="Noto Sans" w:cs="Noto Sans" w:eastAsia="Noto Sans"/>
          <w:b w:val="0"/>
          <w:sz w:val="21"/>
          <w:szCs w:val="21"/>
        </w:rPr>
        <w:t>A. Give oral fluids freely if the patient is drowsy / रोगी को तंद्रिल होने पर भी खुलकर मुँह से तरल देना</w:t>
      </w:r>
    </w:p>
    <w:p>
      <w:pPr>
        <w:spacing w:after="0" w:before="0"/>
      </w:pPr>
      <w:r>
        <w:rPr>
          <w:rFonts w:ascii="Noto Sans" w:hAnsi="Noto Sans" w:cs="Noto Sans" w:eastAsia="Noto Sans"/>
          <w:b w:val="0"/>
          <w:sz w:val="21"/>
          <w:szCs w:val="21"/>
        </w:rPr>
        <w:t>B. Apply a heavy blanket and wait for the temperature to settle / भारी कंबल ओढ़ाकर तापमान सामान्य होने की प्रतीक्षा करना</w:t>
      </w:r>
    </w:p>
    <w:p>
      <w:pPr>
        <w:spacing w:after="0" w:before="0"/>
      </w:pPr>
      <w:r>
        <w:rPr>
          <w:rFonts w:ascii="Noto Sans" w:hAnsi="Noto Sans" w:cs="Noto Sans" w:eastAsia="Noto Sans"/>
          <w:b w:val="0"/>
          <w:sz w:val="21"/>
          <w:szCs w:val="21"/>
        </w:rPr>
        <w:t>C. Keep the patient warm and give hot fluids / रोगी को गर्म रखना तथा गरम तरल देना</w:t>
      </w:r>
    </w:p>
    <w:p>
      <w:pPr>
        <w:spacing w:after="0" w:before="0"/>
      </w:pPr>
      <w:r>
        <w:rPr>
          <w:rFonts w:ascii="Noto Sans" w:hAnsi="Noto Sans" w:cs="Noto Sans" w:eastAsia="Noto Sans"/>
          <w:b w:val="0"/>
          <w:sz w:val="21"/>
          <w:szCs w:val="21"/>
        </w:rPr>
        <w:t>D. Move the patient to a cool shaded place, remove excess clothing and begin active cooling with water and ice packs, monitor the airway and breathing and start fluids as ordered / रोगी को ठंडे छायादार स्थान पर ले जाना, अतिरिक्त कपड़े हटाना तथा पानी और बर्फ की थैलियों से तत्काल शरीर ठंडा करना, वायुमार्ग तथा श्वास की निगरानी करना और आदेशानुसार तरल शुरू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Move the patient to a cool shaded place, remove excess clothing and begin active cooling with water and ice packs, monitor the airway and breathing and start fluids as ordered</w:t>
      </w:r>
    </w:p>
    <w:p>
      <w:pPr>
        <w:spacing w:after="0" w:before="0"/>
      </w:pPr>
      <w:r>
        <w:rPr>
          <w:rFonts w:ascii="Noto Sans" w:hAnsi="Noto Sans" w:cs="Noto Sans" w:eastAsia="Noto Sans"/>
          <w:b w:val="0"/>
          <w:sz w:val="21"/>
          <w:szCs w:val="21"/>
        </w:rPr>
        <w:t>🧠 Clinical Rationale: Heat stroke is a medical emergency with a core temperature above forty degrees and central nervous system dysfunction, so the patient is cooled actively and rapidly with a cool environment, removal of clothing, cold water and ice packs while the airway, breathing and circulation are supported and fluids are given.</w:t>
      </w:r>
    </w:p>
    <w:p>
      <w:pPr>
        <w:spacing w:after="0" w:before="0"/>
      </w:pPr>
      <w:r>
        <w:rPr>
          <w:rFonts w:ascii="Noto Sans" w:hAnsi="Noto Sans" w:cs="Noto Sans" w:eastAsia="Noto Sans"/>
          <w:b w:val="0"/>
          <w:sz w:val="21"/>
          <w:szCs w:val="21"/>
        </w:rPr>
        <w:t>🔍 Key Clues: Management of heat stroke</w:t>
      </w:r>
    </w:p>
    <w:p>
      <w:pPr>
        <w:spacing w:after="0" w:before="0"/>
      </w:pPr>
      <w:r>
        <w:rPr>
          <w:rFonts w:ascii="Noto Sans" w:hAnsi="Noto Sans" w:cs="Noto Sans" w:eastAsia="Noto Sans"/>
          <w:b w:val="0"/>
          <w:sz w:val="21"/>
          <w:szCs w:val="21"/>
        </w:rPr>
        <w:t>🚨 Priority Principle: Cool rapidly, remove clothing and ice packs, support the airway and give ordered fluids.</w:t>
      </w:r>
    </w:p>
    <w:p>
      <w:pPr>
        <w:spacing w:after="0" w:before="0"/>
      </w:pPr>
      <w:r>
        <w:rPr>
          <w:rFonts w:ascii="Noto Sans" w:hAnsi="Noto Sans" w:cs="Noto Sans" w:eastAsia="Noto Sans"/>
          <w:b w:val="0"/>
          <w:sz w:val="21"/>
          <w:szCs w:val="21"/>
        </w:rPr>
        <w:t>❌ Why Not Others: Warm surroundings, hot fluids, oral fluids in a drowsy patient and blankets raise the temperature further.</w:t>
      </w:r>
    </w:p>
    <w:p>
      <w:pPr>
        <w:spacing w:after="0" w:before="0"/>
      </w:pPr>
      <w:r>
        <w:rPr>
          <w:rFonts w:ascii="Noto Sans" w:hAnsi="Noto Sans" w:cs="Noto Sans" w:eastAsia="Noto Sans"/>
          <w:b w:val="0"/>
          <w:sz w:val="21"/>
          <w:szCs w:val="21"/>
        </w:rPr>
        <w:t>⚠️ Exam Trap: Wrapping a heat stroke patient in blankets to prevent shivering.</w:t>
      </w:r>
    </w:p>
    <w:p>
      <w:pPr>
        <w:spacing w:after="0" w:before="0"/>
      </w:pPr>
      <w:r>
        <w:rPr>
          <w:rFonts w:ascii="Noto Sans" w:hAnsi="Noto Sans" w:cs="Noto Sans" w:eastAsia="Noto Sans"/>
          <w:b w:val="0"/>
          <w:sz w:val="21"/>
          <w:szCs w:val="21"/>
        </w:rPr>
        <w:t>⚡ 5-Second Recall: HEAT STROKE: COOL AGGRESSIVELY AND FAST, NEVER WRAP UP</w:t>
      </w:r>
    </w:p>
    <w:p>
      <w:pPr>
        <w:spacing w:after="0" w:before="0"/>
      </w:pPr>
      <w:r>
        <w:rPr>
          <w:rFonts w:ascii="Noto Sans" w:hAnsi="Noto Sans" w:cs="Noto Sans" w:eastAsia="Noto Sans"/>
          <w:b w:val="0"/>
          <w:sz w:val="21"/>
          <w:szCs w:val="21"/>
        </w:rPr>
        <w:t>💎 PNC Exam Pearl: Monitor for seizures and rhabdomyolysis, record the temperature frequently and stop cooling at about thirty eight degrees.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Which is the commonest route of transmission of health care associated infection?</w:t>
      </w:r>
    </w:p>
    <w:p>
      <w:pPr>
        <w:spacing w:after="0" w:before="0"/>
      </w:pPr>
      <w:r>
        <w:rPr>
          <w:rFonts w:ascii="Noto Sans" w:hAnsi="Noto Sans" w:cs="Noto Sans" w:eastAsia="Noto Sans"/>
          <w:b w:val="0"/>
          <w:sz w:val="21"/>
          <w:szCs w:val="21"/>
        </w:rPr>
        <w:t>स्वास्थ्य सेवा से जुड़े संक्रमण का सर्वाधिक सामान्य संचरण मार्ग कौन-सा है?</w:t>
      </w:r>
    </w:p>
    <w:p>
      <w:pPr>
        <w:spacing w:after="0" w:before="0"/>
      </w:pPr>
      <w:r>
        <w:rPr>
          <w:rFonts w:ascii="Noto Sans" w:hAnsi="Noto Sans" w:cs="Noto Sans" w:eastAsia="Noto Sans"/>
          <w:b w:val="0"/>
          <w:sz w:val="21"/>
          <w:szCs w:val="21"/>
        </w:rPr>
        <w:t>A. Contact transmission through the hands of health care workers / स्वास्थ्य कर्मियों के हाथों द्वारा संपर्क संचरण</w:t>
      </w:r>
    </w:p>
    <w:p>
      <w:pPr>
        <w:spacing w:after="0" w:before="0"/>
      </w:pPr>
      <w:r>
        <w:rPr>
          <w:rFonts w:ascii="Noto Sans" w:hAnsi="Noto Sans" w:cs="Noto Sans" w:eastAsia="Noto Sans"/>
          <w:b w:val="0"/>
          <w:sz w:val="21"/>
          <w:szCs w:val="21"/>
        </w:rPr>
        <w:t>B. Food and water in the hospital / अस्पताल में भोजन तथा जल</w:t>
      </w:r>
    </w:p>
    <w:p>
      <w:pPr>
        <w:spacing w:after="0" w:before="0"/>
      </w:pPr>
      <w:r>
        <w:rPr>
          <w:rFonts w:ascii="Noto Sans" w:hAnsi="Noto Sans" w:cs="Noto Sans" w:eastAsia="Noto Sans"/>
          <w:b w:val="0"/>
          <w:sz w:val="21"/>
          <w:szCs w:val="21"/>
        </w:rPr>
        <w:t>C. Insect bites within the hospital / अस्पताल के भीतर कीड़ों के काटने</w:t>
      </w:r>
    </w:p>
    <w:p>
      <w:pPr>
        <w:spacing w:after="0" w:before="0"/>
      </w:pPr>
      <w:r>
        <w:rPr>
          <w:rFonts w:ascii="Noto Sans" w:hAnsi="Noto Sans" w:cs="Noto Sans" w:eastAsia="Noto Sans"/>
          <w:b w:val="0"/>
          <w:sz w:val="21"/>
          <w:szCs w:val="21"/>
        </w:rPr>
        <w:t>D. Airborne spread by ventilation systems / संवातन प्रणाली द्वारा वायुजनित प्रसार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Contact transmission through the hands of health care workers</w:t>
      </w:r>
    </w:p>
    <w:p>
      <w:pPr>
        <w:spacing w:after="0" w:before="0"/>
      </w:pPr>
      <w:r>
        <w:rPr>
          <w:rFonts w:ascii="Noto Sans" w:hAnsi="Noto Sans" w:cs="Noto Sans" w:eastAsia="Noto Sans"/>
          <w:b w:val="0"/>
          <w:sz w:val="21"/>
          <w:szCs w:val="21"/>
        </w:rPr>
        <w:t>🧠 Clinical Rationale: Most health care associated infections spread by contact, especially through the hands of health care workers during patient care, which is why hand hygiene at the five moments is the single most effective preventive measure along with isolation and environmental cleaning.</w:t>
      </w:r>
    </w:p>
    <w:p>
      <w:pPr>
        <w:spacing w:after="0" w:before="0"/>
      </w:pPr>
      <w:r>
        <w:rPr>
          <w:rFonts w:ascii="Noto Sans" w:hAnsi="Noto Sans" w:cs="Noto Sans" w:eastAsia="Noto Sans"/>
          <w:b w:val="0"/>
          <w:sz w:val="21"/>
          <w:szCs w:val="21"/>
        </w:rPr>
        <w:t>🔍 Key Clues: Transmission of hospital acquired infection</w:t>
      </w:r>
    </w:p>
    <w:p>
      <w:pPr>
        <w:spacing w:after="0" w:before="0"/>
      </w:pPr>
      <w:r>
        <w:rPr>
          <w:rFonts w:ascii="Noto Sans" w:hAnsi="Noto Sans" w:cs="Noto Sans" w:eastAsia="Noto Sans"/>
          <w:b w:val="0"/>
          <w:sz w:val="21"/>
          <w:szCs w:val="21"/>
        </w:rPr>
        <w:t>🚨 Priority Principle: Contact through hands is the commonest route, so hand hygiene is decisive.</w:t>
      </w:r>
    </w:p>
    <w:p>
      <w:pPr>
        <w:spacing w:after="0" w:before="0"/>
      </w:pPr>
      <w:r>
        <w:rPr>
          <w:rFonts w:ascii="Noto Sans" w:hAnsi="Noto Sans" w:cs="Noto Sans" w:eastAsia="Noto Sans"/>
          <w:b w:val="0"/>
          <w:sz w:val="21"/>
          <w:szCs w:val="21"/>
        </w:rPr>
        <w:t>❌ Why Not Others: Airborne spread, hospital food and water and insect bites are less common than contact transmission.</w:t>
      </w:r>
    </w:p>
    <w:p>
      <w:pPr>
        <w:spacing w:after="0" w:before="0"/>
      </w:pPr>
      <w:r>
        <w:rPr>
          <w:rFonts w:ascii="Noto Sans" w:hAnsi="Noto Sans" w:cs="Noto Sans" w:eastAsia="Noto Sans"/>
          <w:b w:val="0"/>
          <w:sz w:val="21"/>
          <w:szCs w:val="21"/>
        </w:rPr>
        <w:t>⚠️ Exam Trap: Relying on fumigation instead of hand hygiene.</w:t>
      </w:r>
    </w:p>
    <w:p>
      <w:pPr>
        <w:spacing w:after="0" w:before="0"/>
      </w:pPr>
      <w:r>
        <w:rPr>
          <w:rFonts w:ascii="Noto Sans" w:hAnsi="Noto Sans" w:cs="Noto Sans" w:eastAsia="Noto Sans"/>
          <w:b w:val="0"/>
          <w:sz w:val="21"/>
          <w:szCs w:val="21"/>
        </w:rPr>
        <w:t>⚡ 5-Second Recall: CONTACT VIA HANDS IS THE MAIN ROUTE - CLEAN HANDS SAVE LIVES</w:t>
      </w:r>
    </w:p>
    <w:p>
      <w:pPr>
        <w:spacing w:after="0" w:before="0"/>
      </w:pPr>
      <w:r>
        <w:rPr>
          <w:rFonts w:ascii="Noto Sans" w:hAnsi="Noto Sans" w:cs="Noto Sans" w:eastAsia="Noto Sans"/>
          <w:b w:val="0"/>
          <w:sz w:val="21"/>
          <w:szCs w:val="21"/>
        </w:rPr>
        <w:t>💎 PNC Exam Pearl: Provide hand rub at every point of care, audit compliance and use gloves correctly without substituting them for hand hygiene.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Which practice is correct while handling linen soiled with blood or body fluids?</w:t>
      </w:r>
    </w:p>
    <w:p>
      <w:pPr>
        <w:spacing w:after="0" w:before="0"/>
      </w:pPr>
      <w:r>
        <w:rPr>
          <w:rFonts w:ascii="Noto Sans" w:hAnsi="Noto Sans" w:cs="Noto Sans" w:eastAsia="Noto Sans"/>
          <w:b w:val="0"/>
          <w:sz w:val="21"/>
          <w:szCs w:val="21"/>
        </w:rPr>
        <w:t>रक्त अथवा शारीरिक द्रव से दूषित चादर आदि को संभालते समय कौन-सा व्यवहार सही है?</w:t>
      </w:r>
    </w:p>
    <w:p>
      <w:pPr>
        <w:spacing w:after="0" w:before="0"/>
      </w:pPr>
      <w:r>
        <w:rPr>
          <w:rFonts w:ascii="Noto Sans" w:hAnsi="Noto Sans" w:cs="Noto Sans" w:eastAsia="Noto Sans"/>
          <w:b w:val="0"/>
          <w:sz w:val="21"/>
          <w:szCs w:val="21"/>
        </w:rPr>
        <w:t>A. Carry the soiled linen against the uniform to save time / समय बचाने के लिए दूषित चादर को यूनिफॉर्म से लगाकर ले जाना</w:t>
      </w:r>
    </w:p>
    <w:p>
      <w:pPr>
        <w:spacing w:after="0" w:before="0"/>
      </w:pPr>
      <w:r>
        <w:rPr>
          <w:rFonts w:ascii="Noto Sans" w:hAnsi="Noto Sans" w:cs="Noto Sans" w:eastAsia="Noto Sans"/>
          <w:b w:val="0"/>
          <w:sz w:val="21"/>
          <w:szCs w:val="21"/>
        </w:rPr>
        <w:t>B. Shake the linen to remove dried material / सूखा पदार्थ हटाने के लिए चादर को झटकना</w:t>
      </w:r>
    </w:p>
    <w:p>
      <w:pPr>
        <w:spacing w:after="0" w:before="0"/>
      </w:pPr>
      <w:r>
        <w:rPr>
          <w:rFonts w:ascii="Noto Sans" w:hAnsi="Noto Sans" w:cs="Noto Sans" w:eastAsia="Noto Sans"/>
          <w:b w:val="0"/>
          <w:sz w:val="21"/>
          <w:szCs w:val="21"/>
        </w:rPr>
        <w:t>C. Wear gloves, handle the linen with minimum agitation, place it in the appropriate leak proof bag at the point of generation and never shake or sort it in the ward / दस्ताने पहनना, चादर को कम से कम हिलाते हुए संभालना, उत्पन्न होने के स्थान पर ही उपयुक्त रिसाव-रोधी थैली में रखना तथा वार्ड में कभी न झटकना और न छाँटना</w:t>
      </w:r>
    </w:p>
    <w:p>
      <w:pPr>
        <w:spacing w:after="0" w:before="0"/>
      </w:pPr>
      <w:r>
        <w:rPr>
          <w:rFonts w:ascii="Noto Sans" w:hAnsi="Noto Sans" w:cs="Noto Sans" w:eastAsia="Noto Sans"/>
          <w:b w:val="0"/>
          <w:sz w:val="21"/>
          <w:szCs w:val="21"/>
        </w:rPr>
        <w:t>D. Rinse the linen in the ward sink before sending / वार्ड के सिंक में धोकर भेजना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Wear gloves, handle the linen with minimum agitation, place it in the appropriate leak proof bag at the point of generation and never shake or sort it in the ward</w:t>
      </w:r>
    </w:p>
    <w:p>
      <w:pPr>
        <w:spacing w:after="0" w:before="0"/>
      </w:pPr>
      <w:r>
        <w:rPr>
          <w:rFonts w:ascii="Noto Sans" w:hAnsi="Noto Sans" w:cs="Noto Sans" w:eastAsia="Noto Sans"/>
          <w:b w:val="0"/>
          <w:sz w:val="21"/>
          <w:szCs w:val="21"/>
        </w:rPr>
        <w:t>🧠 Clinical Rationale: Soiled linen is treated as infectious, so gloves are used, agitation and shaking are avoided to prevent dispersal of organisms into the air, the linen is bagged at the point of generation in the colour coded bag and never sorted or rinsed in the patient care area.</w:t>
      </w:r>
    </w:p>
    <w:p>
      <w:pPr>
        <w:spacing w:after="0" w:before="0"/>
      </w:pPr>
      <w:r>
        <w:rPr>
          <w:rFonts w:ascii="Noto Sans" w:hAnsi="Noto Sans" w:cs="Noto Sans" w:eastAsia="Noto Sans"/>
          <w:b w:val="0"/>
          <w:sz w:val="21"/>
          <w:szCs w:val="21"/>
        </w:rPr>
        <w:t>🔍 Key Clues: Handling of contaminated linen</w:t>
      </w:r>
    </w:p>
    <w:p>
      <w:pPr>
        <w:spacing w:after="0" w:before="0"/>
      </w:pPr>
      <w:r>
        <w:rPr>
          <w:rFonts w:ascii="Noto Sans" w:hAnsi="Noto Sans" w:cs="Noto Sans" w:eastAsia="Noto Sans"/>
          <w:b w:val="0"/>
          <w:sz w:val="21"/>
          <w:szCs w:val="21"/>
        </w:rPr>
        <w:t>🚨 Priority Principle: Gloves, no shaking, bag at the point of generation and never sort in the ward.</w:t>
      </w:r>
    </w:p>
    <w:p>
      <w:pPr>
        <w:spacing w:after="0" w:before="0"/>
      </w:pPr>
      <w:r>
        <w:rPr>
          <w:rFonts w:ascii="Noto Sans" w:hAnsi="Noto Sans" w:cs="Noto Sans" w:eastAsia="Noto Sans"/>
          <w:b w:val="0"/>
          <w:sz w:val="21"/>
          <w:szCs w:val="21"/>
        </w:rPr>
        <w:t>❌ Why Not Others: Shaking, rinsing in the ward and carrying linen against the uniform spread organisms to the environment and staff.</w:t>
      </w:r>
    </w:p>
    <w:p>
      <w:pPr>
        <w:spacing w:after="0" w:before="0"/>
      </w:pPr>
      <w:r>
        <w:rPr>
          <w:rFonts w:ascii="Noto Sans" w:hAnsi="Noto Sans" w:cs="Noto Sans" w:eastAsia="Noto Sans"/>
          <w:b w:val="0"/>
          <w:sz w:val="21"/>
          <w:szCs w:val="21"/>
        </w:rPr>
        <w:t>⚠️ Exam Trap: Shaking soiled linen while making the bed.</w:t>
      </w:r>
    </w:p>
    <w:p>
      <w:pPr>
        <w:spacing w:after="0" w:before="0"/>
      </w:pPr>
      <w:r>
        <w:rPr>
          <w:rFonts w:ascii="Noto Sans" w:hAnsi="Noto Sans" w:cs="Noto Sans" w:eastAsia="Noto Sans"/>
          <w:b w:val="0"/>
          <w:sz w:val="21"/>
          <w:szCs w:val="21"/>
        </w:rPr>
        <w:t>⚡ 5-Second Recall: SOILED LINEN: BAG IT WHERE IT IS, DO NOT SHAKE OR SORT</w:t>
      </w:r>
    </w:p>
    <w:p>
      <w:pPr>
        <w:spacing w:after="0" w:before="0"/>
      </w:pPr>
      <w:r>
        <w:rPr>
          <w:rFonts w:ascii="Noto Sans" w:hAnsi="Noto Sans" w:cs="Noto Sans" w:eastAsia="Noto Sans"/>
          <w:b w:val="0"/>
          <w:sz w:val="21"/>
          <w:szCs w:val="21"/>
        </w:rPr>
        <w:t>💎 PNC Exam Pearl: Use colour coded bags, change gloves after handling linen and perform hand hygiene afterwards.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Which method is appropriate for sterilising a flexible fibreoptic endoscope?</w:t>
      </w:r>
    </w:p>
    <w:p>
      <w:pPr>
        <w:spacing w:after="0" w:before="0"/>
      </w:pPr>
      <w:r>
        <w:rPr>
          <w:rFonts w:ascii="Noto Sans" w:hAnsi="Noto Sans" w:cs="Noto Sans" w:eastAsia="Noto Sans"/>
          <w:b w:val="0"/>
          <w:sz w:val="21"/>
          <w:szCs w:val="21"/>
        </w:rPr>
        <w:t>लचीले तंतु-प्रकाशिकी एंडोस्कोप के विसंक्रमण के लिए उपयुक्त विधि कौन-सी है?</w:t>
      </w:r>
    </w:p>
    <w:p>
      <w:pPr>
        <w:spacing w:after="0" w:before="0"/>
      </w:pPr>
      <w:r>
        <w:rPr>
          <w:rFonts w:ascii="Noto Sans" w:hAnsi="Noto Sans" w:cs="Noto Sans" w:eastAsia="Noto Sans"/>
          <w:b w:val="0"/>
          <w:sz w:val="21"/>
          <w:szCs w:val="21"/>
        </w:rPr>
        <w:t>A. Wiping with a dry cloth / सूखे कपड़े से पोंछना</w:t>
      </w:r>
    </w:p>
    <w:p>
      <w:pPr>
        <w:spacing w:after="0" w:before="0"/>
      </w:pPr>
      <w:r>
        <w:rPr>
          <w:rFonts w:ascii="Noto Sans" w:hAnsi="Noto Sans" w:cs="Noto Sans" w:eastAsia="Noto Sans"/>
          <w:b w:val="0"/>
          <w:sz w:val="21"/>
          <w:szCs w:val="21"/>
        </w:rPr>
        <w:t>B. Soaking in plain water overnight / रातभर सादे पानी में भिगोना</w:t>
      </w:r>
    </w:p>
    <w:p>
      <w:pPr>
        <w:spacing w:after="0" w:before="0"/>
      </w:pPr>
      <w:r>
        <w:rPr>
          <w:rFonts w:ascii="Noto Sans" w:hAnsi="Noto Sans" w:cs="Noto Sans" w:eastAsia="Noto Sans"/>
          <w:b w:val="0"/>
          <w:sz w:val="21"/>
          <w:szCs w:val="21"/>
        </w:rPr>
        <w:t>C. Boiling in water for five minutes / पाँच मिनट तक पानी में उबालना</w:t>
      </w:r>
    </w:p>
    <w:p>
      <w:pPr>
        <w:spacing w:after="0" w:before="0"/>
      </w:pPr>
      <w:r>
        <w:rPr>
          <w:rFonts w:ascii="Noto Sans" w:hAnsi="Noto Sans" w:cs="Noto Sans" w:eastAsia="Noto Sans"/>
          <w:b w:val="0"/>
          <w:sz w:val="21"/>
          <w:szCs w:val="21"/>
        </w:rPr>
        <w:t>D. Cleaning followed by high level disinfection with glutaraldehyde or a similar agent, or low temperature sterilisation with ethylene oxide or plasma / सफाई के बाद ग्लूटारैल्डिहाइड अथवा समान घटक से उच्च स्तरीय विसंक्रमण अथवा एथिलीन ऑक्साइड या प्लाज्मा से अल्पताप विसंक्रमण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Cleaning followed by high level disinfection with glutaraldehyde or a similar agent, or low temperature sterilisation with ethylene oxide or plasma</w:t>
      </w:r>
    </w:p>
    <w:p>
      <w:pPr>
        <w:spacing w:after="0" w:before="0"/>
      </w:pPr>
      <w:r>
        <w:rPr>
          <w:rFonts w:ascii="Noto Sans" w:hAnsi="Noto Sans" w:cs="Noto Sans" w:eastAsia="Noto Sans"/>
          <w:b w:val="0"/>
          <w:sz w:val="21"/>
          <w:szCs w:val="21"/>
        </w:rPr>
        <w:t>🧠 Clinical Rationale: Flexible endoscopes cannot be autoclaved because of heat sensitive materials, so they are meticulously cleaned of organic matter and then given high level disinfection or low temperature sterilisation, which destroys vegetative bacteria, mycobacteria and viruses but not necessarily all spores.</w:t>
      </w:r>
    </w:p>
    <w:p>
      <w:pPr>
        <w:spacing w:after="0" w:before="0"/>
      </w:pPr>
      <w:r>
        <w:rPr>
          <w:rFonts w:ascii="Noto Sans" w:hAnsi="Noto Sans" w:cs="Noto Sans" w:eastAsia="Noto Sans"/>
          <w:b w:val="0"/>
          <w:sz w:val="21"/>
          <w:szCs w:val="21"/>
        </w:rPr>
        <w:t>🔍 Key Clues: Sterilisation of heat sensitive instruments</w:t>
      </w:r>
    </w:p>
    <w:p>
      <w:pPr>
        <w:spacing w:after="0" w:before="0"/>
      </w:pPr>
      <w:r>
        <w:rPr>
          <w:rFonts w:ascii="Noto Sans" w:hAnsi="Noto Sans" w:cs="Noto Sans" w:eastAsia="Noto Sans"/>
          <w:b w:val="0"/>
          <w:sz w:val="21"/>
          <w:szCs w:val="21"/>
        </w:rPr>
        <w:t>🚨 Priority Principle: Endoscopes need cleaning plus high level disinfection or low temperature sterilisation.</w:t>
      </w:r>
    </w:p>
    <w:p>
      <w:pPr>
        <w:spacing w:after="0" w:before="0"/>
      </w:pPr>
      <w:r>
        <w:rPr>
          <w:rFonts w:ascii="Noto Sans" w:hAnsi="Noto Sans" w:cs="Noto Sans" w:eastAsia="Noto Sans"/>
          <w:b w:val="0"/>
          <w:sz w:val="21"/>
          <w:szCs w:val="21"/>
        </w:rPr>
        <w:t>❌ Why Not Others: Boiling damages the instrument and does not reliably disinfect channels, while wiping and plain water do not disinfect at all.</w:t>
      </w:r>
    </w:p>
    <w:p>
      <w:pPr>
        <w:spacing w:after="0" w:before="0"/>
      </w:pPr>
      <w:r>
        <w:rPr>
          <w:rFonts w:ascii="Noto Sans" w:hAnsi="Noto Sans" w:cs="Noto Sans" w:eastAsia="Noto Sans"/>
          <w:b w:val="0"/>
          <w:sz w:val="21"/>
          <w:szCs w:val="21"/>
        </w:rPr>
        <w:t>⚠️ Exam Trap: Wiping an endoscope with a cloth and reusing it.</w:t>
      </w:r>
    </w:p>
    <w:p>
      <w:pPr>
        <w:spacing w:after="0" w:before="0"/>
      </w:pPr>
      <w:r>
        <w:rPr>
          <w:rFonts w:ascii="Noto Sans" w:hAnsi="Noto Sans" w:cs="Noto Sans" w:eastAsia="Noto Sans"/>
          <w:b w:val="0"/>
          <w:sz w:val="21"/>
          <w:szCs w:val="21"/>
        </w:rPr>
        <w:t>⚡ 5-Second Recall: HEAT SENSITIVE INSTRUMENTS: HIGH LEVEL DISINFECTION OR ETHYLENE OXIDE</w:t>
      </w:r>
    </w:p>
    <w:p>
      <w:pPr>
        <w:spacing w:after="0" w:before="0"/>
      </w:pPr>
      <w:r>
        <w:rPr>
          <w:rFonts w:ascii="Noto Sans" w:hAnsi="Noto Sans" w:cs="Noto Sans" w:eastAsia="Noto Sans"/>
          <w:b w:val="0"/>
          <w:sz w:val="21"/>
          <w:szCs w:val="21"/>
        </w:rPr>
        <w:t>💎 PNC Exam Pearl: Flush and brush all channels, respect the contact time, rinse with sterile water and store hanging vertically.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measures are correct for a patient on droplet precautions?</w:t>
      </w:r>
    </w:p>
    <w:p>
      <w:pPr>
        <w:spacing w:after="0" w:before="0"/>
      </w:pPr>
      <w:r>
        <w:rPr>
          <w:rFonts w:ascii="Noto Sans" w:hAnsi="Noto Sans" w:cs="Noto Sans" w:eastAsia="Noto Sans"/>
          <w:b w:val="0"/>
          <w:sz w:val="21"/>
          <w:szCs w:val="21"/>
        </w:rPr>
        <w:t>जलबिंदु एहतियात पर रखे रोगी के लिए कौन-से उपाय सही हैं?</w:t>
      </w:r>
    </w:p>
    <w:p>
      <w:pPr>
        <w:spacing w:after="0" w:before="0"/>
      </w:pPr>
      <w:r>
        <w:rPr>
          <w:rFonts w:ascii="Noto Sans" w:hAnsi="Noto Sans" w:cs="Noto Sans" w:eastAsia="Noto Sans"/>
          <w:b w:val="0"/>
          <w:sz w:val="21"/>
          <w:szCs w:val="21"/>
        </w:rPr>
        <w:t>A. Only the patient needs to wear a mask, staff need not / केवल रोगी को मास्क पहनना है, स्टाफ को नहीं</w:t>
      </w:r>
    </w:p>
    <w:p>
      <w:pPr>
        <w:spacing w:after="0" w:before="0"/>
      </w:pPr>
      <w:r>
        <w:rPr>
          <w:rFonts w:ascii="Noto Sans" w:hAnsi="Noto Sans" w:cs="Noto Sans" w:eastAsia="Noto Sans"/>
          <w:b w:val="0"/>
          <w:sz w:val="21"/>
          <w:szCs w:val="21"/>
        </w:rPr>
        <w:t>B. Use an N95 respirator and a negative pressure room only / केवल एन95 श्वसनयंत्र तथा ऋणात्मक दाब वाला कमरा</w:t>
      </w:r>
    </w:p>
    <w:p>
      <w:pPr>
        <w:spacing w:after="0" w:before="0"/>
      </w:pPr>
      <w:r>
        <w:rPr>
          <w:rFonts w:ascii="Noto Sans" w:hAnsi="Noto Sans" w:cs="Noto Sans" w:eastAsia="Noto Sans"/>
          <w:b w:val="0"/>
          <w:sz w:val="21"/>
          <w:szCs w:val="21"/>
        </w:rPr>
        <w:t>C. Place the patient in a single room or keep beds at least one metre apart, use a surgical mask within one metre, keep the patient's mask on during transport and follow hand hygiene / रोगी को अलग कमरे में रखना अथवा पलंग कम से कम एक मीटर की दूरी पर रखना, एक मीटर के भीतर जाने पर सर्जिकल मास्क पहनना, परिवहन के दौरान रोगी का मास्क लगाए रखना तथा हाथ स्वच्छता का पालन करना</w:t>
      </w:r>
    </w:p>
    <w:p>
      <w:pPr>
        <w:spacing w:after="0" w:before="0"/>
      </w:pPr>
      <w:r>
        <w:rPr>
          <w:rFonts w:ascii="Noto Sans" w:hAnsi="Noto Sans" w:cs="Noto Sans" w:eastAsia="Noto Sans"/>
          <w:b w:val="0"/>
          <w:sz w:val="21"/>
          <w:szCs w:val="21"/>
        </w:rPr>
        <w:t>D. No mask is needed by the staff / स्टाफ को मास्क की आवश्यकता नहीं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Place the patient in a single room or keep beds at least one metre apart, use a surgical mask within one metre, keep the patient's mask on during transport and follow hand hygiene</w:t>
      </w:r>
    </w:p>
    <w:p>
      <w:pPr>
        <w:spacing w:after="0" w:before="0"/>
      </w:pPr>
      <w:r>
        <w:rPr>
          <w:rFonts w:ascii="Noto Sans" w:hAnsi="Noto Sans" w:cs="Noto Sans" w:eastAsia="Noto Sans"/>
          <w:b w:val="0"/>
          <w:sz w:val="21"/>
          <w:szCs w:val="21"/>
        </w:rPr>
        <w:t>🧠 Clinical Rationale: Droplet precautions apply to infections such as influenza, diphtheria, pertussis and mumps which spread by large droplets travelling about one metre, so the patient is isolated or separated, staff use a surgical mask within one metre and the patient wears a mask when moving outside the room.</w:t>
      </w:r>
    </w:p>
    <w:p>
      <w:pPr>
        <w:spacing w:after="0" w:before="0"/>
      </w:pPr>
      <w:r>
        <w:rPr>
          <w:rFonts w:ascii="Noto Sans" w:hAnsi="Noto Sans" w:cs="Noto Sans" w:eastAsia="Noto Sans"/>
          <w:b w:val="0"/>
          <w:sz w:val="21"/>
          <w:szCs w:val="21"/>
        </w:rPr>
        <w:t>🔍 Key Clues: Droplet precautions</w:t>
      </w:r>
    </w:p>
    <w:p>
      <w:pPr>
        <w:spacing w:after="0" w:before="0"/>
      </w:pPr>
      <w:r>
        <w:rPr>
          <w:rFonts w:ascii="Noto Sans" w:hAnsi="Noto Sans" w:cs="Noto Sans" w:eastAsia="Noto Sans"/>
          <w:b w:val="0"/>
          <w:sz w:val="21"/>
          <w:szCs w:val="21"/>
        </w:rPr>
        <w:t>🚨 Priority Principle: Single room or one metre separation with a surgical mask within one metre for staff and patient.</w:t>
      </w:r>
    </w:p>
    <w:p>
      <w:pPr>
        <w:spacing w:after="0" w:before="0"/>
      </w:pPr>
      <w:r>
        <w:rPr>
          <w:rFonts w:ascii="Noto Sans" w:hAnsi="Noto Sans" w:cs="Noto Sans" w:eastAsia="Noto Sans"/>
          <w:b w:val="0"/>
          <w:sz w:val="21"/>
          <w:szCs w:val="21"/>
        </w:rPr>
        <w:t>❌ Why Not Others: An N95 and negative pressure room are for airborne spread and no mask for staff or patient defeats the precautions.</w:t>
      </w:r>
    </w:p>
    <w:p>
      <w:pPr>
        <w:spacing w:after="0" w:before="0"/>
      </w:pPr>
      <w:r>
        <w:rPr>
          <w:rFonts w:ascii="Noto Sans" w:hAnsi="Noto Sans" w:cs="Noto Sans" w:eastAsia="Noto Sans"/>
          <w:b w:val="0"/>
          <w:sz w:val="21"/>
          <w:szCs w:val="21"/>
        </w:rPr>
        <w:t>⚠️ Exam Trap: Talking to a patient with influenza without a mask.</w:t>
      </w:r>
    </w:p>
    <w:p>
      <w:pPr>
        <w:spacing w:after="0" w:before="0"/>
      </w:pPr>
      <w:r>
        <w:rPr>
          <w:rFonts w:ascii="Noto Sans" w:hAnsi="Noto Sans" w:cs="Noto Sans" w:eastAsia="Noto Sans"/>
          <w:b w:val="0"/>
          <w:sz w:val="21"/>
          <w:szCs w:val="21"/>
        </w:rPr>
        <w:t>⚡ 5-Second Recall: DROPLETS TRAVEL ONE METRE: MASK ON, DISTANCE KEPT</w:t>
      </w:r>
    </w:p>
    <w:p>
      <w:pPr>
        <w:spacing w:after="0" w:before="0"/>
      </w:pPr>
      <w:r>
        <w:rPr>
          <w:rFonts w:ascii="Noto Sans" w:hAnsi="Noto Sans" w:cs="Noto Sans" w:eastAsia="Noto Sans"/>
          <w:b w:val="0"/>
          <w:sz w:val="21"/>
          <w:szCs w:val="21"/>
        </w:rPr>
        <w:t>💎 PNC Exam Pearl: Teach cough etiquette, provide a mask to the visitor and clean the environment frequently.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Which hepatitis virus is transmitted mainly by the faecal oral route?</w:t>
      </w:r>
    </w:p>
    <w:p>
      <w:pPr>
        <w:spacing w:after="0" w:before="0"/>
      </w:pPr>
      <w:r>
        <w:rPr>
          <w:rFonts w:ascii="Noto Sans" w:hAnsi="Noto Sans" w:cs="Noto Sans" w:eastAsia="Noto Sans"/>
          <w:b w:val="0"/>
          <w:sz w:val="21"/>
          <w:szCs w:val="21"/>
        </w:rPr>
        <w:t>कौन-सा हेपेटाइटिस विषाणु मुख्यतः मल-मुँह मार्ग से फैलता है?</w:t>
      </w:r>
    </w:p>
    <w:p>
      <w:pPr>
        <w:spacing w:after="0" w:before="0"/>
      </w:pPr>
      <w:r>
        <w:rPr>
          <w:rFonts w:ascii="Noto Sans" w:hAnsi="Noto Sans" w:cs="Noto Sans" w:eastAsia="Noto Sans"/>
          <w:b w:val="0"/>
          <w:sz w:val="21"/>
          <w:szCs w:val="21"/>
        </w:rPr>
        <w:t>A. Hepatitis D / हेपेटाइटिस डी</w:t>
      </w:r>
    </w:p>
    <w:p>
      <w:pPr>
        <w:spacing w:after="0" w:before="0"/>
      </w:pPr>
      <w:r>
        <w:rPr>
          <w:rFonts w:ascii="Noto Sans" w:hAnsi="Noto Sans" w:cs="Noto Sans" w:eastAsia="Noto Sans"/>
          <w:b w:val="0"/>
          <w:sz w:val="21"/>
          <w:szCs w:val="21"/>
        </w:rPr>
        <w:t>B. Hepatitis B / हेपेटाइटिस बी</w:t>
      </w:r>
    </w:p>
    <w:p>
      <w:pPr>
        <w:spacing w:after="0" w:before="0"/>
      </w:pPr>
      <w:r>
        <w:rPr>
          <w:rFonts w:ascii="Noto Sans" w:hAnsi="Noto Sans" w:cs="Noto Sans" w:eastAsia="Noto Sans"/>
          <w:b w:val="0"/>
          <w:sz w:val="21"/>
          <w:szCs w:val="21"/>
        </w:rPr>
        <w:t>C. Hepatitis A / हेपेटाइटिस ए</w:t>
      </w:r>
    </w:p>
    <w:p>
      <w:pPr>
        <w:spacing w:after="0" w:before="0"/>
      </w:pPr>
      <w:r>
        <w:rPr>
          <w:rFonts w:ascii="Noto Sans" w:hAnsi="Noto Sans" w:cs="Noto Sans" w:eastAsia="Noto Sans"/>
          <w:b w:val="0"/>
          <w:sz w:val="21"/>
          <w:szCs w:val="21"/>
        </w:rPr>
        <w:t>D. Hepatitis C / हेपेटाइटिस सी</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Hepatitis A</w:t>
      </w:r>
    </w:p>
    <w:p>
      <w:pPr>
        <w:spacing w:after="0" w:before="0"/>
      </w:pPr>
      <w:r>
        <w:rPr>
          <w:rFonts w:ascii="Noto Sans" w:hAnsi="Noto Sans" w:cs="Noto Sans" w:eastAsia="Noto Sans"/>
          <w:b w:val="0"/>
          <w:sz w:val="21"/>
          <w:szCs w:val="21"/>
        </w:rPr>
        <w:t>🧠 Clinical Rationale: Hepatitis A and hepatitis E spread by contaminated food, water and hands through the faecal oral route and cause acute infection with jaundice, whereas hepatitis B, C and D spread parentally through blood, needles and sexual contact and cause chronic disease.</w:t>
      </w:r>
    </w:p>
    <w:p>
      <w:pPr>
        <w:spacing w:after="0" w:before="0"/>
      </w:pPr>
      <w:r>
        <w:rPr>
          <w:rFonts w:ascii="Noto Sans" w:hAnsi="Noto Sans" w:cs="Noto Sans" w:eastAsia="Noto Sans"/>
          <w:b w:val="0"/>
          <w:sz w:val="21"/>
          <w:szCs w:val="21"/>
        </w:rPr>
        <w:t>🔍 Key Clues: Hepatitis viruses and their transmission</w:t>
      </w:r>
    </w:p>
    <w:p>
      <w:pPr>
        <w:spacing w:after="0" w:before="0"/>
      </w:pPr>
      <w:r>
        <w:rPr>
          <w:rFonts w:ascii="Noto Sans" w:hAnsi="Noto Sans" w:cs="Noto Sans" w:eastAsia="Noto Sans"/>
          <w:b w:val="0"/>
          <w:sz w:val="21"/>
          <w:szCs w:val="21"/>
        </w:rPr>
        <w:t>🚨 Priority Principle: Hepatitis A spreads by the faecal oral route and its prevention is safe water.</w:t>
      </w:r>
    </w:p>
    <w:p>
      <w:pPr>
        <w:spacing w:after="0" w:before="0"/>
      </w:pPr>
      <w:r>
        <w:rPr>
          <w:rFonts w:ascii="Noto Sans" w:hAnsi="Noto Sans" w:cs="Noto Sans" w:eastAsia="Noto Sans"/>
          <w:b w:val="0"/>
          <w:sz w:val="21"/>
          <w:szCs w:val="21"/>
        </w:rPr>
        <w:t>❌ Why Not Others: Hepatitis B, C and D spread through blood and body fluids, not by contaminated food and water.</w:t>
      </w:r>
    </w:p>
    <w:p>
      <w:pPr>
        <w:spacing w:after="0" w:before="0"/>
      </w:pPr>
      <w:r>
        <w:rPr>
          <w:rFonts w:ascii="Noto Sans" w:hAnsi="Noto Sans" w:cs="Noto Sans" w:eastAsia="Noto Sans"/>
          <w:b w:val="0"/>
          <w:sz w:val="21"/>
          <w:szCs w:val="21"/>
        </w:rPr>
        <w:t>⚠️ Exam Trap: Advising only injections and needles precautions for hepatitis A.</w:t>
      </w:r>
    </w:p>
    <w:p>
      <w:pPr>
        <w:spacing w:after="0" w:before="0"/>
      </w:pPr>
      <w:r>
        <w:rPr>
          <w:rFonts w:ascii="Noto Sans" w:hAnsi="Noto Sans" w:cs="Noto Sans" w:eastAsia="Noto Sans"/>
          <w:b w:val="0"/>
          <w:sz w:val="21"/>
          <w:szCs w:val="21"/>
        </w:rPr>
        <w:t>⚡ 5-Second Recall: HEPATITIS A AND E: FAECAL ORAL - WASH HANDS, SAFE WATER</w:t>
      </w:r>
    </w:p>
    <w:p>
      <w:pPr>
        <w:spacing w:after="0" w:before="0"/>
      </w:pPr>
      <w:r>
        <w:rPr>
          <w:rFonts w:ascii="Noto Sans" w:hAnsi="Noto Sans" w:cs="Noto Sans" w:eastAsia="Noto Sans"/>
          <w:b w:val="0"/>
          <w:sz w:val="21"/>
          <w:szCs w:val="21"/>
        </w:rPr>
        <w:t>💎 PNC Exam Pearl: Advise safe drinking water, hand hygiene and food hygiene and give the hepatitis A vaccine where indicated.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Which is the correct care of the umbilical cord of a newborn?</w:t>
      </w:r>
    </w:p>
    <w:p>
      <w:pPr>
        <w:spacing w:after="0" w:before="0"/>
      </w:pPr>
      <w:r>
        <w:rPr>
          <w:rFonts w:ascii="Noto Sans" w:hAnsi="Noto Sans" w:cs="Noto Sans" w:eastAsia="Noto Sans"/>
          <w:b w:val="0"/>
          <w:sz w:val="21"/>
          <w:szCs w:val="21"/>
        </w:rPr>
        <w:t>नवजात की नाभि-रज्जु की सही देखभाल कौन-सी है?</w:t>
      </w:r>
    </w:p>
    <w:p>
      <w:pPr>
        <w:spacing w:after="0" w:before="0"/>
      </w:pPr>
      <w:r>
        <w:rPr>
          <w:rFonts w:ascii="Noto Sans" w:hAnsi="Noto Sans" w:cs="Noto Sans" w:eastAsia="Noto Sans"/>
          <w:b w:val="0"/>
          <w:sz w:val="21"/>
          <w:szCs w:val="21"/>
        </w:rPr>
        <w:t>A. Apply ash or oil daily to hasten drying / जल्दी सुखाने के लिए प्रतिदिन राख अथवा तेल लगाना</w:t>
      </w:r>
    </w:p>
    <w:p>
      <w:pPr>
        <w:spacing w:after="0" w:before="0"/>
      </w:pPr>
      <w:r>
        <w:rPr>
          <w:rFonts w:ascii="Noto Sans" w:hAnsi="Noto Sans" w:cs="Noto Sans" w:eastAsia="Noto Sans"/>
          <w:b w:val="0"/>
          <w:sz w:val="21"/>
          <w:szCs w:val="21"/>
        </w:rPr>
        <w:t>B. Keep the cord clean and dry, fold the nappy below the cord, allow it to dry and fall naturally and watch for bleeding, discharge and redness around the base / रज्जु को साफ तथा सूखा रखना, नैपी को रज्जु से नीचे मोड़ना, उसे स्वयं सूखकर गिरने देना तथा रक्तस्राव, स्राव एवं आधार के आसपास लालिमा की निगरानी करना</w:t>
      </w:r>
    </w:p>
    <w:p>
      <w:pPr>
        <w:spacing w:after="0" w:before="0"/>
      </w:pPr>
      <w:r>
        <w:rPr>
          <w:rFonts w:ascii="Noto Sans" w:hAnsi="Noto Sans" w:cs="Noto Sans" w:eastAsia="Noto Sans"/>
          <w:b w:val="0"/>
          <w:sz w:val="21"/>
          <w:szCs w:val="21"/>
        </w:rPr>
        <w:t>C. Cover the cord tightly with a bandage / रज्जु को कसकर पट्टी से ढकना</w:t>
      </w:r>
    </w:p>
    <w:p>
      <w:pPr>
        <w:spacing w:after="0" w:before="0"/>
      </w:pPr>
      <w:r>
        <w:rPr>
          <w:rFonts w:ascii="Noto Sans" w:hAnsi="Noto Sans" w:cs="Noto Sans" w:eastAsia="Noto Sans"/>
          <w:b w:val="0"/>
          <w:sz w:val="21"/>
          <w:szCs w:val="21"/>
        </w:rPr>
        <w:t>D. Apply an antibiotic powder at every change / हर बदलाव पर एंटीबायोटिक पाउडर लगाना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cord clean and dry, fold the nappy below the cord, allow it to dry and fall naturally and watch for bleeding, discharge and redness around the base</w:t>
      </w:r>
    </w:p>
    <w:p>
      <w:pPr>
        <w:spacing w:after="0" w:before="0"/>
      </w:pPr>
      <w:r>
        <w:rPr>
          <w:rFonts w:ascii="Noto Sans" w:hAnsi="Noto Sans" w:cs="Noto Sans" w:eastAsia="Noto Sans"/>
          <w:b w:val="0"/>
          <w:sz w:val="21"/>
          <w:szCs w:val="21"/>
        </w:rPr>
        <w:t>🧠 Clinical Rationale: Dry cord care keeps the stump clean and exposed to air so that it dries and separates naturally, and nappies are folded below it to prevent contamination with urine, while discharge, bleeding, foul smell or redness of the surrounding skin indicate infection needing prompt treatment.</w:t>
      </w:r>
    </w:p>
    <w:p>
      <w:pPr>
        <w:spacing w:after="0" w:before="0"/>
      </w:pPr>
      <w:r>
        <w:rPr>
          <w:rFonts w:ascii="Noto Sans" w:hAnsi="Noto Sans" w:cs="Noto Sans" w:eastAsia="Noto Sans"/>
          <w:b w:val="0"/>
          <w:sz w:val="21"/>
          <w:szCs w:val="21"/>
        </w:rPr>
        <w:t>🔍 Key Clues: Cord care in the newborn</w:t>
      </w:r>
    </w:p>
    <w:p>
      <w:pPr>
        <w:spacing w:after="0" w:before="0"/>
      </w:pPr>
      <w:r>
        <w:rPr>
          <w:rFonts w:ascii="Noto Sans" w:hAnsi="Noto Sans" w:cs="Noto Sans" w:eastAsia="Noto Sans"/>
          <w:b w:val="0"/>
          <w:sz w:val="21"/>
          <w:szCs w:val="21"/>
        </w:rPr>
        <w:t>🚨 Priority Principle: Keep the cord clean and dry, fold the nappy below it and allow natural separation.</w:t>
      </w:r>
    </w:p>
    <w:p>
      <w:pPr>
        <w:spacing w:after="0" w:before="0"/>
      </w:pPr>
      <w:r>
        <w:rPr>
          <w:rFonts w:ascii="Noto Sans" w:hAnsi="Noto Sans" w:cs="Noto Sans" w:eastAsia="Noto Sans"/>
          <w:b w:val="0"/>
          <w:sz w:val="21"/>
          <w:szCs w:val="21"/>
        </w:rPr>
        <w:t>❌ Why Not Others: Ash, oil, tight bandaging and routine antibiotic powder delay separation and increase the risk of infection.</w:t>
      </w:r>
    </w:p>
    <w:p>
      <w:pPr>
        <w:spacing w:after="0" w:before="0"/>
      </w:pPr>
      <w:r>
        <w:rPr>
          <w:rFonts w:ascii="Noto Sans" w:hAnsi="Noto Sans" w:cs="Noto Sans" w:eastAsia="Noto Sans"/>
          <w:b w:val="0"/>
          <w:sz w:val="21"/>
          <w:szCs w:val="21"/>
        </w:rPr>
        <w:t>⚠️ Exam Trap: Applying ash or oil to the umbilical stump.</w:t>
      </w:r>
    </w:p>
    <w:p>
      <w:pPr>
        <w:spacing w:after="0" w:before="0"/>
      </w:pPr>
      <w:r>
        <w:rPr>
          <w:rFonts w:ascii="Noto Sans" w:hAnsi="Noto Sans" w:cs="Noto Sans" w:eastAsia="Noto Sans"/>
          <w:b w:val="0"/>
          <w:sz w:val="21"/>
          <w:szCs w:val="21"/>
        </w:rPr>
        <w:t>⚡ 5-Second Recall: DRY CORD CARE: CLEAN, DRY AND NATURAL SEPARATION</w:t>
      </w:r>
    </w:p>
    <w:p>
      <w:pPr>
        <w:spacing w:after="0" w:before="0"/>
      </w:pPr>
      <w:r>
        <w:rPr>
          <w:rFonts w:ascii="Noto Sans" w:hAnsi="Noto Sans" w:cs="Noto Sans" w:eastAsia="Noto Sans"/>
          <w:b w:val="0"/>
          <w:sz w:val="21"/>
          <w:szCs w:val="21"/>
        </w:rPr>
        <w:t>💎 PNC Exam Pearl: Teach the mother to identify danger signs such as redness, bleeding and foul discharge and to seek care at once.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How much oral rehydration solution is given in the first four hours under Plan B to a child with some dehydration weighing 10 kg?</w:t>
      </w:r>
    </w:p>
    <w:p>
      <w:pPr>
        <w:spacing w:after="0" w:before="0"/>
      </w:pPr>
      <w:r>
        <w:rPr>
          <w:rFonts w:ascii="Noto Sans" w:hAnsi="Noto Sans" w:cs="Noto Sans" w:eastAsia="Noto Sans"/>
          <w:b w:val="0"/>
          <w:sz w:val="21"/>
          <w:szCs w:val="21"/>
        </w:rPr>
        <w:t>कुछ निर्जलीकरण वाले 10 किलोग्राम वजन के बच्चे को प्लान B के अंतर्गत पहले चार घंटों में कितना मौखिक पुनर्जलीकरण घोल दिया जाता है?</w:t>
      </w:r>
    </w:p>
    <w:p>
      <w:pPr>
        <w:spacing w:after="0" w:before="0"/>
      </w:pPr>
      <w:r>
        <w:rPr>
          <w:rFonts w:ascii="Noto Sans" w:hAnsi="Noto Sans" w:cs="Noto Sans" w:eastAsia="Noto Sans"/>
          <w:b w:val="0"/>
          <w:sz w:val="21"/>
          <w:szCs w:val="21"/>
        </w:rPr>
        <w:t>A. 75 mL / 75 मिलीलीटर</w:t>
      </w:r>
    </w:p>
    <w:p>
      <w:pPr>
        <w:spacing w:after="0" w:before="0"/>
      </w:pPr>
      <w:r>
        <w:rPr>
          <w:rFonts w:ascii="Noto Sans" w:hAnsi="Noto Sans" w:cs="Noto Sans" w:eastAsia="Noto Sans"/>
          <w:b w:val="0"/>
          <w:sz w:val="21"/>
          <w:szCs w:val="21"/>
        </w:rPr>
        <w:t>B. 750 mL / 750 मिलीलीटर</w:t>
      </w:r>
    </w:p>
    <w:p>
      <w:pPr>
        <w:spacing w:after="0" w:before="0"/>
      </w:pPr>
      <w:r>
        <w:rPr>
          <w:rFonts w:ascii="Noto Sans" w:hAnsi="Noto Sans" w:cs="Noto Sans" w:eastAsia="Noto Sans"/>
          <w:b w:val="0"/>
          <w:sz w:val="21"/>
          <w:szCs w:val="21"/>
        </w:rPr>
        <w:t>C. 7500 mL / 7500 मिलीलीटर</w:t>
      </w:r>
    </w:p>
    <w:p>
      <w:pPr>
        <w:spacing w:after="0" w:before="0"/>
      </w:pPr>
      <w:r>
        <w:rPr>
          <w:rFonts w:ascii="Noto Sans" w:hAnsi="Noto Sans" w:cs="Noto Sans" w:eastAsia="Noto Sans"/>
          <w:b w:val="0"/>
          <w:sz w:val="21"/>
          <w:szCs w:val="21"/>
        </w:rPr>
        <w:t>D. 180 mL / 180 मिलीलीटर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750 mL</w:t>
      </w:r>
    </w:p>
    <w:p>
      <w:pPr>
        <w:spacing w:after="0" w:before="0"/>
      </w:pPr>
      <w:r>
        <w:rPr>
          <w:rFonts w:ascii="Noto Sans" w:hAnsi="Noto Sans" w:cs="Noto Sans" w:eastAsia="Noto Sans"/>
          <w:b w:val="0"/>
          <w:sz w:val="21"/>
          <w:szCs w:val="21"/>
        </w:rPr>
        <w:t>🧠 Clinical Rationale: Plan B gives seventy five millilitres of oral rehydration solution per kilogram of body weight over four hours, so a ten kilogram child needs seven hundred fifty millilitres, given by cup and spoon with continued breastfeeding and reassessment for improvement or deterioration.</w:t>
      </w:r>
    </w:p>
    <w:p>
      <w:pPr>
        <w:spacing w:after="0" w:before="0"/>
      </w:pPr>
      <w:r>
        <w:rPr>
          <w:rFonts w:ascii="Noto Sans" w:hAnsi="Noto Sans" w:cs="Noto Sans" w:eastAsia="Noto Sans"/>
          <w:b w:val="0"/>
          <w:sz w:val="21"/>
          <w:szCs w:val="21"/>
        </w:rPr>
        <w:t>🔍 Key Clues: Oral rehydration therapy in Plan B</w:t>
      </w:r>
    </w:p>
    <w:p>
      <w:pPr>
        <w:spacing w:after="0" w:before="0"/>
      </w:pPr>
      <w:r>
        <w:rPr>
          <w:rFonts w:ascii="Noto Sans" w:hAnsi="Noto Sans" w:cs="Noto Sans" w:eastAsia="Noto Sans"/>
          <w:b w:val="0"/>
          <w:sz w:val="21"/>
          <w:szCs w:val="21"/>
        </w:rPr>
        <w:t>🚨 Priority Principle: Some dehydration: 75 mL per kilogram over four hours.</w:t>
      </w:r>
    </w:p>
    <w:p>
      <w:pPr>
        <w:spacing w:after="0" w:before="0"/>
      </w:pPr>
      <w:r>
        <w:rPr>
          <w:rFonts w:ascii="Noto Sans" w:hAnsi="Noto Sans" w:cs="Noto Sans" w:eastAsia="Noto Sans"/>
          <w:b w:val="0"/>
          <w:sz w:val="21"/>
          <w:szCs w:val="21"/>
        </w:rPr>
        <w:t>❌ Why Not Others: Seventy five millilitres is the amount for one kilogram, seven thousand five hundred is ten times the correct volume and one hundred eighty has no basis in the protocol.</w:t>
      </w:r>
    </w:p>
    <w:p>
      <w:pPr>
        <w:spacing w:after="0" w:before="0"/>
      </w:pPr>
      <w:r>
        <w:rPr>
          <w:rFonts w:ascii="Noto Sans" w:hAnsi="Noto Sans" w:cs="Noto Sans" w:eastAsia="Noto Sans"/>
          <w:b w:val="0"/>
          <w:sz w:val="21"/>
          <w:szCs w:val="21"/>
        </w:rPr>
        <w:t>⚠️ Exam Trap: Giving the fluid rapidly in the first hour instead of over four hours.</w:t>
      </w:r>
    </w:p>
    <w:p>
      <w:pPr>
        <w:spacing w:after="0" w:before="0"/>
      </w:pPr>
      <w:r>
        <w:rPr>
          <w:rFonts w:ascii="Noto Sans" w:hAnsi="Noto Sans" w:cs="Noto Sans" w:eastAsia="Noto Sans"/>
          <w:b w:val="0"/>
          <w:sz w:val="21"/>
          <w:szCs w:val="21"/>
        </w:rPr>
        <w:t>⚡ 5-Second Recall: PLAN B: 75 ML PER KG OVER FOUR HOURS</w:t>
      </w:r>
    </w:p>
    <w:p>
      <w:pPr>
        <w:spacing w:after="0" w:before="0"/>
      </w:pPr>
      <w:r>
        <w:rPr>
          <w:rFonts w:ascii="Noto Sans" w:hAnsi="Noto Sans" w:cs="Noto Sans" w:eastAsia="Noto Sans"/>
          <w:b w:val="0"/>
          <w:sz w:val="21"/>
          <w:szCs w:val="21"/>
        </w:rPr>
        <w:t>💎 PNC Exam Pearl: Give the fluid by spoon and cup, keep breastfeeding, and reassess the hydration status after four hours.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Which management is correct for a child with measles?</w:t>
      </w:r>
    </w:p>
    <w:p>
      <w:pPr>
        <w:spacing w:after="0" w:before="0"/>
      </w:pPr>
      <w:r>
        <w:rPr>
          <w:rFonts w:ascii="Noto Sans" w:hAnsi="Noto Sans" w:cs="Noto Sans" w:eastAsia="Noto Sans"/>
          <w:b w:val="0"/>
          <w:sz w:val="21"/>
          <w:szCs w:val="21"/>
        </w:rPr>
        <w:t>खसरा से पीड़ित बच्चे के लिए सही प्रबंध कौन-सा है?</w:t>
      </w:r>
    </w:p>
    <w:p>
      <w:pPr>
        <w:spacing w:after="0" w:before="0"/>
      </w:pPr>
      <w:r>
        <w:rPr>
          <w:rFonts w:ascii="Noto Sans" w:hAnsi="Noto Sans" w:cs="Noto Sans" w:eastAsia="Noto Sans"/>
          <w:b w:val="0"/>
          <w:sz w:val="21"/>
          <w:szCs w:val="21"/>
        </w:rPr>
        <w:t>A. Give antibiotics routinely to all such children / ऐसे सभी बच्चों को नियमित रूप से एंटीबायोटिक देना</w:t>
      </w:r>
    </w:p>
    <w:p>
      <w:pPr>
        <w:spacing w:after="0" w:before="0"/>
      </w:pPr>
      <w:r>
        <w:rPr>
          <w:rFonts w:ascii="Noto Sans" w:hAnsi="Noto Sans" w:cs="Noto Sans" w:eastAsia="Noto Sans"/>
          <w:b w:val="0"/>
          <w:sz w:val="21"/>
          <w:szCs w:val="21"/>
        </w:rPr>
        <w:t>B. Give the recommended dose of vitamin A on two consecutive days, treat the complications and superinfection as indicated, keep the child isolated and maintain nutrition and hydration / लगातार दो दिन निर्धारित खुराक में विटामिन A देना, आवश्यकतानुसार जटिलताओं तथा द्वितीयक संक्रमण का उपचार करना, बच्चे को अलग रखना तथा पोषण एवं जल-संतुलन बनाए रखना</w:t>
      </w:r>
    </w:p>
    <w:p>
      <w:pPr>
        <w:spacing w:after="0" w:before="0"/>
      </w:pPr>
      <w:r>
        <w:rPr>
          <w:rFonts w:ascii="Noto Sans" w:hAnsi="Noto Sans" w:cs="Noto Sans" w:eastAsia="Noto Sans"/>
          <w:b w:val="0"/>
          <w:sz w:val="21"/>
          <w:szCs w:val="21"/>
        </w:rPr>
        <w:t>C. Avoid all fluids and give only dry food for a week / सभी तरल रोककर एक सप्ताह केवल सूखा भोजन देना</w:t>
      </w:r>
    </w:p>
    <w:p>
      <w:pPr>
        <w:spacing w:after="0" w:before="0"/>
      </w:pPr>
      <w:r>
        <w:rPr>
          <w:rFonts w:ascii="Noto Sans" w:hAnsi="Noto Sans" w:cs="Noto Sans" w:eastAsia="Noto Sans"/>
          <w:b w:val="0"/>
          <w:sz w:val="21"/>
          <w:szCs w:val="21"/>
        </w:rPr>
        <w:t>D. Keep the child in a crowded ward without isolation / बच्चे को भीड़भाड़ वाले वार्ड में बिना अलग किए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the recommended dose of vitamin A on two consecutive days, treat the complications and superinfection as indicated, keep the child isolated and maintain nutrition and hydration</w:t>
      </w:r>
    </w:p>
    <w:p>
      <w:pPr>
        <w:spacing w:after="0" w:before="0"/>
      </w:pPr>
      <w:r>
        <w:rPr>
          <w:rFonts w:ascii="Noto Sans" w:hAnsi="Noto Sans" w:cs="Noto Sans" w:eastAsia="Noto Sans"/>
          <w:b w:val="0"/>
          <w:sz w:val="21"/>
          <w:szCs w:val="21"/>
        </w:rPr>
        <w:t>🧠 Clinical Rationale: Measles damages immunity and causes diarrhoea, pneumonia and corneal ulcers, so vitamin A is given on two consecutive days to prevent blindness, complications are treated, the child is isolated as it is highly infectious and feeding and fluids are maintained throughout.</w:t>
      </w:r>
    </w:p>
    <w:p>
      <w:pPr>
        <w:spacing w:after="0" w:before="0"/>
      </w:pPr>
      <w:r>
        <w:rPr>
          <w:rFonts w:ascii="Noto Sans" w:hAnsi="Noto Sans" w:cs="Noto Sans" w:eastAsia="Noto Sans"/>
          <w:b w:val="0"/>
          <w:sz w:val="21"/>
          <w:szCs w:val="21"/>
        </w:rPr>
        <w:t>🔍 Key Clues: Management of measles</w:t>
      </w:r>
    </w:p>
    <w:p>
      <w:pPr>
        <w:spacing w:after="0" w:before="0"/>
      </w:pPr>
      <w:r>
        <w:rPr>
          <w:rFonts w:ascii="Noto Sans" w:hAnsi="Noto Sans" w:cs="Noto Sans" w:eastAsia="Noto Sans"/>
          <w:b w:val="0"/>
          <w:sz w:val="21"/>
          <w:szCs w:val="21"/>
        </w:rPr>
        <w:t>🚨 Priority Principle: Vitamin A on two days, isolate, treat complications, maintain feeding and fluids.</w:t>
      </w:r>
    </w:p>
    <w:p>
      <w:pPr>
        <w:spacing w:after="0" w:before="0"/>
      </w:pPr>
      <w:r>
        <w:rPr>
          <w:rFonts w:ascii="Noto Sans" w:hAnsi="Noto Sans" w:cs="Noto Sans" w:eastAsia="Noto Sans"/>
          <w:b w:val="0"/>
          <w:sz w:val="21"/>
          <w:szCs w:val="21"/>
        </w:rPr>
        <w:t>❌ Why Not Others: Routine antibiotics for all, avoiding fluids and leaving the child in a crowded ward increase complications and spread.</w:t>
      </w:r>
    </w:p>
    <w:p>
      <w:pPr>
        <w:spacing w:after="0" w:before="0"/>
      </w:pPr>
      <w:r>
        <w:rPr>
          <w:rFonts w:ascii="Noto Sans" w:hAnsi="Noto Sans" w:cs="Noto Sans" w:eastAsia="Noto Sans"/>
          <w:b w:val="0"/>
          <w:sz w:val="21"/>
          <w:szCs w:val="21"/>
        </w:rPr>
        <w:t>⚠️ Exam Trap: Ignoring vitamin A in a child with measles.</w:t>
      </w:r>
    </w:p>
    <w:p>
      <w:pPr>
        <w:spacing w:after="0" w:before="0"/>
      </w:pPr>
      <w:r>
        <w:rPr>
          <w:rFonts w:ascii="Noto Sans" w:hAnsi="Noto Sans" w:cs="Noto Sans" w:eastAsia="Noto Sans"/>
          <w:b w:val="0"/>
          <w:sz w:val="21"/>
          <w:szCs w:val="21"/>
        </w:rPr>
        <w:t>⚡ 5-Second Recall: MEASLES: VITAMIN A TWICE, ISOLATE, TREAT COMPLICATIONS</w:t>
      </w:r>
    </w:p>
    <w:p>
      <w:pPr>
        <w:spacing w:after="0" w:before="0"/>
      </w:pPr>
      <w:r>
        <w:rPr>
          <w:rFonts w:ascii="Noto Sans" w:hAnsi="Noto Sans" w:cs="Noto Sans" w:eastAsia="Noto Sans"/>
          <w:b w:val="0"/>
          <w:sz w:val="21"/>
          <w:szCs w:val="21"/>
        </w:rPr>
        <w:t>💎 PNC Exam Pearl: Check the immunisation status of contacts, advise measles vaccine and watch for red eyes, mouth ulcers and rapid breathing.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Which indicator is plotted on the growth chart to detect undernutrition in a child?</w:t>
      </w:r>
    </w:p>
    <w:p>
      <w:pPr>
        <w:spacing w:after="0" w:before="0"/>
      </w:pPr>
      <w:r>
        <w:rPr>
          <w:rFonts w:ascii="Noto Sans" w:hAnsi="Noto Sans" w:cs="Noto Sans" w:eastAsia="Noto Sans"/>
          <w:b w:val="0"/>
          <w:sz w:val="21"/>
          <w:szCs w:val="21"/>
        </w:rPr>
        <w:t>बच्चे में कुपोषण की पहचान के लिए वृद्धि चार्ट पर कौन-सा सूचक अंकित किया जाता है?</w:t>
      </w:r>
    </w:p>
    <w:p>
      <w:pPr>
        <w:spacing w:after="0" w:before="0"/>
      </w:pPr>
      <w:r>
        <w:rPr>
          <w:rFonts w:ascii="Noto Sans" w:hAnsi="Noto Sans" w:cs="Noto Sans" w:eastAsia="Noto Sans"/>
          <w:b w:val="0"/>
          <w:sz w:val="21"/>
          <w:szCs w:val="21"/>
        </w:rPr>
        <w:t>A. Height for weight / ऊँचाई के अनुसार वजन</w:t>
      </w:r>
    </w:p>
    <w:p>
      <w:pPr>
        <w:spacing w:after="0" w:before="0"/>
      </w:pPr>
      <w:r>
        <w:rPr>
          <w:rFonts w:ascii="Noto Sans" w:hAnsi="Noto Sans" w:cs="Noto Sans" w:eastAsia="Noto Sans"/>
          <w:b w:val="0"/>
          <w:sz w:val="21"/>
          <w:szCs w:val="21"/>
        </w:rPr>
        <w:t>B. Weight for age, along with height and mid upper arm circumference as required / आयु के अनुसार वजन, साथ में आवश्यकतानुसार ऊँचाई तथा बाँह के मध्य की परिधि</w:t>
      </w:r>
    </w:p>
    <w:p>
      <w:pPr>
        <w:spacing w:after="0" w:before="0"/>
      </w:pPr>
      <w:r>
        <w:rPr>
          <w:rFonts w:ascii="Noto Sans" w:hAnsi="Noto Sans" w:cs="Noto Sans" w:eastAsia="Noto Sans"/>
          <w:b w:val="0"/>
          <w:sz w:val="21"/>
          <w:szCs w:val="21"/>
        </w:rPr>
        <w:t>C. Chest circumference for weight / वजन के अनुसार वक्ष परिधि</w:t>
      </w:r>
    </w:p>
    <w:p>
      <w:pPr>
        <w:spacing w:after="0" w:before="0"/>
      </w:pPr>
      <w:r>
        <w:rPr>
          <w:rFonts w:ascii="Noto Sans" w:hAnsi="Noto Sans" w:cs="Noto Sans" w:eastAsia="Noto Sans"/>
          <w:b w:val="0"/>
          <w:sz w:val="21"/>
          <w:szCs w:val="21"/>
        </w:rPr>
        <w:t>D. Skin colour for age / आयु के अनुसार त्वचा का रंग</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Weight for age, along with height and mid upper arm circumference as required</w:t>
      </w:r>
    </w:p>
    <w:p>
      <w:pPr>
        <w:spacing w:after="0" w:before="0"/>
      </w:pPr>
      <w:r>
        <w:rPr>
          <w:rFonts w:ascii="Noto Sans" w:hAnsi="Noto Sans" w:cs="Noto Sans" w:eastAsia="Noto Sans"/>
          <w:b w:val="0"/>
          <w:sz w:val="21"/>
          <w:szCs w:val="21"/>
        </w:rPr>
        <w:t>🧠 Clinical Rationale: Weight for age plotted on the growth chart is the standard indicator used in the field to identify underweight, and weight for height, height for age and mid upper arm circumference are used to classify wasting, stunting and acute malnutrition.</w:t>
      </w:r>
    </w:p>
    <w:p>
      <w:pPr>
        <w:spacing w:after="0" w:before="0"/>
      </w:pPr>
      <w:r>
        <w:rPr>
          <w:rFonts w:ascii="Noto Sans" w:hAnsi="Noto Sans" w:cs="Noto Sans" w:eastAsia="Noto Sans"/>
          <w:b w:val="0"/>
          <w:sz w:val="21"/>
          <w:szCs w:val="21"/>
        </w:rPr>
        <w:t>🔍 Key Clues: Growth monitoring</w:t>
      </w:r>
    </w:p>
    <w:p>
      <w:pPr>
        <w:spacing w:after="0" w:before="0"/>
      </w:pPr>
      <w:r>
        <w:rPr>
          <w:rFonts w:ascii="Noto Sans" w:hAnsi="Noto Sans" w:cs="Noto Sans" w:eastAsia="Noto Sans"/>
          <w:b w:val="0"/>
          <w:sz w:val="21"/>
          <w:szCs w:val="21"/>
        </w:rPr>
        <w:t>🚨 Priority Principle: Weight for age is plotted on the growth chart to detect undernutrition.</w:t>
      </w:r>
    </w:p>
    <w:p>
      <w:pPr>
        <w:spacing w:after="0" w:before="0"/>
      </w:pPr>
      <w:r>
        <w:rPr>
          <w:rFonts w:ascii="Noto Sans" w:hAnsi="Noto Sans" w:cs="Noto Sans" w:eastAsia="Noto Sans"/>
          <w:b w:val="0"/>
          <w:sz w:val="21"/>
          <w:szCs w:val="21"/>
        </w:rPr>
        <w:t>❌ Why Not Others: Height for weight is one of several charts, and chest circumference and skin colour are not growth indicators.</w:t>
      </w:r>
    </w:p>
    <w:p>
      <w:pPr>
        <w:spacing w:after="0" w:before="0"/>
      </w:pPr>
      <w:r>
        <w:rPr>
          <w:rFonts w:ascii="Noto Sans" w:hAnsi="Noto Sans" w:cs="Noto Sans" w:eastAsia="Noto Sans"/>
          <w:b w:val="0"/>
          <w:sz w:val="21"/>
          <w:szCs w:val="21"/>
        </w:rPr>
        <w:t>⚠️ Exam Trap: Measuring weight once and not comparing with the previous trend.</w:t>
      </w:r>
    </w:p>
    <w:p>
      <w:pPr>
        <w:spacing w:after="0" w:before="0"/>
      </w:pPr>
      <w:r>
        <w:rPr>
          <w:rFonts w:ascii="Noto Sans" w:hAnsi="Noto Sans" w:cs="Noto Sans" w:eastAsia="Noto Sans"/>
          <w:b w:val="0"/>
          <w:sz w:val="21"/>
          <w:szCs w:val="21"/>
        </w:rPr>
        <w:t>⚡ 5-Second Recall: GROWTH CHART: PLOT WEIGHT FOR AGE AND WATCH THE TREND</w:t>
      </w:r>
    </w:p>
    <w:p>
      <w:pPr>
        <w:spacing w:after="0" w:before="0"/>
      </w:pPr>
      <w:r>
        <w:rPr>
          <w:rFonts w:ascii="Noto Sans" w:hAnsi="Noto Sans" w:cs="Noto Sans" w:eastAsia="Noto Sans"/>
          <w:b w:val="0"/>
          <w:sz w:val="21"/>
          <w:szCs w:val="21"/>
        </w:rPr>
        <w:t>💎 PNC Exam Pearl: Weigh regularly, plot at each visit, counsel the mother about complementary feeding and refer if the line flattens or falls.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child has cough with fast breathing for four days and no chest indrawing. What is the correct management as per the integrated approach?</w:t>
      </w:r>
    </w:p>
    <w:p>
      <w:pPr>
        <w:spacing w:after="0" w:before="0"/>
      </w:pPr>
      <w:r>
        <w:rPr>
          <w:rFonts w:ascii="Noto Sans" w:hAnsi="Noto Sans" w:cs="Noto Sans" w:eastAsia="Noto Sans"/>
          <w:b w:val="0"/>
          <w:sz w:val="21"/>
          <w:szCs w:val="21"/>
        </w:rPr>
        <w:t>बच्चे को चार दिन से खाँसी तथा तेज श्वास है, छाती धँसना नहीं है। एकीकृत दृष्टिकोण के अनुसार सही प्रबंध कौन-सा है?</w:t>
      </w:r>
    </w:p>
    <w:p>
      <w:pPr>
        <w:spacing w:after="0" w:before="0"/>
      </w:pPr>
      <w:r>
        <w:rPr>
          <w:rFonts w:ascii="Noto Sans" w:hAnsi="Noto Sans" w:cs="Noto Sans" w:eastAsia="Noto Sans"/>
          <w:b w:val="0"/>
          <w:sz w:val="21"/>
          <w:szCs w:val="21"/>
        </w:rPr>
        <w:t>A. Admit the child for intravenous antibiotics in every case / हर मामले में नस में एंटीबायोटिक के लिए भर्ती करना</w:t>
      </w:r>
    </w:p>
    <w:p>
      <w:pPr>
        <w:spacing w:after="0" w:before="0"/>
      </w:pPr>
      <w:r>
        <w:rPr>
          <w:rFonts w:ascii="Noto Sans" w:hAnsi="Noto Sans" w:cs="Noto Sans" w:eastAsia="Noto Sans"/>
          <w:b w:val="0"/>
          <w:sz w:val="21"/>
          <w:szCs w:val="21"/>
        </w:rPr>
        <w:t>B. Give only cough syrup and no antibiotic / केवल खाँसी की दवा देना, एंटीबायोटिक नहीं</w:t>
      </w:r>
    </w:p>
    <w:p>
      <w:pPr>
        <w:spacing w:after="0" w:before="0"/>
      </w:pPr>
      <w:r>
        <w:rPr>
          <w:rFonts w:ascii="Noto Sans" w:hAnsi="Noto Sans" w:cs="Noto Sans" w:eastAsia="Noto Sans"/>
          <w:b w:val="0"/>
          <w:sz w:val="21"/>
          <w:szCs w:val="21"/>
        </w:rPr>
        <w:t>C. Advise the mother to return only if there is high fever / माँ को केवल तेज बुखार होने पर लौटने की सलाह देना</w:t>
      </w:r>
    </w:p>
    <w:p>
      <w:pPr>
        <w:spacing w:after="0" w:before="0"/>
      </w:pPr>
      <w:r>
        <w:rPr>
          <w:rFonts w:ascii="Noto Sans" w:hAnsi="Noto Sans" w:cs="Noto Sans" w:eastAsia="Noto Sans"/>
          <w:b w:val="0"/>
          <w:sz w:val="21"/>
          <w:szCs w:val="21"/>
        </w:rPr>
        <w:t>D. Classify as pneumonia and give the recommended oral antibiotic for five days with a soothing remedy for cough and a review after three days, teaching the mother to return at once if danger signs appear / निमोनिया के रूप में वर्गीकृत करना तथा पाँच दिन के लिए अनुशंसित मौखिक एंटीबायोटिक देना, खाँसी के लिए आरामदायक उपाय बताना और तीन दिन बाद पुनरावलोकन रखना, साथ ही माँ को यह सिखाना कि खतरे के संकेत दिखने पर तुरंत लौटे</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Classify as pneumonia and give the recommended oral antibiotic for five days with a soothing remedy for cough and a review after three days, teaching the mother to return at once if danger signs appear</w:t>
      </w:r>
    </w:p>
    <w:p>
      <w:pPr>
        <w:spacing w:after="0" w:before="0"/>
      </w:pPr>
      <w:r>
        <w:rPr>
          <w:rFonts w:ascii="Noto Sans" w:hAnsi="Noto Sans" w:cs="Noto Sans" w:eastAsia="Noto Sans"/>
          <w:b w:val="0"/>
          <w:sz w:val="21"/>
          <w:szCs w:val="21"/>
        </w:rPr>
        <w:t>🧠 Clinical Rationale: Fast breathing without chest indrawing is classified as pneumonia in a child with cough, so a five day course of the recommended oral antibiotic with supportive care is given at home with a review after three days and clear instructions about danger signs such as chest indrawing, inability to drink and convulsions.</w:t>
      </w:r>
    </w:p>
    <w:p>
      <w:pPr>
        <w:spacing w:after="0" w:before="0"/>
      </w:pPr>
      <w:r>
        <w:rPr>
          <w:rFonts w:ascii="Noto Sans" w:hAnsi="Noto Sans" w:cs="Noto Sans" w:eastAsia="Noto Sans"/>
          <w:b w:val="0"/>
          <w:sz w:val="21"/>
          <w:szCs w:val="21"/>
        </w:rPr>
        <w:t>🔍 Key Clues: Classification and management of pneumonia</w:t>
      </w:r>
    </w:p>
    <w:p>
      <w:pPr>
        <w:spacing w:after="0" w:before="0"/>
      </w:pPr>
      <w:r>
        <w:rPr>
          <w:rFonts w:ascii="Noto Sans" w:hAnsi="Noto Sans" w:cs="Noto Sans" w:eastAsia="Noto Sans"/>
          <w:b w:val="0"/>
          <w:sz w:val="21"/>
          <w:szCs w:val="21"/>
        </w:rPr>
        <w:t>🚨 Priority Principle: Fast breathing without indrawing is pneumonia: oral antibiotic for five days and review in three days.</w:t>
      </w:r>
    </w:p>
    <w:p>
      <w:pPr>
        <w:spacing w:after="0" w:before="0"/>
      </w:pPr>
      <w:r>
        <w:rPr>
          <w:rFonts w:ascii="Noto Sans" w:hAnsi="Noto Sans" w:cs="Noto Sans" w:eastAsia="Noto Sans"/>
          <w:b w:val="0"/>
          <w:sz w:val="21"/>
          <w:szCs w:val="21"/>
        </w:rPr>
        <w:t>❌ Why Not Others: Review only on high fever, universal admission and cough syrup alone without an antibiotic either miss pneumonia or overtreat.</w:t>
      </w:r>
    </w:p>
    <w:p>
      <w:pPr>
        <w:spacing w:after="0" w:before="0"/>
      </w:pPr>
      <w:r>
        <w:rPr>
          <w:rFonts w:ascii="Noto Sans" w:hAnsi="Noto Sans" w:cs="Noto Sans" w:eastAsia="Noto Sans"/>
          <w:b w:val="0"/>
          <w:sz w:val="21"/>
          <w:szCs w:val="21"/>
        </w:rPr>
        <w:t>⚠️ Exam Trap: Dismissing fast breathing as a simple cold in a child with cough.</w:t>
      </w:r>
    </w:p>
    <w:p>
      <w:pPr>
        <w:spacing w:after="0" w:before="0"/>
      </w:pPr>
      <w:r>
        <w:rPr>
          <w:rFonts w:ascii="Noto Sans" w:hAnsi="Noto Sans" w:cs="Noto Sans" w:eastAsia="Noto Sans"/>
          <w:b w:val="0"/>
          <w:sz w:val="21"/>
          <w:szCs w:val="21"/>
        </w:rPr>
        <w:t>⚡ 5-Second Recall: COUGH WITH FAST BREATHING = PNEUMONIA: ORAL ANTIBIOTIC FOR FIVE DAYS</w:t>
      </w:r>
    </w:p>
    <w:p>
      <w:pPr>
        <w:spacing w:after="0" w:before="0"/>
      </w:pPr>
      <w:r>
        <w:rPr>
          <w:rFonts w:ascii="Noto Sans" w:hAnsi="Noto Sans" w:cs="Noto Sans" w:eastAsia="Noto Sans"/>
          <w:b w:val="0"/>
          <w:sz w:val="21"/>
          <w:szCs w:val="21"/>
        </w:rPr>
        <w:t>💎 PNC Exam Pearl: Count the respiratory rate for a full minute, teach the mother the danger signs and ensure completion of the course.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Which approach is best for orienting a newly appointed staff nurse to a busy ward?</w:t>
      </w:r>
    </w:p>
    <w:p>
      <w:pPr>
        <w:spacing w:after="0" w:before="0"/>
      </w:pPr>
      <w:r>
        <w:rPr>
          <w:rFonts w:ascii="Noto Sans" w:hAnsi="Noto Sans" w:cs="Noto Sans" w:eastAsia="Noto Sans"/>
          <w:b w:val="0"/>
          <w:sz w:val="21"/>
          <w:szCs w:val="21"/>
        </w:rPr>
        <w:t>व्यस्त वार्ड में नवनियुक्त स्टाफ नर्स को परिचित कराने के लिए सर्वोत्तम दृष्टिकोण कौन-सा है?</w:t>
      </w:r>
    </w:p>
    <w:p>
      <w:pPr>
        <w:spacing w:after="0" w:before="0"/>
      </w:pPr>
      <w:r>
        <w:rPr>
          <w:rFonts w:ascii="Noto Sans" w:hAnsi="Noto Sans" w:cs="Noto Sans" w:eastAsia="Noto Sans"/>
          <w:b w:val="0"/>
          <w:sz w:val="21"/>
          <w:szCs w:val="21"/>
        </w:rPr>
        <w:t>A. Give only the roster and leave her to learn by observation / केवल रोस्टर देकर उसे अवलोकन से सीखने के लिए छोड़ देना</w:t>
      </w:r>
    </w:p>
    <w:p>
      <w:pPr>
        <w:spacing w:after="0" w:before="0"/>
      </w:pPr>
      <w:r>
        <w:rPr>
          <w:rFonts w:ascii="Noto Sans" w:hAnsi="Noto Sans" w:cs="Noto Sans" w:eastAsia="Noto Sans"/>
          <w:b w:val="0"/>
          <w:sz w:val="21"/>
          <w:szCs w:val="21"/>
        </w:rPr>
        <w:t>B. Assign only night duties for the first month / पहले माह केवल रात्रि ड्यूटी देना</w:t>
      </w:r>
    </w:p>
    <w:p>
      <w:pPr>
        <w:spacing w:after="0" w:before="0"/>
      </w:pPr>
      <w:r>
        <w:rPr>
          <w:rFonts w:ascii="Noto Sans" w:hAnsi="Noto Sans" w:cs="Noto Sans" w:eastAsia="Noto Sans"/>
          <w:b w:val="0"/>
          <w:sz w:val="21"/>
          <w:szCs w:val="21"/>
        </w:rPr>
        <w:t>C. Let the new nurse manage a full patient load on the first day / पहले ही दिन नई नर्स को पूरा रोगी भार सौंपना</w:t>
      </w:r>
    </w:p>
    <w:p>
      <w:pPr>
        <w:spacing w:after="0" w:before="0"/>
      </w:pPr>
      <w:r>
        <w:rPr>
          <w:rFonts w:ascii="Noto Sans" w:hAnsi="Noto Sans" w:cs="Noto Sans" w:eastAsia="Noto Sans"/>
          <w:b w:val="0"/>
          <w:sz w:val="21"/>
          <w:szCs w:val="21"/>
        </w:rPr>
        <w:t>D. Arrange a planned orientation covering the ward routines, policies, equipment and safety, assign a preceptor and increase the responsibility gradually with feedback / वार्ड की दिनचर्या, नीतियाँ, उपकरण तथा सुरक्षा शामिल करते हुए नियोजित परिचय कार्यक्रम की व्यवस्था करना, एक प्रशिक्षक नियुक्त करना और प्रतिक्रिया के साथ उत्तरदायित्व धीरे-धीरे बढ़ाना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Arrange a planned orientation covering the ward routines, policies, equipment and safety, assign a preceptor and increase the responsibility gradually with feedback</w:t>
      </w:r>
    </w:p>
    <w:p>
      <w:pPr>
        <w:spacing w:after="0" w:before="0"/>
      </w:pPr>
      <w:r>
        <w:rPr>
          <w:rFonts w:ascii="Noto Sans" w:hAnsi="Noto Sans" w:cs="Noto Sans" w:eastAsia="Noto Sans"/>
          <w:b w:val="0"/>
          <w:sz w:val="21"/>
          <w:szCs w:val="21"/>
        </w:rPr>
        <w:t>🧠 Clinical Rationale: A structured orientation with a preceptor, clear information about policies and equipment, gradually increasing responsibility and regular feedback builds competence, confidence and safety, whereas an unstructured start risks errors and resignation.</w:t>
      </w:r>
    </w:p>
    <w:p>
      <w:pPr>
        <w:spacing w:after="0" w:before="0"/>
      </w:pPr>
      <w:r>
        <w:rPr>
          <w:rFonts w:ascii="Noto Sans" w:hAnsi="Noto Sans" w:cs="Noto Sans" w:eastAsia="Noto Sans"/>
          <w:b w:val="0"/>
          <w:sz w:val="21"/>
          <w:szCs w:val="21"/>
        </w:rPr>
        <w:t>🔍 Key Clues: Orientation of new nursing staff</w:t>
      </w:r>
    </w:p>
    <w:p>
      <w:pPr>
        <w:spacing w:after="0" w:before="0"/>
      </w:pPr>
      <w:r>
        <w:rPr>
          <w:rFonts w:ascii="Noto Sans" w:hAnsi="Noto Sans" w:cs="Noto Sans" w:eastAsia="Noto Sans"/>
          <w:b w:val="0"/>
          <w:sz w:val="21"/>
          <w:szCs w:val="21"/>
        </w:rPr>
        <w:t>🚨 Priority Principle: Planned orientation with a preceptor and graded responsibility plus feedback.</w:t>
      </w:r>
    </w:p>
    <w:p>
      <w:pPr>
        <w:spacing w:after="0" w:before="0"/>
      </w:pPr>
      <w:r>
        <w:rPr>
          <w:rFonts w:ascii="Noto Sans" w:hAnsi="Noto Sans" w:cs="Noto Sans" w:eastAsia="Noto Sans"/>
          <w:b w:val="0"/>
          <w:sz w:val="21"/>
          <w:szCs w:val="21"/>
        </w:rPr>
        <w:t>❌ Why Not Others: A full load on day one, leaving the nurse to observe and only night duties create errors and demoralise the staff.</w:t>
      </w:r>
    </w:p>
    <w:p>
      <w:pPr>
        <w:spacing w:after="0" w:before="0"/>
      </w:pPr>
      <w:r>
        <w:rPr>
          <w:rFonts w:ascii="Noto Sans" w:hAnsi="Noto Sans" w:cs="Noto Sans" w:eastAsia="Noto Sans"/>
          <w:b w:val="0"/>
          <w:sz w:val="21"/>
          <w:szCs w:val="21"/>
        </w:rPr>
        <w:t>⚠️ Exam Trap: Expecting a new nurse to function independently without orientation.</w:t>
      </w:r>
    </w:p>
    <w:p>
      <w:pPr>
        <w:spacing w:after="0" w:before="0"/>
      </w:pPr>
      <w:r>
        <w:rPr>
          <w:rFonts w:ascii="Noto Sans" w:hAnsi="Noto Sans" w:cs="Noto Sans" w:eastAsia="Noto Sans"/>
          <w:b w:val="0"/>
          <w:sz w:val="21"/>
          <w:szCs w:val="21"/>
        </w:rPr>
        <w:t>⚡ 5-Second Recall: ORIENTATION IS PLANNED, SUPERVISED AND GRADED</w:t>
      </w:r>
    </w:p>
    <w:p>
      <w:pPr>
        <w:spacing w:after="0" w:before="0"/>
      </w:pPr>
      <w:r>
        <w:rPr>
          <w:rFonts w:ascii="Noto Sans" w:hAnsi="Noto Sans" w:cs="Noto Sans" w:eastAsia="Noto Sans"/>
          <w:b w:val="0"/>
          <w:sz w:val="21"/>
          <w:szCs w:val="21"/>
        </w:rPr>
        <w:t>💎 PNC Exam Pearl: Document competency checks, review progress at the end of the probation period and assign a mentor for support.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Which measure is most effective in reducing waste of consumables in a ward?</w:t>
      </w:r>
    </w:p>
    <w:p>
      <w:pPr>
        <w:spacing w:after="0" w:before="0"/>
      </w:pPr>
      <w:r>
        <w:rPr>
          <w:rFonts w:ascii="Noto Sans" w:hAnsi="Noto Sans" w:cs="Noto Sans" w:eastAsia="Noto Sans"/>
          <w:b w:val="0"/>
          <w:sz w:val="21"/>
          <w:szCs w:val="21"/>
        </w:rPr>
        <w:t>वार्ड में उपभोग्य वस्तुओं की बर्बादी घटाने में सर्वाधिक प्रभावी उपाय कौन-सा है?</w:t>
      </w:r>
    </w:p>
    <w:p>
      <w:pPr>
        <w:spacing w:after="0" w:before="0"/>
      </w:pPr>
      <w:r>
        <w:rPr>
          <w:rFonts w:ascii="Noto Sans" w:hAnsi="Noto Sans" w:cs="Noto Sans" w:eastAsia="Noto Sans"/>
          <w:b w:val="0"/>
          <w:sz w:val="21"/>
          <w:szCs w:val="21"/>
        </w:rPr>
        <w:t>A. Ordering a large stock once a year / वर्ष में एक बार बड़ा भंडार मँगाना</w:t>
      </w:r>
    </w:p>
    <w:p>
      <w:pPr>
        <w:spacing w:after="0" w:before="0"/>
      </w:pPr>
      <w:r>
        <w:rPr>
          <w:rFonts w:ascii="Noto Sans" w:hAnsi="Noto Sans" w:cs="Noto Sans" w:eastAsia="Noto Sans"/>
          <w:b w:val="0"/>
          <w:sz w:val="21"/>
          <w:szCs w:val="21"/>
        </w:rPr>
        <w:t>B. Monitoring usage against the patient load, standardising the items and quantities used, storing correctly and educating the staff about economical use / रोगी भार के सापेक्ष उपयोग की निगरानी करना, प्रयुक्त वस्तुओं तथा मात्राओं का मानकीकरण, उचित भंडारण तथा स्टाफ को मितव्ययी उपयोग की शिक्षा</w:t>
      </w:r>
    </w:p>
    <w:p>
      <w:pPr>
        <w:spacing w:after="0" w:before="0"/>
      </w:pPr>
      <w:r>
        <w:rPr>
          <w:rFonts w:ascii="Noto Sans" w:hAnsi="Noto Sans" w:cs="Noto Sans" w:eastAsia="Noto Sans"/>
          <w:b w:val="0"/>
          <w:sz w:val="21"/>
          <w:szCs w:val="21"/>
        </w:rPr>
        <w:t>C. Locking the store and issuing only on emergency / स्टोर बंद करके केवल आपात स्थिति में निकालना</w:t>
      </w:r>
    </w:p>
    <w:p>
      <w:pPr>
        <w:spacing w:after="0" w:before="0"/>
      </w:pPr>
      <w:r>
        <w:rPr>
          <w:rFonts w:ascii="Noto Sans" w:hAnsi="Noto Sans" w:cs="Noto Sans" w:eastAsia="Noto Sans"/>
          <w:b w:val="0"/>
          <w:sz w:val="21"/>
          <w:szCs w:val="21"/>
        </w:rPr>
        <w:t>D. Using substandard items to cut cost / लागत घटाने के लिए घटिया वस्तुएँ प्रयोग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Monitoring usage against the patient load, standardising the items and quantities used, storing correctly and educating the staff about economical use</w:t>
      </w:r>
    </w:p>
    <w:p>
      <w:pPr>
        <w:spacing w:after="0" w:before="0"/>
      </w:pPr>
      <w:r>
        <w:rPr>
          <w:rFonts w:ascii="Noto Sans" w:hAnsi="Noto Sans" w:cs="Noto Sans" w:eastAsia="Noto Sans"/>
          <w:b w:val="0"/>
          <w:sz w:val="21"/>
          <w:szCs w:val="21"/>
        </w:rPr>
        <w:t>🧠 Clinical Rationale: Waste is reduced by measuring consumption against workload, standardising kit and quantities, proper storage to prevent expiry and damage and staff education about appropriate indication and economical use, which maintains quality while controlling cost.</w:t>
      </w:r>
    </w:p>
    <w:p>
      <w:pPr>
        <w:spacing w:after="0" w:before="0"/>
      </w:pPr>
      <w:r>
        <w:rPr>
          <w:rFonts w:ascii="Noto Sans" w:hAnsi="Noto Sans" w:cs="Noto Sans" w:eastAsia="Noto Sans"/>
          <w:b w:val="0"/>
          <w:sz w:val="21"/>
          <w:szCs w:val="21"/>
        </w:rPr>
        <w:t>🔍 Key Clues: Controlling wastage of consumables</w:t>
      </w:r>
    </w:p>
    <w:p>
      <w:pPr>
        <w:spacing w:after="0" w:before="0"/>
      </w:pPr>
      <w:r>
        <w:rPr>
          <w:rFonts w:ascii="Noto Sans" w:hAnsi="Noto Sans" w:cs="Noto Sans" w:eastAsia="Noto Sans"/>
          <w:b w:val="0"/>
          <w:sz w:val="21"/>
          <w:szCs w:val="21"/>
        </w:rPr>
        <w:t>🚨 Priority Principle: Monitor use against workload, standardise, store correctly and educate staff.</w:t>
      </w:r>
    </w:p>
    <w:p>
      <w:pPr>
        <w:spacing w:after="0" w:before="0"/>
      </w:pPr>
      <w:r>
        <w:rPr>
          <w:rFonts w:ascii="Noto Sans" w:hAnsi="Noto Sans" w:cs="Noto Sans" w:eastAsia="Noto Sans"/>
          <w:b w:val="0"/>
          <w:sz w:val="21"/>
          <w:szCs w:val="21"/>
        </w:rPr>
        <w:t>❌ Why Not Others: Bulk ordering, locking the store and substandard items cause expiry, disruption of care and poor outcomes.</w:t>
      </w:r>
    </w:p>
    <w:p>
      <w:pPr>
        <w:spacing w:after="0" w:before="0"/>
      </w:pPr>
      <w:r>
        <w:rPr>
          <w:rFonts w:ascii="Noto Sans" w:hAnsi="Noto Sans" w:cs="Noto Sans" w:eastAsia="Noto Sans"/>
          <w:b w:val="0"/>
          <w:sz w:val="21"/>
          <w:szCs w:val="21"/>
        </w:rPr>
        <w:t>⚠️ Exam Trap: Cutting costs by purchasing low quality consumables.</w:t>
      </w:r>
    </w:p>
    <w:p>
      <w:pPr>
        <w:spacing w:after="0" w:before="0"/>
      </w:pPr>
      <w:r>
        <w:rPr>
          <w:rFonts w:ascii="Noto Sans" w:hAnsi="Noto Sans" w:cs="Noto Sans" w:eastAsia="Noto Sans"/>
          <w:b w:val="0"/>
          <w:sz w:val="21"/>
          <w:szCs w:val="21"/>
        </w:rPr>
        <w:t>⚡ 5-Second Recall: MEASURE USE, STANDARDISE, EDUCATE - THAT IS HOW WASTAGE FALLS</w:t>
      </w:r>
    </w:p>
    <w:p>
      <w:pPr>
        <w:spacing w:after="0" w:before="0"/>
      </w:pPr>
      <w:r>
        <w:rPr>
          <w:rFonts w:ascii="Noto Sans" w:hAnsi="Noto Sans" w:cs="Noto Sans" w:eastAsia="Noto Sans"/>
          <w:b w:val="0"/>
          <w:sz w:val="21"/>
          <w:szCs w:val="21"/>
        </w:rPr>
        <w:t>💎 PNC Exam Pearl: Maintain a stock and expiry register, rotate supplies and audit consumption per patient day.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A nurse notices that a colleague is signing for drugs she has not given. What is the correct action?</w:t>
      </w:r>
    </w:p>
    <w:p>
      <w:pPr>
        <w:spacing w:after="0" w:before="0"/>
      </w:pPr>
      <w:r>
        <w:rPr>
          <w:rFonts w:ascii="Noto Sans" w:hAnsi="Noto Sans" w:cs="Noto Sans" w:eastAsia="Noto Sans"/>
          <w:b w:val="0"/>
          <w:sz w:val="21"/>
          <w:szCs w:val="21"/>
        </w:rPr>
        <w:t>एक नर्स देखती है कि उसकी सहकर्मी ऐसी दवाओं पर हस्ताक्षर कर रही है जो उसने दी ही नहीं हैं। सही क्रिया कौन-सी है?</w:t>
      </w:r>
    </w:p>
    <w:p>
      <w:pPr>
        <w:spacing w:after="0" w:before="0"/>
      </w:pPr>
      <w:r>
        <w:rPr>
          <w:rFonts w:ascii="Noto Sans" w:hAnsi="Noto Sans" w:cs="Noto Sans" w:eastAsia="Noto Sans"/>
          <w:b w:val="0"/>
          <w:sz w:val="21"/>
          <w:szCs w:val="21"/>
        </w:rPr>
        <w:t>A. Copy the same practice to save time / समय बचाने के लिए वही तरीका अपना लेना</w:t>
      </w:r>
    </w:p>
    <w:p>
      <w:pPr>
        <w:spacing w:after="0" w:before="0"/>
      </w:pPr>
      <w:r>
        <w:rPr>
          <w:rFonts w:ascii="Noto Sans" w:hAnsi="Noto Sans" w:cs="Noto Sans" w:eastAsia="Noto Sans"/>
          <w:b w:val="0"/>
          <w:sz w:val="21"/>
          <w:szCs w:val="21"/>
        </w:rPr>
        <w:t>B. Ignore it as it is not her own work / यह उसका काम नहीं है, इसलिए अनदेखा करना</w:t>
      </w:r>
    </w:p>
    <w:p>
      <w:pPr>
        <w:spacing w:after="0" w:before="0"/>
      </w:pPr>
      <w:r>
        <w:rPr>
          <w:rFonts w:ascii="Noto Sans" w:hAnsi="Noto Sans" w:cs="Noto Sans" w:eastAsia="Noto Sans"/>
          <w:b w:val="0"/>
          <w:sz w:val="21"/>
          <w:szCs w:val="21"/>
        </w:rPr>
        <w:t>C. Speak to the colleague directly about the concern, and if it continues report it to the nurse in charge or the appropriate authority in writing, since falsifying records endangers patients / सहकर्मी से सीधे चिंता व्यक्त करना और यदि यह जारी रहे तो प्रभारी नर्स अथवा उपयुक्त प्राधिकरण को लिखित रूप से सूचित करना, क्योंकि अभिलेख में हेराफेरी रोगियों के लिए खतरा है</w:t>
      </w:r>
    </w:p>
    <w:p>
      <w:pPr>
        <w:spacing w:after="0" w:before="0"/>
      </w:pPr>
      <w:r>
        <w:rPr>
          <w:rFonts w:ascii="Noto Sans" w:hAnsi="Noto Sans" w:cs="Noto Sans" w:eastAsia="Noto Sans"/>
          <w:b w:val="0"/>
          <w:sz w:val="21"/>
          <w:szCs w:val="21"/>
        </w:rPr>
        <w:t>D. Inform all the ward staff about it / इसकी सूचना पूरे वार्ड के स्टाफ 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Speak to the colleague directly about the concern, and if it continues report it to the nurse in charge or the appropriate authority in writing, since falsifying records endangers patients</w:t>
      </w:r>
    </w:p>
    <w:p>
      <w:pPr>
        <w:spacing w:after="0" w:before="0"/>
      </w:pPr>
      <w:r>
        <w:rPr>
          <w:rFonts w:ascii="Noto Sans" w:hAnsi="Noto Sans" w:cs="Noto Sans" w:eastAsia="Noto Sans"/>
          <w:b w:val="0"/>
          <w:sz w:val="21"/>
          <w:szCs w:val="21"/>
        </w:rPr>
        <w:t>🧠 Clinical Rationale: Falsifying records is professional misconduct that hides missed doses and endangers patients, so the nurse first addresses the colleague directly and then, if the practice continues, reports it in writing to the appropriate authority, since silence makes her complicit.</w:t>
      </w:r>
    </w:p>
    <w:p>
      <w:pPr>
        <w:spacing w:after="0" w:before="0"/>
      </w:pPr>
      <w:r>
        <w:rPr>
          <w:rFonts w:ascii="Noto Sans" w:hAnsi="Noto Sans" w:cs="Noto Sans" w:eastAsia="Noto Sans"/>
          <w:b w:val="0"/>
          <w:sz w:val="21"/>
          <w:szCs w:val="21"/>
        </w:rPr>
        <w:t>🔍 Key Clues: Reporting unsafe practice and falsification</w:t>
      </w:r>
    </w:p>
    <w:p>
      <w:pPr>
        <w:spacing w:after="0" w:before="0"/>
      </w:pPr>
      <w:r>
        <w:rPr>
          <w:rFonts w:ascii="Noto Sans" w:hAnsi="Noto Sans" w:cs="Noto Sans" w:eastAsia="Noto Sans"/>
          <w:b w:val="0"/>
          <w:sz w:val="21"/>
          <w:szCs w:val="21"/>
        </w:rPr>
        <w:t>🚨 Priority Principle: Speak to the colleague first, then report in writing if it continues.</w:t>
      </w:r>
    </w:p>
    <w:p>
      <w:pPr>
        <w:spacing w:after="0" w:before="0"/>
      </w:pPr>
      <w:r>
        <w:rPr>
          <w:rFonts w:ascii="Noto Sans" w:hAnsi="Noto Sans" w:cs="Noto Sans" w:eastAsia="Noto Sans"/>
          <w:b w:val="0"/>
          <w:sz w:val="21"/>
          <w:szCs w:val="21"/>
        </w:rPr>
        <w:t>❌ Why Not Others: Ignoring it, spreading it among staff and copying the practice all conceal or multiply the misconduct.</w:t>
      </w:r>
    </w:p>
    <w:p>
      <w:pPr>
        <w:spacing w:after="0" w:before="0"/>
      </w:pPr>
      <w:r>
        <w:rPr>
          <w:rFonts w:ascii="Noto Sans" w:hAnsi="Noto Sans" w:cs="Noto Sans" w:eastAsia="Noto Sans"/>
          <w:b w:val="0"/>
          <w:sz w:val="21"/>
          <w:szCs w:val="21"/>
        </w:rPr>
        <w:t>⚠️ Exam Trap: Covering up for a colleague who signs for drugs not given.</w:t>
      </w:r>
    </w:p>
    <w:p>
      <w:pPr>
        <w:spacing w:after="0" w:before="0"/>
      </w:pPr>
      <w:r>
        <w:rPr>
          <w:rFonts w:ascii="Noto Sans" w:hAnsi="Noto Sans" w:cs="Noto Sans" w:eastAsia="Noto Sans"/>
          <w:b w:val="0"/>
          <w:sz w:val="21"/>
          <w:szCs w:val="21"/>
        </w:rPr>
        <w:t>⚡ 5-Second Recall: FALSIFIED RECORDS ARE NEVER ACCEPTABLE - SPEAK UP, THEN REPORT</w:t>
      </w:r>
    </w:p>
    <w:p>
      <w:pPr>
        <w:spacing w:after="0" w:before="0"/>
      </w:pPr>
      <w:r>
        <w:rPr>
          <w:rFonts w:ascii="Noto Sans" w:hAnsi="Noto Sans" w:cs="Noto Sans" w:eastAsia="Noto Sans"/>
          <w:b w:val="0"/>
          <w:sz w:val="21"/>
          <w:szCs w:val="21"/>
        </w:rPr>
        <w:t>💎 PNC Exam Pearl: Keep the report factual and confidential, protect the patients involved and support the nurse through the proper process.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What is the main objective of preparing a duty roster in a nursing unit?</w:t>
      </w:r>
    </w:p>
    <w:p>
      <w:pPr>
        <w:spacing w:after="0" w:before="0"/>
      </w:pPr>
      <w:r>
        <w:rPr>
          <w:rFonts w:ascii="Noto Sans" w:hAnsi="Noto Sans" w:cs="Noto Sans" w:eastAsia="Noto Sans"/>
          <w:b w:val="0"/>
          <w:sz w:val="21"/>
          <w:szCs w:val="21"/>
        </w:rPr>
        <w:t>नर्सिंग इकाई में ड्यूटी रोस्टर बनाने का मुख्य उद्देश्य क्या है?</w:t>
      </w:r>
    </w:p>
    <w:p>
      <w:pPr>
        <w:spacing w:after="0" w:before="0"/>
      </w:pPr>
      <w:r>
        <w:rPr>
          <w:rFonts w:ascii="Noto Sans" w:hAnsi="Noto Sans" w:cs="Noto Sans" w:eastAsia="Noto Sans"/>
          <w:b w:val="0"/>
          <w:sz w:val="21"/>
          <w:szCs w:val="21"/>
        </w:rPr>
        <w:t>A. To ensure the same staff are always on night duty / एक ही स्टाफ को सदैव रात्रि ड्यूटी पर रखना</w:t>
      </w:r>
    </w:p>
    <w:p>
      <w:pPr>
        <w:spacing w:after="0" w:before="0"/>
      </w:pPr>
      <w:r>
        <w:rPr>
          <w:rFonts w:ascii="Noto Sans" w:hAnsi="Noto Sans" w:cs="Noto Sans" w:eastAsia="Noto Sans"/>
          <w:b w:val="0"/>
          <w:sz w:val="21"/>
          <w:szCs w:val="21"/>
        </w:rPr>
        <w:t>B. To reduce the salary cost of the unit / इकाई की वेतन लागत घटाना</w:t>
      </w:r>
    </w:p>
    <w:p>
      <w:pPr>
        <w:spacing w:after="0" w:before="0"/>
      </w:pPr>
      <w:r>
        <w:rPr>
          <w:rFonts w:ascii="Noto Sans" w:hAnsi="Noto Sans" w:cs="Noto Sans" w:eastAsia="Noto Sans"/>
          <w:b w:val="0"/>
          <w:sz w:val="21"/>
          <w:szCs w:val="21"/>
        </w:rPr>
        <w:t>C. To give maximum leave to senior staff / वरिष्ठ स्टाफ को अधिकतम अवकाश देना</w:t>
      </w:r>
    </w:p>
    <w:p>
      <w:pPr>
        <w:spacing w:after="0" w:before="0"/>
      </w:pPr>
      <w:r>
        <w:rPr>
          <w:rFonts w:ascii="Noto Sans" w:hAnsi="Noto Sans" w:cs="Noto Sans" w:eastAsia="Noto Sans"/>
          <w:b w:val="0"/>
          <w:sz w:val="21"/>
          <w:szCs w:val="21"/>
        </w:rPr>
        <w:t>D. To distribute the available staff equitably according to the patient workload, acuity and the skills required while respecting the staff's needs / उपलब्ध स्टाफ को रोगी भार, गंभीरता तथा आवश्यक कौशल के अनुसार न्यायसंगत रूप से बाँटना और स्टाफ की आवश्यकताओं का सम्मान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To distribute the available staff equitably according to the patient workload, acuity and the skills required while respecting the staff's needs</w:t>
      </w:r>
    </w:p>
    <w:p>
      <w:pPr>
        <w:spacing w:after="0" w:before="0"/>
      </w:pPr>
      <w:r>
        <w:rPr>
          <w:rFonts w:ascii="Noto Sans" w:hAnsi="Noto Sans" w:cs="Noto Sans" w:eastAsia="Noto Sans"/>
          <w:b w:val="0"/>
          <w:sz w:val="21"/>
          <w:szCs w:val="21"/>
        </w:rPr>
        <w:t>🧠 Clinical Rationale: A roster matches the number and skill mix of staff to the workload and acuity of the unit, distributes night and holiday duties fairly and considers individual needs, which maintains safe care, staff health and morale.</w:t>
      </w:r>
    </w:p>
    <w:p>
      <w:pPr>
        <w:spacing w:after="0" w:before="0"/>
      </w:pPr>
      <w:r>
        <w:rPr>
          <w:rFonts w:ascii="Noto Sans" w:hAnsi="Noto Sans" w:cs="Noto Sans" w:eastAsia="Noto Sans"/>
          <w:b w:val="0"/>
          <w:sz w:val="21"/>
          <w:szCs w:val="21"/>
        </w:rPr>
        <w:t>🔍 Key Clues: Purpose of a duty roster</w:t>
      </w:r>
    </w:p>
    <w:p>
      <w:pPr>
        <w:spacing w:after="0" w:before="0"/>
      </w:pPr>
      <w:r>
        <w:rPr>
          <w:rFonts w:ascii="Noto Sans" w:hAnsi="Noto Sans" w:cs="Noto Sans" w:eastAsia="Noto Sans"/>
          <w:b w:val="0"/>
          <w:sz w:val="21"/>
          <w:szCs w:val="21"/>
        </w:rPr>
        <w:t>🚨 Priority Principle: Distribute staff equitably by workload, acuity and skill while respecting staff needs.</w:t>
      </w:r>
    </w:p>
    <w:p>
      <w:pPr>
        <w:spacing w:after="0" w:before="0"/>
      </w:pPr>
      <w:r>
        <w:rPr>
          <w:rFonts w:ascii="Noto Sans" w:hAnsi="Noto Sans" w:cs="Noto Sans" w:eastAsia="Noto Sans"/>
          <w:b w:val="0"/>
          <w:sz w:val="21"/>
          <w:szCs w:val="21"/>
        </w:rPr>
        <w:t>❌ Why Not Others: Favouring seniors, giving one person all nights and cost cutting alone compromise fairness and safety.</w:t>
      </w:r>
    </w:p>
    <w:p>
      <w:pPr>
        <w:spacing w:after="0" w:before="0"/>
      </w:pPr>
      <w:r>
        <w:rPr>
          <w:rFonts w:ascii="Noto Sans" w:hAnsi="Noto Sans" w:cs="Noto Sans" w:eastAsia="Noto Sans"/>
          <w:b w:val="0"/>
          <w:sz w:val="21"/>
          <w:szCs w:val="21"/>
        </w:rPr>
        <w:t>⚠️ Exam Trap: Preparing the roster without considering patient acuity.</w:t>
      </w:r>
    </w:p>
    <w:p>
      <w:pPr>
        <w:spacing w:after="0" w:before="0"/>
      </w:pPr>
      <w:r>
        <w:rPr>
          <w:rFonts w:ascii="Noto Sans" w:hAnsi="Noto Sans" w:cs="Noto Sans" w:eastAsia="Noto Sans"/>
          <w:b w:val="0"/>
          <w:sz w:val="21"/>
          <w:szCs w:val="21"/>
        </w:rPr>
        <w:t>⚡ 5-Second Recall: ROSTER = RIGHT NUMBER, RIGHT SKILL, RIGHT TIME, FAIRLY</w:t>
      </w:r>
    </w:p>
    <w:p>
      <w:pPr>
        <w:spacing w:after="0" w:before="0"/>
      </w:pPr>
      <w:r>
        <w:rPr>
          <w:rFonts w:ascii="Noto Sans" w:hAnsi="Noto Sans" w:cs="Noto Sans" w:eastAsia="Noto Sans"/>
          <w:b w:val="0"/>
          <w:sz w:val="21"/>
          <w:szCs w:val="21"/>
        </w:rPr>
        <w:t>💎 PNC Exam Pearl: Publish the roster in advance, allow requests, rotate nights fairly and keep a leave record.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Which is the definition of health given by the World Health Organization?</w:t>
      </w:r>
    </w:p>
    <w:p>
      <w:pPr>
        <w:spacing w:after="0" w:before="0"/>
      </w:pPr>
      <w:r>
        <w:rPr>
          <w:rFonts w:ascii="Noto Sans" w:hAnsi="Noto Sans" w:cs="Noto Sans" w:eastAsia="Noto Sans"/>
          <w:b w:val="0"/>
          <w:sz w:val="21"/>
          <w:szCs w:val="21"/>
        </w:rPr>
        <w:t>विश्व स्वास्थ्य संगठन द्वारा दी गई स्वास्थ्य की परिभाषा कौन-सी है?</w:t>
      </w:r>
    </w:p>
    <w:p>
      <w:pPr>
        <w:spacing w:after="0" w:before="0"/>
      </w:pPr>
      <w:r>
        <w:rPr>
          <w:rFonts w:ascii="Noto Sans" w:hAnsi="Noto Sans" w:cs="Noto Sans" w:eastAsia="Noto Sans"/>
          <w:b w:val="0"/>
          <w:sz w:val="21"/>
          <w:szCs w:val="21"/>
        </w:rPr>
        <w:t>A. Ability to work and earn / काम करके कमाने की क्षमता</w:t>
      </w:r>
    </w:p>
    <w:p>
      <w:pPr>
        <w:spacing w:after="0" w:before="0"/>
      </w:pPr>
      <w:r>
        <w:rPr>
          <w:rFonts w:ascii="Noto Sans" w:hAnsi="Noto Sans" w:cs="Noto Sans" w:eastAsia="Noto Sans"/>
          <w:b w:val="0"/>
          <w:sz w:val="21"/>
          <w:szCs w:val="21"/>
        </w:rPr>
        <w:t>B. Normal laboratory values only / केवल सामान्य प्रयोगशाला मान</w:t>
      </w:r>
    </w:p>
    <w:p>
      <w:pPr>
        <w:spacing w:after="0" w:before="0"/>
      </w:pPr>
      <w:r>
        <w:rPr>
          <w:rFonts w:ascii="Noto Sans" w:hAnsi="Noto Sans" w:cs="Noto Sans" w:eastAsia="Noto Sans"/>
          <w:b w:val="0"/>
          <w:sz w:val="21"/>
          <w:szCs w:val="21"/>
        </w:rPr>
        <w:t>C. Absence of disease only / केवल रोग का अभाव</w:t>
      </w:r>
    </w:p>
    <w:p>
      <w:pPr>
        <w:spacing w:after="0" w:before="0"/>
      </w:pPr>
      <w:r>
        <w:rPr>
          <w:rFonts w:ascii="Noto Sans" w:hAnsi="Noto Sans" w:cs="Noto Sans" w:eastAsia="Noto Sans"/>
          <w:b w:val="0"/>
          <w:sz w:val="21"/>
          <w:szCs w:val="21"/>
        </w:rPr>
        <w:t>D. A state of complete physical, mental and social well being and not merely the absence of disease or infirmity / पूर्ण शारीरिक, मानसिक तथा सामाजिक कल्याण की अवस्था, केवल रोग अथवा दुर्बलता का अभाव नहीं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 state of complete physical, mental and social well being and not merely the absence of disease or infirmity</w:t>
      </w:r>
    </w:p>
    <w:p>
      <w:pPr>
        <w:spacing w:after="0" w:before="0"/>
      </w:pPr>
      <w:r>
        <w:rPr>
          <w:rFonts w:ascii="Noto Sans" w:hAnsi="Noto Sans" w:cs="Noto Sans" w:eastAsia="Noto Sans"/>
          <w:b w:val="0"/>
          <w:sz w:val="21"/>
          <w:szCs w:val="21"/>
        </w:rPr>
        <w:t>🧠 Clinical Rationale: The World Health Organization defines health as a state of complete physical, mental and social well being and not merely the absence of disease or infirmity, which makes health a positive and multidimensional concept covering the physical, mental, social and spiritual aspects.</w:t>
      </w:r>
    </w:p>
    <w:p>
      <w:pPr>
        <w:spacing w:after="0" w:before="0"/>
      </w:pPr>
      <w:r>
        <w:rPr>
          <w:rFonts w:ascii="Noto Sans" w:hAnsi="Noto Sans" w:cs="Noto Sans" w:eastAsia="Noto Sans"/>
          <w:b w:val="0"/>
          <w:sz w:val="21"/>
          <w:szCs w:val="21"/>
        </w:rPr>
        <w:t>🔍 Key Clues: Definition of health</w:t>
      </w:r>
    </w:p>
    <w:p>
      <w:pPr>
        <w:spacing w:after="0" w:before="0"/>
      </w:pPr>
      <w:r>
        <w:rPr>
          <w:rFonts w:ascii="Noto Sans" w:hAnsi="Noto Sans" w:cs="Noto Sans" w:eastAsia="Noto Sans"/>
          <w:b w:val="0"/>
          <w:sz w:val="21"/>
          <w:szCs w:val="21"/>
        </w:rPr>
        <w:t>🚨 Priority Principle: Health is complete physical, mental and social well being, not just absence of disease.</w:t>
      </w:r>
    </w:p>
    <w:p>
      <w:pPr>
        <w:spacing w:after="0" w:before="0"/>
      </w:pPr>
      <w:r>
        <w:rPr>
          <w:rFonts w:ascii="Noto Sans" w:hAnsi="Noto Sans" w:cs="Noto Sans" w:eastAsia="Noto Sans"/>
          <w:b w:val="0"/>
          <w:sz w:val="21"/>
          <w:szCs w:val="21"/>
        </w:rPr>
        <w:t>❌ Why Not Others: Absence of disease, earning ability and laboratory values alone are partial views of health.</w:t>
      </w:r>
    </w:p>
    <w:p>
      <w:pPr>
        <w:spacing w:after="0" w:before="0"/>
      </w:pPr>
      <w:r>
        <w:rPr>
          <w:rFonts w:ascii="Noto Sans" w:hAnsi="Noto Sans" w:cs="Noto Sans" w:eastAsia="Noto Sans"/>
          <w:b w:val="0"/>
          <w:sz w:val="21"/>
          <w:szCs w:val="21"/>
        </w:rPr>
        <w:t>⚠️ Exam Trap: Judging a person healthy only because the reports are normal.</w:t>
      </w:r>
    </w:p>
    <w:p>
      <w:pPr>
        <w:spacing w:after="0" w:before="0"/>
      </w:pPr>
      <w:r>
        <w:rPr>
          <w:rFonts w:ascii="Noto Sans" w:hAnsi="Noto Sans" w:cs="Noto Sans" w:eastAsia="Noto Sans"/>
          <w:b w:val="0"/>
          <w:sz w:val="21"/>
          <w:szCs w:val="21"/>
        </w:rPr>
        <w:t>⚡ 5-Second Recall: HEALTH IS PHYSICAL, MENTAL AND SOCIAL WELL BEING</w:t>
      </w:r>
    </w:p>
    <w:p>
      <w:pPr>
        <w:spacing w:after="0" w:before="0"/>
      </w:pPr>
      <w:r>
        <w:rPr>
          <w:rFonts w:ascii="Noto Sans" w:hAnsi="Noto Sans" w:cs="Noto Sans" w:eastAsia="Noto Sans"/>
          <w:b w:val="0"/>
          <w:sz w:val="21"/>
          <w:szCs w:val="21"/>
        </w:rPr>
        <w:t>💎 PNC Exam Pearl: Assess all dimensions during history taking and plan care that addresses social and emotional needs too.</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Which factor is the most important barrier to the use of health services by rural families in India?</w:t>
      </w:r>
    </w:p>
    <w:p>
      <w:pPr>
        <w:spacing w:after="0" w:before="0"/>
      </w:pPr>
      <w:r>
        <w:rPr>
          <w:rFonts w:ascii="Noto Sans" w:hAnsi="Noto Sans" w:cs="Noto Sans" w:eastAsia="Noto Sans"/>
          <w:b w:val="0"/>
          <w:sz w:val="21"/>
          <w:szCs w:val="21"/>
        </w:rPr>
        <w:t>भारत के ग्रामीण परिवारों में स्वास्थ्य सेवाओं के उपयोग में सबसे महत्वपूर्ण बाधा कौन-सा कारक है?</w:t>
      </w:r>
    </w:p>
    <w:p>
      <w:pPr>
        <w:spacing w:after="0" w:before="0"/>
      </w:pPr>
      <w:r>
        <w:rPr>
          <w:rFonts w:ascii="Noto Sans" w:hAnsi="Noto Sans" w:cs="Noto Sans" w:eastAsia="Noto Sans"/>
          <w:b w:val="0"/>
          <w:sz w:val="21"/>
          <w:szCs w:val="21"/>
        </w:rPr>
        <w:t>A. Too many hospitals near the village / गाँव के पास बहुत अधिक अस्पताल</w:t>
      </w:r>
    </w:p>
    <w:p>
      <w:pPr>
        <w:spacing w:after="0" w:before="0"/>
      </w:pPr>
      <w:r>
        <w:rPr>
          <w:rFonts w:ascii="Noto Sans" w:hAnsi="Noto Sans" w:cs="Noto Sans" w:eastAsia="Noto Sans"/>
          <w:b w:val="0"/>
          <w:sz w:val="21"/>
          <w:szCs w:val="21"/>
        </w:rPr>
        <w:t>B. Availability of free medicines / नि:शुल्क दवाओं की उपलब्धता</w:t>
      </w:r>
    </w:p>
    <w:p>
      <w:pPr>
        <w:spacing w:after="0" w:before="0"/>
      </w:pPr>
      <w:r>
        <w:rPr>
          <w:rFonts w:ascii="Noto Sans" w:hAnsi="Noto Sans" w:cs="Noto Sans" w:eastAsia="Noto Sans"/>
          <w:b w:val="0"/>
          <w:sz w:val="21"/>
          <w:szCs w:val="21"/>
        </w:rPr>
        <w:t>C. Distance and lack of transport along with cost, loss of daily wages, illiteracy and beliefs about illness / दूरी तथा परिवहन का अभाव, साथ में लागत, दैनिक मजदूरी की हानि, निरक्षरता तथा रोग संबंधी मान्यताएँ</w:t>
      </w:r>
    </w:p>
    <w:p>
      <w:pPr>
        <w:spacing w:after="0" w:before="0"/>
      </w:pPr>
      <w:r>
        <w:rPr>
          <w:rFonts w:ascii="Noto Sans" w:hAnsi="Noto Sans" w:cs="Noto Sans" w:eastAsia="Noto Sans"/>
          <w:b w:val="0"/>
          <w:sz w:val="21"/>
          <w:szCs w:val="21"/>
        </w:rPr>
        <w:t>D. Excessive number of doctors / चिकित्सकों की अत्यधिक संख्या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Distance and lack of transport along with cost, loss of daily wages, illiteracy and beliefs about illness</w:t>
      </w:r>
    </w:p>
    <w:p>
      <w:pPr>
        <w:spacing w:after="0" w:before="0"/>
      </w:pPr>
      <w:r>
        <w:rPr>
          <w:rFonts w:ascii="Noto Sans" w:hAnsi="Noto Sans" w:cs="Noto Sans" w:eastAsia="Noto Sans"/>
          <w:b w:val="0"/>
          <w:sz w:val="21"/>
          <w:szCs w:val="21"/>
        </w:rPr>
        <w:t>🧠 Clinical Rationale: Geographical distance with poor transport, out of pocket cost and wage loss together with illiteracy and cultural beliefs about illness delay or prevent families from seeking care, which is why outreach services, referral transport and health education are important.</w:t>
      </w:r>
    </w:p>
    <w:p>
      <w:pPr>
        <w:spacing w:after="0" w:before="0"/>
      </w:pPr>
      <w:r>
        <w:rPr>
          <w:rFonts w:ascii="Noto Sans" w:hAnsi="Noto Sans" w:cs="Noto Sans" w:eastAsia="Noto Sans"/>
          <w:b w:val="0"/>
          <w:sz w:val="21"/>
          <w:szCs w:val="21"/>
        </w:rPr>
        <w:t>🔍 Key Clues: Barriers to utilisation of health services</w:t>
      </w:r>
    </w:p>
    <w:p>
      <w:pPr>
        <w:spacing w:after="0" w:before="0"/>
      </w:pPr>
      <w:r>
        <w:rPr>
          <w:rFonts w:ascii="Noto Sans" w:hAnsi="Noto Sans" w:cs="Noto Sans" w:eastAsia="Noto Sans"/>
          <w:b w:val="0"/>
          <w:sz w:val="21"/>
          <w:szCs w:val="21"/>
        </w:rPr>
        <w:t>🚨 Priority Principle: Distance, transport, cost, wage loss and beliefs are the main barriers.</w:t>
      </w:r>
    </w:p>
    <w:p>
      <w:pPr>
        <w:spacing w:after="0" w:before="0"/>
      </w:pPr>
      <w:r>
        <w:rPr>
          <w:rFonts w:ascii="Noto Sans" w:hAnsi="Noto Sans" w:cs="Noto Sans" w:eastAsia="Noto Sans"/>
          <w:b w:val="0"/>
          <w:sz w:val="21"/>
          <w:szCs w:val="21"/>
        </w:rPr>
        <w:t>❌ Why Not Others: Free medicines and nearby facilities improve utilisation while excessive doctors and hospitals are not barriers.</w:t>
      </w:r>
    </w:p>
    <w:p>
      <w:pPr>
        <w:spacing w:after="0" w:before="0"/>
      </w:pPr>
      <w:r>
        <w:rPr>
          <w:rFonts w:ascii="Noto Sans" w:hAnsi="Noto Sans" w:cs="Noto Sans" w:eastAsia="Noto Sans"/>
          <w:b w:val="0"/>
          <w:sz w:val="21"/>
          <w:szCs w:val="21"/>
        </w:rPr>
        <w:t>⚠️ Exam Trap: Assuming that people do not attend because they are not interested in health.</w:t>
      </w:r>
    </w:p>
    <w:p>
      <w:pPr>
        <w:spacing w:after="0" w:before="0"/>
      </w:pPr>
      <w:r>
        <w:rPr>
          <w:rFonts w:ascii="Noto Sans" w:hAnsi="Noto Sans" w:cs="Noto Sans" w:eastAsia="Noto Sans"/>
          <w:b w:val="0"/>
          <w:sz w:val="21"/>
          <w:szCs w:val="21"/>
        </w:rPr>
        <w:t>⚡ 5-Second Recall: DISTANCE, COST, WAGE LOSS AND BELIEFS STOP PEOPLE SEEKING CARE</w:t>
      </w:r>
    </w:p>
    <w:p>
      <w:pPr>
        <w:spacing w:after="0" w:before="0"/>
      </w:pPr>
      <w:r>
        <w:rPr>
          <w:rFonts w:ascii="Noto Sans" w:hAnsi="Noto Sans" w:cs="Noto Sans" w:eastAsia="Noto Sans"/>
          <w:b w:val="0"/>
          <w:sz w:val="21"/>
          <w:szCs w:val="21"/>
        </w:rPr>
        <w:t>💎 PNC Exam Pearl: Use outreach clinics, community health workers and referral transport and give health education at the doorstep.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The nasogastric tube of a patient with haematemesis is draining dark coffee ground fluid with a rising pulse. What should the nurse do?</w:t>
      </w:r>
    </w:p>
    <w:p>
      <w:pPr>
        <w:spacing w:after="0" w:before="0"/>
      </w:pPr>
      <w:r>
        <w:rPr>
          <w:rFonts w:ascii="Noto Sans" w:hAnsi="Noto Sans" w:cs="Noto Sans" w:eastAsia="Noto Sans"/>
          <w:b w:val="0"/>
          <w:sz w:val="21"/>
          <w:szCs w:val="21"/>
        </w:rPr>
        <w:t>हीमेटेमेसिस वाले रोगी की नासाग्रसनी नली से गहरे कॉफी जैसे रंग का द्रव निकल रहा है तथा नाड़ी बढ़ रही है। नर्स को क्या करना चाहिए?</w:t>
      </w:r>
    </w:p>
    <w:p>
      <w:pPr>
        <w:spacing w:after="0" w:before="0"/>
      </w:pPr>
      <w:r>
        <w:rPr>
          <w:rFonts w:ascii="Noto Sans" w:hAnsi="Noto Sans" w:cs="Noto Sans" w:eastAsia="Noto Sans"/>
          <w:b w:val="0"/>
          <w:sz w:val="21"/>
          <w:szCs w:val="21"/>
        </w:rPr>
        <w:t>A. Give oral fluids to wash out the stomach / पेट साफ करने के लिए मुँह से तरल देना</w:t>
      </w:r>
    </w:p>
    <w:p>
      <w:pPr>
        <w:spacing w:after="0" w:before="0"/>
      </w:pPr>
      <w:r>
        <w:rPr>
          <w:rFonts w:ascii="Noto Sans" w:hAnsi="Noto Sans" w:cs="Noto Sans" w:eastAsia="Noto Sans"/>
          <w:b w:val="0"/>
          <w:sz w:val="21"/>
          <w:szCs w:val="21"/>
        </w:rPr>
        <w:t>B. Remove the tube since it is not draining well / अच्छी निकासी न होने के कारण नली निकाल देना</w:t>
      </w:r>
    </w:p>
    <w:p>
      <w:pPr>
        <w:spacing w:after="0" w:before="0"/>
      </w:pPr>
      <w:r>
        <w:rPr>
          <w:rFonts w:ascii="Noto Sans" w:hAnsi="Noto Sans" w:cs="Noto Sans" w:eastAsia="Noto Sans"/>
          <w:b w:val="0"/>
          <w:sz w:val="21"/>
          <w:szCs w:val="21"/>
        </w:rPr>
        <w:t>C. Clamp the tube and stop the suction / नली क्लैम्प करके सक्शन बंद कर देना</w:t>
      </w:r>
    </w:p>
    <w:p>
      <w:pPr>
        <w:spacing w:after="0" w:before="0"/>
      </w:pPr>
      <w:r>
        <w:rPr>
          <w:rFonts w:ascii="Noto Sans" w:hAnsi="Noto Sans" w:cs="Noto Sans" w:eastAsia="Noto Sans"/>
          <w:b w:val="0"/>
          <w:sz w:val="21"/>
          <w:szCs w:val="21"/>
        </w:rPr>
        <w:t>D. Report immediately, monitor the vitals and continued bleeding, keep the patient nil by mouth and prepare for intravenous fluids, blood transfusion and endoscopy as ordered / तुरंत सूचित करना, महत्वपूर्ण लक्षणों तथा जारी रक्तस्राव की निगरानी करना, रोगी को मुँह से कुछ न देना तथा आदेशानुसार नस में तरल, रक्त चढ़ाना और एंडोस्कोपी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immediately, monitor the vitals and continued bleeding, keep the patient nil by mouth and prepare for intravenous fluids, blood transfusion and endoscopy as ordered</w:t>
      </w:r>
    </w:p>
    <w:p>
      <w:pPr>
        <w:spacing w:after="0" w:before="0"/>
      </w:pPr>
      <w:r>
        <w:rPr>
          <w:rFonts w:ascii="Noto Sans" w:hAnsi="Noto Sans" w:cs="Noto Sans" w:eastAsia="Noto Sans"/>
          <w:b w:val="0"/>
          <w:sz w:val="21"/>
          <w:szCs w:val="21"/>
        </w:rPr>
        <w:t>🧠 Clinical Rationale: Coffee ground aspirate with a rising pulse indicates continuing upper gastrointestinal bleeding, so it is reported at once and the vitals, aspirate, stools and haemoglobin are monitored while the patient is kept nil by mouth and prepared for fluid and blood replacement and endoscopic control of the bleeding.</w:t>
      </w:r>
    </w:p>
    <w:p>
      <w:pPr>
        <w:spacing w:after="0" w:before="0"/>
      </w:pPr>
      <w:r>
        <w:rPr>
          <w:rFonts w:ascii="Noto Sans" w:hAnsi="Noto Sans" w:cs="Noto Sans" w:eastAsia="Noto Sans"/>
          <w:b w:val="0"/>
          <w:sz w:val="21"/>
          <w:szCs w:val="21"/>
        </w:rPr>
        <w:t>🔍 Key Clues: Upper gastrointestinal bleeding</w:t>
      </w:r>
    </w:p>
    <w:p>
      <w:pPr>
        <w:spacing w:after="0" w:before="0"/>
      </w:pPr>
      <w:r>
        <w:rPr>
          <w:rFonts w:ascii="Noto Sans" w:hAnsi="Noto Sans" w:cs="Noto Sans" w:eastAsia="Noto Sans"/>
          <w:b w:val="0"/>
          <w:sz w:val="21"/>
          <w:szCs w:val="21"/>
        </w:rPr>
        <w:t>🚨 Priority Principle: Coffee ground aspirate with tachycardia means continuing bleeding: report and prepare for transfusion and endoscopy.</w:t>
      </w:r>
    </w:p>
    <w:p>
      <w:pPr>
        <w:spacing w:after="0" w:before="0"/>
      </w:pPr>
      <w:r>
        <w:rPr>
          <w:rFonts w:ascii="Noto Sans" w:hAnsi="Noto Sans" w:cs="Noto Sans" w:eastAsia="Noto Sans"/>
          <w:b w:val="0"/>
          <w:sz w:val="21"/>
          <w:szCs w:val="21"/>
        </w:rPr>
        <w:t>❌ Why Not Others: Clamping the tube, giving oral fluids and removing the tube prevent assessment and may worsen the bleeding.</w:t>
      </w:r>
    </w:p>
    <w:p>
      <w:pPr>
        <w:spacing w:after="0" w:before="0"/>
      </w:pPr>
      <w:r>
        <w:rPr>
          <w:rFonts w:ascii="Noto Sans" w:hAnsi="Noto Sans" w:cs="Noto Sans" w:eastAsia="Noto Sans"/>
          <w:b w:val="0"/>
          <w:sz w:val="21"/>
          <w:szCs w:val="21"/>
        </w:rPr>
        <w:t>⚠️ Exam Trap: Removing the nasogastric tube because the aspirate is dark.</w:t>
      </w:r>
    </w:p>
    <w:p>
      <w:pPr>
        <w:spacing w:after="0" w:before="0"/>
      </w:pPr>
      <w:r>
        <w:rPr>
          <w:rFonts w:ascii="Noto Sans" w:hAnsi="Noto Sans" w:cs="Noto Sans" w:eastAsia="Noto Sans"/>
          <w:b w:val="0"/>
          <w:sz w:val="21"/>
          <w:szCs w:val="21"/>
        </w:rPr>
        <w:t>⚡ 5-Second Recall: COFFEE GROUND ASPIRATE PLUS RISING PULSE = ACTIVE GI BLEED</w:t>
      </w:r>
    </w:p>
    <w:p>
      <w:pPr>
        <w:spacing w:after="0" w:before="0"/>
      </w:pPr>
      <w:r>
        <w:rPr>
          <w:rFonts w:ascii="Noto Sans" w:hAnsi="Noto Sans" w:cs="Noto Sans" w:eastAsia="Noto Sans"/>
          <w:b w:val="0"/>
          <w:sz w:val="21"/>
          <w:szCs w:val="21"/>
        </w:rPr>
        <w:t>💎 PNC Exam Pearl: Record the volume and character of the aspirate, check the stools for melaena and watch for signs of shock.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Two hours after a lobectomy the chest drain contains 200 mL of bright red blood. What should the nurse do first?</w:t>
      </w:r>
    </w:p>
    <w:p>
      <w:pPr>
        <w:spacing w:after="0" w:before="0"/>
      </w:pPr>
      <w:r>
        <w:rPr>
          <w:rFonts w:ascii="Noto Sans" w:hAnsi="Noto Sans" w:cs="Noto Sans" w:eastAsia="Noto Sans"/>
          <w:b w:val="0"/>
          <w:sz w:val="21"/>
          <w:szCs w:val="21"/>
        </w:rPr>
        <w:t>लोबेक्टॉमी के दो घंटे बाद छाती ड्रेन में 200 मिलीलीटर चमकीला लाल रक्त है। नर्स को पहले क्या करना चाहिए?</w:t>
      </w:r>
    </w:p>
    <w:p>
      <w:pPr>
        <w:spacing w:after="0" w:before="0"/>
      </w:pPr>
      <w:r>
        <w:rPr>
          <w:rFonts w:ascii="Noto Sans" w:hAnsi="Noto Sans" w:cs="Noto Sans" w:eastAsia="Noto Sans"/>
          <w:b w:val="0"/>
          <w:sz w:val="21"/>
          <w:szCs w:val="21"/>
        </w:rPr>
        <w:t>A. Milk the tube vigorously to improve the drainage / निकासी सुधारने के लिए नली को जोर से दबाना</w:t>
      </w:r>
    </w:p>
    <w:p>
      <w:pPr>
        <w:spacing w:after="0" w:before="0"/>
      </w:pPr>
      <w:r>
        <w:rPr>
          <w:rFonts w:ascii="Noto Sans" w:hAnsi="Noto Sans" w:cs="Noto Sans" w:eastAsia="Noto Sans"/>
          <w:b w:val="0"/>
          <w:sz w:val="21"/>
          <w:szCs w:val="21"/>
        </w:rPr>
        <w:t>B. Report immediately, monitor the vitals, blood loss and dressing and prepare for blood transfusion and surgical review since this rate of bleeding suggests haemorrhage / तुरंत सूचित करना, महत्वपूर्ण लक्षणों, रक्त हानि तथा पट्टी की निगरानी करना और रक्त चढ़ाने एवं शल्य पुनरावलोकन की तैयारी करना, क्योंकि रक्तस्राव की यह दर रक्तस्राव का संकेत है</w:t>
      </w:r>
    </w:p>
    <w:p>
      <w:pPr>
        <w:spacing w:after="0" w:before="0"/>
      </w:pPr>
      <w:r>
        <w:rPr>
          <w:rFonts w:ascii="Noto Sans" w:hAnsi="Noto Sans" w:cs="Noto Sans" w:eastAsia="Noto Sans"/>
          <w:b w:val="0"/>
          <w:sz w:val="21"/>
          <w:szCs w:val="21"/>
        </w:rPr>
        <w:t>C. Clamp the drain for one hour and reassess / एक घंटे नली क्लैम्प करके फिर जाँचना</w:t>
      </w:r>
    </w:p>
    <w:p>
      <w:pPr>
        <w:spacing w:after="0" w:before="0"/>
      </w:pPr>
      <w:r>
        <w:rPr>
          <w:rFonts w:ascii="Noto Sans" w:hAnsi="Noto Sans" w:cs="Noto Sans" w:eastAsia="Noto Sans"/>
          <w:b w:val="0"/>
          <w:sz w:val="21"/>
          <w:szCs w:val="21"/>
        </w:rPr>
        <w:t>D. Increase the suction pressure to clear the blood / रक्त निकालने के लिए सक्शन दाब बढ़ाना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immediately, monitor the vitals, blood loss and dressing and prepare for blood transfusion and surgical review since this rate of bleeding suggests haemorrhage</w:t>
      </w:r>
    </w:p>
    <w:p>
      <w:pPr>
        <w:spacing w:after="0" w:before="0"/>
      </w:pPr>
      <w:r>
        <w:rPr>
          <w:rFonts w:ascii="Noto Sans" w:hAnsi="Noto Sans" w:cs="Noto Sans" w:eastAsia="Noto Sans"/>
          <w:b w:val="0"/>
          <w:sz w:val="21"/>
          <w:szCs w:val="21"/>
        </w:rPr>
        <w:t>🧠 Clinical Rationale: Drainage of more than about one hundred to two hundred millilitres of bright red blood per hour after thoracic surgery suggests active haemorrhage, so it is reported immediately with monitoring of the vitals and blood loss and preparation for transfusion and re-exploration, and vigorous milking or clamping is avoided.</w:t>
      </w:r>
    </w:p>
    <w:p>
      <w:pPr>
        <w:spacing w:after="0" w:before="0"/>
      </w:pPr>
      <w:r>
        <w:rPr>
          <w:rFonts w:ascii="Noto Sans" w:hAnsi="Noto Sans" w:cs="Noto Sans" w:eastAsia="Noto Sans"/>
          <w:b w:val="0"/>
          <w:sz w:val="21"/>
          <w:szCs w:val="21"/>
        </w:rPr>
        <w:t>🔍 Key Clues: Bleeding after thoracic surgery</w:t>
      </w:r>
    </w:p>
    <w:p>
      <w:pPr>
        <w:spacing w:after="0" w:before="0"/>
      </w:pPr>
      <w:r>
        <w:rPr>
          <w:rFonts w:ascii="Noto Sans" w:hAnsi="Noto Sans" w:cs="Noto Sans" w:eastAsia="Noto Sans"/>
          <w:b w:val="0"/>
          <w:sz w:val="21"/>
          <w:szCs w:val="21"/>
        </w:rPr>
        <w:t>🚨 Priority Principle: Rapid bright red chest drain output means haemorrhage: report and prepare for transfusion.</w:t>
      </w:r>
    </w:p>
    <w:p>
      <w:pPr>
        <w:spacing w:after="0" w:before="0"/>
      </w:pPr>
      <w:r>
        <w:rPr>
          <w:rFonts w:ascii="Noto Sans" w:hAnsi="Noto Sans" w:cs="Noto Sans" w:eastAsia="Noto Sans"/>
          <w:b w:val="0"/>
          <w:sz w:val="21"/>
          <w:szCs w:val="21"/>
        </w:rPr>
        <w:t>❌ Why Not Others: Vigorous milking, clamping and higher suction cause lung injury or tension pneumothorax and hide the blood loss.</w:t>
      </w:r>
    </w:p>
    <w:p>
      <w:pPr>
        <w:spacing w:after="0" w:before="0"/>
      </w:pPr>
      <w:r>
        <w:rPr>
          <w:rFonts w:ascii="Noto Sans" w:hAnsi="Noto Sans" w:cs="Noto Sans" w:eastAsia="Noto Sans"/>
          <w:b w:val="0"/>
          <w:sz w:val="21"/>
          <w:szCs w:val="21"/>
        </w:rPr>
        <w:t>⚠️ Exam Trap: Clamping a chest drain that is bleeding heavily.</w:t>
      </w:r>
    </w:p>
    <w:p>
      <w:pPr>
        <w:spacing w:after="0" w:before="0"/>
      </w:pPr>
      <w:r>
        <w:rPr>
          <w:rFonts w:ascii="Noto Sans" w:hAnsi="Noto Sans" w:cs="Noto Sans" w:eastAsia="Noto Sans"/>
          <w:b w:val="0"/>
          <w:sz w:val="21"/>
          <w:szCs w:val="21"/>
        </w:rPr>
        <w:t>⚡ 5-Second Recall: MORE THAN 100-200 ML PER HOUR OF BRIGHT RED DRAINAGE = REPORT NOW</w:t>
      </w:r>
    </w:p>
    <w:p>
      <w:pPr>
        <w:spacing w:after="0" w:before="0"/>
      </w:pPr>
      <w:r>
        <w:rPr>
          <w:rFonts w:ascii="Noto Sans" w:hAnsi="Noto Sans" w:cs="Noto Sans" w:eastAsia="Noto Sans"/>
          <w:b w:val="0"/>
          <w:sz w:val="21"/>
          <w:szCs w:val="21"/>
        </w:rPr>
        <w:t>💎 PNC Exam Pearl: Mark the drainage level and time on the bottle, keep the system below chest level and monitor the haemoglobin.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Which nursing care is correct for a patient in skin traction after a hip fracture?</w:t>
      </w:r>
    </w:p>
    <w:p>
      <w:pPr>
        <w:spacing w:after="0" w:before="0"/>
      </w:pPr>
      <w:r>
        <w:rPr>
          <w:rFonts w:ascii="Noto Sans" w:hAnsi="Noto Sans" w:cs="Noto Sans" w:eastAsia="Noto Sans"/>
          <w:b w:val="0"/>
          <w:sz w:val="21"/>
          <w:szCs w:val="21"/>
        </w:rPr>
        <w:t>कूल्हे के फ्रैक्चर के बाद त्वचा खिंचाव (स्किन ट्रैक्शन) वाले रोगी की सही नर्सिंग देखभाल कौन-सी है?</w:t>
      </w:r>
    </w:p>
    <w:p>
      <w:pPr>
        <w:spacing w:after="0" w:before="0"/>
      </w:pPr>
      <w:r>
        <w:rPr>
          <w:rFonts w:ascii="Noto Sans" w:hAnsi="Noto Sans" w:cs="Noto Sans" w:eastAsia="Noto Sans"/>
          <w:b w:val="0"/>
          <w:sz w:val="21"/>
          <w:szCs w:val="21"/>
        </w:rPr>
        <w:t>A. Keep the weights hanging free and off the floor, maintain the line of pull, check the skin and circulation under the bandage and never remove the weights without an order / बाटों को स्वतंत्र रूप से लटकते तथा फर्श से ऊपर रखना, खिंचाव की दिशा बनाए रखना, पट्टी के नीचे त्वचा और रक्त संचार की जाँच करना तथा आदेश के बिना बाट कभी न हटाना</w:t>
      </w:r>
    </w:p>
    <w:p>
      <w:pPr>
        <w:spacing w:after="0" w:before="0"/>
      </w:pPr>
      <w:r>
        <w:rPr>
          <w:rFonts w:ascii="Noto Sans" w:hAnsi="Noto Sans" w:cs="Noto Sans" w:eastAsia="Noto Sans"/>
          <w:b w:val="0"/>
          <w:sz w:val="21"/>
          <w:szCs w:val="21"/>
        </w:rPr>
        <w:t>B. Rest the weights on the bed frame for comfort / आराम के लिए बाटों को पलंग की धुरी पर टिका देना</w:t>
      </w:r>
    </w:p>
    <w:p>
      <w:pPr>
        <w:spacing w:after="0" w:before="0"/>
      </w:pPr>
      <w:r>
        <w:rPr>
          <w:rFonts w:ascii="Noto Sans" w:hAnsi="Noto Sans" w:cs="Noto Sans" w:eastAsia="Noto Sans"/>
          <w:b w:val="0"/>
          <w:sz w:val="21"/>
          <w:szCs w:val="21"/>
        </w:rPr>
        <w:t>C. Loosen the traction bandage at night to relieve pressure / दबाव कम करने के लिए रात में खिंचाव पट्टी ढीली कर देना</w:t>
      </w:r>
    </w:p>
    <w:p>
      <w:pPr>
        <w:spacing w:after="0" w:before="0"/>
      </w:pPr>
      <w:r>
        <w:rPr>
          <w:rFonts w:ascii="Noto Sans" w:hAnsi="Noto Sans" w:cs="Noto Sans" w:eastAsia="Noto Sans"/>
          <w:b w:val="0"/>
          <w:sz w:val="21"/>
          <w:szCs w:val="21"/>
        </w:rPr>
        <w:t>D. Remove the weights while giving a bed pan / बेड पैन देते समय बाट हटा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the weights hanging free and off the floor, maintain the line of pull, check the skin and circulation under the bandage and never remove the weights without an order</w:t>
      </w:r>
    </w:p>
    <w:p>
      <w:pPr>
        <w:spacing w:after="0" w:before="0"/>
      </w:pPr>
      <w:r>
        <w:rPr>
          <w:rFonts w:ascii="Noto Sans" w:hAnsi="Noto Sans" w:cs="Noto Sans" w:eastAsia="Noto Sans"/>
          <w:b w:val="0"/>
          <w:sz w:val="21"/>
          <w:szCs w:val="21"/>
        </w:rPr>
        <w:t>🧠 Clinical Rationale: Continuous traction is effective only when the weights hang freely, the line of pull is maintained and the patient is not lifted off the bed, and the skin under the bandage is inspected for pressure and the distal pulse, sensation and movement are checked, since removing or resting the weights defeats the purpose.</w:t>
      </w:r>
    </w:p>
    <w:p>
      <w:pPr>
        <w:spacing w:after="0" w:before="0"/>
      </w:pPr>
      <w:r>
        <w:rPr>
          <w:rFonts w:ascii="Noto Sans" w:hAnsi="Noto Sans" w:cs="Noto Sans" w:eastAsia="Noto Sans"/>
          <w:b w:val="0"/>
          <w:sz w:val="21"/>
          <w:szCs w:val="21"/>
        </w:rPr>
        <w:t>🔍 Key Clues: Care of a patient in traction</w:t>
      </w:r>
    </w:p>
    <w:p>
      <w:pPr>
        <w:spacing w:after="0" w:before="0"/>
      </w:pPr>
      <w:r>
        <w:rPr>
          <w:rFonts w:ascii="Noto Sans" w:hAnsi="Noto Sans" w:cs="Noto Sans" w:eastAsia="Noto Sans"/>
          <w:b w:val="0"/>
          <w:sz w:val="21"/>
          <w:szCs w:val="21"/>
        </w:rPr>
        <w:t>🚨 Priority Principle: Weights hang free, line of pull maintained, skin and distal circulation checked.</w:t>
      </w:r>
    </w:p>
    <w:p>
      <w:pPr>
        <w:spacing w:after="0" w:before="0"/>
      </w:pPr>
      <w:r>
        <w:rPr>
          <w:rFonts w:ascii="Noto Sans" w:hAnsi="Noto Sans" w:cs="Noto Sans" w:eastAsia="Noto Sans"/>
          <w:b w:val="0"/>
          <w:sz w:val="21"/>
          <w:szCs w:val="21"/>
        </w:rPr>
        <w:t>❌ Why Not Others: Removing weights, resting them on the frame and loosening the bandage at night interrupt traction and may cause displacement.</w:t>
      </w:r>
    </w:p>
    <w:p>
      <w:pPr>
        <w:spacing w:after="0" w:before="0"/>
      </w:pPr>
      <w:r>
        <w:rPr>
          <w:rFonts w:ascii="Noto Sans" w:hAnsi="Noto Sans" w:cs="Noto Sans" w:eastAsia="Noto Sans"/>
          <w:b w:val="0"/>
          <w:sz w:val="21"/>
          <w:szCs w:val="21"/>
        </w:rPr>
        <w:t>⚠️ Exam Trap: Taking off traction weights to make the patient comfortable.</w:t>
      </w:r>
    </w:p>
    <w:p>
      <w:pPr>
        <w:spacing w:after="0" w:before="0"/>
      </w:pPr>
      <w:r>
        <w:rPr>
          <w:rFonts w:ascii="Noto Sans" w:hAnsi="Noto Sans" w:cs="Noto Sans" w:eastAsia="Noto Sans"/>
          <w:b w:val="0"/>
          <w:sz w:val="21"/>
          <w:szCs w:val="21"/>
        </w:rPr>
        <w:t>⚡ 5-Second Recall: TRACTION WEIGHTS MUST HANG FREE - NEVER LIFT OR REMOVE THEM</w:t>
      </w:r>
    </w:p>
    <w:p>
      <w:pPr>
        <w:spacing w:after="0" w:before="0"/>
      </w:pPr>
      <w:r>
        <w:rPr>
          <w:rFonts w:ascii="Noto Sans" w:hAnsi="Noto Sans" w:cs="Noto Sans" w:eastAsia="Noto Sans"/>
          <w:b w:val="0"/>
          <w:sz w:val="21"/>
          <w:szCs w:val="21"/>
        </w:rPr>
        <w:t>💎 PNC Exam Pearl: Use a fracture bedpan, encourage foot exercises, check the pin or skin sites and document the neurovascular status.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Which position is correct for a closed drainage system placed after craniotomy?</w:t>
      </w:r>
    </w:p>
    <w:p>
      <w:pPr>
        <w:spacing w:after="0" w:before="0"/>
      </w:pPr>
      <w:r>
        <w:rPr>
          <w:rFonts w:ascii="Noto Sans" w:hAnsi="Noto Sans" w:cs="Noto Sans" w:eastAsia="Noto Sans"/>
          <w:b w:val="0"/>
          <w:sz w:val="21"/>
          <w:szCs w:val="21"/>
        </w:rPr>
        <w:t>क्रेनियोटॉमी के बाद लगाई गई बंद निकासी प्रणाली के लिए सही स्थिति कौन-सी है?</w:t>
      </w:r>
    </w:p>
    <w:p>
      <w:pPr>
        <w:spacing w:after="0" w:before="0"/>
      </w:pPr>
      <w:r>
        <w:rPr>
          <w:rFonts w:ascii="Noto Sans" w:hAnsi="Noto Sans" w:cs="Noto Sans" w:eastAsia="Noto Sans"/>
          <w:b w:val="0"/>
          <w:sz w:val="21"/>
          <w:szCs w:val="21"/>
        </w:rPr>
        <w:t>A. Keep the drain at or below the level of the ear at all times / ड्रेन को सदैव कान के स्तर पर अथवा उससे नीचे रखना</w:t>
      </w:r>
    </w:p>
    <w:p>
      <w:pPr>
        <w:spacing w:after="0" w:before="0"/>
      </w:pPr>
      <w:r>
        <w:rPr>
          <w:rFonts w:ascii="Noto Sans" w:hAnsi="Noto Sans" w:cs="Noto Sans" w:eastAsia="Noto Sans"/>
          <w:b w:val="0"/>
          <w:sz w:val="21"/>
          <w:szCs w:val="21"/>
        </w:rPr>
        <w:t>B. Keep the drain at the height prescribed by the surgeon, generally ten to fifteen centimetres above the level of the ear, and never lower it, so that over drainage is prevented / ड्रेन को शल्य चिकित्सक द्वारा बताई गई ऊँचाई पर, प्रायः कान के स्तर से दस से पंद्रह सेंटीमीटर ऊपर रखना तथा उसे कभी नीचे न करना, जिससे अत्यधिक निकासी रुके</w:t>
      </w:r>
    </w:p>
    <w:p>
      <w:pPr>
        <w:spacing w:after="0" w:before="0"/>
      </w:pPr>
      <w:r>
        <w:rPr>
          <w:rFonts w:ascii="Noto Sans" w:hAnsi="Noto Sans" w:cs="Noto Sans" w:eastAsia="Noto Sans"/>
          <w:b w:val="0"/>
          <w:sz w:val="21"/>
          <w:szCs w:val="21"/>
        </w:rPr>
        <w:t>C. Hang the drain on the bed rail near the floor / ड्रेन को फर्श के पास पलंग की रेल पर टाँगना</w:t>
      </w:r>
    </w:p>
    <w:p>
      <w:pPr>
        <w:spacing w:after="0" w:before="0"/>
      </w:pPr>
      <w:r>
        <w:rPr>
          <w:rFonts w:ascii="Noto Sans" w:hAnsi="Noto Sans" w:cs="Noto Sans" w:eastAsia="Noto Sans"/>
          <w:b w:val="0"/>
          <w:sz w:val="21"/>
          <w:szCs w:val="21"/>
        </w:rPr>
        <w:t>D. Raise the drain by thirty centimetres above the head / ड्रेन को सिर से तीस सेंटीमीटर ऊपर उठाना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drain at the height prescribed by the surgeon, generally ten to fifteen centimetres above the level of the ear, and never lower it, so that over drainage is prevented</w:t>
      </w:r>
    </w:p>
    <w:p>
      <w:pPr>
        <w:spacing w:after="0" w:before="0"/>
      </w:pPr>
      <w:r>
        <w:rPr>
          <w:rFonts w:ascii="Noto Sans" w:hAnsi="Noto Sans" w:cs="Noto Sans" w:eastAsia="Noto Sans"/>
          <w:b w:val="0"/>
          <w:sz w:val="21"/>
          <w:szCs w:val="21"/>
        </w:rPr>
        <w:t>🧠 Clinical Rationale: A ventricular drain works by the pressure difference created by its height, so it is placed at the level prescribed by the surgeon, usually ten to fifteen centimetres above the external auditory meatus, and lowering it causes over drainage with collapse of the ventricles and raising it stops drainage, both of which are dangerous.</w:t>
      </w:r>
    </w:p>
    <w:p>
      <w:pPr>
        <w:spacing w:after="0" w:before="0"/>
      </w:pPr>
      <w:r>
        <w:rPr>
          <w:rFonts w:ascii="Noto Sans" w:hAnsi="Noto Sans" w:cs="Noto Sans" w:eastAsia="Noto Sans"/>
          <w:b w:val="0"/>
          <w:sz w:val="21"/>
          <w:szCs w:val="21"/>
        </w:rPr>
        <w:t>🔍 Key Clues: Care of a ventricular drain after craniotomy</w:t>
      </w:r>
    </w:p>
    <w:p>
      <w:pPr>
        <w:spacing w:after="0" w:before="0"/>
      </w:pPr>
      <w:r>
        <w:rPr>
          <w:rFonts w:ascii="Noto Sans" w:hAnsi="Noto Sans" w:cs="Noto Sans" w:eastAsia="Noto Sans"/>
          <w:b w:val="0"/>
          <w:sz w:val="21"/>
          <w:szCs w:val="21"/>
        </w:rPr>
        <w:t>🚨 Priority Principle: Keep the drain at the prescribed height above the ear; lowering or raising it changes the drainage.</w:t>
      </w:r>
    </w:p>
    <w:p>
      <w:pPr>
        <w:spacing w:after="0" w:before="0"/>
      </w:pPr>
      <w:r>
        <w:rPr>
          <w:rFonts w:ascii="Noto Sans" w:hAnsi="Noto Sans" w:cs="Noto Sans" w:eastAsia="Noto Sans"/>
          <w:b w:val="0"/>
          <w:sz w:val="21"/>
          <w:szCs w:val="21"/>
        </w:rPr>
        <w:t>❌ Why Not Others: At or below the ear, on the floor level rail and thirty centimetres above the head all give incorrect drainage rates.</w:t>
      </w:r>
    </w:p>
    <w:p>
      <w:pPr>
        <w:spacing w:after="0" w:before="0"/>
      </w:pPr>
      <w:r>
        <w:rPr>
          <w:rFonts w:ascii="Noto Sans" w:hAnsi="Noto Sans" w:cs="Noto Sans" w:eastAsia="Noto Sans"/>
          <w:b w:val="0"/>
          <w:sz w:val="21"/>
          <w:szCs w:val="21"/>
        </w:rPr>
        <w:t>⚠️ Exam Trap: Lowering the drain to improve drainage after craniotomy.</w:t>
      </w:r>
    </w:p>
    <w:p>
      <w:pPr>
        <w:spacing w:after="0" w:before="0"/>
      </w:pPr>
      <w:r>
        <w:rPr>
          <w:rFonts w:ascii="Noto Sans" w:hAnsi="Noto Sans" w:cs="Noto Sans" w:eastAsia="Noto Sans"/>
          <w:b w:val="0"/>
          <w:sz w:val="21"/>
          <w:szCs w:val="21"/>
        </w:rPr>
        <w:t>⚡ 5-Second Recall: VENTRICULAR DRAIN: KEEP THE PRESCRIBED HEIGHT ABOVE THE EAR</w:t>
      </w:r>
    </w:p>
    <w:p>
      <w:pPr>
        <w:spacing w:after="0" w:before="0"/>
      </w:pPr>
      <w:r>
        <w:rPr>
          <w:rFonts w:ascii="Noto Sans" w:hAnsi="Noto Sans" w:cs="Noto Sans" w:eastAsia="Noto Sans"/>
          <w:b w:val="0"/>
          <w:sz w:val="21"/>
          <w:szCs w:val="21"/>
        </w:rPr>
        <w:t>💎 PNC Exam Pearl: Record the volume, colour and pressure, keep the system closed and observe for headache, vomiting and change in consciousness.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with deep burns of the chest has restricted chest expansion with falling oxygen saturation. What does this require?</w:t>
      </w:r>
    </w:p>
    <w:p>
      <w:pPr>
        <w:spacing w:after="0" w:before="0"/>
      </w:pPr>
      <w:r>
        <w:rPr>
          <w:rFonts w:ascii="Noto Sans" w:hAnsi="Noto Sans" w:cs="Noto Sans" w:eastAsia="Noto Sans"/>
          <w:b w:val="0"/>
          <w:sz w:val="21"/>
          <w:szCs w:val="21"/>
        </w:rPr>
        <w:t>छाती की गहरी जलन वाले रोगी में छाती का फैलाव सीमित है तथा ऑक्सीजन संतृप्ति गिर रही है। इसके लिए क्या आवश्यक है?</w:t>
      </w:r>
    </w:p>
    <w:p>
      <w:pPr>
        <w:spacing w:after="0" w:before="0"/>
      </w:pPr>
      <w:r>
        <w:rPr>
          <w:rFonts w:ascii="Noto Sans" w:hAnsi="Noto Sans" w:cs="Noto Sans" w:eastAsia="Noto Sans"/>
          <w:b w:val="0"/>
          <w:sz w:val="21"/>
          <w:szCs w:val="21"/>
        </w:rPr>
        <w:t>A. Massage of the chest wall to soften the eschar / पपड़ी नरम करने के लिए छाती की मालिश करना</w:t>
      </w:r>
    </w:p>
    <w:p>
      <w:pPr>
        <w:spacing w:after="0" w:before="0"/>
      </w:pPr>
      <w:r>
        <w:rPr>
          <w:rFonts w:ascii="Noto Sans" w:hAnsi="Noto Sans" w:cs="Noto Sans" w:eastAsia="Noto Sans"/>
          <w:b w:val="0"/>
          <w:sz w:val="21"/>
          <w:szCs w:val="21"/>
        </w:rPr>
        <w:t>B. Application of a tight bandage over the chest / छाती पर कसकर पट्टी लगाना</w:t>
      </w:r>
    </w:p>
    <w:p>
      <w:pPr>
        <w:spacing w:after="0" w:before="0"/>
      </w:pPr>
      <w:r>
        <w:rPr>
          <w:rFonts w:ascii="Noto Sans" w:hAnsi="Noto Sans" w:cs="Noto Sans" w:eastAsia="Noto Sans"/>
          <w:b w:val="0"/>
          <w:sz w:val="21"/>
          <w:szCs w:val="21"/>
        </w:rPr>
        <w:t>C. Immediate reporting for escharotomy, since the inelastic eschar restricts chest movement, with oxygen and ventilatory support as ordered / एस्केरोटॉमी के लिए तत्काल सूचना, क्योंकि अलचीली पपड़ी (एस्कार) छाती की गति रोकती है, साथ में निर्देशानुसार ऑक्सीजन तथा संवातन सहयोग</w:t>
      </w:r>
    </w:p>
    <w:p>
      <w:pPr>
        <w:spacing w:after="0" w:before="0"/>
      </w:pPr>
      <w:r>
        <w:rPr>
          <w:rFonts w:ascii="Noto Sans" w:hAnsi="Noto Sans" w:cs="Noto Sans" w:eastAsia="Noto Sans"/>
          <w:b w:val="0"/>
          <w:sz w:val="21"/>
          <w:szCs w:val="21"/>
        </w:rPr>
        <w:t>D. Prolonged soaking of the eschar in water / पपड़ी को लंबे समय तक पानी में भिगोना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Immediate reporting for escharotomy, since the inelastic eschar restricts chest movement, with oxygen and ventilatory support as ordered</w:t>
      </w:r>
    </w:p>
    <w:p>
      <w:pPr>
        <w:spacing w:after="0" w:before="0"/>
      </w:pPr>
      <w:r>
        <w:rPr>
          <w:rFonts w:ascii="Noto Sans" w:hAnsi="Noto Sans" w:cs="Noto Sans" w:eastAsia="Noto Sans"/>
          <w:b w:val="0"/>
          <w:sz w:val="21"/>
          <w:szCs w:val="21"/>
        </w:rPr>
        <w:t>🧠 Clinical Rationale: A circumferential eschar over the chest acts like a rigid shell that prevents chest expansion and ventilation, so an escharotomy is performed to release the constriction, while oxygen and ventilatory support are given and the patient is monitored closely for carbon dioxide retention.</w:t>
      </w:r>
    </w:p>
    <w:p>
      <w:pPr>
        <w:spacing w:after="0" w:before="0"/>
      </w:pPr>
      <w:r>
        <w:rPr>
          <w:rFonts w:ascii="Noto Sans" w:hAnsi="Noto Sans" w:cs="Noto Sans" w:eastAsia="Noto Sans"/>
          <w:b w:val="0"/>
          <w:sz w:val="21"/>
          <w:szCs w:val="21"/>
        </w:rPr>
        <w:t>🔍 Key Clues: Escharotomy in deep chest burns</w:t>
      </w:r>
    </w:p>
    <w:p>
      <w:pPr>
        <w:spacing w:after="0" w:before="0"/>
      </w:pPr>
      <w:r>
        <w:rPr>
          <w:rFonts w:ascii="Noto Sans" w:hAnsi="Noto Sans" w:cs="Noto Sans" w:eastAsia="Noto Sans"/>
          <w:b w:val="0"/>
          <w:sz w:val="21"/>
          <w:szCs w:val="21"/>
        </w:rPr>
        <w:t>🚨 Priority Principle: Circumferential chest eschar restricts breathing and needs escharotomy.</w:t>
      </w:r>
    </w:p>
    <w:p>
      <w:pPr>
        <w:spacing w:after="0" w:before="0"/>
      </w:pPr>
      <w:r>
        <w:rPr>
          <w:rFonts w:ascii="Noto Sans" w:hAnsi="Noto Sans" w:cs="Noto Sans" w:eastAsia="Noto Sans"/>
          <w:b w:val="0"/>
          <w:sz w:val="21"/>
          <w:szCs w:val="21"/>
        </w:rPr>
        <w:t>❌ Why Not Others: A tight bandage worsens restriction, and soaking or massaging the eschar delays essential decompression.</w:t>
      </w:r>
    </w:p>
    <w:p>
      <w:pPr>
        <w:spacing w:after="0" w:before="0"/>
      </w:pPr>
      <w:r>
        <w:rPr>
          <w:rFonts w:ascii="Noto Sans" w:hAnsi="Noto Sans" w:cs="Noto Sans" w:eastAsia="Noto Sans"/>
          <w:b w:val="0"/>
          <w:sz w:val="21"/>
          <w:szCs w:val="21"/>
        </w:rPr>
        <w:t>⚠️ Exam Trap: Expecting a deep chest burn to improve with oxygen alone.</w:t>
      </w:r>
    </w:p>
    <w:p>
      <w:pPr>
        <w:spacing w:after="0" w:before="0"/>
      </w:pPr>
      <w:r>
        <w:rPr>
          <w:rFonts w:ascii="Noto Sans" w:hAnsi="Noto Sans" w:cs="Noto Sans" w:eastAsia="Noto Sans"/>
          <w:b w:val="0"/>
          <w:sz w:val="21"/>
          <w:szCs w:val="21"/>
        </w:rPr>
        <w:t>⚡ 5-Second Recall: RESTRICTED CHEST MOVEMENT IN BURNS = ESCHAROTOMY URGENTLY</w:t>
      </w:r>
    </w:p>
    <w:p>
      <w:pPr>
        <w:spacing w:after="0" w:before="0"/>
      </w:pPr>
      <w:r>
        <w:rPr>
          <w:rFonts w:ascii="Noto Sans" w:hAnsi="Noto Sans" w:cs="Noto Sans" w:eastAsia="Noto Sans"/>
          <w:b w:val="0"/>
          <w:sz w:val="21"/>
          <w:szCs w:val="21"/>
        </w:rPr>
        <w:t>💎 PNC Exam Pearl: Monitor the respiratory rate, saturation, blood gases and the eschar edges and keep emergency equipment ready.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Which finding indicates the need for endotracheal suctioning in a ventilated patient?</w:t>
      </w:r>
    </w:p>
    <w:p>
      <w:pPr>
        <w:spacing w:after="0" w:before="0"/>
      </w:pPr>
      <w:r>
        <w:rPr>
          <w:rFonts w:ascii="Noto Sans" w:hAnsi="Noto Sans" w:cs="Noto Sans" w:eastAsia="Noto Sans"/>
          <w:b w:val="0"/>
          <w:sz w:val="21"/>
          <w:szCs w:val="21"/>
        </w:rPr>
        <w:t>यंत्रीय संवातन वाले रोगी में श्वास नली की सक्शन की आवश्यकता कौन-सा निष्कर्ष दर्शाता है?</w:t>
      </w:r>
    </w:p>
    <w:p>
      <w:pPr>
        <w:spacing w:after="0" w:before="0"/>
      </w:pPr>
      <w:r>
        <w:rPr>
          <w:rFonts w:ascii="Noto Sans" w:hAnsi="Noto Sans" w:cs="Noto Sans" w:eastAsia="Noto Sans"/>
          <w:b w:val="0"/>
          <w:sz w:val="21"/>
          <w:szCs w:val="21"/>
        </w:rPr>
        <w:t>A. A temperature of 37.5 degree C / 37.5 डिग्री सेल्सियस तापमान</w:t>
      </w:r>
    </w:p>
    <w:p>
      <w:pPr>
        <w:spacing w:after="0" w:before="0"/>
      </w:pPr>
      <w:r>
        <w:rPr>
          <w:rFonts w:ascii="Noto Sans" w:hAnsi="Noto Sans" w:cs="Noto Sans" w:eastAsia="Noto Sans"/>
          <w:b w:val="0"/>
          <w:sz w:val="21"/>
          <w:szCs w:val="21"/>
        </w:rPr>
        <w:t>B. A blood pressure of 130 by 80 mm Hg / 130 बटा 80 मिमी पारा रक्तचाप</w:t>
      </w:r>
    </w:p>
    <w:p>
      <w:pPr>
        <w:spacing w:after="0" w:before="0"/>
      </w:pPr>
      <w:r>
        <w:rPr>
          <w:rFonts w:ascii="Noto Sans" w:hAnsi="Noto Sans" w:cs="Noto Sans" w:eastAsia="Noto Sans"/>
          <w:b w:val="0"/>
          <w:sz w:val="21"/>
          <w:szCs w:val="21"/>
        </w:rPr>
        <w:t>C. A scheduled two hourly routine only / केवल निर्धारित दो घंटे का रूटीन</w:t>
      </w:r>
    </w:p>
    <w:p>
      <w:pPr>
        <w:spacing w:after="0" w:before="0"/>
      </w:pPr>
      <w:r>
        <w:rPr>
          <w:rFonts w:ascii="Noto Sans" w:hAnsi="Noto Sans" w:cs="Noto Sans" w:eastAsia="Noto Sans"/>
          <w:b w:val="0"/>
          <w:sz w:val="21"/>
          <w:szCs w:val="21"/>
        </w:rPr>
        <w:t>D. Coarse breath sounds with visible secretions, rising peak airway pressure, falling saturation and patient restlessness, which indicate retained secretions / मोटी श्वास ध्वनियाँ, दिखाई देने वाला स्राव, बढ़ता चरम वायुमार्ग दाब, गिरती संतृप्ति तथा रोगी की बेचैनी, जो जमे हुए स्राव को दर्शाते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Coarse breath sounds with visible secretions, rising peak airway pressure, falling saturation and patient restlessness, which indicate retained secretions</w:t>
      </w:r>
    </w:p>
    <w:p>
      <w:pPr>
        <w:spacing w:after="0" w:before="0"/>
      </w:pPr>
      <w:r>
        <w:rPr>
          <w:rFonts w:ascii="Noto Sans" w:hAnsi="Noto Sans" w:cs="Noto Sans" w:eastAsia="Noto Sans"/>
          <w:b w:val="0"/>
          <w:sz w:val="21"/>
          <w:szCs w:val="21"/>
        </w:rPr>
        <w:t>🧠 Clinical Rationale: Suctioning is based on assessment rather than a fixed time schedule, so it is done when coarse crackles, visible secretions, rising airway pressure, falling saturation or restlessness indicate retained secretions, and each pass is limited to about ten seconds with preoxygenation.</w:t>
      </w:r>
    </w:p>
    <w:p>
      <w:pPr>
        <w:spacing w:after="0" w:before="0"/>
      </w:pPr>
      <w:r>
        <w:rPr>
          <w:rFonts w:ascii="Noto Sans" w:hAnsi="Noto Sans" w:cs="Noto Sans" w:eastAsia="Noto Sans"/>
          <w:b w:val="0"/>
          <w:sz w:val="21"/>
          <w:szCs w:val="21"/>
        </w:rPr>
        <w:t>🔍 Key Clues: Indications for endotracheal suctioning</w:t>
      </w:r>
    </w:p>
    <w:p>
      <w:pPr>
        <w:spacing w:after="0" w:before="0"/>
      </w:pPr>
      <w:r>
        <w:rPr>
          <w:rFonts w:ascii="Noto Sans" w:hAnsi="Noto Sans" w:cs="Noto Sans" w:eastAsia="Noto Sans"/>
          <w:b w:val="0"/>
          <w:sz w:val="21"/>
          <w:szCs w:val="21"/>
        </w:rPr>
        <w:t>🚨 Priority Principle: Suction on assessment findings, not on a fixed routine schedule.</w:t>
      </w:r>
    </w:p>
    <w:p>
      <w:pPr>
        <w:spacing w:after="0" w:before="0"/>
      </w:pPr>
      <w:r>
        <w:rPr>
          <w:rFonts w:ascii="Noto Sans" w:hAnsi="Noto Sans" w:cs="Noto Sans" w:eastAsia="Noto Sans"/>
          <w:b w:val="0"/>
          <w:sz w:val="21"/>
          <w:szCs w:val="21"/>
        </w:rPr>
        <w:t>❌ Why Not Others: Routine suctioning, temperature and blood pressure readings do not indicate retained secretions.</w:t>
      </w:r>
    </w:p>
    <w:p>
      <w:pPr>
        <w:spacing w:after="0" w:before="0"/>
      </w:pPr>
      <w:r>
        <w:rPr>
          <w:rFonts w:ascii="Noto Sans" w:hAnsi="Noto Sans" w:cs="Noto Sans" w:eastAsia="Noto Sans"/>
          <w:b w:val="0"/>
          <w:sz w:val="21"/>
          <w:szCs w:val="21"/>
        </w:rPr>
        <w:t>⚠️ Exam Trap: Suctioning every two hours regardless of assessment.</w:t>
      </w:r>
    </w:p>
    <w:p>
      <w:pPr>
        <w:spacing w:after="0" w:before="0"/>
      </w:pPr>
      <w:r>
        <w:rPr>
          <w:rFonts w:ascii="Noto Sans" w:hAnsi="Noto Sans" w:cs="Noto Sans" w:eastAsia="Noto Sans"/>
          <w:b w:val="0"/>
          <w:sz w:val="21"/>
          <w:szCs w:val="21"/>
        </w:rPr>
        <w:t>⚡ 5-Second Recall: ASSESS FIRST, SUCTION ONLY WHEN SECRETIONS ARE RETAINED</w:t>
      </w:r>
    </w:p>
    <w:p>
      <w:pPr>
        <w:spacing w:after="0" w:before="0"/>
      </w:pPr>
      <w:r>
        <w:rPr>
          <w:rFonts w:ascii="Noto Sans" w:hAnsi="Noto Sans" w:cs="Noto Sans" w:eastAsia="Noto Sans"/>
          <w:b w:val="0"/>
          <w:sz w:val="21"/>
          <w:szCs w:val="21"/>
        </w:rPr>
        <w:t>💎 PNC Exam Pearl: Use sterile technique, limit each pass to ten seconds, preoxygenate and monitor the heart rate and saturation.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with an ileal conduit has flank pain, cloudy foul smelling urine and a fever of 39 degree C. What should the nurse do?</w:t>
      </w:r>
    </w:p>
    <w:p>
      <w:pPr>
        <w:spacing w:after="0" w:before="0"/>
      </w:pPr>
      <w:r>
        <w:rPr>
          <w:rFonts w:ascii="Noto Sans" w:hAnsi="Noto Sans" w:cs="Noto Sans" w:eastAsia="Noto Sans"/>
          <w:b w:val="0"/>
          <w:sz w:val="21"/>
          <w:szCs w:val="21"/>
        </w:rPr>
        <w:t>इलियल कंड्यूट (मूत्र मार्ग) वाले रोगी को पार्श्व दर्द, गंदा बदबूदार मूत्र तथा 39 डिग्री सेल्सियस बुखार है। नर्स को क्या करना चाहिए?</w:t>
      </w:r>
    </w:p>
    <w:p>
      <w:pPr>
        <w:spacing w:after="0" w:before="0"/>
      </w:pPr>
      <w:r>
        <w:rPr>
          <w:rFonts w:ascii="Noto Sans" w:hAnsi="Noto Sans" w:cs="Noto Sans" w:eastAsia="Noto Sans"/>
          <w:b w:val="0"/>
          <w:sz w:val="21"/>
          <w:szCs w:val="21"/>
        </w:rPr>
        <w:t>A. Irrigate the stoma with tap water / स्टोमा को नल के पानी से साफ करना</w:t>
      </w:r>
    </w:p>
    <w:p>
      <w:pPr>
        <w:spacing w:after="0" w:before="0"/>
      </w:pPr>
      <w:r>
        <w:rPr>
          <w:rFonts w:ascii="Noto Sans" w:hAnsi="Noto Sans" w:cs="Noto Sans" w:eastAsia="Noto Sans"/>
          <w:b w:val="0"/>
          <w:sz w:val="21"/>
          <w:szCs w:val="21"/>
        </w:rPr>
        <w:t>B. Report immediately, collect a urine specimen from the stoma as ordered before antibiotics, ensure hydration and monitor the vitals and stoma output / तुरंत सूचित करना, एंटीबायोटिक से पहले आदेशानुसार स्टोमा से मूत्र का नमूना लेना, जल-सेवन सुनिश्चित करना तथा महत्वपूर्ण लक्षणों और स्टोमा उत्पादन की निगरानी करना</w:t>
      </w:r>
    </w:p>
    <w:p>
      <w:pPr>
        <w:spacing w:after="0" w:before="0"/>
      </w:pPr>
      <w:r>
        <w:rPr>
          <w:rFonts w:ascii="Noto Sans" w:hAnsi="Noto Sans" w:cs="Noto Sans" w:eastAsia="Noto Sans"/>
          <w:b w:val="0"/>
          <w:sz w:val="21"/>
          <w:szCs w:val="21"/>
        </w:rPr>
        <w:t>C. Apply a tight appliance to prevent leakage / रिसाव रोकने के लिए कसकर उपकरण लगाना</w:t>
      </w:r>
    </w:p>
    <w:p>
      <w:pPr>
        <w:spacing w:after="0" w:before="0"/>
      </w:pPr>
      <w:r>
        <w:rPr>
          <w:rFonts w:ascii="Noto Sans" w:hAnsi="Noto Sans" w:cs="Noto Sans" w:eastAsia="Noto Sans"/>
          <w:b w:val="0"/>
          <w:sz w:val="21"/>
          <w:szCs w:val="21"/>
        </w:rPr>
        <w:t>D. Stop oral fluids to reduce the urine output / मूत्र उत्पादन घटाने के लिए मुँह से तरल बंद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immediately, collect a urine specimen from the stoma as ordered before antibiotics, ensure hydration and monitor the vitals and stoma output</w:t>
      </w:r>
    </w:p>
    <w:p>
      <w:pPr>
        <w:spacing w:after="0" w:before="0"/>
      </w:pPr>
      <w:r>
        <w:rPr>
          <w:rFonts w:ascii="Noto Sans" w:hAnsi="Noto Sans" w:cs="Noto Sans" w:eastAsia="Noto Sans"/>
          <w:b w:val="0"/>
          <w:sz w:val="21"/>
          <w:szCs w:val="21"/>
        </w:rPr>
        <w:t>🧠 Clinical Rationale: Fever with flank pain and cloudy urine in a patient with an ileal conduit indicates ascending pyelonephritis, so it is reported at once, a specimen is collected before antibiotics, hydration is maintained to flush the urinary tract and the vitals and stoma output are monitored.</w:t>
      </w:r>
    </w:p>
    <w:p>
      <w:pPr>
        <w:spacing w:after="0" w:before="0"/>
      </w:pPr>
      <w:r>
        <w:rPr>
          <w:rFonts w:ascii="Noto Sans" w:hAnsi="Noto Sans" w:cs="Noto Sans" w:eastAsia="Noto Sans"/>
          <w:b w:val="0"/>
          <w:sz w:val="21"/>
          <w:szCs w:val="21"/>
        </w:rPr>
        <w:t>🔍 Key Clues: Infection in a urinary diversion</w:t>
      </w:r>
    </w:p>
    <w:p>
      <w:pPr>
        <w:spacing w:after="0" w:before="0"/>
      </w:pPr>
      <w:r>
        <w:rPr>
          <w:rFonts w:ascii="Noto Sans" w:hAnsi="Noto Sans" w:cs="Noto Sans" w:eastAsia="Noto Sans"/>
          <w:b w:val="0"/>
          <w:sz w:val="21"/>
          <w:szCs w:val="21"/>
        </w:rPr>
        <w:t>🚨 Priority Principle: Fever with flank pain and cloudy urine in a urinary diversion means pyelonephritis: culture, then antibiotics.</w:t>
      </w:r>
    </w:p>
    <w:p>
      <w:pPr>
        <w:spacing w:after="0" w:before="0"/>
      </w:pPr>
      <w:r>
        <w:rPr>
          <w:rFonts w:ascii="Noto Sans" w:hAnsi="Noto Sans" w:cs="Noto Sans" w:eastAsia="Noto Sans"/>
          <w:b w:val="0"/>
          <w:sz w:val="21"/>
          <w:szCs w:val="21"/>
        </w:rPr>
        <w:t>❌ Why Not Others: Irrigation with tap water introduces organisms, a tight appliance obstructs drainage and fluid restriction concentrates infection.</w:t>
      </w:r>
    </w:p>
    <w:p>
      <w:pPr>
        <w:spacing w:after="0" w:before="0"/>
      </w:pPr>
      <w:r>
        <w:rPr>
          <w:rFonts w:ascii="Noto Sans" w:hAnsi="Noto Sans" w:cs="Noto Sans" w:eastAsia="Noto Sans"/>
          <w:b w:val="0"/>
          <w:sz w:val="21"/>
          <w:szCs w:val="21"/>
        </w:rPr>
        <w:t>⚠️ Exam Trap: Starting antibiotics before collecting a specimen from the stoma.</w:t>
      </w:r>
    </w:p>
    <w:p>
      <w:pPr>
        <w:spacing w:after="0" w:before="0"/>
      </w:pPr>
      <w:r>
        <w:rPr>
          <w:rFonts w:ascii="Noto Sans" w:hAnsi="Noto Sans" w:cs="Noto Sans" w:eastAsia="Noto Sans"/>
          <w:b w:val="0"/>
          <w:sz w:val="21"/>
          <w:szCs w:val="21"/>
        </w:rPr>
        <w:t>⚡ 5-Second Recall: ILEAL CONDUIT FEVER WITH FLANK PAIN = PYELONEPHRITIS, SEND A SAMPLE FIRST</w:t>
      </w:r>
    </w:p>
    <w:p>
      <w:pPr>
        <w:spacing w:after="0" w:before="0"/>
      </w:pPr>
      <w:r>
        <w:rPr>
          <w:rFonts w:ascii="Noto Sans" w:hAnsi="Noto Sans" w:cs="Noto Sans" w:eastAsia="Noto Sans"/>
          <w:b w:val="0"/>
          <w:sz w:val="21"/>
          <w:szCs w:val="21"/>
        </w:rPr>
        <w:t>💎 PNC Exam Pearl: Teach correct appliance care, encourage fluids up to the prescribed amount and watch for stone formation and stenosis.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While the central line dressing is being changed, a patient suddenly becomes breathless with chest pain and a fall in blood pressure. What should the nurse do first?</w:t>
      </w:r>
    </w:p>
    <w:p>
      <w:pPr>
        <w:spacing w:after="0" w:before="0"/>
      </w:pPr>
      <w:r>
        <w:rPr>
          <w:rFonts w:ascii="Noto Sans" w:hAnsi="Noto Sans" w:cs="Noto Sans" w:eastAsia="Noto Sans"/>
          <w:b w:val="0"/>
          <w:sz w:val="21"/>
          <w:szCs w:val="21"/>
        </w:rPr>
        <w:t>केंद्रीय लाइन की पट्टी बदलते समय रोगी को अचानक श्वासकष्ट, वक्ष दर्द तथा रक्तचाप में गिरावट होती है। नर्स को पहले क्या करना चाहिए?</w:t>
      </w:r>
    </w:p>
    <w:p>
      <w:pPr>
        <w:spacing w:after="0" w:before="0"/>
      </w:pPr>
      <w:r>
        <w:rPr>
          <w:rFonts w:ascii="Noto Sans" w:hAnsi="Noto Sans" w:cs="Noto Sans" w:eastAsia="Noto Sans"/>
          <w:b w:val="0"/>
          <w:sz w:val="21"/>
          <w:szCs w:val="21"/>
        </w:rPr>
        <w:t>A. Lay the patient flat and raise the legs only / रोगी को सीधा लिटाकर केवल पैर ऊँचे करना</w:t>
      </w:r>
    </w:p>
    <w:p>
      <w:pPr>
        <w:spacing w:after="0" w:before="0"/>
      </w:pPr>
      <w:r>
        <w:rPr>
          <w:rFonts w:ascii="Noto Sans" w:hAnsi="Noto Sans" w:cs="Noto Sans" w:eastAsia="Noto Sans"/>
          <w:b w:val="0"/>
          <w:sz w:val="21"/>
          <w:szCs w:val="21"/>
        </w:rPr>
        <w:t>B. Sit the patient upright and give a sedative / रोगी को सीधा बैठाकर शामक देना</w:t>
      </w:r>
    </w:p>
    <w:p>
      <w:pPr>
        <w:spacing w:after="0" w:before="0"/>
      </w:pPr>
      <w:r>
        <w:rPr>
          <w:rFonts w:ascii="Noto Sans" w:hAnsi="Noto Sans" w:cs="Noto Sans" w:eastAsia="Noto Sans"/>
          <w:b w:val="0"/>
          <w:sz w:val="21"/>
          <w:szCs w:val="21"/>
        </w:rPr>
        <w:t>C. Clamp the catheter immediately, place the patient in the left lateral Trendelenburg position and give oxygen while calling for urgent help, since this suggests air embolism / तुरंत कैथेटर क्लैंप करना, रोगी को बाएँ करवट तथा ट्रेंडेलनबर्ग स्थिति में लिटाना और ऑक्सीजन देते हुए तत्काल सहायता बुलाना, क्योंकि यह वायु एम्बोलिज़्म का संकेत है</w:t>
      </w:r>
    </w:p>
    <w:p>
      <w:pPr>
        <w:spacing w:after="0" w:before="0"/>
      </w:pPr>
      <w:r>
        <w:rPr>
          <w:rFonts w:ascii="Noto Sans" w:hAnsi="Noto Sans" w:cs="Noto Sans" w:eastAsia="Noto Sans"/>
          <w:b w:val="0"/>
          <w:sz w:val="21"/>
          <w:szCs w:val="21"/>
        </w:rPr>
        <w:t>D. Flush the line with saline to clear the air / हवा निकालने के लिए नली में सामान्य लवण घोल भरना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Clamp the catheter immediately, place the patient in the left lateral Trendelenburg position and give oxygen while calling for urgent help, since this suggests air embolism</w:t>
      </w:r>
    </w:p>
    <w:p>
      <w:pPr>
        <w:spacing w:after="0" w:before="0"/>
      </w:pPr>
      <w:r>
        <w:rPr>
          <w:rFonts w:ascii="Noto Sans" w:hAnsi="Noto Sans" w:cs="Noto Sans" w:eastAsia="Noto Sans"/>
          <w:b w:val="0"/>
          <w:sz w:val="21"/>
          <w:szCs w:val="21"/>
        </w:rPr>
        <w:t>🧠 Clinical Rationale: Entry of air into a central vein causes an air lock in the right ventricle and outflow obstruction, so the catheter is clamped at once, the patient is placed in the left lateral Trendelenburg position to trap the air away from the pulmonary outflow tract and oxygen is given while urgent medical help is summoned.</w:t>
      </w:r>
    </w:p>
    <w:p>
      <w:pPr>
        <w:spacing w:after="0" w:before="0"/>
      </w:pPr>
      <w:r>
        <w:rPr>
          <w:rFonts w:ascii="Noto Sans" w:hAnsi="Noto Sans" w:cs="Noto Sans" w:eastAsia="Noto Sans"/>
          <w:b w:val="0"/>
          <w:sz w:val="21"/>
          <w:szCs w:val="21"/>
        </w:rPr>
        <w:t>🔍 Key Clues: Air embolism through a central line</w:t>
      </w:r>
    </w:p>
    <w:p>
      <w:pPr>
        <w:spacing w:after="0" w:before="0"/>
      </w:pPr>
      <w:r>
        <w:rPr>
          <w:rFonts w:ascii="Noto Sans" w:hAnsi="Noto Sans" w:cs="Noto Sans" w:eastAsia="Noto Sans"/>
          <w:b w:val="0"/>
          <w:sz w:val="21"/>
          <w:szCs w:val="21"/>
        </w:rPr>
        <w:t>🚨 Priority Principle: Clamp the line, left lateral Trendelenburg position and oxygen for suspected air embolism.</w:t>
      </w:r>
    </w:p>
    <w:p>
      <w:pPr>
        <w:spacing w:after="0" w:before="0"/>
      </w:pPr>
      <w:r>
        <w:rPr>
          <w:rFonts w:ascii="Noto Sans" w:hAnsi="Noto Sans" w:cs="Noto Sans" w:eastAsia="Noto Sans"/>
          <w:b w:val="0"/>
          <w:sz w:val="21"/>
          <w:szCs w:val="21"/>
        </w:rPr>
        <w:t>❌ Why Not Others: Sitting upright, flushing the line and simple leg elevation do not prevent the air lock and may worsen it.</w:t>
      </w:r>
    </w:p>
    <w:p>
      <w:pPr>
        <w:spacing w:after="0" w:before="0"/>
      </w:pPr>
      <w:r>
        <w:rPr>
          <w:rFonts w:ascii="Noto Sans" w:hAnsi="Noto Sans" w:cs="Noto Sans" w:eastAsia="Noto Sans"/>
          <w:b w:val="0"/>
          <w:sz w:val="21"/>
          <w:szCs w:val="21"/>
        </w:rPr>
        <w:t>⚠️ Exam Trap: Flushing a central line that may have allowed air entry.</w:t>
      </w:r>
    </w:p>
    <w:p>
      <w:pPr>
        <w:spacing w:after="0" w:before="0"/>
      </w:pPr>
      <w:r>
        <w:rPr>
          <w:rFonts w:ascii="Noto Sans" w:hAnsi="Noto Sans" w:cs="Noto Sans" w:eastAsia="Noto Sans"/>
          <w:b w:val="0"/>
          <w:sz w:val="21"/>
          <w:szCs w:val="21"/>
        </w:rPr>
        <w:t>⚡ 5-Second Recall: AIR EMBOLISM: CLAMP, LEFT LATERAL TRENDELENBURG, OXYGEN</w:t>
      </w:r>
    </w:p>
    <w:p>
      <w:pPr>
        <w:spacing w:after="0" w:before="0"/>
      </w:pPr>
      <w:r>
        <w:rPr>
          <w:rFonts w:ascii="Noto Sans" w:hAnsi="Noto Sans" w:cs="Noto Sans" w:eastAsia="Noto Sans"/>
          <w:b w:val="0"/>
          <w:sz w:val="21"/>
          <w:szCs w:val="21"/>
        </w:rPr>
        <w:t>💎 PNC Exam Pearl: Use occlusive dressings and closed hubs, keep the patient flat during line removal and document the event.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on nasogastric feeds develops frequent watery diarrhoea. What should the nurse assess first?</w:t>
      </w:r>
    </w:p>
    <w:p>
      <w:pPr>
        <w:spacing w:after="0" w:before="0"/>
      </w:pPr>
      <w:r>
        <w:rPr>
          <w:rFonts w:ascii="Noto Sans" w:hAnsi="Noto Sans" w:cs="Noto Sans" w:eastAsia="Noto Sans"/>
          <w:b w:val="0"/>
          <w:sz w:val="21"/>
          <w:szCs w:val="21"/>
        </w:rPr>
        <w:t>नासाग्रसनी नली से आहार ले रहे रोगी को बार-बार पानी जैसा दस्त होने लगता है। नर्स को पहले क्या जाँचना चाहिए?</w:t>
      </w:r>
    </w:p>
    <w:p>
      <w:pPr>
        <w:spacing w:after="0" w:before="0"/>
      </w:pPr>
      <w:r>
        <w:rPr>
          <w:rFonts w:ascii="Noto Sans" w:hAnsi="Noto Sans" w:cs="Noto Sans" w:eastAsia="Noto Sans"/>
          <w:b w:val="0"/>
          <w:sz w:val="21"/>
          <w:szCs w:val="21"/>
        </w:rPr>
        <w:t>A. Check the formula, its concentration and temperature, the infusion rate and hang time, the medicines given such as sorbitol containing syrups and the possibility of infection / सूत्र, उसकी सांद्रता तथा तापमान, संचरण दर एवं लटकाने का समय, दी गई दवाएँ जैसे सॉर्बिटोल युक्त सिरप तथा संक्रमण की संभावना की जाँच करना</w:t>
      </w:r>
    </w:p>
    <w:p>
      <w:pPr>
        <w:spacing w:after="0" w:before="0"/>
      </w:pPr>
      <w:r>
        <w:rPr>
          <w:rFonts w:ascii="Noto Sans" w:hAnsi="Noto Sans" w:cs="Noto Sans" w:eastAsia="Noto Sans"/>
          <w:b w:val="0"/>
          <w:sz w:val="21"/>
          <w:szCs w:val="21"/>
        </w:rPr>
        <w:t>B. Stop all feeds permanently / सभी आहार स्थायी रूप से बंद करना</w:t>
      </w:r>
    </w:p>
    <w:p>
      <w:pPr>
        <w:spacing w:after="0" w:before="0"/>
      </w:pPr>
      <w:r>
        <w:rPr>
          <w:rFonts w:ascii="Noto Sans" w:hAnsi="Noto Sans" w:cs="Noto Sans" w:eastAsia="Noto Sans"/>
          <w:b w:val="0"/>
          <w:sz w:val="21"/>
          <w:szCs w:val="21"/>
        </w:rPr>
        <w:t>C. Increase the rate to compensate for the loss / हानि की भरपाई के लिए दर बढ़ाना</w:t>
      </w:r>
    </w:p>
    <w:p>
      <w:pPr>
        <w:spacing w:after="0" w:before="0"/>
      </w:pPr>
      <w:r>
        <w:rPr>
          <w:rFonts w:ascii="Noto Sans" w:hAnsi="Noto Sans" w:cs="Noto Sans" w:eastAsia="Noto Sans"/>
          <w:b w:val="0"/>
          <w:sz w:val="21"/>
          <w:szCs w:val="21"/>
        </w:rPr>
        <w:t>D. Give an antidiarrhoeal immediately / तुरंत दस्त रोकने की दवा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Check the formula, its concentration and temperature, the infusion rate and hang time, the medicines given such as sorbitol containing syrups and the possibility of infection</w:t>
      </w:r>
    </w:p>
    <w:p>
      <w:pPr>
        <w:spacing w:after="0" w:before="0"/>
      </w:pPr>
      <w:r>
        <w:rPr>
          <w:rFonts w:ascii="Noto Sans" w:hAnsi="Noto Sans" w:cs="Noto Sans" w:eastAsia="Noto Sans"/>
          <w:b w:val="0"/>
          <w:sz w:val="21"/>
          <w:szCs w:val="21"/>
        </w:rPr>
        <w:t>🧠 Clinical Rationale: Diarrhoea during enteral feeding is usually caused by a hyperosmolar or contaminated formula, too fast a rate, cold feed or prolonged hang time, or by sorbitol containing medication and antibiotics, so the cause is corrected before stopping feeds or giving antidiarrhoeals.</w:t>
      </w:r>
    </w:p>
    <w:p>
      <w:pPr>
        <w:spacing w:after="0" w:before="0"/>
      </w:pPr>
      <w:r>
        <w:rPr>
          <w:rFonts w:ascii="Noto Sans" w:hAnsi="Noto Sans" w:cs="Noto Sans" w:eastAsia="Noto Sans"/>
          <w:b w:val="0"/>
          <w:sz w:val="21"/>
          <w:szCs w:val="21"/>
        </w:rPr>
        <w:t>🔍 Key Clues: Diarrhoea during enteral feeding</w:t>
      </w:r>
    </w:p>
    <w:p>
      <w:pPr>
        <w:spacing w:after="0" w:before="0"/>
      </w:pPr>
      <w:r>
        <w:rPr>
          <w:rFonts w:ascii="Noto Sans" w:hAnsi="Noto Sans" w:cs="Noto Sans" w:eastAsia="Noto Sans"/>
          <w:b w:val="0"/>
          <w:sz w:val="21"/>
          <w:szCs w:val="21"/>
        </w:rPr>
        <w:t>🚨 Priority Principle: Check the formula, rate, temperature, hang time and medicines before treating the diarrhoea.</w:t>
      </w:r>
    </w:p>
    <w:p>
      <w:pPr>
        <w:spacing w:after="0" w:before="0"/>
      </w:pPr>
      <w:r>
        <w:rPr>
          <w:rFonts w:ascii="Noto Sans" w:hAnsi="Noto Sans" w:cs="Noto Sans" w:eastAsia="Noto Sans"/>
          <w:b w:val="0"/>
          <w:sz w:val="21"/>
          <w:szCs w:val="21"/>
        </w:rPr>
        <w:t>❌ Why Not Others: An antidiarrhoeal, permanent stoppage of feeds and a faster rate do not correct the cause and may harm the patient.</w:t>
      </w:r>
    </w:p>
    <w:p>
      <w:pPr>
        <w:spacing w:after="0" w:before="0"/>
      </w:pPr>
      <w:r>
        <w:rPr>
          <w:rFonts w:ascii="Noto Sans" w:hAnsi="Noto Sans" w:cs="Noto Sans" w:eastAsia="Noto Sans"/>
          <w:b w:val="0"/>
          <w:sz w:val="21"/>
          <w:szCs w:val="21"/>
        </w:rPr>
        <w:t>⚠️ Exam Trap: Giving an antidiarrhoeal before checking the feed preparation.</w:t>
      </w:r>
    </w:p>
    <w:p>
      <w:pPr>
        <w:spacing w:after="0" w:before="0"/>
      </w:pPr>
      <w:r>
        <w:rPr>
          <w:rFonts w:ascii="Noto Sans" w:hAnsi="Noto Sans" w:cs="Noto Sans" w:eastAsia="Noto Sans"/>
          <w:b w:val="0"/>
          <w:sz w:val="21"/>
          <w:szCs w:val="21"/>
        </w:rPr>
        <w:t>⚡ 5-Second Recall: DIARRHOEA ON TUBE FEEDS: CHECK THE FORMULA, RATE AND TIMING FIRST</w:t>
      </w:r>
    </w:p>
    <w:p>
      <w:pPr>
        <w:spacing w:after="0" w:before="0"/>
      </w:pPr>
      <w:r>
        <w:rPr>
          <w:rFonts w:ascii="Noto Sans" w:hAnsi="Noto Sans" w:cs="Noto Sans" w:eastAsia="Noto Sans"/>
          <w:b w:val="0"/>
          <w:sz w:val="21"/>
          <w:szCs w:val="21"/>
        </w:rPr>
        <w:t>💎 PNC Exam Pearl: Use a closed system, hang the feed for not more than four to eight hours and record intake, output and weight.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Twelve hours after removal of a urinary catheter a patient has a painful suprapubic swelling with no voiding. What should the nurse do?</w:t>
      </w:r>
    </w:p>
    <w:p>
      <w:pPr>
        <w:spacing w:after="0" w:before="0"/>
      </w:pPr>
      <w:r>
        <w:rPr>
          <w:rFonts w:ascii="Noto Sans" w:hAnsi="Noto Sans" w:cs="Noto Sans" w:eastAsia="Noto Sans"/>
          <w:b w:val="0"/>
          <w:sz w:val="21"/>
          <w:szCs w:val="21"/>
        </w:rPr>
        <w:t>मूत्र कैथेटर निकालने के बारह घंटे बाद रोगी को जघन के ऊपर दर्दनाक सूजन है तथा पेशाब नहीं हो रहा। नर्स को क्या करना चाहिए?</w:t>
      </w:r>
    </w:p>
    <w:p>
      <w:pPr>
        <w:spacing w:after="0" w:before="0"/>
      </w:pPr>
      <w:r>
        <w:rPr>
          <w:rFonts w:ascii="Noto Sans" w:hAnsi="Noto Sans" w:cs="Noto Sans" w:eastAsia="Noto Sans"/>
          <w:b w:val="0"/>
          <w:sz w:val="21"/>
          <w:szCs w:val="21"/>
        </w:rPr>
        <w:t>A. Restrict fluids and wait for twenty four hours / तरल रोककर चौबीस घंटे प्रतीक्षा करना</w:t>
      </w:r>
    </w:p>
    <w:p>
      <w:pPr>
        <w:spacing w:after="0" w:before="0"/>
      </w:pPr>
      <w:r>
        <w:rPr>
          <w:rFonts w:ascii="Noto Sans" w:hAnsi="Noto Sans" w:cs="Noto Sans" w:eastAsia="Noto Sans"/>
          <w:b w:val="0"/>
          <w:sz w:val="21"/>
          <w:szCs w:val="21"/>
        </w:rPr>
        <w:t>B. Assess with a bladder scan, encourage measures such as privacy, running water, a warm compress and an upright position and catheterise as ordered if retention persists / ब्लैडर स्कैन से आकलन करना, एकांत, बहता पानी, गरम सिकाई तथा सीधी स्थिति जैसे उपाय कराना और मूत्र अवरोध बना रहने पर आदेशानुसार कैथेटर लगाना</w:t>
      </w:r>
    </w:p>
    <w:p>
      <w:pPr>
        <w:spacing w:after="0" w:before="0"/>
      </w:pPr>
      <w:r>
        <w:rPr>
          <w:rFonts w:ascii="Noto Sans" w:hAnsi="Noto Sans" w:cs="Noto Sans" w:eastAsia="Noto Sans"/>
          <w:b w:val="0"/>
          <w:sz w:val="21"/>
          <w:szCs w:val="21"/>
        </w:rPr>
        <w:t>C. Give a diuretic to promote voiding / पेशाब बढ़ाने के लिए मूत्रवर्धक देना</w:t>
      </w:r>
    </w:p>
    <w:p>
      <w:pPr>
        <w:spacing w:after="0" w:before="0"/>
      </w:pPr>
      <w:r>
        <w:rPr>
          <w:rFonts w:ascii="Noto Sans" w:hAnsi="Noto Sans" w:cs="Noto Sans" w:eastAsia="Noto Sans"/>
          <w:b w:val="0"/>
          <w:sz w:val="21"/>
          <w:szCs w:val="21"/>
        </w:rPr>
        <w:t>D. Apply firm pressure over the bladder to express urine / मूत्र निकालने के लिए मूत्राशय पर जोर से दबाव डालना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Assess with a bladder scan, encourage measures such as privacy, running water, a warm compress and an upright position and catheterise as ordered if retention persists</w:t>
      </w:r>
    </w:p>
    <w:p>
      <w:pPr>
        <w:spacing w:after="0" w:before="0"/>
      </w:pPr>
      <w:r>
        <w:rPr>
          <w:rFonts w:ascii="Noto Sans" w:hAnsi="Noto Sans" w:cs="Noto Sans" w:eastAsia="Noto Sans"/>
          <w:b w:val="0"/>
          <w:sz w:val="21"/>
          <w:szCs w:val="21"/>
        </w:rPr>
        <w:t>🧠 Clinical Rationale: Painful suprapubic distension with inability to void after catheter removal indicates urinary retention, so a bladder scan confirms the residual volume, comfort measures and privacy are tried and, if retention persists, catheterisation is done as ordered, since prolonged retention causes infection and renal damage.</w:t>
      </w:r>
    </w:p>
    <w:p>
      <w:pPr>
        <w:spacing w:after="0" w:before="0"/>
      </w:pPr>
      <w:r>
        <w:rPr>
          <w:rFonts w:ascii="Noto Sans" w:hAnsi="Noto Sans" w:cs="Noto Sans" w:eastAsia="Noto Sans"/>
          <w:b w:val="0"/>
          <w:sz w:val="21"/>
          <w:szCs w:val="21"/>
        </w:rPr>
        <w:t>🔍 Key Clues: Urinary retention after catheter removal</w:t>
      </w:r>
    </w:p>
    <w:p>
      <w:pPr>
        <w:spacing w:after="0" w:before="0"/>
      </w:pPr>
      <w:r>
        <w:rPr>
          <w:rFonts w:ascii="Noto Sans" w:hAnsi="Noto Sans" w:cs="Noto Sans" w:eastAsia="Noto Sans"/>
          <w:b w:val="0"/>
          <w:sz w:val="21"/>
          <w:szCs w:val="21"/>
        </w:rPr>
        <w:t>🚨 Priority Principle: Bladder scan, comfort measures and, if retention persists, catheterise as ordered.</w:t>
      </w:r>
    </w:p>
    <w:p>
      <w:pPr>
        <w:spacing w:after="0" w:before="0"/>
      </w:pPr>
      <w:r>
        <w:rPr>
          <w:rFonts w:ascii="Noto Sans" w:hAnsi="Noto Sans" w:cs="Noto Sans" w:eastAsia="Noto Sans"/>
          <w:b w:val="0"/>
          <w:sz w:val="21"/>
          <w:szCs w:val="21"/>
        </w:rPr>
        <w:t>❌ Why Not Others: Fluid restriction, diuretics and suprapubic pressure are ineffective or dangerous and can cause bladder rupture.</w:t>
      </w:r>
    </w:p>
    <w:p>
      <w:pPr>
        <w:spacing w:after="0" w:before="0"/>
      </w:pPr>
      <w:r>
        <w:rPr>
          <w:rFonts w:ascii="Noto Sans" w:hAnsi="Noto Sans" w:cs="Noto Sans" w:eastAsia="Noto Sans"/>
          <w:b w:val="0"/>
          <w:sz w:val="21"/>
          <w:szCs w:val="21"/>
        </w:rPr>
        <w:t>⚠️ Exam Trap: Pressing on the bladder to expel urine.</w:t>
      </w:r>
    </w:p>
    <w:p>
      <w:pPr>
        <w:spacing w:after="0" w:before="0"/>
      </w:pPr>
      <w:r>
        <w:rPr>
          <w:rFonts w:ascii="Noto Sans" w:hAnsi="Noto Sans" w:cs="Noto Sans" w:eastAsia="Noto Sans"/>
          <w:b w:val="0"/>
          <w:sz w:val="21"/>
          <w:szCs w:val="21"/>
        </w:rPr>
        <w:t>⚡ 5-Second Recall: POST CATHETER RETENTION: SCAN, COMFORT MEASURES, THEN CATHETERISE IF NEEDED</w:t>
      </w:r>
    </w:p>
    <w:p>
      <w:pPr>
        <w:spacing w:after="0" w:before="0"/>
      </w:pPr>
      <w:r>
        <w:rPr>
          <w:rFonts w:ascii="Noto Sans" w:hAnsi="Noto Sans" w:cs="Noto Sans" w:eastAsia="Noto Sans"/>
          <w:b w:val="0"/>
          <w:sz w:val="21"/>
          <w:szCs w:val="21"/>
        </w:rPr>
        <w:t>💎 PNC Exam Pearl: Run a trial of voiding protocol, record the volumes, and avoid repeat catheterisation whenever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with acute kidney injury has a urine output of 10 mL per hour with a rising creatinine. Which nursing measure is the priority?</w:t>
      </w:r>
    </w:p>
    <w:p>
      <w:pPr>
        <w:spacing w:after="0" w:before="0"/>
      </w:pPr>
      <w:r>
        <w:rPr>
          <w:rFonts w:ascii="Noto Sans" w:hAnsi="Noto Sans" w:cs="Noto Sans" w:eastAsia="Noto Sans"/>
          <w:b w:val="0"/>
          <w:sz w:val="21"/>
          <w:szCs w:val="21"/>
        </w:rPr>
        <w:t>तीव्र गुर्दा क्षति वाले रोगी का मूत्र उत्पादन 10 मिलीलीटर प्रति घंटा है तथा क्रिएटिनिन बढ़ रहा है। प्राथमिक नर्सिंग उपाय कौन-सा है?</w:t>
      </w:r>
    </w:p>
    <w:p>
      <w:pPr>
        <w:spacing w:after="0" w:before="0"/>
      </w:pPr>
      <w:r>
        <w:rPr>
          <w:rFonts w:ascii="Noto Sans" w:hAnsi="Noto Sans" w:cs="Noto Sans" w:eastAsia="Noto Sans"/>
          <w:b w:val="0"/>
          <w:sz w:val="21"/>
          <w:szCs w:val="21"/>
        </w:rPr>
        <w:t>A. Give potassium supplements to correct the imbalance / असंतुलन सुधारने के लिए पोटैशियम पूरक देना</w:t>
      </w:r>
    </w:p>
    <w:p>
      <w:pPr>
        <w:spacing w:after="0" w:before="0"/>
      </w:pPr>
      <w:r>
        <w:rPr>
          <w:rFonts w:ascii="Noto Sans" w:hAnsi="Noto Sans" w:cs="Noto Sans" w:eastAsia="Noto Sans"/>
          <w:b w:val="0"/>
          <w:sz w:val="21"/>
          <w:szCs w:val="21"/>
        </w:rPr>
        <w:t>B. Encourage a high protein and high potassium diet / उच्च प्रोटीन तथा उच्च पोटैशियम वाला आहार देना</w:t>
      </w:r>
    </w:p>
    <w:p>
      <w:pPr>
        <w:spacing w:after="0" w:before="0"/>
      </w:pPr>
      <w:r>
        <w:rPr>
          <w:rFonts w:ascii="Noto Sans" w:hAnsi="Noto Sans" w:cs="Noto Sans" w:eastAsia="Noto Sans"/>
          <w:b w:val="0"/>
          <w:sz w:val="21"/>
          <w:szCs w:val="21"/>
        </w:rPr>
        <w:t>C. Maintain strict intake output charting with daily weight, monitor electrolytes and creatinine, avoid nephrotoxic drugs and follow the prescribed fluid and diet plan / दैनिक वजन के साथ कड़ा आवक-जावक अभिलेखन रखना, विद्युत अपघट्य तथा क्रिएटिनिन की निगरानी करना, गुर्दे के लिए हानिकारक दवाओं से बचना और निर्धारित तरल तथा आहार योजना का पालन करना</w:t>
      </w:r>
    </w:p>
    <w:p>
      <w:pPr>
        <w:spacing w:after="0" w:before="0"/>
      </w:pPr>
      <w:r>
        <w:rPr>
          <w:rFonts w:ascii="Noto Sans" w:hAnsi="Noto Sans" w:cs="Noto Sans" w:eastAsia="Noto Sans"/>
          <w:b w:val="0"/>
          <w:sz w:val="21"/>
          <w:szCs w:val="21"/>
        </w:rPr>
        <w:t>D. Give a large fluid load to increase the urine output / मूत्र उत्पादन बढ़ाने के लिए अधिक तरल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Maintain strict intake output charting with daily weight, monitor electrolytes and creatinine, avoid nephrotoxic drugs and follow the prescribed fluid and diet plan</w:t>
      </w:r>
    </w:p>
    <w:p>
      <w:pPr>
        <w:spacing w:after="0" w:before="0"/>
      </w:pPr>
      <w:r>
        <w:rPr>
          <w:rFonts w:ascii="Noto Sans" w:hAnsi="Noto Sans" w:cs="Noto Sans" w:eastAsia="Noto Sans"/>
          <w:b w:val="0"/>
          <w:sz w:val="21"/>
          <w:szCs w:val="21"/>
        </w:rPr>
        <w:t>🧠 Clinical Rationale: Oliguric acute kidney injury requires strict measurement of intake and output with daily weight, monitoring of potassium, creatinine and acid base status, avoidance of nephrotoxic drugs and adherence to the prescribed fluid, sodium, potassium and protein limits to prevent overload and hyperkalaemia.</w:t>
      </w:r>
    </w:p>
    <w:p>
      <w:pPr>
        <w:spacing w:after="0" w:before="0"/>
      </w:pPr>
      <w:r>
        <w:rPr>
          <w:rFonts w:ascii="Noto Sans" w:hAnsi="Noto Sans" w:cs="Noto Sans" w:eastAsia="Noto Sans"/>
          <w:b w:val="0"/>
          <w:sz w:val="21"/>
          <w:szCs w:val="21"/>
        </w:rPr>
        <w:t>🔍 Key Clues: Nursing care in acute kidney injury</w:t>
      </w:r>
    </w:p>
    <w:p>
      <w:pPr>
        <w:spacing w:after="0" w:before="0"/>
      </w:pPr>
      <w:r>
        <w:rPr>
          <w:rFonts w:ascii="Noto Sans" w:hAnsi="Noto Sans" w:cs="Noto Sans" w:eastAsia="Noto Sans"/>
          <w:b w:val="0"/>
          <w:sz w:val="21"/>
          <w:szCs w:val="21"/>
        </w:rPr>
        <w:t>🚨 Priority Principle: Strict fluid balance with daily weight, electrolyte monitoring and no nephrotoxic drugs.</w:t>
      </w:r>
    </w:p>
    <w:p>
      <w:pPr>
        <w:spacing w:after="0" w:before="0"/>
      </w:pPr>
      <w:r>
        <w:rPr>
          <w:rFonts w:ascii="Noto Sans" w:hAnsi="Noto Sans" w:cs="Noto Sans" w:eastAsia="Noto Sans"/>
          <w:b w:val="0"/>
          <w:sz w:val="21"/>
          <w:szCs w:val="21"/>
        </w:rPr>
        <w:t>❌ Why Not Others: High protein and potassium, a fluid load and potassium supplements worsen hyperkalaemia and fluid overload.</w:t>
      </w:r>
    </w:p>
    <w:p>
      <w:pPr>
        <w:spacing w:after="0" w:before="0"/>
      </w:pPr>
      <w:r>
        <w:rPr>
          <w:rFonts w:ascii="Noto Sans" w:hAnsi="Noto Sans" w:cs="Noto Sans" w:eastAsia="Noto Sans"/>
          <w:b w:val="0"/>
          <w:sz w:val="21"/>
          <w:szCs w:val="21"/>
        </w:rPr>
        <w:t>⚠️ Exam Trap: Giving extra fluids to a patient who is oliguric.</w:t>
      </w:r>
    </w:p>
    <w:p>
      <w:pPr>
        <w:spacing w:after="0" w:before="0"/>
      </w:pPr>
      <w:r>
        <w:rPr>
          <w:rFonts w:ascii="Noto Sans" w:hAnsi="Noto Sans" w:cs="Noto Sans" w:eastAsia="Noto Sans"/>
          <w:b w:val="0"/>
          <w:sz w:val="21"/>
          <w:szCs w:val="21"/>
        </w:rPr>
        <w:t>⚡ 5-Second Recall: AKI: WATCH FLUIDS, POTASSIUM AND CREATININE - PROTECT THE KIDNEYS</w:t>
      </w:r>
    </w:p>
    <w:p>
      <w:pPr>
        <w:spacing w:after="0" w:before="0"/>
      </w:pPr>
      <w:r>
        <w:rPr>
          <w:rFonts w:ascii="Noto Sans" w:hAnsi="Noto Sans" w:cs="Noto Sans" w:eastAsia="Noto Sans"/>
          <w:b w:val="0"/>
          <w:sz w:val="21"/>
          <w:szCs w:val="21"/>
        </w:rPr>
        <w:t>💎 PNC Exam Pearl: Weigh daily on the same scale, record every millilitre, and report rising potassium, oedema or breathlessness at once.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Two days after a femoral shaft fracture a young patient becomes confused with breathlessness and a petechial rash over the chest. What does this suggest?</w:t>
      </w:r>
    </w:p>
    <w:p>
      <w:pPr>
        <w:spacing w:after="0" w:before="0"/>
      </w:pPr>
      <w:r>
        <w:rPr>
          <w:rFonts w:ascii="Noto Sans" w:hAnsi="Noto Sans" w:cs="Noto Sans" w:eastAsia="Noto Sans"/>
          <w:b w:val="0"/>
          <w:sz w:val="21"/>
          <w:szCs w:val="21"/>
        </w:rPr>
        <w:t>फीमर की हड्डी के फ्रैक्चर के दो दिन बाद युवा रोगी भ्रमित हो जाता है, श्वासकष्ट तथा छाती पर पिटीशियल दाने होते हैं। यह किसका संकेत है?</w:t>
      </w:r>
    </w:p>
    <w:p>
      <w:pPr>
        <w:spacing w:after="0" w:before="0"/>
      </w:pPr>
      <w:r>
        <w:rPr>
          <w:rFonts w:ascii="Noto Sans" w:hAnsi="Noto Sans" w:cs="Noto Sans" w:eastAsia="Noto Sans"/>
          <w:b w:val="0"/>
          <w:sz w:val="21"/>
          <w:szCs w:val="21"/>
        </w:rPr>
        <w:t>A. Fluid overload needing a diuretic / तरल अधिभार, जिसके लिए मूत्रवर्धक आवश्यक है</w:t>
      </w:r>
    </w:p>
    <w:p>
      <w:pPr>
        <w:spacing w:after="0" w:before="0"/>
      </w:pPr>
      <w:r>
        <w:rPr>
          <w:rFonts w:ascii="Noto Sans" w:hAnsi="Noto Sans" w:cs="Noto Sans" w:eastAsia="Noto Sans"/>
          <w:b w:val="0"/>
          <w:sz w:val="21"/>
          <w:szCs w:val="21"/>
        </w:rPr>
        <w:t>B. Simple anxiety needing reassurance / केवल चिंता, जिसे दिलासा देने की आवश्यकता है</w:t>
      </w:r>
    </w:p>
    <w:p>
      <w:pPr>
        <w:spacing w:after="0" w:before="0"/>
      </w:pPr>
      <w:r>
        <w:rPr>
          <w:rFonts w:ascii="Noto Sans" w:hAnsi="Noto Sans" w:cs="Noto Sans" w:eastAsia="Noto Sans"/>
          <w:b w:val="0"/>
          <w:sz w:val="21"/>
          <w:szCs w:val="21"/>
        </w:rPr>
        <w:t>C. Fat embolism syndrome, which needs immediate reporting, oxygen and supportive treatment with minimal handling / वसा एम्बोलिज़्म सिंड्रोम, जिसके लिए तत्काल सूचना, ऑक्सीजन तथा न्यूनतम हस्तक्षेप के साथ सहायक उपचार आवश्यक है</w:t>
      </w:r>
    </w:p>
    <w:p>
      <w:pPr>
        <w:spacing w:after="0" w:before="0"/>
      </w:pPr>
      <w:r>
        <w:rPr>
          <w:rFonts w:ascii="Noto Sans" w:hAnsi="Noto Sans" w:cs="Noto Sans" w:eastAsia="Noto Sans"/>
          <w:b w:val="0"/>
          <w:sz w:val="21"/>
          <w:szCs w:val="21"/>
        </w:rPr>
        <w:t>D. An allergic reaction to the dressing / पट्टी से एलर्जी प्रतिक्रिया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Fat embolism syndrome, which needs immediate reporting, oxygen and supportive treatment with minimal handling</w:t>
      </w:r>
    </w:p>
    <w:p>
      <w:pPr>
        <w:spacing w:after="0" w:before="0"/>
      </w:pPr>
      <w:r>
        <w:rPr>
          <w:rFonts w:ascii="Noto Sans" w:hAnsi="Noto Sans" w:cs="Noto Sans" w:eastAsia="Noto Sans"/>
          <w:b w:val="0"/>
          <w:sz w:val="21"/>
          <w:szCs w:val="21"/>
        </w:rPr>
        <w:t>🧠 Clinical Rationale: Fat embolism typically appears twelve to seventy two hours after a long bone fracture with the triad of hypoxaemia, neurological change and a petechial rash over the chest, neck and axilla, so oxygen and supportive care with minimal handling are provided and the finding is reported at once.</w:t>
      </w:r>
    </w:p>
    <w:p>
      <w:pPr>
        <w:spacing w:after="0" w:before="0"/>
      </w:pPr>
      <w:r>
        <w:rPr>
          <w:rFonts w:ascii="Noto Sans" w:hAnsi="Noto Sans" w:cs="Noto Sans" w:eastAsia="Noto Sans"/>
          <w:b w:val="0"/>
          <w:sz w:val="21"/>
          <w:szCs w:val="21"/>
        </w:rPr>
        <w:t>🔍 Key Clues: Fat embolism syndrome after long bone fracture</w:t>
      </w:r>
    </w:p>
    <w:p>
      <w:pPr>
        <w:spacing w:after="0" w:before="0"/>
      </w:pPr>
      <w:r>
        <w:rPr>
          <w:rFonts w:ascii="Noto Sans" w:hAnsi="Noto Sans" w:cs="Noto Sans" w:eastAsia="Noto Sans"/>
          <w:b w:val="0"/>
          <w:sz w:val="21"/>
          <w:szCs w:val="21"/>
        </w:rPr>
        <w:t>🚨 Priority Principle: Long bone fracture with confusion, breathlessness and petechiae means fat embolism.</w:t>
      </w:r>
    </w:p>
    <w:p>
      <w:pPr>
        <w:spacing w:after="0" w:before="0"/>
      </w:pPr>
      <w:r>
        <w:rPr>
          <w:rFonts w:ascii="Noto Sans" w:hAnsi="Noto Sans" w:cs="Noto Sans" w:eastAsia="Noto Sans"/>
          <w:b w:val="0"/>
          <w:sz w:val="21"/>
          <w:szCs w:val="21"/>
        </w:rPr>
        <w:t>❌ Why Not Others: Anxiety, a dressing allergy and fluid overload do not explain the combination of hypoxaemia, confusion and petechiae.</w:t>
      </w:r>
    </w:p>
    <w:p>
      <w:pPr>
        <w:spacing w:after="0" w:before="0"/>
      </w:pPr>
      <w:r>
        <w:rPr>
          <w:rFonts w:ascii="Noto Sans" w:hAnsi="Noto Sans" w:cs="Noto Sans" w:eastAsia="Noto Sans"/>
          <w:b w:val="0"/>
          <w:sz w:val="21"/>
          <w:szCs w:val="21"/>
        </w:rPr>
        <w:t>⚠️ Exam Trap: Dismissing confusion after a fracture as anxiety or pain.</w:t>
      </w:r>
    </w:p>
    <w:p>
      <w:pPr>
        <w:spacing w:after="0" w:before="0"/>
      </w:pPr>
      <w:r>
        <w:rPr>
          <w:rFonts w:ascii="Noto Sans" w:hAnsi="Noto Sans" w:cs="Noto Sans" w:eastAsia="Noto Sans"/>
          <w:b w:val="0"/>
          <w:sz w:val="21"/>
          <w:szCs w:val="21"/>
        </w:rPr>
        <w:t>⚡ 5-Second Recall: FRACTURE PLUS CONFUSION PLUS PETECHIAE = FAT EMBOLISM</w:t>
      </w:r>
    </w:p>
    <w:p>
      <w:pPr>
        <w:spacing w:after="0" w:before="0"/>
      </w:pPr>
      <w:r>
        <w:rPr>
          <w:rFonts w:ascii="Noto Sans" w:hAnsi="Noto Sans" w:cs="Noto Sans" w:eastAsia="Noto Sans"/>
          <w:b w:val="0"/>
          <w:sz w:val="21"/>
          <w:szCs w:val="21"/>
        </w:rPr>
        <w:t>💎 PNC Exam Pearl: Immobilise the fracture, avoid unnecessary handling, give oxygen and monitor the neurological status and saturation.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Twelve hours after lumbar laminectomy the dressing shows a clear watery stain with a halo. What should the nurse do?</w:t>
      </w:r>
    </w:p>
    <w:p>
      <w:pPr>
        <w:spacing w:after="0" w:before="0"/>
      </w:pPr>
      <w:r>
        <w:rPr>
          <w:rFonts w:ascii="Noto Sans" w:hAnsi="Noto Sans" w:cs="Noto Sans" w:eastAsia="Noto Sans"/>
          <w:b w:val="0"/>
          <w:sz w:val="21"/>
          <w:szCs w:val="21"/>
        </w:rPr>
        <w:t>लंबर लैमिनेक्टॉमी के बारह घंटे बाद पट्टी पर साफ पानी जैसा दाग तथा उसके चारों ओर एक वलय दिखता है। नर्स को क्या करना चाहिए?</w:t>
      </w:r>
    </w:p>
    <w:p>
      <w:pPr>
        <w:spacing w:after="0" w:before="0"/>
      </w:pPr>
      <w:r>
        <w:rPr>
          <w:rFonts w:ascii="Noto Sans" w:hAnsi="Noto Sans" w:cs="Noto Sans" w:eastAsia="Noto Sans"/>
          <w:b w:val="0"/>
          <w:sz w:val="21"/>
          <w:szCs w:val="21"/>
        </w:rPr>
        <w:t>A. Encourage the patient to walk to promote healing / घाव भरने के लिए रोगी को चलने के लिए प्रोत्साहित करना</w:t>
      </w:r>
    </w:p>
    <w:p>
      <w:pPr>
        <w:spacing w:after="0" w:before="0"/>
      </w:pPr>
      <w:r>
        <w:rPr>
          <w:rFonts w:ascii="Noto Sans" w:hAnsi="Noto Sans" w:cs="Noto Sans" w:eastAsia="Noto Sans"/>
          <w:b w:val="0"/>
          <w:sz w:val="21"/>
          <w:szCs w:val="21"/>
        </w:rPr>
        <w:t>B. Sit the patient upright and change the dressing frequently / रोगी को सीधा बैठाकर बार-बार पट्टी बदलना</w:t>
      </w:r>
    </w:p>
    <w:p>
      <w:pPr>
        <w:spacing w:after="0" w:before="0"/>
      </w:pPr>
      <w:r>
        <w:rPr>
          <w:rFonts w:ascii="Noto Sans" w:hAnsi="Noto Sans" w:cs="Noto Sans" w:eastAsia="Noto Sans"/>
          <w:b w:val="0"/>
          <w:sz w:val="21"/>
          <w:szCs w:val="21"/>
        </w:rPr>
        <w:t>C. Keep the patient flat as instructed, reinforce the dressing without disturbing it, report the finding as it suggests cerebrospinal fluid leak and monitor for headache and fever / निर्देशानुसार रोगी को सीधा लिटाए रखना, पट्टी को हटाए बिना ऊपर से और पट्टी लगाना तथा यह निष्कर्ष सूचित करना क्योंकि यह मस्तिष्क-मेरुरज्जु द्रव के रिसाव का संकेत है और सिरदर्द एवं बुखार की निगरानी करना</w:t>
      </w:r>
    </w:p>
    <w:p>
      <w:pPr>
        <w:spacing w:after="0" w:before="0"/>
      </w:pPr>
      <w:r>
        <w:rPr>
          <w:rFonts w:ascii="Noto Sans" w:hAnsi="Noto Sans" w:cs="Noto Sans" w:eastAsia="Noto Sans"/>
          <w:b w:val="0"/>
          <w:sz w:val="21"/>
          <w:szCs w:val="21"/>
        </w:rPr>
        <w:t>D. Irrigate the wound and apply a pressure bandage / घाव को साफ करके दबाव पट्टी लगाना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patient flat as instructed, reinforce the dressing without disturbing it, report the finding as it suggests cerebrospinal fluid leak and monitor for headache and fever</w:t>
      </w:r>
    </w:p>
    <w:p>
      <w:pPr>
        <w:spacing w:after="0" w:before="0"/>
      </w:pPr>
      <w:r>
        <w:rPr>
          <w:rFonts w:ascii="Noto Sans" w:hAnsi="Noto Sans" w:cs="Noto Sans" w:eastAsia="Noto Sans"/>
          <w:b w:val="0"/>
          <w:sz w:val="21"/>
          <w:szCs w:val="21"/>
        </w:rPr>
        <w:t>🧠 Clinical Rationale: A clear halo stained discharge after spinal surgery is cerebrospinal fluid, so the patient is kept flat as the surgeon advises, the dressing is reinforced without removal and the finding is reported at once, with monitoring for headache, nausea and signs of meningitis.</w:t>
      </w:r>
    </w:p>
    <w:p>
      <w:pPr>
        <w:spacing w:after="0" w:before="0"/>
      </w:pPr>
      <w:r>
        <w:rPr>
          <w:rFonts w:ascii="Noto Sans" w:hAnsi="Noto Sans" w:cs="Noto Sans" w:eastAsia="Noto Sans"/>
          <w:b w:val="0"/>
          <w:sz w:val="21"/>
          <w:szCs w:val="21"/>
        </w:rPr>
        <w:t>🔍 Key Clues: Cerebrospinal fluid leak after spinal surgery</w:t>
      </w:r>
    </w:p>
    <w:p>
      <w:pPr>
        <w:spacing w:after="0" w:before="0"/>
      </w:pPr>
      <w:r>
        <w:rPr>
          <w:rFonts w:ascii="Noto Sans" w:hAnsi="Noto Sans" w:cs="Noto Sans" w:eastAsia="Noto Sans"/>
          <w:b w:val="0"/>
          <w:sz w:val="21"/>
          <w:szCs w:val="21"/>
        </w:rPr>
        <w:t>🚨 Priority Principle: Clear halo stain after spinal surgery means a CSF leak: keep flat, reinforce and report.</w:t>
      </w:r>
    </w:p>
    <w:p>
      <w:pPr>
        <w:spacing w:after="0" w:before="0"/>
      </w:pPr>
      <w:r>
        <w:rPr>
          <w:rFonts w:ascii="Noto Sans" w:hAnsi="Noto Sans" w:cs="Noto Sans" w:eastAsia="Noto Sans"/>
          <w:b w:val="0"/>
          <w:sz w:val="21"/>
          <w:szCs w:val="21"/>
        </w:rPr>
        <w:t>❌ Why Not Others: Sitting up, irrigating and walking increase the leak and the risk of infection and headache.</w:t>
      </w:r>
    </w:p>
    <w:p>
      <w:pPr>
        <w:spacing w:after="0" w:before="0"/>
      </w:pPr>
      <w:r>
        <w:rPr>
          <w:rFonts w:ascii="Noto Sans" w:hAnsi="Noto Sans" w:cs="Noto Sans" w:eastAsia="Noto Sans"/>
          <w:b w:val="0"/>
          <w:sz w:val="21"/>
          <w:szCs w:val="21"/>
        </w:rPr>
        <w:t>⚠️ Exam Trap: Changing the dressing repeatedly when the discharge looks like water.</w:t>
      </w:r>
    </w:p>
    <w:p>
      <w:pPr>
        <w:spacing w:after="0" w:before="0"/>
      </w:pPr>
      <w:r>
        <w:rPr>
          <w:rFonts w:ascii="Noto Sans" w:hAnsi="Noto Sans" w:cs="Noto Sans" w:eastAsia="Noto Sans"/>
          <w:b w:val="0"/>
          <w:sz w:val="21"/>
          <w:szCs w:val="21"/>
        </w:rPr>
        <w:t>⚡ 5-Second Recall: CSF LEAK AFTER SPINAL SURGERY: FLAT, REINFORCE, REPORT</w:t>
      </w:r>
    </w:p>
    <w:p>
      <w:pPr>
        <w:spacing w:after="0" w:before="0"/>
      </w:pPr>
      <w:r>
        <w:rPr>
          <w:rFonts w:ascii="Noto Sans" w:hAnsi="Noto Sans" w:cs="Noto Sans" w:eastAsia="Noto Sans"/>
          <w:b w:val="0"/>
          <w:sz w:val="21"/>
          <w:szCs w:val="21"/>
        </w:rPr>
        <w:t>💎 PNC Exam Pearl: Avoid straining and coughing where possible, encourage fluids as ordered and observe for postural headache.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after bilateral adrenalectomy needs steroid replacement. Which teaching is essential?</w:t>
      </w:r>
    </w:p>
    <w:p>
      <w:pPr>
        <w:spacing w:after="0" w:before="0"/>
      </w:pPr>
      <w:r>
        <w:rPr>
          <w:rFonts w:ascii="Noto Sans" w:hAnsi="Noto Sans" w:cs="Noto Sans" w:eastAsia="Noto Sans"/>
          <w:b w:val="0"/>
          <w:sz w:val="21"/>
          <w:szCs w:val="21"/>
        </w:rPr>
        <w:t>दोनों अधिवृक्क ग्रंथियों के निष्कासन के बाद रोगी को स्टेरॉयड प्रतिस्थापन आवश्यक है। कौन-सी शिक्षा आवश्यक है?</w:t>
      </w:r>
    </w:p>
    <w:p>
      <w:pPr>
        <w:spacing w:after="0" w:before="0"/>
      </w:pPr>
      <w:r>
        <w:rPr>
          <w:rFonts w:ascii="Noto Sans" w:hAnsi="Noto Sans" w:cs="Noto Sans" w:eastAsia="Noto Sans"/>
          <w:b w:val="0"/>
          <w:sz w:val="21"/>
          <w:szCs w:val="21"/>
        </w:rPr>
        <w:t>A. Take the steroid only when feeling unwell / केवल अस्वस्थ महसूस होने पर स्टेरॉयड लेना</w:t>
      </w:r>
    </w:p>
    <w:p>
      <w:pPr>
        <w:spacing w:after="0" w:before="0"/>
      </w:pPr>
      <w:r>
        <w:rPr>
          <w:rFonts w:ascii="Noto Sans" w:hAnsi="Noto Sans" w:cs="Noto Sans" w:eastAsia="Noto Sans"/>
          <w:b w:val="0"/>
          <w:sz w:val="21"/>
          <w:szCs w:val="21"/>
        </w:rPr>
        <w:t>B. Double the dose whenever the blood pressure falls without medical advice / रक्तचाप गिरने पर बिना चिकित्सकीय सलाह खुराक दोगुनी कर देना</w:t>
      </w:r>
    </w:p>
    <w:p>
      <w:pPr>
        <w:spacing w:after="0" w:before="0"/>
      </w:pPr>
      <w:r>
        <w:rPr>
          <w:rFonts w:ascii="Noto Sans" w:hAnsi="Noto Sans" w:cs="Noto Sans" w:eastAsia="Noto Sans"/>
          <w:b w:val="0"/>
          <w:sz w:val="21"/>
          <w:szCs w:val="21"/>
        </w:rPr>
        <w:t>C. Stop the steroid once the wound heals / घाव भरने के बाद स्टेरॉयड बंद कर देना</w:t>
      </w:r>
    </w:p>
    <w:p>
      <w:pPr>
        <w:spacing w:after="0" w:before="0"/>
      </w:pPr>
      <w:r>
        <w:rPr>
          <w:rFonts w:ascii="Noto Sans" w:hAnsi="Noto Sans" w:cs="Noto Sans" w:eastAsia="Noto Sans"/>
          <w:b w:val="0"/>
          <w:sz w:val="21"/>
          <w:szCs w:val="21"/>
        </w:rPr>
        <w:t>D. Never stop the steroid suddenly, increase the dose during illness or stress as advised and wear a medical alert card, since abrupt withdrawal causes adrenal crisis / स्टेरॉयड कभी अचानक बंद न करना, बीमारी अथवा तनाव के समय सलाहानुसार खुराक बढ़ाना तथा चिकित्सा चेतावनी कार्ड रखना, क्योंकि अचानक बंद करने से अधिवृक्क संकट होता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Never stop the steroid suddenly, increase the dose during illness or stress as advised and wear a medical alert card, since abrupt withdrawal causes adrenal crisis</w:t>
      </w:r>
    </w:p>
    <w:p>
      <w:pPr>
        <w:spacing w:after="0" w:before="0"/>
      </w:pPr>
      <w:r>
        <w:rPr>
          <w:rFonts w:ascii="Noto Sans" w:hAnsi="Noto Sans" w:cs="Noto Sans" w:eastAsia="Noto Sans"/>
          <w:b w:val="0"/>
          <w:sz w:val="21"/>
          <w:szCs w:val="21"/>
        </w:rPr>
        <w:t>🧠 Clinical Rationale: After bilateral adrenalectomy the patient depends on exogenous steroids for life, so the drug is never stopped suddenly, the dose is increased during illness, surgery or stress as advised and a medical alert card is carried, because abrupt withdrawal precipitates adrenal crisis with shock and hypoglycaemia.</w:t>
      </w:r>
    </w:p>
    <w:p>
      <w:pPr>
        <w:spacing w:after="0" w:before="0"/>
      </w:pPr>
      <w:r>
        <w:rPr>
          <w:rFonts w:ascii="Noto Sans" w:hAnsi="Noto Sans" w:cs="Noto Sans" w:eastAsia="Noto Sans"/>
          <w:b w:val="0"/>
          <w:sz w:val="21"/>
          <w:szCs w:val="21"/>
        </w:rPr>
        <w:t>🔍 Key Clues: Steroid replacement after adrenalectomy</w:t>
      </w:r>
    </w:p>
    <w:p>
      <w:pPr>
        <w:spacing w:after="0" w:before="0"/>
      </w:pPr>
      <w:r>
        <w:rPr>
          <w:rFonts w:ascii="Noto Sans" w:hAnsi="Noto Sans" w:cs="Noto Sans" w:eastAsia="Noto Sans"/>
          <w:b w:val="0"/>
          <w:sz w:val="21"/>
          <w:szCs w:val="21"/>
        </w:rPr>
        <w:t>🚨 Priority Principle: Never stop steroids suddenly; increase during stress and carry a medical alert card.</w:t>
      </w:r>
    </w:p>
    <w:p>
      <w:pPr>
        <w:spacing w:after="0" w:before="0"/>
      </w:pPr>
      <w:r>
        <w:rPr>
          <w:rFonts w:ascii="Noto Sans" w:hAnsi="Noto Sans" w:cs="Noto Sans" w:eastAsia="Noto Sans"/>
          <w:b w:val="0"/>
          <w:sz w:val="21"/>
          <w:szCs w:val="21"/>
        </w:rPr>
        <w:t>❌ Why Not Others: Stopping on healing, taking only when unwell and self doubling the dose cause crisis or overdose.</w:t>
      </w:r>
    </w:p>
    <w:p>
      <w:pPr>
        <w:spacing w:after="0" w:before="0"/>
      </w:pPr>
      <w:r>
        <w:rPr>
          <w:rFonts w:ascii="Noto Sans" w:hAnsi="Noto Sans" w:cs="Noto Sans" w:eastAsia="Noto Sans"/>
          <w:b w:val="0"/>
          <w:sz w:val="21"/>
          <w:szCs w:val="21"/>
        </w:rPr>
        <w:t>⚠️ Exam Trap: Stopping steroid replacement once the surgical wound heals.</w:t>
      </w:r>
    </w:p>
    <w:p>
      <w:pPr>
        <w:spacing w:after="0" w:before="0"/>
      </w:pPr>
      <w:r>
        <w:rPr>
          <w:rFonts w:ascii="Noto Sans" w:hAnsi="Noto Sans" w:cs="Noto Sans" w:eastAsia="Noto Sans"/>
          <w:b w:val="0"/>
          <w:sz w:val="21"/>
          <w:szCs w:val="21"/>
        </w:rPr>
        <w:t>⚡ 5-Second Recall: ADRENALECTOMY: LIFELONG STEROIDS, HIGHER DOSE IN STRESS, NEVER ABRUPT STOP</w:t>
      </w:r>
    </w:p>
    <w:p>
      <w:pPr>
        <w:spacing w:after="0" w:before="0"/>
      </w:pPr>
      <w:r>
        <w:rPr>
          <w:rFonts w:ascii="Noto Sans" w:hAnsi="Noto Sans" w:cs="Noto Sans" w:eastAsia="Noto Sans"/>
          <w:b w:val="0"/>
          <w:sz w:val="21"/>
          <w:szCs w:val="21"/>
        </w:rPr>
        <w:t>💎 PNC Exam Pearl: Teach the signs of adrenal insufficiency and crisis and ensure the patient knows how to get emergency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on furosemide has muscle weakness and a serum potassium of 2.9 mEq per litre. What should the nurse do?</w:t>
      </w:r>
    </w:p>
    <w:p>
      <w:pPr>
        <w:spacing w:after="0" w:before="0"/>
      </w:pPr>
      <w:r>
        <w:rPr>
          <w:rFonts w:ascii="Noto Sans" w:hAnsi="Noto Sans" w:cs="Noto Sans" w:eastAsia="Noto Sans"/>
          <w:b w:val="0"/>
          <w:sz w:val="21"/>
          <w:szCs w:val="21"/>
        </w:rPr>
        <w:t>फ्यूरोसेमाइड ले रहे रोगी में मांसपेशियों की कमजोरी है तथा सीरम पोटैशियम 2.9 मिलीइक्विवेलेंट प्रति लीटर है। नर्स को क्या करना चाहिए?</w:t>
      </w:r>
    </w:p>
    <w:p>
      <w:pPr>
        <w:spacing w:after="0" w:before="0"/>
      </w:pPr>
      <w:r>
        <w:rPr>
          <w:rFonts w:ascii="Noto Sans" w:hAnsi="Noto Sans" w:cs="Noto Sans" w:eastAsia="Noto Sans"/>
          <w:b w:val="0"/>
          <w:sz w:val="21"/>
          <w:szCs w:val="21"/>
        </w:rPr>
        <w:t>A. Give an extra dose of furosemide / फ्यूरोसेमाइड की अतिरिक्त खुराक देना</w:t>
      </w:r>
    </w:p>
    <w:p>
      <w:pPr>
        <w:spacing w:after="0" w:before="0"/>
      </w:pPr>
      <w:r>
        <w:rPr>
          <w:rFonts w:ascii="Noto Sans" w:hAnsi="Noto Sans" w:cs="Noto Sans" w:eastAsia="Noto Sans"/>
          <w:b w:val="0"/>
          <w:sz w:val="21"/>
          <w:szCs w:val="21"/>
        </w:rPr>
        <w:t>B. Report immediately, give the prescribed potassium replacement, encourage potassium rich foods if allowed, monitor the cardiac rhythm and watch for digoxin toxicity or arrhythmia / तुरंत सूचित करना, निर्धारित पोटैशियम प्रतिस्थापन देना, अनुमति होने पर पोटैशियम युक्त आहार बढ़ाना, हृदय की लय की निगरानी करना तथा डिगॉक्सिन विषाक्तता अथवा अनियमित लय पर ध्यान रखना</w:t>
      </w:r>
    </w:p>
    <w:p>
      <w:pPr>
        <w:spacing w:after="0" w:before="0"/>
      </w:pPr>
      <w:r>
        <w:rPr>
          <w:rFonts w:ascii="Noto Sans" w:hAnsi="Noto Sans" w:cs="Noto Sans" w:eastAsia="Noto Sans"/>
          <w:b w:val="0"/>
          <w:sz w:val="21"/>
          <w:szCs w:val="21"/>
        </w:rPr>
        <w:t>C. Give calcium gluconate to protect the heart / हृदय की सुरक्षा के लिए कैल्शियम ग्लूकोनेट देना</w:t>
      </w:r>
    </w:p>
    <w:p>
      <w:pPr>
        <w:spacing w:after="0" w:before="0"/>
      </w:pPr>
      <w:r>
        <w:rPr>
          <w:rFonts w:ascii="Noto Sans" w:hAnsi="Noto Sans" w:cs="Noto Sans" w:eastAsia="Noto Sans"/>
          <w:b w:val="0"/>
          <w:sz w:val="21"/>
          <w:szCs w:val="21"/>
        </w:rPr>
        <w:t>D. Ignore it because mild hypokalaemia is harmless / हल्की हाइपोकैल्सीमिया निर्दोष है, इसलिए अनदेखा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immediately, give the prescribed potassium replacement, encourage potassium rich foods if allowed, monitor the cardiac rhythm and watch for digoxin toxicity or arrhythmia</w:t>
      </w:r>
    </w:p>
    <w:p>
      <w:pPr>
        <w:spacing w:after="0" w:before="0"/>
      </w:pPr>
      <w:r>
        <w:rPr>
          <w:rFonts w:ascii="Noto Sans" w:hAnsi="Noto Sans" w:cs="Noto Sans" w:eastAsia="Noto Sans"/>
          <w:b w:val="0"/>
          <w:sz w:val="21"/>
          <w:szCs w:val="21"/>
        </w:rPr>
        <w:t>🧠 Clinical Rationale: Loop diuretics cause potassium loss, and hypokalaemia predisposes to arrhythmia, muscle weakness and digoxin toxicity, so the finding is reported, potassium is replaced as prescribed with dietary sources and the cardiac rhythm and digitalis level are monitored.</w:t>
      </w:r>
    </w:p>
    <w:p>
      <w:pPr>
        <w:spacing w:after="0" w:before="0"/>
      </w:pPr>
      <w:r>
        <w:rPr>
          <w:rFonts w:ascii="Noto Sans" w:hAnsi="Noto Sans" w:cs="Noto Sans" w:eastAsia="Noto Sans"/>
          <w:b w:val="0"/>
          <w:sz w:val="21"/>
          <w:szCs w:val="21"/>
        </w:rPr>
        <w:t>🔍 Key Clues: Hypokalaemia due to diuretics</w:t>
      </w:r>
    </w:p>
    <w:p>
      <w:pPr>
        <w:spacing w:after="0" w:before="0"/>
      </w:pPr>
      <w:r>
        <w:rPr>
          <w:rFonts w:ascii="Noto Sans" w:hAnsi="Noto Sans" w:cs="Noto Sans" w:eastAsia="Noto Sans"/>
          <w:b w:val="0"/>
          <w:sz w:val="21"/>
          <w:szCs w:val="21"/>
        </w:rPr>
        <w:t>🚨 Priority Principle: Diuretics lower potassium and cause arrhythmia and digoxin toxicity; replace and monitor.</w:t>
      </w:r>
    </w:p>
    <w:p>
      <w:pPr>
        <w:spacing w:after="0" w:before="0"/>
      </w:pPr>
      <w:r>
        <w:rPr>
          <w:rFonts w:ascii="Noto Sans" w:hAnsi="Noto Sans" w:cs="Noto Sans" w:eastAsia="Noto Sans"/>
          <w:b w:val="0"/>
          <w:sz w:val="21"/>
          <w:szCs w:val="21"/>
        </w:rPr>
        <w:t>❌ Why Not Others: More diuretic and calcium gluconate worsen the situation and untreated hypokalaemia can be fatal.</w:t>
      </w:r>
    </w:p>
    <w:p>
      <w:pPr>
        <w:spacing w:after="0" w:before="0"/>
      </w:pPr>
      <w:r>
        <w:rPr>
          <w:rFonts w:ascii="Noto Sans" w:hAnsi="Noto Sans" w:cs="Noto Sans" w:eastAsia="Noto Sans"/>
          <w:b w:val="0"/>
          <w:sz w:val="21"/>
          <w:szCs w:val="21"/>
        </w:rPr>
        <w:t>⚠️ Exam Trap: Ignoring a potassium of 2.9 because the patient has no palpitations.</w:t>
      </w:r>
    </w:p>
    <w:p>
      <w:pPr>
        <w:spacing w:after="0" w:before="0"/>
      </w:pPr>
      <w:r>
        <w:rPr>
          <w:rFonts w:ascii="Noto Sans" w:hAnsi="Noto Sans" w:cs="Noto Sans" w:eastAsia="Noto Sans"/>
          <w:b w:val="0"/>
          <w:sz w:val="21"/>
          <w:szCs w:val="21"/>
        </w:rPr>
        <w:t>⚡ 5-Second Recall: DIURETIC PLUS WEAKNESS = CHECK POTASSIUM</w:t>
      </w:r>
    </w:p>
    <w:p>
      <w:pPr>
        <w:spacing w:after="0" w:before="0"/>
      </w:pPr>
      <w:r>
        <w:rPr>
          <w:rFonts w:ascii="Noto Sans" w:hAnsi="Noto Sans" w:cs="Noto Sans" w:eastAsia="Noto Sans"/>
          <w:b w:val="0"/>
          <w:sz w:val="21"/>
          <w:szCs w:val="21"/>
        </w:rPr>
        <w:t>💎 PNC Exam Pearl: Encourage bananas, coconut water and citrus fruit where permitted and check the potassium before and after dose changes.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on oral iron tablets reports black stools and asks whether the treatment is causing bleeding. What should the nurse reply?</w:t>
      </w:r>
    </w:p>
    <w:p>
      <w:pPr>
        <w:spacing w:after="0" w:before="0"/>
      </w:pPr>
      <w:r>
        <w:rPr>
          <w:rFonts w:ascii="Noto Sans" w:hAnsi="Noto Sans" w:cs="Noto Sans" w:eastAsia="Noto Sans"/>
          <w:b w:val="0"/>
          <w:sz w:val="21"/>
          <w:szCs w:val="21"/>
        </w:rPr>
        <w:t>मुँह से लोहे की गोलियाँ ले रहे रोगी ने काला मल देखकर पूछा कि कहीं इससे रक्तस्राव तो नहीं हो रहा। नर्स को क्या उत्तर देना चाहिए?</w:t>
      </w:r>
    </w:p>
    <w:p>
      <w:pPr>
        <w:spacing w:after="0" w:before="0"/>
      </w:pPr>
      <w:r>
        <w:rPr>
          <w:rFonts w:ascii="Noto Sans" w:hAnsi="Noto Sans" w:cs="Noto Sans" w:eastAsia="Noto Sans"/>
          <w:b w:val="0"/>
          <w:sz w:val="21"/>
          <w:szCs w:val="21"/>
        </w:rPr>
        <w:t>A. Tell the patient it indicates a serious complication / बताना कि यह एक गंभीर जटिलता का संकेत है</w:t>
      </w:r>
    </w:p>
    <w:p>
      <w:pPr>
        <w:spacing w:after="0" w:before="0"/>
      </w:pPr>
      <w:r>
        <w:rPr>
          <w:rFonts w:ascii="Noto Sans" w:hAnsi="Noto Sans" w:cs="Noto Sans" w:eastAsia="Noto Sans"/>
          <w:b w:val="0"/>
          <w:sz w:val="21"/>
          <w:szCs w:val="21"/>
        </w:rPr>
        <w:t>B. Stop the iron at once as it is a sign of bleeding / रक्तस्राव का संकेत है, इसलिए लोहा तुरंत बंद कर देना</w:t>
      </w:r>
    </w:p>
    <w:p>
      <w:pPr>
        <w:spacing w:after="0" w:before="0"/>
      </w:pPr>
      <w:r>
        <w:rPr>
          <w:rFonts w:ascii="Noto Sans" w:hAnsi="Noto Sans" w:cs="Noto Sans" w:eastAsia="Noto Sans"/>
          <w:b w:val="0"/>
          <w:sz w:val="21"/>
          <w:szCs w:val="21"/>
        </w:rPr>
        <w:t>C. Reassure that black stools are an expected harmless effect of iron, but advise reporting any abdominal pain, vomiting of blood or dizziness since those would suggest bleeding / दिलासा देना कि काला मल लोहे का अपेक्षित तथा निर्दोष प्रभाव है, परंतु पेट दर्द, खून की उल्टी अथवा चक्कर आने पर बताने की सलाह देना, क्योंकि वे रक्तस्राव का संकेत हो सकते हैं</w:t>
      </w:r>
    </w:p>
    <w:p>
      <w:pPr>
        <w:spacing w:after="0" w:before="0"/>
      </w:pPr>
      <w:r>
        <w:rPr>
          <w:rFonts w:ascii="Noto Sans" w:hAnsi="Noto Sans" w:cs="Noto Sans" w:eastAsia="Noto Sans"/>
          <w:b w:val="0"/>
          <w:sz w:val="21"/>
          <w:szCs w:val="21"/>
        </w:rPr>
        <w:t>D. Ask the patient to increase the dose / रोगी से खुराक बढ़ाने को कहना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Reassure that black stools are an expected harmless effect of iron, but advise reporting any abdominal pain, vomiting of blood or dizziness since those would suggest bleeding</w:t>
      </w:r>
    </w:p>
    <w:p>
      <w:pPr>
        <w:spacing w:after="0" w:before="0"/>
      </w:pPr>
      <w:r>
        <w:rPr>
          <w:rFonts w:ascii="Noto Sans" w:hAnsi="Noto Sans" w:cs="Noto Sans" w:eastAsia="Noto Sans"/>
          <w:b w:val="0"/>
          <w:sz w:val="21"/>
          <w:szCs w:val="21"/>
        </w:rPr>
        <w:t>🧠 Clinical Rationale: Iron salts darken the stool harmlessly, so the patient is reassured while being taught to report true warning signs such as epigastric pain, haematemesis, melaena with weakness or dizziness which indicate gastrointestinal bleeding.</w:t>
      </w:r>
    </w:p>
    <w:p>
      <w:pPr>
        <w:spacing w:after="0" w:before="0"/>
      </w:pPr>
      <w:r>
        <w:rPr>
          <w:rFonts w:ascii="Noto Sans" w:hAnsi="Noto Sans" w:cs="Noto Sans" w:eastAsia="Noto Sans"/>
          <w:b w:val="0"/>
          <w:sz w:val="21"/>
          <w:szCs w:val="21"/>
        </w:rPr>
        <w:t>🔍 Key Clues: Expected effects of oral iron</w:t>
      </w:r>
    </w:p>
    <w:p>
      <w:pPr>
        <w:spacing w:after="0" w:before="0"/>
      </w:pPr>
      <w:r>
        <w:rPr>
          <w:rFonts w:ascii="Noto Sans" w:hAnsi="Noto Sans" w:cs="Noto Sans" w:eastAsia="Noto Sans"/>
          <w:b w:val="0"/>
          <w:sz w:val="21"/>
          <w:szCs w:val="21"/>
        </w:rPr>
        <w:t>🚨 Priority Principle: Iron darkens stools harmlessly; report only true bleeding signs.</w:t>
      </w:r>
    </w:p>
    <w:p>
      <w:pPr>
        <w:spacing w:after="0" w:before="0"/>
      </w:pPr>
      <w:r>
        <w:rPr>
          <w:rFonts w:ascii="Noto Sans" w:hAnsi="Noto Sans" w:cs="Noto Sans" w:eastAsia="Noto Sans"/>
          <w:b w:val="0"/>
          <w:sz w:val="21"/>
          <w:szCs w:val="21"/>
        </w:rPr>
        <w:t>❌ Why Not Others: Stopping iron unnecessarily causes treatment failure, and increasing the dose or alarming the patient is wrong.</w:t>
      </w:r>
    </w:p>
    <w:p>
      <w:pPr>
        <w:spacing w:after="0" w:before="0"/>
      </w:pPr>
      <w:r>
        <w:rPr>
          <w:rFonts w:ascii="Noto Sans" w:hAnsi="Noto Sans" w:cs="Noto Sans" w:eastAsia="Noto Sans"/>
          <w:b w:val="0"/>
          <w:sz w:val="21"/>
          <w:szCs w:val="21"/>
        </w:rPr>
        <w:t>⚠️ Exam Trap: Confusing the harmless black stool of iron with melaena.</w:t>
      </w:r>
    </w:p>
    <w:p>
      <w:pPr>
        <w:spacing w:after="0" w:before="0"/>
      </w:pPr>
      <w:r>
        <w:rPr>
          <w:rFonts w:ascii="Noto Sans" w:hAnsi="Noto Sans" w:cs="Noto Sans" w:eastAsia="Noto Sans"/>
          <w:b w:val="0"/>
          <w:sz w:val="21"/>
          <w:szCs w:val="21"/>
        </w:rPr>
        <w:t>⚡ 5-Second Recall: IRON TABLETS TURN THE STOOL BLACK - THAT IS EXPECTED</w:t>
      </w:r>
    </w:p>
    <w:p>
      <w:pPr>
        <w:spacing w:after="0" w:before="0"/>
      </w:pPr>
      <w:r>
        <w:rPr>
          <w:rFonts w:ascii="Noto Sans" w:hAnsi="Noto Sans" w:cs="Noto Sans" w:eastAsia="Noto Sans"/>
          <w:b w:val="0"/>
          <w:sz w:val="21"/>
          <w:szCs w:val="21"/>
        </w:rPr>
        <w:t>💎 PNC Exam Pearl: Give iron with vitamin C, avoid tea and calcium with the dose and warn about constipation and nausea.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Which vitamin is given along with isoniazid in the treatment of tuberculosis?</w:t>
      </w:r>
    </w:p>
    <w:p>
      <w:pPr>
        <w:spacing w:after="0" w:before="0"/>
      </w:pPr>
      <w:r>
        <w:rPr>
          <w:rFonts w:ascii="Noto Sans" w:hAnsi="Noto Sans" w:cs="Noto Sans" w:eastAsia="Noto Sans"/>
          <w:b w:val="0"/>
          <w:sz w:val="21"/>
          <w:szCs w:val="21"/>
        </w:rPr>
        <w:t>तपेदिक के उपचार में आइसोनियाजिड के साथ कौन-सा विटामिन दिया जाता है?</w:t>
      </w:r>
    </w:p>
    <w:p>
      <w:pPr>
        <w:spacing w:after="0" w:before="0"/>
      </w:pPr>
      <w:r>
        <w:rPr>
          <w:rFonts w:ascii="Noto Sans" w:hAnsi="Noto Sans" w:cs="Noto Sans" w:eastAsia="Noto Sans"/>
          <w:b w:val="0"/>
          <w:sz w:val="21"/>
          <w:szCs w:val="21"/>
        </w:rPr>
        <w:t>A. Vitamin C / विटामिन C</w:t>
      </w:r>
    </w:p>
    <w:p>
      <w:pPr>
        <w:spacing w:after="0" w:before="0"/>
      </w:pPr>
      <w:r>
        <w:rPr>
          <w:rFonts w:ascii="Noto Sans" w:hAnsi="Noto Sans" w:cs="Noto Sans" w:eastAsia="Noto Sans"/>
          <w:b w:val="0"/>
          <w:sz w:val="21"/>
          <w:szCs w:val="21"/>
        </w:rPr>
        <w:t>B. Pyridoxine / पाइरिडॉक्सिन</w:t>
      </w:r>
    </w:p>
    <w:p>
      <w:pPr>
        <w:spacing w:after="0" w:before="0"/>
      </w:pPr>
      <w:r>
        <w:rPr>
          <w:rFonts w:ascii="Noto Sans" w:hAnsi="Noto Sans" w:cs="Noto Sans" w:eastAsia="Noto Sans"/>
          <w:b w:val="0"/>
          <w:sz w:val="21"/>
          <w:szCs w:val="21"/>
        </w:rPr>
        <w:t>C. Vitamin K / विटामिन K</w:t>
      </w:r>
    </w:p>
    <w:p>
      <w:pPr>
        <w:spacing w:after="0" w:before="0"/>
      </w:pPr>
      <w:r>
        <w:rPr>
          <w:rFonts w:ascii="Noto Sans" w:hAnsi="Noto Sans" w:cs="Noto Sans" w:eastAsia="Noto Sans"/>
          <w:b w:val="0"/>
          <w:sz w:val="21"/>
          <w:szCs w:val="21"/>
        </w:rPr>
        <w:t>D. Vitamin A / विटामिन A</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Pyridoxine</w:t>
      </w:r>
    </w:p>
    <w:p>
      <w:pPr>
        <w:spacing w:after="0" w:before="0"/>
      </w:pPr>
      <w:r>
        <w:rPr>
          <w:rFonts w:ascii="Noto Sans" w:hAnsi="Noto Sans" w:cs="Noto Sans" w:eastAsia="Noto Sans"/>
          <w:b w:val="0"/>
          <w:sz w:val="21"/>
          <w:szCs w:val="21"/>
        </w:rPr>
        <w:t>🧠 Clinical Rationale: Isoniazid interferes with pyridoxine metabolism and causes peripheral neuropathy, so pyridoxine is given routinely with it, particularly in children or malnourished and pregnant patients, and the patient is also taught to report tingling or numbness of the hands and feet.</w:t>
      </w:r>
    </w:p>
    <w:p>
      <w:pPr>
        <w:spacing w:after="0" w:before="0"/>
      </w:pPr>
      <w:r>
        <w:rPr>
          <w:rFonts w:ascii="Noto Sans" w:hAnsi="Noto Sans" w:cs="Noto Sans" w:eastAsia="Noto Sans"/>
          <w:b w:val="0"/>
          <w:sz w:val="21"/>
          <w:szCs w:val="21"/>
        </w:rPr>
        <w:t>🔍 Key Clues: Pyridoxine with isoniazid</w:t>
      </w:r>
    </w:p>
    <w:p>
      <w:pPr>
        <w:spacing w:after="0" w:before="0"/>
      </w:pPr>
      <w:r>
        <w:rPr>
          <w:rFonts w:ascii="Noto Sans" w:hAnsi="Noto Sans" w:cs="Noto Sans" w:eastAsia="Noto Sans"/>
          <w:b w:val="0"/>
          <w:sz w:val="21"/>
          <w:szCs w:val="21"/>
        </w:rPr>
        <w:t>🚨 Priority Principle: Isoniazid causes peripheral neuropathy prevented by pyridoxine.</w:t>
      </w:r>
    </w:p>
    <w:p>
      <w:pPr>
        <w:spacing w:after="0" w:before="0"/>
      </w:pPr>
      <w:r>
        <w:rPr>
          <w:rFonts w:ascii="Noto Sans" w:hAnsi="Noto Sans" w:cs="Noto Sans" w:eastAsia="Noto Sans"/>
          <w:b w:val="0"/>
          <w:sz w:val="21"/>
          <w:szCs w:val="21"/>
        </w:rPr>
        <w:t>❌ Why Not Others: Vitamins C, K and A do not prevent isoniazid induced peripheral neuropathy.</w:t>
      </w:r>
    </w:p>
    <w:p>
      <w:pPr>
        <w:spacing w:after="0" w:before="0"/>
      </w:pPr>
      <w:r>
        <w:rPr>
          <w:rFonts w:ascii="Noto Sans" w:hAnsi="Noto Sans" w:cs="Noto Sans" w:eastAsia="Noto Sans"/>
          <w:b w:val="0"/>
          <w:sz w:val="21"/>
          <w:szCs w:val="21"/>
        </w:rPr>
        <w:t>⚠️ Exam Trap: Missing pyridoxine in a malnourished patient on isoniazid.</w:t>
      </w:r>
    </w:p>
    <w:p>
      <w:pPr>
        <w:spacing w:after="0" w:before="0"/>
      </w:pPr>
      <w:r>
        <w:rPr>
          <w:rFonts w:ascii="Noto Sans" w:hAnsi="Noto Sans" w:cs="Noto Sans" w:eastAsia="Noto Sans"/>
          <w:b w:val="0"/>
          <w:sz w:val="21"/>
          <w:szCs w:val="21"/>
        </w:rPr>
        <w:t>⚡ 5-Second Recall: ISONIAZID PLUS PYRIDOXINE PREVENTS NEUROPATHY</w:t>
      </w:r>
    </w:p>
    <w:p>
      <w:pPr>
        <w:spacing w:after="0" w:before="0"/>
      </w:pPr>
      <w:r>
        <w:rPr>
          <w:rFonts w:ascii="Noto Sans" w:hAnsi="Noto Sans" w:cs="Noto Sans" w:eastAsia="Noto Sans"/>
          <w:b w:val="0"/>
          <w:sz w:val="21"/>
          <w:szCs w:val="21"/>
        </w:rPr>
        <w:t>💎 PNC Exam Pearl: Also teach warning signs of hepatitis such as nausea, dark urine and jaundice and the importance of completing the course.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on phenytoin for six months has swollen gums and reports missing doses occasionally. What should the nurse do?</w:t>
      </w:r>
    </w:p>
    <w:p>
      <w:pPr>
        <w:spacing w:after="0" w:before="0"/>
      </w:pPr>
      <w:r>
        <w:rPr>
          <w:rFonts w:ascii="Noto Sans" w:hAnsi="Noto Sans" w:cs="Noto Sans" w:eastAsia="Noto Sans"/>
          <w:b w:val="0"/>
          <w:sz w:val="21"/>
          <w:szCs w:val="21"/>
        </w:rPr>
        <w:t>छह माह से फेनिटॉइन ले रहे रोगी के मसूड़े सूजे हैं तथा वह कभी-कभी खुराक छोड़ देता है। नर्स को क्या करना चाहिए?</w:t>
      </w:r>
    </w:p>
    <w:p>
      <w:pPr>
        <w:spacing w:after="0" w:before="0"/>
      </w:pPr>
      <w:r>
        <w:rPr>
          <w:rFonts w:ascii="Noto Sans" w:hAnsi="Noto Sans" w:cs="Noto Sans" w:eastAsia="Noto Sans"/>
          <w:b w:val="0"/>
          <w:sz w:val="21"/>
          <w:szCs w:val="21"/>
        </w:rPr>
        <w:t>A. Stop the drug immediately without informing the physician / चिकित्सक को बताए बिना दवा तुरंत बंद कर देना</w:t>
      </w:r>
    </w:p>
    <w:p>
      <w:pPr>
        <w:spacing w:after="0" w:before="0"/>
      </w:pPr>
      <w:r>
        <w:rPr>
          <w:rFonts w:ascii="Noto Sans" w:hAnsi="Noto Sans" w:cs="Noto Sans" w:eastAsia="Noto Sans"/>
          <w:b w:val="0"/>
          <w:sz w:val="21"/>
          <w:szCs w:val="21"/>
        </w:rPr>
        <w:t>B. Stress the importance of taking the drug regularly, teach careful oral hygiene with dental checks, report the gum change and monitor for levels and toxicity / दवा नियमित लेने के महत्व पर जोर देना, सावधान मुँह की स्वच्छता तथा दंत जाँच सिखाना, मसूड़ों के परिवर्तन की सूचना देना और स्तर एवं विषाक्तता की निगरानी करना</w:t>
      </w:r>
    </w:p>
    <w:p>
      <w:pPr>
        <w:spacing w:after="0" w:before="0"/>
      </w:pPr>
      <w:r>
        <w:rPr>
          <w:rFonts w:ascii="Noto Sans" w:hAnsi="Noto Sans" w:cs="Noto Sans" w:eastAsia="Noto Sans"/>
          <w:b w:val="0"/>
          <w:sz w:val="21"/>
          <w:szCs w:val="21"/>
        </w:rPr>
        <w:t>C. Advise doubling the dose when a dose is missed / खुराक छूट जाने पर दोगुनी करने की सलाह देना</w:t>
      </w:r>
    </w:p>
    <w:p>
      <w:pPr>
        <w:spacing w:after="0" w:before="0"/>
      </w:pPr>
      <w:r>
        <w:rPr>
          <w:rFonts w:ascii="Noto Sans" w:hAnsi="Noto Sans" w:cs="Noto Sans" w:eastAsia="Noto Sans"/>
          <w:b w:val="0"/>
          <w:sz w:val="21"/>
          <w:szCs w:val="21"/>
        </w:rPr>
        <w:t>D. Tell the patient that gum swelling is untreatable / रोगी को बताना कि मसूड़ों की सूजन का इलाज संभव नहीं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Stress the importance of taking the drug regularly, teach careful oral hygiene with dental checks, report the gum change and monitor for levels and toxicity</w:t>
      </w:r>
    </w:p>
    <w:p>
      <w:pPr>
        <w:spacing w:after="0" w:before="0"/>
      </w:pPr>
      <w:r>
        <w:rPr>
          <w:rFonts w:ascii="Noto Sans" w:hAnsi="Noto Sans" w:cs="Noto Sans" w:eastAsia="Noto Sans"/>
          <w:b w:val="0"/>
          <w:sz w:val="21"/>
          <w:szCs w:val="21"/>
        </w:rPr>
        <w:t>🧠 Clinical Rationale: Gingival hyperplasia is a common effect of phenytoin, so oral hygiene, dental care and regular drug level monitoring are taught and the change is reported, since missed doses lead to subtherapeutic levels and breakthrough seizures and doubling the dose risks toxicity.</w:t>
      </w:r>
    </w:p>
    <w:p>
      <w:pPr>
        <w:spacing w:after="0" w:before="0"/>
      </w:pPr>
      <w:r>
        <w:rPr>
          <w:rFonts w:ascii="Noto Sans" w:hAnsi="Noto Sans" w:cs="Noto Sans" w:eastAsia="Noto Sans"/>
          <w:b w:val="0"/>
          <w:sz w:val="21"/>
          <w:szCs w:val="21"/>
        </w:rPr>
        <w:t>🔍 Key Clues: Phenytoin therapy and gingival hyperplasia</w:t>
      </w:r>
    </w:p>
    <w:p>
      <w:pPr>
        <w:spacing w:after="0" w:before="0"/>
      </w:pPr>
      <w:r>
        <w:rPr>
          <w:rFonts w:ascii="Noto Sans" w:hAnsi="Noto Sans" w:cs="Noto Sans" w:eastAsia="Noto Sans"/>
          <w:b w:val="0"/>
          <w:sz w:val="21"/>
          <w:szCs w:val="21"/>
        </w:rPr>
        <w:t>🚨 Priority Principle: Report gingival hyperplasia, teach oral hygiene and insist on regular dosing with level monitoring.</w:t>
      </w:r>
    </w:p>
    <w:p>
      <w:pPr>
        <w:spacing w:after="0" w:before="0"/>
      </w:pPr>
      <w:r>
        <w:rPr>
          <w:rFonts w:ascii="Noto Sans" w:hAnsi="Noto Sans" w:cs="Noto Sans" w:eastAsia="Noto Sans"/>
          <w:b w:val="0"/>
          <w:sz w:val="21"/>
          <w:szCs w:val="21"/>
        </w:rPr>
        <w:t>❌ Why Not Others: Unsupervised stopping causes seizures, doubling doses causes toxicity and calling the effect untreatable is wrong.</w:t>
      </w:r>
    </w:p>
    <w:p>
      <w:pPr>
        <w:spacing w:after="0" w:before="0"/>
      </w:pPr>
      <w:r>
        <w:rPr>
          <w:rFonts w:ascii="Noto Sans" w:hAnsi="Noto Sans" w:cs="Noto Sans" w:eastAsia="Noto Sans"/>
          <w:b w:val="0"/>
          <w:sz w:val="21"/>
          <w:szCs w:val="21"/>
        </w:rPr>
        <w:t>⚠️ Exam Trap: Doubling the dose after a missed dose of phenytoin.</w:t>
      </w:r>
    </w:p>
    <w:p>
      <w:pPr>
        <w:spacing w:after="0" w:before="0"/>
      </w:pPr>
      <w:r>
        <w:rPr>
          <w:rFonts w:ascii="Noto Sans" w:hAnsi="Noto Sans" w:cs="Noto Sans" w:eastAsia="Noto Sans"/>
          <w:b w:val="0"/>
          <w:sz w:val="21"/>
          <w:szCs w:val="21"/>
        </w:rPr>
        <w:t>⚡ 5-Second Recall: PHENYTOIN: REGULAR DOSING, ORAL HYGIENE, LEVEL MONITORING</w:t>
      </w:r>
    </w:p>
    <w:p>
      <w:pPr>
        <w:spacing w:after="0" w:before="0"/>
      </w:pPr>
      <w:r>
        <w:rPr>
          <w:rFonts w:ascii="Noto Sans" w:hAnsi="Noto Sans" w:cs="Noto Sans" w:eastAsia="Noto Sans"/>
          <w:b w:val="0"/>
          <w:sz w:val="21"/>
          <w:szCs w:val="21"/>
        </w:rPr>
        <w:t>💎 PNC Exam Pearl: Teach the signs of toxicity such as nystagmus, ataxia and slurred speech and advise not to stop the drug abruptly.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Fifteen minutes after the start of a blood transfusion a patient has chills, fever and flank pain. What is the correct immediate action?</w:t>
      </w:r>
    </w:p>
    <w:p>
      <w:pPr>
        <w:spacing w:after="0" w:before="0"/>
      </w:pPr>
      <w:r>
        <w:rPr>
          <w:rFonts w:ascii="Noto Sans" w:hAnsi="Noto Sans" w:cs="Noto Sans" w:eastAsia="Noto Sans"/>
          <w:b w:val="0"/>
          <w:sz w:val="21"/>
          <w:szCs w:val="21"/>
        </w:rPr>
        <w:t>रक्त चढ़ाना शुरू होने के पंद्रह मिनट बाद रोगी को ठंड लगना, बुखार तथा पार्श्व दर्द होता है। सही तत्काल क्रिया कौन-सी है?</w:t>
      </w:r>
    </w:p>
    <w:p>
      <w:pPr>
        <w:spacing w:after="0" w:before="0"/>
      </w:pPr>
      <w:r>
        <w:rPr>
          <w:rFonts w:ascii="Noto Sans" w:hAnsi="Noto Sans" w:cs="Noto Sans" w:eastAsia="Noto Sans"/>
          <w:b w:val="0"/>
          <w:sz w:val="21"/>
          <w:szCs w:val="21"/>
        </w:rPr>
        <w:t>A. Stop the transfusion at once, keep the intravenous line patent with normal saline using new tubing, report immediately and send the unit and fresh samples to the blood bank / रक्त चढ़ाना तुरंत बंद करना, नई नली के साथ सामान्य लवण घोल से नस की पहुँच बनाए रखना, तुरंत सूचित करना तथा बोतल एवं नए नमूने रक्त बैंक भेजना</w:t>
      </w:r>
    </w:p>
    <w:p>
      <w:pPr>
        <w:spacing w:after="0" w:before="0"/>
      </w:pPr>
      <w:r>
        <w:rPr>
          <w:rFonts w:ascii="Noto Sans" w:hAnsi="Noto Sans" w:cs="Noto Sans" w:eastAsia="Noto Sans"/>
          <w:b w:val="0"/>
          <w:sz w:val="21"/>
          <w:szCs w:val="21"/>
        </w:rPr>
        <w:t>B. Give the remaining blood slowly and observe / शेष रक्त धीरे-धीरे चढ़ाकर निरीक्षण करना</w:t>
      </w:r>
    </w:p>
    <w:p>
      <w:pPr>
        <w:spacing w:after="0" w:before="0"/>
      </w:pPr>
      <w:r>
        <w:rPr>
          <w:rFonts w:ascii="Noto Sans" w:hAnsi="Noto Sans" w:cs="Noto Sans" w:eastAsia="Noto Sans"/>
          <w:b w:val="0"/>
          <w:sz w:val="21"/>
          <w:szCs w:val="21"/>
        </w:rPr>
        <w:t>C. Increase the rate to finish the transfusion quickly / जल्दी पूरा करने के लिए गति बढ़ाना</w:t>
      </w:r>
    </w:p>
    <w:p>
      <w:pPr>
        <w:spacing w:after="0" w:before="0"/>
      </w:pPr>
      <w:r>
        <w:rPr>
          <w:rFonts w:ascii="Noto Sans" w:hAnsi="Noto Sans" w:cs="Noto Sans" w:eastAsia="Noto Sans"/>
          <w:b w:val="0"/>
          <w:sz w:val="21"/>
          <w:szCs w:val="21"/>
        </w:rPr>
        <w:t>D. Slow the transfusion and continue with an antipyretic / गति धीमी करके दर्दनिवारक और ज्वरनाशक देते हुए रक्त चढ़ाना जारी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Stop the transfusion at once, keep the intravenous line patent with normal saline using new tubing, report immediately and send the unit and fresh samples to the blood bank</w:t>
      </w:r>
    </w:p>
    <w:p>
      <w:pPr>
        <w:spacing w:after="0" w:before="0"/>
      </w:pPr>
      <w:r>
        <w:rPr>
          <w:rFonts w:ascii="Noto Sans" w:hAnsi="Noto Sans" w:cs="Noto Sans" w:eastAsia="Noto Sans"/>
          <w:b w:val="0"/>
          <w:sz w:val="21"/>
          <w:szCs w:val="21"/>
        </w:rPr>
        <w:t>🧠 Clinical Rationale: Fever with chills and flank pain shortly after starting a transfusion suggests an acute haemolytic or bacterial contamination reaction, so the transfusion is stopped immediately, the line is kept patent with saline through new tubing, the reaction is reported at once and the unit with fresh samples is sent to the blood bank for investigation.</w:t>
      </w:r>
    </w:p>
    <w:p>
      <w:pPr>
        <w:spacing w:after="0" w:before="0"/>
      </w:pPr>
      <w:r>
        <w:rPr>
          <w:rFonts w:ascii="Noto Sans" w:hAnsi="Noto Sans" w:cs="Noto Sans" w:eastAsia="Noto Sans"/>
          <w:b w:val="0"/>
          <w:sz w:val="21"/>
          <w:szCs w:val="21"/>
        </w:rPr>
        <w:t>🔍 Key Clues: Acute transfusion reaction</w:t>
      </w:r>
    </w:p>
    <w:p>
      <w:pPr>
        <w:spacing w:after="0" w:before="0"/>
      </w:pPr>
      <w:r>
        <w:rPr>
          <w:rFonts w:ascii="Noto Sans" w:hAnsi="Noto Sans" w:cs="Noto Sans" w:eastAsia="Noto Sans"/>
          <w:b w:val="0"/>
          <w:sz w:val="21"/>
          <w:szCs w:val="21"/>
        </w:rPr>
        <w:t>🚨 Priority Principle: Stop the transfusion, keep the line with saline in new tubing, report and return the unit.</w:t>
      </w:r>
    </w:p>
    <w:p>
      <w:pPr>
        <w:spacing w:after="0" w:before="0"/>
      </w:pPr>
      <w:r>
        <w:rPr>
          <w:rFonts w:ascii="Noto Sans" w:hAnsi="Noto Sans" w:cs="Noto Sans" w:eastAsia="Noto Sans"/>
          <w:b w:val="0"/>
          <w:sz w:val="21"/>
          <w:szCs w:val="21"/>
        </w:rPr>
        <w:t>❌ Why Not Others: Slowing, continuing, or speeding up the transfusion allows the reaction to progress to renal failure and shock.</w:t>
      </w:r>
    </w:p>
    <w:p>
      <w:pPr>
        <w:spacing w:after="0" w:before="0"/>
      </w:pPr>
      <w:r>
        <w:rPr>
          <w:rFonts w:ascii="Noto Sans" w:hAnsi="Noto Sans" w:cs="Noto Sans" w:eastAsia="Noto Sans"/>
          <w:b w:val="0"/>
          <w:sz w:val="21"/>
          <w:szCs w:val="21"/>
        </w:rPr>
        <w:t>⚠️ Exam Trap: Slowing the transfusion instead of stopping it when a reaction begins.</w:t>
      </w:r>
    </w:p>
    <w:p>
      <w:pPr>
        <w:spacing w:after="0" w:before="0"/>
      </w:pPr>
      <w:r>
        <w:rPr>
          <w:rFonts w:ascii="Noto Sans" w:hAnsi="Noto Sans" w:cs="Noto Sans" w:eastAsia="Noto Sans"/>
          <w:b w:val="0"/>
          <w:sz w:val="21"/>
          <w:szCs w:val="21"/>
        </w:rPr>
        <w:t>⚡ 5-Second Recall: STOP THE TRANSFUSION FIRST, THEN KEEP THE LINE WITH SALINE</w:t>
      </w:r>
    </w:p>
    <w:p>
      <w:pPr>
        <w:spacing w:after="0" w:before="0"/>
      </w:pPr>
      <w:r>
        <w:rPr>
          <w:rFonts w:ascii="Noto Sans" w:hAnsi="Noto Sans" w:cs="Noto Sans" w:eastAsia="Noto Sans"/>
          <w:b w:val="0"/>
          <w:sz w:val="21"/>
          <w:szCs w:val="21"/>
        </w:rPr>
        <w:t>💎 PNC Exam Pearl: Monitor the vitals and urine output, check the identity details, and give antipyretics or steroids only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receiving chemotherapy has a neutrophil count of 800 per cubic millimetre and a temperature of 38.2 degree C. What should the nurse do?</w:t>
      </w:r>
    </w:p>
    <w:p>
      <w:pPr>
        <w:spacing w:after="0" w:before="0"/>
      </w:pPr>
      <w:r>
        <w:rPr>
          <w:rFonts w:ascii="Noto Sans" w:hAnsi="Noto Sans" w:cs="Noto Sans" w:eastAsia="Noto Sans"/>
          <w:b w:val="0"/>
          <w:sz w:val="21"/>
          <w:szCs w:val="21"/>
        </w:rPr>
        <w:t>कीमोथेरेपी ले रहे रोगी की न्यूट्रोफिल संख्या 800 प्रति घन मिलीमीटर है तथा तापमान 38.2 डिग्री सेल्सियस है। नर्स को क्या करना चाहिए?</w:t>
      </w:r>
    </w:p>
    <w:p>
      <w:pPr>
        <w:spacing w:after="0" w:before="0"/>
      </w:pPr>
      <w:r>
        <w:rPr>
          <w:rFonts w:ascii="Noto Sans" w:hAnsi="Noto Sans" w:cs="Noto Sans" w:eastAsia="Noto Sans"/>
          <w:b w:val="0"/>
          <w:sz w:val="21"/>
          <w:szCs w:val="21"/>
        </w:rPr>
        <w:t>A. Give a sponge bath and review the temperature after four hours / स्पंज बाथ देकर चार घंटे बाद तापमान दोबारा देखना</w:t>
      </w:r>
    </w:p>
    <w:p>
      <w:pPr>
        <w:spacing w:after="0" w:before="0"/>
      </w:pPr>
      <w:r>
        <w:rPr>
          <w:rFonts w:ascii="Noto Sans" w:hAnsi="Noto Sans" w:cs="Noto Sans" w:eastAsia="Noto Sans"/>
          <w:b w:val="0"/>
          <w:sz w:val="21"/>
          <w:szCs w:val="21"/>
        </w:rPr>
        <w:t>B. Report immediately as this suggests febrile neutropenia, obtain cultures as ordered, start the prescribed antibiotics without delay and use protective isolation with strict hand hygiene / तुरंत सूचित करना क्योंकि यह ज्वरयुक्त न्यूट्रोपेनिया का संकेत है, आदेशानुसार संवर्धन के नमूने लेना, बिना विलंब निर्धारित एंटीबायोटिक शुरू करना तथा कड़ी हाथ स्वच्छता के साथ सुरक्षात्मक पृथक्करण अपनाना</w:t>
      </w:r>
    </w:p>
    <w:p>
      <w:pPr>
        <w:spacing w:after="0" w:before="0"/>
      </w:pPr>
      <w:r>
        <w:rPr>
          <w:rFonts w:ascii="Noto Sans" w:hAnsi="Noto Sans" w:cs="Noto Sans" w:eastAsia="Noto Sans"/>
          <w:b w:val="0"/>
          <w:sz w:val="21"/>
          <w:szCs w:val="21"/>
        </w:rPr>
        <w:t>C. Give an antipyretic and continue the chemotherapy / ज्वरनाशक देकर कीमोथेरेपी जारी रखना</w:t>
      </w:r>
    </w:p>
    <w:p>
      <w:pPr>
        <w:spacing w:after="0" w:before="0"/>
      </w:pPr>
      <w:r>
        <w:rPr>
          <w:rFonts w:ascii="Noto Sans" w:hAnsi="Noto Sans" w:cs="Noto Sans" w:eastAsia="Noto Sans"/>
          <w:b w:val="0"/>
          <w:sz w:val="21"/>
          <w:szCs w:val="21"/>
        </w:rPr>
        <w:t>D. Restrict fluids to prevent overload / तरल अधिभार रोकने के लिए तरल सीमित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immediately as this suggests febrile neutropenia, obtain cultures as ordered, start the prescribed antibiotics without delay and use protective isolation with strict hand hygiene</w:t>
      </w:r>
    </w:p>
    <w:p>
      <w:pPr>
        <w:spacing w:after="0" w:before="0"/>
      </w:pPr>
      <w:r>
        <w:rPr>
          <w:rFonts w:ascii="Noto Sans" w:hAnsi="Noto Sans" w:cs="Noto Sans" w:eastAsia="Noto Sans"/>
          <w:b w:val="0"/>
          <w:sz w:val="21"/>
          <w:szCs w:val="21"/>
        </w:rPr>
        <w:t>🧠 Clinical Rationale: Fever with severe neutropenia is a life threatening emergency because the patient cannot mount an inflammatory response, so cultures are taken and broad spectrum antibiotics started within the hour along with protective isolation, hand hygiene, mouth care and monitoring for sepsis.</w:t>
      </w:r>
    </w:p>
    <w:p>
      <w:pPr>
        <w:spacing w:after="0" w:before="0"/>
      </w:pPr>
      <w:r>
        <w:rPr>
          <w:rFonts w:ascii="Noto Sans" w:hAnsi="Noto Sans" w:cs="Noto Sans" w:eastAsia="Noto Sans"/>
          <w:b w:val="0"/>
          <w:sz w:val="21"/>
          <w:szCs w:val="21"/>
        </w:rPr>
        <w:t>🔍 Key Clues: Febrile neutropenia</w:t>
      </w:r>
    </w:p>
    <w:p>
      <w:pPr>
        <w:spacing w:after="0" w:before="0"/>
      </w:pPr>
      <w:r>
        <w:rPr>
          <w:rFonts w:ascii="Noto Sans" w:hAnsi="Noto Sans" w:cs="Noto Sans" w:eastAsia="Noto Sans"/>
          <w:b w:val="0"/>
          <w:sz w:val="21"/>
          <w:szCs w:val="21"/>
        </w:rPr>
        <w:t>🚨 Priority Principle: Fever with a low neutrophil count needs immediate cultures and antibiotics within the hour.</w:t>
      </w:r>
    </w:p>
    <w:p>
      <w:pPr>
        <w:spacing w:after="0" w:before="0"/>
      </w:pPr>
      <w:r>
        <w:rPr>
          <w:rFonts w:ascii="Noto Sans" w:hAnsi="Noto Sans" w:cs="Noto Sans" w:eastAsia="Noto Sans"/>
          <w:b w:val="0"/>
          <w:sz w:val="21"/>
          <w:szCs w:val="21"/>
        </w:rPr>
        <w:t>❌ Why Not Others: Delaying with a sponge bath, continuing chemotherapy and fluid restriction allow rapid progression to septic shock.</w:t>
      </w:r>
    </w:p>
    <w:p>
      <w:pPr>
        <w:spacing w:after="0" w:before="0"/>
      </w:pPr>
      <w:r>
        <w:rPr>
          <w:rFonts w:ascii="Noto Sans" w:hAnsi="Noto Sans" w:cs="Noto Sans" w:eastAsia="Noto Sans"/>
          <w:b w:val="0"/>
          <w:sz w:val="21"/>
          <w:szCs w:val="21"/>
        </w:rPr>
        <w:t>⚠️ Exam Trap: Waiting for the fever to settle in a neutropenic patient.</w:t>
      </w:r>
    </w:p>
    <w:p>
      <w:pPr>
        <w:spacing w:after="0" w:before="0"/>
      </w:pPr>
      <w:r>
        <w:rPr>
          <w:rFonts w:ascii="Noto Sans" w:hAnsi="Noto Sans" w:cs="Noto Sans" w:eastAsia="Noto Sans"/>
          <w:b w:val="0"/>
          <w:sz w:val="21"/>
          <w:szCs w:val="21"/>
        </w:rPr>
        <w:t>⚡ 5-Second Recall: FEBRILE NEUTROPENIA IS AN EMERGENCY: CULTURES AND ANTIBIOTICS NOW</w:t>
      </w:r>
    </w:p>
    <w:p>
      <w:pPr>
        <w:spacing w:after="0" w:before="0"/>
      </w:pPr>
      <w:r>
        <w:rPr>
          <w:rFonts w:ascii="Noto Sans" w:hAnsi="Noto Sans" w:cs="Noto Sans" w:eastAsia="Noto Sans"/>
          <w:b w:val="0"/>
          <w:sz w:val="21"/>
          <w:szCs w:val="21"/>
        </w:rPr>
        <w:t>💎 PNC Exam Pearl: Teach the patient to avoid crowds, report fever at once and maintain oral and perineal hygiene.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Which instruction is important for a patient starting rifampicin for tuberculosis?</w:t>
      </w:r>
    </w:p>
    <w:p>
      <w:pPr>
        <w:spacing w:after="0" w:before="0"/>
      </w:pPr>
      <w:r>
        <w:rPr>
          <w:rFonts w:ascii="Noto Sans" w:hAnsi="Noto Sans" w:cs="Noto Sans" w:eastAsia="Noto Sans"/>
          <w:b w:val="0"/>
          <w:sz w:val="21"/>
          <w:szCs w:val="21"/>
        </w:rPr>
        <w:t>तपेदिक के लिए रिफैम्पिसिन शुरू करने वाले रोगी के लिए कौन-सा निर्देश महत्वपूर्ण है?</w:t>
      </w:r>
    </w:p>
    <w:p>
      <w:pPr>
        <w:spacing w:after="0" w:before="0"/>
      </w:pPr>
      <w:r>
        <w:rPr>
          <w:rFonts w:ascii="Noto Sans" w:hAnsi="Noto Sans" w:cs="Noto Sans" w:eastAsia="Noto Sans"/>
          <w:b w:val="0"/>
          <w:sz w:val="21"/>
          <w:szCs w:val="21"/>
        </w:rPr>
        <w:t>A. Alcohol may be taken freely with this drug / इस दवा के साथ शराब खुलकर पी जा सकती है</w:t>
      </w:r>
    </w:p>
    <w:p>
      <w:pPr>
        <w:spacing w:after="0" w:before="0"/>
      </w:pPr>
      <w:r>
        <w:rPr>
          <w:rFonts w:ascii="Noto Sans" w:hAnsi="Noto Sans" w:cs="Noto Sans" w:eastAsia="Noto Sans"/>
          <w:b w:val="0"/>
          <w:sz w:val="21"/>
          <w:szCs w:val="21"/>
        </w:rPr>
        <w:t>B. Stop the drug if the urine turns orange / पेशाब नारंगी होने पर दवा बंद कर देना</w:t>
      </w:r>
    </w:p>
    <w:p>
      <w:pPr>
        <w:spacing w:after="0" w:before="0"/>
      </w:pPr>
      <w:r>
        <w:rPr>
          <w:rFonts w:ascii="Noto Sans" w:hAnsi="Noto Sans" w:cs="Noto Sans" w:eastAsia="Noto Sans"/>
          <w:b w:val="0"/>
          <w:sz w:val="21"/>
          <w:szCs w:val="21"/>
        </w:rPr>
        <w:t>C. Urine, sweat and tears may turn orange which is harmless, oral contraceptives may become less effective and the full course must be completed without interruption / पेशाब, पसीना तथा आँसू नारंगी हो सकते हैं जो निर्दोष है, मुँह के गर्भनिरोधक कम प्रभावी हो सकते हैं तथा पूरा कोर्स बिना रुकावट पूरा करना चाहिए</w:t>
      </w:r>
    </w:p>
    <w:p>
      <w:pPr>
        <w:spacing w:after="0" w:before="0"/>
      </w:pPr>
      <w:r>
        <w:rPr>
          <w:rFonts w:ascii="Noto Sans" w:hAnsi="Noto Sans" w:cs="Noto Sans" w:eastAsia="Noto Sans"/>
          <w:b w:val="0"/>
          <w:sz w:val="21"/>
          <w:szCs w:val="21"/>
        </w:rPr>
        <w:t>D. The drug may be taken only when the fever is present / दवा केवल बुखार होने पर लेनी चाहिए</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Urine, sweat and tears may turn orange which is harmless, oral contraceptives may become less effective and the full course must be completed without interruption</w:t>
      </w:r>
    </w:p>
    <w:p>
      <w:pPr>
        <w:spacing w:after="0" w:before="0"/>
      </w:pPr>
      <w:r>
        <w:rPr>
          <w:rFonts w:ascii="Noto Sans" w:hAnsi="Noto Sans" w:cs="Noto Sans" w:eastAsia="Noto Sans"/>
          <w:b w:val="0"/>
          <w:sz w:val="21"/>
          <w:szCs w:val="21"/>
        </w:rPr>
        <w:t>🧠 Clinical Rationale: Rifampicin harmlessly colours body fluids orange, induces hepatic enzymes so that oral contraceptives and other drugs become less effective and must be taken regularly for the full duration because irregular intake leads to resistance, while alcohol increases the risk of hepatitis.</w:t>
      </w:r>
    </w:p>
    <w:p>
      <w:pPr>
        <w:spacing w:after="0" w:before="0"/>
      </w:pPr>
      <w:r>
        <w:rPr>
          <w:rFonts w:ascii="Noto Sans" w:hAnsi="Noto Sans" w:cs="Noto Sans" w:eastAsia="Noto Sans"/>
          <w:b w:val="0"/>
          <w:sz w:val="21"/>
          <w:szCs w:val="21"/>
        </w:rPr>
        <w:t>🔍 Key Clues: Patient teaching for rifampicin</w:t>
      </w:r>
    </w:p>
    <w:p>
      <w:pPr>
        <w:spacing w:after="0" w:before="0"/>
      </w:pPr>
      <w:r>
        <w:rPr>
          <w:rFonts w:ascii="Noto Sans" w:hAnsi="Noto Sans" w:cs="Noto Sans" w:eastAsia="Noto Sans"/>
          <w:b w:val="0"/>
          <w:sz w:val="21"/>
          <w:szCs w:val="21"/>
        </w:rPr>
        <w:t>🚨 Priority Principle: Orange body fluids are harmless; contraceptives may fail and the full course must be completed.</w:t>
      </w:r>
    </w:p>
    <w:p>
      <w:pPr>
        <w:spacing w:after="0" w:before="0"/>
      </w:pPr>
      <w:r>
        <w:rPr>
          <w:rFonts w:ascii="Noto Sans" w:hAnsi="Noto Sans" w:cs="Noto Sans" w:eastAsia="Noto Sans"/>
          <w:b w:val="0"/>
          <w:sz w:val="21"/>
          <w:szCs w:val="21"/>
        </w:rPr>
        <w:t>❌ Why Not Others: Stopping on colour change, intermittent intake and free alcohol use cause relapse, resistance and liver injury.</w:t>
      </w:r>
    </w:p>
    <w:p>
      <w:pPr>
        <w:spacing w:after="0" w:before="0"/>
      </w:pPr>
      <w:r>
        <w:rPr>
          <w:rFonts w:ascii="Noto Sans" w:hAnsi="Noto Sans" w:cs="Noto Sans" w:eastAsia="Noto Sans"/>
          <w:b w:val="0"/>
          <w:sz w:val="21"/>
          <w:szCs w:val="21"/>
        </w:rPr>
        <w:t>⚠️ Exam Trap: Stopping rifampicin because the urine turned orange.</w:t>
      </w:r>
    </w:p>
    <w:p>
      <w:pPr>
        <w:spacing w:after="0" w:before="0"/>
      </w:pPr>
      <w:r>
        <w:rPr>
          <w:rFonts w:ascii="Noto Sans" w:hAnsi="Noto Sans" w:cs="Noto Sans" w:eastAsia="Noto Sans"/>
          <w:b w:val="0"/>
          <w:sz w:val="21"/>
          <w:szCs w:val="21"/>
        </w:rPr>
        <w:t>⚡ 5-Second Recall: RIFAMPICIN: ORANGE FLUIDS ARE NORMAL, COMPLETE THE COURSE, WATCH INTERACTIONS</w:t>
      </w:r>
    </w:p>
    <w:p>
      <w:pPr>
        <w:spacing w:after="0" w:before="0"/>
      </w:pPr>
      <w:r>
        <w:rPr>
          <w:rFonts w:ascii="Noto Sans" w:hAnsi="Noto Sans" w:cs="Noto Sans" w:eastAsia="Noto Sans"/>
          <w:b w:val="0"/>
          <w:sz w:val="21"/>
          <w:szCs w:val="21"/>
        </w:rPr>
        <w:t>💎 PNC Exam Pearl: Advise an alternative contraceptive method, teach hepatitis warning signs and support adherence with a treatment supporter.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Which type of shock results from severe blood loss in trauma?</w:t>
      </w:r>
    </w:p>
    <w:p>
      <w:pPr>
        <w:spacing w:after="0" w:before="0"/>
      </w:pPr>
      <w:r>
        <w:rPr>
          <w:rFonts w:ascii="Noto Sans" w:hAnsi="Noto Sans" w:cs="Noto Sans" w:eastAsia="Noto Sans"/>
          <w:b w:val="0"/>
          <w:sz w:val="21"/>
          <w:szCs w:val="21"/>
        </w:rPr>
        <w:t>आघात में अत्यधिक रक्त हानि से कौन-सा सदमा होता है?</w:t>
      </w:r>
    </w:p>
    <w:p>
      <w:pPr>
        <w:spacing w:after="0" w:before="0"/>
      </w:pPr>
      <w:r>
        <w:rPr>
          <w:rFonts w:ascii="Noto Sans" w:hAnsi="Noto Sans" w:cs="Noto Sans" w:eastAsia="Noto Sans"/>
          <w:b w:val="0"/>
          <w:sz w:val="21"/>
          <w:szCs w:val="21"/>
        </w:rPr>
        <w:t>A. Neurogenic shock / स्नायुजनित सदमा</w:t>
      </w:r>
    </w:p>
    <w:p>
      <w:pPr>
        <w:spacing w:after="0" w:before="0"/>
      </w:pPr>
      <w:r>
        <w:rPr>
          <w:rFonts w:ascii="Noto Sans" w:hAnsi="Noto Sans" w:cs="Noto Sans" w:eastAsia="Noto Sans"/>
          <w:b w:val="0"/>
          <w:sz w:val="21"/>
          <w:szCs w:val="21"/>
        </w:rPr>
        <w:t>B. Anaphylactic shock / एनाफिलैक्टिक सदमा</w:t>
      </w:r>
    </w:p>
    <w:p>
      <w:pPr>
        <w:spacing w:after="0" w:before="0"/>
      </w:pPr>
      <w:r>
        <w:rPr>
          <w:rFonts w:ascii="Noto Sans" w:hAnsi="Noto Sans" w:cs="Noto Sans" w:eastAsia="Noto Sans"/>
          <w:b w:val="0"/>
          <w:sz w:val="21"/>
          <w:szCs w:val="21"/>
        </w:rPr>
        <w:t>C. Cardiogenic shock / हृदयजनित सदमा</w:t>
      </w:r>
    </w:p>
    <w:p>
      <w:pPr>
        <w:spacing w:after="0" w:before="0"/>
      </w:pPr>
      <w:r>
        <w:rPr>
          <w:rFonts w:ascii="Noto Sans" w:hAnsi="Noto Sans" w:cs="Noto Sans" w:eastAsia="Noto Sans"/>
          <w:b w:val="0"/>
          <w:sz w:val="21"/>
          <w:szCs w:val="21"/>
        </w:rPr>
        <w:t>D. Hypovolaemic shock / अल्परक्त आयतन सदमा (हाइपोवॉलेमिक)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Hypovolaemic shock</w:t>
      </w:r>
    </w:p>
    <w:p>
      <w:pPr>
        <w:spacing w:after="0" w:before="0"/>
      </w:pPr>
      <w:r>
        <w:rPr>
          <w:rFonts w:ascii="Noto Sans" w:hAnsi="Noto Sans" w:cs="Noto Sans" w:eastAsia="Noto Sans"/>
          <w:b w:val="0"/>
          <w:sz w:val="21"/>
          <w:szCs w:val="21"/>
        </w:rPr>
        <w:t>🧠 Clinical Rationale: Loss of blood or plasma reduces the circulating volume, so venous return and cardiac output fall, producing hypovolaemic shock with tachycardia, cool clammy skin, oliguria and a narrowing pulse pressure, which is corrected by stopping the loss and restoring the volume.</w:t>
      </w:r>
    </w:p>
    <w:p>
      <w:pPr>
        <w:spacing w:after="0" w:before="0"/>
      </w:pPr>
      <w:r>
        <w:rPr>
          <w:rFonts w:ascii="Noto Sans" w:hAnsi="Noto Sans" w:cs="Noto Sans" w:eastAsia="Noto Sans"/>
          <w:b w:val="0"/>
          <w:sz w:val="21"/>
          <w:szCs w:val="21"/>
        </w:rPr>
        <w:t>🔍 Key Clues: Hypovolaemic shock</w:t>
      </w:r>
    </w:p>
    <w:p>
      <w:pPr>
        <w:spacing w:after="0" w:before="0"/>
      </w:pPr>
      <w:r>
        <w:rPr>
          <w:rFonts w:ascii="Noto Sans" w:hAnsi="Noto Sans" w:cs="Noto Sans" w:eastAsia="Noto Sans"/>
          <w:b w:val="0"/>
          <w:sz w:val="21"/>
          <w:szCs w:val="21"/>
        </w:rPr>
        <w:t>🚨 Priority Principle: Blood loss reduces circulating volume and causes hypovolaemic shock.</w:t>
      </w:r>
    </w:p>
    <w:p>
      <w:pPr>
        <w:spacing w:after="0" w:before="0"/>
      </w:pPr>
      <w:r>
        <w:rPr>
          <w:rFonts w:ascii="Noto Sans" w:hAnsi="Noto Sans" w:cs="Noto Sans" w:eastAsia="Noto Sans"/>
          <w:b w:val="0"/>
          <w:sz w:val="21"/>
          <w:szCs w:val="21"/>
        </w:rPr>
        <w:t>❌ Why Not Others: Cardiogenic shock is due to pump failure, neurogenic to loss of sympathetic tone and anaphylactic to a severe allergic reaction.</w:t>
      </w:r>
    </w:p>
    <w:p>
      <w:pPr>
        <w:spacing w:after="0" w:before="0"/>
      </w:pPr>
      <w:r>
        <w:rPr>
          <w:rFonts w:ascii="Noto Sans" w:hAnsi="Noto Sans" w:cs="Noto Sans" w:eastAsia="Noto Sans"/>
          <w:b w:val="0"/>
          <w:sz w:val="21"/>
          <w:szCs w:val="21"/>
        </w:rPr>
        <w:t>⚠️ Exam Trap: Giving a vasopressor before restoring the volume in hypovolaemic shock.</w:t>
      </w:r>
    </w:p>
    <w:p>
      <w:pPr>
        <w:spacing w:after="0" w:before="0"/>
      </w:pPr>
      <w:r>
        <w:rPr>
          <w:rFonts w:ascii="Noto Sans" w:hAnsi="Noto Sans" w:cs="Noto Sans" w:eastAsia="Noto Sans"/>
          <w:b w:val="0"/>
          <w:sz w:val="21"/>
          <w:szCs w:val="21"/>
        </w:rPr>
        <w:t>⚡ 5-Second Recall: HYPOVOLAEMIC SHOCK: STOP THE LOSS AND RESTORE THE VOLUME</w:t>
      </w:r>
    </w:p>
    <w:p>
      <w:pPr>
        <w:spacing w:after="0" w:before="0"/>
      </w:pPr>
      <w:r>
        <w:rPr>
          <w:rFonts w:ascii="Noto Sans" w:hAnsi="Noto Sans" w:cs="Noto Sans" w:eastAsia="Noto Sans"/>
          <w:b w:val="0"/>
          <w:sz w:val="21"/>
          <w:szCs w:val="21"/>
        </w:rPr>
        <w:t>💎 PNC Exam Pearl: Monitor the pulse, blood pressure, urine output, mentation and capillary refill and keep the patient warm and flat.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is the main cause of anaemia in chronic kidney disease?</w:t>
      </w:r>
    </w:p>
    <w:p>
      <w:pPr>
        <w:spacing w:after="0" w:before="0"/>
      </w:pPr>
      <w:r>
        <w:rPr>
          <w:rFonts w:ascii="Noto Sans" w:hAnsi="Noto Sans" w:cs="Noto Sans" w:eastAsia="Noto Sans"/>
          <w:b w:val="0"/>
          <w:sz w:val="21"/>
          <w:szCs w:val="21"/>
        </w:rPr>
        <w:t>दीर्घकालिक गुर्दा रोग में रक्ताल्पता का मुख्य कारण कौन-सा है?</w:t>
      </w:r>
    </w:p>
    <w:p>
      <w:pPr>
        <w:spacing w:after="0" w:before="0"/>
      </w:pPr>
      <w:r>
        <w:rPr>
          <w:rFonts w:ascii="Noto Sans" w:hAnsi="Noto Sans" w:cs="Noto Sans" w:eastAsia="Noto Sans"/>
          <w:b w:val="0"/>
          <w:sz w:val="21"/>
          <w:szCs w:val="21"/>
        </w:rPr>
        <w:t>A. Deficient erythropoietin production by the damaged kidney / क्षतिग्रस्त गुर्दे द्वारा एरिथ्रोपोइटिन का कम उत्पादन</w:t>
      </w:r>
    </w:p>
    <w:p>
      <w:pPr>
        <w:spacing w:after="0" w:before="0"/>
      </w:pPr>
      <w:r>
        <w:rPr>
          <w:rFonts w:ascii="Noto Sans" w:hAnsi="Noto Sans" w:cs="Noto Sans" w:eastAsia="Noto Sans"/>
          <w:b w:val="0"/>
          <w:sz w:val="21"/>
          <w:szCs w:val="21"/>
        </w:rPr>
        <w:t>B. Excess vitamin B12 / अधिक विटामिन B12</w:t>
      </w:r>
    </w:p>
    <w:p>
      <w:pPr>
        <w:spacing w:after="0" w:before="0"/>
      </w:pPr>
      <w:r>
        <w:rPr>
          <w:rFonts w:ascii="Noto Sans" w:hAnsi="Noto Sans" w:cs="Noto Sans" w:eastAsia="Noto Sans"/>
          <w:b w:val="0"/>
          <w:sz w:val="21"/>
          <w:szCs w:val="21"/>
        </w:rPr>
        <w:t>C. Increased red cell survival / लाल कोशिकाओं की बढ़ी हुई आयु</w:t>
      </w:r>
    </w:p>
    <w:p>
      <w:pPr>
        <w:spacing w:after="0" w:before="0"/>
      </w:pPr>
      <w:r>
        <w:rPr>
          <w:rFonts w:ascii="Noto Sans" w:hAnsi="Noto Sans" w:cs="Noto Sans" w:eastAsia="Noto Sans"/>
          <w:b w:val="0"/>
          <w:sz w:val="21"/>
          <w:szCs w:val="21"/>
        </w:rPr>
        <w:t>D. Iron overload / लोहे का अधिभार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Deficient erythropoietin production by the damaged kidney</w:t>
      </w:r>
    </w:p>
    <w:p>
      <w:pPr>
        <w:spacing w:after="0" w:before="0"/>
      </w:pPr>
      <w:r>
        <w:rPr>
          <w:rFonts w:ascii="Noto Sans" w:hAnsi="Noto Sans" w:cs="Noto Sans" w:eastAsia="Noto Sans"/>
          <w:b w:val="0"/>
          <w:sz w:val="21"/>
          <w:szCs w:val="21"/>
        </w:rPr>
        <w:t>🧠 Clinical Rationale: The kidney produces erythropoietin which stimulates red cell formation, so its loss in chronic kidney disease causes normocytic normochromic anaemia, aggravated by iron and folate deficiency, blood loss during dialysis and uraemic marrow suppression, and it is treated with erythropoietin and iron.</w:t>
      </w:r>
    </w:p>
    <w:p>
      <w:pPr>
        <w:spacing w:after="0" w:before="0"/>
      </w:pPr>
      <w:r>
        <w:rPr>
          <w:rFonts w:ascii="Noto Sans" w:hAnsi="Noto Sans" w:cs="Noto Sans" w:eastAsia="Noto Sans"/>
          <w:b w:val="0"/>
          <w:sz w:val="21"/>
          <w:szCs w:val="21"/>
        </w:rPr>
        <w:t>🔍 Key Clues: Anaemia of chronic kidney disease</w:t>
      </w:r>
    </w:p>
    <w:p>
      <w:pPr>
        <w:spacing w:after="0" w:before="0"/>
      </w:pPr>
      <w:r>
        <w:rPr>
          <w:rFonts w:ascii="Noto Sans" w:hAnsi="Noto Sans" w:cs="Noto Sans" w:eastAsia="Noto Sans"/>
          <w:b w:val="0"/>
          <w:sz w:val="21"/>
          <w:szCs w:val="21"/>
        </w:rPr>
        <w:t>🚨 Priority Principle: Damaged kidneys produce less erythropoietin, causing anaemia.</w:t>
      </w:r>
    </w:p>
    <w:p>
      <w:pPr>
        <w:spacing w:after="0" w:before="0"/>
      </w:pPr>
      <w:r>
        <w:rPr>
          <w:rFonts w:ascii="Noto Sans" w:hAnsi="Noto Sans" w:cs="Noto Sans" w:eastAsia="Noto Sans"/>
          <w:b w:val="0"/>
          <w:sz w:val="21"/>
          <w:szCs w:val="21"/>
        </w:rPr>
        <w:t>❌ Why Not Others: Iron overload, excess vitamin B12 and longer red cell survival do not cause this anaemia.</w:t>
      </w:r>
    </w:p>
    <w:p>
      <w:pPr>
        <w:spacing w:after="0" w:before="0"/>
      </w:pPr>
      <w:r>
        <w:rPr>
          <w:rFonts w:ascii="Noto Sans" w:hAnsi="Noto Sans" w:cs="Noto Sans" w:eastAsia="Noto Sans"/>
          <w:b w:val="0"/>
          <w:sz w:val="21"/>
          <w:szCs w:val="21"/>
        </w:rPr>
        <w:t>⚠️ Exam Trap: Treating renal anaemia with blood transfusion for every low value.</w:t>
      </w:r>
    </w:p>
    <w:p>
      <w:pPr>
        <w:spacing w:after="0" w:before="0"/>
      </w:pPr>
      <w:r>
        <w:rPr>
          <w:rFonts w:ascii="Noto Sans" w:hAnsi="Noto Sans" w:cs="Noto Sans" w:eastAsia="Noto Sans"/>
          <w:b w:val="0"/>
          <w:sz w:val="21"/>
          <w:szCs w:val="21"/>
        </w:rPr>
        <w:t>⚡ 5-Second Recall: CHRONIC KIDNEY DISEASE ANAEMIA = LOW ERYTHROPOIETIN</w:t>
      </w:r>
    </w:p>
    <w:p>
      <w:pPr>
        <w:spacing w:after="0" w:before="0"/>
      </w:pPr>
      <w:r>
        <w:rPr>
          <w:rFonts w:ascii="Noto Sans" w:hAnsi="Noto Sans" w:cs="Noto Sans" w:eastAsia="Noto Sans"/>
          <w:b w:val="0"/>
          <w:sz w:val="21"/>
          <w:szCs w:val="21"/>
        </w:rPr>
        <w:t>💎 PNC Exam Pearl: Check iron stores before giving erythropoietin, monitor the blood pressure and target a safe haemoglobin level.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By which route does osteosarcoma mainly spread?</w:t>
      </w:r>
    </w:p>
    <w:p>
      <w:pPr>
        <w:spacing w:after="0" w:before="0"/>
      </w:pPr>
      <w:r>
        <w:rPr>
          <w:rFonts w:ascii="Noto Sans" w:hAnsi="Noto Sans" w:cs="Noto Sans" w:eastAsia="Noto Sans"/>
          <w:b w:val="0"/>
          <w:sz w:val="21"/>
          <w:szCs w:val="21"/>
        </w:rPr>
        <w:t>ऑस्टियोसार्कोमा मुख्यतः किस मार्ग से फैलता है?</w:t>
      </w:r>
    </w:p>
    <w:p>
      <w:pPr>
        <w:spacing w:after="0" w:before="0"/>
      </w:pPr>
      <w:r>
        <w:rPr>
          <w:rFonts w:ascii="Noto Sans" w:hAnsi="Noto Sans" w:cs="Noto Sans" w:eastAsia="Noto Sans"/>
          <w:b w:val="0"/>
          <w:sz w:val="21"/>
          <w:szCs w:val="21"/>
        </w:rPr>
        <w:t>A. Lymphatic spread to local nodes first / पहले स्थानीय लसीका गाँठों में लसीका प्रसार</w:t>
      </w:r>
    </w:p>
    <w:p>
      <w:pPr>
        <w:spacing w:after="0" w:before="0"/>
      </w:pPr>
      <w:r>
        <w:rPr>
          <w:rFonts w:ascii="Noto Sans" w:hAnsi="Noto Sans" w:cs="Noto Sans" w:eastAsia="Noto Sans"/>
          <w:b w:val="0"/>
          <w:sz w:val="21"/>
          <w:szCs w:val="21"/>
        </w:rPr>
        <w:t>B. Blood stream spread, most often to the lungs / रक्त प्रवाह द्वारा प्रसार, प्रायः फुफ्फुसों तक</w:t>
      </w:r>
    </w:p>
    <w:p>
      <w:pPr>
        <w:spacing w:after="0" w:before="0"/>
      </w:pPr>
      <w:r>
        <w:rPr>
          <w:rFonts w:ascii="Noto Sans" w:hAnsi="Noto Sans" w:cs="Noto Sans" w:eastAsia="Noto Sans"/>
          <w:b w:val="0"/>
          <w:sz w:val="21"/>
          <w:szCs w:val="21"/>
        </w:rPr>
        <w:t>C. Direct spread along the skin only / केवल त्वचा के साथ सीधा प्रसार</w:t>
      </w:r>
    </w:p>
    <w:p>
      <w:pPr>
        <w:spacing w:after="0" w:before="0"/>
      </w:pPr>
      <w:r>
        <w:rPr>
          <w:rFonts w:ascii="Noto Sans" w:hAnsi="Noto Sans" w:cs="Noto Sans" w:eastAsia="Noto Sans"/>
          <w:b w:val="0"/>
          <w:sz w:val="21"/>
          <w:szCs w:val="21"/>
        </w:rPr>
        <w:t>D. Through the cerebrospinal fluid / मस्तिष्क-मेरुरज्जु द्रव के माध्यम से</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Blood stream spread, most often to the lungs</w:t>
      </w:r>
    </w:p>
    <w:p>
      <w:pPr>
        <w:spacing w:after="0" w:before="0"/>
      </w:pPr>
      <w:r>
        <w:rPr>
          <w:rFonts w:ascii="Noto Sans" w:hAnsi="Noto Sans" w:cs="Noto Sans" w:eastAsia="Noto Sans"/>
          <w:b w:val="0"/>
          <w:sz w:val="21"/>
          <w:szCs w:val="21"/>
        </w:rPr>
        <w:t>🧠 Clinical Rationale: Osteosarcoma is a bone forming tumour that spreads through the blood stream and most often metastasises to the lungs, which is why chest imaging is part of staging and why breathlessness or haemoptysis during follow up is investigated at once.</w:t>
      </w:r>
    </w:p>
    <w:p>
      <w:pPr>
        <w:spacing w:after="0" w:before="0"/>
      </w:pPr>
      <w:r>
        <w:rPr>
          <w:rFonts w:ascii="Noto Sans" w:hAnsi="Noto Sans" w:cs="Noto Sans" w:eastAsia="Noto Sans"/>
          <w:b w:val="0"/>
          <w:sz w:val="21"/>
          <w:szCs w:val="21"/>
        </w:rPr>
        <w:t>🔍 Key Clues: Metastatic spread of osteosarcoma</w:t>
      </w:r>
    </w:p>
    <w:p>
      <w:pPr>
        <w:spacing w:after="0" w:before="0"/>
      </w:pPr>
      <w:r>
        <w:rPr>
          <w:rFonts w:ascii="Noto Sans" w:hAnsi="Noto Sans" w:cs="Noto Sans" w:eastAsia="Noto Sans"/>
          <w:b w:val="0"/>
          <w:sz w:val="21"/>
          <w:szCs w:val="21"/>
        </w:rPr>
        <w:t>🚨 Priority Principle: Osteosarcoma spreads by blood, most often to the lungs.</w:t>
      </w:r>
    </w:p>
    <w:p>
      <w:pPr>
        <w:spacing w:after="0" w:before="0"/>
      </w:pPr>
      <w:r>
        <w:rPr>
          <w:rFonts w:ascii="Noto Sans" w:hAnsi="Noto Sans" w:cs="Noto Sans" w:eastAsia="Noto Sans"/>
          <w:b w:val="0"/>
          <w:sz w:val="21"/>
          <w:szCs w:val="21"/>
        </w:rPr>
        <w:t>❌ Why Not Others: Lymphatic spread to local nodes, skin spread only and cerebrospinal fluid spread are not typical of osteosarcoma.</w:t>
      </w:r>
    </w:p>
    <w:p>
      <w:pPr>
        <w:spacing w:after="0" w:before="0"/>
      </w:pPr>
      <w:r>
        <w:rPr>
          <w:rFonts w:ascii="Noto Sans" w:hAnsi="Noto Sans" w:cs="Noto Sans" w:eastAsia="Noto Sans"/>
          <w:b w:val="0"/>
          <w:sz w:val="21"/>
          <w:szCs w:val="21"/>
        </w:rPr>
        <w:t>⚠️ Exam Trap: Monitoring only the local site and ignoring chest symptoms at follow up.</w:t>
      </w:r>
    </w:p>
    <w:p>
      <w:pPr>
        <w:spacing w:after="0" w:before="0"/>
      </w:pPr>
      <w:r>
        <w:rPr>
          <w:rFonts w:ascii="Noto Sans" w:hAnsi="Noto Sans" w:cs="Noto Sans" w:eastAsia="Noto Sans"/>
          <w:b w:val="0"/>
          <w:sz w:val="21"/>
          <w:szCs w:val="21"/>
        </w:rPr>
        <w:t>⚡ 5-Second Recall: OSTEOSARCOMA: BLOOD SPREAD TO THE LUNGS</w:t>
      </w:r>
    </w:p>
    <w:p>
      <w:pPr>
        <w:spacing w:after="0" w:before="0"/>
      </w:pPr>
      <w:r>
        <w:rPr>
          <w:rFonts w:ascii="Noto Sans" w:hAnsi="Noto Sans" w:cs="Noto Sans" w:eastAsia="Noto Sans"/>
          <w:b w:val="0"/>
          <w:sz w:val="21"/>
          <w:szCs w:val="21"/>
        </w:rPr>
        <w:t>💎 PNC Exam Pearl: Assess for chest pain, cough and breathlessness and emphasise follow up imaging after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Which lesion is the precursor of carcinoma of the cervix?</w:t>
      </w:r>
    </w:p>
    <w:p>
      <w:pPr>
        <w:spacing w:after="0" w:before="0"/>
      </w:pPr>
      <w:r>
        <w:rPr>
          <w:rFonts w:ascii="Noto Sans" w:hAnsi="Noto Sans" w:cs="Noto Sans" w:eastAsia="Noto Sans"/>
          <w:b w:val="0"/>
          <w:sz w:val="21"/>
          <w:szCs w:val="21"/>
        </w:rPr>
        <w:t>गर्भाशय ग्रीवा कार्सिनोमा का पूर्वगामी घाव कौन-सा है?</w:t>
      </w:r>
    </w:p>
    <w:p>
      <w:pPr>
        <w:spacing w:after="0" w:before="0"/>
      </w:pPr>
      <w:r>
        <w:rPr>
          <w:rFonts w:ascii="Noto Sans" w:hAnsi="Noto Sans" w:cs="Noto Sans" w:eastAsia="Noto Sans"/>
          <w:b w:val="0"/>
          <w:sz w:val="21"/>
          <w:szCs w:val="21"/>
        </w:rPr>
        <w:t>A. Ovarian cyst / डिंबग्रंथि पुटी</w:t>
      </w:r>
    </w:p>
    <w:p>
      <w:pPr>
        <w:spacing w:after="0" w:before="0"/>
      </w:pPr>
      <w:r>
        <w:rPr>
          <w:rFonts w:ascii="Noto Sans" w:hAnsi="Noto Sans" w:cs="Noto Sans" w:eastAsia="Noto Sans"/>
          <w:b w:val="0"/>
          <w:sz w:val="21"/>
          <w:szCs w:val="21"/>
        </w:rPr>
        <w:t>B. Fibroid uterus / गर्भाशय का फाइब्रॉइड</w:t>
      </w:r>
    </w:p>
    <w:p>
      <w:pPr>
        <w:spacing w:after="0" w:before="0"/>
      </w:pPr>
      <w:r>
        <w:rPr>
          <w:rFonts w:ascii="Noto Sans" w:hAnsi="Noto Sans" w:cs="Noto Sans" w:eastAsia="Noto Sans"/>
          <w:b w:val="0"/>
          <w:sz w:val="21"/>
          <w:szCs w:val="21"/>
        </w:rPr>
        <w:t>C. Endometrial polyp / एंडोमेट्रियल पॉलिप</w:t>
      </w:r>
    </w:p>
    <w:p>
      <w:pPr>
        <w:spacing w:after="0" w:before="0"/>
      </w:pPr>
      <w:r>
        <w:rPr>
          <w:rFonts w:ascii="Noto Sans" w:hAnsi="Noto Sans" w:cs="Noto Sans" w:eastAsia="Noto Sans"/>
          <w:b w:val="0"/>
          <w:sz w:val="21"/>
          <w:szCs w:val="21"/>
        </w:rPr>
        <w:t>D. Cervical intraepithelial neoplasia / ग्रीवा अंतःउपकला नवोत्पत्ति (सीआईएन)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Cervical intraepithelial neoplasia</w:t>
      </w:r>
    </w:p>
    <w:p>
      <w:pPr>
        <w:spacing w:after="0" w:before="0"/>
      </w:pPr>
      <w:r>
        <w:rPr>
          <w:rFonts w:ascii="Noto Sans" w:hAnsi="Noto Sans" w:cs="Noto Sans" w:eastAsia="Noto Sans"/>
          <w:b w:val="0"/>
          <w:sz w:val="21"/>
          <w:szCs w:val="21"/>
        </w:rPr>
        <w:t>🧠 Clinical Rationale: Cervical intraepithelial neoplasia is the pre-invasive lesion caused mainly by oncogenic human papilloma virus types, and because it takes years to progress it can be detected by a Papanicolaou smear and treated before invasive cancer develops.</w:t>
      </w:r>
    </w:p>
    <w:p>
      <w:pPr>
        <w:spacing w:after="0" w:before="0"/>
      </w:pPr>
      <w:r>
        <w:rPr>
          <w:rFonts w:ascii="Noto Sans" w:hAnsi="Noto Sans" w:cs="Noto Sans" w:eastAsia="Noto Sans"/>
          <w:b w:val="0"/>
          <w:sz w:val="21"/>
          <w:szCs w:val="21"/>
        </w:rPr>
        <w:t>🔍 Key Clues: Precursor of cervical carcinoma</w:t>
      </w:r>
    </w:p>
    <w:p>
      <w:pPr>
        <w:spacing w:after="0" w:before="0"/>
      </w:pPr>
      <w:r>
        <w:rPr>
          <w:rFonts w:ascii="Noto Sans" w:hAnsi="Noto Sans" w:cs="Noto Sans" w:eastAsia="Noto Sans"/>
          <w:b w:val="0"/>
          <w:sz w:val="21"/>
          <w:szCs w:val="21"/>
        </w:rPr>
        <w:t>🚨 Priority Principle: Cervical intraepithelial neoplasia is the precursor detected by a Pap smear.</w:t>
      </w:r>
    </w:p>
    <w:p>
      <w:pPr>
        <w:spacing w:after="0" w:before="0"/>
      </w:pPr>
      <w:r>
        <w:rPr>
          <w:rFonts w:ascii="Noto Sans" w:hAnsi="Noto Sans" w:cs="Noto Sans" w:eastAsia="Noto Sans"/>
          <w:b w:val="0"/>
          <w:sz w:val="21"/>
          <w:szCs w:val="21"/>
        </w:rPr>
        <w:t>❌ Why Not Others: Endometrial polyp, ovarian cyst and fibroid uterus are not precursors of cervical carcinoma.</w:t>
      </w:r>
    </w:p>
    <w:p>
      <w:pPr>
        <w:spacing w:after="0" w:before="0"/>
      </w:pPr>
      <w:r>
        <w:rPr>
          <w:rFonts w:ascii="Noto Sans" w:hAnsi="Noto Sans" w:cs="Noto Sans" w:eastAsia="Noto Sans"/>
          <w:b w:val="0"/>
          <w:sz w:val="21"/>
          <w:szCs w:val="21"/>
        </w:rPr>
        <w:t>⚠️ Exam Trap: Waiting for symptoms before screening for cervical cancer.</w:t>
      </w:r>
    </w:p>
    <w:p>
      <w:pPr>
        <w:spacing w:after="0" w:before="0"/>
      </w:pPr>
      <w:r>
        <w:rPr>
          <w:rFonts w:ascii="Noto Sans" w:hAnsi="Noto Sans" w:cs="Noto Sans" w:eastAsia="Noto Sans"/>
          <w:b w:val="0"/>
          <w:sz w:val="21"/>
          <w:szCs w:val="21"/>
        </w:rPr>
        <w:t>⚡ 5-Second Recall: CIN IS THE PRECURSOR - THE PAP SMEAR CATCHES IT EARLY</w:t>
      </w:r>
    </w:p>
    <w:p>
      <w:pPr>
        <w:spacing w:after="0" w:before="0"/>
      </w:pPr>
      <w:r>
        <w:rPr>
          <w:rFonts w:ascii="Noto Sans" w:hAnsi="Noto Sans" w:cs="Noto Sans" w:eastAsia="Noto Sans"/>
          <w:b w:val="0"/>
          <w:sz w:val="21"/>
          <w:szCs w:val="21"/>
        </w:rPr>
        <w:t>💎 PNC Exam Pearl: Advise screening at recommended intervals, human papilloma virus vaccination and treatment of detected lesions.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is the largest organ of the human body?</w:t>
      </w:r>
    </w:p>
    <w:p>
      <w:pPr>
        <w:spacing w:after="0" w:before="0"/>
      </w:pPr>
      <w:r>
        <w:rPr>
          <w:rFonts w:ascii="Noto Sans" w:hAnsi="Noto Sans" w:cs="Noto Sans" w:eastAsia="Noto Sans"/>
          <w:b w:val="0"/>
          <w:sz w:val="21"/>
          <w:szCs w:val="21"/>
        </w:rPr>
        <w:t>मानव शरीर का सबसे बड़ा अंग कौन-सा है?</w:t>
      </w:r>
    </w:p>
    <w:p>
      <w:pPr>
        <w:spacing w:after="0" w:before="0"/>
      </w:pPr>
      <w:r>
        <w:rPr>
          <w:rFonts w:ascii="Noto Sans" w:hAnsi="Noto Sans" w:cs="Noto Sans" w:eastAsia="Noto Sans"/>
          <w:b w:val="0"/>
          <w:sz w:val="21"/>
          <w:szCs w:val="21"/>
        </w:rPr>
        <w:t>A. Brain / मस्तिष्क</w:t>
      </w:r>
    </w:p>
    <w:p>
      <w:pPr>
        <w:spacing w:after="0" w:before="0"/>
      </w:pPr>
      <w:r>
        <w:rPr>
          <w:rFonts w:ascii="Noto Sans" w:hAnsi="Noto Sans" w:cs="Noto Sans" w:eastAsia="Noto Sans"/>
          <w:b w:val="0"/>
          <w:sz w:val="21"/>
          <w:szCs w:val="21"/>
        </w:rPr>
        <w:t>B. Liver / यकृत</w:t>
      </w:r>
    </w:p>
    <w:p>
      <w:pPr>
        <w:spacing w:after="0" w:before="0"/>
      </w:pPr>
      <w:r>
        <w:rPr>
          <w:rFonts w:ascii="Noto Sans" w:hAnsi="Noto Sans" w:cs="Noto Sans" w:eastAsia="Noto Sans"/>
          <w:b w:val="0"/>
          <w:sz w:val="21"/>
          <w:szCs w:val="21"/>
        </w:rPr>
        <w:t>C. Skin / त्वचा</w:t>
      </w:r>
    </w:p>
    <w:p>
      <w:pPr>
        <w:spacing w:after="0" w:before="0"/>
      </w:pPr>
      <w:r>
        <w:rPr>
          <w:rFonts w:ascii="Noto Sans" w:hAnsi="Noto Sans" w:cs="Noto Sans" w:eastAsia="Noto Sans"/>
          <w:b w:val="0"/>
          <w:sz w:val="21"/>
          <w:szCs w:val="21"/>
        </w:rPr>
        <w:t>D. Lung / फुफ्फुस</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Skin</w:t>
      </w:r>
    </w:p>
    <w:p>
      <w:pPr>
        <w:spacing w:after="0" w:before="0"/>
      </w:pPr>
      <w:r>
        <w:rPr>
          <w:rFonts w:ascii="Noto Sans" w:hAnsi="Noto Sans" w:cs="Noto Sans" w:eastAsia="Noto Sans"/>
          <w:b w:val="0"/>
          <w:sz w:val="21"/>
          <w:szCs w:val="21"/>
        </w:rPr>
        <w:t>🧠 Clinical Rationale: The skin is the largest organ of the body and serves as a protective barrier, a sensory surface and a regulator of temperature and fluid loss, and its loss in extensive burns leads to fluid loss, infection and hypothermia.</w:t>
      </w:r>
    </w:p>
    <w:p>
      <w:pPr>
        <w:spacing w:after="0" w:before="0"/>
      </w:pPr>
      <w:r>
        <w:rPr>
          <w:rFonts w:ascii="Noto Sans" w:hAnsi="Noto Sans" w:cs="Noto Sans" w:eastAsia="Noto Sans"/>
          <w:b w:val="0"/>
          <w:sz w:val="21"/>
          <w:szCs w:val="21"/>
        </w:rPr>
        <w:t>🔍 Key Clues: Skin as the largest organ</w:t>
      </w:r>
    </w:p>
    <w:p>
      <w:pPr>
        <w:spacing w:after="0" w:before="0"/>
      </w:pPr>
      <w:r>
        <w:rPr>
          <w:rFonts w:ascii="Noto Sans" w:hAnsi="Noto Sans" w:cs="Noto Sans" w:eastAsia="Noto Sans"/>
          <w:b w:val="0"/>
          <w:sz w:val="21"/>
          <w:szCs w:val="21"/>
        </w:rPr>
        <w:t>🚨 Priority Principle: The skin is the largest organ of the body.</w:t>
      </w:r>
    </w:p>
    <w:p>
      <w:pPr>
        <w:spacing w:after="0" w:before="0"/>
      </w:pPr>
      <w:r>
        <w:rPr>
          <w:rFonts w:ascii="Noto Sans" w:hAnsi="Noto Sans" w:cs="Noto Sans" w:eastAsia="Noto Sans"/>
          <w:b w:val="0"/>
          <w:sz w:val="21"/>
          <w:szCs w:val="21"/>
        </w:rPr>
        <w:t>❌ Why Not Others: The liver is the largest internal gland and organ by weight, but the skin covers the whole body and is the largest organ.</w:t>
      </w:r>
    </w:p>
    <w:p>
      <w:pPr>
        <w:spacing w:after="0" w:before="0"/>
      </w:pPr>
      <w:r>
        <w:rPr>
          <w:rFonts w:ascii="Noto Sans" w:hAnsi="Noto Sans" w:cs="Noto Sans" w:eastAsia="Noto Sans"/>
          <w:b w:val="0"/>
          <w:sz w:val="21"/>
          <w:szCs w:val="21"/>
        </w:rPr>
        <w:t>⚠️ Exam Trap: Forgetting the skin when listing the organs of the body.</w:t>
      </w:r>
    </w:p>
    <w:p>
      <w:pPr>
        <w:spacing w:after="0" w:before="0"/>
      </w:pPr>
      <w:r>
        <w:rPr>
          <w:rFonts w:ascii="Noto Sans" w:hAnsi="Noto Sans" w:cs="Noto Sans" w:eastAsia="Noto Sans"/>
          <w:b w:val="0"/>
          <w:sz w:val="21"/>
          <w:szCs w:val="21"/>
        </w:rPr>
        <w:t>⚡ 5-Second Recall: SKIN IS THE LARGEST ORGAN OF THE BODY</w:t>
      </w:r>
    </w:p>
    <w:p>
      <w:pPr>
        <w:spacing w:after="0" w:before="0"/>
      </w:pPr>
      <w:r>
        <w:rPr>
          <w:rFonts w:ascii="Noto Sans" w:hAnsi="Noto Sans" w:cs="Noto Sans" w:eastAsia="Noto Sans"/>
          <w:b w:val="0"/>
          <w:sz w:val="21"/>
          <w:szCs w:val="21"/>
        </w:rPr>
        <w:t>💎 PNC Exam Pearl: Assess the skin for colour, temperature, turgor, moisture and integrity in every general survey.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layer of the skin contains sweat glands, hair follicles and blood vessels?</w:t>
      </w:r>
    </w:p>
    <w:p>
      <w:pPr>
        <w:spacing w:after="0" w:before="0"/>
      </w:pPr>
      <w:r>
        <w:rPr>
          <w:rFonts w:ascii="Noto Sans" w:hAnsi="Noto Sans" w:cs="Noto Sans" w:eastAsia="Noto Sans"/>
          <w:b w:val="0"/>
          <w:sz w:val="21"/>
          <w:szCs w:val="21"/>
        </w:rPr>
        <w:t>त्वचा की कौन-सी परत में पसीना ग्रंथियाँ, बाल कूप तथा रक्त वाहिकाएँ होती हैं?</w:t>
      </w:r>
    </w:p>
    <w:p>
      <w:pPr>
        <w:spacing w:after="0" w:before="0"/>
      </w:pPr>
      <w:r>
        <w:rPr>
          <w:rFonts w:ascii="Noto Sans" w:hAnsi="Noto Sans" w:cs="Noto Sans" w:eastAsia="Noto Sans"/>
          <w:b w:val="0"/>
          <w:sz w:val="21"/>
          <w:szCs w:val="21"/>
        </w:rPr>
        <w:t>A. Stratum corneum only / केवल शृंगी परत</w:t>
      </w:r>
    </w:p>
    <w:p>
      <w:pPr>
        <w:spacing w:after="0" w:before="0"/>
      </w:pPr>
      <w:r>
        <w:rPr>
          <w:rFonts w:ascii="Noto Sans" w:hAnsi="Noto Sans" w:cs="Noto Sans" w:eastAsia="Noto Sans"/>
          <w:b w:val="0"/>
          <w:sz w:val="21"/>
          <w:szCs w:val="21"/>
        </w:rPr>
        <w:t>B. Hypodermis only / केवल त्वचा के नीचे की परत</w:t>
      </w:r>
    </w:p>
    <w:p>
      <w:pPr>
        <w:spacing w:after="0" w:before="0"/>
      </w:pPr>
      <w:r>
        <w:rPr>
          <w:rFonts w:ascii="Noto Sans" w:hAnsi="Noto Sans" w:cs="Noto Sans" w:eastAsia="Noto Sans"/>
          <w:b w:val="0"/>
          <w:sz w:val="21"/>
          <w:szCs w:val="21"/>
        </w:rPr>
        <w:t>C. Epidermis / बाह्यत्वचा (एपिडर्मिस)</w:t>
      </w:r>
    </w:p>
    <w:p>
      <w:pPr>
        <w:spacing w:after="0" w:before="0"/>
      </w:pPr>
      <w:r>
        <w:rPr>
          <w:rFonts w:ascii="Noto Sans" w:hAnsi="Noto Sans" w:cs="Noto Sans" w:eastAsia="Noto Sans"/>
          <w:b w:val="0"/>
          <w:sz w:val="21"/>
          <w:szCs w:val="21"/>
        </w:rPr>
        <w:t>D. Dermis / अंतःत्वचा (डर्मिस)</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Dermis</w:t>
      </w:r>
    </w:p>
    <w:p>
      <w:pPr>
        <w:spacing w:after="0" w:before="0"/>
      </w:pPr>
      <w:r>
        <w:rPr>
          <w:rFonts w:ascii="Noto Sans" w:hAnsi="Noto Sans" w:cs="Noto Sans" w:eastAsia="Noto Sans"/>
          <w:b w:val="0"/>
          <w:sz w:val="21"/>
          <w:szCs w:val="21"/>
        </w:rPr>
        <w:t>🧠 Clinical Rationale: The dermis contains the sweat and sebaceous glands, hair follicles, blood vessels, nerves and collagen that give the skin its strength, whereas the epidermis is avascular and the subcutaneous layer stores fat and insulates the body.</w:t>
      </w:r>
    </w:p>
    <w:p>
      <w:pPr>
        <w:spacing w:after="0" w:before="0"/>
      </w:pPr>
      <w:r>
        <w:rPr>
          <w:rFonts w:ascii="Noto Sans" w:hAnsi="Noto Sans" w:cs="Noto Sans" w:eastAsia="Noto Sans"/>
          <w:b w:val="0"/>
          <w:sz w:val="21"/>
          <w:szCs w:val="21"/>
        </w:rPr>
        <w:t>🔍 Key Clues: Layers of the skin</w:t>
      </w:r>
    </w:p>
    <w:p>
      <w:pPr>
        <w:spacing w:after="0" w:before="0"/>
      </w:pPr>
      <w:r>
        <w:rPr>
          <w:rFonts w:ascii="Noto Sans" w:hAnsi="Noto Sans" w:cs="Noto Sans" w:eastAsia="Noto Sans"/>
          <w:b w:val="0"/>
          <w:sz w:val="21"/>
          <w:szCs w:val="21"/>
        </w:rPr>
        <w:t>🚨 Priority Principle: Sweat glands, hair follicles and blood vessels lie in the dermis.</w:t>
      </w:r>
    </w:p>
    <w:p>
      <w:pPr>
        <w:spacing w:after="0" w:before="0"/>
      </w:pPr>
      <w:r>
        <w:rPr>
          <w:rFonts w:ascii="Noto Sans" w:hAnsi="Noto Sans" w:cs="Noto Sans" w:eastAsia="Noto Sans"/>
          <w:b w:val="0"/>
          <w:sz w:val="21"/>
          <w:szCs w:val="21"/>
        </w:rPr>
        <w:t>❌ Why Not Others: The epidermis is avascular and the subcutaneous layer holds fat, and the stratum corneum is only the outer part of the epidermis.</w:t>
      </w:r>
    </w:p>
    <w:p>
      <w:pPr>
        <w:spacing w:after="0" w:before="0"/>
      </w:pPr>
      <w:r>
        <w:rPr>
          <w:rFonts w:ascii="Noto Sans" w:hAnsi="Noto Sans" w:cs="Noto Sans" w:eastAsia="Noto Sans"/>
          <w:b w:val="0"/>
          <w:sz w:val="21"/>
          <w:szCs w:val="21"/>
        </w:rPr>
        <w:t>⚠️ Exam Trap: Expecting a superficial epidermal injury to bleed heavily.</w:t>
      </w:r>
    </w:p>
    <w:p>
      <w:pPr>
        <w:spacing w:after="0" w:before="0"/>
      </w:pPr>
      <w:r>
        <w:rPr>
          <w:rFonts w:ascii="Noto Sans" w:hAnsi="Noto Sans" w:cs="Noto Sans" w:eastAsia="Noto Sans"/>
          <w:b w:val="0"/>
          <w:sz w:val="21"/>
          <w:szCs w:val="21"/>
        </w:rPr>
        <w:t>⚡ 5-Second Recall: DERMIS HOLDS THE GLANDS, HAIR FOLLICLES AND VESSELS</w:t>
      </w:r>
    </w:p>
    <w:p>
      <w:pPr>
        <w:spacing w:after="0" w:before="0"/>
      </w:pPr>
      <w:r>
        <w:rPr>
          <w:rFonts w:ascii="Noto Sans" w:hAnsi="Noto Sans" w:cs="Noto Sans" w:eastAsia="Noto Sans"/>
          <w:b w:val="0"/>
          <w:sz w:val="21"/>
          <w:szCs w:val="21"/>
        </w:rPr>
        <w:t>💎 PNC Exam Pearl: Base pressure injury staging on the depth involved since full thickness loss exposes the subcutaneous tissue.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What is the function of the villi of the small intestine?</w:t>
      </w:r>
    </w:p>
    <w:p>
      <w:pPr>
        <w:spacing w:after="0" w:before="0"/>
      </w:pPr>
      <w:r>
        <w:rPr>
          <w:rFonts w:ascii="Noto Sans" w:hAnsi="Noto Sans" w:cs="Noto Sans" w:eastAsia="Noto Sans"/>
          <w:b w:val="0"/>
          <w:sz w:val="21"/>
          <w:szCs w:val="21"/>
        </w:rPr>
        <w:t>छोटी आँत की रसांकुर (विलाई) का कार्य क्या है?</w:t>
      </w:r>
    </w:p>
    <w:p>
      <w:pPr>
        <w:spacing w:after="0" w:before="0"/>
      </w:pPr>
      <w:r>
        <w:rPr>
          <w:rFonts w:ascii="Noto Sans" w:hAnsi="Noto Sans" w:cs="Noto Sans" w:eastAsia="Noto Sans"/>
          <w:b w:val="0"/>
          <w:sz w:val="21"/>
          <w:szCs w:val="21"/>
        </w:rPr>
        <w:t>A. To store bile / पित्त संचित करना</w:t>
      </w:r>
    </w:p>
    <w:p>
      <w:pPr>
        <w:spacing w:after="0" w:before="0"/>
      </w:pPr>
      <w:r>
        <w:rPr>
          <w:rFonts w:ascii="Noto Sans" w:hAnsi="Noto Sans" w:cs="Noto Sans" w:eastAsia="Noto Sans"/>
          <w:b w:val="0"/>
          <w:sz w:val="21"/>
          <w:szCs w:val="21"/>
        </w:rPr>
        <w:t>B. To absorb water only / केवल जल अवशोषित करना</w:t>
      </w:r>
    </w:p>
    <w:p>
      <w:pPr>
        <w:spacing w:after="0" w:before="0"/>
      </w:pPr>
      <w:r>
        <w:rPr>
          <w:rFonts w:ascii="Noto Sans" w:hAnsi="Noto Sans" w:cs="Noto Sans" w:eastAsia="Noto Sans"/>
          <w:b w:val="0"/>
          <w:sz w:val="21"/>
          <w:szCs w:val="21"/>
        </w:rPr>
        <w:t>C. To secrete hydrochloric acid / हाइड्रोक्लोरिक अम्ल स्रावित करना</w:t>
      </w:r>
    </w:p>
    <w:p>
      <w:pPr>
        <w:spacing w:after="0" w:before="0"/>
      </w:pPr>
      <w:r>
        <w:rPr>
          <w:rFonts w:ascii="Noto Sans" w:hAnsi="Noto Sans" w:cs="Noto Sans" w:eastAsia="Noto Sans"/>
          <w:b w:val="0"/>
          <w:sz w:val="21"/>
          <w:szCs w:val="21"/>
        </w:rPr>
        <w:t>D. To increase the surface area for absorption of nutrients / पोषक तत्वों के अवशोषण के लिए सतह का क्षेत्र बढ़ाना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To increase the surface area for absorption of nutrients</w:t>
      </w:r>
    </w:p>
    <w:p>
      <w:pPr>
        <w:spacing w:after="0" w:before="0"/>
      </w:pPr>
      <w:r>
        <w:rPr>
          <w:rFonts w:ascii="Noto Sans" w:hAnsi="Noto Sans" w:cs="Noto Sans" w:eastAsia="Noto Sans"/>
          <w:b w:val="0"/>
          <w:sz w:val="21"/>
          <w:szCs w:val="21"/>
        </w:rPr>
        <w:t>🧠 Clinical Rationale: Villi and their microvilli greatly increase the absorptive surface of the small intestine, so most digestion products of carbohydrate, protein and fat along with vitamins, minerals and water are absorbed there, while the stomach secretes acid and the gallbladder stores bile.</w:t>
      </w:r>
    </w:p>
    <w:p>
      <w:pPr>
        <w:spacing w:after="0" w:before="0"/>
      </w:pPr>
      <w:r>
        <w:rPr>
          <w:rFonts w:ascii="Noto Sans" w:hAnsi="Noto Sans" w:cs="Noto Sans" w:eastAsia="Noto Sans"/>
          <w:b w:val="0"/>
          <w:sz w:val="21"/>
          <w:szCs w:val="21"/>
        </w:rPr>
        <w:t>🔍 Key Clues: Absorption in the small intestine</w:t>
      </w:r>
    </w:p>
    <w:p>
      <w:pPr>
        <w:spacing w:after="0" w:before="0"/>
      </w:pPr>
      <w:r>
        <w:rPr>
          <w:rFonts w:ascii="Noto Sans" w:hAnsi="Noto Sans" w:cs="Noto Sans" w:eastAsia="Noto Sans"/>
          <w:b w:val="0"/>
          <w:sz w:val="21"/>
          <w:szCs w:val="21"/>
        </w:rPr>
        <w:t>🚨 Priority Principle: Villi increase the surface area for absorption of nutrients.</w:t>
      </w:r>
    </w:p>
    <w:p>
      <w:pPr>
        <w:spacing w:after="0" w:before="0"/>
      </w:pPr>
      <w:r>
        <w:rPr>
          <w:rFonts w:ascii="Noto Sans" w:hAnsi="Noto Sans" w:cs="Noto Sans" w:eastAsia="Noto Sans"/>
          <w:b w:val="0"/>
          <w:sz w:val="21"/>
          <w:szCs w:val="21"/>
        </w:rPr>
        <w:t>❌ Why Not Others: Hydrochloric acid comes from the stomach, bile is stored in the gallbladder and water absorption also occurs in the colon.</w:t>
      </w:r>
    </w:p>
    <w:p>
      <w:pPr>
        <w:spacing w:after="0" w:before="0"/>
      </w:pPr>
      <w:r>
        <w:rPr>
          <w:rFonts w:ascii="Noto Sans" w:hAnsi="Noto Sans" w:cs="Noto Sans" w:eastAsia="Noto Sans"/>
          <w:b w:val="0"/>
          <w:sz w:val="21"/>
          <w:szCs w:val="21"/>
        </w:rPr>
        <w:t>⚠️ Exam Trap: Thinking that absorption happens mainly in the stomach.</w:t>
      </w:r>
    </w:p>
    <w:p>
      <w:pPr>
        <w:spacing w:after="0" w:before="0"/>
      </w:pPr>
      <w:r>
        <w:rPr>
          <w:rFonts w:ascii="Noto Sans" w:hAnsi="Noto Sans" w:cs="Noto Sans" w:eastAsia="Noto Sans"/>
          <w:b w:val="0"/>
          <w:sz w:val="21"/>
          <w:szCs w:val="21"/>
        </w:rPr>
        <w:t>⚡ 5-Second Recall: VILLI ENLARGE THE SURFACE FOR ABSORPTION</w:t>
      </w:r>
    </w:p>
    <w:p>
      <w:pPr>
        <w:spacing w:after="0" w:before="0"/>
      </w:pPr>
      <w:r>
        <w:rPr>
          <w:rFonts w:ascii="Noto Sans" w:hAnsi="Noto Sans" w:cs="Noto Sans" w:eastAsia="Noto Sans"/>
          <w:b w:val="0"/>
          <w:sz w:val="21"/>
          <w:szCs w:val="21"/>
        </w:rPr>
        <w:t>💎 PNC Exam Pearl: Relate extensive small bowel resection to malabsorption and the need for nutritional support.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What is the main effect of adrenaline during stress?</w:t>
      </w:r>
    </w:p>
    <w:p>
      <w:pPr>
        <w:spacing w:after="0" w:before="0"/>
      </w:pPr>
      <w:r>
        <w:rPr>
          <w:rFonts w:ascii="Noto Sans" w:hAnsi="Noto Sans" w:cs="Noto Sans" w:eastAsia="Noto Sans"/>
          <w:b w:val="0"/>
          <w:sz w:val="21"/>
          <w:szCs w:val="21"/>
        </w:rPr>
        <w:t>तनाव के समय एड्रेनालिन का मुख्य प्रभाव क्या होता है?</w:t>
      </w:r>
    </w:p>
    <w:p>
      <w:pPr>
        <w:spacing w:after="0" w:before="0"/>
      </w:pPr>
      <w:r>
        <w:rPr>
          <w:rFonts w:ascii="Noto Sans" w:hAnsi="Noto Sans" w:cs="Noto Sans" w:eastAsia="Noto Sans"/>
          <w:b w:val="0"/>
          <w:sz w:val="21"/>
          <w:szCs w:val="21"/>
        </w:rPr>
        <w:t>A. It increases the heart rate, raises blood pressure and blood glucose and dilates the pupils and bronchioles / हृदय गति बढ़ाना, रक्तचाप तथा रक्त ग्लूकोज बढ़ाना और पुतली तथा श्वसन नलिकाओं का विस्फारण करना</w:t>
      </w:r>
    </w:p>
    <w:p>
      <w:pPr>
        <w:spacing w:after="0" w:before="0"/>
      </w:pPr>
      <w:r>
        <w:rPr>
          <w:rFonts w:ascii="Noto Sans" w:hAnsi="Noto Sans" w:cs="Noto Sans" w:eastAsia="Noto Sans"/>
          <w:b w:val="0"/>
          <w:sz w:val="21"/>
          <w:szCs w:val="21"/>
        </w:rPr>
        <w:t>B. It constricts the pupils and the bronchioles / पुतली तथा श्वसन नलिकाओं का संकुचन करना</w:t>
      </w:r>
    </w:p>
    <w:p>
      <w:pPr>
        <w:spacing w:after="0" w:before="0"/>
      </w:pPr>
      <w:r>
        <w:rPr>
          <w:rFonts w:ascii="Noto Sans" w:hAnsi="Noto Sans" w:cs="Noto Sans" w:eastAsia="Noto Sans"/>
          <w:b w:val="0"/>
          <w:sz w:val="21"/>
          <w:szCs w:val="21"/>
        </w:rPr>
        <w:t>C. It reduces sweating and blood flow to muscles / पसीना तथा मांसपेशियों में रक्त प्रवाह घटाना</w:t>
      </w:r>
    </w:p>
    <w:p>
      <w:pPr>
        <w:spacing w:after="0" w:before="0"/>
      </w:pPr>
      <w:r>
        <w:rPr>
          <w:rFonts w:ascii="Noto Sans" w:hAnsi="Noto Sans" w:cs="Noto Sans" w:eastAsia="Noto Sans"/>
          <w:b w:val="0"/>
          <w:sz w:val="21"/>
          <w:szCs w:val="21"/>
        </w:rPr>
        <w:t>D. It slows the heart and lowers blood glucose / हृदय की गति धीमी करके रक्त ग्लूकोज घटाना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It increases the heart rate, raises blood pressure and blood glucose and dilates the pupils and bronchioles</w:t>
      </w:r>
    </w:p>
    <w:p>
      <w:pPr>
        <w:spacing w:after="0" w:before="0"/>
      </w:pPr>
      <w:r>
        <w:rPr>
          <w:rFonts w:ascii="Noto Sans" w:hAnsi="Noto Sans" w:cs="Noto Sans" w:eastAsia="Noto Sans"/>
          <w:b w:val="0"/>
          <w:sz w:val="21"/>
          <w:szCs w:val="21"/>
        </w:rPr>
        <w:t>🧠 Clinical Rationale: Adrenaline from the adrenal medulla produces the fight or flight response with tachycardia, raised blood pressure, glycogenolysis raising blood glucose, pupillary dilatation, bronchodilatation and diversion of blood to skeletal muscle, which explains the tachycardia and tremor of stress and of phaeochromocytoma.</w:t>
      </w:r>
    </w:p>
    <w:p>
      <w:pPr>
        <w:spacing w:after="0" w:before="0"/>
      </w:pPr>
      <w:r>
        <w:rPr>
          <w:rFonts w:ascii="Noto Sans" w:hAnsi="Noto Sans" w:cs="Noto Sans" w:eastAsia="Noto Sans"/>
          <w:b w:val="0"/>
          <w:sz w:val="21"/>
          <w:szCs w:val="21"/>
        </w:rPr>
        <w:t>🔍 Key Clues: Effects of adrenaline</w:t>
      </w:r>
    </w:p>
    <w:p>
      <w:pPr>
        <w:spacing w:after="0" w:before="0"/>
      </w:pPr>
      <w:r>
        <w:rPr>
          <w:rFonts w:ascii="Noto Sans" w:hAnsi="Noto Sans" w:cs="Noto Sans" w:eastAsia="Noto Sans"/>
          <w:b w:val="0"/>
          <w:sz w:val="21"/>
          <w:szCs w:val="21"/>
        </w:rPr>
        <w:t>🚨 Priority Principle: Adrenaline speeds the heart, raises blood sugar and widens the pupils and bronchioles.</w:t>
      </w:r>
    </w:p>
    <w:p>
      <w:pPr>
        <w:spacing w:after="0" w:before="0"/>
      </w:pPr>
      <w:r>
        <w:rPr>
          <w:rFonts w:ascii="Noto Sans" w:hAnsi="Noto Sans" w:cs="Noto Sans" w:eastAsia="Noto Sans"/>
          <w:b w:val="0"/>
          <w:sz w:val="21"/>
          <w:szCs w:val="21"/>
        </w:rPr>
        <w:t>❌ Why Not Others: Slowing the heart, constricting the pupils and reducing muscle blood flow are opposite to its effects.</w:t>
      </w:r>
    </w:p>
    <w:p>
      <w:pPr>
        <w:spacing w:after="0" w:before="0"/>
      </w:pPr>
      <w:r>
        <w:rPr>
          <w:rFonts w:ascii="Noto Sans" w:hAnsi="Noto Sans" w:cs="Noto Sans" w:eastAsia="Noto Sans"/>
          <w:b w:val="0"/>
          <w:sz w:val="21"/>
          <w:szCs w:val="21"/>
        </w:rPr>
        <w:t>⚠️ Exam Trap: Expecting a slowed heart rate during acute stress.</w:t>
      </w:r>
    </w:p>
    <w:p>
      <w:pPr>
        <w:spacing w:after="0" w:before="0"/>
      </w:pPr>
      <w:r>
        <w:rPr>
          <w:rFonts w:ascii="Noto Sans" w:hAnsi="Noto Sans" w:cs="Noto Sans" w:eastAsia="Noto Sans"/>
          <w:b w:val="0"/>
          <w:sz w:val="21"/>
          <w:szCs w:val="21"/>
        </w:rPr>
        <w:t>⚡ 5-Second Recall: ADRENALINE: FIGHT OR FLIGHT - FAST HEART, HIGH SUGAR, WIDE AIRWAYS</w:t>
      </w:r>
    </w:p>
    <w:p>
      <w:pPr>
        <w:spacing w:after="0" w:before="0"/>
      </w:pPr>
      <w:r>
        <w:rPr>
          <w:rFonts w:ascii="Noto Sans" w:hAnsi="Noto Sans" w:cs="Noto Sans" w:eastAsia="Noto Sans"/>
          <w:b w:val="0"/>
          <w:sz w:val="21"/>
          <w:szCs w:val="21"/>
        </w:rPr>
        <w:t>💎 PNC Exam Pearl: Anticipate tachycardia, hypertension and hyperglycaemia in acutely stressed or injured patients.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part of the brain regulates body temperature, hunger and thirst?</w:t>
      </w:r>
    </w:p>
    <w:p>
      <w:pPr>
        <w:spacing w:after="0" w:before="0"/>
      </w:pPr>
      <w:r>
        <w:rPr>
          <w:rFonts w:ascii="Noto Sans" w:hAnsi="Noto Sans" w:cs="Noto Sans" w:eastAsia="Noto Sans"/>
          <w:b w:val="0"/>
          <w:sz w:val="21"/>
          <w:szCs w:val="21"/>
        </w:rPr>
        <w:t>मस्तिष्क का कौन-सा भाग शरीर का तापमान, भूख तथा प्यास नियंत्रित करता है?</w:t>
      </w:r>
    </w:p>
    <w:p>
      <w:pPr>
        <w:spacing w:after="0" w:before="0"/>
      </w:pPr>
      <w:r>
        <w:rPr>
          <w:rFonts w:ascii="Noto Sans" w:hAnsi="Noto Sans" w:cs="Noto Sans" w:eastAsia="Noto Sans"/>
          <w:b w:val="0"/>
          <w:sz w:val="21"/>
          <w:szCs w:val="21"/>
        </w:rPr>
        <w:t>A. Pons only / केवल पॉन्स</w:t>
      </w:r>
    </w:p>
    <w:p>
      <w:pPr>
        <w:spacing w:after="0" w:before="0"/>
      </w:pPr>
      <w:r>
        <w:rPr>
          <w:rFonts w:ascii="Noto Sans" w:hAnsi="Noto Sans" w:cs="Noto Sans" w:eastAsia="Noto Sans"/>
          <w:b w:val="0"/>
          <w:sz w:val="21"/>
          <w:szCs w:val="21"/>
        </w:rPr>
        <w:t>B. Cerebellum / अनुमस्तिष्क</w:t>
      </w:r>
    </w:p>
    <w:p>
      <w:pPr>
        <w:spacing w:after="0" w:before="0"/>
      </w:pPr>
      <w:r>
        <w:rPr>
          <w:rFonts w:ascii="Noto Sans" w:hAnsi="Noto Sans" w:cs="Noto Sans" w:eastAsia="Noto Sans"/>
          <w:b w:val="0"/>
          <w:sz w:val="21"/>
          <w:szCs w:val="21"/>
        </w:rPr>
        <w:t>C. Hypothalamus / अधश्चेतक (हाइपोथैलेमस)</w:t>
      </w:r>
    </w:p>
    <w:p>
      <w:pPr>
        <w:spacing w:after="0" w:before="0"/>
      </w:pPr>
      <w:r>
        <w:rPr>
          <w:rFonts w:ascii="Noto Sans" w:hAnsi="Noto Sans" w:cs="Noto Sans" w:eastAsia="Noto Sans"/>
          <w:b w:val="0"/>
          <w:sz w:val="21"/>
          <w:szCs w:val="21"/>
        </w:rPr>
        <w:t>D. Occipital lobe / पश्चकपाल पालि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Hypothalamus</w:t>
      </w:r>
    </w:p>
    <w:p>
      <w:pPr>
        <w:spacing w:after="0" w:before="0"/>
      </w:pPr>
      <w:r>
        <w:rPr>
          <w:rFonts w:ascii="Noto Sans" w:hAnsi="Noto Sans" w:cs="Noto Sans" w:eastAsia="Noto Sans"/>
          <w:b w:val="0"/>
          <w:sz w:val="21"/>
          <w:szCs w:val="21"/>
        </w:rPr>
        <w:t>🧠 Clinical Rationale: The hypothalamus maintains homeostasis by regulating body temperature, hunger, thirst, sleep, water balance and hormone release from the pituitary, so its dysfunction causes disturbances of temperature regulation, appetite and fluid balance.</w:t>
      </w:r>
    </w:p>
    <w:p>
      <w:pPr>
        <w:spacing w:after="0" w:before="0"/>
      </w:pPr>
      <w:r>
        <w:rPr>
          <w:rFonts w:ascii="Noto Sans" w:hAnsi="Noto Sans" w:cs="Noto Sans" w:eastAsia="Noto Sans"/>
          <w:b w:val="0"/>
          <w:sz w:val="21"/>
          <w:szCs w:val="21"/>
        </w:rPr>
        <w:t>🔍 Key Clues: Functions of the hypothalamus</w:t>
      </w:r>
    </w:p>
    <w:p>
      <w:pPr>
        <w:spacing w:after="0" w:before="0"/>
      </w:pPr>
      <w:r>
        <w:rPr>
          <w:rFonts w:ascii="Noto Sans" w:hAnsi="Noto Sans" w:cs="Noto Sans" w:eastAsia="Noto Sans"/>
          <w:b w:val="0"/>
          <w:sz w:val="21"/>
          <w:szCs w:val="21"/>
        </w:rPr>
        <w:t>🚨 Priority Principle: The hypothalamus controls temperature, hunger and thirst.</w:t>
      </w:r>
    </w:p>
    <w:p>
      <w:pPr>
        <w:spacing w:after="0" w:before="0"/>
      </w:pPr>
      <w:r>
        <w:rPr>
          <w:rFonts w:ascii="Noto Sans" w:hAnsi="Noto Sans" w:cs="Noto Sans" w:eastAsia="Noto Sans"/>
          <w:b w:val="0"/>
          <w:sz w:val="21"/>
          <w:szCs w:val="21"/>
        </w:rPr>
        <w:t>❌ Why Not Others: The cerebellum coordinates movement, the occipital lobe handles vision and the pons relays impulses and controls some respiratory functions.</w:t>
      </w:r>
    </w:p>
    <w:p>
      <w:pPr>
        <w:spacing w:after="0" w:before="0"/>
      </w:pPr>
      <w:r>
        <w:rPr>
          <w:rFonts w:ascii="Noto Sans" w:hAnsi="Noto Sans" w:cs="Noto Sans" w:eastAsia="Noto Sans"/>
          <w:b w:val="0"/>
          <w:sz w:val="21"/>
          <w:szCs w:val="21"/>
        </w:rPr>
        <w:t>⚠️ Exam Trap: Attributing temperature control to the cerebellum.</w:t>
      </w:r>
    </w:p>
    <w:p>
      <w:pPr>
        <w:spacing w:after="0" w:before="0"/>
      </w:pPr>
      <w:r>
        <w:rPr>
          <w:rFonts w:ascii="Noto Sans" w:hAnsi="Noto Sans" w:cs="Noto Sans" w:eastAsia="Noto Sans"/>
          <w:b w:val="0"/>
          <w:sz w:val="21"/>
          <w:szCs w:val="21"/>
        </w:rPr>
        <w:t>⚡ 5-Second Recall: HYPOTHALAMUS: TEMPERATURE, HUNGER, THIRST, SLEEP, HORMONES</w:t>
      </w:r>
    </w:p>
    <w:p>
      <w:pPr>
        <w:spacing w:after="0" w:before="0"/>
      </w:pPr>
      <w:r>
        <w:rPr>
          <w:rFonts w:ascii="Noto Sans" w:hAnsi="Noto Sans" w:cs="Noto Sans" w:eastAsia="Noto Sans"/>
          <w:b w:val="0"/>
          <w:sz w:val="21"/>
          <w:szCs w:val="21"/>
        </w:rPr>
        <w:t>💎 PNC Exam Pearl: Assess temperature carefully in head injury and cerebrovascular accidents since regulation may be lost.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What is a main function of the spleen?</w:t>
      </w:r>
    </w:p>
    <w:p>
      <w:pPr>
        <w:spacing w:after="0" w:before="0"/>
      </w:pPr>
      <w:r>
        <w:rPr>
          <w:rFonts w:ascii="Noto Sans" w:hAnsi="Noto Sans" w:cs="Noto Sans" w:eastAsia="Noto Sans"/>
          <w:b w:val="0"/>
          <w:sz w:val="21"/>
          <w:szCs w:val="21"/>
        </w:rPr>
        <w:t>प्लीहा का मुख्य कार्य क्या है?</w:t>
      </w:r>
    </w:p>
    <w:p>
      <w:pPr>
        <w:spacing w:after="0" w:before="0"/>
      </w:pPr>
      <w:r>
        <w:rPr>
          <w:rFonts w:ascii="Noto Sans" w:hAnsi="Noto Sans" w:cs="Noto Sans" w:eastAsia="Noto Sans"/>
          <w:b w:val="0"/>
          <w:sz w:val="21"/>
          <w:szCs w:val="21"/>
        </w:rPr>
        <w:t>A. Filtering the blood, destroying old red cells and producing lymphocytes / रक्त को छानना, पुरानी लाल कोशिकाओं को नष्ट करना तथा लसीका कोशिकाएँ बनाना</w:t>
      </w:r>
    </w:p>
    <w:p>
      <w:pPr>
        <w:spacing w:after="0" w:before="0"/>
      </w:pPr>
      <w:r>
        <w:rPr>
          <w:rFonts w:ascii="Noto Sans" w:hAnsi="Noto Sans" w:cs="Noto Sans" w:eastAsia="Noto Sans"/>
          <w:b w:val="0"/>
          <w:sz w:val="21"/>
          <w:szCs w:val="21"/>
        </w:rPr>
        <w:t>B. Storage of bile / पित्त का भंडारण</w:t>
      </w:r>
    </w:p>
    <w:p>
      <w:pPr>
        <w:spacing w:after="0" w:before="0"/>
      </w:pPr>
      <w:r>
        <w:rPr>
          <w:rFonts w:ascii="Noto Sans" w:hAnsi="Noto Sans" w:cs="Noto Sans" w:eastAsia="Noto Sans"/>
          <w:b w:val="0"/>
          <w:sz w:val="21"/>
          <w:szCs w:val="21"/>
        </w:rPr>
        <w:t>C. Production of digestive enzymes / पाचन एंजाइम बनाना</w:t>
      </w:r>
    </w:p>
    <w:p>
      <w:pPr>
        <w:spacing w:after="0" w:before="0"/>
      </w:pPr>
      <w:r>
        <w:rPr>
          <w:rFonts w:ascii="Noto Sans" w:hAnsi="Noto Sans" w:cs="Noto Sans" w:eastAsia="Noto Sans"/>
          <w:b w:val="0"/>
          <w:sz w:val="21"/>
          <w:szCs w:val="21"/>
        </w:rPr>
        <w:t>D. Secretion of insulin / इंसुलिन स्रावित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Filtering the blood, destroying old red cells and producing lymphocytes</w:t>
      </w:r>
    </w:p>
    <w:p>
      <w:pPr>
        <w:spacing w:after="0" w:before="0"/>
      </w:pPr>
      <w:r>
        <w:rPr>
          <w:rFonts w:ascii="Noto Sans" w:hAnsi="Noto Sans" w:cs="Noto Sans" w:eastAsia="Noto Sans"/>
          <w:b w:val="0"/>
          <w:sz w:val="21"/>
          <w:szCs w:val="21"/>
        </w:rPr>
        <w:t>🧠 Clinical Rationale: The spleen filters the blood, removes aged red cells, recycles iron, stores platelets and produces lymphocytes, and its rupture causes serious internal bleeding while its removal increases susceptibility to encapsulated organisms.</w:t>
      </w:r>
    </w:p>
    <w:p>
      <w:pPr>
        <w:spacing w:after="0" w:before="0"/>
      </w:pPr>
      <w:r>
        <w:rPr>
          <w:rFonts w:ascii="Noto Sans" w:hAnsi="Noto Sans" w:cs="Noto Sans" w:eastAsia="Noto Sans"/>
          <w:b w:val="0"/>
          <w:sz w:val="21"/>
          <w:szCs w:val="21"/>
        </w:rPr>
        <w:t>🔍 Key Clues: Functions of the spleen</w:t>
      </w:r>
    </w:p>
    <w:p>
      <w:pPr>
        <w:spacing w:after="0" w:before="0"/>
      </w:pPr>
      <w:r>
        <w:rPr>
          <w:rFonts w:ascii="Noto Sans" w:hAnsi="Noto Sans" w:cs="Noto Sans" w:eastAsia="Noto Sans"/>
          <w:b w:val="0"/>
          <w:sz w:val="21"/>
          <w:szCs w:val="21"/>
        </w:rPr>
        <w:t>🚨 Priority Principle: The spleen filters blood, removes old red cells and makes lymphocytes.</w:t>
      </w:r>
    </w:p>
    <w:p>
      <w:pPr>
        <w:spacing w:after="0" w:before="0"/>
      </w:pPr>
      <w:r>
        <w:rPr>
          <w:rFonts w:ascii="Noto Sans" w:hAnsi="Noto Sans" w:cs="Noto Sans" w:eastAsia="Noto Sans"/>
          <w:b w:val="0"/>
          <w:sz w:val="21"/>
          <w:szCs w:val="21"/>
        </w:rPr>
        <w:t>❌ Why Not Others: Insulin comes from the pancreas, bile is stored in the gallbladder and digestive enzymes come from the pancreas and intestine.</w:t>
      </w:r>
    </w:p>
    <w:p>
      <w:pPr>
        <w:spacing w:after="0" w:before="0"/>
      </w:pPr>
      <w:r>
        <w:rPr>
          <w:rFonts w:ascii="Noto Sans" w:hAnsi="Noto Sans" w:cs="Noto Sans" w:eastAsia="Noto Sans"/>
          <w:b w:val="0"/>
          <w:sz w:val="21"/>
          <w:szCs w:val="21"/>
        </w:rPr>
        <w:t>⚠️ Exam Trap: Missing splenic injury when there is left upper quadrant pain and shock.</w:t>
      </w:r>
    </w:p>
    <w:p>
      <w:pPr>
        <w:spacing w:after="0" w:before="0"/>
      </w:pPr>
      <w:r>
        <w:rPr>
          <w:rFonts w:ascii="Noto Sans" w:hAnsi="Noto Sans" w:cs="Noto Sans" w:eastAsia="Noto Sans"/>
          <w:b w:val="0"/>
          <w:sz w:val="21"/>
          <w:szCs w:val="21"/>
        </w:rPr>
        <w:t>⚡ 5-Second Recall: SPLEEN: FILTER BLOOD, DESTROY OLD RED CELLS, PRODUCE LYMPHOCYTES</w:t>
      </w:r>
    </w:p>
    <w:p>
      <w:pPr>
        <w:spacing w:after="0" w:before="0"/>
      </w:pPr>
      <w:r>
        <w:rPr>
          <w:rFonts w:ascii="Noto Sans" w:hAnsi="Noto Sans" w:cs="Noto Sans" w:eastAsia="Noto Sans"/>
          <w:b w:val="0"/>
          <w:sz w:val="21"/>
          <w:szCs w:val="21"/>
        </w:rPr>
        <w:t>💎 PNC Exam Pearl: Assess for left upper quadrant pain and shock after abdominal trauma and immunise splenectomised patients.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dietary principle is most important for a patient with extensive burns?</w:t>
      </w:r>
    </w:p>
    <w:p>
      <w:pPr>
        <w:spacing w:after="0" w:before="0"/>
      </w:pPr>
      <w:r>
        <w:rPr>
          <w:rFonts w:ascii="Noto Sans" w:hAnsi="Noto Sans" w:cs="Noto Sans" w:eastAsia="Noto Sans"/>
          <w:b w:val="0"/>
          <w:sz w:val="21"/>
          <w:szCs w:val="21"/>
        </w:rPr>
        <w:t>व्यापक जलन वाले रोगी के लिए सर्वाधिक महत्वपूर्ण आहार सिद्धांत कौन-सा है?</w:t>
      </w:r>
    </w:p>
    <w:p>
      <w:pPr>
        <w:spacing w:after="0" w:before="0"/>
      </w:pPr>
      <w:r>
        <w:rPr>
          <w:rFonts w:ascii="Noto Sans" w:hAnsi="Noto Sans" w:cs="Noto Sans" w:eastAsia="Noto Sans"/>
          <w:b w:val="0"/>
          <w:sz w:val="21"/>
          <w:szCs w:val="21"/>
        </w:rPr>
        <w:t>A. A high protein, high calorie diet with adequate vitamins and minerals to support tissue repair and replace losses / ऊतक मरम्मत तथा हानि की भरपाई के लिए पर्याप्त विटामिन एवं खनिज के साथ अधिक प्रोटीन तथा अधिक कैलोरी वाला आहार</w:t>
      </w:r>
    </w:p>
    <w:p>
      <w:pPr>
        <w:spacing w:after="0" w:before="0"/>
      </w:pPr>
      <w:r>
        <w:rPr>
          <w:rFonts w:ascii="Noto Sans" w:hAnsi="Noto Sans" w:cs="Noto Sans" w:eastAsia="Noto Sans"/>
          <w:b w:val="0"/>
          <w:sz w:val="21"/>
          <w:szCs w:val="21"/>
        </w:rPr>
        <w:t>B. Only clear fluids for several weeks / कई सप्ताह तक केवल पारदर्शी तरल</w:t>
      </w:r>
    </w:p>
    <w:p>
      <w:pPr>
        <w:spacing w:after="0" w:before="0"/>
      </w:pPr>
      <w:r>
        <w:rPr>
          <w:rFonts w:ascii="Noto Sans" w:hAnsi="Noto Sans" w:cs="Noto Sans" w:eastAsia="Noto Sans"/>
          <w:b w:val="0"/>
          <w:sz w:val="21"/>
          <w:szCs w:val="21"/>
        </w:rPr>
        <w:t>C. A diet high in saturated fat with little protein / कम प्रोटीन के साथ संतृप्त वसा युक्त आहार</w:t>
      </w:r>
    </w:p>
    <w:p>
      <w:pPr>
        <w:spacing w:after="0" w:before="0"/>
      </w:pPr>
      <w:r>
        <w:rPr>
          <w:rFonts w:ascii="Noto Sans" w:hAnsi="Noto Sans" w:cs="Noto Sans" w:eastAsia="Noto Sans"/>
          <w:b w:val="0"/>
          <w:sz w:val="21"/>
          <w:szCs w:val="21"/>
        </w:rPr>
        <w:t>D. A low protein, low calorie diet / कम प्रोटीन तथा कम कैलोरी वाला आहार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 high protein, high calorie diet with adequate vitamins and minerals to support tissue repair and replace losses</w:t>
      </w:r>
    </w:p>
    <w:p>
      <w:pPr>
        <w:spacing w:after="0" w:before="0"/>
      </w:pPr>
      <w:r>
        <w:rPr>
          <w:rFonts w:ascii="Noto Sans" w:hAnsi="Noto Sans" w:cs="Noto Sans" w:eastAsia="Noto Sans"/>
          <w:b w:val="0"/>
          <w:sz w:val="21"/>
          <w:szCs w:val="21"/>
        </w:rPr>
        <w:t>🧠 Clinical Rationale: Burns cause massive protein loss through exudate, raised metabolic rate and increased nitrogen loss, so a high protein and high calorie diet rich in vitamin C, zinc and other micronutrients is needed for wound healing and to prevent muscle wasting and infection.</w:t>
      </w:r>
    </w:p>
    <w:p>
      <w:pPr>
        <w:spacing w:after="0" w:before="0"/>
      </w:pPr>
      <w:r>
        <w:rPr>
          <w:rFonts w:ascii="Noto Sans" w:hAnsi="Noto Sans" w:cs="Noto Sans" w:eastAsia="Noto Sans"/>
          <w:b w:val="0"/>
          <w:sz w:val="21"/>
          <w:szCs w:val="21"/>
        </w:rPr>
        <w:t>🔍 Key Clues: Nutritional needs in burns</w:t>
      </w:r>
    </w:p>
    <w:p>
      <w:pPr>
        <w:spacing w:after="0" w:before="0"/>
      </w:pPr>
      <w:r>
        <w:rPr>
          <w:rFonts w:ascii="Noto Sans" w:hAnsi="Noto Sans" w:cs="Noto Sans" w:eastAsia="Noto Sans"/>
          <w:b w:val="0"/>
          <w:sz w:val="21"/>
          <w:szCs w:val="21"/>
        </w:rPr>
        <w:t>🚨 Priority Principle: Burns need high protein, high calorie food with vitamins and minerals.</w:t>
      </w:r>
    </w:p>
    <w:p>
      <w:pPr>
        <w:spacing w:after="0" w:before="0"/>
      </w:pPr>
      <w:r>
        <w:rPr>
          <w:rFonts w:ascii="Noto Sans" w:hAnsi="Noto Sans" w:cs="Noto Sans" w:eastAsia="Noto Sans"/>
          <w:b w:val="0"/>
          <w:sz w:val="21"/>
          <w:szCs w:val="21"/>
        </w:rPr>
        <w:t>❌ Why Not Others: Low protein, prolonged clear fluids and high saturated fat with little protein delay healing and worsen catabolism.</w:t>
      </w:r>
    </w:p>
    <w:p>
      <w:pPr>
        <w:spacing w:after="0" w:before="0"/>
      </w:pPr>
      <w:r>
        <w:rPr>
          <w:rFonts w:ascii="Noto Sans" w:hAnsi="Noto Sans" w:cs="Noto Sans" w:eastAsia="Noto Sans"/>
          <w:b w:val="0"/>
          <w:sz w:val="21"/>
          <w:szCs w:val="21"/>
        </w:rPr>
        <w:t>⚠️ Exam Trap: Withholding protein to protect the kidneys in a burn patient.</w:t>
      </w:r>
    </w:p>
    <w:p>
      <w:pPr>
        <w:spacing w:after="0" w:before="0"/>
      </w:pPr>
      <w:r>
        <w:rPr>
          <w:rFonts w:ascii="Noto Sans" w:hAnsi="Noto Sans" w:cs="Noto Sans" w:eastAsia="Noto Sans"/>
          <w:b w:val="0"/>
          <w:sz w:val="21"/>
          <w:szCs w:val="21"/>
        </w:rPr>
        <w:t>⚡ 5-Second Recall: BURNS: HIGH PROTEIN AND HIGH CALORIE FOR HEALING</w:t>
      </w:r>
    </w:p>
    <w:p>
      <w:pPr>
        <w:spacing w:after="0" w:before="0"/>
      </w:pPr>
      <w:r>
        <w:rPr>
          <w:rFonts w:ascii="Noto Sans" w:hAnsi="Noto Sans" w:cs="Noto Sans" w:eastAsia="Noto Sans"/>
          <w:b w:val="0"/>
          <w:sz w:val="21"/>
          <w:szCs w:val="21"/>
        </w:rPr>
        <w:t>💎 PNC Exam Pearl: Calculate the requirements, give small frequent feeds and supplements, and monitor weight and albumin.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dietary advice is appropriate for a patient with a peptic ulcer?</w:t>
      </w:r>
    </w:p>
    <w:p>
      <w:pPr>
        <w:spacing w:after="0" w:before="0"/>
      </w:pPr>
      <w:r>
        <w:rPr>
          <w:rFonts w:ascii="Noto Sans" w:hAnsi="Noto Sans" w:cs="Noto Sans" w:eastAsia="Noto Sans"/>
          <w:b w:val="0"/>
          <w:sz w:val="21"/>
          <w:szCs w:val="21"/>
        </w:rPr>
        <w:t>पेप्टिक अल्सर वाले रोगी के लिए उपयुक्त आहार सलाह कौन-सी है?</w:t>
      </w:r>
    </w:p>
    <w:p>
      <w:pPr>
        <w:spacing w:after="0" w:before="0"/>
      </w:pPr>
      <w:r>
        <w:rPr>
          <w:rFonts w:ascii="Noto Sans" w:hAnsi="Noto Sans" w:cs="Noto Sans" w:eastAsia="Noto Sans"/>
          <w:b w:val="0"/>
          <w:sz w:val="21"/>
          <w:szCs w:val="21"/>
        </w:rPr>
        <w:t>A. Take strong coffee on an empty stomach to reduce pain / दर्द कम करने के लिए खाली पेट कड़क कॉफी पीना</w:t>
      </w:r>
    </w:p>
    <w:p>
      <w:pPr>
        <w:spacing w:after="0" w:before="0"/>
      </w:pPr>
      <w:r>
        <w:rPr>
          <w:rFonts w:ascii="Noto Sans" w:hAnsi="Noto Sans" w:cs="Noto Sans" w:eastAsia="Noto Sans"/>
          <w:b w:val="0"/>
          <w:sz w:val="21"/>
          <w:szCs w:val="21"/>
        </w:rPr>
        <w:t>B. Skip breakfast and lunch to let the ulcer heal / अल्सर भरने के लिए नाश्ता तथा दोपहर का भोजन छोड़ देना</w:t>
      </w:r>
    </w:p>
    <w:p>
      <w:pPr>
        <w:spacing w:after="0" w:before="0"/>
      </w:pPr>
      <w:r>
        <w:rPr>
          <w:rFonts w:ascii="Noto Sans" w:hAnsi="Noto Sans" w:cs="Noto Sans" w:eastAsia="Noto Sans"/>
          <w:b w:val="0"/>
          <w:sz w:val="21"/>
          <w:szCs w:val="21"/>
        </w:rPr>
        <w:t>C. Take highly spiced fried food several times a day / दिन में कई बार तीखा तला भोजन लेना</w:t>
      </w:r>
    </w:p>
    <w:p>
      <w:pPr>
        <w:spacing w:after="0" w:before="0"/>
      </w:pPr>
      <w:r>
        <w:rPr>
          <w:rFonts w:ascii="Noto Sans" w:hAnsi="Noto Sans" w:cs="Noto Sans" w:eastAsia="Noto Sans"/>
          <w:b w:val="0"/>
          <w:sz w:val="21"/>
          <w:szCs w:val="21"/>
        </w:rPr>
        <w:t>D. Eat small frequent bland meals, avoid very spicy food, alcohol, smoking and excess caffeine and take the prescribed acid suppressing treatment / थोड़ा-थोड़ा तथा हल्का भोजन बार-बार लेना, अत्यधिक तीखे भोजन, शराब, धूम्रपान तथा अधिक कैफीन से बचना और निर्धारित अम्लरोधी उपचार 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Eat small frequent bland meals, avoid very spicy food, alcohol, smoking and excess caffeine and take the prescribed acid suppressing treatment</w:t>
      </w:r>
    </w:p>
    <w:p>
      <w:pPr>
        <w:spacing w:after="0" w:before="0"/>
      </w:pPr>
      <w:r>
        <w:rPr>
          <w:rFonts w:ascii="Noto Sans" w:hAnsi="Noto Sans" w:cs="Noto Sans" w:eastAsia="Noto Sans"/>
          <w:b w:val="0"/>
          <w:sz w:val="21"/>
          <w:szCs w:val="21"/>
        </w:rPr>
        <w:t>🧠 Clinical Rationale: Frequent small bland meals reduce acid irritation while spices, alcohol, smoking and caffeine increase acid secretion and delay healing, and the prescribed acid suppression along with treatment of Helicobacter pylori infection and avoidance of irritant drugs is essential.</w:t>
      </w:r>
    </w:p>
    <w:p>
      <w:pPr>
        <w:spacing w:after="0" w:before="0"/>
      </w:pPr>
      <w:r>
        <w:rPr>
          <w:rFonts w:ascii="Noto Sans" w:hAnsi="Noto Sans" w:cs="Noto Sans" w:eastAsia="Noto Sans"/>
          <w:b w:val="0"/>
          <w:sz w:val="21"/>
          <w:szCs w:val="21"/>
        </w:rPr>
        <w:t>🔍 Key Clues: Diet in peptic ulcer</w:t>
      </w:r>
    </w:p>
    <w:p>
      <w:pPr>
        <w:spacing w:after="0" w:before="0"/>
      </w:pPr>
      <w:r>
        <w:rPr>
          <w:rFonts w:ascii="Noto Sans" w:hAnsi="Noto Sans" w:cs="Noto Sans" w:eastAsia="Noto Sans"/>
          <w:b w:val="0"/>
          <w:sz w:val="21"/>
          <w:szCs w:val="21"/>
        </w:rPr>
        <w:t>🚨 Priority Principle: Small frequent bland meals and avoidance of spice, alcohol, smoking and caffeine.</w:t>
      </w:r>
    </w:p>
    <w:p>
      <w:pPr>
        <w:spacing w:after="0" w:before="0"/>
      </w:pPr>
      <w:r>
        <w:rPr>
          <w:rFonts w:ascii="Noto Sans" w:hAnsi="Noto Sans" w:cs="Noto Sans" w:eastAsia="Noto Sans"/>
          <w:b w:val="0"/>
          <w:sz w:val="21"/>
          <w:szCs w:val="21"/>
        </w:rPr>
        <w:t>❌ Why Not Others: Spicy fried food, strong coffee on an empty stomach and fasting aggravate acid secretion and pain.</w:t>
      </w:r>
    </w:p>
    <w:p>
      <w:pPr>
        <w:spacing w:after="0" w:before="0"/>
      </w:pPr>
      <w:r>
        <w:rPr>
          <w:rFonts w:ascii="Noto Sans" w:hAnsi="Noto Sans" w:cs="Noto Sans" w:eastAsia="Noto Sans"/>
          <w:b w:val="0"/>
          <w:sz w:val="21"/>
          <w:szCs w:val="21"/>
        </w:rPr>
        <w:t>⚠️ Exam Trap: Advising strong tea or coffee to relieve ulcer pain.</w:t>
      </w:r>
    </w:p>
    <w:p>
      <w:pPr>
        <w:spacing w:after="0" w:before="0"/>
      </w:pPr>
      <w:r>
        <w:rPr>
          <w:rFonts w:ascii="Noto Sans" w:hAnsi="Noto Sans" w:cs="Noto Sans" w:eastAsia="Noto Sans"/>
          <w:b w:val="0"/>
          <w:sz w:val="21"/>
          <w:szCs w:val="21"/>
        </w:rPr>
        <w:t>⚡ 5-Second Recall: ULCER DIET: SMALL BLAND MEALS AND NO IRRITANTS</w:t>
      </w:r>
    </w:p>
    <w:p>
      <w:pPr>
        <w:spacing w:after="0" w:before="0"/>
      </w:pPr>
      <w:r>
        <w:rPr>
          <w:rFonts w:ascii="Noto Sans" w:hAnsi="Noto Sans" w:cs="Noto Sans" w:eastAsia="Noto Sans"/>
          <w:b w:val="0"/>
          <w:sz w:val="21"/>
          <w:szCs w:val="21"/>
        </w:rPr>
        <w:t>💎 PNC Exam Pearl: Teach the patient about avoiding pain relievers that irritate the stomach and about completing the prescribed acid suppression.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is an example of a food fortification programme in India?</w:t>
      </w:r>
    </w:p>
    <w:p>
      <w:pPr>
        <w:spacing w:after="0" w:before="0"/>
      </w:pPr>
      <w:r>
        <w:rPr>
          <w:rFonts w:ascii="Noto Sans" w:hAnsi="Noto Sans" w:cs="Noto Sans" w:eastAsia="Noto Sans"/>
          <w:b w:val="0"/>
          <w:sz w:val="21"/>
          <w:szCs w:val="21"/>
        </w:rPr>
        <w:t>भारत में खाद्य संवर्धन (फोर्टिफिकेशन) कार्यक्रम का उदाहरण कौन-सा है?</w:t>
      </w:r>
    </w:p>
    <w:p>
      <w:pPr>
        <w:spacing w:after="0" w:before="0"/>
      </w:pPr>
      <w:r>
        <w:rPr>
          <w:rFonts w:ascii="Noto Sans" w:hAnsi="Noto Sans" w:cs="Noto Sans" w:eastAsia="Noto Sans"/>
          <w:b w:val="0"/>
          <w:sz w:val="21"/>
          <w:szCs w:val="21"/>
        </w:rPr>
        <w:t>A. Providing polished rice only / केवल पॉलिश किया चावल देना</w:t>
      </w:r>
    </w:p>
    <w:p>
      <w:pPr>
        <w:spacing w:after="0" w:before="0"/>
      </w:pPr>
      <w:r>
        <w:rPr>
          <w:rFonts w:ascii="Noto Sans" w:hAnsi="Noto Sans" w:cs="Noto Sans" w:eastAsia="Noto Sans"/>
          <w:b w:val="0"/>
          <w:sz w:val="21"/>
          <w:szCs w:val="21"/>
        </w:rPr>
        <w:t>B. Supplying plain refined oil without any addition / बिना किसी मिश्रण के सादा रिफाइंड तेल देना</w:t>
      </w:r>
    </w:p>
    <w:p>
      <w:pPr>
        <w:spacing w:after="0" w:before="0"/>
      </w:pPr>
      <w:r>
        <w:rPr>
          <w:rFonts w:ascii="Noto Sans" w:hAnsi="Noto Sans" w:cs="Noto Sans" w:eastAsia="Noto Sans"/>
          <w:b w:val="0"/>
          <w:sz w:val="21"/>
          <w:szCs w:val="21"/>
        </w:rPr>
        <w:t>C. Distribution of plain sugar / सादी चीनी का वितरण</w:t>
      </w:r>
    </w:p>
    <w:p>
      <w:pPr>
        <w:spacing w:after="0" w:before="0"/>
      </w:pPr>
      <w:r>
        <w:rPr>
          <w:rFonts w:ascii="Noto Sans" w:hAnsi="Noto Sans" w:cs="Noto Sans" w:eastAsia="Noto Sans"/>
          <w:b w:val="0"/>
          <w:sz w:val="21"/>
          <w:szCs w:val="21"/>
        </w:rPr>
        <w:t>D. Iodised salt and double fortified salt with iron and iodine / आयोडीन युक्त नमक तथा लोहे एवं आयोडीन से दोहरा संवर्धित नमक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Iodised salt and double fortified salt with iron and iodine</w:t>
      </w:r>
    </w:p>
    <w:p>
      <w:pPr>
        <w:spacing w:after="0" w:before="0"/>
      </w:pPr>
      <w:r>
        <w:rPr>
          <w:rFonts w:ascii="Noto Sans" w:hAnsi="Noto Sans" w:cs="Noto Sans" w:eastAsia="Noto Sans"/>
          <w:b w:val="0"/>
          <w:sz w:val="21"/>
          <w:szCs w:val="21"/>
        </w:rPr>
        <w:t>🧠 Clinical Rationale: Fortification adds essential micronutrients to commonly consumed foods, so iodised salt prevents goitre and cretinism while double fortified salt adds iron to combat anaemia, and other examples include fortified wheat flour, rice and edible oil.</w:t>
      </w:r>
    </w:p>
    <w:p>
      <w:pPr>
        <w:spacing w:after="0" w:before="0"/>
      </w:pPr>
      <w:r>
        <w:rPr>
          <w:rFonts w:ascii="Noto Sans" w:hAnsi="Noto Sans" w:cs="Noto Sans" w:eastAsia="Noto Sans"/>
          <w:b w:val="0"/>
          <w:sz w:val="21"/>
          <w:szCs w:val="21"/>
        </w:rPr>
        <w:t>🔍 Key Clues: Food fortification programmes</w:t>
      </w:r>
    </w:p>
    <w:p>
      <w:pPr>
        <w:spacing w:after="0" w:before="0"/>
      </w:pPr>
      <w:r>
        <w:rPr>
          <w:rFonts w:ascii="Noto Sans" w:hAnsi="Noto Sans" w:cs="Noto Sans" w:eastAsia="Noto Sans"/>
          <w:b w:val="0"/>
          <w:sz w:val="21"/>
          <w:szCs w:val="21"/>
        </w:rPr>
        <w:t>🚨 Priority Principle: Iodised salt and double fortified salt are examples of food fortification.</w:t>
      </w:r>
    </w:p>
    <w:p>
      <w:pPr>
        <w:spacing w:after="0" w:before="0"/>
      </w:pPr>
      <w:r>
        <w:rPr>
          <w:rFonts w:ascii="Noto Sans" w:hAnsi="Noto Sans" w:cs="Noto Sans" w:eastAsia="Noto Sans"/>
          <w:b w:val="0"/>
          <w:sz w:val="21"/>
          <w:szCs w:val="21"/>
        </w:rPr>
        <w:t>❌ Why Not Others: Plain sugar, polished rice and unfortified oil carry no added micronutrients and are examples of staples, not fortified foods.</w:t>
      </w:r>
    </w:p>
    <w:p>
      <w:pPr>
        <w:spacing w:after="0" w:before="0"/>
      </w:pPr>
      <w:r>
        <w:rPr>
          <w:rFonts w:ascii="Noto Sans" w:hAnsi="Noto Sans" w:cs="Noto Sans" w:eastAsia="Noto Sans"/>
          <w:b w:val="0"/>
          <w:sz w:val="21"/>
          <w:szCs w:val="21"/>
        </w:rPr>
        <w:t>⚠️ Exam Trap: Assuming that ordinary salt provides iodine.</w:t>
      </w:r>
    </w:p>
    <w:p>
      <w:pPr>
        <w:spacing w:after="0" w:before="0"/>
      </w:pPr>
      <w:r>
        <w:rPr>
          <w:rFonts w:ascii="Noto Sans" w:hAnsi="Noto Sans" w:cs="Noto Sans" w:eastAsia="Noto Sans"/>
          <w:b w:val="0"/>
          <w:sz w:val="21"/>
          <w:szCs w:val="21"/>
        </w:rPr>
        <w:t>⚡ 5-Second Recall: FORTIFICATION: IODISED SALT, DOUBLE FORTIFIED SALT, FORTIFIED FLOUR</w:t>
      </w:r>
    </w:p>
    <w:p>
      <w:pPr>
        <w:spacing w:after="0" w:before="0"/>
      </w:pPr>
      <w:r>
        <w:rPr>
          <w:rFonts w:ascii="Noto Sans" w:hAnsi="Noto Sans" w:cs="Noto Sans" w:eastAsia="Noto Sans"/>
          <w:b w:val="0"/>
          <w:sz w:val="21"/>
          <w:szCs w:val="21"/>
        </w:rPr>
        <w:t>💎 PNC Exam Pearl: Teach families to store iodised salt in a closed container away from light and to use it in all cooking.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dietary advice is appropriate for a patient with constipation?</w:t>
      </w:r>
    </w:p>
    <w:p>
      <w:pPr>
        <w:spacing w:after="0" w:before="0"/>
      </w:pPr>
      <w:r>
        <w:rPr>
          <w:rFonts w:ascii="Noto Sans" w:hAnsi="Noto Sans" w:cs="Noto Sans" w:eastAsia="Noto Sans"/>
          <w:b w:val="0"/>
          <w:sz w:val="21"/>
          <w:szCs w:val="21"/>
        </w:rPr>
        <w:t>कब्ज वाले रोगी के लिए उपयुक्त आहार सलाह कौन-सी है?</w:t>
      </w:r>
    </w:p>
    <w:p>
      <w:pPr>
        <w:spacing w:after="0" w:before="0"/>
      </w:pPr>
      <w:r>
        <w:rPr>
          <w:rFonts w:ascii="Noto Sans" w:hAnsi="Noto Sans" w:cs="Noto Sans" w:eastAsia="Noto Sans"/>
          <w:b w:val="0"/>
          <w:sz w:val="21"/>
          <w:szCs w:val="21"/>
        </w:rPr>
        <w:t>A. A high fibre diet with plenty of fluids, regular physical activity and a regular time for defecation / अधिक रेशा तथा पर्याप्त तरल वाला आहार, नियमित शारीरिक गतिविधि और शौच का नियमित समय</w:t>
      </w:r>
    </w:p>
    <w:p>
      <w:pPr>
        <w:spacing w:after="0" w:before="0"/>
      </w:pPr>
      <w:r>
        <w:rPr>
          <w:rFonts w:ascii="Noto Sans" w:hAnsi="Noto Sans" w:cs="Noto Sans" w:eastAsia="Noto Sans"/>
          <w:b w:val="0"/>
          <w:sz w:val="21"/>
          <w:szCs w:val="21"/>
        </w:rPr>
        <w:t>B. Only refined and processed foods / केवल परिष्कृत तथा प्रसंस्कृत खाद्य</w:t>
      </w:r>
    </w:p>
    <w:p>
      <w:pPr>
        <w:spacing w:after="0" w:before="0"/>
      </w:pPr>
      <w:r>
        <w:rPr>
          <w:rFonts w:ascii="Noto Sans" w:hAnsi="Noto Sans" w:cs="Noto Sans" w:eastAsia="Noto Sans"/>
          <w:b w:val="0"/>
          <w:sz w:val="21"/>
          <w:szCs w:val="21"/>
        </w:rPr>
        <w:t>C. Long term daily use of strong laxatives without advice / सलाह के बिना दीर्घकालिक तेज जुलाब सेवन</w:t>
      </w:r>
    </w:p>
    <w:p>
      <w:pPr>
        <w:spacing w:after="0" w:before="0"/>
      </w:pPr>
      <w:r>
        <w:rPr>
          <w:rFonts w:ascii="Noto Sans" w:hAnsi="Noto Sans" w:cs="Noto Sans" w:eastAsia="Noto Sans"/>
          <w:b w:val="0"/>
          <w:sz w:val="21"/>
          <w:szCs w:val="21"/>
        </w:rPr>
        <w:t>D. A low fibre diet with less fluid intake / कम रेशा तथा कम तरल वाला आहार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 high fibre diet with plenty of fluids, regular physical activity and a regular time for defecation</w:t>
      </w:r>
    </w:p>
    <w:p>
      <w:pPr>
        <w:spacing w:after="0" w:before="0"/>
      </w:pPr>
      <w:r>
        <w:rPr>
          <w:rFonts w:ascii="Noto Sans" w:hAnsi="Noto Sans" w:cs="Noto Sans" w:eastAsia="Noto Sans"/>
          <w:b w:val="0"/>
          <w:sz w:val="21"/>
          <w:szCs w:val="21"/>
        </w:rPr>
        <w:t>🧠 Clinical Rationale: Dietary fibre adds bulk and holds water in the stool, and adequate fluid, activity and a regular habit promote peristalsis and normal defecation, whereas prolonged self medication with laxatives causes dependence and electrolyte loss.</w:t>
      </w:r>
    </w:p>
    <w:p>
      <w:pPr>
        <w:spacing w:after="0" w:before="0"/>
      </w:pPr>
      <w:r>
        <w:rPr>
          <w:rFonts w:ascii="Noto Sans" w:hAnsi="Noto Sans" w:cs="Noto Sans" w:eastAsia="Noto Sans"/>
          <w:b w:val="0"/>
          <w:sz w:val="21"/>
          <w:szCs w:val="21"/>
        </w:rPr>
        <w:t>🔍 Key Clues: Management of constipation</w:t>
      </w:r>
    </w:p>
    <w:p>
      <w:pPr>
        <w:spacing w:after="0" w:before="0"/>
      </w:pPr>
      <w:r>
        <w:rPr>
          <w:rFonts w:ascii="Noto Sans" w:hAnsi="Noto Sans" w:cs="Noto Sans" w:eastAsia="Noto Sans"/>
          <w:b w:val="0"/>
          <w:sz w:val="21"/>
          <w:szCs w:val="21"/>
        </w:rPr>
        <w:t>🚨 Priority Principle: High fibre diet, plenty of fluids, activity and a regular habit.</w:t>
      </w:r>
    </w:p>
    <w:p>
      <w:pPr>
        <w:spacing w:after="0" w:before="0"/>
      </w:pPr>
      <w:r>
        <w:rPr>
          <w:rFonts w:ascii="Noto Sans" w:hAnsi="Noto Sans" w:cs="Noto Sans" w:eastAsia="Noto Sans"/>
          <w:b w:val="0"/>
          <w:sz w:val="21"/>
          <w:szCs w:val="21"/>
        </w:rPr>
        <w:t>❌ Why Not Others: Low fibre, refined foods and long term laxative abuse worsen constipation and cause complications.</w:t>
      </w:r>
    </w:p>
    <w:p>
      <w:pPr>
        <w:spacing w:after="0" w:before="0"/>
      </w:pPr>
      <w:r>
        <w:rPr>
          <w:rFonts w:ascii="Noto Sans" w:hAnsi="Noto Sans" w:cs="Noto Sans" w:eastAsia="Noto Sans"/>
          <w:b w:val="0"/>
          <w:sz w:val="21"/>
          <w:szCs w:val="21"/>
        </w:rPr>
        <w:t>⚠️ Exam Trap: Starting strong laxatives without dietary change.</w:t>
      </w:r>
    </w:p>
    <w:p>
      <w:pPr>
        <w:spacing w:after="0" w:before="0"/>
      </w:pPr>
      <w:r>
        <w:rPr>
          <w:rFonts w:ascii="Noto Sans" w:hAnsi="Noto Sans" w:cs="Noto Sans" w:eastAsia="Noto Sans"/>
          <w:b w:val="0"/>
          <w:sz w:val="21"/>
          <w:szCs w:val="21"/>
        </w:rPr>
        <w:t>⚡ 5-Second Recall: FIBRE PLUS FLUID PLUS ACTIVITY PLUS ROUTINE</w:t>
      </w:r>
    </w:p>
    <w:p>
      <w:pPr>
        <w:spacing w:after="0" w:before="0"/>
      </w:pPr>
      <w:r>
        <w:rPr>
          <w:rFonts w:ascii="Noto Sans" w:hAnsi="Noto Sans" w:cs="Noto Sans" w:eastAsia="Noto Sans"/>
          <w:b w:val="0"/>
          <w:sz w:val="21"/>
          <w:szCs w:val="21"/>
        </w:rPr>
        <w:t>💎 PNC Exam Pearl: Add fibre gradually to avoid bloating, encourage fruits, vegetables and whole grains and review constipating drugs.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According to Maslow's hierarchy, which needs have the highest priority?</w:t>
      </w:r>
    </w:p>
    <w:p>
      <w:pPr>
        <w:spacing w:after="0" w:before="0"/>
      </w:pPr>
      <w:r>
        <w:rPr>
          <w:rFonts w:ascii="Noto Sans" w:hAnsi="Noto Sans" w:cs="Noto Sans" w:eastAsia="Noto Sans"/>
          <w:b w:val="0"/>
          <w:sz w:val="21"/>
          <w:szCs w:val="21"/>
        </w:rPr>
        <w:t>मास्लो के पदानुक्रम के अनुसार सर्वोच्च प्राथमिकता किस आवश्यकता की होती है?</w:t>
      </w:r>
    </w:p>
    <w:p>
      <w:pPr>
        <w:spacing w:after="0" w:before="0"/>
      </w:pPr>
      <w:r>
        <w:rPr>
          <w:rFonts w:ascii="Noto Sans" w:hAnsi="Noto Sans" w:cs="Noto Sans" w:eastAsia="Noto Sans"/>
          <w:b w:val="0"/>
          <w:sz w:val="21"/>
          <w:szCs w:val="21"/>
        </w:rPr>
        <w:t>A. Esteem needs / सम्मान की आवश्यकताएँ</w:t>
      </w:r>
    </w:p>
    <w:p>
      <w:pPr>
        <w:spacing w:after="0" w:before="0"/>
      </w:pPr>
      <w:r>
        <w:rPr>
          <w:rFonts w:ascii="Noto Sans" w:hAnsi="Noto Sans" w:cs="Noto Sans" w:eastAsia="Noto Sans"/>
          <w:b w:val="0"/>
          <w:sz w:val="21"/>
          <w:szCs w:val="21"/>
        </w:rPr>
        <w:t>B. Social belonging needs only / केवल सामाजिक अपनत्व की आवश्यकता</w:t>
      </w:r>
    </w:p>
    <w:p>
      <w:pPr>
        <w:spacing w:after="0" w:before="0"/>
      </w:pPr>
      <w:r>
        <w:rPr>
          <w:rFonts w:ascii="Noto Sans" w:hAnsi="Noto Sans" w:cs="Noto Sans" w:eastAsia="Noto Sans"/>
          <w:b w:val="0"/>
          <w:sz w:val="21"/>
          <w:szCs w:val="21"/>
        </w:rPr>
        <w:t>C. Self actualisation / स्व-सिद्धि</w:t>
      </w:r>
    </w:p>
    <w:p>
      <w:pPr>
        <w:spacing w:after="0" w:before="0"/>
      </w:pPr>
      <w:r>
        <w:rPr>
          <w:rFonts w:ascii="Noto Sans" w:hAnsi="Noto Sans" w:cs="Noto Sans" w:eastAsia="Noto Sans"/>
          <w:b w:val="0"/>
          <w:sz w:val="21"/>
          <w:szCs w:val="21"/>
        </w:rPr>
        <w:t>D. Physiological needs such as air, food, water and sleep / शारीरिक आवश्यकताएँ, जैसे वायु, भोजन, जल तथा नींद</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Physiological needs such as air, food, water and sleep</w:t>
      </w:r>
    </w:p>
    <w:p>
      <w:pPr>
        <w:spacing w:after="0" w:before="0"/>
      </w:pPr>
      <w:r>
        <w:rPr>
          <w:rFonts w:ascii="Noto Sans" w:hAnsi="Noto Sans" w:cs="Noto Sans" w:eastAsia="Noto Sans"/>
          <w:b w:val="0"/>
          <w:sz w:val="21"/>
          <w:szCs w:val="21"/>
        </w:rPr>
        <w:t>🧠 Clinical Rationale: Maslow placed physiological needs such as air, food, water, sleep and temperature regulation at the base of the hierarchy, so they are attended to before safety, love and belonging, esteem and self actualisation, which is why the nurse meets physical needs first whenever they are unmet.</w:t>
      </w:r>
    </w:p>
    <w:p>
      <w:pPr>
        <w:spacing w:after="0" w:before="0"/>
      </w:pPr>
      <w:r>
        <w:rPr>
          <w:rFonts w:ascii="Noto Sans" w:hAnsi="Noto Sans" w:cs="Noto Sans" w:eastAsia="Noto Sans"/>
          <w:b w:val="0"/>
          <w:sz w:val="21"/>
          <w:szCs w:val="21"/>
        </w:rPr>
        <w:t>🔍 Key Clues: Maslow's hierarchy of needs</w:t>
      </w:r>
    </w:p>
    <w:p>
      <w:pPr>
        <w:spacing w:after="0" w:before="0"/>
      </w:pPr>
      <w:r>
        <w:rPr>
          <w:rFonts w:ascii="Noto Sans" w:hAnsi="Noto Sans" w:cs="Noto Sans" w:eastAsia="Noto Sans"/>
          <w:b w:val="0"/>
          <w:sz w:val="21"/>
          <w:szCs w:val="21"/>
        </w:rPr>
        <w:t>🚨 Priority Principle: Physiological needs are addressed before all higher needs.</w:t>
      </w:r>
    </w:p>
    <w:p>
      <w:pPr>
        <w:spacing w:after="0" w:before="0"/>
      </w:pPr>
      <w:r>
        <w:rPr>
          <w:rFonts w:ascii="Noto Sans" w:hAnsi="Noto Sans" w:cs="Noto Sans" w:eastAsia="Noto Sans"/>
          <w:b w:val="0"/>
          <w:sz w:val="21"/>
          <w:szCs w:val="21"/>
        </w:rPr>
        <w:t>❌ Why Not Others: Self actualisation comes at the top and esteem and belonging come after safety, so none of them takes priority over physiological needs.</w:t>
      </w:r>
    </w:p>
    <w:p>
      <w:pPr>
        <w:spacing w:after="0" w:before="0"/>
      </w:pPr>
      <w:r>
        <w:rPr>
          <w:rFonts w:ascii="Noto Sans" w:hAnsi="Noto Sans" w:cs="Noto Sans" w:eastAsia="Noto Sans"/>
          <w:b w:val="0"/>
          <w:sz w:val="21"/>
          <w:szCs w:val="21"/>
        </w:rPr>
        <w:t>⚠️ Exam Trap: Teaching health education before relieving pain or breathlessness.</w:t>
      </w:r>
    </w:p>
    <w:p>
      <w:pPr>
        <w:spacing w:after="0" w:before="0"/>
      </w:pPr>
      <w:r>
        <w:rPr>
          <w:rFonts w:ascii="Noto Sans" w:hAnsi="Noto Sans" w:cs="Noto Sans" w:eastAsia="Noto Sans"/>
          <w:b w:val="0"/>
          <w:sz w:val="21"/>
          <w:szCs w:val="21"/>
        </w:rPr>
        <w:t>⚡ 5-Second Recall: PHYSIOLOGICAL NEEDS COME FIRST IN MASLOW'S HIERARCHY</w:t>
      </w:r>
    </w:p>
    <w:p>
      <w:pPr>
        <w:spacing w:after="0" w:before="0"/>
      </w:pPr>
      <w:r>
        <w:rPr>
          <w:rFonts w:ascii="Noto Sans" w:hAnsi="Noto Sans" w:cs="Noto Sans" w:eastAsia="Noto Sans"/>
          <w:b w:val="0"/>
          <w:sz w:val="21"/>
          <w:szCs w:val="21"/>
        </w:rPr>
        <w:t>💎 PNC Exam Pearl: Prioritise airway, breathing, circulation, pain and comfort before teaching or discharge planning.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Which statement best describes empathy in nursing?</w:t>
      </w:r>
    </w:p>
    <w:p>
      <w:pPr>
        <w:spacing w:after="0" w:before="0"/>
      </w:pPr>
      <w:r>
        <w:rPr>
          <w:rFonts w:ascii="Noto Sans" w:hAnsi="Noto Sans" w:cs="Noto Sans" w:eastAsia="Noto Sans"/>
          <w:b w:val="0"/>
          <w:sz w:val="21"/>
          <w:szCs w:val="21"/>
        </w:rPr>
        <w:t>नर्सिंग में सहानुभूति (एम्पैथी) का सर्वोत्तम वर्णन कौन-सा कथन करता है?</w:t>
      </w:r>
    </w:p>
    <w:p>
      <w:pPr>
        <w:spacing w:after="0" w:before="0"/>
      </w:pPr>
      <w:r>
        <w:rPr>
          <w:rFonts w:ascii="Noto Sans" w:hAnsi="Noto Sans" w:cs="Noto Sans" w:eastAsia="Noto Sans"/>
          <w:b w:val="0"/>
          <w:sz w:val="21"/>
          <w:szCs w:val="21"/>
        </w:rPr>
        <w:t>A. Understanding the patient's feelings from his point of view and communicating that understanding back to him / रोगी की भावनाओं को उसके दृष्टिकोण से समझना तथा वह समझ उसे बताना</w:t>
      </w:r>
    </w:p>
    <w:p>
      <w:pPr>
        <w:spacing w:after="0" w:before="0"/>
      </w:pPr>
      <w:r>
        <w:rPr>
          <w:rFonts w:ascii="Noto Sans" w:hAnsi="Noto Sans" w:cs="Noto Sans" w:eastAsia="Noto Sans"/>
          <w:b w:val="0"/>
          <w:sz w:val="21"/>
          <w:szCs w:val="21"/>
        </w:rPr>
        <w:t>B. Sharing the same emotional distress as the patient / रोगी के समान भावनात्मक व्यथा साझा करना</w:t>
      </w:r>
    </w:p>
    <w:p>
      <w:pPr>
        <w:spacing w:after="0" w:before="0"/>
      </w:pPr>
      <w:r>
        <w:rPr>
          <w:rFonts w:ascii="Noto Sans" w:hAnsi="Noto Sans" w:cs="Noto Sans" w:eastAsia="Noto Sans"/>
          <w:b w:val="0"/>
          <w:sz w:val="21"/>
          <w:szCs w:val="21"/>
        </w:rPr>
        <w:t>C. Avoiding all discussion of feelings / भावनाओं पर सभी चर्चा से बचना</w:t>
      </w:r>
    </w:p>
    <w:p>
      <w:pPr>
        <w:spacing w:after="0" w:before="0"/>
      </w:pPr>
      <w:r>
        <w:rPr>
          <w:rFonts w:ascii="Noto Sans" w:hAnsi="Noto Sans" w:cs="Noto Sans" w:eastAsia="Noto Sans"/>
          <w:b w:val="0"/>
          <w:sz w:val="21"/>
          <w:szCs w:val="21"/>
        </w:rPr>
        <w:t>D. Feeling sorry for the patient and telling him that things will improve / रोगी पर तरस खाकर कहना कि सब ठीक हो जाएगा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Understanding the patient's feelings from his point of view and communicating that understanding back to him</w:t>
      </w:r>
    </w:p>
    <w:p>
      <w:pPr>
        <w:spacing w:after="0" w:before="0"/>
      </w:pPr>
      <w:r>
        <w:rPr>
          <w:rFonts w:ascii="Noto Sans" w:hAnsi="Noto Sans" w:cs="Noto Sans" w:eastAsia="Noto Sans"/>
          <w:b w:val="0"/>
          <w:sz w:val="21"/>
          <w:szCs w:val="21"/>
        </w:rPr>
        <w:t>🧠 Clinical Rationale: Empathy is the ability to perceive the patient's feelings and situation accurately and to convey that understanding, which helps the patient feel heard, whereas sympathy is feeling pity, and over identification or avoidance of feelings harms the professional relationship.</w:t>
      </w:r>
    </w:p>
    <w:p>
      <w:pPr>
        <w:spacing w:after="0" w:before="0"/>
      </w:pPr>
      <w:r>
        <w:rPr>
          <w:rFonts w:ascii="Noto Sans" w:hAnsi="Noto Sans" w:cs="Noto Sans" w:eastAsia="Noto Sans"/>
          <w:b w:val="0"/>
          <w:sz w:val="21"/>
          <w:szCs w:val="21"/>
        </w:rPr>
        <w:t>🔍 Key Clues: Empathy in the nurse patient relationship</w:t>
      </w:r>
    </w:p>
    <w:p>
      <w:pPr>
        <w:spacing w:after="0" w:before="0"/>
      </w:pPr>
      <w:r>
        <w:rPr>
          <w:rFonts w:ascii="Noto Sans" w:hAnsi="Noto Sans" w:cs="Noto Sans" w:eastAsia="Noto Sans"/>
          <w:b w:val="0"/>
          <w:sz w:val="21"/>
          <w:szCs w:val="21"/>
        </w:rPr>
        <w:t>🚨 Priority Principle: Empathy is understanding the patient's feelings and telling him so.</w:t>
      </w:r>
    </w:p>
    <w:p>
      <w:pPr>
        <w:spacing w:after="0" w:before="0"/>
      </w:pPr>
      <w:r>
        <w:rPr>
          <w:rFonts w:ascii="Noto Sans" w:hAnsi="Noto Sans" w:cs="Noto Sans" w:eastAsia="Noto Sans"/>
          <w:b w:val="0"/>
          <w:sz w:val="21"/>
          <w:szCs w:val="21"/>
        </w:rPr>
        <w:t>❌ Why Not Others: Pity, emotional over involvement and avoiding feelings are sympathy, over identification and distancing rather than empathy.</w:t>
      </w:r>
    </w:p>
    <w:p>
      <w:pPr>
        <w:spacing w:after="0" w:before="0"/>
      </w:pPr>
      <w:r>
        <w:rPr>
          <w:rFonts w:ascii="Noto Sans" w:hAnsi="Noto Sans" w:cs="Noto Sans" w:eastAsia="Noto Sans"/>
          <w:b w:val="0"/>
          <w:sz w:val="21"/>
          <w:szCs w:val="21"/>
        </w:rPr>
        <w:t>⚠️ Exam Trap: Saying do not worry instead of acknowledging the patient's feelings.</w:t>
      </w:r>
    </w:p>
    <w:p>
      <w:pPr>
        <w:spacing w:after="0" w:before="0"/>
      </w:pPr>
      <w:r>
        <w:rPr>
          <w:rFonts w:ascii="Noto Sans" w:hAnsi="Noto Sans" w:cs="Noto Sans" w:eastAsia="Noto Sans"/>
          <w:b w:val="0"/>
          <w:sz w:val="21"/>
          <w:szCs w:val="21"/>
        </w:rPr>
        <w:t>⚡ 5-Second Recall: EMPATHY: UNDERSTAND THE FEELING AND REFLECT IT BACK</w:t>
      </w:r>
    </w:p>
    <w:p>
      <w:pPr>
        <w:spacing w:after="0" w:before="0"/>
      </w:pPr>
      <w:r>
        <w:rPr>
          <w:rFonts w:ascii="Noto Sans" w:hAnsi="Noto Sans" w:cs="Noto Sans" w:eastAsia="Noto Sans"/>
          <w:b w:val="0"/>
          <w:sz w:val="21"/>
          <w:szCs w:val="21"/>
        </w:rPr>
        <w:t>💎 PNC Exam Pearl: Use phrases such as you seem worried about this, and stay quiet and attentive to hear more.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 patient refuses to accept a diagnosis of advanced cancer and says the reports must be wrong. This is an example of:</w:t>
      </w:r>
    </w:p>
    <w:p>
      <w:pPr>
        <w:spacing w:after="0" w:before="0"/>
      </w:pPr>
      <w:r>
        <w:rPr>
          <w:rFonts w:ascii="Noto Sans" w:hAnsi="Noto Sans" w:cs="Noto Sans" w:eastAsia="Noto Sans"/>
          <w:b w:val="0"/>
          <w:sz w:val="21"/>
          <w:szCs w:val="21"/>
        </w:rPr>
        <w:t>उन्नत कैंसर के निदान को मानने से इंकार करते हुए रोगी कहता है कि रिपोर्टें गलत हैं। यह किसका उदाहरण है?</w:t>
      </w:r>
    </w:p>
    <w:p>
      <w:pPr>
        <w:spacing w:after="0" w:before="0"/>
      </w:pPr>
      <w:r>
        <w:rPr>
          <w:rFonts w:ascii="Noto Sans" w:hAnsi="Noto Sans" w:cs="Noto Sans" w:eastAsia="Noto Sans"/>
          <w:b w:val="0"/>
          <w:sz w:val="21"/>
          <w:szCs w:val="21"/>
        </w:rPr>
        <w:t>A. Sublimation / उदात्तीकरण</w:t>
      </w:r>
    </w:p>
    <w:p>
      <w:pPr>
        <w:spacing w:after="0" w:before="0"/>
      </w:pPr>
      <w:r>
        <w:rPr>
          <w:rFonts w:ascii="Noto Sans" w:hAnsi="Noto Sans" w:cs="Noto Sans" w:eastAsia="Noto Sans"/>
          <w:b w:val="0"/>
          <w:sz w:val="21"/>
          <w:szCs w:val="21"/>
        </w:rPr>
        <w:t>B. Compensation / क्षतिपूर्ति</w:t>
      </w:r>
    </w:p>
    <w:p>
      <w:pPr>
        <w:spacing w:after="0" w:before="0"/>
      </w:pPr>
      <w:r>
        <w:rPr>
          <w:rFonts w:ascii="Noto Sans" w:hAnsi="Noto Sans" w:cs="Noto Sans" w:eastAsia="Noto Sans"/>
          <w:b w:val="0"/>
          <w:sz w:val="21"/>
          <w:szCs w:val="21"/>
        </w:rPr>
        <w:t>C. Denial / अस्वीकार</w:t>
      </w:r>
    </w:p>
    <w:p>
      <w:pPr>
        <w:spacing w:after="0" w:before="0"/>
      </w:pPr>
      <w:r>
        <w:rPr>
          <w:rFonts w:ascii="Noto Sans" w:hAnsi="Noto Sans" w:cs="Noto Sans" w:eastAsia="Noto Sans"/>
          <w:b w:val="0"/>
          <w:sz w:val="21"/>
          <w:szCs w:val="21"/>
        </w:rPr>
        <w:t>D. Displacement / विस्थापन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Denial</w:t>
      </w:r>
    </w:p>
    <w:p>
      <w:pPr>
        <w:spacing w:after="0" w:before="0"/>
      </w:pPr>
      <w:r>
        <w:rPr>
          <w:rFonts w:ascii="Noto Sans" w:hAnsi="Noto Sans" w:cs="Noto Sans" w:eastAsia="Noto Sans"/>
          <w:b w:val="0"/>
          <w:sz w:val="21"/>
          <w:szCs w:val="21"/>
        </w:rPr>
        <w:t>🧠 Clinical Rationale: Denial is an early defence in which the patient refuses to accept a threatening reality, and the nurse supports the patient without arguing, gives information at his pace and remains available as he moves through the other stages of grief.</w:t>
      </w:r>
    </w:p>
    <w:p>
      <w:pPr>
        <w:spacing w:after="0" w:before="0"/>
      </w:pPr>
      <w:r>
        <w:rPr>
          <w:rFonts w:ascii="Noto Sans" w:hAnsi="Noto Sans" w:cs="Noto Sans" w:eastAsia="Noto Sans"/>
          <w:b w:val="0"/>
          <w:sz w:val="21"/>
          <w:szCs w:val="21"/>
        </w:rPr>
        <w:t>🔍 Key Clues: Denial as a defence mechanism</w:t>
      </w:r>
    </w:p>
    <w:p>
      <w:pPr>
        <w:spacing w:after="0" w:before="0"/>
      </w:pPr>
      <w:r>
        <w:rPr>
          <w:rFonts w:ascii="Noto Sans" w:hAnsi="Noto Sans" w:cs="Noto Sans" w:eastAsia="Noto Sans"/>
          <w:b w:val="0"/>
          <w:sz w:val="21"/>
          <w:szCs w:val="21"/>
        </w:rPr>
        <w:t>🚨 Priority Principle: Refusing to accept a diagnosis is denial.</w:t>
      </w:r>
    </w:p>
    <w:p>
      <w:pPr>
        <w:spacing w:after="0" w:before="0"/>
      </w:pPr>
      <w:r>
        <w:rPr>
          <w:rFonts w:ascii="Noto Sans" w:hAnsi="Noto Sans" w:cs="Noto Sans" w:eastAsia="Noto Sans"/>
          <w:b w:val="0"/>
          <w:sz w:val="21"/>
          <w:szCs w:val="21"/>
        </w:rPr>
        <w:t>❌ Why Not Others: Displacement transfers feelings to another target, sublimation channels drives constructively and compensation makes up for a deficiency.</w:t>
      </w:r>
    </w:p>
    <w:p>
      <w:pPr>
        <w:spacing w:after="0" w:before="0"/>
      </w:pPr>
      <w:r>
        <w:rPr>
          <w:rFonts w:ascii="Noto Sans" w:hAnsi="Noto Sans" w:cs="Noto Sans" w:eastAsia="Noto Sans"/>
          <w:b w:val="0"/>
          <w:sz w:val="21"/>
          <w:szCs w:val="21"/>
        </w:rPr>
        <w:t>⚠️ Exam Trap: Forcing the diagnosis on a patient in denial.</w:t>
      </w:r>
    </w:p>
    <w:p>
      <w:pPr>
        <w:spacing w:after="0" w:before="0"/>
      </w:pPr>
      <w:r>
        <w:rPr>
          <w:rFonts w:ascii="Noto Sans" w:hAnsi="Noto Sans" w:cs="Noto Sans" w:eastAsia="Noto Sans"/>
          <w:b w:val="0"/>
          <w:sz w:val="21"/>
          <w:szCs w:val="21"/>
        </w:rPr>
        <w:t>⚡ 5-Second Recall: DENIAL IS AN EARLY DEFENCE - DO NOT ARGUE, STAY AVAILABLE</w:t>
      </w:r>
    </w:p>
    <w:p>
      <w:pPr>
        <w:spacing w:after="0" w:before="0"/>
      </w:pPr>
      <w:r>
        <w:rPr>
          <w:rFonts w:ascii="Noto Sans" w:hAnsi="Noto Sans" w:cs="Noto Sans" w:eastAsia="Noto Sans"/>
          <w:b w:val="0"/>
          <w:sz w:val="21"/>
          <w:szCs w:val="21"/>
        </w:rPr>
        <w:t>💎 PNC Exam Pearl: Assess understanding repeatedly, involve the family with consent and give information in small amounts.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Which type of memory loss appears earliest in dementia?</w:t>
      </w:r>
    </w:p>
    <w:p>
      <w:pPr>
        <w:spacing w:after="0" w:before="0"/>
      </w:pPr>
      <w:r>
        <w:rPr>
          <w:rFonts w:ascii="Noto Sans" w:hAnsi="Noto Sans" w:cs="Noto Sans" w:eastAsia="Noto Sans"/>
          <w:b w:val="0"/>
          <w:sz w:val="21"/>
          <w:szCs w:val="21"/>
        </w:rPr>
        <w:t>मनोभ्रंश (डिमेंशिया) में सबसे पहले किस प्रकार की स्मृति-हानि दिखती है?</w:t>
      </w:r>
    </w:p>
    <w:p>
      <w:pPr>
        <w:spacing w:after="0" w:before="0"/>
      </w:pPr>
      <w:r>
        <w:rPr>
          <w:rFonts w:ascii="Noto Sans" w:hAnsi="Noto Sans" w:cs="Noto Sans" w:eastAsia="Noto Sans"/>
          <w:b w:val="0"/>
          <w:sz w:val="21"/>
          <w:szCs w:val="21"/>
        </w:rPr>
        <w:t>A. Loss of motor skills first / पहले मोटर कौशल की हानि</w:t>
      </w:r>
    </w:p>
    <w:p>
      <w:pPr>
        <w:spacing w:after="0" w:before="0"/>
      </w:pPr>
      <w:r>
        <w:rPr>
          <w:rFonts w:ascii="Noto Sans" w:hAnsi="Noto Sans" w:cs="Noto Sans" w:eastAsia="Noto Sans"/>
          <w:b w:val="0"/>
          <w:sz w:val="21"/>
          <w:szCs w:val="21"/>
        </w:rPr>
        <w:t>B. Complete loss of all memory in one day / एक दिन में सारी स्मृति की पूर्ण हानि</w:t>
      </w:r>
    </w:p>
    <w:p>
      <w:pPr>
        <w:spacing w:after="0" w:before="0"/>
      </w:pPr>
      <w:r>
        <w:rPr>
          <w:rFonts w:ascii="Noto Sans" w:hAnsi="Noto Sans" w:cs="Noto Sans" w:eastAsia="Noto Sans"/>
          <w:b w:val="0"/>
          <w:sz w:val="21"/>
          <w:szCs w:val="21"/>
        </w:rPr>
        <w:t>C. Loss of distant memories first / पहले दूर की स्मृतियों की हानि</w:t>
      </w:r>
    </w:p>
    <w:p>
      <w:pPr>
        <w:spacing w:after="0" w:before="0"/>
      </w:pPr>
      <w:r>
        <w:rPr>
          <w:rFonts w:ascii="Noto Sans" w:hAnsi="Noto Sans" w:cs="Noto Sans" w:eastAsia="Noto Sans"/>
          <w:b w:val="0"/>
          <w:sz w:val="21"/>
          <w:szCs w:val="21"/>
        </w:rPr>
        <w:t>D. Loss of recent memory, such as forgetting a recent conversation or a meal / हाल की स्मृति की हानि, जैसे हाल की बातचीत अथवा भोजन भूल 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Loss of recent memory, such as forgetting a recent conversation or a meal</w:t>
      </w:r>
    </w:p>
    <w:p>
      <w:pPr>
        <w:spacing w:after="0" w:before="0"/>
      </w:pPr>
      <w:r>
        <w:rPr>
          <w:rFonts w:ascii="Noto Sans" w:hAnsi="Noto Sans" w:cs="Noto Sans" w:eastAsia="Noto Sans"/>
          <w:b w:val="0"/>
          <w:sz w:val="21"/>
          <w:szCs w:val="21"/>
        </w:rPr>
        <w:t>🧠 Clinical Rationale: Dementia usually begins with impairment of recent memory, orientation and word finding, while remote memories and motor skills are relatively preserved early, so the nurse reorients the patient calmly, uses memory aids and maintains a consistent routine.</w:t>
      </w:r>
    </w:p>
    <w:p>
      <w:pPr>
        <w:spacing w:after="0" w:before="0"/>
      </w:pPr>
      <w:r>
        <w:rPr>
          <w:rFonts w:ascii="Noto Sans" w:hAnsi="Noto Sans" w:cs="Noto Sans" w:eastAsia="Noto Sans"/>
          <w:b w:val="0"/>
          <w:sz w:val="21"/>
          <w:szCs w:val="21"/>
        </w:rPr>
        <w:t>🔍 Key Clues: Memory loss in dementia</w:t>
      </w:r>
    </w:p>
    <w:p>
      <w:pPr>
        <w:spacing w:after="0" w:before="0"/>
      </w:pPr>
      <w:r>
        <w:rPr>
          <w:rFonts w:ascii="Noto Sans" w:hAnsi="Noto Sans" w:cs="Noto Sans" w:eastAsia="Noto Sans"/>
          <w:b w:val="0"/>
          <w:sz w:val="21"/>
          <w:szCs w:val="21"/>
        </w:rPr>
        <w:t>🚨 Priority Principle: Recent memory is lost first in dementia, remote memory later.</w:t>
      </w:r>
    </w:p>
    <w:p>
      <w:pPr>
        <w:spacing w:after="0" w:before="0"/>
      </w:pPr>
      <w:r>
        <w:rPr>
          <w:rFonts w:ascii="Noto Sans" w:hAnsi="Noto Sans" w:cs="Noto Sans" w:eastAsia="Noto Sans"/>
          <w:b w:val="0"/>
          <w:sz w:val="21"/>
          <w:szCs w:val="21"/>
        </w:rPr>
        <w:t>❌ Why Not Others: Distant memory loss first, motor loss first and sudden total loss are not the typical early pattern of dementia.</w:t>
      </w:r>
    </w:p>
    <w:p>
      <w:pPr>
        <w:spacing w:after="0" w:before="0"/>
      </w:pPr>
      <w:r>
        <w:rPr>
          <w:rFonts w:ascii="Noto Sans" w:hAnsi="Noto Sans" w:cs="Noto Sans" w:eastAsia="Noto Sans"/>
          <w:b w:val="0"/>
          <w:sz w:val="21"/>
          <w:szCs w:val="21"/>
        </w:rPr>
        <w:t>⚠️ Exam Trap: Testing the memory repeatedly and correcting the patient harshly.</w:t>
      </w:r>
    </w:p>
    <w:p>
      <w:pPr>
        <w:spacing w:after="0" w:before="0"/>
      </w:pPr>
      <w:r>
        <w:rPr>
          <w:rFonts w:ascii="Noto Sans" w:hAnsi="Noto Sans" w:cs="Noto Sans" w:eastAsia="Noto Sans"/>
          <w:b w:val="0"/>
          <w:sz w:val="21"/>
          <w:szCs w:val="21"/>
        </w:rPr>
        <w:t>⚡ 5-Second Recall: DEMENTIA: RECENT MEMORY GOES FIRST - REORIENT GENTLY</w:t>
      </w:r>
    </w:p>
    <w:p>
      <w:pPr>
        <w:spacing w:after="0" w:before="0"/>
      </w:pPr>
      <w:r>
        <w:rPr>
          <w:rFonts w:ascii="Noto Sans" w:hAnsi="Noto Sans" w:cs="Noto Sans" w:eastAsia="Noto Sans"/>
          <w:b w:val="0"/>
          <w:sz w:val="21"/>
          <w:szCs w:val="21"/>
        </w:rPr>
        <w:t>💎 PNC Exam Pearl: Keep the environment constant, label rooms and objects, ensure safety and support the caregiver.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Which is the correct nursing action when an elderly patient dies in hospital of a natural illness?</w:t>
      </w:r>
    </w:p>
    <w:p>
      <w:pPr>
        <w:spacing w:after="0" w:before="0"/>
      </w:pPr>
      <w:r>
        <w:rPr>
          <w:rFonts w:ascii="Noto Sans" w:hAnsi="Noto Sans" w:cs="Noto Sans" w:eastAsia="Noto Sans"/>
          <w:b w:val="0"/>
          <w:sz w:val="21"/>
          <w:szCs w:val="21"/>
        </w:rPr>
        <w:t>वृद्ध रोगी की अस्पताल में स्वाभाविक बीमारी से मृत्यु होने पर सही नर्सिंग क्रिया कौन-सी है?</w:t>
      </w:r>
    </w:p>
    <w:p>
      <w:pPr>
        <w:spacing w:after="0" w:before="0"/>
      </w:pPr>
      <w:r>
        <w:rPr>
          <w:rFonts w:ascii="Noto Sans" w:hAnsi="Noto Sans" w:cs="Noto Sans" w:eastAsia="Noto Sans"/>
          <w:b w:val="0"/>
          <w:sz w:val="21"/>
          <w:szCs w:val="21"/>
        </w:rPr>
        <w:t>A. Inform the police and preserve the body as a medico legal case / पुलिस को सूचित करके शव को चिकित्सा विधिक मामले के रूप में सुरक्षित रखना</w:t>
      </w:r>
    </w:p>
    <w:p>
      <w:pPr>
        <w:spacing w:after="0" w:before="0"/>
      </w:pPr>
      <w:r>
        <w:rPr>
          <w:rFonts w:ascii="Noto Sans" w:hAnsi="Noto Sans" w:cs="Noto Sans" w:eastAsia="Noto Sans"/>
          <w:b w:val="0"/>
          <w:sz w:val="21"/>
          <w:szCs w:val="21"/>
        </w:rPr>
        <w:t>B. Inform the physician and the family, record the time and circumstances of death and the last observations and prepare the body with dignity while completing the formalities / चिकित्सक तथा परिवार को सूचित करना, मृत्यु का समय, परिस्थितियाँ तथा अंतिम प्रेक्षण अभिलिखित करना और औपचारिकताएँ पूरी करते हुए गरिमा के साथ शव तैयार करना</w:t>
      </w:r>
    </w:p>
    <w:p>
      <w:pPr>
        <w:spacing w:after="0" w:before="0"/>
      </w:pPr>
      <w:r>
        <w:rPr>
          <w:rFonts w:ascii="Noto Sans" w:hAnsi="Noto Sans" w:cs="Noto Sans" w:eastAsia="Noto Sans"/>
          <w:b w:val="0"/>
          <w:sz w:val="21"/>
          <w:szCs w:val="21"/>
        </w:rPr>
        <w:t>C. Leave the body unattended and go off duty / शव को बिना देखभाल छोड़कर ड्यूटी से चले जाना</w:t>
      </w:r>
    </w:p>
    <w:p>
      <w:pPr>
        <w:spacing w:after="0" w:before="0"/>
      </w:pPr>
      <w:r>
        <w:rPr>
          <w:rFonts w:ascii="Noto Sans" w:hAnsi="Noto Sans" w:cs="Noto Sans" w:eastAsia="Noto Sans"/>
          <w:b w:val="0"/>
          <w:sz w:val="21"/>
          <w:szCs w:val="21"/>
        </w:rPr>
        <w:t>D. Hand over the belongings without any record / बिना किसी अभिलेख के सामान सौंप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Inform the physician and the family, record the time and circumstances of death and the last observations and prepare the body with dignity while completing the formalities</w:t>
      </w:r>
    </w:p>
    <w:p>
      <w:pPr>
        <w:spacing w:after="0" w:before="0"/>
      </w:pPr>
      <w:r>
        <w:rPr>
          <w:rFonts w:ascii="Noto Sans" w:hAnsi="Noto Sans" w:cs="Noto Sans" w:eastAsia="Noto Sans"/>
          <w:b w:val="0"/>
          <w:sz w:val="21"/>
          <w:szCs w:val="21"/>
        </w:rPr>
        <w:t>🧠 Clinical Rationale: In a natural death the nurse informs the physician and the family, records the exact time and the last observations, completes the death record and prepares the body with dignity, and the belongings are listed and handed over to the family with a receipt, while police involvement is needed only when the death is unnatural or medico legal.</w:t>
      </w:r>
    </w:p>
    <w:p>
      <w:pPr>
        <w:spacing w:after="0" w:before="0"/>
      </w:pPr>
      <w:r>
        <w:rPr>
          <w:rFonts w:ascii="Noto Sans" w:hAnsi="Noto Sans" w:cs="Noto Sans" w:eastAsia="Noto Sans"/>
          <w:b w:val="0"/>
          <w:sz w:val="21"/>
          <w:szCs w:val="21"/>
        </w:rPr>
        <w:t>🔍 Key Clues: Care of the body after a natural death</w:t>
      </w:r>
    </w:p>
    <w:p>
      <w:pPr>
        <w:spacing w:after="0" w:before="0"/>
      </w:pPr>
      <w:r>
        <w:rPr>
          <w:rFonts w:ascii="Noto Sans" w:hAnsi="Noto Sans" w:cs="Noto Sans" w:eastAsia="Noto Sans"/>
          <w:b w:val="0"/>
          <w:sz w:val="21"/>
          <w:szCs w:val="21"/>
        </w:rPr>
        <w:t>🚨 Priority Principle: For a natural death inform, record the time and observations, prepare the body with dignity and hand over belongings with a record.</w:t>
      </w:r>
    </w:p>
    <w:p>
      <w:pPr>
        <w:spacing w:after="0" w:before="0"/>
      </w:pPr>
      <w:r>
        <w:rPr>
          <w:rFonts w:ascii="Noto Sans" w:hAnsi="Noto Sans" w:cs="Noto Sans" w:eastAsia="Noto Sans"/>
          <w:b w:val="0"/>
          <w:sz w:val="21"/>
          <w:szCs w:val="21"/>
        </w:rPr>
        <w:t>❌ Why Not Others: Unnecessary police involvement, leaving the body unattended and handing over belongings without a record are incorrect.</w:t>
      </w:r>
    </w:p>
    <w:p>
      <w:pPr>
        <w:spacing w:after="0" w:before="0"/>
      </w:pPr>
      <w:r>
        <w:rPr>
          <w:rFonts w:ascii="Noto Sans" w:hAnsi="Noto Sans" w:cs="Noto Sans" w:eastAsia="Noto Sans"/>
          <w:b w:val="0"/>
          <w:sz w:val="21"/>
          <w:szCs w:val="21"/>
        </w:rPr>
        <w:t>⚠️ Exam Trap: Treating every hospital death as a medico legal case.</w:t>
      </w:r>
    </w:p>
    <w:p>
      <w:pPr>
        <w:spacing w:after="0" w:before="0"/>
      </w:pPr>
      <w:r>
        <w:rPr>
          <w:rFonts w:ascii="Noto Sans" w:hAnsi="Noto Sans" w:cs="Noto Sans" w:eastAsia="Noto Sans"/>
          <w:b w:val="0"/>
          <w:sz w:val="21"/>
          <w:szCs w:val="21"/>
        </w:rPr>
        <w:t>⚡ 5-Second Recall: NATURAL DEATH: RECORD THE TIME, INFORM AND PREPARE THE BODY DIGNIFIEDLY</w:t>
      </w:r>
    </w:p>
    <w:p>
      <w:pPr>
        <w:spacing w:after="0" w:before="0"/>
      </w:pPr>
      <w:r>
        <w:rPr>
          <w:rFonts w:ascii="Noto Sans" w:hAnsi="Noto Sans" w:cs="Noto Sans" w:eastAsia="Noto Sans"/>
          <w:b w:val="0"/>
          <w:sz w:val="21"/>
          <w:szCs w:val="21"/>
        </w:rPr>
        <w:t>💎 PNC Exam Pearl: Place the body supine with the arms at the side, close the eyes and mouth, remove tubes with care and respect religious practices.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feature is typical of a stab wound?</w:t>
      </w:r>
    </w:p>
    <w:p>
      <w:pPr>
        <w:spacing w:after="0" w:before="0"/>
      </w:pPr>
      <w:r>
        <w:rPr>
          <w:rFonts w:ascii="Noto Sans" w:hAnsi="Noto Sans" w:cs="Noto Sans" w:eastAsia="Noto Sans"/>
          <w:b w:val="0"/>
          <w:sz w:val="21"/>
          <w:szCs w:val="21"/>
        </w:rPr>
        <w:t>छुरा घाव (स्टैब वाउंड) की विशिष्ट विशेषता कौन-सी है?</w:t>
      </w:r>
    </w:p>
    <w:p>
      <w:pPr>
        <w:spacing w:after="0" w:before="0"/>
      </w:pPr>
      <w:r>
        <w:rPr>
          <w:rFonts w:ascii="Noto Sans" w:hAnsi="Noto Sans" w:cs="Noto Sans" w:eastAsia="Noto Sans"/>
          <w:b w:val="0"/>
          <w:sz w:val="21"/>
          <w:szCs w:val="21"/>
        </w:rPr>
        <w:t>A. Ragged irregular margins with tissue bridges / ऊतक सेतु के साथ चीर-फाड़ वाले असमान किनारे</w:t>
      </w:r>
    </w:p>
    <w:p>
      <w:pPr>
        <w:spacing w:after="0" w:before="0"/>
      </w:pPr>
      <w:r>
        <w:rPr>
          <w:rFonts w:ascii="Noto Sans" w:hAnsi="Noto Sans" w:cs="Noto Sans" w:eastAsia="Noto Sans"/>
          <w:b w:val="0"/>
          <w:sz w:val="21"/>
          <w:szCs w:val="21"/>
        </w:rPr>
        <w:t>B. Clean cut margins that are deeper than they are long, with a sharp angle at one end / साफ कटे किनारे, जो लंबाई से अधिक गहरे हों तथा एक सिरे पर तीव्र कोण बनाएँ</w:t>
      </w:r>
    </w:p>
    <w:p>
      <w:pPr>
        <w:spacing w:after="0" w:before="0"/>
      </w:pPr>
      <w:r>
        <w:rPr>
          <w:rFonts w:ascii="Noto Sans" w:hAnsi="Noto Sans" w:cs="Noto Sans" w:eastAsia="Noto Sans"/>
          <w:b w:val="0"/>
          <w:sz w:val="21"/>
          <w:szCs w:val="21"/>
        </w:rPr>
        <w:t>C. Inverted margins with an abrasion collar / घर्षण कॉलर के साथ अंदर मुड़े किनारे</w:t>
      </w:r>
    </w:p>
    <w:p>
      <w:pPr>
        <w:spacing w:after="0" w:before="0"/>
      </w:pPr>
      <w:r>
        <w:rPr>
          <w:rFonts w:ascii="Noto Sans" w:hAnsi="Noto Sans" w:cs="Noto Sans" w:eastAsia="Noto Sans"/>
          <w:b w:val="0"/>
          <w:sz w:val="21"/>
          <w:szCs w:val="21"/>
        </w:rPr>
        <w:t>D. Everted margins with blackening around the wound / घाव के चारों ओर कालापन के साथ बाहर निकले किनारे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Clean cut margins that are deeper than they are long, with a sharp angle at one end</w:t>
      </w:r>
    </w:p>
    <w:p>
      <w:pPr>
        <w:spacing w:after="0" w:before="0"/>
      </w:pPr>
      <w:r>
        <w:rPr>
          <w:rFonts w:ascii="Noto Sans" w:hAnsi="Noto Sans" w:cs="Noto Sans" w:eastAsia="Noto Sans"/>
          <w:b w:val="0"/>
          <w:sz w:val="21"/>
          <w:szCs w:val="21"/>
        </w:rPr>
        <w:t>🧠 Clinical Rationale: A stab wound produced by a sharp pointed weapon has clean cut margins with the depth greater than the length and a sharp angle at one or both ends, whereas lacerations have ragged margins with tissue bridges and firearm wounds show abrasion collars and tattooing.</w:t>
      </w:r>
    </w:p>
    <w:p>
      <w:pPr>
        <w:spacing w:after="0" w:before="0"/>
      </w:pPr>
      <w:r>
        <w:rPr>
          <w:rFonts w:ascii="Noto Sans" w:hAnsi="Noto Sans" w:cs="Noto Sans" w:eastAsia="Noto Sans"/>
          <w:b w:val="0"/>
          <w:sz w:val="21"/>
          <w:szCs w:val="21"/>
        </w:rPr>
        <w:t>🔍 Key Clues: Characteristics of a stab wound</w:t>
      </w:r>
    </w:p>
    <w:p>
      <w:pPr>
        <w:spacing w:after="0" w:before="0"/>
      </w:pPr>
      <w:r>
        <w:rPr>
          <w:rFonts w:ascii="Noto Sans" w:hAnsi="Noto Sans" w:cs="Noto Sans" w:eastAsia="Noto Sans"/>
          <w:b w:val="0"/>
          <w:sz w:val="21"/>
          <w:szCs w:val="21"/>
        </w:rPr>
        <w:t>🚨 Priority Principle: Stab wounds are clean cut and deeper than they are long.</w:t>
      </w:r>
    </w:p>
    <w:p>
      <w:pPr>
        <w:spacing w:after="0" w:before="0"/>
      </w:pPr>
      <w:r>
        <w:rPr>
          <w:rFonts w:ascii="Noto Sans" w:hAnsi="Noto Sans" w:cs="Noto Sans" w:eastAsia="Noto Sans"/>
          <w:b w:val="0"/>
          <w:sz w:val="21"/>
          <w:szCs w:val="21"/>
        </w:rPr>
        <w:t>❌ Why Not Others: Ragged margins with bridges indicate a laceration and abrasion collars with blackening indicate firearm injuries.</w:t>
      </w:r>
    </w:p>
    <w:p>
      <w:pPr>
        <w:spacing w:after="0" w:before="0"/>
      </w:pPr>
      <w:r>
        <w:rPr>
          <w:rFonts w:ascii="Noto Sans" w:hAnsi="Noto Sans" w:cs="Noto Sans" w:eastAsia="Noto Sans"/>
          <w:b w:val="0"/>
          <w:sz w:val="21"/>
          <w:szCs w:val="21"/>
        </w:rPr>
        <w:t>⚠️ Exam Trap: Confusing a stab wound with a laceration.</w:t>
      </w:r>
    </w:p>
    <w:p>
      <w:pPr>
        <w:spacing w:after="0" w:before="0"/>
      </w:pPr>
      <w:r>
        <w:rPr>
          <w:rFonts w:ascii="Noto Sans" w:hAnsi="Noto Sans" w:cs="Noto Sans" w:eastAsia="Noto Sans"/>
          <w:b w:val="0"/>
          <w:sz w:val="21"/>
          <w:szCs w:val="21"/>
        </w:rPr>
        <w:t>⚡ 5-Second Recall: STAB WOUND: CLEAN CUT, DEPTH MORE THAN LENGTH</w:t>
      </w:r>
    </w:p>
    <w:p>
      <w:pPr>
        <w:spacing w:after="0" w:before="0"/>
      </w:pPr>
      <w:r>
        <w:rPr>
          <w:rFonts w:ascii="Noto Sans" w:hAnsi="Noto Sans" w:cs="Noto Sans" w:eastAsia="Noto Sans"/>
          <w:b w:val="0"/>
          <w:sz w:val="21"/>
          <w:szCs w:val="21"/>
        </w:rPr>
        <w:t>💎 PNC Exam Pearl: Do not probe the wound, control bleeding, record the dimensions and preserve the clothing and the weapon information.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Which measures are used under the programme for elimination of kala azar?</w:t>
      </w:r>
    </w:p>
    <w:p>
      <w:pPr>
        <w:spacing w:after="0" w:before="0"/>
      </w:pPr>
      <w:r>
        <w:rPr>
          <w:rFonts w:ascii="Noto Sans" w:hAnsi="Noto Sans" w:cs="Noto Sans" w:eastAsia="Noto Sans"/>
          <w:b w:val="0"/>
          <w:sz w:val="21"/>
          <w:szCs w:val="21"/>
        </w:rPr>
        <w:t>कालाज़ार उन्मूलन कार्यक्रम के अंतर्गत कौन-से उपाय प्रयोग होते हैं?</w:t>
      </w:r>
    </w:p>
    <w:p>
      <w:pPr>
        <w:spacing w:after="0" w:before="0"/>
      </w:pPr>
      <w:r>
        <w:rPr>
          <w:rFonts w:ascii="Noto Sans" w:hAnsi="Noto Sans" w:cs="Noto Sans" w:eastAsia="Noto Sans"/>
          <w:b w:val="0"/>
          <w:sz w:val="21"/>
          <w:szCs w:val="21"/>
        </w:rPr>
        <w:t>A. Only distributing mosquito nets without spraying / केवल बिना छिड़काव के मच्छरदानी बाँटना</w:t>
      </w:r>
    </w:p>
    <w:p>
      <w:pPr>
        <w:spacing w:after="0" w:before="0"/>
      </w:pPr>
      <w:r>
        <w:rPr>
          <w:rFonts w:ascii="Noto Sans" w:hAnsi="Noto Sans" w:cs="Noto Sans" w:eastAsia="Noto Sans"/>
          <w:b w:val="0"/>
          <w:sz w:val="21"/>
          <w:szCs w:val="21"/>
        </w:rPr>
        <w:t>B. Only treating human cases with antimalarials / केवल मानव रोगियों का मलेरियारोधी दवाओं से उपचार</w:t>
      </w:r>
    </w:p>
    <w:p>
      <w:pPr>
        <w:spacing w:after="0" w:before="0"/>
      </w:pPr>
      <w:r>
        <w:rPr>
          <w:rFonts w:ascii="Noto Sans" w:hAnsi="Noto Sans" w:cs="Noto Sans" w:eastAsia="Noto Sans"/>
          <w:b w:val="0"/>
          <w:sz w:val="21"/>
          <w:szCs w:val="21"/>
        </w:rPr>
        <w:t>C. Early case detection and free treatment with indoor residual spraying of insecticides and use of insecticide treated nets to control the sandfly vector / रोगियों की शीघ्र पहचान तथा नि:शुल्क उपचार, साथ में बालू मक्खी नियंत्रण के लिए घरों में कीटनाशक का छिड़काव तथा कीटनाशक युक्त जालों का उपयोग</w:t>
      </w:r>
    </w:p>
    <w:p>
      <w:pPr>
        <w:spacing w:after="0" w:before="0"/>
      </w:pPr>
      <w:r>
        <w:rPr>
          <w:rFonts w:ascii="Noto Sans" w:hAnsi="Noto Sans" w:cs="Noto Sans" w:eastAsia="Noto Sans"/>
          <w:b w:val="0"/>
          <w:sz w:val="21"/>
          <w:szCs w:val="21"/>
        </w:rPr>
        <w:t>D. Only spraying the houses with kerosene / केवल घरों पर केरोसीन छिड़कना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Early case detection and free treatment with indoor residual spraying of insecticides and use of insecticide treated nets to control the sandfly vector</w:t>
      </w:r>
    </w:p>
    <w:p>
      <w:pPr>
        <w:spacing w:after="0" w:before="0"/>
      </w:pPr>
      <w:r>
        <w:rPr>
          <w:rFonts w:ascii="Noto Sans" w:hAnsi="Noto Sans" w:cs="Noto Sans" w:eastAsia="Noto Sans"/>
          <w:b w:val="0"/>
          <w:sz w:val="21"/>
          <w:szCs w:val="21"/>
        </w:rPr>
        <w:t>🧠 Clinical Rationale: Kala azar is transmitted by the sandfly, so the elimination strategy combines active and passive case detection with free and complete treatment, indoor residual spraying, insecticide treated nets, environmental management and vector surveillance with community awareness.</w:t>
      </w:r>
    </w:p>
    <w:p>
      <w:pPr>
        <w:spacing w:after="0" w:before="0"/>
      </w:pPr>
      <w:r>
        <w:rPr>
          <w:rFonts w:ascii="Noto Sans" w:hAnsi="Noto Sans" w:cs="Noto Sans" w:eastAsia="Noto Sans"/>
          <w:b w:val="0"/>
          <w:sz w:val="21"/>
          <w:szCs w:val="21"/>
        </w:rPr>
        <w:t>🔍 Key Clues: Kala azar elimination programme</w:t>
      </w:r>
    </w:p>
    <w:p>
      <w:pPr>
        <w:spacing w:after="0" w:before="0"/>
      </w:pPr>
      <w:r>
        <w:rPr>
          <w:rFonts w:ascii="Noto Sans" w:hAnsi="Noto Sans" w:cs="Noto Sans" w:eastAsia="Noto Sans"/>
          <w:b w:val="0"/>
          <w:sz w:val="21"/>
          <w:szCs w:val="21"/>
        </w:rPr>
        <w:t>🚨 Priority Principle: Case detection with free treatment plus indoor residual spraying and treated nets controls the sandfly.</w:t>
      </w:r>
    </w:p>
    <w:p>
      <w:pPr>
        <w:spacing w:after="0" w:before="0"/>
      </w:pPr>
      <w:r>
        <w:rPr>
          <w:rFonts w:ascii="Noto Sans" w:hAnsi="Noto Sans" w:cs="Noto Sans" w:eastAsia="Noto Sans"/>
          <w:b w:val="0"/>
          <w:sz w:val="21"/>
          <w:szCs w:val="21"/>
        </w:rPr>
        <w:t>❌ Why Not Others: Antimalarials, kerosene spraying and nets without spraying do not control the sandfly vector of kala azar.</w:t>
      </w:r>
    </w:p>
    <w:p>
      <w:pPr>
        <w:spacing w:after="0" w:before="0"/>
      </w:pPr>
      <w:r>
        <w:rPr>
          <w:rFonts w:ascii="Noto Sans" w:hAnsi="Noto Sans" w:cs="Noto Sans" w:eastAsia="Noto Sans"/>
          <w:b w:val="0"/>
          <w:sz w:val="21"/>
          <w:szCs w:val="21"/>
        </w:rPr>
        <w:t>⚠️ Exam Trap: Giving incomplete treatment for kala azar, which leads to relapse and resistance.</w:t>
      </w:r>
    </w:p>
    <w:p>
      <w:pPr>
        <w:spacing w:after="0" w:before="0"/>
      </w:pPr>
      <w:r>
        <w:rPr>
          <w:rFonts w:ascii="Noto Sans" w:hAnsi="Noto Sans" w:cs="Noto Sans" w:eastAsia="Noto Sans"/>
          <w:b w:val="0"/>
          <w:sz w:val="21"/>
          <w:szCs w:val="21"/>
        </w:rPr>
        <w:t>⚡ 5-Second Recall: KALA AZAR: FREE FULL TREATMENT PLUS VECTOR CONTROL BY SPRAYING</w:t>
      </w:r>
    </w:p>
    <w:p>
      <w:pPr>
        <w:spacing w:after="0" w:before="0"/>
      </w:pPr>
      <w:r>
        <w:rPr>
          <w:rFonts w:ascii="Noto Sans" w:hAnsi="Noto Sans" w:cs="Noto Sans" w:eastAsia="Noto Sans"/>
          <w:b w:val="0"/>
          <w:sz w:val="21"/>
          <w:szCs w:val="21"/>
        </w:rPr>
        <w:t>💎 PNC Exam Pearl: Watch for fever with splenomegaly and weight loss, confirm by the rapid test and ensure the full course with follow 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What is the main focus of the National Programme for Prevention and Control of Cancer, Diabetes, Cardiovascular Diseases and Stroke?</w:t>
      </w:r>
    </w:p>
    <w:p>
      <w:pPr>
        <w:spacing w:after="0" w:before="0"/>
      </w:pPr>
      <w:r>
        <w:rPr>
          <w:rFonts w:ascii="Noto Sans" w:hAnsi="Noto Sans" w:cs="Noto Sans" w:eastAsia="Noto Sans"/>
          <w:b w:val="0"/>
          <w:sz w:val="21"/>
          <w:szCs w:val="21"/>
        </w:rPr>
        <w:t>कैंसर, मधुमेह, हृदय रोग तथा मस्तिष्काघात की रोकथाम एवं नियंत्रण राष्ट्रीय कार्यक्रम का मुख्य केंद्रबिंदु क्या है?</w:t>
      </w:r>
    </w:p>
    <w:p>
      <w:pPr>
        <w:spacing w:after="0" w:before="0"/>
      </w:pPr>
      <w:r>
        <w:rPr>
          <w:rFonts w:ascii="Noto Sans" w:hAnsi="Noto Sans" w:cs="Noto Sans" w:eastAsia="Noto Sans"/>
          <w:b w:val="0"/>
          <w:sz w:val="21"/>
          <w:szCs w:val="21"/>
        </w:rPr>
        <w:t>A. Population level screening for common non communicable diseases with health promotion, lifestyle counselling and management of detected cases at the primary level / जनसंख्या स्तर पर सामान्य गैर-संक्रामक रोगों की जाँच, साथ में स्वास्थ्य संवर्धन, जीवनशैली परामर्श तथा पहचाने गए मामलों का प्राथमिक स्तर पर प्रबंधन</w:t>
      </w:r>
    </w:p>
    <w:p>
      <w:pPr>
        <w:spacing w:after="0" w:before="0"/>
      </w:pPr>
      <w:r>
        <w:rPr>
          <w:rFonts w:ascii="Noto Sans" w:hAnsi="Noto Sans" w:cs="Noto Sans" w:eastAsia="Noto Sans"/>
          <w:b w:val="0"/>
          <w:sz w:val="21"/>
          <w:szCs w:val="21"/>
        </w:rPr>
        <w:t>B. Only cancer chemotherapy / केवल कैंसर की कीमोथेरेपी</w:t>
      </w:r>
    </w:p>
    <w:p>
      <w:pPr>
        <w:spacing w:after="0" w:before="0"/>
      </w:pPr>
      <w:r>
        <w:rPr>
          <w:rFonts w:ascii="Noto Sans" w:hAnsi="Noto Sans" w:cs="Noto Sans" w:eastAsia="Noto Sans"/>
          <w:b w:val="0"/>
          <w:sz w:val="21"/>
          <w:szCs w:val="21"/>
        </w:rPr>
        <w:t>C. Only treating stroke with thrombolysis / केवल मस्तिष्काघात का थ्रोम्बोलिसिस से उपचार</w:t>
      </w:r>
    </w:p>
    <w:p>
      <w:pPr>
        <w:spacing w:after="0" w:before="0"/>
      </w:pPr>
      <w:r>
        <w:rPr>
          <w:rFonts w:ascii="Noto Sans" w:hAnsi="Noto Sans" w:cs="Noto Sans" w:eastAsia="Noto Sans"/>
          <w:b w:val="0"/>
          <w:sz w:val="21"/>
          <w:szCs w:val="21"/>
        </w:rPr>
        <w:t>D. Only providing free cardiac surgery / केवल नि:शुल्क हृदय शल्य चिकित्सा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Population level screening for common non communicable diseases with health promotion, lifestyle counselling and management of detected cases at the primary level</w:t>
      </w:r>
    </w:p>
    <w:p>
      <w:pPr>
        <w:spacing w:after="0" w:before="0"/>
      </w:pPr>
      <w:r>
        <w:rPr>
          <w:rFonts w:ascii="Noto Sans" w:hAnsi="Noto Sans" w:cs="Noto Sans" w:eastAsia="Noto Sans"/>
          <w:b w:val="0"/>
          <w:sz w:val="21"/>
          <w:szCs w:val="21"/>
        </w:rPr>
        <w:t>🧠 Clinical Rationale: The programme screens people above thirty years of age for hypertension, diabetes and common cancers, promotes healthy diet, exercise, tobacco and alcohol control and integrates management of diabetes, hypertension and cardiovascular risk at the primary and secondary levels.</w:t>
      </w:r>
    </w:p>
    <w:p>
      <w:pPr>
        <w:spacing w:after="0" w:before="0"/>
      </w:pPr>
      <w:r>
        <w:rPr>
          <w:rFonts w:ascii="Noto Sans" w:hAnsi="Noto Sans" w:cs="Noto Sans" w:eastAsia="Noto Sans"/>
          <w:b w:val="0"/>
          <w:sz w:val="21"/>
          <w:szCs w:val="21"/>
        </w:rPr>
        <w:t>🔍 Key Clues: Non communicable disease programme</w:t>
      </w:r>
    </w:p>
    <w:p>
      <w:pPr>
        <w:spacing w:after="0" w:before="0"/>
      </w:pPr>
      <w:r>
        <w:rPr>
          <w:rFonts w:ascii="Noto Sans" w:hAnsi="Noto Sans" w:cs="Noto Sans" w:eastAsia="Noto Sans"/>
          <w:b w:val="0"/>
          <w:sz w:val="21"/>
          <w:szCs w:val="21"/>
        </w:rPr>
        <w:t>🚨 Priority Principle: Screening above 30 years with lifestyle counselling and primary level management is the focus.</w:t>
      </w:r>
    </w:p>
    <w:p>
      <w:pPr>
        <w:spacing w:after="0" w:before="0"/>
      </w:pPr>
      <w:r>
        <w:rPr>
          <w:rFonts w:ascii="Noto Sans" w:hAnsi="Noto Sans" w:cs="Noto Sans" w:eastAsia="Noto Sans"/>
          <w:b w:val="0"/>
          <w:sz w:val="21"/>
          <w:szCs w:val="21"/>
        </w:rPr>
        <w:t>❌ Why Not Others: Free cardiac surgery, chemotherapy alone and thrombolysis alone are components of treatment, not the programme's population focus.</w:t>
      </w:r>
    </w:p>
    <w:p>
      <w:pPr>
        <w:spacing w:after="0" w:before="0"/>
      </w:pPr>
      <w:r>
        <w:rPr>
          <w:rFonts w:ascii="Noto Sans" w:hAnsi="Noto Sans" w:cs="Noto Sans" w:eastAsia="Noto Sans"/>
          <w:b w:val="0"/>
          <w:sz w:val="21"/>
          <w:szCs w:val="21"/>
        </w:rPr>
        <w:t>⚠️ Exam Trap: Screening for non communicable diseases only in hospitals.</w:t>
      </w:r>
    </w:p>
    <w:p>
      <w:pPr>
        <w:spacing w:after="0" w:before="0"/>
      </w:pPr>
      <w:r>
        <w:rPr>
          <w:rFonts w:ascii="Noto Sans" w:hAnsi="Noto Sans" w:cs="Noto Sans" w:eastAsia="Noto Sans"/>
          <w:b w:val="0"/>
          <w:sz w:val="21"/>
          <w:szCs w:val="21"/>
        </w:rPr>
        <w:t>⚡ 5-Second Recall: NCDs: SCREEN EARLY, COUNSEL ON LIFESTYLE, TREAT AT THE PRIMARY LEVEL</w:t>
      </w:r>
    </w:p>
    <w:p>
      <w:pPr>
        <w:spacing w:after="0" w:before="0"/>
      </w:pPr>
      <w:r>
        <w:rPr>
          <w:rFonts w:ascii="Noto Sans" w:hAnsi="Noto Sans" w:cs="Noto Sans" w:eastAsia="Noto Sans"/>
          <w:b w:val="0"/>
          <w:sz w:val="21"/>
          <w:szCs w:val="21"/>
        </w:rPr>
        <w:t>💎 PNC Exam Pearl: Measure blood pressure and glucose at every opportunity, advise tobacco cessation and refer for confirmation and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service is provided under the national ambulance service for emergency care?</w:t>
      </w:r>
    </w:p>
    <w:p>
      <w:pPr>
        <w:spacing w:after="0" w:before="0"/>
      </w:pPr>
      <w:r>
        <w:rPr>
          <w:rFonts w:ascii="Noto Sans" w:hAnsi="Noto Sans" w:cs="Noto Sans" w:eastAsia="Noto Sans"/>
          <w:b w:val="0"/>
          <w:sz w:val="21"/>
          <w:szCs w:val="21"/>
        </w:rPr>
        <w:t>आपात देखभाल के लिए राष्ट्रीय एम्बुलेंस सेवा के अंतर्गत कौन-सी सेवा दी जाती है?</w:t>
      </w:r>
    </w:p>
    <w:p>
      <w:pPr>
        <w:spacing w:after="0" w:before="0"/>
      </w:pPr>
      <w:r>
        <w:rPr>
          <w:rFonts w:ascii="Noto Sans" w:hAnsi="Noto Sans" w:cs="Noto Sans" w:eastAsia="Noto Sans"/>
          <w:b w:val="0"/>
          <w:sz w:val="21"/>
          <w:szCs w:val="21"/>
        </w:rPr>
        <w:t>A. Only inter city travel for elective surgery / केवल वैकल्पिक शल्य चिकित्सा के लिए अंतर-शहरी यात्रा</w:t>
      </w:r>
    </w:p>
    <w:p>
      <w:pPr>
        <w:spacing w:after="0" w:before="0"/>
      </w:pPr>
      <w:r>
        <w:rPr>
          <w:rFonts w:ascii="Noto Sans" w:hAnsi="Noto Sans" w:cs="Noto Sans" w:eastAsia="Noto Sans"/>
          <w:b w:val="0"/>
          <w:sz w:val="21"/>
          <w:szCs w:val="21"/>
        </w:rPr>
        <w:t>B. Only transport of dead bodies / केवल शवों का परिवहन</w:t>
      </w:r>
    </w:p>
    <w:p>
      <w:pPr>
        <w:spacing w:after="0" w:before="0"/>
      </w:pPr>
      <w:r>
        <w:rPr>
          <w:rFonts w:ascii="Noto Sans" w:hAnsi="Noto Sans" w:cs="Noto Sans" w:eastAsia="Noto Sans"/>
          <w:b w:val="0"/>
          <w:sz w:val="21"/>
          <w:szCs w:val="21"/>
        </w:rPr>
        <w:t>C. A toll free number based emergency response with basic and advanced life support ambulances, trained emergency medical technicians and pre hospital care with transport to the nearest appropriate facility / टोल फ्री नंबर आधारित आपात प्रतिक्रिया, बुनियादी तथा उन्नत जीवन रक्षा एम्बुलेंस, प्रशिक्षित आपात चिकित्सा तकनीशियन तथा निकटतम उपयुक्त केंद्र तक पूर्व-अस्पताली देखभाल के साथ परिवहन</w:t>
      </w:r>
    </w:p>
    <w:p>
      <w:pPr>
        <w:spacing w:after="0" w:before="0"/>
      </w:pPr>
      <w:r>
        <w:rPr>
          <w:rFonts w:ascii="Noto Sans" w:hAnsi="Noto Sans" w:cs="Noto Sans" w:eastAsia="Noto Sans"/>
          <w:b w:val="0"/>
          <w:sz w:val="21"/>
          <w:szCs w:val="21"/>
        </w:rPr>
        <w:t>D. Only outpatient consultation at home / केवल घर पर बहिरंग परामर्श</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 toll free number based emergency response with basic and advanced life support ambulances, trained emergency medical technicians and pre hospital care with transport to the nearest appropriate facility</w:t>
      </w:r>
    </w:p>
    <w:p>
      <w:pPr>
        <w:spacing w:after="0" w:before="0"/>
      </w:pPr>
      <w:r>
        <w:rPr>
          <w:rFonts w:ascii="Noto Sans" w:hAnsi="Noto Sans" w:cs="Noto Sans" w:eastAsia="Noto Sans"/>
          <w:b w:val="0"/>
          <w:sz w:val="21"/>
          <w:szCs w:val="21"/>
        </w:rPr>
        <w:t>🧠 Clinical Rationale: The national ambulance service provides a single toll free emergency number with basic and advanced life support vehicles, trained emergency medical technicians, pre hospital stabilisation and timely transport to the nearest appropriate facility, which reduces deaths and disability in obstetric, trauma and medical emergencies.</w:t>
      </w:r>
    </w:p>
    <w:p>
      <w:pPr>
        <w:spacing w:after="0" w:before="0"/>
      </w:pPr>
      <w:r>
        <w:rPr>
          <w:rFonts w:ascii="Noto Sans" w:hAnsi="Noto Sans" w:cs="Noto Sans" w:eastAsia="Noto Sans"/>
          <w:b w:val="0"/>
          <w:sz w:val="21"/>
          <w:szCs w:val="21"/>
        </w:rPr>
        <w:t>🔍 Key Clues: National Ambulance Service</w:t>
      </w:r>
    </w:p>
    <w:p>
      <w:pPr>
        <w:spacing w:after="0" w:before="0"/>
      </w:pPr>
      <w:r>
        <w:rPr>
          <w:rFonts w:ascii="Noto Sans" w:hAnsi="Noto Sans" w:cs="Noto Sans" w:eastAsia="Noto Sans"/>
          <w:b w:val="0"/>
          <w:sz w:val="21"/>
          <w:szCs w:val="21"/>
        </w:rPr>
        <w:t>🚨 Priority Principle: Emergency response with life support ambulances and pre hospital care by trained technicians.</w:t>
      </w:r>
    </w:p>
    <w:p>
      <w:pPr>
        <w:spacing w:after="0" w:before="0"/>
      </w:pPr>
      <w:r>
        <w:rPr>
          <w:rFonts w:ascii="Noto Sans" w:hAnsi="Noto Sans" w:cs="Noto Sans" w:eastAsia="Noto Sans"/>
          <w:b w:val="0"/>
          <w:sz w:val="21"/>
          <w:szCs w:val="21"/>
        </w:rPr>
        <w:t>❌ Why Not Others: Transport of bodies, home consultation and inter city travel are not the purpose of the emergency ambulance service.</w:t>
      </w:r>
    </w:p>
    <w:p>
      <w:pPr>
        <w:spacing w:after="0" w:before="0"/>
      </w:pPr>
      <w:r>
        <w:rPr>
          <w:rFonts w:ascii="Noto Sans" w:hAnsi="Noto Sans" w:cs="Noto Sans" w:eastAsia="Noto Sans"/>
          <w:b w:val="0"/>
          <w:sz w:val="21"/>
          <w:szCs w:val="21"/>
        </w:rPr>
        <w:t>⚠️ Exam Trap: Calling an ambulance only after the patient deteriorates completely.</w:t>
      </w:r>
    </w:p>
    <w:p>
      <w:pPr>
        <w:spacing w:after="0" w:before="0"/>
      </w:pPr>
      <w:r>
        <w:rPr>
          <w:rFonts w:ascii="Noto Sans" w:hAnsi="Noto Sans" w:cs="Noto Sans" w:eastAsia="Noto Sans"/>
          <w:b w:val="0"/>
          <w:sz w:val="21"/>
          <w:szCs w:val="21"/>
        </w:rPr>
        <w:t>⚡ 5-Second Recall: AMBULANCE SERVICE: ONE NUMBER, LIFE SUPPORT, PRE HOSPITAL CARE</w:t>
      </w:r>
    </w:p>
    <w:p>
      <w:pPr>
        <w:spacing w:after="0" w:before="0"/>
      </w:pPr>
      <w:r>
        <w:rPr>
          <w:rFonts w:ascii="Noto Sans" w:hAnsi="Noto Sans" w:cs="Noto Sans" w:eastAsia="Noto Sans"/>
          <w:b w:val="0"/>
          <w:sz w:val="21"/>
          <w:szCs w:val="21"/>
        </w:rPr>
        <w:t>💎 PNC Exam Pearl: Teach the community the toll free number, first aid and the importance of calling early in obstetric and trauma emergencies.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programme aims to reduce anaemia in pregnant women, adolescents and children through a multi pronged strategy?</w:t>
      </w:r>
    </w:p>
    <w:p>
      <w:pPr>
        <w:spacing w:after="0" w:before="0"/>
      </w:pPr>
      <w:r>
        <w:rPr>
          <w:rFonts w:ascii="Noto Sans" w:hAnsi="Noto Sans" w:cs="Noto Sans" w:eastAsia="Noto Sans"/>
          <w:b w:val="0"/>
          <w:sz w:val="21"/>
          <w:szCs w:val="21"/>
        </w:rPr>
        <w:t>किस कार्यक्रम का उद्देश्य बहु-आयामी रणनीति से गर्भवती महिलाओं, किशोरों तथा बच्चों में रक्ताल्पता घटाना है?</w:t>
      </w:r>
    </w:p>
    <w:p>
      <w:pPr>
        <w:spacing w:after="0" w:before="0"/>
      </w:pPr>
      <w:r>
        <w:rPr>
          <w:rFonts w:ascii="Noto Sans" w:hAnsi="Noto Sans" w:cs="Noto Sans" w:eastAsia="Noto Sans"/>
          <w:b w:val="0"/>
          <w:sz w:val="21"/>
          <w:szCs w:val="21"/>
        </w:rPr>
        <w:t>A. Anaemia Mukt Bharat / एनीमिया मुक्त भारत</w:t>
      </w:r>
    </w:p>
    <w:p>
      <w:pPr>
        <w:spacing w:after="0" w:before="0"/>
      </w:pPr>
      <w:r>
        <w:rPr>
          <w:rFonts w:ascii="Noto Sans" w:hAnsi="Noto Sans" w:cs="Noto Sans" w:eastAsia="Noto Sans"/>
          <w:b w:val="0"/>
          <w:sz w:val="21"/>
          <w:szCs w:val="21"/>
        </w:rPr>
        <w:t>B. National Programme for Control of Blindness / अंधता नियंत्रण राष्ट्रीय कार्यक्रम</w:t>
      </w:r>
    </w:p>
    <w:p>
      <w:pPr>
        <w:spacing w:after="0" w:before="0"/>
      </w:pPr>
      <w:r>
        <w:rPr>
          <w:rFonts w:ascii="Noto Sans" w:hAnsi="Noto Sans" w:cs="Noto Sans" w:eastAsia="Noto Sans"/>
          <w:b w:val="0"/>
          <w:sz w:val="21"/>
          <w:szCs w:val="21"/>
        </w:rPr>
        <w:t>C. National Tobacco Control Programme / राष्ट्रीय तंबाकू नियंत्रण कार्यक्रम</w:t>
      </w:r>
    </w:p>
    <w:p>
      <w:pPr>
        <w:spacing w:after="0" w:before="0"/>
      </w:pPr>
      <w:r>
        <w:rPr>
          <w:rFonts w:ascii="Noto Sans" w:hAnsi="Noto Sans" w:cs="Noto Sans" w:eastAsia="Noto Sans"/>
          <w:b w:val="0"/>
          <w:sz w:val="21"/>
          <w:szCs w:val="21"/>
        </w:rPr>
        <w:t>D. Pulse Polio Programme / पल्स पोलियो कार्यक्रम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Anaemia Mukt Bharat</w:t>
      </w:r>
    </w:p>
    <w:p>
      <w:pPr>
        <w:spacing w:after="0" w:before="0"/>
      </w:pPr>
      <w:r>
        <w:rPr>
          <w:rFonts w:ascii="Noto Sans" w:hAnsi="Noto Sans" w:cs="Noto Sans" w:eastAsia="Noto Sans"/>
          <w:b w:val="0"/>
          <w:sz w:val="21"/>
          <w:szCs w:val="21"/>
        </w:rPr>
        <w:t>🧠 Clinical Rationale: Anaemia Mukt Bharat uses a six pronged strategy of prophylactic iron folic acid supplementation, deworming, intensified behaviour change communication, testing and treatment of anaemia, mandatory fortification of foods and addressing non nutritional causes to reduce anaemia in children, adolescents, pregnant and lactating women.</w:t>
      </w:r>
    </w:p>
    <w:p>
      <w:pPr>
        <w:spacing w:after="0" w:before="0"/>
      </w:pPr>
      <w:r>
        <w:rPr>
          <w:rFonts w:ascii="Noto Sans" w:hAnsi="Noto Sans" w:cs="Noto Sans" w:eastAsia="Noto Sans"/>
          <w:b w:val="0"/>
          <w:sz w:val="21"/>
          <w:szCs w:val="21"/>
        </w:rPr>
        <w:t>🔍 Key Clues: Anaemia Mukt Bharat</w:t>
      </w:r>
    </w:p>
    <w:p>
      <w:pPr>
        <w:spacing w:after="0" w:before="0"/>
      </w:pPr>
      <w:r>
        <w:rPr>
          <w:rFonts w:ascii="Noto Sans" w:hAnsi="Noto Sans" w:cs="Noto Sans" w:eastAsia="Noto Sans"/>
          <w:b w:val="0"/>
          <w:sz w:val="21"/>
          <w:szCs w:val="21"/>
        </w:rPr>
        <w:t>🚨 Priority Principle: Iron folic acid, deworming, testing, fortification and behaviour change together reduce anaemia.</w:t>
      </w:r>
    </w:p>
    <w:p>
      <w:pPr>
        <w:spacing w:after="0" w:before="0"/>
      </w:pPr>
      <w:r>
        <w:rPr>
          <w:rFonts w:ascii="Noto Sans" w:hAnsi="Noto Sans" w:cs="Noto Sans" w:eastAsia="Noto Sans"/>
          <w:b w:val="0"/>
          <w:sz w:val="21"/>
          <w:szCs w:val="21"/>
        </w:rPr>
        <w:t>❌ Why Not Others: Blindness control, tobacco control and polio programmes deal with other diseases.</w:t>
      </w:r>
    </w:p>
    <w:p>
      <w:pPr>
        <w:spacing w:after="0" w:before="0"/>
      </w:pPr>
      <w:r>
        <w:rPr>
          <w:rFonts w:ascii="Noto Sans" w:hAnsi="Noto Sans" w:cs="Noto Sans" w:eastAsia="Noto Sans"/>
          <w:b w:val="0"/>
          <w:sz w:val="21"/>
          <w:szCs w:val="21"/>
        </w:rPr>
        <w:t>⚠️ Exam Trap: Giving iron tablets without deworming and counselling.</w:t>
      </w:r>
    </w:p>
    <w:p>
      <w:pPr>
        <w:spacing w:after="0" w:before="0"/>
      </w:pPr>
      <w:r>
        <w:rPr>
          <w:rFonts w:ascii="Noto Sans" w:hAnsi="Noto Sans" w:cs="Noto Sans" w:eastAsia="Noto Sans"/>
          <w:b w:val="0"/>
          <w:sz w:val="21"/>
          <w:szCs w:val="21"/>
        </w:rPr>
        <w:t>⚡ 5-Second Recall: ANAEMIA MUKT BHARAT: SIX STRATEGIES INCLUDING IFA AND DEWORMING</w:t>
      </w:r>
    </w:p>
    <w:p>
      <w:pPr>
        <w:spacing w:after="0" w:before="0"/>
      </w:pPr>
      <w:r>
        <w:rPr>
          <w:rFonts w:ascii="Noto Sans" w:hAnsi="Noto Sans" w:cs="Noto Sans" w:eastAsia="Noto Sans"/>
          <w:b w:val="0"/>
          <w:sz w:val="21"/>
          <w:szCs w:val="21"/>
        </w:rPr>
        <w:t>💎 PNC Exam Pearl: Give iron folic acid with counselling about side effects, deworm all target groups and test and treat anaemia.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of the following is a research hypothesis?</w:t>
      </w:r>
    </w:p>
    <w:p>
      <w:pPr>
        <w:spacing w:after="0" w:before="0"/>
      </w:pPr>
      <w:r>
        <w:rPr>
          <w:rFonts w:ascii="Noto Sans" w:hAnsi="Noto Sans" w:cs="Noto Sans" w:eastAsia="Noto Sans"/>
          <w:b w:val="0"/>
          <w:sz w:val="21"/>
          <w:szCs w:val="21"/>
        </w:rPr>
        <w:t>निम्नलिखित में से कौन-सा अनुसंधान परिकल्पना है?</w:t>
      </w:r>
    </w:p>
    <w:p>
      <w:pPr>
        <w:spacing w:after="0" w:before="0"/>
      </w:pPr>
      <w:r>
        <w:rPr>
          <w:rFonts w:ascii="Noto Sans" w:hAnsi="Noto Sans" w:cs="Noto Sans" w:eastAsia="Noto Sans"/>
          <w:b w:val="0"/>
          <w:sz w:val="21"/>
          <w:szCs w:val="21"/>
        </w:rPr>
        <w:t>A. Describe the hand hygiene practices of nurses. / नर्सों की हाथ स्वच्छता पद्धतियों का वर्णन कीजिए।</w:t>
      </w:r>
    </w:p>
    <w:p>
      <w:pPr>
        <w:spacing w:after="0" w:before="0"/>
      </w:pPr>
      <w:r>
        <w:rPr>
          <w:rFonts w:ascii="Noto Sans" w:hAnsi="Noto Sans" w:cs="Noto Sans" w:eastAsia="Noto Sans"/>
          <w:b w:val="0"/>
          <w:sz w:val="21"/>
          <w:szCs w:val="21"/>
        </w:rPr>
        <w:t>B. Is there a relationship between hand hygiene and infection rate? / क्या हाथ स्वच्छता तथा संक्रमण दर में संबंध है?</w:t>
      </w:r>
    </w:p>
    <w:p>
      <w:pPr>
        <w:spacing w:after="0" w:before="0"/>
      </w:pPr>
      <w:r>
        <w:rPr>
          <w:rFonts w:ascii="Noto Sans" w:hAnsi="Noto Sans" w:cs="Noto Sans" w:eastAsia="Noto Sans"/>
          <w:b w:val="0"/>
          <w:sz w:val="21"/>
          <w:szCs w:val="21"/>
        </w:rPr>
        <w:t>C. There is a significant relationship between hand hygiene compliance and the rate of hospital acquired infection among staff nurses. / स्टाफ नर्सों में हाथ स्वच्छता पालन तथा अस्पताल से प्राप्त संक्रमण की दर के बीच सार्थक संबंध है।</w:t>
      </w:r>
    </w:p>
    <w:p>
      <w:pPr>
        <w:spacing w:after="0" w:before="0"/>
      </w:pPr>
      <w:r>
        <w:rPr>
          <w:rFonts w:ascii="Noto Sans" w:hAnsi="Noto Sans" w:cs="Noto Sans" w:eastAsia="Noto Sans"/>
          <w:b w:val="0"/>
          <w:sz w:val="21"/>
          <w:szCs w:val="21"/>
        </w:rPr>
        <w:t>D. What is the rate of hospital acquired infection in the unit? / इकाई में अस्पताल से प्राप्त संक्रमण की दर क्या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There is a significant relationship between hand hygiene compliance and the rate of hospital acquired infection among staff nurses.</w:t>
      </w:r>
    </w:p>
    <w:p>
      <w:pPr>
        <w:spacing w:after="0" w:before="0"/>
      </w:pPr>
      <w:r>
        <w:rPr>
          <w:rFonts w:ascii="Noto Sans" w:hAnsi="Noto Sans" w:cs="Noto Sans" w:eastAsia="Noto Sans"/>
          <w:b w:val="0"/>
          <w:sz w:val="21"/>
          <w:szCs w:val="21"/>
        </w:rPr>
        <w:t>🧠 Clinical Rationale: A hypothesis is a declarative statement predicting a relationship between two or more variables that can be tested, whereas a question asking whether a relationship exists is a research question and statements asking what or describing are objectives rather than hypotheses.</w:t>
      </w:r>
    </w:p>
    <w:p>
      <w:pPr>
        <w:spacing w:after="0" w:before="0"/>
      </w:pPr>
      <w:r>
        <w:rPr>
          <w:rFonts w:ascii="Noto Sans" w:hAnsi="Noto Sans" w:cs="Noto Sans" w:eastAsia="Noto Sans"/>
          <w:b w:val="0"/>
          <w:sz w:val="21"/>
          <w:szCs w:val="21"/>
        </w:rPr>
        <w:t>🔍 Key Clues: Formulating a hypothesis</w:t>
      </w:r>
    </w:p>
    <w:p>
      <w:pPr>
        <w:spacing w:after="0" w:before="0"/>
      </w:pPr>
      <w:r>
        <w:rPr>
          <w:rFonts w:ascii="Noto Sans" w:hAnsi="Noto Sans" w:cs="Noto Sans" w:eastAsia="Noto Sans"/>
          <w:b w:val="0"/>
          <w:sz w:val="21"/>
          <w:szCs w:val="21"/>
        </w:rPr>
        <w:t>🚨 Priority Principle: A hypothesis states a predicted relationship in declarative form.</w:t>
      </w:r>
    </w:p>
    <w:p>
      <w:pPr>
        <w:spacing w:after="0" w:before="0"/>
      </w:pPr>
      <w:r>
        <w:rPr>
          <w:rFonts w:ascii="Noto Sans" w:hAnsi="Noto Sans" w:cs="Noto Sans" w:eastAsia="Noto Sans"/>
          <w:b w:val="0"/>
          <w:sz w:val="21"/>
          <w:szCs w:val="21"/>
        </w:rPr>
        <w:t>❌ Why Not Others: A question form, a rate determination and a description are research questions or objectives, not hypotheses.</w:t>
      </w:r>
    </w:p>
    <w:p>
      <w:pPr>
        <w:spacing w:after="0" w:before="0"/>
      </w:pPr>
      <w:r>
        <w:rPr>
          <w:rFonts w:ascii="Noto Sans" w:hAnsi="Noto Sans" w:cs="Noto Sans" w:eastAsia="Noto Sans"/>
          <w:b w:val="0"/>
          <w:sz w:val="21"/>
          <w:szCs w:val="21"/>
        </w:rPr>
        <w:t>⚠️ Exam Trap: Calling a research question a hypothesis.</w:t>
      </w:r>
    </w:p>
    <w:p>
      <w:pPr>
        <w:spacing w:after="0" w:before="0"/>
      </w:pPr>
      <w:r>
        <w:rPr>
          <w:rFonts w:ascii="Noto Sans" w:hAnsi="Noto Sans" w:cs="Noto Sans" w:eastAsia="Noto Sans"/>
          <w:b w:val="0"/>
          <w:sz w:val="21"/>
          <w:szCs w:val="21"/>
        </w:rPr>
        <w:t>⚡ 5-Second Recall: HYPOTHESIS: A DECLARATIVE PREDICTION OF A RELATIONSHIP</w:t>
      </w:r>
    </w:p>
    <w:p>
      <w:pPr>
        <w:spacing w:after="0" w:before="0"/>
      </w:pPr>
      <w:r>
        <w:rPr>
          <w:rFonts w:ascii="Noto Sans" w:hAnsi="Noto Sans" w:cs="Noto Sans" w:eastAsia="Noto Sans"/>
          <w:b w:val="0"/>
          <w:sz w:val="21"/>
          <w:szCs w:val="21"/>
        </w:rPr>
        <w:t>💎 PNC Exam Pearl: State the hypothesis clearly with both variables and make sure the design and statistics can test 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measure of dispersion shows the spread of values around the mean?</w:t>
      </w:r>
    </w:p>
    <w:p>
      <w:pPr>
        <w:spacing w:after="0" w:before="0"/>
      </w:pPr>
      <w:r>
        <w:rPr>
          <w:rFonts w:ascii="Noto Sans" w:hAnsi="Noto Sans" w:cs="Noto Sans" w:eastAsia="Noto Sans"/>
          <w:b w:val="0"/>
          <w:sz w:val="21"/>
          <w:szCs w:val="21"/>
        </w:rPr>
        <w:t>कौन-सा प्रकीर्णन माप माध्य के चारों ओर मानों का फैलाव दर्शाता है?</w:t>
      </w:r>
    </w:p>
    <w:p>
      <w:pPr>
        <w:spacing w:after="0" w:before="0"/>
      </w:pPr>
      <w:r>
        <w:rPr>
          <w:rFonts w:ascii="Noto Sans" w:hAnsi="Noto Sans" w:cs="Noto Sans" w:eastAsia="Noto Sans"/>
          <w:b w:val="0"/>
          <w:sz w:val="21"/>
          <w:szCs w:val="21"/>
        </w:rPr>
        <w:t>A. Standard deviation / मानक विचलन</w:t>
      </w:r>
    </w:p>
    <w:p>
      <w:pPr>
        <w:spacing w:after="0" w:before="0"/>
      </w:pPr>
      <w:r>
        <w:rPr>
          <w:rFonts w:ascii="Noto Sans" w:hAnsi="Noto Sans" w:cs="Noto Sans" w:eastAsia="Noto Sans"/>
          <w:b w:val="0"/>
          <w:sz w:val="21"/>
          <w:szCs w:val="21"/>
        </w:rPr>
        <w:t>B. Proportion / अनुपात</w:t>
      </w:r>
    </w:p>
    <w:p>
      <w:pPr>
        <w:spacing w:after="0" w:before="0"/>
      </w:pPr>
      <w:r>
        <w:rPr>
          <w:rFonts w:ascii="Noto Sans" w:hAnsi="Noto Sans" w:cs="Noto Sans" w:eastAsia="Noto Sans"/>
          <w:b w:val="0"/>
          <w:sz w:val="21"/>
          <w:szCs w:val="21"/>
        </w:rPr>
        <w:t>C. Cumulative frequency / संचयी आवृत्ति</w:t>
      </w:r>
    </w:p>
    <w:p>
      <w:pPr>
        <w:spacing w:after="0" w:before="0"/>
      </w:pPr>
      <w:r>
        <w:rPr>
          <w:rFonts w:ascii="Noto Sans" w:hAnsi="Noto Sans" w:cs="Noto Sans" w:eastAsia="Noto Sans"/>
          <w:b w:val="0"/>
          <w:sz w:val="21"/>
          <w:szCs w:val="21"/>
        </w:rPr>
        <w:t>D. Mode / बहुलक</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Standard deviation</w:t>
      </w:r>
    </w:p>
    <w:p>
      <w:pPr>
        <w:spacing w:after="0" w:before="0"/>
      </w:pPr>
      <w:r>
        <w:rPr>
          <w:rFonts w:ascii="Noto Sans" w:hAnsi="Noto Sans" w:cs="Noto Sans" w:eastAsia="Noto Sans"/>
          <w:b w:val="0"/>
          <w:sz w:val="21"/>
          <w:szCs w:val="21"/>
        </w:rPr>
        <w:t>🧠 Clinical Rationale: Standard deviation quantifies how far the values lie from the mean on average, with a small value indicating that the data cluster closely and a large value indicating wide variation, and it is used with the mean to describe normally distributed data.</w:t>
      </w:r>
    </w:p>
    <w:p>
      <w:pPr>
        <w:spacing w:after="0" w:before="0"/>
      </w:pPr>
      <w:r>
        <w:rPr>
          <w:rFonts w:ascii="Noto Sans" w:hAnsi="Noto Sans" w:cs="Noto Sans" w:eastAsia="Noto Sans"/>
          <w:b w:val="0"/>
          <w:sz w:val="21"/>
          <w:szCs w:val="21"/>
        </w:rPr>
        <w:t>🔍 Key Clues: Measures of dispersion</w:t>
      </w:r>
    </w:p>
    <w:p>
      <w:pPr>
        <w:spacing w:after="0" w:before="0"/>
      </w:pPr>
      <w:r>
        <w:rPr>
          <w:rFonts w:ascii="Noto Sans" w:hAnsi="Noto Sans" w:cs="Noto Sans" w:eastAsia="Noto Sans"/>
          <w:b w:val="0"/>
          <w:sz w:val="21"/>
          <w:szCs w:val="21"/>
        </w:rPr>
        <w:t>🚨 Priority Principle: Standard deviation shows spread around the mean.</w:t>
      </w:r>
    </w:p>
    <w:p>
      <w:pPr>
        <w:spacing w:after="0" w:before="0"/>
      </w:pPr>
      <w:r>
        <w:rPr>
          <w:rFonts w:ascii="Noto Sans" w:hAnsi="Noto Sans" w:cs="Noto Sans" w:eastAsia="Noto Sans"/>
          <w:b w:val="0"/>
          <w:sz w:val="21"/>
          <w:szCs w:val="21"/>
        </w:rPr>
        <w:t>❌ Why Not Others: Mode, proportion and cumulative frequency describe frequency or distribution shape rather than the spread around the mean.</w:t>
      </w:r>
    </w:p>
    <w:p>
      <w:pPr>
        <w:spacing w:after="0" w:before="0"/>
      </w:pPr>
      <w:r>
        <w:rPr>
          <w:rFonts w:ascii="Noto Sans" w:hAnsi="Noto Sans" w:cs="Noto Sans" w:eastAsia="Noto Sans"/>
          <w:b w:val="0"/>
          <w:sz w:val="21"/>
          <w:szCs w:val="21"/>
        </w:rPr>
        <w:t>⚠️ Exam Trap: Reporting only the mean without the standard deviation.</w:t>
      </w:r>
    </w:p>
    <w:p>
      <w:pPr>
        <w:spacing w:after="0" w:before="0"/>
      </w:pPr>
      <w:r>
        <w:rPr>
          <w:rFonts w:ascii="Noto Sans" w:hAnsi="Noto Sans" w:cs="Noto Sans" w:eastAsia="Noto Sans"/>
          <w:b w:val="0"/>
          <w:sz w:val="21"/>
          <w:szCs w:val="21"/>
        </w:rPr>
        <w:t>⚡ 5-Second Recall: MEAN TELLS THE CENTRE, STANDARD DEVIATION THE SPREAD</w:t>
      </w:r>
    </w:p>
    <w:p>
      <w:pPr>
        <w:spacing w:after="0" w:before="0"/>
      </w:pPr>
      <w:r>
        <w:rPr>
          <w:rFonts w:ascii="Noto Sans" w:hAnsi="Noto Sans" w:cs="Noto Sans" w:eastAsia="Noto Sans"/>
          <w:b w:val="0"/>
          <w:sz w:val="21"/>
          <w:szCs w:val="21"/>
        </w:rPr>
        <w:t>💎 PNC Exam Pearl: Report mean with standard deviation for normal data and median with interquartile range for skewed data.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Which is the correct order of the main sections of a research report?</w:t>
      </w:r>
    </w:p>
    <w:p>
      <w:pPr>
        <w:spacing w:after="0" w:before="0"/>
      </w:pPr>
      <w:r>
        <w:rPr>
          <w:rFonts w:ascii="Noto Sans" w:hAnsi="Noto Sans" w:cs="Noto Sans" w:eastAsia="Noto Sans"/>
          <w:b w:val="0"/>
          <w:sz w:val="21"/>
          <w:szCs w:val="21"/>
        </w:rPr>
        <w:t>अनुसंधान रिपोर्ट के मुख्य अंशों का सही क्रम कौन-सा है?</w:t>
      </w:r>
    </w:p>
    <w:p>
      <w:pPr>
        <w:spacing w:after="0" w:before="0"/>
      </w:pPr>
      <w:r>
        <w:rPr>
          <w:rFonts w:ascii="Noto Sans" w:hAnsi="Noto Sans" w:cs="Noto Sans" w:eastAsia="Noto Sans"/>
          <w:b w:val="0"/>
          <w:sz w:val="21"/>
          <w:szCs w:val="21"/>
        </w:rPr>
        <w:t>A. Results, introduction, discussion, methods / परिणाम, प्रस्तावना, चर्चा, विधियाँ</w:t>
      </w:r>
    </w:p>
    <w:p>
      <w:pPr>
        <w:spacing w:after="0" w:before="0"/>
      </w:pPr>
      <w:r>
        <w:rPr>
          <w:rFonts w:ascii="Noto Sans" w:hAnsi="Noto Sans" w:cs="Noto Sans" w:eastAsia="Noto Sans"/>
          <w:b w:val="0"/>
          <w:sz w:val="21"/>
          <w:szCs w:val="21"/>
        </w:rPr>
        <w:t>B. Methods, discussion, introduction, results / विधियाँ, चर्चा, प्रस्तावना, परिणाम</w:t>
      </w:r>
    </w:p>
    <w:p>
      <w:pPr>
        <w:spacing w:after="0" w:before="0"/>
      </w:pPr>
      <w:r>
        <w:rPr>
          <w:rFonts w:ascii="Noto Sans" w:hAnsi="Noto Sans" w:cs="Noto Sans" w:eastAsia="Noto Sans"/>
          <w:b w:val="0"/>
          <w:sz w:val="21"/>
          <w:szCs w:val="21"/>
        </w:rPr>
        <w:t>C. Discussion, methods, results, introduction / चर्चा, विधियाँ, परिणाम, प्रस्तावना</w:t>
      </w:r>
    </w:p>
    <w:p>
      <w:pPr>
        <w:spacing w:after="0" w:before="0"/>
      </w:pPr>
      <w:r>
        <w:rPr>
          <w:rFonts w:ascii="Noto Sans" w:hAnsi="Noto Sans" w:cs="Noto Sans" w:eastAsia="Noto Sans"/>
          <w:b w:val="0"/>
          <w:sz w:val="21"/>
          <w:szCs w:val="21"/>
        </w:rPr>
        <w:t>D. Introduction, methods, results, discussion / प्रस्तावना, विधियाँ, परिणाम, चर्चा</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Introduction, methods, results, discussion</w:t>
      </w:r>
    </w:p>
    <w:p>
      <w:pPr>
        <w:spacing w:after="0" w:before="0"/>
      </w:pPr>
      <w:r>
        <w:rPr>
          <w:rFonts w:ascii="Noto Sans" w:hAnsi="Noto Sans" w:cs="Noto Sans" w:eastAsia="Noto Sans"/>
          <w:b w:val="0"/>
          <w:sz w:val="21"/>
          <w:szCs w:val="21"/>
        </w:rPr>
        <w:t>🧠 Clinical Rationale: A research report presents the background and objectives, then the methods, followed by the results and finally the discussion with interpretation, implications and limitations, which lets the reader judge the findings in the light of how the study was conducted.</w:t>
      </w:r>
    </w:p>
    <w:p>
      <w:pPr>
        <w:spacing w:after="0" w:before="0"/>
      </w:pPr>
      <w:r>
        <w:rPr>
          <w:rFonts w:ascii="Noto Sans" w:hAnsi="Noto Sans" w:cs="Noto Sans" w:eastAsia="Noto Sans"/>
          <w:b w:val="0"/>
          <w:sz w:val="21"/>
          <w:szCs w:val="21"/>
        </w:rPr>
        <w:t>🔍 Key Clues: Sections of a research report</w:t>
      </w:r>
    </w:p>
    <w:p>
      <w:pPr>
        <w:spacing w:after="0" w:before="0"/>
      </w:pPr>
      <w:r>
        <w:rPr>
          <w:rFonts w:ascii="Noto Sans" w:hAnsi="Noto Sans" w:cs="Noto Sans" w:eastAsia="Noto Sans"/>
          <w:b w:val="0"/>
          <w:sz w:val="21"/>
          <w:szCs w:val="21"/>
        </w:rPr>
        <w:t>🚨 Priority Principle: Introduction, methods, results and discussion is the standard order.</w:t>
      </w:r>
    </w:p>
    <w:p>
      <w:pPr>
        <w:spacing w:after="0" w:before="0"/>
      </w:pPr>
      <w:r>
        <w:rPr>
          <w:rFonts w:ascii="Noto Sans" w:hAnsi="Noto Sans" w:cs="Noto Sans" w:eastAsia="Noto Sans"/>
          <w:b w:val="0"/>
          <w:sz w:val="21"/>
          <w:szCs w:val="21"/>
        </w:rPr>
        <w:t>❌ Why Not Others: Starting with the discussion or results, or placing the methods last, breaks the logical flow of the report.</w:t>
      </w:r>
    </w:p>
    <w:p>
      <w:pPr>
        <w:spacing w:after="0" w:before="0"/>
      </w:pPr>
      <w:r>
        <w:rPr>
          <w:rFonts w:ascii="Noto Sans" w:hAnsi="Noto Sans" w:cs="Noto Sans" w:eastAsia="Noto Sans"/>
          <w:b w:val="0"/>
          <w:sz w:val="21"/>
          <w:szCs w:val="21"/>
        </w:rPr>
        <w:t>⚠️ Exam Trap: Interpreting results before describing how the study was done.</w:t>
      </w:r>
    </w:p>
    <w:p>
      <w:pPr>
        <w:spacing w:after="0" w:before="0"/>
      </w:pPr>
      <w:r>
        <w:rPr>
          <w:rFonts w:ascii="Noto Sans" w:hAnsi="Noto Sans" w:cs="Noto Sans" w:eastAsia="Noto Sans"/>
          <w:b w:val="0"/>
          <w:sz w:val="21"/>
          <w:szCs w:val="21"/>
        </w:rPr>
        <w:t>⚡ 5-Second Recall: REPORT ORDER: INTRODUCTION, METHODS, RESULTS, DISCUSSION</w:t>
      </w:r>
    </w:p>
    <w:p>
      <w:pPr>
        <w:spacing w:after="0" w:before="0"/>
      </w:pPr>
      <w:r>
        <w:rPr>
          <w:rFonts w:ascii="Noto Sans" w:hAnsi="Noto Sans" w:cs="Noto Sans" w:eastAsia="Noto Sans"/>
          <w:b w:val="0"/>
          <w:sz w:val="21"/>
          <w:szCs w:val="21"/>
        </w:rPr>
        <w:t>💎 PNC Exam Pearl: Follow the journal's guidelines and keep the results free of interpretation, which belongs in the discussion.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Which method is used to control confounding variables in an experimental study?</w:t>
      </w:r>
    </w:p>
    <w:p>
      <w:pPr>
        <w:spacing w:after="0" w:before="0"/>
      </w:pPr>
      <w:r>
        <w:rPr>
          <w:rFonts w:ascii="Noto Sans" w:hAnsi="Noto Sans" w:cs="Noto Sans" w:eastAsia="Noto Sans"/>
          <w:b w:val="0"/>
          <w:sz w:val="21"/>
          <w:szCs w:val="21"/>
        </w:rPr>
        <w:t>प्रायोगिक अध्ययन में भ्रमित करने वाले चरों के नियंत्रण के लिए कौन-सी विधि प्रयोग होती है?</w:t>
      </w:r>
    </w:p>
    <w:p>
      <w:pPr>
        <w:spacing w:after="0" w:before="0"/>
      </w:pPr>
      <w:r>
        <w:rPr>
          <w:rFonts w:ascii="Noto Sans" w:hAnsi="Noto Sans" w:cs="Noto Sans" w:eastAsia="Noto Sans"/>
          <w:b w:val="0"/>
          <w:sz w:val="21"/>
          <w:szCs w:val="21"/>
        </w:rPr>
        <w:t>A. Increasing the number of variables measured / मापे जाने वाले चरों की संख्या बढ़ाना</w:t>
      </w:r>
    </w:p>
    <w:p>
      <w:pPr>
        <w:spacing w:after="0" w:before="0"/>
      </w:pPr>
      <w:r>
        <w:rPr>
          <w:rFonts w:ascii="Noto Sans" w:hAnsi="Noto Sans" w:cs="Noto Sans" w:eastAsia="Noto Sans"/>
          <w:b w:val="0"/>
          <w:sz w:val="21"/>
          <w:szCs w:val="21"/>
        </w:rPr>
        <w:t>B. Randomisation of subjects to groups along with matching, restriction or statistical adjustment / विषयों का समूहों में यादृच्छिक आवंटन, साथ में मिलान, प्रतिबंध अथवा सांख्यिकीय समायोजन</w:t>
      </w:r>
    </w:p>
    <w:p>
      <w:pPr>
        <w:spacing w:after="0" w:before="0"/>
      </w:pPr>
      <w:r>
        <w:rPr>
          <w:rFonts w:ascii="Noto Sans" w:hAnsi="Noto Sans" w:cs="Noto Sans" w:eastAsia="Noto Sans"/>
          <w:b w:val="0"/>
          <w:sz w:val="21"/>
          <w:szCs w:val="21"/>
        </w:rPr>
        <w:t>C. Ignoring the confounders / भ्रमित करने वाले चरों की उपेक्षा करना</w:t>
      </w:r>
    </w:p>
    <w:p>
      <w:pPr>
        <w:spacing w:after="0" w:before="0"/>
      </w:pPr>
      <w:r>
        <w:rPr>
          <w:rFonts w:ascii="Noto Sans" w:hAnsi="Noto Sans" w:cs="Noto Sans" w:eastAsia="Noto Sans"/>
          <w:b w:val="0"/>
          <w:sz w:val="21"/>
          <w:szCs w:val="21"/>
        </w:rPr>
        <w:t>D. Reporting them only in the discussion / उनकी चर्चा केवल विवेचन में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Randomisation of subjects to groups along with matching, restriction or statistical adjustment</w:t>
      </w:r>
    </w:p>
    <w:p>
      <w:pPr>
        <w:spacing w:after="0" w:before="0"/>
      </w:pPr>
      <w:r>
        <w:rPr>
          <w:rFonts w:ascii="Noto Sans" w:hAnsi="Noto Sans" w:cs="Noto Sans" w:eastAsia="Noto Sans"/>
          <w:b w:val="0"/>
          <w:sz w:val="21"/>
          <w:szCs w:val="21"/>
        </w:rPr>
        <w:t>🧠 Clinical Rationale: Randomisation distributes known and unknown confounders evenly between the groups, and matching, restriction of the sample and statistical adjustment are additional methods, since confounding can distort the true relationship between the independent and dependent variables.</w:t>
      </w:r>
    </w:p>
    <w:p>
      <w:pPr>
        <w:spacing w:after="0" w:before="0"/>
      </w:pPr>
      <w:r>
        <w:rPr>
          <w:rFonts w:ascii="Noto Sans" w:hAnsi="Noto Sans" w:cs="Noto Sans" w:eastAsia="Noto Sans"/>
          <w:b w:val="0"/>
          <w:sz w:val="21"/>
          <w:szCs w:val="21"/>
        </w:rPr>
        <w:t>🔍 Key Clues: Control of confounding variables</w:t>
      </w:r>
    </w:p>
    <w:p>
      <w:pPr>
        <w:spacing w:after="0" w:before="0"/>
      </w:pPr>
      <w:r>
        <w:rPr>
          <w:rFonts w:ascii="Noto Sans" w:hAnsi="Noto Sans" w:cs="Noto Sans" w:eastAsia="Noto Sans"/>
          <w:b w:val="0"/>
          <w:sz w:val="21"/>
          <w:szCs w:val="21"/>
        </w:rPr>
        <w:t>🚨 Priority Principle: Randomisation with matching or adjustment controls confounders.</w:t>
      </w:r>
    </w:p>
    <w:p>
      <w:pPr>
        <w:spacing w:after="0" w:before="0"/>
      </w:pPr>
      <w:r>
        <w:rPr>
          <w:rFonts w:ascii="Noto Sans" w:hAnsi="Noto Sans" w:cs="Noto Sans" w:eastAsia="Noto Sans"/>
          <w:b w:val="0"/>
          <w:sz w:val="21"/>
          <w:szCs w:val="21"/>
        </w:rPr>
        <w:t>❌ Why Not Others: Measuring more variables, ignoring confounders and reporting them only in the discussion do not control their effect.</w:t>
      </w:r>
    </w:p>
    <w:p>
      <w:pPr>
        <w:spacing w:after="0" w:before="0"/>
      </w:pPr>
      <w:r>
        <w:rPr>
          <w:rFonts w:ascii="Noto Sans" w:hAnsi="Noto Sans" w:cs="Noto Sans" w:eastAsia="Noto Sans"/>
          <w:b w:val="0"/>
          <w:sz w:val="21"/>
          <w:szCs w:val="21"/>
        </w:rPr>
        <w:t>⚠️ Exam Trap: Concluding causation from an observational association without controlling confounders.</w:t>
      </w:r>
    </w:p>
    <w:p>
      <w:pPr>
        <w:spacing w:after="0" w:before="0"/>
      </w:pPr>
      <w:r>
        <w:rPr>
          <w:rFonts w:ascii="Noto Sans" w:hAnsi="Noto Sans" w:cs="Noto Sans" w:eastAsia="Noto Sans"/>
          <w:b w:val="0"/>
          <w:sz w:val="21"/>
          <w:szCs w:val="21"/>
        </w:rPr>
        <w:t>⚡ 5-Second Recall: CONTROL CONFOUNDERS BY RANDOMISATION, MATCHING OR ADJUSTMENT</w:t>
      </w:r>
    </w:p>
    <w:p>
      <w:pPr>
        <w:spacing w:after="0" w:before="0"/>
      </w:pPr>
      <w:r>
        <w:rPr>
          <w:rFonts w:ascii="Noto Sans" w:hAnsi="Noto Sans" w:cs="Noto Sans" w:eastAsia="Noto Sans"/>
          <w:b w:val="0"/>
          <w:sz w:val="21"/>
          <w:szCs w:val="21"/>
        </w:rPr>
        <w:t>💎 PNC Exam Pearl: Identify confounders at the design stage and report them along with the limitations of the study.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What is the purpose of an operational definition in a research study?</w:t>
      </w:r>
    </w:p>
    <w:p>
      <w:pPr>
        <w:spacing w:after="0" w:before="0"/>
      </w:pPr>
      <w:r>
        <w:rPr>
          <w:rFonts w:ascii="Noto Sans" w:hAnsi="Noto Sans" w:cs="Noto Sans" w:eastAsia="Noto Sans"/>
          <w:b w:val="0"/>
          <w:sz w:val="21"/>
          <w:szCs w:val="21"/>
        </w:rPr>
        <w:t>अनुसंधान अध्ययन में कार्यात्मक परिभाषा का उद्देश्य क्या है?</w:t>
      </w:r>
    </w:p>
    <w:p>
      <w:pPr>
        <w:spacing w:after="0" w:before="0"/>
      </w:pPr>
      <w:r>
        <w:rPr>
          <w:rFonts w:ascii="Noto Sans" w:hAnsi="Noto Sans" w:cs="Noto Sans" w:eastAsia="Noto Sans"/>
          <w:b w:val="0"/>
          <w:sz w:val="21"/>
          <w:szCs w:val="21"/>
        </w:rPr>
        <w:t>A. To avoid taking ethical approval / नैतिक अनुमति लेने से बचना</w:t>
      </w:r>
    </w:p>
    <w:p>
      <w:pPr>
        <w:spacing w:after="0" w:before="0"/>
      </w:pPr>
      <w:r>
        <w:rPr>
          <w:rFonts w:ascii="Noto Sans" w:hAnsi="Noto Sans" w:cs="Noto Sans" w:eastAsia="Noto Sans"/>
          <w:b w:val="0"/>
          <w:sz w:val="21"/>
          <w:szCs w:val="21"/>
        </w:rPr>
        <w:t>B. To increase the length of the report / रिपोर्ट की लंबाई बढ़ाना</w:t>
      </w:r>
    </w:p>
    <w:p>
      <w:pPr>
        <w:spacing w:after="0" w:before="0"/>
      </w:pPr>
      <w:r>
        <w:rPr>
          <w:rFonts w:ascii="Noto Sans" w:hAnsi="Noto Sans" w:cs="Noto Sans" w:eastAsia="Noto Sans"/>
          <w:b w:val="0"/>
          <w:sz w:val="21"/>
          <w:szCs w:val="21"/>
        </w:rPr>
        <w:t>C. To state how a concept is defined and measured in that particular study so that it can be observed and repeated by others / यह बताना कि अध्ययन में संकल्पना को कैसे परिभाषित तथा मापा गया है, जिससे दूसरे उसे देख और दोहरा सकें</w:t>
      </w:r>
    </w:p>
    <w:p>
      <w:pPr>
        <w:spacing w:after="0" w:before="0"/>
      </w:pPr>
      <w:r>
        <w:rPr>
          <w:rFonts w:ascii="Noto Sans" w:hAnsi="Noto Sans" w:cs="Noto Sans" w:eastAsia="Noto Sans"/>
          <w:b w:val="0"/>
          <w:sz w:val="21"/>
          <w:szCs w:val="21"/>
        </w:rPr>
        <w:t>D. To replace the literature review / साहित्य समीक्षा का स्थान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To state how a concept is defined and measured in that particular study so that it can be observed and repeated by others</w:t>
      </w:r>
    </w:p>
    <w:p>
      <w:pPr>
        <w:spacing w:after="0" w:before="0"/>
      </w:pPr>
      <w:r>
        <w:rPr>
          <w:rFonts w:ascii="Noto Sans" w:hAnsi="Noto Sans" w:cs="Noto Sans" w:eastAsia="Noto Sans"/>
          <w:b w:val="0"/>
          <w:sz w:val="21"/>
          <w:szCs w:val="21"/>
        </w:rPr>
        <w:t>🧠 Clinical Rationale: Operational definition states the variables, procedures and instruments used to measure a concept in the study, which makes the measurement concrete, reproducible and comparable with other studies and helps readers judge the validity of the findings.</w:t>
      </w:r>
    </w:p>
    <w:p>
      <w:pPr>
        <w:spacing w:after="0" w:before="0"/>
      </w:pPr>
      <w:r>
        <w:rPr>
          <w:rFonts w:ascii="Noto Sans" w:hAnsi="Noto Sans" w:cs="Noto Sans" w:eastAsia="Noto Sans"/>
          <w:b w:val="0"/>
          <w:sz w:val="21"/>
          <w:szCs w:val="21"/>
        </w:rPr>
        <w:t>🔍 Key Clues: Operational definitions in research</w:t>
      </w:r>
    </w:p>
    <w:p>
      <w:pPr>
        <w:spacing w:after="0" w:before="0"/>
      </w:pPr>
      <w:r>
        <w:rPr>
          <w:rFonts w:ascii="Noto Sans" w:hAnsi="Noto Sans" w:cs="Noto Sans" w:eastAsia="Noto Sans"/>
          <w:b w:val="0"/>
          <w:sz w:val="21"/>
          <w:szCs w:val="21"/>
        </w:rPr>
        <w:t>🚨 Priority Principle: An operational definition says how the variable is measured in this study.</w:t>
      </w:r>
    </w:p>
    <w:p>
      <w:pPr>
        <w:spacing w:after="0" w:before="0"/>
      </w:pPr>
      <w:r>
        <w:rPr>
          <w:rFonts w:ascii="Noto Sans" w:hAnsi="Noto Sans" w:cs="Noto Sans" w:eastAsia="Noto Sans"/>
          <w:b w:val="0"/>
          <w:sz w:val="21"/>
          <w:szCs w:val="21"/>
        </w:rPr>
        <w:t>❌ Why Not Others: It is not for padding the report, it does not replace the literature review and it has no relation to ethical approval.</w:t>
      </w:r>
    </w:p>
    <w:p>
      <w:pPr>
        <w:spacing w:after="0" w:before="0"/>
      </w:pPr>
      <w:r>
        <w:rPr>
          <w:rFonts w:ascii="Noto Sans" w:hAnsi="Noto Sans" w:cs="Noto Sans" w:eastAsia="Noto Sans"/>
          <w:b w:val="0"/>
          <w:sz w:val="21"/>
          <w:szCs w:val="21"/>
        </w:rPr>
        <w:t>⚠️ Exam Trap: Leaving concepts vague so that the reader has to guess the measurement.</w:t>
      </w:r>
    </w:p>
    <w:p>
      <w:pPr>
        <w:spacing w:after="0" w:before="0"/>
      </w:pPr>
      <w:r>
        <w:rPr>
          <w:rFonts w:ascii="Noto Sans" w:hAnsi="Noto Sans" w:cs="Noto Sans" w:eastAsia="Noto Sans"/>
          <w:b w:val="0"/>
          <w:sz w:val="21"/>
          <w:szCs w:val="21"/>
        </w:rPr>
        <w:t>⚡ 5-Second Recall: OPERATIONAL DEFINITION: HOW A VARIABLE IS MEASURED HERE</w:t>
      </w:r>
    </w:p>
    <w:p>
      <w:pPr>
        <w:spacing w:after="0" w:before="0"/>
      </w:pPr>
      <w:r>
        <w:rPr>
          <w:rFonts w:ascii="Noto Sans" w:hAnsi="Noto Sans" w:cs="Noto Sans" w:eastAsia="Noto Sans"/>
          <w:b w:val="0"/>
          <w:sz w:val="21"/>
          <w:szCs w:val="21"/>
        </w:rPr>
        <w:t>💎 PNC Exam Pearl: Define important terms such as pain, compliance or quality of life with the tool and the cut off used.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What is the normal oral body temperature of a healthy adult?</w:t>
      </w:r>
    </w:p>
    <w:p>
      <w:pPr>
        <w:spacing w:after="0" w:before="0"/>
      </w:pPr>
      <w:r>
        <w:rPr>
          <w:rFonts w:ascii="Noto Sans" w:hAnsi="Noto Sans" w:cs="Noto Sans" w:eastAsia="Noto Sans"/>
          <w:b w:val="0"/>
          <w:sz w:val="21"/>
          <w:szCs w:val="21"/>
        </w:rPr>
        <w:t>स्वस्थ वयस्क का सामान्य मुँह का शरीर तापमान कितना होता है?</w:t>
      </w:r>
    </w:p>
    <w:p>
      <w:pPr>
        <w:spacing w:after="0" w:before="0"/>
      </w:pPr>
      <w:r>
        <w:rPr>
          <w:rFonts w:ascii="Noto Sans" w:hAnsi="Noto Sans" w:cs="Noto Sans" w:eastAsia="Noto Sans"/>
          <w:b w:val="0"/>
          <w:sz w:val="21"/>
          <w:szCs w:val="21"/>
        </w:rPr>
        <w:t>A. 40 to 42 degree C / 40 से 42 डिग्री सेल्सियस</w:t>
      </w:r>
    </w:p>
    <w:p>
      <w:pPr>
        <w:spacing w:after="0" w:before="0"/>
      </w:pPr>
      <w:r>
        <w:rPr>
          <w:rFonts w:ascii="Noto Sans" w:hAnsi="Noto Sans" w:cs="Noto Sans" w:eastAsia="Noto Sans"/>
          <w:b w:val="0"/>
          <w:sz w:val="21"/>
          <w:szCs w:val="21"/>
        </w:rPr>
        <w:t>B. 32 to 34 degree C / 32 से 34 डिग्री सेल्सियस</w:t>
      </w:r>
    </w:p>
    <w:p>
      <w:pPr>
        <w:spacing w:after="0" w:before="0"/>
      </w:pPr>
      <w:r>
        <w:rPr>
          <w:rFonts w:ascii="Noto Sans" w:hAnsi="Noto Sans" w:cs="Noto Sans" w:eastAsia="Noto Sans"/>
          <w:b w:val="0"/>
          <w:sz w:val="21"/>
          <w:szCs w:val="21"/>
        </w:rPr>
        <w:t>C. 36.2 to 37.2 degree C / 36.2 से 37.2 डिग्री सेल्सियस</w:t>
      </w:r>
    </w:p>
    <w:p>
      <w:pPr>
        <w:spacing w:after="0" w:before="0"/>
      </w:pPr>
      <w:r>
        <w:rPr>
          <w:rFonts w:ascii="Noto Sans" w:hAnsi="Noto Sans" w:cs="Noto Sans" w:eastAsia="Noto Sans"/>
          <w:b w:val="0"/>
          <w:sz w:val="21"/>
          <w:szCs w:val="21"/>
        </w:rPr>
        <w:t>D. 38.5 to 39.5 degree C / 38.5 से 39.5 डिग्री सेल्सियस</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36.2 to 37.2 degree C</w:t>
      </w:r>
    </w:p>
    <w:p>
      <w:pPr>
        <w:spacing w:after="0" w:before="0"/>
      </w:pPr>
      <w:r>
        <w:rPr>
          <w:rFonts w:ascii="Noto Sans" w:hAnsi="Noto Sans" w:cs="Noto Sans" w:eastAsia="Noto Sans"/>
          <w:b w:val="0"/>
          <w:sz w:val="21"/>
          <w:szCs w:val="21"/>
        </w:rPr>
        <w:t>🧠 Clinical Rationale: Normal oral temperature is about thirty six point two to thirty seven point two degrees Celsius, slightly lower in the morning and higher in the evening, and oral readings are lower than rectal and higher than axillary readings.</w:t>
      </w:r>
    </w:p>
    <w:p>
      <w:pPr>
        <w:spacing w:after="0" w:before="0"/>
      </w:pPr>
      <w:r>
        <w:rPr>
          <w:rFonts w:ascii="Noto Sans" w:hAnsi="Noto Sans" w:cs="Noto Sans" w:eastAsia="Noto Sans"/>
          <w:b w:val="0"/>
          <w:sz w:val="21"/>
          <w:szCs w:val="21"/>
        </w:rPr>
        <w:t>🔍 Key Clues: Normal body temperature</w:t>
      </w:r>
    </w:p>
    <w:p>
      <w:pPr>
        <w:spacing w:after="0" w:before="0"/>
      </w:pPr>
      <w:r>
        <w:rPr>
          <w:rFonts w:ascii="Noto Sans" w:hAnsi="Noto Sans" w:cs="Noto Sans" w:eastAsia="Noto Sans"/>
          <w:b w:val="0"/>
          <w:sz w:val="21"/>
          <w:szCs w:val="21"/>
        </w:rPr>
        <w:t>🚨 Priority Principle: Oral temperature in a healthy adult is about 36.2 to 37.2 degrees Celsius.</w:t>
      </w:r>
    </w:p>
    <w:p>
      <w:pPr>
        <w:spacing w:after="0" w:before="0"/>
      </w:pPr>
      <w:r>
        <w:rPr>
          <w:rFonts w:ascii="Noto Sans" w:hAnsi="Noto Sans" w:cs="Noto Sans" w:eastAsia="Noto Sans"/>
          <w:b w:val="0"/>
          <w:sz w:val="21"/>
          <w:szCs w:val="21"/>
        </w:rPr>
        <w:t>❌ Why Not Others: Values below thirty five indicate hypothermia and above thirty eight indicate fever.</w:t>
      </w:r>
    </w:p>
    <w:p>
      <w:pPr>
        <w:spacing w:after="0" w:before="0"/>
      </w:pPr>
      <w:r>
        <w:rPr>
          <w:rFonts w:ascii="Noto Sans" w:hAnsi="Noto Sans" w:cs="Noto Sans" w:eastAsia="Noto Sans"/>
          <w:b w:val="0"/>
          <w:sz w:val="21"/>
          <w:szCs w:val="21"/>
        </w:rPr>
        <w:t>⚠️ Exam Trap: Comparing temperatures recorded by different routes without noting the route.</w:t>
      </w:r>
    </w:p>
    <w:p>
      <w:pPr>
        <w:spacing w:after="0" w:before="0"/>
      </w:pPr>
      <w:r>
        <w:rPr>
          <w:rFonts w:ascii="Noto Sans" w:hAnsi="Noto Sans" w:cs="Noto Sans" w:eastAsia="Noto Sans"/>
          <w:b w:val="0"/>
          <w:sz w:val="21"/>
          <w:szCs w:val="21"/>
        </w:rPr>
        <w:t>⚡ 5-Second Recall: ORAL TEMPERATURE 36.2 TO 37.2 DEGREES CELSIUS</w:t>
      </w:r>
    </w:p>
    <w:p>
      <w:pPr>
        <w:spacing w:after="0" w:before="0"/>
      </w:pPr>
      <w:r>
        <w:rPr>
          <w:rFonts w:ascii="Noto Sans" w:hAnsi="Noto Sans" w:cs="Noto Sans" w:eastAsia="Noto Sans"/>
          <w:b w:val="0"/>
          <w:sz w:val="21"/>
          <w:szCs w:val="21"/>
        </w:rPr>
        <w:t>💎 PNC Exam Pearl: Document the route used, the time and any recent hot or cold intake and clean the thermometer between uses.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What is the normal serum sodium level in an adult?</w:t>
      </w:r>
    </w:p>
    <w:p>
      <w:pPr>
        <w:spacing w:after="0" w:before="0"/>
      </w:pPr>
      <w:r>
        <w:rPr>
          <w:rFonts w:ascii="Noto Sans" w:hAnsi="Noto Sans" w:cs="Noto Sans" w:eastAsia="Noto Sans"/>
          <w:b w:val="0"/>
          <w:sz w:val="21"/>
          <w:szCs w:val="21"/>
        </w:rPr>
        <w:t>वयस्क में सीरम सोडियम का सामान्य स्तर कितना होता है?</w:t>
      </w:r>
    </w:p>
    <w:p>
      <w:pPr>
        <w:spacing w:after="0" w:before="0"/>
      </w:pPr>
      <w:r>
        <w:rPr>
          <w:rFonts w:ascii="Noto Sans" w:hAnsi="Noto Sans" w:cs="Noto Sans" w:eastAsia="Noto Sans"/>
          <w:b w:val="0"/>
          <w:sz w:val="21"/>
          <w:szCs w:val="21"/>
        </w:rPr>
        <w:t>A. 135 to 145 mEq per litre / 135 से 145 मिलीइक्विवेलेंट प्रति लीटर</w:t>
      </w:r>
    </w:p>
    <w:p>
      <w:pPr>
        <w:spacing w:after="0" w:before="0"/>
      </w:pPr>
      <w:r>
        <w:rPr>
          <w:rFonts w:ascii="Noto Sans" w:hAnsi="Noto Sans" w:cs="Noto Sans" w:eastAsia="Noto Sans"/>
          <w:b w:val="0"/>
          <w:sz w:val="21"/>
          <w:szCs w:val="21"/>
        </w:rPr>
        <w:t>B. 155 to 175 mEq per litre / 155 से 175 मिलीइक्विवेलेंट प्रति लीटर</w:t>
      </w:r>
    </w:p>
    <w:p>
      <w:pPr>
        <w:spacing w:after="0" w:before="0"/>
      </w:pPr>
      <w:r>
        <w:rPr>
          <w:rFonts w:ascii="Noto Sans" w:hAnsi="Noto Sans" w:cs="Noto Sans" w:eastAsia="Noto Sans"/>
          <w:b w:val="0"/>
          <w:sz w:val="21"/>
          <w:szCs w:val="21"/>
        </w:rPr>
        <w:t>C. 185 to 200 mEq per litre / 185 से 200 मिलीइक्विवेलेंट प्रति लीटर</w:t>
      </w:r>
    </w:p>
    <w:p>
      <w:pPr>
        <w:spacing w:after="0" w:before="0"/>
      </w:pPr>
      <w:r>
        <w:rPr>
          <w:rFonts w:ascii="Noto Sans" w:hAnsi="Noto Sans" w:cs="Noto Sans" w:eastAsia="Noto Sans"/>
          <w:b w:val="0"/>
          <w:sz w:val="21"/>
          <w:szCs w:val="21"/>
        </w:rPr>
        <w:t>D. 95 to 105 mEq per litre / 95 से 105 मिलीइक्विवेलेंट प्रति लीटर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135 to 145 mEq per litre</w:t>
      </w:r>
    </w:p>
    <w:p>
      <w:pPr>
        <w:spacing w:after="0" w:before="0"/>
      </w:pPr>
      <w:r>
        <w:rPr>
          <w:rFonts w:ascii="Noto Sans" w:hAnsi="Noto Sans" w:cs="Noto Sans" w:eastAsia="Noto Sans"/>
          <w:b w:val="0"/>
          <w:sz w:val="21"/>
          <w:szCs w:val="21"/>
        </w:rPr>
        <w:t>🧠 Clinical Rationale: Normal serum sodium is about one hundred thirty five to one hundred forty five milliequivalents per litre and it determines serum osmolality, so hyponatraemia causes confusion, headache and seizures while hypernatraemia causes thirst and neurological irritation.</w:t>
      </w:r>
    </w:p>
    <w:p>
      <w:pPr>
        <w:spacing w:after="0" w:before="0"/>
      </w:pPr>
      <w:r>
        <w:rPr>
          <w:rFonts w:ascii="Noto Sans" w:hAnsi="Noto Sans" w:cs="Noto Sans" w:eastAsia="Noto Sans"/>
          <w:b w:val="0"/>
          <w:sz w:val="21"/>
          <w:szCs w:val="21"/>
        </w:rPr>
        <w:t>🔍 Key Clues: Normal serum sodium</w:t>
      </w:r>
    </w:p>
    <w:p>
      <w:pPr>
        <w:spacing w:after="0" w:before="0"/>
      </w:pPr>
      <w:r>
        <w:rPr>
          <w:rFonts w:ascii="Noto Sans" w:hAnsi="Noto Sans" w:cs="Noto Sans" w:eastAsia="Noto Sans"/>
          <w:b w:val="0"/>
          <w:sz w:val="21"/>
          <w:szCs w:val="21"/>
        </w:rPr>
        <w:t>🚨 Priority Principle: Serum sodium is normally 135 to 145 milliequivalents per litre.</w:t>
      </w:r>
    </w:p>
    <w:p>
      <w:pPr>
        <w:spacing w:after="0" w:before="0"/>
      </w:pPr>
      <w:r>
        <w:rPr>
          <w:rFonts w:ascii="Noto Sans" w:hAnsi="Noto Sans" w:cs="Noto Sans" w:eastAsia="Noto Sans"/>
          <w:b w:val="0"/>
          <w:sz w:val="21"/>
          <w:szCs w:val="21"/>
        </w:rPr>
        <w:t>❌ Why Not Others: Much lower values indicate severe hyponatraemia and higher values hypernatraemia, both of which disturb neurological function.</w:t>
      </w:r>
    </w:p>
    <w:p>
      <w:pPr>
        <w:spacing w:after="0" w:before="0"/>
      </w:pPr>
      <w:r>
        <w:rPr>
          <w:rFonts w:ascii="Noto Sans" w:hAnsi="Noto Sans" w:cs="Noto Sans" w:eastAsia="Noto Sans"/>
          <w:b w:val="0"/>
          <w:sz w:val="21"/>
          <w:szCs w:val="21"/>
        </w:rPr>
        <w:t>⚠️ Exam Trap: Correcting sodium rapidly, which risks osmotic demyelination.</w:t>
      </w:r>
    </w:p>
    <w:p>
      <w:pPr>
        <w:spacing w:after="0" w:before="0"/>
      </w:pPr>
      <w:r>
        <w:rPr>
          <w:rFonts w:ascii="Noto Sans" w:hAnsi="Noto Sans" w:cs="Noto Sans" w:eastAsia="Noto Sans"/>
          <w:b w:val="0"/>
          <w:sz w:val="21"/>
          <w:szCs w:val="21"/>
        </w:rPr>
        <w:t>⚡ 5-Second Recall: SERUM SODIUM 135 TO 145 MEQ PER LITRE</w:t>
      </w:r>
    </w:p>
    <w:p>
      <w:pPr>
        <w:spacing w:after="0" w:before="0"/>
      </w:pPr>
      <w:r>
        <w:rPr>
          <w:rFonts w:ascii="Noto Sans" w:hAnsi="Noto Sans" w:cs="Noto Sans" w:eastAsia="Noto Sans"/>
          <w:b w:val="0"/>
          <w:sz w:val="21"/>
          <w:szCs w:val="21"/>
        </w:rPr>
        <w:t>💎 PNC Exam Pearl: Interpret it with the fluid status, urine sodium and osmolality and correct it slowly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correct article: The patient was shifted to ______ intensive care unit.</w:t>
      </w:r>
    </w:p>
    <w:p>
      <w:pPr>
        <w:spacing w:after="0" w:before="0"/>
      </w:pPr>
      <w:r>
        <w:rPr>
          <w:rFonts w:ascii="Noto Sans" w:hAnsi="Noto Sans" w:cs="Noto Sans" w:eastAsia="Noto Sans"/>
          <w:b w:val="0"/>
          <w:sz w:val="21"/>
          <w:szCs w:val="21"/>
        </w:rPr>
        <w:t>सही उपपद चुनिए: The patient was shifted to ______ intensive care unit.</w:t>
      </w:r>
    </w:p>
    <w:p>
      <w:pPr>
        <w:spacing w:after="0" w:before="0"/>
      </w:pPr>
      <w:r>
        <w:rPr>
          <w:rFonts w:ascii="Noto Sans" w:hAnsi="Noto Sans" w:cs="Noto Sans" w:eastAsia="Noto Sans"/>
          <w:b w:val="0"/>
          <w:sz w:val="21"/>
          <w:szCs w:val="21"/>
        </w:rPr>
        <w:t>A. an / an (स्वर ध्वनि — स्वीकार्य जब बोलते समय eye कहा जाए)</w:t>
      </w:r>
    </w:p>
    <w:p>
      <w:pPr>
        <w:spacing w:after="0" w:before="0"/>
      </w:pPr>
      <w:r>
        <w:rPr>
          <w:rFonts w:ascii="Noto Sans" w:hAnsi="Noto Sans" w:cs="Noto Sans" w:eastAsia="Noto Sans"/>
          <w:b w:val="0"/>
          <w:sz w:val="21"/>
          <w:szCs w:val="21"/>
        </w:rPr>
        <w:t>B. the / the (निश्चित उपपद — शुद्ध, क्योंकि विशेष इकाई का बोध होता है)</w:t>
      </w:r>
    </w:p>
    <w:p>
      <w:pPr>
        <w:spacing w:after="0" w:before="0"/>
      </w:pPr>
      <w:r>
        <w:rPr>
          <w:rFonts w:ascii="Noto Sans" w:hAnsi="Noto Sans" w:cs="Noto Sans" w:eastAsia="Noto Sans"/>
          <w:b w:val="0"/>
          <w:sz w:val="21"/>
          <w:szCs w:val="21"/>
        </w:rPr>
        <w:t>C. no article / कोई उपपद नहीं</w:t>
      </w:r>
    </w:p>
    <w:p>
      <w:pPr>
        <w:spacing w:after="0" w:before="0"/>
      </w:pPr>
      <w:r>
        <w:rPr>
          <w:rFonts w:ascii="Noto Sans" w:hAnsi="Noto Sans" w:cs="Noto Sans" w:eastAsia="Noto Sans"/>
          <w:b w:val="0"/>
          <w:sz w:val="21"/>
          <w:szCs w:val="21"/>
        </w:rPr>
        <w:t>D. a / a (व्यंजन ध्वनि के साथ — अशुद्ध, क्योंकि I की ध्वनि स्वर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w:t>
      </w:r>
    </w:p>
    <w:p>
      <w:pPr>
        <w:spacing w:after="0" w:before="0"/>
      </w:pPr>
      <w:r>
        <w:rPr>
          <w:rFonts w:ascii="Noto Sans" w:hAnsi="Noto Sans" w:cs="Noto Sans" w:eastAsia="Noto Sans"/>
          <w:b w:val="0"/>
          <w:sz w:val="21"/>
          <w:szCs w:val="21"/>
        </w:rPr>
        <w:t>🧠 Clinical Rationale: The definite article the is used with a particular intensive care unit already known to the speaker and the listener, and the choice of a or an depends on the initial sound of the abbreviation, since ICU begins with the vowel sound eye.</w:t>
      </w:r>
    </w:p>
    <w:p>
      <w:pPr>
        <w:spacing w:after="0" w:before="0"/>
      </w:pPr>
      <w:r>
        <w:rPr>
          <w:rFonts w:ascii="Noto Sans" w:hAnsi="Noto Sans" w:cs="Noto Sans" w:eastAsia="Noto Sans"/>
          <w:b w:val="0"/>
          <w:sz w:val="21"/>
          <w:szCs w:val="21"/>
        </w:rPr>
        <w:t>🔍 Key Clues: Correct use of articles</w:t>
      </w:r>
    </w:p>
    <w:p>
      <w:pPr>
        <w:spacing w:after="0" w:before="0"/>
      </w:pPr>
      <w:r>
        <w:rPr>
          <w:rFonts w:ascii="Noto Sans" w:hAnsi="Noto Sans" w:cs="Noto Sans" w:eastAsia="Noto Sans"/>
          <w:b w:val="0"/>
          <w:sz w:val="21"/>
          <w:szCs w:val="21"/>
        </w:rPr>
        <w:t>🚨 Priority Principle: Use the definite article for a specific known unit and match a or an with the sound.</w:t>
      </w:r>
    </w:p>
    <w:p>
      <w:pPr>
        <w:spacing w:after="0" w:before="0"/>
      </w:pPr>
      <w:r>
        <w:rPr>
          <w:rFonts w:ascii="Noto Sans" w:hAnsi="Noto Sans" w:cs="Noto Sans" w:eastAsia="Noto Sans"/>
          <w:b w:val="0"/>
          <w:sz w:val="21"/>
          <w:szCs w:val="21"/>
        </w:rPr>
        <w:t>❌ Why Not Others: The indefinite article is used for any one of several units and no article is incorrect here.</w:t>
      </w:r>
    </w:p>
    <w:p>
      <w:pPr>
        <w:spacing w:after="0" w:before="0"/>
      </w:pPr>
      <w:r>
        <w:rPr>
          <w:rFonts w:ascii="Noto Sans" w:hAnsi="Noto Sans" w:cs="Noto Sans" w:eastAsia="Noto Sans"/>
          <w:b w:val="0"/>
          <w:sz w:val="21"/>
          <w:szCs w:val="21"/>
        </w:rPr>
        <w:t>⚠️ Exam Trap: Choosing a or an from the spelling rather than the sound of the abbreviation.</w:t>
      </w:r>
    </w:p>
    <w:p>
      <w:pPr>
        <w:spacing w:after="0" w:before="0"/>
      </w:pPr>
      <w:r>
        <w:rPr>
          <w:rFonts w:ascii="Noto Sans" w:hAnsi="Noto Sans" w:cs="Noto Sans" w:eastAsia="Noto Sans"/>
          <w:b w:val="0"/>
          <w:sz w:val="21"/>
          <w:szCs w:val="21"/>
        </w:rPr>
        <w:t>⚡ 5-Second Recall: ARTICLES FOLLOW SOUND, NOT SPELLING</w:t>
      </w:r>
    </w:p>
    <w:p>
      <w:pPr>
        <w:spacing w:after="0" w:before="0"/>
      </w:pPr>
      <w:r>
        <w:rPr>
          <w:rFonts w:ascii="Noto Sans" w:hAnsi="Noto Sans" w:cs="Noto Sans" w:eastAsia="Noto Sans"/>
          <w:b w:val="0"/>
          <w:sz w:val="21"/>
          <w:szCs w:val="21"/>
        </w:rPr>
        <w:t>💎 PNC Exam Pearl: Use the definite article consistently in handover and transfer notes about a specific unit, patient or drug.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correct form: The temperature ______ every four hours.</w:t>
      </w:r>
    </w:p>
    <w:p>
      <w:pPr>
        <w:spacing w:after="0" w:before="0"/>
      </w:pPr>
      <w:r>
        <w:rPr>
          <w:rFonts w:ascii="Noto Sans" w:hAnsi="Noto Sans" w:cs="Noto Sans" w:eastAsia="Noto Sans"/>
          <w:b w:val="0"/>
          <w:sz w:val="21"/>
          <w:szCs w:val="21"/>
        </w:rPr>
        <w:t>सही रूप चुनिए: The temperature ______ every four hours.</w:t>
      </w:r>
    </w:p>
    <w:p>
      <w:pPr>
        <w:spacing w:after="0" w:before="0"/>
      </w:pPr>
      <w:r>
        <w:rPr>
          <w:rFonts w:ascii="Noto Sans" w:hAnsi="Noto Sans" w:cs="Noto Sans" w:eastAsia="Noto Sans"/>
          <w:b w:val="0"/>
          <w:sz w:val="21"/>
          <w:szCs w:val="21"/>
        </w:rPr>
        <w:t>A. measures by / measures by (अशुद्ध ढाँचा)</w:t>
      </w:r>
    </w:p>
    <w:p>
      <w:pPr>
        <w:spacing w:after="0" w:before="0"/>
      </w:pPr>
      <w:r>
        <w:rPr>
          <w:rFonts w:ascii="Noto Sans" w:hAnsi="Noto Sans" w:cs="Noto Sans" w:eastAsia="Noto Sans"/>
          <w:b w:val="0"/>
          <w:sz w:val="21"/>
          <w:szCs w:val="21"/>
        </w:rPr>
        <w:t>B. measure / measure (कर्ता-क्रिया मेल अशुद्ध)</w:t>
      </w:r>
    </w:p>
    <w:p>
      <w:pPr>
        <w:spacing w:after="0" w:before="0"/>
      </w:pPr>
      <w:r>
        <w:rPr>
          <w:rFonts w:ascii="Noto Sans" w:hAnsi="Noto Sans" w:cs="Noto Sans" w:eastAsia="Noto Sans"/>
          <w:b w:val="0"/>
          <w:sz w:val="21"/>
          <w:szCs w:val="21"/>
        </w:rPr>
        <w:t>C. is measured / is measured (कर्मवाच्य — शुद्ध)</w:t>
      </w:r>
    </w:p>
    <w:p>
      <w:pPr>
        <w:spacing w:after="0" w:before="0"/>
      </w:pPr>
      <w:r>
        <w:rPr>
          <w:rFonts w:ascii="Noto Sans" w:hAnsi="Noto Sans" w:cs="Noto Sans" w:eastAsia="Noto Sans"/>
          <w:b w:val="0"/>
          <w:sz w:val="21"/>
          <w:szCs w:val="21"/>
        </w:rPr>
        <w:t>D. is measuring / is measuring (तापमान स्वयं माप नहीं सकता)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is measured</w:t>
      </w:r>
    </w:p>
    <w:p>
      <w:pPr>
        <w:spacing w:after="0" w:before="0"/>
      </w:pPr>
      <w:r>
        <w:rPr>
          <w:rFonts w:ascii="Noto Sans" w:hAnsi="Noto Sans" w:cs="Noto Sans" w:eastAsia="Noto Sans"/>
          <w:b w:val="0"/>
          <w:sz w:val="21"/>
          <w:szCs w:val="21"/>
        </w:rPr>
        <w:t>🧠 Clinical Rationale: The temperature does not perform the action but is recorded by the nurse, so the passive form is measured with the auxiliary is is correct and is used regularly in writing procedure notes and care plans.</w:t>
      </w:r>
    </w:p>
    <w:p>
      <w:pPr>
        <w:spacing w:after="0" w:before="0"/>
      </w:pPr>
      <w:r>
        <w:rPr>
          <w:rFonts w:ascii="Noto Sans" w:hAnsi="Noto Sans" w:cs="Noto Sans" w:eastAsia="Noto Sans"/>
          <w:b w:val="0"/>
          <w:sz w:val="21"/>
          <w:szCs w:val="21"/>
        </w:rPr>
        <w:t>🔍 Key Clues: Passive voice in nursing documentation</w:t>
      </w:r>
    </w:p>
    <w:p>
      <w:pPr>
        <w:spacing w:after="0" w:before="0"/>
      </w:pPr>
      <w:r>
        <w:rPr>
          <w:rFonts w:ascii="Noto Sans" w:hAnsi="Noto Sans" w:cs="Noto Sans" w:eastAsia="Noto Sans"/>
          <w:b w:val="0"/>
          <w:sz w:val="21"/>
          <w:szCs w:val="21"/>
        </w:rPr>
        <w:t>🚨 Priority Principle: The temperature is measured; use the passive for actions done to the patient.</w:t>
      </w:r>
    </w:p>
    <w:p>
      <w:pPr>
        <w:spacing w:after="0" w:before="0"/>
      </w:pPr>
      <w:r>
        <w:rPr>
          <w:rFonts w:ascii="Noto Sans" w:hAnsi="Noto Sans" w:cs="Noto Sans" w:eastAsia="Noto Sans"/>
          <w:b w:val="0"/>
          <w:sz w:val="21"/>
          <w:szCs w:val="21"/>
        </w:rPr>
        <w:t>❌ Why Not Others: The active forms measure and is measuring wrongly suggest that the temperature measures itself and measures by is grammatically faulty.</w:t>
      </w:r>
    </w:p>
    <w:p>
      <w:pPr>
        <w:spacing w:after="0" w:before="0"/>
      </w:pPr>
      <w:r>
        <w:rPr>
          <w:rFonts w:ascii="Noto Sans" w:hAnsi="Noto Sans" w:cs="Noto Sans" w:eastAsia="Noto Sans"/>
          <w:b w:val="0"/>
          <w:sz w:val="21"/>
          <w:szCs w:val="21"/>
        </w:rPr>
        <w:t>⚠️ Exam Trap: Writing the temperature measures four hourly.</w:t>
      </w:r>
    </w:p>
    <w:p>
      <w:pPr>
        <w:spacing w:after="0" w:before="0"/>
      </w:pPr>
      <w:r>
        <w:rPr>
          <w:rFonts w:ascii="Noto Sans" w:hAnsi="Noto Sans" w:cs="Noto Sans" w:eastAsia="Noto Sans"/>
          <w:b w:val="0"/>
          <w:sz w:val="21"/>
          <w:szCs w:val="21"/>
        </w:rPr>
        <w:t>⚡ 5-Second Recall: DOCUMENT PROCEDURES IN THE PASSIVE VOICE</w:t>
      </w:r>
    </w:p>
    <w:p>
      <w:pPr>
        <w:spacing w:after="0" w:before="0"/>
      </w:pPr>
      <w:r>
        <w:rPr>
          <w:rFonts w:ascii="Noto Sans" w:hAnsi="Noto Sans" w:cs="Noto Sans" w:eastAsia="Noto Sans"/>
          <w:b w:val="0"/>
          <w:sz w:val="21"/>
          <w:szCs w:val="21"/>
        </w:rPr>
        <w:t>💎 PNC Exam Pearl: Keep the tense consistent within a care plan and use short clear sentences.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Which is the correct method to disinfect a well supplying drinking water to a village?</w:t>
      </w:r>
    </w:p>
    <w:p>
      <w:pPr>
        <w:spacing w:after="0" w:before="0"/>
      </w:pPr>
      <w:r>
        <w:rPr>
          <w:rFonts w:ascii="Noto Sans" w:hAnsi="Noto Sans" w:cs="Noto Sans" w:eastAsia="Noto Sans"/>
          <w:b w:val="0"/>
          <w:sz w:val="21"/>
          <w:szCs w:val="21"/>
        </w:rPr>
        <w:t>गाँव को पेयजल देने वाले कुएँ के विसंक्रमण की सही विधि कौन-सी है?</w:t>
      </w:r>
    </w:p>
    <w:p>
      <w:pPr>
        <w:spacing w:after="0" w:before="0"/>
      </w:pPr>
      <w:r>
        <w:rPr>
          <w:rFonts w:ascii="Noto Sans" w:hAnsi="Noto Sans" w:cs="Noto Sans" w:eastAsia="Noto Sans"/>
          <w:b w:val="0"/>
          <w:sz w:val="21"/>
          <w:szCs w:val="21"/>
        </w:rPr>
        <w:t>A. Pouring a handful of bleaching powder once a year / वर्ष में एक बार मुट्ठी भर विरंजक चूर्ण डालना</w:t>
      </w:r>
    </w:p>
    <w:p>
      <w:pPr>
        <w:spacing w:after="0" w:before="0"/>
      </w:pPr>
      <w:r>
        <w:rPr>
          <w:rFonts w:ascii="Noto Sans" w:hAnsi="Noto Sans" w:cs="Noto Sans" w:eastAsia="Noto Sans"/>
          <w:b w:val="0"/>
          <w:sz w:val="21"/>
          <w:szCs w:val="21"/>
        </w:rPr>
        <w:t>B. Calculating the required bleaching powder from the volume of water, using the double pot method or dissolving and distributing the powder evenly, and checking the residual chlorine afterwards / जल के आयतन से आवश्यक विरंजक चूर्ण की गणना करना, दोहरे घड़े की विधि अथवा घोल बनाकर समान रूप से डालना तथा बाद में अवशिष्ट क्लोरीन की जाँच करना</w:t>
      </w:r>
    </w:p>
    <w:p>
      <w:pPr>
        <w:spacing w:after="0" w:before="0"/>
      </w:pPr>
      <w:r>
        <w:rPr>
          <w:rFonts w:ascii="Noto Sans" w:hAnsi="Noto Sans" w:cs="Noto Sans" w:eastAsia="Noto Sans"/>
          <w:b w:val="0"/>
          <w:sz w:val="21"/>
          <w:szCs w:val="21"/>
        </w:rPr>
        <w:t>C. Sprinkling kerosene on the water surface / जल की सतह पर केरोसीन छिड़कना</w:t>
      </w:r>
    </w:p>
    <w:p>
      <w:pPr>
        <w:spacing w:after="0" w:before="0"/>
      </w:pPr>
      <w:r>
        <w:rPr>
          <w:rFonts w:ascii="Noto Sans" w:hAnsi="Noto Sans" w:cs="Noto Sans" w:eastAsia="Noto Sans"/>
          <w:b w:val="0"/>
          <w:sz w:val="21"/>
          <w:szCs w:val="21"/>
        </w:rPr>
        <w:t>D. Boiling the entire well once a month / महीने में एक बार पूरे कुएँ को उबालना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Calculating the required bleaching powder from the volume of water, using the double pot method or dissolving and distributing the powder evenly, and checking the residual chlorine afterwards</w:t>
      </w:r>
    </w:p>
    <w:p>
      <w:pPr>
        <w:spacing w:after="0" w:before="0"/>
      </w:pPr>
      <w:r>
        <w:rPr>
          <w:rFonts w:ascii="Noto Sans" w:hAnsi="Noto Sans" w:cs="Noto Sans" w:eastAsia="Noto Sans"/>
          <w:b w:val="0"/>
          <w:sz w:val="21"/>
          <w:szCs w:val="21"/>
        </w:rPr>
        <w:t>🧠 Clinical Rationale: Well disinfection requires the correct amount of bleaching powder calculated from the volume of water and the chlorine demand, distributed evenly or with the double pot method for slow release, followed by estimation of residual free chlorine of about 0.5 milligram per litre.</w:t>
      </w:r>
    </w:p>
    <w:p>
      <w:pPr>
        <w:spacing w:after="0" w:before="0"/>
      </w:pPr>
      <w:r>
        <w:rPr>
          <w:rFonts w:ascii="Noto Sans" w:hAnsi="Noto Sans" w:cs="Noto Sans" w:eastAsia="Noto Sans"/>
          <w:b w:val="0"/>
          <w:sz w:val="21"/>
          <w:szCs w:val="21"/>
        </w:rPr>
        <w:t>🔍 Key Clues: Disinfection of a well</w:t>
      </w:r>
    </w:p>
    <w:p>
      <w:pPr>
        <w:spacing w:after="0" w:before="0"/>
      </w:pPr>
      <w:r>
        <w:rPr>
          <w:rFonts w:ascii="Noto Sans" w:hAnsi="Noto Sans" w:cs="Noto Sans" w:eastAsia="Noto Sans"/>
          <w:b w:val="0"/>
          <w:sz w:val="21"/>
          <w:szCs w:val="21"/>
        </w:rPr>
        <w:t>🚨 Priority Principle: Calculate the bleaching powder from the water volume, chlorinate evenly and check residual chlorine.</w:t>
      </w:r>
    </w:p>
    <w:p>
      <w:pPr>
        <w:spacing w:after="0" w:before="0"/>
      </w:pPr>
      <w:r>
        <w:rPr>
          <w:rFonts w:ascii="Noto Sans" w:hAnsi="Noto Sans" w:cs="Noto Sans" w:eastAsia="Noto Sans"/>
          <w:b w:val="0"/>
          <w:sz w:val="21"/>
          <w:szCs w:val="21"/>
        </w:rPr>
        <w:t>❌ Why Not Others: Random powder, kerosene and boiling the whole well do not disinfect the water and may contaminate it.</w:t>
      </w:r>
    </w:p>
    <w:p>
      <w:pPr>
        <w:spacing w:after="0" w:before="0"/>
      </w:pPr>
      <w:r>
        <w:rPr>
          <w:rFonts w:ascii="Noto Sans" w:hAnsi="Noto Sans" w:cs="Noto Sans" w:eastAsia="Noto Sans"/>
          <w:b w:val="0"/>
          <w:sz w:val="21"/>
          <w:szCs w:val="21"/>
        </w:rPr>
        <w:t>⚠️ Exam Trap: Adding bleaching powder by guess without calculating the volume.</w:t>
      </w:r>
    </w:p>
    <w:p>
      <w:pPr>
        <w:spacing w:after="0" w:before="0"/>
      </w:pPr>
      <w:r>
        <w:rPr>
          <w:rFonts w:ascii="Noto Sans" w:hAnsi="Noto Sans" w:cs="Noto Sans" w:eastAsia="Noto Sans"/>
          <w:b w:val="0"/>
          <w:sz w:val="21"/>
          <w:szCs w:val="21"/>
        </w:rPr>
        <w:t>⚡ 5-Second Recall: WELL CHLORINATION: CALCULATE, DISTRIBUTE EVENLY, CHECK RESIDUAL CHLORINE</w:t>
      </w:r>
    </w:p>
    <w:p>
      <w:pPr>
        <w:spacing w:after="0" w:before="0"/>
      </w:pPr>
      <w:r>
        <w:rPr>
          <w:rFonts w:ascii="Noto Sans" w:hAnsi="Noto Sans" w:cs="Noto Sans" w:eastAsia="Noto Sans"/>
          <w:b w:val="0"/>
          <w:sz w:val="21"/>
          <w:szCs w:val="21"/>
        </w:rPr>
        <w:t>💎 PNC Exam Pearl: Protect the well from surface contamination, keep the apron and drain clean and educate the community about safe water.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How is body mass index calculated and interpreted?</w:t>
      </w:r>
    </w:p>
    <w:p>
      <w:pPr>
        <w:spacing w:after="0" w:before="0"/>
      </w:pPr>
      <w:r>
        <w:rPr>
          <w:rFonts w:ascii="Noto Sans" w:hAnsi="Noto Sans" w:cs="Noto Sans" w:eastAsia="Noto Sans"/>
          <w:b w:val="0"/>
          <w:sz w:val="21"/>
          <w:szCs w:val="21"/>
        </w:rPr>
        <w:t>शरीर द्रव्यमान सूचकांक की गणना तथा व्याख्या कैसे की जाती है?</w:t>
      </w:r>
    </w:p>
    <w:p>
      <w:pPr>
        <w:spacing w:after="0" w:before="0"/>
      </w:pPr>
      <w:r>
        <w:rPr>
          <w:rFonts w:ascii="Noto Sans" w:hAnsi="Noto Sans" w:cs="Noto Sans" w:eastAsia="Noto Sans"/>
          <w:b w:val="0"/>
          <w:sz w:val="21"/>
          <w:szCs w:val="21"/>
        </w:rPr>
        <w:t>A. Weight in kilograms divided by the square of the height in metres, with values used to classify underweight, normal, overweight and obesity / किलोग्राम में वजन को मीटर में ऊँचाई के वर्ग से भाग देना, जिसके मान से कम वजन, सामान्य, अधिक वजन तथा मोटापे का वर्गीकरण होता है</w:t>
      </w:r>
    </w:p>
    <w:p>
      <w:pPr>
        <w:spacing w:after="0" w:before="0"/>
      </w:pPr>
      <w:r>
        <w:rPr>
          <w:rFonts w:ascii="Noto Sans" w:hAnsi="Noto Sans" w:cs="Noto Sans" w:eastAsia="Noto Sans"/>
          <w:b w:val="0"/>
          <w:sz w:val="21"/>
          <w:szCs w:val="21"/>
        </w:rPr>
        <w:t>B. Height in centimetres minus weight in kilograms / सेंटीमीटर में ऊँचाई में से किलोग्राम में वजन घटाना</w:t>
      </w:r>
    </w:p>
    <w:p>
      <w:pPr>
        <w:spacing w:after="0" w:before="0"/>
      </w:pPr>
      <w:r>
        <w:rPr>
          <w:rFonts w:ascii="Noto Sans" w:hAnsi="Noto Sans" w:cs="Noto Sans" w:eastAsia="Noto Sans"/>
          <w:b w:val="0"/>
          <w:sz w:val="21"/>
          <w:szCs w:val="21"/>
        </w:rPr>
        <w:t>C. Chest circumference divided by weight / वक्ष परिधि को वजन से भाग देना</w:t>
      </w:r>
    </w:p>
    <w:p>
      <w:pPr>
        <w:spacing w:after="0" w:before="0"/>
      </w:pPr>
      <w:r>
        <w:rPr>
          <w:rFonts w:ascii="Noto Sans" w:hAnsi="Noto Sans" w:cs="Noto Sans" w:eastAsia="Noto Sans"/>
          <w:b w:val="0"/>
          <w:sz w:val="21"/>
          <w:szCs w:val="21"/>
        </w:rPr>
        <w:t>D. Weight in kilograms multiplied by height in metres / किलोग्राम में वजन को मीटर में ऊँचाई से गुणा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Weight in kilograms divided by the square of the height in metres, with values used to classify underweight, normal, overweight and obesity</w:t>
      </w:r>
    </w:p>
    <w:p>
      <w:pPr>
        <w:spacing w:after="0" w:before="0"/>
      </w:pPr>
      <w:r>
        <w:rPr>
          <w:rFonts w:ascii="Noto Sans" w:hAnsi="Noto Sans" w:cs="Noto Sans" w:eastAsia="Noto Sans"/>
          <w:b w:val="0"/>
          <w:sz w:val="21"/>
          <w:szCs w:val="21"/>
        </w:rPr>
        <w:t>🧠 Clinical Rationale: Body mass index is weight in kilograms divided by height in metres squared, and it classifies nutritional status, with the World Health Organization using cut offs of below eighteen point five for underweight, twenty five and above for overweight and thirty and above for obesity while Asian cut offs are lower.</w:t>
      </w:r>
    </w:p>
    <w:p>
      <w:pPr>
        <w:spacing w:after="0" w:before="0"/>
      </w:pPr>
      <w:r>
        <w:rPr>
          <w:rFonts w:ascii="Noto Sans" w:hAnsi="Noto Sans" w:cs="Noto Sans" w:eastAsia="Noto Sans"/>
          <w:b w:val="0"/>
          <w:sz w:val="21"/>
          <w:szCs w:val="21"/>
        </w:rPr>
        <w:t>🔍 Key Clues: Body mass index</w:t>
      </w:r>
    </w:p>
    <w:p>
      <w:pPr>
        <w:spacing w:after="0" w:before="0"/>
      </w:pPr>
      <w:r>
        <w:rPr>
          <w:rFonts w:ascii="Noto Sans" w:hAnsi="Noto Sans" w:cs="Noto Sans" w:eastAsia="Noto Sans"/>
          <w:b w:val="0"/>
          <w:sz w:val="21"/>
          <w:szCs w:val="21"/>
        </w:rPr>
        <w:t>🚨 Priority Principle: BMI equals weight in kilograms divided by height in metres squared.</w:t>
      </w:r>
    </w:p>
    <w:p>
      <w:pPr>
        <w:spacing w:after="0" w:before="0"/>
      </w:pPr>
      <w:r>
        <w:rPr>
          <w:rFonts w:ascii="Noto Sans" w:hAnsi="Noto Sans" w:cs="Noto Sans" w:eastAsia="Noto Sans"/>
          <w:b w:val="0"/>
          <w:sz w:val="21"/>
          <w:szCs w:val="21"/>
        </w:rPr>
        <w:t>❌ Why Not Others: Multiplying weight by height, subtracting weight from height and dividing chest circumference by weight do not yield body mass index.</w:t>
      </w:r>
    </w:p>
    <w:p>
      <w:pPr>
        <w:spacing w:after="0" w:before="0"/>
      </w:pPr>
      <w:r>
        <w:rPr>
          <w:rFonts w:ascii="Noto Sans" w:hAnsi="Noto Sans" w:cs="Noto Sans" w:eastAsia="Noto Sans"/>
          <w:b w:val="0"/>
          <w:sz w:val="21"/>
          <w:szCs w:val="21"/>
        </w:rPr>
        <w:t>⚠️ Exam Trap: Recording the height and weight without calculating the index.</w:t>
      </w:r>
    </w:p>
    <w:p>
      <w:pPr>
        <w:spacing w:after="0" w:before="0"/>
      </w:pPr>
      <w:r>
        <w:rPr>
          <w:rFonts w:ascii="Noto Sans" w:hAnsi="Noto Sans" w:cs="Noto Sans" w:eastAsia="Noto Sans"/>
          <w:b w:val="0"/>
          <w:sz w:val="21"/>
          <w:szCs w:val="21"/>
        </w:rPr>
        <w:t>⚡ 5-Second Recall: BMI = WEIGHT IN KG DIVIDED BY HEIGHT IN METRES SQUARED</w:t>
      </w:r>
    </w:p>
    <w:p>
      <w:pPr>
        <w:spacing w:after="0" w:before="0"/>
      </w:pPr>
      <w:r>
        <w:rPr>
          <w:rFonts w:ascii="Noto Sans" w:hAnsi="Noto Sans" w:cs="Noto Sans" w:eastAsia="Noto Sans"/>
          <w:b w:val="0"/>
          <w:sz w:val="21"/>
          <w:szCs w:val="21"/>
        </w:rPr>
        <w:t>💎 PNC Exam Pearl: Weigh and measure carefully, use the correct cut offs for the population and counsel about diet and activity.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method is suitable for disposal of waste water from the kitchen and bathroom in a village house?</w:t>
      </w:r>
    </w:p>
    <w:p>
      <w:pPr>
        <w:spacing w:after="0" w:before="0"/>
      </w:pPr>
      <w:r>
        <w:rPr>
          <w:rFonts w:ascii="Noto Sans" w:hAnsi="Noto Sans" w:cs="Noto Sans" w:eastAsia="Noto Sans"/>
          <w:b w:val="0"/>
          <w:sz w:val="21"/>
          <w:szCs w:val="21"/>
        </w:rPr>
        <w:t>गाँव के घर में रसोई तथा स्नानघर के अपशिष्ट जल के निपटान के लिए उपयुक्त विधि कौन-सी है?</w:t>
      </w:r>
    </w:p>
    <w:p>
      <w:pPr>
        <w:spacing w:after="0" w:before="0"/>
      </w:pPr>
      <w:r>
        <w:rPr>
          <w:rFonts w:ascii="Noto Sans" w:hAnsi="Noto Sans" w:cs="Noto Sans" w:eastAsia="Noto Sans"/>
          <w:b w:val="0"/>
          <w:sz w:val="21"/>
          <w:szCs w:val="21"/>
        </w:rPr>
        <w:t>A. A soak pit or kitchen garden with a grease trap that allows the water to percolate into the soil away from any water source / सोख्ता गड्ढा अथवा वसा-जाल सहित पोषण उद्यान, जिससे पानी किसी भी जल स्रोत से दूर मिट्टी में रिस जाए</w:t>
      </w:r>
    </w:p>
    <w:p>
      <w:pPr>
        <w:spacing w:after="0" w:before="0"/>
      </w:pPr>
      <w:r>
        <w:rPr>
          <w:rFonts w:ascii="Noto Sans" w:hAnsi="Noto Sans" w:cs="Noto Sans" w:eastAsia="Noto Sans"/>
          <w:b w:val="0"/>
          <w:sz w:val="21"/>
          <w:szCs w:val="21"/>
        </w:rPr>
        <w:t>B. Draining it into the drinking water pond / इसे पीने के तालाब में बहा देना</w:t>
      </w:r>
    </w:p>
    <w:p>
      <w:pPr>
        <w:spacing w:after="0" w:before="0"/>
      </w:pPr>
      <w:r>
        <w:rPr>
          <w:rFonts w:ascii="Noto Sans" w:hAnsi="Noto Sans" w:cs="Noto Sans" w:eastAsia="Noto Sans"/>
          <w:b w:val="0"/>
          <w:sz w:val="21"/>
          <w:szCs w:val="21"/>
        </w:rPr>
        <w:t>C. Spreading it on the village path / इसे गाँव के रास्ते पर फैला देना</w:t>
      </w:r>
    </w:p>
    <w:p>
      <w:pPr>
        <w:spacing w:after="0" w:before="0"/>
      </w:pPr>
      <w:r>
        <w:rPr>
          <w:rFonts w:ascii="Noto Sans" w:hAnsi="Noto Sans" w:cs="Noto Sans" w:eastAsia="Noto Sans"/>
          <w:b w:val="0"/>
          <w:sz w:val="21"/>
          <w:szCs w:val="21"/>
        </w:rPr>
        <w:t>D. Letting it collect in an open pit near the hand pump / हैंडपंप के पास खुले गड्ढे में एकत्र होने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 soak pit or kitchen garden with a grease trap that allows the water to percolate into the soil away from any water source</w:t>
      </w:r>
    </w:p>
    <w:p>
      <w:pPr>
        <w:spacing w:after="0" w:before="0"/>
      </w:pPr>
      <w:r>
        <w:rPr>
          <w:rFonts w:ascii="Noto Sans" w:hAnsi="Noto Sans" w:cs="Noto Sans" w:eastAsia="Noto Sans"/>
          <w:b w:val="0"/>
          <w:sz w:val="21"/>
          <w:szCs w:val="21"/>
        </w:rPr>
        <w:t>🧠 Clinical Rationale: Grey water from the kitchen and bathroom is disposed of in a soak pit or used in a kitchen garden with a grease trap, which lets the water percolate and be purified by the soil, while collection near a water source, draining into a pond or spreading on paths creates breeding places and contamination.</w:t>
      </w:r>
    </w:p>
    <w:p>
      <w:pPr>
        <w:spacing w:after="0" w:before="0"/>
      </w:pPr>
      <w:r>
        <w:rPr>
          <w:rFonts w:ascii="Noto Sans" w:hAnsi="Noto Sans" w:cs="Noto Sans" w:eastAsia="Noto Sans"/>
          <w:b w:val="0"/>
          <w:sz w:val="21"/>
          <w:szCs w:val="21"/>
        </w:rPr>
        <w:t>🔍 Key Clues: Disposal of household waste water</w:t>
      </w:r>
    </w:p>
    <w:p>
      <w:pPr>
        <w:spacing w:after="0" w:before="0"/>
      </w:pPr>
      <w:r>
        <w:rPr>
          <w:rFonts w:ascii="Noto Sans" w:hAnsi="Noto Sans" w:cs="Noto Sans" w:eastAsia="Noto Sans"/>
          <w:b w:val="0"/>
          <w:sz w:val="21"/>
          <w:szCs w:val="21"/>
        </w:rPr>
        <w:t>🚨 Priority Principle: Soak pit or kitchen garden with a grease trap, kept away from water sources.</w:t>
      </w:r>
    </w:p>
    <w:p>
      <w:pPr>
        <w:spacing w:after="0" w:before="0"/>
      </w:pPr>
      <w:r>
        <w:rPr>
          <w:rFonts w:ascii="Noto Sans" w:hAnsi="Noto Sans" w:cs="Noto Sans" w:eastAsia="Noto Sans"/>
          <w:b w:val="0"/>
          <w:sz w:val="21"/>
          <w:szCs w:val="21"/>
        </w:rPr>
        <w:t>❌ Why Not Others: Open pits near the hand pump, draining into a drinking water pond and spreading on paths cause pollution and vector breeding.</w:t>
      </w:r>
    </w:p>
    <w:p>
      <w:pPr>
        <w:spacing w:after="0" w:before="0"/>
      </w:pPr>
      <w:r>
        <w:rPr>
          <w:rFonts w:ascii="Noto Sans" w:hAnsi="Noto Sans" w:cs="Noto Sans" w:eastAsia="Noto Sans"/>
          <w:b w:val="0"/>
          <w:sz w:val="21"/>
          <w:szCs w:val="21"/>
        </w:rPr>
        <w:t>⚠️ Exam Trap: Discharging household waste water into an open drain that stagnates.</w:t>
      </w:r>
    </w:p>
    <w:p>
      <w:pPr>
        <w:spacing w:after="0" w:before="0"/>
      </w:pPr>
      <w:r>
        <w:rPr>
          <w:rFonts w:ascii="Noto Sans" w:hAnsi="Noto Sans" w:cs="Noto Sans" w:eastAsia="Noto Sans"/>
          <w:b w:val="0"/>
          <w:sz w:val="21"/>
          <w:szCs w:val="21"/>
        </w:rPr>
        <w:t>⚡ 5-Second Recall: GREY WATER GOES INTO A SOAK PIT OR GARDEN, AWAY FROM WATER SOURCES</w:t>
      </w:r>
    </w:p>
    <w:p>
      <w:pPr>
        <w:spacing w:after="0" w:before="0"/>
      </w:pPr>
      <w:r>
        <w:rPr>
          <w:rFonts w:ascii="Noto Sans" w:hAnsi="Noto Sans" w:cs="Noto Sans" w:eastAsia="Noto Sans"/>
          <w:b w:val="0"/>
          <w:sz w:val="21"/>
          <w:szCs w:val="21"/>
        </w:rPr>
        <w:t>💎 PNC Exam Pearl: Keep the soak pit at a safe distance and depth, desilt it periodically and cover it properly.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Which indicator expresses the number of maternal deaths per one hundred thousand live births?</w:t>
      </w:r>
    </w:p>
    <w:p>
      <w:pPr>
        <w:spacing w:after="0" w:before="0"/>
      </w:pPr>
      <w:r>
        <w:rPr>
          <w:rFonts w:ascii="Noto Sans" w:hAnsi="Noto Sans" w:cs="Noto Sans" w:eastAsia="Noto Sans"/>
          <w:b w:val="0"/>
          <w:sz w:val="21"/>
          <w:szCs w:val="21"/>
        </w:rPr>
        <w:t>प्रति एक लाख जीवित जन्मों पर माताओं की मृत्यु संख्या कौन-सा सूचक व्यक्त करता है?</w:t>
      </w:r>
    </w:p>
    <w:p>
      <w:pPr>
        <w:spacing w:after="0" w:before="0"/>
      </w:pPr>
      <w:r>
        <w:rPr>
          <w:rFonts w:ascii="Noto Sans" w:hAnsi="Noto Sans" w:cs="Noto Sans" w:eastAsia="Noto Sans"/>
          <w:b w:val="0"/>
          <w:sz w:val="21"/>
          <w:szCs w:val="21"/>
        </w:rPr>
        <w:t>A. Maternal mortality ratio / मातृ मृत्यु अनुपात</w:t>
      </w:r>
    </w:p>
    <w:p>
      <w:pPr>
        <w:spacing w:after="0" w:before="0"/>
      </w:pPr>
      <w:r>
        <w:rPr>
          <w:rFonts w:ascii="Noto Sans" w:hAnsi="Noto Sans" w:cs="Noto Sans" w:eastAsia="Noto Sans"/>
          <w:b w:val="0"/>
          <w:sz w:val="21"/>
          <w:szCs w:val="21"/>
        </w:rPr>
        <w:t>B. Crude birth rate / क्रूड जन्म दर</w:t>
      </w:r>
    </w:p>
    <w:p>
      <w:pPr>
        <w:spacing w:after="0" w:before="0"/>
      </w:pPr>
      <w:r>
        <w:rPr>
          <w:rFonts w:ascii="Noto Sans" w:hAnsi="Noto Sans" w:cs="Noto Sans" w:eastAsia="Noto Sans"/>
          <w:b w:val="0"/>
          <w:sz w:val="21"/>
          <w:szCs w:val="21"/>
        </w:rPr>
        <w:t>C. Perinatal mortality rate / परिनवजात मृत्यु दर</w:t>
      </w:r>
    </w:p>
    <w:p>
      <w:pPr>
        <w:spacing w:after="0" w:before="0"/>
      </w:pPr>
      <w:r>
        <w:rPr>
          <w:rFonts w:ascii="Noto Sans" w:hAnsi="Noto Sans" w:cs="Noto Sans" w:eastAsia="Noto Sans"/>
          <w:b w:val="0"/>
          <w:sz w:val="21"/>
          <w:szCs w:val="21"/>
        </w:rPr>
        <w:t>D. Infant mortality rate / शिशु मृत्यु दर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Maternal mortality ratio</w:t>
      </w:r>
    </w:p>
    <w:p>
      <w:pPr>
        <w:spacing w:after="0" w:before="0"/>
      </w:pPr>
      <w:r>
        <w:rPr>
          <w:rFonts w:ascii="Noto Sans" w:hAnsi="Noto Sans" w:cs="Noto Sans" w:eastAsia="Noto Sans"/>
          <w:b w:val="0"/>
          <w:sz w:val="21"/>
          <w:szCs w:val="21"/>
        </w:rPr>
        <w:t>🧠 Clinical Rationale: The maternal mortality ratio is the number of maternal deaths per one hundred thousand live births in a given period, mainly from haemorrhage, sepsis, hypertensive disorders, unsafe abortion and obstructed labour, and it reflects the quality of maternal health services.</w:t>
      </w:r>
    </w:p>
    <w:p>
      <w:pPr>
        <w:spacing w:after="0" w:before="0"/>
      </w:pPr>
      <w:r>
        <w:rPr>
          <w:rFonts w:ascii="Noto Sans" w:hAnsi="Noto Sans" w:cs="Noto Sans" w:eastAsia="Noto Sans"/>
          <w:b w:val="0"/>
          <w:sz w:val="21"/>
          <w:szCs w:val="21"/>
        </w:rPr>
        <w:t>🔍 Key Clues: Maternal mortality ratio</w:t>
      </w:r>
    </w:p>
    <w:p>
      <w:pPr>
        <w:spacing w:after="0" w:before="0"/>
      </w:pPr>
      <w:r>
        <w:rPr>
          <w:rFonts w:ascii="Noto Sans" w:hAnsi="Noto Sans" w:cs="Noto Sans" w:eastAsia="Noto Sans"/>
          <w:b w:val="0"/>
          <w:sz w:val="21"/>
          <w:szCs w:val="21"/>
        </w:rPr>
        <w:t>🚨 Priority Principle: Maternal deaths per 100,000 live births is the maternal mortality ratio.</w:t>
      </w:r>
    </w:p>
    <w:p>
      <w:pPr>
        <w:spacing w:after="0" w:before="0"/>
      </w:pPr>
      <w:r>
        <w:rPr>
          <w:rFonts w:ascii="Noto Sans" w:hAnsi="Noto Sans" w:cs="Noto Sans" w:eastAsia="Noto Sans"/>
          <w:b w:val="0"/>
          <w:sz w:val="21"/>
          <w:szCs w:val="21"/>
        </w:rPr>
        <w:t>❌ Why Not Others: Infant and perinatal mortality relate to the child and the crude birth rate measures live births in the population.</w:t>
      </w:r>
    </w:p>
    <w:p>
      <w:pPr>
        <w:spacing w:after="0" w:before="0"/>
      </w:pPr>
      <w:r>
        <w:rPr>
          <w:rFonts w:ascii="Noto Sans" w:hAnsi="Noto Sans" w:cs="Noto Sans" w:eastAsia="Noto Sans"/>
          <w:b w:val="0"/>
          <w:sz w:val="21"/>
          <w:szCs w:val="21"/>
        </w:rPr>
        <w:t>⚠️ Exam Trap: Confusing the maternal mortality ratio with the maternal mortality rate.</w:t>
      </w:r>
    </w:p>
    <w:p>
      <w:pPr>
        <w:spacing w:after="0" w:before="0"/>
      </w:pPr>
      <w:r>
        <w:rPr>
          <w:rFonts w:ascii="Noto Sans" w:hAnsi="Noto Sans" w:cs="Noto Sans" w:eastAsia="Noto Sans"/>
          <w:b w:val="0"/>
          <w:sz w:val="21"/>
          <w:szCs w:val="21"/>
        </w:rPr>
        <w:t>⚡ 5-Second Recall: MATERNAL MORTALITY RATIO: DEATHS PER 100,000 LIVE BIRTHS</w:t>
      </w:r>
    </w:p>
    <w:p>
      <w:pPr>
        <w:spacing w:after="0" w:before="0"/>
      </w:pPr>
      <w:r>
        <w:rPr>
          <w:rFonts w:ascii="Noto Sans" w:hAnsi="Noto Sans" w:cs="Noto Sans" w:eastAsia="Noto Sans"/>
          <w:b w:val="0"/>
          <w:sz w:val="21"/>
          <w:szCs w:val="21"/>
        </w:rPr>
        <w:t>💎 PNC Exam Pearl: Ensure early antenatal registration, institutional delivery, skilled attendance and prompt referral of danger signs.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Which is the correct newborn care at home immediately after a normal delivery?</w:t>
      </w:r>
    </w:p>
    <w:p>
      <w:pPr>
        <w:spacing w:after="0" w:before="0"/>
      </w:pPr>
      <w:r>
        <w:rPr>
          <w:rFonts w:ascii="Noto Sans" w:hAnsi="Noto Sans" w:cs="Noto Sans" w:eastAsia="Noto Sans"/>
          <w:b w:val="0"/>
          <w:sz w:val="21"/>
          <w:szCs w:val="21"/>
        </w:rPr>
        <w:t>सामान्य प्रसव के तुरंत बाद घर पर सही नवजात देखभाल कौन-सी है?</w:t>
      </w:r>
    </w:p>
    <w:p>
      <w:pPr>
        <w:spacing w:after="0" w:before="0"/>
      </w:pPr>
      <w:r>
        <w:rPr>
          <w:rFonts w:ascii="Noto Sans" w:hAnsi="Noto Sans" w:cs="Noto Sans" w:eastAsia="Noto Sans"/>
          <w:b w:val="0"/>
          <w:sz w:val="21"/>
          <w:szCs w:val="21"/>
        </w:rPr>
        <w:t>A. Keep the baby away from the mother until the next morning / अगली सुबह तक शिशु को माँ से दूर रखना</w:t>
      </w:r>
    </w:p>
    <w:p>
      <w:pPr>
        <w:spacing w:after="0" w:before="0"/>
      </w:pPr>
      <w:r>
        <w:rPr>
          <w:rFonts w:ascii="Noto Sans" w:hAnsi="Noto Sans" w:cs="Noto Sans" w:eastAsia="Noto Sans"/>
          <w:b w:val="0"/>
          <w:sz w:val="21"/>
          <w:szCs w:val="21"/>
        </w:rPr>
        <w:t>B. Bathe the baby at once with cold water and apply kajal / तुरंत ठंडे पानी से स्नान कराकर काजल लगाना</w:t>
      </w:r>
    </w:p>
    <w:p>
      <w:pPr>
        <w:spacing w:after="0" w:before="0"/>
      </w:pPr>
      <w:r>
        <w:rPr>
          <w:rFonts w:ascii="Noto Sans" w:hAnsi="Noto Sans" w:cs="Noto Sans" w:eastAsia="Noto Sans"/>
          <w:b w:val="0"/>
          <w:sz w:val="21"/>
          <w:szCs w:val="21"/>
        </w:rPr>
        <w:t>C. Wipe and dry the baby, provide skin to skin contact and warmth, delay bathing, initiate breastfeeding within one hour and watch for danger signs with the cord kept clean and dry / शिशु को पोंछकर सुखाना, त्वचा से त्वचा संपर्क तथा गर्माहट देना, स्नान में विलंब करना, एक घंटे के भीतर स्तनपान शुरू कराना तथा रज्जु को साफ-सूखा रखते हुए खतरे के संकेतों पर नजर रखना</w:t>
      </w:r>
    </w:p>
    <w:p>
      <w:pPr>
        <w:spacing w:after="0" w:before="0"/>
      </w:pPr>
      <w:r>
        <w:rPr>
          <w:rFonts w:ascii="Noto Sans" w:hAnsi="Noto Sans" w:cs="Noto Sans" w:eastAsia="Noto Sans"/>
          <w:b w:val="0"/>
          <w:sz w:val="21"/>
          <w:szCs w:val="21"/>
        </w:rPr>
        <w:t>D. Give honey and water before the first feed / पहले आहार से पहले शहद तथा पानी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Wipe and dry the baby, provide skin to skin contact and warmth, delay bathing, initiate breastfeeding within one hour and watch for danger signs with the cord kept clean and dry</w:t>
      </w:r>
    </w:p>
    <w:p>
      <w:pPr>
        <w:spacing w:after="0" w:before="0"/>
      </w:pPr>
      <w:r>
        <w:rPr>
          <w:rFonts w:ascii="Noto Sans" w:hAnsi="Noto Sans" w:cs="Noto Sans" w:eastAsia="Noto Sans"/>
          <w:b w:val="0"/>
          <w:sz w:val="21"/>
          <w:szCs w:val="21"/>
        </w:rPr>
        <w:t>🧠 Clinical Rationale: Essential newborn care includes drying and wrapping for warmth, skin to skin contact, delayed bathing, early initiation of breastfeeding within one hour, clean and dry cord care, eye care and immunisation, and it prevents hypothermia, infection and hypoglycaemia.</w:t>
      </w:r>
    </w:p>
    <w:p>
      <w:pPr>
        <w:spacing w:after="0" w:before="0"/>
      </w:pPr>
      <w:r>
        <w:rPr>
          <w:rFonts w:ascii="Noto Sans" w:hAnsi="Noto Sans" w:cs="Noto Sans" w:eastAsia="Noto Sans"/>
          <w:b w:val="0"/>
          <w:sz w:val="21"/>
          <w:szCs w:val="21"/>
        </w:rPr>
        <w:t>🔍 Key Clues: Essential newborn care at home</w:t>
      </w:r>
    </w:p>
    <w:p>
      <w:pPr>
        <w:spacing w:after="0" w:before="0"/>
      </w:pPr>
      <w:r>
        <w:rPr>
          <w:rFonts w:ascii="Noto Sans" w:hAnsi="Noto Sans" w:cs="Noto Sans" w:eastAsia="Noto Sans"/>
          <w:b w:val="0"/>
          <w:sz w:val="21"/>
          <w:szCs w:val="21"/>
        </w:rPr>
        <w:t>🚨 Priority Principle: Dry, warm, breastfeed within an hour, delay bathing and keep the cord clean and dry.</w:t>
      </w:r>
    </w:p>
    <w:p>
      <w:pPr>
        <w:spacing w:after="0" w:before="0"/>
      </w:pPr>
      <w:r>
        <w:rPr>
          <w:rFonts w:ascii="Noto Sans" w:hAnsi="Noto Sans" w:cs="Noto Sans" w:eastAsia="Noto Sans"/>
          <w:b w:val="0"/>
          <w:sz w:val="21"/>
          <w:szCs w:val="21"/>
        </w:rPr>
        <w:t>❌ Why Not Others: Immediate cold bath with kajal, prelacteal feeds and separation from the mother cause hypothermia, infection and poor feeding.</w:t>
      </w:r>
    </w:p>
    <w:p>
      <w:pPr>
        <w:spacing w:after="0" w:before="0"/>
      </w:pPr>
      <w:r>
        <w:rPr>
          <w:rFonts w:ascii="Noto Sans" w:hAnsi="Noto Sans" w:cs="Noto Sans" w:eastAsia="Noto Sans"/>
          <w:b w:val="0"/>
          <w:sz w:val="21"/>
          <w:szCs w:val="21"/>
        </w:rPr>
        <w:t>⚠️ Exam Trap: Not initiating breastfeeding within the first hour of birth.</w:t>
      </w:r>
    </w:p>
    <w:p>
      <w:pPr>
        <w:spacing w:after="0" w:before="0"/>
      </w:pPr>
      <w:r>
        <w:rPr>
          <w:rFonts w:ascii="Noto Sans" w:hAnsi="Noto Sans" w:cs="Noto Sans" w:eastAsia="Noto Sans"/>
          <w:b w:val="0"/>
          <w:sz w:val="21"/>
          <w:szCs w:val="21"/>
        </w:rPr>
        <w:t>⚡ 5-Second Recall: ESSENTIAL NEWBORN CARE: DRY, WARM, BREASTFEED WITHIN ONE HOUR</w:t>
      </w:r>
    </w:p>
    <w:p>
      <w:pPr>
        <w:spacing w:after="0" w:before="0"/>
      </w:pPr>
      <w:r>
        <w:rPr>
          <w:rFonts w:ascii="Noto Sans" w:hAnsi="Noto Sans" w:cs="Noto Sans" w:eastAsia="Noto Sans"/>
          <w:b w:val="0"/>
          <w:sz w:val="21"/>
          <w:szCs w:val="21"/>
        </w:rPr>
        <w:t>💎 PNC Exam Pearl: Weigh the baby, give vitamin K and the birth vaccines as advised and teach the mother the danger signs.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is the safest method to make water potable at the household level?</w:t>
      </w:r>
    </w:p>
    <w:p>
      <w:pPr>
        <w:spacing w:after="0" w:before="0"/>
      </w:pPr>
      <w:r>
        <w:rPr>
          <w:rFonts w:ascii="Noto Sans" w:hAnsi="Noto Sans" w:cs="Noto Sans" w:eastAsia="Noto Sans"/>
          <w:b w:val="0"/>
          <w:sz w:val="21"/>
          <w:szCs w:val="21"/>
        </w:rPr>
        <w:t>घरेलू स्तर पर जल को पेय योग्य बनाने की सर्वाधिक सुरक्षित विधि कौन-सी है?</w:t>
      </w:r>
    </w:p>
    <w:p>
      <w:pPr>
        <w:spacing w:after="0" w:before="0"/>
      </w:pPr>
      <w:r>
        <w:rPr>
          <w:rFonts w:ascii="Noto Sans" w:hAnsi="Noto Sans" w:cs="Noto Sans" w:eastAsia="Noto Sans"/>
          <w:b w:val="0"/>
          <w:sz w:val="21"/>
          <w:szCs w:val="21"/>
        </w:rPr>
        <w:t>A. Filtering through a cloth only / केवल कपड़े से छानना</w:t>
      </w:r>
    </w:p>
    <w:p>
      <w:pPr>
        <w:spacing w:after="0" w:before="0"/>
      </w:pPr>
      <w:r>
        <w:rPr>
          <w:rFonts w:ascii="Noto Sans" w:hAnsi="Noto Sans" w:cs="Noto Sans" w:eastAsia="Noto Sans"/>
          <w:b w:val="0"/>
          <w:sz w:val="21"/>
          <w:szCs w:val="21"/>
        </w:rPr>
        <w:t>B. Boiling the water and then storing it in a clean covered container, or using a certified purifier or chlorine tablets with the correct contact time / पानी उबालकर साफ ढके पात्र में रखना, अथवा प्रमाणित शोधक या क्लोरीन की गोलियाँ सही संपर्क समय के साथ प्रयोग करना</w:t>
      </w:r>
    </w:p>
    <w:p>
      <w:pPr>
        <w:spacing w:after="0" w:before="0"/>
      </w:pPr>
      <w:r>
        <w:rPr>
          <w:rFonts w:ascii="Noto Sans" w:hAnsi="Noto Sans" w:cs="Noto Sans" w:eastAsia="Noto Sans"/>
          <w:b w:val="0"/>
          <w:sz w:val="21"/>
          <w:szCs w:val="21"/>
        </w:rPr>
        <w:t>C. Adding sugar to the water / पानी में चीनी डालना</w:t>
      </w:r>
    </w:p>
    <w:p>
      <w:pPr>
        <w:spacing w:after="0" w:before="0"/>
      </w:pPr>
      <w:r>
        <w:rPr>
          <w:rFonts w:ascii="Noto Sans" w:hAnsi="Noto Sans" w:cs="Noto Sans" w:eastAsia="Noto Sans"/>
          <w:b w:val="0"/>
          <w:sz w:val="21"/>
          <w:szCs w:val="21"/>
        </w:rPr>
        <w:t>D. Storing water in an open pot under the sun / पानी को धूप में खुले बर्तन में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Boiling the water and then storing it in a clean covered container, or using a certified purifier or chlorine tablets with the correct contact time</w:t>
      </w:r>
    </w:p>
    <w:p>
      <w:pPr>
        <w:spacing w:after="0" w:before="0"/>
      </w:pPr>
      <w:r>
        <w:rPr>
          <w:rFonts w:ascii="Noto Sans" w:hAnsi="Noto Sans" w:cs="Noto Sans" w:eastAsia="Noto Sans"/>
          <w:b w:val="0"/>
          <w:sz w:val="21"/>
          <w:szCs w:val="21"/>
        </w:rPr>
        <w:t>🧠 Clinical Rationale: Boiling for a few minutes kills bacteria, viruses and cysts, and chlorine tablets or a certified purifier with the correct contact time and safe storage in a clean covered container prevent recontamination, whereas simple cloth filtration and open storage leave pathogens behind.</w:t>
      </w:r>
    </w:p>
    <w:p>
      <w:pPr>
        <w:spacing w:after="0" w:before="0"/>
      </w:pPr>
      <w:r>
        <w:rPr>
          <w:rFonts w:ascii="Noto Sans" w:hAnsi="Noto Sans" w:cs="Noto Sans" w:eastAsia="Noto Sans"/>
          <w:b w:val="0"/>
          <w:sz w:val="21"/>
          <w:szCs w:val="21"/>
        </w:rPr>
        <w:t>🔍 Key Clues: Making water safe at home</w:t>
      </w:r>
    </w:p>
    <w:p>
      <w:pPr>
        <w:spacing w:after="0" w:before="0"/>
      </w:pPr>
      <w:r>
        <w:rPr>
          <w:rFonts w:ascii="Noto Sans" w:hAnsi="Noto Sans" w:cs="Noto Sans" w:eastAsia="Noto Sans"/>
          <w:b w:val="0"/>
          <w:sz w:val="21"/>
          <w:szCs w:val="21"/>
        </w:rPr>
        <w:t>🚨 Priority Principle: Boil and store safely, or use chlorine with the correct contact time.</w:t>
      </w:r>
    </w:p>
    <w:p>
      <w:pPr>
        <w:spacing w:after="0" w:before="0"/>
      </w:pPr>
      <w:r>
        <w:rPr>
          <w:rFonts w:ascii="Noto Sans" w:hAnsi="Noto Sans" w:cs="Noto Sans" w:eastAsia="Noto Sans"/>
          <w:b w:val="0"/>
          <w:sz w:val="21"/>
          <w:szCs w:val="21"/>
        </w:rPr>
        <w:t>❌ Why Not Others: Cloth filtration removes only visible matter, sugar feeds bacteria and open storage in sunlight allows recontamination.</w:t>
      </w:r>
    </w:p>
    <w:p>
      <w:pPr>
        <w:spacing w:after="0" w:before="0"/>
      </w:pPr>
      <w:r>
        <w:rPr>
          <w:rFonts w:ascii="Noto Sans" w:hAnsi="Noto Sans" w:cs="Noto Sans" w:eastAsia="Noto Sans"/>
          <w:b w:val="0"/>
          <w:sz w:val="21"/>
          <w:szCs w:val="21"/>
        </w:rPr>
        <w:t>⚠️ Exam Trap: Assuming that filtered water is sterile.</w:t>
      </w:r>
    </w:p>
    <w:p>
      <w:pPr>
        <w:spacing w:after="0" w:before="0"/>
      </w:pPr>
      <w:r>
        <w:rPr>
          <w:rFonts w:ascii="Noto Sans" w:hAnsi="Noto Sans" w:cs="Noto Sans" w:eastAsia="Noto Sans"/>
          <w:b w:val="0"/>
          <w:sz w:val="21"/>
          <w:szCs w:val="21"/>
        </w:rPr>
        <w:t>⚡ 5-Second Recall: BOIL OR CHLORINATE, THEN STORE IN A CLEAN COVERED CONTAINER</w:t>
      </w:r>
    </w:p>
    <w:p>
      <w:pPr>
        <w:spacing w:after="0" w:before="0"/>
      </w:pPr>
      <w:r>
        <w:rPr>
          <w:rFonts w:ascii="Noto Sans" w:hAnsi="Noto Sans" w:cs="Noto Sans" w:eastAsia="Noto Sans"/>
          <w:b w:val="0"/>
          <w:sz w:val="21"/>
          <w:szCs w:val="21"/>
        </w:rPr>
        <w:t>💎 PNC Exam Pearl: Teach the correct boiling time, the use of a ladle that does not touch the mouth and weekly cleaning of storage pots.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combination of measures is most effective for malaria control in a village?</w:t>
      </w:r>
    </w:p>
    <w:p>
      <w:pPr>
        <w:spacing w:after="0" w:before="0"/>
      </w:pPr>
      <w:r>
        <w:rPr>
          <w:rFonts w:ascii="Noto Sans" w:hAnsi="Noto Sans" w:cs="Noto Sans" w:eastAsia="Noto Sans"/>
          <w:b w:val="0"/>
          <w:sz w:val="21"/>
          <w:szCs w:val="21"/>
        </w:rPr>
        <w:t>गाँव में मलेरिया नियंत्रण के लिए उपायों का सर्वाधिक प्रभावी संयोजन कौन-सा है?</w:t>
      </w:r>
    </w:p>
    <w:p>
      <w:pPr>
        <w:spacing w:after="0" w:before="0"/>
      </w:pPr>
      <w:r>
        <w:rPr>
          <w:rFonts w:ascii="Noto Sans" w:hAnsi="Noto Sans" w:cs="Noto Sans" w:eastAsia="Noto Sans"/>
          <w:b w:val="0"/>
          <w:sz w:val="21"/>
          <w:szCs w:val="21"/>
        </w:rPr>
        <w:t>A. Only spraying insecticide in the houses once a year / वर्ष में एक बार घरों में कीटनाशक छिड़कना</w:t>
      </w:r>
    </w:p>
    <w:p>
      <w:pPr>
        <w:spacing w:after="0" w:before="0"/>
      </w:pPr>
      <w:r>
        <w:rPr>
          <w:rFonts w:ascii="Noto Sans" w:hAnsi="Noto Sans" w:cs="Noto Sans" w:eastAsia="Noto Sans"/>
          <w:b w:val="0"/>
          <w:sz w:val="21"/>
          <w:szCs w:val="21"/>
        </w:rPr>
        <w:t>B. Only asking people to take a tablet weekly forever / लोगों से सदैव साप्ताहिक गोली लेने के लिए कहना</w:t>
      </w:r>
    </w:p>
    <w:p>
      <w:pPr>
        <w:spacing w:after="0" w:before="0"/>
      </w:pPr>
      <w:r>
        <w:rPr>
          <w:rFonts w:ascii="Noto Sans" w:hAnsi="Noto Sans" w:cs="Noto Sans" w:eastAsia="Noto Sans"/>
          <w:b w:val="0"/>
          <w:sz w:val="21"/>
          <w:szCs w:val="21"/>
        </w:rPr>
        <w:t>C. Only distributing tablets to patients / केवल रोगियों को गोलियाँ बाँटना</w:t>
      </w:r>
    </w:p>
    <w:p>
      <w:pPr>
        <w:spacing w:after="0" w:before="0"/>
      </w:pPr>
      <w:r>
        <w:rPr>
          <w:rFonts w:ascii="Noto Sans" w:hAnsi="Noto Sans" w:cs="Noto Sans" w:eastAsia="Noto Sans"/>
          <w:b w:val="0"/>
          <w:sz w:val="21"/>
          <w:szCs w:val="21"/>
        </w:rPr>
        <w:t>D. Early case detection and treatment with indoor residual spraying, insecticide treated bed nets, larval control and drainage of stagnant water / रोगियों की शीघ्र पहचान तथा उपचार, साथ में घरों में कीटनाशक छिड़काव, कीटनाशक युक्त मच्छरदानी, लार्वा नियंत्रण तथा रुके पानी की निकासी</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Early case detection and treatment with indoor residual spraying, insecticide treated bed nets, larval control and drainage of stagnant water</w:t>
      </w:r>
    </w:p>
    <w:p>
      <w:pPr>
        <w:spacing w:after="0" w:before="0"/>
      </w:pPr>
      <w:r>
        <w:rPr>
          <w:rFonts w:ascii="Noto Sans" w:hAnsi="Noto Sans" w:cs="Noto Sans" w:eastAsia="Noto Sans"/>
          <w:b w:val="0"/>
          <w:sz w:val="21"/>
          <w:szCs w:val="21"/>
        </w:rPr>
        <w:t>🧠 Clinical Rationale: Malaria control works when early diagnosis and prompt effective treatment are combined with vector control through indoor residual spraying, insecticide treated bed nets, larvivorous fish and elimination of breeding sites, along with community awareness, since a single measure leaves transmission intact.</w:t>
      </w:r>
    </w:p>
    <w:p>
      <w:pPr>
        <w:spacing w:after="0" w:before="0"/>
      </w:pPr>
      <w:r>
        <w:rPr>
          <w:rFonts w:ascii="Noto Sans" w:hAnsi="Noto Sans" w:cs="Noto Sans" w:eastAsia="Noto Sans"/>
          <w:b w:val="0"/>
          <w:sz w:val="21"/>
          <w:szCs w:val="21"/>
        </w:rPr>
        <w:t>🔍 Key Clues: Malaria control measures</w:t>
      </w:r>
    </w:p>
    <w:p>
      <w:pPr>
        <w:spacing w:after="0" w:before="0"/>
      </w:pPr>
      <w:r>
        <w:rPr>
          <w:rFonts w:ascii="Noto Sans" w:hAnsi="Noto Sans" w:cs="Noto Sans" w:eastAsia="Noto Sans"/>
          <w:b w:val="0"/>
          <w:sz w:val="21"/>
          <w:szCs w:val="21"/>
        </w:rPr>
        <w:t>🚨 Priority Principle: Case detection plus spraying, treated nets and larval control together control malaria.</w:t>
      </w:r>
    </w:p>
    <w:p>
      <w:pPr>
        <w:spacing w:after="0" w:before="0"/>
      </w:pPr>
      <w:r>
        <w:rPr>
          <w:rFonts w:ascii="Noto Sans" w:hAnsi="Noto Sans" w:cs="Noto Sans" w:eastAsia="Noto Sans"/>
          <w:b w:val="0"/>
          <w:sz w:val="21"/>
          <w:szCs w:val="21"/>
        </w:rPr>
        <w:t>❌ Why Not Others: Tablets alone, spraying only once a year and lifelong chemoprophylaxis are inadequate and unsustainable.</w:t>
      </w:r>
    </w:p>
    <w:p>
      <w:pPr>
        <w:spacing w:after="0" w:before="0"/>
      </w:pPr>
      <w:r>
        <w:rPr>
          <w:rFonts w:ascii="Noto Sans" w:hAnsi="Noto Sans" w:cs="Noto Sans" w:eastAsia="Noto Sans"/>
          <w:b w:val="0"/>
          <w:sz w:val="21"/>
          <w:szCs w:val="21"/>
        </w:rPr>
        <w:t>⚠️ Exam Trap: Relying only on spraying without treating cases.</w:t>
      </w:r>
    </w:p>
    <w:p>
      <w:pPr>
        <w:spacing w:after="0" w:before="0"/>
      </w:pPr>
      <w:r>
        <w:rPr>
          <w:rFonts w:ascii="Noto Sans" w:hAnsi="Noto Sans" w:cs="Noto Sans" w:eastAsia="Noto Sans"/>
          <w:b w:val="0"/>
          <w:sz w:val="21"/>
          <w:szCs w:val="21"/>
        </w:rPr>
        <w:t>⚡ 5-Second Recall: MALARIA: TREAT CASES AND CONTROL THE VECTOR TOGETHER</w:t>
      </w:r>
    </w:p>
    <w:p>
      <w:pPr>
        <w:spacing w:after="0" w:before="0"/>
      </w:pPr>
      <w:r>
        <w:rPr>
          <w:rFonts w:ascii="Noto Sans" w:hAnsi="Noto Sans" w:cs="Noto Sans" w:eastAsia="Noto Sans"/>
          <w:b w:val="0"/>
          <w:sz w:val="21"/>
          <w:szCs w:val="21"/>
        </w:rPr>
        <w:t>💎 PNC Exam Pearl: Test every fever case with a rapid test or smear, ensure the full treatment course and promote net use every night.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Which action demonstrates the ethical principle of fidelity in nursing?</w:t>
      </w:r>
    </w:p>
    <w:p>
      <w:pPr>
        <w:spacing w:after="0" w:before="0"/>
      </w:pPr>
      <w:r>
        <w:rPr>
          <w:rFonts w:ascii="Noto Sans" w:hAnsi="Noto Sans" w:cs="Noto Sans" w:eastAsia="Noto Sans"/>
          <w:b w:val="0"/>
          <w:sz w:val="21"/>
          <w:szCs w:val="21"/>
        </w:rPr>
        <w:t>नर्सिंग में निष्ठा (फिडेलिटी) के नैतिक सिद्धांत का प्रदर्शन कौन-सी क्रिया करती है?</w:t>
      </w:r>
    </w:p>
    <w:p>
      <w:pPr>
        <w:spacing w:after="0" w:before="0"/>
      </w:pPr>
      <w:r>
        <w:rPr>
          <w:rFonts w:ascii="Noto Sans" w:hAnsi="Noto Sans" w:cs="Noto Sans" w:eastAsia="Noto Sans"/>
          <w:b w:val="0"/>
          <w:sz w:val="21"/>
          <w:szCs w:val="21"/>
        </w:rPr>
        <w:t>A. Promising the patient many things and forgetting them / रोगी से अनेक वचन देकर भूल जाना</w:t>
      </w:r>
    </w:p>
    <w:p>
      <w:pPr>
        <w:spacing w:after="0" w:before="0"/>
      </w:pPr>
      <w:r>
        <w:rPr>
          <w:rFonts w:ascii="Noto Sans" w:hAnsi="Noto Sans" w:cs="Noto Sans" w:eastAsia="Noto Sans"/>
          <w:b w:val="0"/>
          <w:sz w:val="21"/>
          <w:szCs w:val="21"/>
        </w:rPr>
        <w:t>B. Keeping the promises made to the patient, such as returning to check on him and completing the agreed care within the specified time / रोगी से किए वचन निभाना, जैसे उसे देखने के लिए लौटना तथा निर्धारित समय पर तय देखभाल पूरी करना</w:t>
      </w:r>
    </w:p>
    <w:p>
      <w:pPr>
        <w:spacing w:after="0" w:before="0"/>
      </w:pPr>
      <w:r>
        <w:rPr>
          <w:rFonts w:ascii="Noto Sans" w:hAnsi="Noto Sans" w:cs="Noto Sans" w:eastAsia="Noto Sans"/>
          <w:b w:val="0"/>
          <w:sz w:val="21"/>
          <w:szCs w:val="21"/>
        </w:rPr>
        <w:t>C. Sharing the patient's information with everyone / रोगी की जानकारी सबके साथ साझा करना</w:t>
      </w:r>
    </w:p>
    <w:p>
      <w:pPr>
        <w:spacing w:after="0" w:before="0"/>
      </w:pPr>
      <w:r>
        <w:rPr>
          <w:rFonts w:ascii="Noto Sans" w:hAnsi="Noto Sans" w:cs="Noto Sans" w:eastAsia="Noto Sans"/>
          <w:b w:val="0"/>
          <w:sz w:val="21"/>
          <w:szCs w:val="21"/>
        </w:rPr>
        <w:t>D. Changing the care plan without informing anyone / किसी को बताए बिना देखभाल योजना बदल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Keeping the promises made to the patient, such as returning to check on him and completing the agreed care within the specified time</w:t>
      </w:r>
    </w:p>
    <w:p>
      <w:pPr>
        <w:spacing w:after="0" w:before="0"/>
      </w:pPr>
      <w:r>
        <w:rPr>
          <w:rFonts w:ascii="Noto Sans" w:hAnsi="Noto Sans" w:cs="Noto Sans" w:eastAsia="Noto Sans"/>
          <w:b w:val="0"/>
          <w:sz w:val="21"/>
          <w:szCs w:val="21"/>
        </w:rPr>
        <w:t>🧠 Clinical Rationale: Fidelity means being faithful to the commitments made to the patient, so promises such as returning with the analgesic, arranging a visit or keeping information confidential are honoured, which builds trust and demonstrates professional accountability and reliability.</w:t>
      </w:r>
    </w:p>
    <w:p>
      <w:pPr>
        <w:spacing w:after="0" w:before="0"/>
      </w:pPr>
      <w:r>
        <w:rPr>
          <w:rFonts w:ascii="Noto Sans" w:hAnsi="Noto Sans" w:cs="Noto Sans" w:eastAsia="Noto Sans"/>
          <w:b w:val="0"/>
          <w:sz w:val="21"/>
          <w:szCs w:val="21"/>
        </w:rPr>
        <w:t>🔍 Key Clues: Fidelity in nursing ethics</w:t>
      </w:r>
    </w:p>
    <w:p>
      <w:pPr>
        <w:spacing w:after="0" w:before="0"/>
      </w:pPr>
      <w:r>
        <w:rPr>
          <w:rFonts w:ascii="Noto Sans" w:hAnsi="Noto Sans" w:cs="Noto Sans" w:eastAsia="Noto Sans"/>
          <w:b w:val="0"/>
          <w:sz w:val="21"/>
          <w:szCs w:val="21"/>
        </w:rPr>
        <w:t>🚨 Priority Principle: Fidelity means keeping the promises made to the patient.</w:t>
      </w:r>
    </w:p>
    <w:p>
      <w:pPr>
        <w:spacing w:after="0" w:before="0"/>
      </w:pPr>
      <w:r>
        <w:rPr>
          <w:rFonts w:ascii="Noto Sans" w:hAnsi="Noto Sans" w:cs="Noto Sans" w:eastAsia="Noto Sans"/>
          <w:b w:val="0"/>
          <w:sz w:val="21"/>
          <w:szCs w:val="21"/>
        </w:rPr>
        <w:t>❌ Why Not Others: Forgetting promises, breaching confidentiality and silent changes to the plan damage trust.</w:t>
      </w:r>
    </w:p>
    <w:p>
      <w:pPr>
        <w:spacing w:after="0" w:before="0"/>
      </w:pPr>
      <w:r>
        <w:rPr>
          <w:rFonts w:ascii="Noto Sans" w:hAnsi="Noto Sans" w:cs="Noto Sans" w:eastAsia="Noto Sans"/>
          <w:b w:val="0"/>
          <w:sz w:val="21"/>
          <w:szCs w:val="21"/>
        </w:rPr>
        <w:t>⚠️ Exam Trap: Making promises that cannot be kept to comfort a patient.</w:t>
      </w:r>
    </w:p>
    <w:p>
      <w:pPr>
        <w:spacing w:after="0" w:before="0"/>
      </w:pPr>
      <w:r>
        <w:rPr>
          <w:rFonts w:ascii="Noto Sans" w:hAnsi="Noto Sans" w:cs="Noto Sans" w:eastAsia="Noto Sans"/>
          <w:b w:val="0"/>
          <w:sz w:val="21"/>
          <w:szCs w:val="21"/>
        </w:rPr>
        <w:t>⚡ 5-Second Recall: FIDELITY: KEEP YOUR PROMISES TO THE PATIENT</w:t>
      </w:r>
    </w:p>
    <w:p>
      <w:pPr>
        <w:spacing w:after="0" w:before="0"/>
      </w:pPr>
      <w:r>
        <w:rPr>
          <w:rFonts w:ascii="Noto Sans" w:hAnsi="Noto Sans" w:cs="Noto Sans" w:eastAsia="Noto Sans"/>
          <w:b w:val="0"/>
          <w:sz w:val="21"/>
          <w:szCs w:val="21"/>
        </w:rPr>
        <w:t>💎 PNC Exam Pearl: Be realistic before promising, note promised actions in the care plan and follow up with the patient personally.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A patient's family offers the nurse a costly gift after discharge. What is the correct professional response?</w:t>
      </w:r>
    </w:p>
    <w:p>
      <w:pPr>
        <w:spacing w:after="0" w:before="0"/>
      </w:pPr>
      <w:r>
        <w:rPr>
          <w:rFonts w:ascii="Noto Sans" w:hAnsi="Noto Sans" w:cs="Noto Sans" w:eastAsia="Noto Sans"/>
          <w:b w:val="0"/>
          <w:sz w:val="21"/>
          <w:szCs w:val="21"/>
        </w:rPr>
        <w:t>छुट्टी के बाद रोगी का परिवार नर्स को महँगा उपहार देना चाहता है। सही व्यावसायिक उत्तर कौन-सा है?</w:t>
      </w:r>
    </w:p>
    <w:p>
      <w:pPr>
        <w:spacing w:after="0" w:before="0"/>
      </w:pPr>
      <w:r>
        <w:rPr>
          <w:rFonts w:ascii="Noto Sans" w:hAnsi="Noto Sans" w:cs="Noto Sans" w:eastAsia="Noto Sans"/>
          <w:b w:val="0"/>
          <w:sz w:val="21"/>
          <w:szCs w:val="21"/>
        </w:rPr>
        <w:t>A. Decline politely and explain that the care given cannot be exchanged for gifts, and if a gift cannot be refused follow the institution's policy / विनम्रता से मना करना तथा समझाना कि दी गई देखभाल के बदले उपहार नहीं लिया जा सकता, और यदि मना करना संभव न हो तो संस्थान की नीति का पालन करना</w:t>
      </w:r>
    </w:p>
    <w:p>
      <w:pPr>
        <w:spacing w:after="0" w:before="0"/>
      </w:pPr>
      <w:r>
        <w:rPr>
          <w:rFonts w:ascii="Noto Sans" w:hAnsi="Noto Sans" w:cs="Noto Sans" w:eastAsia="Noto Sans"/>
          <w:b w:val="0"/>
          <w:sz w:val="21"/>
          <w:szCs w:val="21"/>
        </w:rPr>
        <w:t>B. Accept it and ask for more later / स्वीकार करके बाद में और माँगना</w:t>
      </w:r>
    </w:p>
    <w:p>
      <w:pPr>
        <w:spacing w:after="0" w:before="0"/>
      </w:pPr>
      <w:r>
        <w:rPr>
          <w:rFonts w:ascii="Noto Sans" w:hAnsi="Noto Sans" w:cs="Noto Sans" w:eastAsia="Noto Sans"/>
          <w:b w:val="0"/>
          <w:sz w:val="21"/>
          <w:szCs w:val="21"/>
        </w:rPr>
        <w:t>C. Accept it and charge for the extra service rendered / स्वीकार करके अतिरिक्त सेवा का शुल्क लेना</w:t>
      </w:r>
    </w:p>
    <w:p>
      <w:pPr>
        <w:spacing w:after="0" w:before="0"/>
      </w:pPr>
      <w:r>
        <w:rPr>
          <w:rFonts w:ascii="Noto Sans" w:hAnsi="Noto Sans" w:cs="Noto Sans" w:eastAsia="Noto Sans"/>
          <w:b w:val="0"/>
          <w:sz w:val="21"/>
          <w:szCs w:val="21"/>
        </w:rPr>
        <w:t>D. Accept it and keep it a secret / इसे स्वीकार करके गुप्त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Decline politely and explain that the care given cannot be exchanged for gifts, and if a gift cannot be refused follow the institution's policy</w:t>
      </w:r>
    </w:p>
    <w:p>
      <w:pPr>
        <w:spacing w:after="0" w:before="0"/>
      </w:pPr>
      <w:r>
        <w:rPr>
          <w:rFonts w:ascii="Noto Sans" w:hAnsi="Noto Sans" w:cs="Noto Sans" w:eastAsia="Noto Sans"/>
          <w:b w:val="0"/>
          <w:sz w:val="21"/>
          <w:szCs w:val="21"/>
        </w:rPr>
        <w:t>🧠 Clinical Rationale: Accepting gifts for care creates obligation, inequality and a risk of favouritism or compromised judgement, so the nurse declines politely, explains the professional norm and, where a gift cannot be refused without offence, follows the institution's policy of declaring it.</w:t>
      </w:r>
    </w:p>
    <w:p>
      <w:pPr>
        <w:spacing w:after="0" w:before="0"/>
      </w:pPr>
      <w:r>
        <w:rPr>
          <w:rFonts w:ascii="Noto Sans" w:hAnsi="Noto Sans" w:cs="Noto Sans" w:eastAsia="Noto Sans"/>
          <w:b w:val="0"/>
          <w:sz w:val="21"/>
          <w:szCs w:val="21"/>
        </w:rPr>
        <w:t>🔍 Key Clues: Accepting gifts from patients</w:t>
      </w:r>
    </w:p>
    <w:p>
      <w:pPr>
        <w:spacing w:after="0" w:before="0"/>
      </w:pPr>
      <w:r>
        <w:rPr>
          <w:rFonts w:ascii="Noto Sans" w:hAnsi="Noto Sans" w:cs="Noto Sans" w:eastAsia="Noto Sans"/>
          <w:b w:val="0"/>
          <w:sz w:val="21"/>
          <w:szCs w:val="21"/>
        </w:rPr>
        <w:t>🚨 Priority Principle: Decline gifts politely and follow institutional policy where refusal is difficult.</w:t>
      </w:r>
    </w:p>
    <w:p>
      <w:pPr>
        <w:spacing w:after="0" w:before="0"/>
      </w:pPr>
      <w:r>
        <w:rPr>
          <w:rFonts w:ascii="Noto Sans" w:hAnsi="Noto Sans" w:cs="Noto Sans" w:eastAsia="Noto Sans"/>
          <w:b w:val="0"/>
          <w:sz w:val="21"/>
          <w:szCs w:val="21"/>
        </w:rPr>
        <w:t>❌ Why Not Others: Secret acceptance, asking for more and charging extra breach professional ethics and may amount to misconduct.</w:t>
      </w:r>
    </w:p>
    <w:p>
      <w:pPr>
        <w:spacing w:after="0" w:before="0"/>
      </w:pPr>
      <w:r>
        <w:rPr>
          <w:rFonts w:ascii="Noto Sans" w:hAnsi="Noto Sans" w:cs="Noto Sans" w:eastAsia="Noto Sans"/>
          <w:b w:val="0"/>
          <w:sz w:val="21"/>
          <w:szCs w:val="21"/>
        </w:rPr>
        <w:t>⚠️ Exam Trap: Accepting money or gifts for care already provided.</w:t>
      </w:r>
    </w:p>
    <w:p>
      <w:pPr>
        <w:spacing w:after="0" w:before="0"/>
      </w:pPr>
      <w:r>
        <w:rPr>
          <w:rFonts w:ascii="Noto Sans" w:hAnsi="Noto Sans" w:cs="Noto Sans" w:eastAsia="Noto Sans"/>
          <w:b w:val="0"/>
          <w:sz w:val="21"/>
          <w:szCs w:val="21"/>
        </w:rPr>
        <w:t>⚡ 5-Second Recall: CARE IS A DUTY, NOT A FAVOUR TO BE PAID FOR</w:t>
      </w:r>
    </w:p>
    <w:p>
      <w:pPr>
        <w:spacing w:after="0" w:before="0"/>
      </w:pPr>
      <w:r>
        <w:rPr>
          <w:rFonts w:ascii="Noto Sans" w:hAnsi="Noto Sans" w:cs="Noto Sans" w:eastAsia="Noto Sans"/>
          <w:b w:val="0"/>
          <w:sz w:val="21"/>
          <w:szCs w:val="21"/>
        </w:rPr>
        <w:t>💎 PNC Exam Pearl: Thank the family for their appreciation, explain hospital policy and report declared gifts to the administration.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A nurse wishes to share a clinical photograph for educational purposes. What must be done first?</w:t>
      </w:r>
    </w:p>
    <w:p>
      <w:pPr>
        <w:spacing w:after="0" w:before="0"/>
      </w:pPr>
      <w:r>
        <w:rPr>
          <w:rFonts w:ascii="Noto Sans" w:hAnsi="Noto Sans" w:cs="Noto Sans" w:eastAsia="Noto Sans"/>
          <w:b w:val="0"/>
          <w:sz w:val="21"/>
          <w:szCs w:val="21"/>
        </w:rPr>
        <w:t>एक नर्स शैक्षिक उद्देश्य के लिए नैदानिक फोटो साझा करना चाहती है। पहले क्या करना आवश्यक है?</w:t>
      </w:r>
    </w:p>
    <w:p>
      <w:pPr>
        <w:spacing w:after="0" w:before="0"/>
      </w:pPr>
      <w:r>
        <w:rPr>
          <w:rFonts w:ascii="Noto Sans" w:hAnsi="Noto Sans" w:cs="Noto Sans" w:eastAsia="Noto Sans"/>
          <w:b w:val="0"/>
          <w:sz w:val="21"/>
          <w:szCs w:val="21"/>
        </w:rPr>
        <w:t>A. Post it at once as it is educational / शैक्षिक है, इसलिए तुरंत पोस्ट कर देना</w:t>
      </w:r>
    </w:p>
    <w:p>
      <w:pPr>
        <w:spacing w:after="0" w:before="0"/>
      </w:pPr>
      <w:r>
        <w:rPr>
          <w:rFonts w:ascii="Noto Sans" w:hAnsi="Noto Sans" w:cs="Noto Sans" w:eastAsia="Noto Sans"/>
          <w:b w:val="0"/>
          <w:sz w:val="21"/>
          <w:szCs w:val="21"/>
        </w:rPr>
        <w:t>B. Obtain written informed consent, remove all identifying details such as the face and the name band and follow the institutional policy / लिखित सूचित सहमति लेना, चेहरा तथा नाम पट्टी जैसे सभी पहचान संबंधी विवरण हटाना और संस्थान की नीति का पालन करना</w:t>
      </w:r>
    </w:p>
    <w:p>
      <w:pPr>
        <w:spacing w:after="0" w:before="0"/>
      </w:pPr>
      <w:r>
        <w:rPr>
          <w:rFonts w:ascii="Noto Sans" w:hAnsi="Noto Sans" w:cs="Noto Sans" w:eastAsia="Noto Sans"/>
          <w:b w:val="0"/>
          <w:sz w:val="21"/>
          <w:szCs w:val="21"/>
        </w:rPr>
        <w:t>C. Share it in a public group with a comment / सार्वजनिक समूह में टिप्पणी के साथ साझा करना</w:t>
      </w:r>
    </w:p>
    <w:p>
      <w:pPr>
        <w:spacing w:after="0" w:before="0"/>
      </w:pPr>
      <w:r>
        <w:rPr>
          <w:rFonts w:ascii="Noto Sans" w:hAnsi="Noto Sans" w:cs="Noto Sans" w:eastAsia="Noto Sans"/>
          <w:b w:val="0"/>
          <w:sz w:val="21"/>
          <w:szCs w:val="21"/>
        </w:rPr>
        <w:t>D. Post it with the patient's name so that the case is clear / मामला स्पष्ट रहे, इसलिए रोगी के नाम के साथ पोस्ट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Obtain written informed consent, remove all identifying details such as the face and the name band and follow the institutional policy</w:t>
      </w:r>
    </w:p>
    <w:p>
      <w:pPr>
        <w:spacing w:after="0" w:before="0"/>
      </w:pPr>
      <w:r>
        <w:rPr>
          <w:rFonts w:ascii="Noto Sans" w:hAnsi="Noto Sans" w:cs="Noto Sans" w:eastAsia="Noto Sans"/>
          <w:b w:val="0"/>
          <w:sz w:val="21"/>
          <w:szCs w:val="21"/>
        </w:rPr>
        <w:t>🧠 Clinical Rationale: Patient images are identifiable health information, so written consent with an explanation of the intended use, removal of identifying features and adherence to hospital and regulatory policy are mandatory before any educational sharing.</w:t>
      </w:r>
    </w:p>
    <w:p>
      <w:pPr>
        <w:spacing w:after="0" w:before="0"/>
      </w:pPr>
      <w:r>
        <w:rPr>
          <w:rFonts w:ascii="Noto Sans" w:hAnsi="Noto Sans" w:cs="Noto Sans" w:eastAsia="Noto Sans"/>
          <w:b w:val="0"/>
          <w:sz w:val="21"/>
          <w:szCs w:val="21"/>
        </w:rPr>
        <w:t>🔍 Key Clues: Sharing clinical images for education</w:t>
      </w:r>
    </w:p>
    <w:p>
      <w:pPr>
        <w:spacing w:after="0" w:before="0"/>
      </w:pPr>
      <w:r>
        <w:rPr>
          <w:rFonts w:ascii="Noto Sans" w:hAnsi="Noto Sans" w:cs="Noto Sans" w:eastAsia="Noto Sans"/>
          <w:b w:val="0"/>
          <w:sz w:val="21"/>
          <w:szCs w:val="21"/>
        </w:rPr>
        <w:t>🚨 Priority Principle: Take written consent, de-identify the image and follow institutional policy before sharing.</w:t>
      </w:r>
    </w:p>
    <w:p>
      <w:pPr>
        <w:spacing w:after="0" w:before="0"/>
      </w:pPr>
      <w:r>
        <w:rPr>
          <w:rFonts w:ascii="Noto Sans" w:hAnsi="Noto Sans" w:cs="Noto Sans" w:eastAsia="Noto Sans"/>
          <w:b w:val="0"/>
          <w:sz w:val="21"/>
          <w:szCs w:val="21"/>
        </w:rPr>
        <w:t>❌ Why Not Others: Posting at once, sharing in a public group and including the name breach confidentiality and privacy law.</w:t>
      </w:r>
    </w:p>
    <w:p>
      <w:pPr>
        <w:spacing w:after="0" w:before="0"/>
      </w:pPr>
      <w:r>
        <w:rPr>
          <w:rFonts w:ascii="Noto Sans" w:hAnsi="Noto Sans" w:cs="Noto Sans" w:eastAsia="Noto Sans"/>
          <w:b w:val="0"/>
          <w:sz w:val="21"/>
          <w:szCs w:val="21"/>
        </w:rPr>
        <w:t>⚠️ Exam Trap: Posting a patient's photograph with the face visible without consent.</w:t>
      </w:r>
    </w:p>
    <w:p>
      <w:pPr>
        <w:spacing w:after="0" w:before="0"/>
      </w:pPr>
      <w:r>
        <w:rPr>
          <w:rFonts w:ascii="Noto Sans" w:hAnsi="Noto Sans" w:cs="Noto Sans" w:eastAsia="Noto Sans"/>
          <w:b w:val="0"/>
          <w:sz w:val="21"/>
          <w:szCs w:val="21"/>
        </w:rPr>
        <w:t>⚡ 5-Second Recall: NO IMAGE WITHOUT CONSENT AND DE-IDENTIFICATION</w:t>
      </w:r>
    </w:p>
    <w:p>
      <w:pPr>
        <w:spacing w:after="0" w:before="0"/>
      </w:pPr>
      <w:r>
        <w:rPr>
          <w:rFonts w:ascii="Noto Sans" w:hAnsi="Noto Sans" w:cs="Noto Sans" w:eastAsia="Noto Sans"/>
          <w:b w:val="0"/>
          <w:sz w:val="21"/>
          <w:szCs w:val="21"/>
        </w:rPr>
        <w:t>💎 PNC Exam Pearl: Store images securely, restrict access to the teaching file and remove them when consent is withdrawn.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What should the nurse do when the electronic health record system is not working?</w:t>
      </w:r>
    </w:p>
    <w:p>
      <w:pPr>
        <w:spacing w:after="0" w:before="0"/>
      </w:pPr>
      <w:r>
        <w:rPr>
          <w:rFonts w:ascii="Noto Sans" w:hAnsi="Noto Sans" w:cs="Noto Sans" w:eastAsia="Noto Sans"/>
          <w:b w:val="0"/>
          <w:sz w:val="21"/>
          <w:szCs w:val="21"/>
        </w:rPr>
        <w:t>इलेक्ट्रॉनिक स्वास्थ्य अभिलेख प्रणाली काम न कर रही हो तो नर्स को क्या करना चाहिए?</w:t>
      </w:r>
    </w:p>
    <w:p>
      <w:pPr>
        <w:spacing w:after="0" w:before="0"/>
      </w:pPr>
      <w:r>
        <w:rPr>
          <w:rFonts w:ascii="Noto Sans" w:hAnsi="Noto Sans" w:cs="Noto Sans" w:eastAsia="Noto Sans"/>
          <w:b w:val="0"/>
          <w:sz w:val="21"/>
          <w:szCs w:val="21"/>
        </w:rPr>
        <w:t>A. Follow the hospital downtime procedure by recording care on the approved paper forms, inform the technical support and enter the data into the electronic record when the system is restored / अस्पताल की डाउनटाइम प्रक्रिया के अनुसार स्वीकृत कागज़ी प्रपत्रों पर देखभाल दर्ज करना, तकनीकी सहायता को सूचित करना तथा प्रणाली बहाल होने पर आँकड़े इलेक्ट्रॉनिक अभिलेख में दर्ज करना</w:t>
      </w:r>
    </w:p>
    <w:p>
      <w:pPr>
        <w:spacing w:after="0" w:before="0"/>
      </w:pPr>
      <w:r>
        <w:rPr>
          <w:rFonts w:ascii="Noto Sans" w:hAnsi="Noto Sans" w:cs="Noto Sans" w:eastAsia="Noto Sans"/>
          <w:b w:val="0"/>
          <w:sz w:val="21"/>
          <w:szCs w:val="21"/>
        </w:rPr>
        <w:t>B. Record everything in a personal notebook and discard it later / सब कुछ व्यक्तिगत नोटबुक में लिखकर बाद में फेंक देना</w:t>
      </w:r>
    </w:p>
    <w:p>
      <w:pPr>
        <w:spacing w:after="0" w:before="0"/>
      </w:pPr>
      <w:r>
        <w:rPr>
          <w:rFonts w:ascii="Noto Sans" w:hAnsi="Noto Sans" w:cs="Noto Sans" w:eastAsia="Noto Sans"/>
          <w:b w:val="0"/>
          <w:sz w:val="21"/>
          <w:szCs w:val="21"/>
        </w:rPr>
        <w:t>C. Ask the patient to remember the treatment details / रोगी से उपचार का विवरण याद रखने के लिए कहना</w:t>
      </w:r>
    </w:p>
    <w:p>
      <w:pPr>
        <w:spacing w:after="0" w:before="0"/>
      </w:pPr>
      <w:r>
        <w:rPr>
          <w:rFonts w:ascii="Noto Sans" w:hAnsi="Noto Sans" w:cs="Noto Sans" w:eastAsia="Noto Sans"/>
          <w:b w:val="0"/>
          <w:sz w:val="21"/>
          <w:szCs w:val="21"/>
        </w:rPr>
        <w:t>D. Stop all documentation until the system restarts / प्रणाली चालू होने तक सारा अभिलेखन बंद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Follow the hospital downtime procedure by recording care on the approved paper forms, inform the technical support and enter the data into the electronic record when the system is restored</w:t>
      </w:r>
    </w:p>
    <w:p>
      <w:pPr>
        <w:spacing w:after="0" w:before="0"/>
      </w:pPr>
      <w:r>
        <w:rPr>
          <w:rFonts w:ascii="Noto Sans" w:hAnsi="Noto Sans" w:cs="Noto Sans" w:eastAsia="Noto Sans"/>
          <w:b w:val="0"/>
          <w:sz w:val="21"/>
          <w:szCs w:val="21"/>
        </w:rPr>
        <w:t>🧠 Clinical Rationale: A hospital must have a downtime procedure so that documentation continues on approved paper forms with the correct identifiers and time, technical support is informed and the information is later transcribed into the electronic record, since gaps in documentation endanger continuity and have legal consequences.</w:t>
      </w:r>
    </w:p>
    <w:p>
      <w:pPr>
        <w:spacing w:after="0" w:before="0"/>
      </w:pPr>
      <w:r>
        <w:rPr>
          <w:rFonts w:ascii="Noto Sans" w:hAnsi="Noto Sans" w:cs="Noto Sans" w:eastAsia="Noto Sans"/>
          <w:b w:val="0"/>
          <w:sz w:val="21"/>
          <w:szCs w:val="21"/>
        </w:rPr>
        <w:t>🔍 Key Clues: Documentation during system downtime</w:t>
      </w:r>
    </w:p>
    <w:p>
      <w:pPr>
        <w:spacing w:after="0" w:before="0"/>
      </w:pPr>
      <w:r>
        <w:rPr>
          <w:rFonts w:ascii="Noto Sans" w:hAnsi="Noto Sans" w:cs="Noto Sans" w:eastAsia="Noto Sans"/>
          <w:b w:val="0"/>
          <w:sz w:val="21"/>
          <w:szCs w:val="21"/>
        </w:rPr>
        <w:t>🚨 Priority Principle: Use approved paper forms, inform support and enter the data into the system once it is restored.</w:t>
      </w:r>
    </w:p>
    <w:p>
      <w:pPr>
        <w:spacing w:after="0" w:before="0"/>
      </w:pPr>
      <w:r>
        <w:rPr>
          <w:rFonts w:ascii="Noto Sans" w:hAnsi="Noto Sans" w:cs="Noto Sans" w:eastAsia="Noto Sans"/>
          <w:b w:val="0"/>
          <w:sz w:val="21"/>
          <w:szCs w:val="21"/>
        </w:rPr>
        <w:t>❌ Why Not Others: Stopping documentation, using a personal notebook that is discarded and relying on the patient's memory break continuity and the legal record.</w:t>
      </w:r>
    </w:p>
    <w:p>
      <w:pPr>
        <w:spacing w:after="0" w:before="0"/>
      </w:pPr>
      <w:r>
        <w:rPr>
          <w:rFonts w:ascii="Noto Sans" w:hAnsi="Noto Sans" w:cs="Noto Sans" w:eastAsia="Noto Sans"/>
          <w:b w:val="0"/>
          <w:sz w:val="21"/>
          <w:szCs w:val="21"/>
        </w:rPr>
        <w:t>⚠️ Exam Trap: Leaving documentation blank until the computer is repaired.</w:t>
      </w:r>
    </w:p>
    <w:p>
      <w:pPr>
        <w:spacing w:after="0" w:before="0"/>
      </w:pPr>
      <w:r>
        <w:rPr>
          <w:rFonts w:ascii="Noto Sans" w:hAnsi="Noto Sans" w:cs="Noto Sans" w:eastAsia="Noto Sans"/>
          <w:b w:val="0"/>
          <w:sz w:val="21"/>
          <w:szCs w:val="21"/>
        </w:rPr>
        <w:t>⚡ 5-Second Recall: DOWNTIME: DOCUMENT ON PAPER, THEN TRANSCRIBE INTO THE SYSTEM</w:t>
      </w:r>
    </w:p>
    <w:p>
      <w:pPr>
        <w:spacing w:after="0" w:before="0"/>
      </w:pPr>
      <w:r>
        <w:rPr>
          <w:rFonts w:ascii="Noto Sans" w:hAnsi="Noto Sans" w:cs="Noto Sans" w:eastAsia="Noto Sans"/>
          <w:b w:val="0"/>
          <w:sz w:val="21"/>
          <w:szCs w:val="21"/>
        </w:rPr>
        <w:t>💎 PNC Exam Pearl: Know the downtime kit location, use two patient identifiers and review the record for completeness after restoration.</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