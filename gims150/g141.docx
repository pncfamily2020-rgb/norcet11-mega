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Noto Sans" w:hAnsi="Noto Sans" w:cs="Noto Sans" w:eastAsia="Noto Sans"/>
          <w:b/>
          <w:sz w:val="22"/>
          <w:szCs w:val="22"/>
        </w:rPr>
        <w:t>1. A patient on lithium for bipolar disorder has been vomiting for two days with a coarse tremor and unsteady gait. The serum lithium is 2.1 millimoles per litre. What is the priority nursing action?</w:t>
      </w:r>
    </w:p>
    <w:p>
      <w:pPr>
        <w:spacing w:after="0" w:before="0"/>
      </w:pPr>
      <w:r>
        <w:rPr>
          <w:rFonts w:ascii="Noto Sans" w:hAnsi="Noto Sans" w:cs="Noto Sans" w:eastAsia="Noto Sans"/>
          <w:b w:val="0"/>
          <w:sz w:val="21"/>
          <w:szCs w:val="21"/>
        </w:rPr>
        <w:t>द्विध्रुवी विकार के लिए लिथियम ले रहे रोगी को दो दिन से उल्टी हो रही है, मोटा कंपन तथा अस्थिर चाल है। सीरम लिथियम 2.1 मिलीमोल प्रति लीटर है। प्राथमिक नर्सिंग क्रिया कौन-सी है?</w:t>
      </w:r>
    </w:p>
    <w:p>
      <w:pPr>
        <w:spacing w:after="0" w:before="0"/>
      </w:pPr>
      <w:r>
        <w:rPr>
          <w:rFonts w:ascii="Noto Sans" w:hAnsi="Noto Sans" w:cs="Noto Sans" w:eastAsia="Noto Sans"/>
          <w:b w:val="0"/>
          <w:sz w:val="21"/>
          <w:szCs w:val="21"/>
        </w:rPr>
        <w:t>A. Give the next lithium dose with extra fluids / अधिक तरल के साथ अगली लिथियम खुराक देना</w:t>
      </w:r>
    </w:p>
    <w:p>
      <w:pPr>
        <w:spacing w:after="0" w:before="0"/>
      </w:pPr>
      <w:r>
        <w:rPr>
          <w:rFonts w:ascii="Noto Sans" w:hAnsi="Noto Sans" w:cs="Noto Sans" w:eastAsia="Noto Sans"/>
          <w:b w:val="0"/>
          <w:sz w:val="21"/>
          <w:szCs w:val="21"/>
        </w:rPr>
        <w:t>B. Reassure the patient that tremor is expected / रोगी को दिलासा देना कि कंपन सामान्य है</w:t>
      </w:r>
    </w:p>
    <w:p>
      <w:pPr>
        <w:spacing w:after="0" w:before="0"/>
      </w:pPr>
      <w:r>
        <w:rPr>
          <w:rFonts w:ascii="Noto Sans" w:hAnsi="Noto Sans" w:cs="Noto Sans" w:eastAsia="Noto Sans"/>
          <w:b w:val="0"/>
          <w:sz w:val="21"/>
          <w:szCs w:val="21"/>
        </w:rPr>
        <w:t>C. Continue lithium and give an antiemetic / लिथियम जारी रखना तथा उल्टी-रोधक देना</w:t>
      </w:r>
    </w:p>
    <w:p>
      <w:pPr>
        <w:spacing w:after="0" w:before="0"/>
      </w:pPr>
      <w:r>
        <w:rPr>
          <w:rFonts w:ascii="Noto Sans" w:hAnsi="Noto Sans" w:cs="Noto Sans" w:eastAsia="Noto Sans"/>
          <w:b w:val="0"/>
          <w:sz w:val="21"/>
          <w:szCs w:val="21"/>
        </w:rPr>
        <w:t>D. Hold lithium, report at once as toxicity, stop nephrotoxic drugs and prepare for fluids and possible dialysis / लिथियम रोकना, विषाक्तता के रूप में तुरंत सूचित करना, गुर्दे के लिए हानिकारक दवाएँ बंद करना और तरल तथा संभवतः डायलिसिस की तैयारी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Hold lithium, report at once as toxicity, stop nephrotoxic drugs and prepare for fluids and possible dialysis</w:t>
      </w:r>
    </w:p>
    <w:p>
      <w:pPr>
        <w:spacing w:after="0" w:before="0"/>
      </w:pPr>
      <w:r>
        <w:rPr>
          <w:rFonts w:ascii="Noto Sans" w:hAnsi="Noto Sans" w:cs="Noto Sans" w:eastAsia="Noto Sans"/>
          <w:b w:val="0"/>
          <w:sz w:val="21"/>
          <w:szCs w:val="21"/>
        </w:rPr>
        <w:t>🧠 Clinical Rationale: Vomiting causes dehydration and sodium depletion, which raise lithium levels and produce tremor, ataxia and toxicity. Lithium is held, the team informed, nephrotoxic drugs stopped and isotonic fluids with possible haemodialysis arranged. Continuing lithium or dismissing the tremor can cause seizures, arrhythmia and renal failure.</w:t>
      </w:r>
    </w:p>
    <w:p>
      <w:pPr>
        <w:spacing w:after="0" w:before="0"/>
      </w:pPr>
      <w:r>
        <w:rPr>
          <w:rFonts w:ascii="Noto Sans" w:hAnsi="Noto Sans" w:cs="Noto Sans" w:eastAsia="Noto Sans"/>
          <w:b w:val="0"/>
          <w:sz w:val="21"/>
          <w:szCs w:val="21"/>
        </w:rPr>
        <w:t>🔍 Key Clues: Lithium toxicity</w:t>
      </w:r>
    </w:p>
    <w:p>
      <w:pPr>
        <w:spacing w:after="0" w:before="0"/>
      </w:pPr>
      <w:r>
        <w:rPr>
          <w:rFonts w:ascii="Noto Sans" w:hAnsi="Noto Sans" w:cs="Noto Sans" w:eastAsia="Noto Sans"/>
          <w:b w:val="0"/>
          <w:sz w:val="21"/>
          <w:szCs w:val="21"/>
        </w:rPr>
        <w:t>🚨 Priority Principle: Tremor, ataxia and vomiting with a high level mean lithium toxicity.</w:t>
      </w:r>
    </w:p>
    <w:p>
      <w:pPr>
        <w:spacing w:after="0" w:before="0"/>
      </w:pPr>
      <w:r>
        <w:rPr>
          <w:rFonts w:ascii="Noto Sans" w:hAnsi="Noto Sans" w:cs="Noto Sans" w:eastAsia="Noto Sans"/>
          <w:b w:val="0"/>
          <w:sz w:val="21"/>
          <w:szCs w:val="21"/>
        </w:rPr>
        <w:t>❌ Why Not Others: Dehydration and low sodium retention raise lithium levels dangerously.</w:t>
      </w:r>
    </w:p>
    <w:p>
      <w:pPr>
        <w:spacing w:after="0" w:before="0"/>
      </w:pPr>
      <w:r>
        <w:rPr>
          <w:rFonts w:ascii="Noto Sans" w:hAnsi="Noto Sans" w:cs="Noto Sans" w:eastAsia="Noto Sans"/>
          <w:b w:val="0"/>
          <w:sz w:val="21"/>
          <w:szCs w:val="21"/>
        </w:rPr>
        <w:t>⚠️ Exam Trap: Tremor in a patient on lithium is never simply 'expected'.</w:t>
      </w:r>
    </w:p>
    <w:p>
      <w:pPr>
        <w:spacing w:after="0" w:before="0"/>
      </w:pPr>
      <w:r>
        <w:rPr>
          <w:rFonts w:ascii="Noto Sans" w:hAnsi="Noto Sans" w:cs="Noto Sans" w:eastAsia="Noto Sans"/>
          <w:b w:val="0"/>
          <w:sz w:val="21"/>
          <w:szCs w:val="21"/>
        </w:rPr>
        <w:t>⚡ 5-Second Recall: LITHIUM TOXICITY = STOP, REHYDRATE, WATCH SODIUM</w:t>
      </w:r>
    </w:p>
    <w:p>
      <w:pPr>
        <w:spacing w:after="0" w:before="0"/>
      </w:pPr>
      <w:r>
        <w:rPr>
          <w:rFonts w:ascii="Noto Sans" w:hAnsi="Noto Sans" w:cs="Noto Sans" w:eastAsia="Noto Sans"/>
          <w:b w:val="0"/>
          <w:sz w:val="21"/>
          <w:szCs w:val="21"/>
        </w:rPr>
        <w:t>💎 PNC Exam Pearl: Educate patients to maintain steady salt and fluid intake and to report vomiting or diarrhoea early.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 A patient started on sertraline is also given tramadol for pain and develops agitation, sweating, hyperreflexia and a temperature of 38.9 degrees Celsius. What is the priority action?</w:t>
      </w:r>
    </w:p>
    <w:p>
      <w:pPr>
        <w:spacing w:after="0" w:before="0"/>
      </w:pPr>
      <w:r>
        <w:rPr>
          <w:rFonts w:ascii="Noto Sans" w:hAnsi="Noto Sans" w:cs="Noto Sans" w:eastAsia="Noto Sans"/>
          <w:b w:val="0"/>
          <w:sz w:val="21"/>
          <w:szCs w:val="21"/>
        </w:rPr>
        <w:t>सर्ट्रालीन शुरू किए गए रोगी को दर्द के लिए ट्रामाडोल भी दिया जाता है और उसमें बेचैनी, पसीना, अति-प्रतिवर्त तथा 38.9 डिग्री सेल्सियस तापमान विकसित होता है। प्राथमिक क्रिया कौन-सी है?</w:t>
      </w:r>
    </w:p>
    <w:p>
      <w:pPr>
        <w:spacing w:after="0" w:before="0"/>
      </w:pPr>
      <w:r>
        <w:rPr>
          <w:rFonts w:ascii="Noto Sans" w:hAnsi="Noto Sans" w:cs="Noto Sans" w:eastAsia="Noto Sans"/>
          <w:b w:val="0"/>
          <w:sz w:val="21"/>
          <w:szCs w:val="21"/>
        </w:rPr>
        <w:t>A. Encourage the patient to walk it off / रोगी को चलने के लिए कहना</w:t>
      </w:r>
    </w:p>
    <w:p>
      <w:pPr>
        <w:spacing w:after="0" w:before="0"/>
      </w:pPr>
      <w:r>
        <w:rPr>
          <w:rFonts w:ascii="Noto Sans" w:hAnsi="Noto Sans" w:cs="Noto Sans" w:eastAsia="Noto Sans"/>
          <w:b w:val="0"/>
          <w:sz w:val="21"/>
          <w:szCs w:val="21"/>
        </w:rPr>
        <w:t>B. Reduce the sertraline dose only / केवल सर्ट्रालीन की खुराक घटाना</w:t>
      </w:r>
    </w:p>
    <w:p>
      <w:pPr>
        <w:spacing w:after="0" w:before="0"/>
      </w:pPr>
      <w:r>
        <w:rPr>
          <w:rFonts w:ascii="Noto Sans" w:hAnsi="Noto Sans" w:cs="Noto Sans" w:eastAsia="Noto Sans"/>
          <w:b w:val="0"/>
          <w:sz w:val="21"/>
          <w:szCs w:val="21"/>
        </w:rPr>
        <w:t>C. Give another dose of tramadol for the pain / दर्द के लिए ट्रामाडोल की एक और खुराक देना</w:t>
      </w:r>
    </w:p>
    <w:p>
      <w:pPr>
        <w:spacing w:after="0" w:before="0"/>
      </w:pPr>
      <w:r>
        <w:rPr>
          <w:rFonts w:ascii="Noto Sans" w:hAnsi="Noto Sans" w:cs="Noto Sans" w:eastAsia="Noto Sans"/>
          <w:b w:val="0"/>
          <w:sz w:val="21"/>
          <w:szCs w:val="21"/>
        </w:rPr>
        <w:t>D. Stop the offending drugs, report at once as serotonin syndrome and give supportive cooling with benzodiazepines as ordered / दोषी दवाएँ रोकना, सेरोटोनिन सिंड्रोम के रूप में तुरंत सूचित करना और निर्देशानुसार बेंज़ोडायज़ेपीन के साथ सहायक शीतलन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Stop the offending drugs, report at once as serotonin syndrome and give supportive cooling with benzodiazepines as ordered</w:t>
      </w:r>
    </w:p>
    <w:p>
      <w:pPr>
        <w:spacing w:after="0" w:before="0"/>
      </w:pPr>
      <w:r>
        <w:rPr>
          <w:rFonts w:ascii="Noto Sans" w:hAnsi="Noto Sans" w:cs="Noto Sans" w:eastAsia="Noto Sans"/>
          <w:b w:val="0"/>
          <w:sz w:val="21"/>
          <w:szCs w:val="21"/>
        </w:rPr>
        <w:t>🧠 Clinical Rationale: Combining an SSRI with tramadol precipitates serotonin syndrome with agitation, hyperthermia, hyperreflexia and autonomic instability. Both drugs are stopped, the team informed and supportive care with cooling and benzodiazepines given. More tramadol, exercise or a dose reduction alone can allow fatal hyperthermia.</w:t>
      </w:r>
    </w:p>
    <w:p>
      <w:pPr>
        <w:spacing w:after="0" w:before="0"/>
      </w:pPr>
      <w:r>
        <w:rPr>
          <w:rFonts w:ascii="Noto Sans" w:hAnsi="Noto Sans" w:cs="Noto Sans" w:eastAsia="Noto Sans"/>
          <w:b w:val="0"/>
          <w:sz w:val="21"/>
          <w:szCs w:val="21"/>
        </w:rPr>
        <w:t>🔍 Key Clues: Serotonin syndrome</w:t>
      </w:r>
    </w:p>
    <w:p>
      <w:pPr>
        <w:spacing w:after="0" w:before="0"/>
      </w:pPr>
      <w:r>
        <w:rPr>
          <w:rFonts w:ascii="Noto Sans" w:hAnsi="Noto Sans" w:cs="Noto Sans" w:eastAsia="Noto Sans"/>
          <w:b w:val="0"/>
          <w:sz w:val="21"/>
          <w:szCs w:val="21"/>
        </w:rPr>
        <w:t>🚨 Priority Principle: SSRI plus tramadol with hyperthermia and hyperreflexia means serotonin syndrome.</w:t>
      </w:r>
    </w:p>
    <w:p>
      <w:pPr>
        <w:spacing w:after="0" w:before="0"/>
      </w:pPr>
      <w:r>
        <w:rPr>
          <w:rFonts w:ascii="Noto Sans" w:hAnsi="Noto Sans" w:cs="Noto Sans" w:eastAsia="Noto Sans"/>
          <w:b w:val="0"/>
          <w:sz w:val="21"/>
          <w:szCs w:val="21"/>
        </w:rPr>
        <w:t>❌ Why Not Others: Both serotonergic drugs must be stopped together.</w:t>
      </w:r>
    </w:p>
    <w:p>
      <w:pPr>
        <w:spacing w:after="0" w:before="0"/>
      </w:pPr>
      <w:r>
        <w:rPr>
          <w:rFonts w:ascii="Noto Sans" w:hAnsi="Noto Sans" w:cs="Noto Sans" w:eastAsia="Noto Sans"/>
          <w:b w:val="0"/>
          <w:sz w:val="21"/>
          <w:szCs w:val="21"/>
        </w:rPr>
        <w:t>⚠️ Exam Trap: Physical exertion worsens hyperthermia and rigidity.</w:t>
      </w:r>
    </w:p>
    <w:p>
      <w:pPr>
        <w:spacing w:after="0" w:before="0"/>
      </w:pPr>
      <w:r>
        <w:rPr>
          <w:rFonts w:ascii="Noto Sans" w:hAnsi="Noto Sans" w:cs="Noto Sans" w:eastAsia="Noto Sans"/>
          <w:b w:val="0"/>
          <w:sz w:val="21"/>
          <w:szCs w:val="21"/>
        </w:rPr>
        <w:t>⚡ 5-Second Recall: SSRI + TRAMADOL = SEROTONIN SYNDROME</w:t>
      </w:r>
    </w:p>
    <w:p>
      <w:pPr>
        <w:spacing w:after="0" w:before="0"/>
      </w:pPr>
      <w:r>
        <w:rPr>
          <w:rFonts w:ascii="Noto Sans" w:hAnsi="Noto Sans" w:cs="Noto Sans" w:eastAsia="Noto Sans"/>
          <w:b w:val="0"/>
          <w:sz w:val="21"/>
          <w:szCs w:val="21"/>
        </w:rPr>
        <w:t>💎 PNC Exam Pearl: Avoid combining two serotonergic agents in older patients on multiple medicines.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 A patient with schizophrenia has stopped medicines, is threatening a neighbour and refuses hospital admission. Which legal principle allows treatment without consent?</w:t>
      </w:r>
    </w:p>
    <w:p>
      <w:pPr>
        <w:spacing w:after="0" w:before="0"/>
      </w:pPr>
      <w:r>
        <w:rPr>
          <w:rFonts w:ascii="Noto Sans" w:hAnsi="Noto Sans" w:cs="Noto Sans" w:eastAsia="Noto Sans"/>
          <w:b w:val="0"/>
          <w:sz w:val="21"/>
          <w:szCs w:val="21"/>
        </w:rPr>
        <w:t>सिज़ोफ्रेनिया वाले रोगी ने दवाएँ बंद कर दी हैं, पड़ोसी को धमका रहा है तथा अस्पताल में भर्ती होने से इंकार कर रहा है। बिना सहमति उपचार की अनुमति कौन-सा कानूनी सिद्धांत देता है?</w:t>
      </w:r>
    </w:p>
    <w:p>
      <w:pPr>
        <w:spacing w:after="0" w:before="0"/>
      </w:pPr>
      <w:r>
        <w:rPr>
          <w:rFonts w:ascii="Noto Sans" w:hAnsi="Noto Sans" w:cs="Noto Sans" w:eastAsia="Noto Sans"/>
          <w:b w:val="0"/>
          <w:sz w:val="21"/>
          <w:szCs w:val="21"/>
        </w:rPr>
        <w:t>A. Police custody is the only route / पुलिस हिरासत ही एकमात्र रास्ता है</w:t>
      </w:r>
    </w:p>
    <w:p>
      <w:pPr>
        <w:spacing w:after="0" w:before="0"/>
      </w:pPr>
      <w:r>
        <w:rPr>
          <w:rFonts w:ascii="Noto Sans" w:hAnsi="Noto Sans" w:cs="Noto Sans" w:eastAsia="Noto Sans"/>
          <w:b w:val="0"/>
          <w:sz w:val="21"/>
          <w:szCs w:val="21"/>
        </w:rPr>
        <w:t>B. Patient autonomy always overrides risk / रोगी की स्वायत्तता सदैव जोखिम पर भारी पड़ती है</w:t>
      </w:r>
    </w:p>
    <w:p>
      <w:pPr>
        <w:spacing w:after="0" w:before="0"/>
      </w:pPr>
      <w:r>
        <w:rPr>
          <w:rFonts w:ascii="Noto Sans" w:hAnsi="Noto Sans" w:cs="Noto Sans" w:eastAsia="Noto Sans"/>
          <w:b w:val="0"/>
          <w:sz w:val="21"/>
          <w:szCs w:val="21"/>
        </w:rPr>
        <w:t>C. Involuntary admission when the patient is a danger to self or others as per the mental health law / जब रोगी स्वयं या दूसरों के लिए खतरा हो तो मानसिक स्वास्थ्य कानून के अनुसार अनिच्छा भर्ती</w:t>
      </w:r>
    </w:p>
    <w:p>
      <w:pPr>
        <w:spacing w:after="0" w:before="0"/>
      </w:pPr>
      <w:r>
        <w:rPr>
          <w:rFonts w:ascii="Noto Sans" w:hAnsi="Noto Sans" w:cs="Noto Sans" w:eastAsia="Noto Sans"/>
          <w:b w:val="0"/>
          <w:sz w:val="21"/>
          <w:szCs w:val="21"/>
        </w:rPr>
        <w:t>D. Family pressure alone is sufficient / केवल परिवार का दबाव पर्याप्त 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Involuntary admission when the patient is a danger to self or others as per the mental health law</w:t>
      </w:r>
    </w:p>
    <w:p>
      <w:pPr>
        <w:spacing w:after="0" w:before="0"/>
      </w:pPr>
      <w:r>
        <w:rPr>
          <w:rFonts w:ascii="Noto Sans" w:hAnsi="Noto Sans" w:cs="Noto Sans" w:eastAsia="Noto Sans"/>
          <w:b w:val="0"/>
          <w:sz w:val="21"/>
          <w:szCs w:val="21"/>
        </w:rPr>
        <w:t>🧠 Clinical Rationale: Involuntary admission is permitted under the mental health law when a person with mental illness poses a risk to self or others and needs treatment, with statutory safeguards and review. Autonomy does not override imminent danger, family pressure alone is not a legal basis and custody is not treatment.</w:t>
      </w:r>
    </w:p>
    <w:p>
      <w:pPr>
        <w:spacing w:after="0" w:before="0"/>
      </w:pPr>
      <w:r>
        <w:rPr>
          <w:rFonts w:ascii="Noto Sans" w:hAnsi="Noto Sans" w:cs="Noto Sans" w:eastAsia="Noto Sans"/>
          <w:b w:val="0"/>
          <w:sz w:val="21"/>
          <w:szCs w:val="21"/>
        </w:rPr>
        <w:t>🔍 Key Clues: Involuntary admission</w:t>
      </w:r>
    </w:p>
    <w:p>
      <w:pPr>
        <w:spacing w:after="0" w:before="0"/>
      </w:pPr>
      <w:r>
        <w:rPr>
          <w:rFonts w:ascii="Noto Sans" w:hAnsi="Noto Sans" w:cs="Noto Sans" w:eastAsia="Noto Sans"/>
          <w:b w:val="0"/>
          <w:sz w:val="21"/>
          <w:szCs w:val="21"/>
        </w:rPr>
        <w:t>🚨 Priority Principle: Danger to self or others with treatment need allows involuntary admission under the law.</w:t>
      </w:r>
    </w:p>
    <w:p>
      <w:pPr>
        <w:spacing w:after="0" w:before="0"/>
      </w:pPr>
      <w:r>
        <w:rPr>
          <w:rFonts w:ascii="Noto Sans" w:hAnsi="Noto Sans" w:cs="Noto Sans" w:eastAsia="Noto Sans"/>
          <w:b w:val="0"/>
          <w:sz w:val="21"/>
          <w:szCs w:val="21"/>
        </w:rPr>
        <w:t>❌ Why Not Others: Autonomy yields to imminent danger with legal safeguards.</w:t>
      </w:r>
    </w:p>
    <w:p>
      <w:pPr>
        <w:spacing w:after="0" w:before="0"/>
      </w:pPr>
      <w:r>
        <w:rPr>
          <w:rFonts w:ascii="Noto Sans" w:hAnsi="Noto Sans" w:cs="Noto Sans" w:eastAsia="Noto Sans"/>
          <w:b w:val="0"/>
          <w:sz w:val="21"/>
          <w:szCs w:val="21"/>
        </w:rPr>
        <w:t>⚠️ Exam Trap: Admission must follow the statutory process and independent review.</w:t>
      </w:r>
    </w:p>
    <w:p>
      <w:pPr>
        <w:spacing w:after="0" w:before="0"/>
      </w:pPr>
      <w:r>
        <w:rPr>
          <w:rFonts w:ascii="Noto Sans" w:hAnsi="Noto Sans" w:cs="Noto Sans" w:eastAsia="Noto Sans"/>
          <w:b w:val="0"/>
          <w:sz w:val="21"/>
          <w:szCs w:val="21"/>
        </w:rPr>
        <w:t>⚡ 5-Second Recall: DANGER TO SELF OR OTHERS = INVOLUNTARY ADMISSION WITH SAFEGUARDS</w:t>
      </w:r>
    </w:p>
    <w:p>
      <w:pPr>
        <w:spacing w:after="0" w:before="0"/>
      </w:pPr>
      <w:r>
        <w:rPr>
          <w:rFonts w:ascii="Noto Sans" w:hAnsi="Noto Sans" w:cs="Noto Sans" w:eastAsia="Noto Sans"/>
          <w:b w:val="0"/>
          <w:sz w:val="21"/>
          <w:szCs w:val="21"/>
        </w:rPr>
        <w:t>💎 PNC Exam Pearl: Document the risk assessment and the specific reasons for involuntary admission.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 A patient in alcohol withdrawal is agitated with a pulse of 126 per minute, sweating and a blood pressure of 168 over 100. Which action is the priority?</w:t>
      </w:r>
    </w:p>
    <w:p>
      <w:pPr>
        <w:spacing w:after="0" w:before="0"/>
      </w:pPr>
      <w:r>
        <w:rPr>
          <w:rFonts w:ascii="Noto Sans" w:hAnsi="Noto Sans" w:cs="Noto Sans" w:eastAsia="Noto Sans"/>
          <w:b w:val="0"/>
          <w:sz w:val="21"/>
          <w:szCs w:val="21"/>
        </w:rPr>
        <w:t>शराब-त्याग वाला रोगी बेचैन है, नाड़ी 126 प्रति मिनट, पसीना तथा रक्तचाप 168/100 है। प्राथमिक क्रिया कौन-सी है?</w:t>
      </w:r>
    </w:p>
    <w:p>
      <w:pPr>
        <w:spacing w:after="0" w:before="0"/>
      </w:pPr>
      <w:r>
        <w:rPr>
          <w:rFonts w:ascii="Noto Sans" w:hAnsi="Noto Sans" w:cs="Noto Sans" w:eastAsia="Noto Sans"/>
          <w:b w:val="0"/>
          <w:sz w:val="21"/>
          <w:szCs w:val="21"/>
        </w:rPr>
        <w:t>A. Give a strong antipsychotic as first choice / पहली पसंद के रूप में तेज़ एंटीसाइकोटिक देना</w:t>
      </w:r>
    </w:p>
    <w:p>
      <w:pPr>
        <w:spacing w:after="0" w:before="0"/>
      </w:pPr>
      <w:r>
        <w:rPr>
          <w:rFonts w:ascii="Noto Sans" w:hAnsi="Noto Sans" w:cs="Noto Sans" w:eastAsia="Noto Sans"/>
          <w:b w:val="0"/>
          <w:sz w:val="21"/>
          <w:szCs w:val="21"/>
        </w:rPr>
        <w:t>B. Allow unrestricted coffee and tea / बिना रोक-टोक कॉफी और चाय देना</w:t>
      </w:r>
    </w:p>
    <w:p>
      <w:pPr>
        <w:spacing w:after="0" w:before="0"/>
      </w:pPr>
      <w:r>
        <w:rPr>
          <w:rFonts w:ascii="Noto Sans" w:hAnsi="Noto Sans" w:cs="Noto Sans" w:eastAsia="Noto Sans"/>
          <w:b w:val="0"/>
          <w:sz w:val="21"/>
          <w:szCs w:val="21"/>
        </w:rPr>
        <w:t>C. Restrain the patient and leave him alone / रोगी को बाँधकर अकेला छोड़ देना</w:t>
      </w:r>
    </w:p>
    <w:p>
      <w:pPr>
        <w:spacing w:after="0" w:before="0"/>
      </w:pPr>
      <w:r>
        <w:rPr>
          <w:rFonts w:ascii="Noto Sans" w:hAnsi="Noto Sans" w:cs="Noto Sans" w:eastAsia="Noto Sans"/>
          <w:b w:val="0"/>
          <w:sz w:val="21"/>
          <w:szCs w:val="21"/>
        </w:rPr>
        <w:t>D. Provide a calm, well lit safe environment, give benzodiazepines and thiamine as ordered and monitor for withdrawal seizures / शांत, अच्छी रोशनी वाला सुरक्षित वातावरण देना, निर्देशानुसार बेंज़ोडायज़ेपीन तथा थायामिन देना और त्याग-दौरे की निगरानी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Provide a calm, well lit safe environment, give benzodiazepines and thiamine as ordered and monitor for withdrawal seizures</w:t>
      </w:r>
    </w:p>
    <w:p>
      <w:pPr>
        <w:spacing w:after="0" w:before="0"/>
      </w:pPr>
      <w:r>
        <w:rPr>
          <w:rFonts w:ascii="Noto Sans" w:hAnsi="Noto Sans" w:cs="Noto Sans" w:eastAsia="Noto Sans"/>
          <w:b w:val="0"/>
          <w:sz w:val="21"/>
          <w:szCs w:val="21"/>
        </w:rPr>
        <w:t>🧠 Clinical Rationale: Alcohol withdrawal with autonomic overactivity is managed with a calm safe environment, benzodiazepines as the mainstay, thiamine to prevent Wernicke encephalopathy and close monitoring for seizures and delirium. Restraint without care, antipsychotics as first line and stimulants like coffee worsen the state.</w:t>
      </w:r>
    </w:p>
    <w:p>
      <w:pPr>
        <w:spacing w:after="0" w:before="0"/>
      </w:pPr>
      <w:r>
        <w:rPr>
          <w:rFonts w:ascii="Noto Sans" w:hAnsi="Noto Sans" w:cs="Noto Sans" w:eastAsia="Noto Sans"/>
          <w:b w:val="0"/>
          <w:sz w:val="21"/>
          <w:szCs w:val="21"/>
        </w:rPr>
        <w:t>🔍 Key Clues: Alcohol withdrawal management</w:t>
      </w:r>
    </w:p>
    <w:p>
      <w:pPr>
        <w:spacing w:after="0" w:before="0"/>
      </w:pPr>
      <w:r>
        <w:rPr>
          <w:rFonts w:ascii="Noto Sans" w:hAnsi="Noto Sans" w:cs="Noto Sans" w:eastAsia="Noto Sans"/>
          <w:b w:val="0"/>
          <w:sz w:val="21"/>
          <w:szCs w:val="21"/>
        </w:rPr>
        <w:t>🚨 Priority Principle: Benzodiazepines and thiamine with a calm safe environment are the priority.</w:t>
      </w:r>
    </w:p>
    <w:p>
      <w:pPr>
        <w:spacing w:after="0" w:before="0"/>
      </w:pPr>
      <w:r>
        <w:rPr>
          <w:rFonts w:ascii="Noto Sans" w:hAnsi="Noto Sans" w:cs="Noto Sans" w:eastAsia="Noto Sans"/>
          <w:b w:val="0"/>
          <w:sz w:val="21"/>
          <w:szCs w:val="21"/>
        </w:rPr>
        <w:t>❌ Why Not Others: Thiamine prevents Wernicke encephalopathy in alcohol withdrawal.</w:t>
      </w:r>
    </w:p>
    <w:p>
      <w:pPr>
        <w:spacing w:after="0" w:before="0"/>
      </w:pPr>
      <w:r>
        <w:rPr>
          <w:rFonts w:ascii="Noto Sans" w:hAnsi="Noto Sans" w:cs="Noto Sans" w:eastAsia="Noto Sans"/>
          <w:b w:val="0"/>
          <w:sz w:val="21"/>
          <w:szCs w:val="21"/>
        </w:rPr>
        <w:t>⚠️ Exam Trap: Restraint alone and stimulants worsen withdrawal.</w:t>
      </w:r>
    </w:p>
    <w:p>
      <w:pPr>
        <w:spacing w:after="0" w:before="0"/>
      </w:pPr>
      <w:r>
        <w:rPr>
          <w:rFonts w:ascii="Noto Sans" w:hAnsi="Noto Sans" w:cs="Noto Sans" w:eastAsia="Noto Sans"/>
          <w:b w:val="0"/>
          <w:sz w:val="21"/>
          <w:szCs w:val="21"/>
        </w:rPr>
        <w:t>⚡ 5-Second Recall: ALCOHOL WITHDRAWAL = BENZODIAZEPINE + THIAMINE + SAFE ENVIRONMENT</w:t>
      </w:r>
    </w:p>
    <w:p>
      <w:pPr>
        <w:spacing w:after="0" w:before="0"/>
      </w:pPr>
      <w:r>
        <w:rPr>
          <w:rFonts w:ascii="Noto Sans" w:hAnsi="Noto Sans" w:cs="Noto Sans" w:eastAsia="Noto Sans"/>
          <w:b w:val="0"/>
          <w:sz w:val="21"/>
          <w:szCs w:val="21"/>
        </w:rPr>
        <w:t>💎 PNC Exam Pearl: Use a standardised withdrawal scale to guide symptom-triggered dosing.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 A mother two weeks after delivery is tearful, expresses thoughts that her baby would be better off dead and has stopped sleeping. What is the priority action?</w:t>
      </w:r>
    </w:p>
    <w:p>
      <w:pPr>
        <w:spacing w:after="0" w:before="0"/>
      </w:pPr>
      <w:r>
        <w:rPr>
          <w:rFonts w:ascii="Noto Sans" w:hAnsi="Noto Sans" w:cs="Noto Sans" w:eastAsia="Noto Sans"/>
          <w:b w:val="0"/>
          <w:sz w:val="21"/>
          <w:szCs w:val="21"/>
        </w:rPr>
        <w:t>प्रसव के दो सप्ताह बाद एक माँ रो रही है, कहती है कि उसका शिशु मर जाना ही बेहतर होगा तथा सोना बंद कर दिया है। प्राथमिक क्रिया कौन-सी है?</w:t>
      </w:r>
    </w:p>
    <w:p>
      <w:pPr>
        <w:spacing w:after="0" w:before="0"/>
      </w:pPr>
      <w:r>
        <w:rPr>
          <w:rFonts w:ascii="Noto Sans" w:hAnsi="Noto Sans" w:cs="Noto Sans" w:eastAsia="Noto Sans"/>
          <w:b w:val="0"/>
          <w:sz w:val="21"/>
          <w:szCs w:val="21"/>
        </w:rPr>
        <w:t>A. Advise more rest and household help only / केवल अधिक विश्राम तथा घरेलू सहायता की सलाह देना</w:t>
      </w:r>
    </w:p>
    <w:p>
      <w:pPr>
        <w:spacing w:after="0" w:before="0"/>
      </w:pPr>
      <w:r>
        <w:rPr>
          <w:rFonts w:ascii="Noto Sans" w:hAnsi="Noto Sans" w:cs="Noto Sans" w:eastAsia="Noto Sans"/>
          <w:b w:val="0"/>
          <w:sz w:val="21"/>
          <w:szCs w:val="21"/>
        </w:rPr>
        <w:t>B. Discharge her home with reassurance / दिलासा देकर उसे घर भेज देना</w:t>
      </w:r>
    </w:p>
    <w:p>
      <w:pPr>
        <w:spacing w:after="0" w:before="0"/>
      </w:pPr>
      <w:r>
        <w:rPr>
          <w:rFonts w:ascii="Noto Sans" w:hAnsi="Noto Sans" w:cs="Noto Sans" w:eastAsia="Noto Sans"/>
          <w:b w:val="0"/>
          <w:sz w:val="21"/>
          <w:szCs w:val="21"/>
        </w:rPr>
        <w:t>C. Reassure her that mood changes are normal after birth / उसे दिलासा देना कि जन्म के बाद मनोदशा बदलना सामान्य है</w:t>
      </w:r>
    </w:p>
    <w:p>
      <w:pPr>
        <w:spacing w:after="0" w:before="0"/>
      </w:pPr>
      <w:r>
        <w:rPr>
          <w:rFonts w:ascii="Noto Sans" w:hAnsi="Noto Sans" w:cs="Noto Sans" w:eastAsia="Noto Sans"/>
          <w:b w:val="0"/>
          <w:sz w:val="21"/>
          <w:szCs w:val="21"/>
        </w:rPr>
        <w:t>D. Treat as a psychiatric emergency: do not leave mother and baby unsupervised, report at once and assess suicidal and infanticidal risk / मनोचिकित्सकीय आपात मानना: माँ तथा शिशु को कभी अकेला न छोड़ना, तुरंत सूचित करना और आत्मघात तथा शिशु-हत्या जोखिम का आकलन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Treat as a psychiatric emergency: do not leave mother and baby unsupervised, report at once and assess suicidal and infanticidal risk</w:t>
      </w:r>
    </w:p>
    <w:p>
      <w:pPr>
        <w:spacing w:after="0" w:before="0"/>
      </w:pPr>
      <w:r>
        <w:rPr>
          <w:rFonts w:ascii="Noto Sans" w:hAnsi="Noto Sans" w:cs="Noto Sans" w:eastAsia="Noto Sans"/>
          <w:b w:val="0"/>
          <w:sz w:val="21"/>
          <w:szCs w:val="21"/>
        </w:rPr>
        <w:t>🧠 Clinical Rationale: Postpartum psychosis with thoughts of death and sleeplessness is a psychiatric emergency carrying risk of suicide and infanticide. Mother and baby are never left unsupervised, the team is informed immediately and risk is formally assessed. Reassurance, rest advice and discharge all leave an unacceptable risk.</w:t>
      </w:r>
    </w:p>
    <w:p>
      <w:pPr>
        <w:spacing w:after="0" w:before="0"/>
      </w:pPr>
      <w:r>
        <w:rPr>
          <w:rFonts w:ascii="Noto Sans" w:hAnsi="Noto Sans" w:cs="Noto Sans" w:eastAsia="Noto Sans"/>
          <w:b w:val="0"/>
          <w:sz w:val="21"/>
          <w:szCs w:val="21"/>
        </w:rPr>
        <w:t>🔍 Key Clues: Postpartum psychosis</w:t>
      </w:r>
    </w:p>
    <w:p>
      <w:pPr>
        <w:spacing w:after="0" w:before="0"/>
      </w:pPr>
      <w:r>
        <w:rPr>
          <w:rFonts w:ascii="Noto Sans" w:hAnsi="Noto Sans" w:cs="Noto Sans" w:eastAsia="Noto Sans"/>
          <w:b w:val="0"/>
          <w:sz w:val="21"/>
          <w:szCs w:val="21"/>
        </w:rPr>
        <w:t>🚨 Priority Principle: Postpartum psychosis with death thoughts is an emergency needing constant supervision and risk assessment.</w:t>
      </w:r>
    </w:p>
    <w:p>
      <w:pPr>
        <w:spacing w:after="0" w:before="0"/>
      </w:pPr>
      <w:r>
        <w:rPr>
          <w:rFonts w:ascii="Noto Sans" w:hAnsi="Noto Sans" w:cs="Noto Sans" w:eastAsia="Noto Sans"/>
          <w:b w:val="0"/>
          <w:sz w:val="21"/>
          <w:szCs w:val="21"/>
        </w:rPr>
        <w:t>❌ Why Not Others: Risk of both suicide and infanticide is present.</w:t>
      </w:r>
    </w:p>
    <w:p>
      <w:pPr>
        <w:spacing w:after="0" w:before="0"/>
      </w:pPr>
      <w:r>
        <w:rPr>
          <w:rFonts w:ascii="Noto Sans" w:hAnsi="Noto Sans" w:cs="Noto Sans" w:eastAsia="Noto Sans"/>
          <w:b w:val="0"/>
          <w:sz w:val="21"/>
          <w:szCs w:val="21"/>
        </w:rPr>
        <w:t>⚠️ Exam Trap: Postpartum psychosis is not the same as transient baby blues.</w:t>
      </w:r>
    </w:p>
    <w:p>
      <w:pPr>
        <w:spacing w:after="0" w:before="0"/>
      </w:pPr>
      <w:r>
        <w:rPr>
          <w:rFonts w:ascii="Noto Sans" w:hAnsi="Noto Sans" w:cs="Noto Sans" w:eastAsia="Noto Sans"/>
          <w:b w:val="0"/>
          <w:sz w:val="21"/>
          <w:szCs w:val="21"/>
        </w:rPr>
        <w:t>⚡ 5-Second Recall: POSTPARTUM PSYCHOSIS = NEVER LEAVE ALONE, ASSESS RISK, REPORT</w:t>
      </w:r>
    </w:p>
    <w:p>
      <w:pPr>
        <w:spacing w:after="0" w:before="0"/>
      </w:pPr>
      <w:r>
        <w:rPr>
          <w:rFonts w:ascii="Noto Sans" w:hAnsi="Noto Sans" w:cs="Noto Sans" w:eastAsia="Noto Sans"/>
          <w:b w:val="0"/>
          <w:sz w:val="21"/>
          <w:szCs w:val="21"/>
        </w:rPr>
        <w:t>💎 PNC Exam Pearl: Arrange urgent specialist review and involve the family as safety partners.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 A patient develops chills, fever and flank pain ten minutes into a blood transfusion. What is the priority action?</w:t>
      </w:r>
    </w:p>
    <w:p>
      <w:pPr>
        <w:spacing w:after="0" w:before="0"/>
      </w:pPr>
      <w:r>
        <w:rPr>
          <w:rFonts w:ascii="Noto Sans" w:hAnsi="Noto Sans" w:cs="Noto Sans" w:eastAsia="Noto Sans"/>
          <w:b w:val="0"/>
          <w:sz w:val="21"/>
          <w:szCs w:val="21"/>
        </w:rPr>
        <w:t>रक्त आधान शुरू होने के दस मिनट बाद रोगी में ठंड लगना, बुखार तथा कमर में दर्द होता है। प्राथमिक क्रिया कौन-सी है?</w:t>
      </w:r>
    </w:p>
    <w:p>
      <w:pPr>
        <w:spacing w:after="0" w:before="0"/>
      </w:pPr>
      <w:r>
        <w:rPr>
          <w:rFonts w:ascii="Noto Sans" w:hAnsi="Noto Sans" w:cs="Noto Sans" w:eastAsia="Noto Sans"/>
          <w:b w:val="0"/>
          <w:sz w:val="21"/>
          <w:szCs w:val="21"/>
        </w:rPr>
        <w:t>A. Slow the transfusion and observe / आधान धीमा करके निरीक्षण करना</w:t>
      </w:r>
    </w:p>
    <w:p>
      <w:pPr>
        <w:spacing w:after="0" w:before="0"/>
      </w:pPr>
      <w:r>
        <w:rPr>
          <w:rFonts w:ascii="Noto Sans" w:hAnsi="Noto Sans" w:cs="Noto Sans" w:eastAsia="Noto Sans"/>
          <w:b w:val="0"/>
          <w:sz w:val="21"/>
          <w:szCs w:val="21"/>
        </w:rPr>
        <w:t>B. Stop the transfusion at once, keep the intravenous line patent with normal saline, report and send the unit and samples as per protocol / आधान तुरंत रोकना, अंतःशिरा लाइन को सामान्य सलाइन से चालू रखना, सूचित करना तथा प्रोटोकॉल अनुसार बोतल और नमूने भेजना</w:t>
      </w:r>
    </w:p>
    <w:p>
      <w:pPr>
        <w:spacing w:after="0" w:before="0"/>
      </w:pPr>
      <w:r>
        <w:rPr>
          <w:rFonts w:ascii="Noto Sans" w:hAnsi="Noto Sans" w:cs="Noto Sans" w:eastAsia="Noto Sans"/>
          <w:b w:val="0"/>
          <w:sz w:val="21"/>
          <w:szCs w:val="21"/>
        </w:rPr>
        <w:t>C. Give an antipyretic and continue the same unit / ज्वरनाशक देकर वही बोतल जारी रखना</w:t>
      </w:r>
    </w:p>
    <w:p>
      <w:pPr>
        <w:spacing w:after="0" w:before="0"/>
      </w:pPr>
      <w:r>
        <w:rPr>
          <w:rFonts w:ascii="Noto Sans" w:hAnsi="Noto Sans" w:cs="Noto Sans" w:eastAsia="Noto Sans"/>
          <w:b w:val="0"/>
          <w:sz w:val="21"/>
          <w:szCs w:val="21"/>
        </w:rPr>
        <w:t>D. Increase the drip rate to finish faster / जल्दी पूरा करने के लिए टपकाव बढ़ाना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Stop the transfusion at once, keep the intravenous line patent with normal saline, report and send the unit and samples as per protocol</w:t>
      </w:r>
    </w:p>
    <w:p>
      <w:pPr>
        <w:spacing w:after="0" w:before="0"/>
      </w:pPr>
      <w:r>
        <w:rPr>
          <w:rFonts w:ascii="Noto Sans" w:hAnsi="Noto Sans" w:cs="Noto Sans" w:eastAsia="Noto Sans"/>
          <w:b w:val="0"/>
          <w:sz w:val="21"/>
          <w:szCs w:val="21"/>
        </w:rPr>
        <w:t>🧠 Clinical Rationale: Fever with chills and flank pain suggests an acute haemolytic or febrile transfusion reaction. The transfusion is stopped immediately, the line kept patent with normal saline and the event reported with the unit and samples. Slowing, continuing or speeding up the transfusion can allow haemolysis, renal failure or death.</w:t>
      </w:r>
    </w:p>
    <w:p>
      <w:pPr>
        <w:spacing w:after="0" w:before="0"/>
      </w:pPr>
      <w:r>
        <w:rPr>
          <w:rFonts w:ascii="Noto Sans" w:hAnsi="Noto Sans" w:cs="Noto Sans" w:eastAsia="Noto Sans"/>
          <w:b w:val="0"/>
          <w:sz w:val="21"/>
          <w:szCs w:val="21"/>
        </w:rPr>
        <w:t>🔍 Key Clues: Acute transfusion reaction</w:t>
      </w:r>
    </w:p>
    <w:p>
      <w:pPr>
        <w:spacing w:after="0" w:before="0"/>
      </w:pPr>
      <w:r>
        <w:rPr>
          <w:rFonts w:ascii="Noto Sans" w:hAnsi="Noto Sans" w:cs="Noto Sans" w:eastAsia="Noto Sans"/>
          <w:b w:val="0"/>
          <w:sz w:val="21"/>
          <w:szCs w:val="21"/>
        </w:rPr>
        <w:t>🚨 Priority Principle: Any new fever, chills or flank pain means stop the transfusion at once.</w:t>
      </w:r>
    </w:p>
    <w:p>
      <w:pPr>
        <w:spacing w:after="0" w:before="0"/>
      </w:pPr>
      <w:r>
        <w:rPr>
          <w:rFonts w:ascii="Noto Sans" w:hAnsi="Noto Sans" w:cs="Noto Sans" w:eastAsia="Noto Sans"/>
          <w:b w:val="0"/>
          <w:sz w:val="21"/>
          <w:szCs w:val="21"/>
        </w:rPr>
        <w:t>❌ Why Not Others: Keeping the line patent with saline allows emergency drugs without losing access.</w:t>
      </w:r>
    </w:p>
    <w:p>
      <w:pPr>
        <w:spacing w:after="0" w:before="0"/>
      </w:pPr>
      <w:r>
        <w:rPr>
          <w:rFonts w:ascii="Noto Sans" w:hAnsi="Noto Sans" w:cs="Noto Sans" w:eastAsia="Noto Sans"/>
          <w:b w:val="0"/>
          <w:sz w:val="21"/>
          <w:szCs w:val="21"/>
        </w:rPr>
        <w:t>⚠️ Exam Trap: Never continue the suspected unit after a reaction.</w:t>
      </w:r>
    </w:p>
    <w:p>
      <w:pPr>
        <w:spacing w:after="0" w:before="0"/>
      </w:pPr>
      <w:r>
        <w:rPr>
          <w:rFonts w:ascii="Noto Sans" w:hAnsi="Noto Sans" w:cs="Noto Sans" w:eastAsia="Noto Sans"/>
          <w:b w:val="0"/>
          <w:sz w:val="21"/>
          <w:szCs w:val="21"/>
        </w:rPr>
        <w:t>⚡ 5-Second Recall: TRANSFUSION REACTION = STOP IMMEDIATELY, SALINE LINE, REPORT</w:t>
      </w:r>
    </w:p>
    <w:p>
      <w:pPr>
        <w:spacing w:after="0" w:before="0"/>
      </w:pPr>
      <w:r>
        <w:rPr>
          <w:rFonts w:ascii="Noto Sans" w:hAnsi="Noto Sans" w:cs="Noto Sans" w:eastAsia="Noto Sans"/>
          <w:b w:val="0"/>
          <w:sz w:val="21"/>
          <w:szCs w:val="21"/>
        </w:rPr>
        <w:t>💎 PNC Exam Pearl: Check blood group, cross match and identity labels when restarting after investigation.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 A nurse is about to give a feed through a nasogastric tube. Which method best confirms tube position?</w:t>
      </w:r>
    </w:p>
    <w:p>
      <w:pPr>
        <w:spacing w:after="0" w:before="0"/>
      </w:pPr>
      <w:r>
        <w:rPr>
          <w:rFonts w:ascii="Noto Sans" w:hAnsi="Noto Sans" w:cs="Noto Sans" w:eastAsia="Noto Sans"/>
          <w:b w:val="0"/>
          <w:sz w:val="21"/>
          <w:szCs w:val="21"/>
        </w:rPr>
        <w:t>एक नर्स नासाग्र आमाशय-नलिका से आहार देने वाली है। नलिका की स्थिति की पुष्टि की सर्वोत्तम विधि कौन-सी है?</w:t>
      </w:r>
    </w:p>
    <w:p>
      <w:pPr>
        <w:spacing w:after="0" w:before="0"/>
      </w:pPr>
      <w:r>
        <w:rPr>
          <w:rFonts w:ascii="Noto Sans" w:hAnsi="Noto Sans" w:cs="Noto Sans" w:eastAsia="Noto Sans"/>
          <w:b w:val="0"/>
          <w:sz w:val="21"/>
          <w:szCs w:val="21"/>
        </w:rPr>
        <w:t>A. Checking the external tube length only / केवल बाहरी नलिका की लंबाई जाँचना</w:t>
      </w:r>
    </w:p>
    <w:p>
      <w:pPr>
        <w:spacing w:after="0" w:before="0"/>
      </w:pPr>
      <w:r>
        <w:rPr>
          <w:rFonts w:ascii="Noto Sans" w:hAnsi="Noto Sans" w:cs="Noto Sans" w:eastAsia="Noto Sans"/>
          <w:b w:val="0"/>
          <w:sz w:val="21"/>
          <w:szCs w:val="21"/>
        </w:rPr>
        <w:t>B. Placing the tube end in water and looking for bubbles / नलिका का सिरा पानी में रखकर बुलबुले देखना</w:t>
      </w:r>
    </w:p>
    <w:p>
      <w:pPr>
        <w:spacing w:after="0" w:before="0"/>
      </w:pPr>
      <w:r>
        <w:rPr>
          <w:rFonts w:ascii="Noto Sans" w:hAnsi="Noto Sans" w:cs="Noto Sans" w:eastAsia="Noto Sans"/>
          <w:b w:val="0"/>
          <w:sz w:val="21"/>
          <w:szCs w:val="21"/>
        </w:rPr>
        <w:t>C. Auscultating a whoosh of air injected into the tube / नलिका में हवा भरकर सुनने की विधि</w:t>
      </w:r>
    </w:p>
    <w:p>
      <w:pPr>
        <w:spacing w:after="0" w:before="0"/>
      </w:pPr>
      <w:r>
        <w:rPr>
          <w:rFonts w:ascii="Noto Sans" w:hAnsi="Noto Sans" w:cs="Noto Sans" w:eastAsia="Noto Sans"/>
          <w:b w:val="0"/>
          <w:sz w:val="21"/>
          <w:szCs w:val="21"/>
        </w:rPr>
        <w:t>D. Measuring gastric aspirate pH with a pH strip and confirming placement as per protocol / pH पट्टी से आमाशय-स्राव का pH मापना तथा प्रोटोकॉल अनुसार स्थिति की पुष्टि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Measuring gastric aspirate pH with a pH strip and confirming placement as per protocol</w:t>
      </w:r>
    </w:p>
    <w:p>
      <w:pPr>
        <w:spacing w:after="0" w:before="0"/>
      </w:pPr>
      <w:r>
        <w:rPr>
          <w:rFonts w:ascii="Noto Sans" w:hAnsi="Noto Sans" w:cs="Noto Sans" w:eastAsia="Noto Sans"/>
          <w:b w:val="0"/>
          <w:sz w:val="21"/>
          <w:szCs w:val="21"/>
        </w:rPr>
        <w:t>🧠 Clinical Rationale: Gastric aspirate pH testing, supported by external length checks and policy, is the reliable bedside method to confirm nasogastric tube position. The auscultation whoosh is unreliable and no longer recommended, length alone can mislead and testing in water does not confirm gastric placement.</w:t>
      </w:r>
    </w:p>
    <w:p>
      <w:pPr>
        <w:spacing w:after="0" w:before="0"/>
      </w:pPr>
      <w:r>
        <w:rPr>
          <w:rFonts w:ascii="Noto Sans" w:hAnsi="Noto Sans" w:cs="Noto Sans" w:eastAsia="Noto Sans"/>
          <w:b w:val="0"/>
          <w:sz w:val="21"/>
          <w:szCs w:val="21"/>
        </w:rPr>
        <w:t>🔍 Key Clues: Nasogastric tube position check</w:t>
      </w:r>
    </w:p>
    <w:p>
      <w:pPr>
        <w:spacing w:after="0" w:before="0"/>
      </w:pPr>
      <w:r>
        <w:rPr>
          <w:rFonts w:ascii="Noto Sans" w:hAnsi="Noto Sans" w:cs="Noto Sans" w:eastAsia="Noto Sans"/>
          <w:b w:val="0"/>
          <w:sz w:val="21"/>
          <w:szCs w:val="21"/>
        </w:rPr>
        <w:t>🚨 Priority Principle: Aspirate pH testing is the recommended bedside confirmation.</w:t>
      </w:r>
    </w:p>
    <w:p>
      <w:pPr>
        <w:spacing w:after="0" w:before="0"/>
      </w:pPr>
      <w:r>
        <w:rPr>
          <w:rFonts w:ascii="Noto Sans" w:hAnsi="Noto Sans" w:cs="Noto Sans" w:eastAsia="Noto Sans"/>
          <w:b w:val="0"/>
          <w:sz w:val="21"/>
          <w:szCs w:val="21"/>
        </w:rPr>
        <w:t>❌ Why Not Others: The auscultation whoosh is unreliable and no longer accepted.</w:t>
      </w:r>
    </w:p>
    <w:p>
      <w:pPr>
        <w:spacing w:after="0" w:before="0"/>
      </w:pPr>
      <w:r>
        <w:rPr>
          <w:rFonts w:ascii="Noto Sans" w:hAnsi="Noto Sans" w:cs="Noto Sans" w:eastAsia="Noto Sans"/>
          <w:b w:val="0"/>
          <w:sz w:val="21"/>
          <w:szCs w:val="21"/>
        </w:rPr>
        <w:t>⚠️ Exam Trap: External length and bubbling do not confirm gastric placement.</w:t>
      </w:r>
    </w:p>
    <w:p>
      <w:pPr>
        <w:spacing w:after="0" w:before="0"/>
      </w:pPr>
      <w:r>
        <w:rPr>
          <w:rFonts w:ascii="Noto Sans" w:hAnsi="Noto Sans" w:cs="Noto Sans" w:eastAsia="Noto Sans"/>
          <w:b w:val="0"/>
          <w:sz w:val="21"/>
          <w:szCs w:val="21"/>
        </w:rPr>
        <w:t>⚡ 5-Second Recall: NG TUBE: CHECK pH OF ASPIRATE BEFORE EVERY FEED</w:t>
      </w:r>
    </w:p>
    <w:p>
      <w:pPr>
        <w:spacing w:after="0" w:before="0"/>
      </w:pPr>
      <w:r>
        <w:rPr>
          <w:rFonts w:ascii="Noto Sans" w:hAnsi="Noto Sans" w:cs="Noto Sans" w:eastAsia="Noto Sans"/>
          <w:b w:val="0"/>
          <w:sz w:val="21"/>
          <w:szCs w:val="21"/>
        </w:rPr>
        <w:t>💎 PNC Exam Pearl: X-ray confirmation is used for difficult insertions or when pH is inconclusive.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 Which measure is most effective in preventing catheter associated urinary tract infection?</w:t>
      </w:r>
    </w:p>
    <w:p>
      <w:pPr>
        <w:spacing w:after="0" w:before="0"/>
      </w:pPr>
      <w:r>
        <w:rPr>
          <w:rFonts w:ascii="Noto Sans" w:hAnsi="Noto Sans" w:cs="Noto Sans" w:eastAsia="Noto Sans"/>
          <w:b w:val="0"/>
          <w:sz w:val="21"/>
          <w:szCs w:val="21"/>
        </w:rPr>
        <w:t>कैथेटर-संबंधित मूत्र मार्ग संक्रमण रोकने का सर्वाधिक प्रभावी उपाय कौन-सा है?</w:t>
      </w:r>
    </w:p>
    <w:p>
      <w:pPr>
        <w:spacing w:after="0" w:before="0"/>
      </w:pPr>
      <w:r>
        <w:rPr>
          <w:rFonts w:ascii="Noto Sans" w:hAnsi="Noto Sans" w:cs="Noto Sans" w:eastAsia="Noto Sans"/>
          <w:b w:val="0"/>
          <w:sz w:val="21"/>
          <w:szCs w:val="21"/>
        </w:rPr>
        <w:t>A. Giving prophylactic antibiotics to all catheterised patients / सभी कैथेटर वाले रोगियों को रोकथाम हेतु प्रतिजैविक देना</w:t>
      </w:r>
    </w:p>
    <w:p>
      <w:pPr>
        <w:spacing w:after="0" w:before="0"/>
      </w:pPr>
      <w:r>
        <w:rPr>
          <w:rFonts w:ascii="Noto Sans" w:hAnsi="Noto Sans" w:cs="Noto Sans" w:eastAsia="Noto Sans"/>
          <w:b w:val="0"/>
          <w:sz w:val="21"/>
          <w:szCs w:val="21"/>
        </w:rPr>
        <w:t>B. Irrigating the catheter daily with an antiseptic / प्रतिदिन रोगाणुरोधक से कैथेटर सिंचाई करना</w:t>
      </w:r>
    </w:p>
    <w:p>
      <w:pPr>
        <w:spacing w:after="0" w:before="0"/>
      </w:pPr>
      <w:r>
        <w:rPr>
          <w:rFonts w:ascii="Noto Sans" w:hAnsi="Noto Sans" w:cs="Noto Sans" w:eastAsia="Noto Sans"/>
          <w:b w:val="0"/>
          <w:sz w:val="21"/>
          <w:szCs w:val="21"/>
        </w:rPr>
        <w:t>C. Avoiding unnecessary catheterisation, maintaining a closed drainage system and good perineal hygiene / अनावश्यक कैथेटर से बचना, बंद निकास तंत्र बनाए रखना तथा अच्छी जघन-क्षेत्र स्वच्छता</w:t>
      </w:r>
    </w:p>
    <w:p>
      <w:pPr>
        <w:spacing w:after="0" w:before="0"/>
      </w:pPr>
      <w:r>
        <w:rPr>
          <w:rFonts w:ascii="Noto Sans" w:hAnsi="Noto Sans" w:cs="Noto Sans" w:eastAsia="Noto Sans"/>
          <w:b w:val="0"/>
          <w:sz w:val="21"/>
          <w:szCs w:val="21"/>
        </w:rPr>
        <w:t>D. Changing the catheter every day / प्रतिदिन कैथेटर बदलना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Avoiding unnecessary catheterisation, maintaining a closed drainage system and good perineal hygiene</w:t>
      </w:r>
    </w:p>
    <w:p>
      <w:pPr>
        <w:spacing w:after="0" w:before="0"/>
      </w:pPr>
      <w:r>
        <w:rPr>
          <w:rFonts w:ascii="Noto Sans" w:hAnsi="Noto Sans" w:cs="Noto Sans" w:eastAsia="Noto Sans"/>
          <w:b w:val="0"/>
          <w:sz w:val="21"/>
          <w:szCs w:val="21"/>
        </w:rPr>
        <w:t>🧠 Clinical Rationale: The strongest preventive package is to avoid unnecessary catheterisation, keep a closed drainage system with the bag below bladder level and maintain good perineal hygiene with early removal. Routine irrigation, frequent changes and prophylaxis all increase resistance and trauma without adding benefit.</w:t>
      </w:r>
    </w:p>
    <w:p>
      <w:pPr>
        <w:spacing w:after="0" w:before="0"/>
      </w:pPr>
      <w:r>
        <w:rPr>
          <w:rFonts w:ascii="Noto Sans" w:hAnsi="Noto Sans" w:cs="Noto Sans" w:eastAsia="Noto Sans"/>
          <w:b w:val="0"/>
          <w:sz w:val="21"/>
          <w:szCs w:val="21"/>
        </w:rPr>
        <w:t>🔍 Key Clues: Catheter associated urinary tract infection prevention</w:t>
      </w:r>
    </w:p>
    <w:p>
      <w:pPr>
        <w:spacing w:after="0" w:before="0"/>
      </w:pPr>
      <w:r>
        <w:rPr>
          <w:rFonts w:ascii="Noto Sans" w:hAnsi="Noto Sans" w:cs="Noto Sans" w:eastAsia="Noto Sans"/>
          <w:b w:val="0"/>
          <w:sz w:val="21"/>
          <w:szCs w:val="21"/>
        </w:rPr>
        <w:t>🚨 Priority Principle: Avoid unnecessary catheters, keep a closed system and remove early.</w:t>
      </w:r>
    </w:p>
    <w:p>
      <w:pPr>
        <w:spacing w:after="0" w:before="0"/>
      </w:pPr>
      <w:r>
        <w:rPr>
          <w:rFonts w:ascii="Noto Sans" w:hAnsi="Noto Sans" w:cs="Noto Sans" w:eastAsia="Noto Sans"/>
          <w:b w:val="0"/>
          <w:sz w:val="21"/>
          <w:szCs w:val="21"/>
        </w:rPr>
        <w:t>❌ Why Not Others: Daily irrigation and frequent changes breach the closed system.</w:t>
      </w:r>
    </w:p>
    <w:p>
      <w:pPr>
        <w:spacing w:after="0" w:before="0"/>
      </w:pPr>
      <w:r>
        <w:rPr>
          <w:rFonts w:ascii="Noto Sans" w:hAnsi="Noto Sans" w:cs="Noto Sans" w:eastAsia="Noto Sans"/>
          <w:b w:val="0"/>
          <w:sz w:val="21"/>
          <w:szCs w:val="21"/>
        </w:rPr>
        <w:t>⚠️ Exam Trap: Prophylactic antibiotics breed resistance.</w:t>
      </w:r>
    </w:p>
    <w:p>
      <w:pPr>
        <w:spacing w:after="0" w:before="0"/>
      </w:pPr>
      <w:r>
        <w:rPr>
          <w:rFonts w:ascii="Noto Sans" w:hAnsi="Noto Sans" w:cs="Noto Sans" w:eastAsia="Noto Sans"/>
          <w:b w:val="0"/>
          <w:sz w:val="21"/>
          <w:szCs w:val="21"/>
        </w:rPr>
        <w:t>⚡ 5-Second Recall: CAUTI PREVENTION = NO UNNECESSARY CATHETER + CLOSED SYSTEM + EARLY REMOVAL</w:t>
      </w:r>
    </w:p>
    <w:p>
      <w:pPr>
        <w:spacing w:after="0" w:before="0"/>
      </w:pPr>
      <w:r>
        <w:rPr>
          <w:rFonts w:ascii="Noto Sans" w:hAnsi="Noto Sans" w:cs="Noto Sans" w:eastAsia="Noto Sans"/>
          <w:b w:val="0"/>
          <w:sz w:val="21"/>
          <w:szCs w:val="21"/>
        </w:rPr>
        <w:t>💎 PNC Exam Pearl: Review catheter need daily and remove as soon as the indication ends.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 A patient with a severe facial burn is being transported. Which oxygen delivery device gives the most reliable high concentration?</w:t>
      </w:r>
    </w:p>
    <w:p>
      <w:pPr>
        <w:spacing w:after="0" w:before="0"/>
      </w:pPr>
      <w:r>
        <w:rPr>
          <w:rFonts w:ascii="Noto Sans" w:hAnsi="Noto Sans" w:cs="Noto Sans" w:eastAsia="Noto Sans"/>
          <w:b w:val="0"/>
          <w:sz w:val="21"/>
          <w:szCs w:val="21"/>
        </w:rPr>
        <w:t>गंभीर चेहरे की जलन वाले रोगी को ले जाया जा रहा है। सबसे विश्वसनीय उच्च सांद्रता कौन-सा ऑक्सीजन उपकरण देता है?</w:t>
      </w:r>
    </w:p>
    <w:p>
      <w:pPr>
        <w:spacing w:after="0" w:before="0"/>
      </w:pPr>
      <w:r>
        <w:rPr>
          <w:rFonts w:ascii="Noto Sans" w:hAnsi="Noto Sans" w:cs="Noto Sans" w:eastAsia="Noto Sans"/>
          <w:b w:val="0"/>
          <w:sz w:val="21"/>
          <w:szCs w:val="21"/>
        </w:rPr>
        <w:t>A. Nasal cannula at 2 litres / दो लीटर पर नासिका कैन्युला</w:t>
      </w:r>
    </w:p>
    <w:p>
      <w:pPr>
        <w:spacing w:after="0" w:before="0"/>
      </w:pPr>
      <w:r>
        <w:rPr>
          <w:rFonts w:ascii="Noto Sans" w:hAnsi="Noto Sans" w:cs="Noto Sans" w:eastAsia="Noto Sans"/>
          <w:b w:val="0"/>
          <w:sz w:val="21"/>
          <w:szCs w:val="21"/>
        </w:rPr>
        <w:t>B. Non-rebreathing mask with a reservoir bag at 10 to 15 litres / 10 से 15 लीटर पर जलाशय थैली वाला पुनः-श्वसन रहित मास्क</w:t>
      </w:r>
    </w:p>
    <w:p>
      <w:pPr>
        <w:spacing w:after="0" w:before="0"/>
      </w:pPr>
      <w:r>
        <w:rPr>
          <w:rFonts w:ascii="Noto Sans" w:hAnsi="Noto Sans" w:cs="Noto Sans" w:eastAsia="Noto Sans"/>
          <w:b w:val="0"/>
          <w:sz w:val="21"/>
          <w:szCs w:val="21"/>
        </w:rPr>
        <w:t>C. Simple face mask at 4 litres / चार लीटर पर साधारण फेस मास्क</w:t>
      </w:r>
    </w:p>
    <w:p>
      <w:pPr>
        <w:spacing w:after="0" w:before="0"/>
      </w:pPr>
      <w:r>
        <w:rPr>
          <w:rFonts w:ascii="Noto Sans" w:hAnsi="Noto Sans" w:cs="Noto Sans" w:eastAsia="Noto Sans"/>
          <w:b w:val="0"/>
          <w:sz w:val="21"/>
          <w:szCs w:val="21"/>
        </w:rPr>
        <w:t>D. Venturi mask at 24 percent / 24 प्रतिशत पर वेंचुरी मास्क</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Non-rebreathing mask with a reservoir bag at 10 to 15 litres</w:t>
      </w:r>
    </w:p>
    <w:p>
      <w:pPr>
        <w:spacing w:after="0" w:before="0"/>
      </w:pPr>
      <w:r>
        <w:rPr>
          <w:rFonts w:ascii="Noto Sans" w:hAnsi="Noto Sans" w:cs="Noto Sans" w:eastAsia="Noto Sans"/>
          <w:b w:val="0"/>
          <w:sz w:val="21"/>
          <w:szCs w:val="21"/>
        </w:rPr>
        <w:t>🧠 Clinical Rationale: A non-rebreathing mask with a reservoir at 10 to 15 litres delivers the highest inspired oxygen, up to about 90 percent, and is chosen for critical hypoxia. Nasal cannula and simple masks give only low to moderate concentrations, and a 24 percent Venturi mask is for controlled low dose therapy.</w:t>
      </w:r>
    </w:p>
    <w:p>
      <w:pPr>
        <w:spacing w:after="0" w:before="0"/>
      </w:pPr>
      <w:r>
        <w:rPr>
          <w:rFonts w:ascii="Noto Sans" w:hAnsi="Noto Sans" w:cs="Noto Sans" w:eastAsia="Noto Sans"/>
          <w:b w:val="0"/>
          <w:sz w:val="21"/>
          <w:szCs w:val="21"/>
        </w:rPr>
        <w:t>🔍 Key Clues: High concentration oxygen delivery</w:t>
      </w:r>
    </w:p>
    <w:p>
      <w:pPr>
        <w:spacing w:after="0" w:before="0"/>
      </w:pPr>
      <w:r>
        <w:rPr>
          <w:rFonts w:ascii="Noto Sans" w:hAnsi="Noto Sans" w:cs="Noto Sans" w:eastAsia="Noto Sans"/>
          <w:b w:val="0"/>
          <w:sz w:val="21"/>
          <w:szCs w:val="21"/>
        </w:rPr>
        <w:t>🚨 Priority Principle: Non-rebreathing mask gives the highest reliable concentration.</w:t>
      </w:r>
    </w:p>
    <w:p>
      <w:pPr>
        <w:spacing w:after="0" w:before="0"/>
      </w:pPr>
      <w:r>
        <w:rPr>
          <w:rFonts w:ascii="Noto Sans" w:hAnsi="Noto Sans" w:cs="Noto Sans" w:eastAsia="Noto Sans"/>
          <w:b w:val="0"/>
          <w:sz w:val="21"/>
          <w:szCs w:val="21"/>
        </w:rPr>
        <w:t>❌ Why Not Others: Nasal cannula supplies only low flow oxygen.</w:t>
      </w:r>
    </w:p>
    <w:p>
      <w:pPr>
        <w:spacing w:after="0" w:before="0"/>
      </w:pPr>
      <w:r>
        <w:rPr>
          <w:rFonts w:ascii="Noto Sans" w:hAnsi="Noto Sans" w:cs="Noto Sans" w:eastAsia="Noto Sans"/>
          <w:b w:val="0"/>
          <w:sz w:val="21"/>
          <w:szCs w:val="21"/>
        </w:rPr>
        <w:t>⚠️ Exam Trap: Venturi masks are for precise low concentrations.</w:t>
      </w:r>
    </w:p>
    <w:p>
      <w:pPr>
        <w:spacing w:after="0" w:before="0"/>
      </w:pPr>
      <w:r>
        <w:rPr>
          <w:rFonts w:ascii="Noto Sans" w:hAnsi="Noto Sans" w:cs="Noto Sans" w:eastAsia="Noto Sans"/>
          <w:b w:val="0"/>
          <w:sz w:val="21"/>
          <w:szCs w:val="21"/>
        </w:rPr>
        <w:t>⚡ 5-Second Recall: CRITICAL HYPOXIA = NON-REBREATHING MASK</w:t>
      </w:r>
    </w:p>
    <w:p>
      <w:pPr>
        <w:spacing w:after="0" w:before="0"/>
      </w:pPr>
      <w:r>
        <w:rPr>
          <w:rFonts w:ascii="Noto Sans" w:hAnsi="Noto Sans" w:cs="Noto Sans" w:eastAsia="Noto Sans"/>
          <w:b w:val="0"/>
          <w:sz w:val="21"/>
          <w:szCs w:val="21"/>
        </w:rPr>
        <w:t>💎 PNC Exam Pearl: Ensure the reservoir bag stays inflated to deliver the intended concentration.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 A patient is to receive a hot water bottle application on the abdomen. Which precaution is most important?</w:t>
      </w:r>
    </w:p>
    <w:p>
      <w:pPr>
        <w:spacing w:after="0" w:before="0"/>
      </w:pPr>
      <w:r>
        <w:rPr>
          <w:rFonts w:ascii="Noto Sans" w:hAnsi="Noto Sans" w:cs="Noto Sans" w:eastAsia="Noto Sans"/>
          <w:b w:val="0"/>
          <w:sz w:val="21"/>
          <w:szCs w:val="21"/>
        </w:rPr>
        <w:t>रोगी के पेट पर गरम पानी की बोतल लगाई जानी है। सर्वाधिक महत्वपूर्ण सावधानी कौन-सी है?</w:t>
      </w:r>
    </w:p>
    <w:p>
      <w:pPr>
        <w:spacing w:after="0" w:before="0"/>
      </w:pPr>
      <w:r>
        <w:rPr>
          <w:rFonts w:ascii="Noto Sans" w:hAnsi="Noto Sans" w:cs="Noto Sans" w:eastAsia="Noto Sans"/>
          <w:b w:val="0"/>
          <w:sz w:val="21"/>
          <w:szCs w:val="21"/>
        </w:rPr>
        <w:t>A. Fill it with boiling water for greatest effect / सर्वाधिक प्रभाव के लिए उबलता पानी भरना</w:t>
      </w:r>
    </w:p>
    <w:p>
      <w:pPr>
        <w:spacing w:after="0" w:before="0"/>
      </w:pPr>
      <w:r>
        <w:rPr>
          <w:rFonts w:ascii="Noto Sans" w:hAnsi="Noto Sans" w:cs="Noto Sans" w:eastAsia="Noto Sans"/>
          <w:b w:val="0"/>
          <w:sz w:val="21"/>
          <w:szCs w:val="21"/>
        </w:rPr>
        <w:t>B. Check the temperature and skin integrity, wrap the bottle and limit the application time / तापमान तथा त्वचा की स्थिति जाँचना, बोतल को लपेटना तथा लगाने का समय सीमित रखना</w:t>
      </w:r>
    </w:p>
    <w:p>
      <w:pPr>
        <w:spacing w:after="0" w:before="0"/>
      </w:pPr>
      <w:r>
        <w:rPr>
          <w:rFonts w:ascii="Noto Sans" w:hAnsi="Noto Sans" w:cs="Noto Sans" w:eastAsia="Noto Sans"/>
          <w:b w:val="0"/>
          <w:sz w:val="21"/>
          <w:szCs w:val="21"/>
        </w:rPr>
        <w:t>C. Apply it directly on the bare skin / इसे सीधे नंगी त्वचा पर लगाना</w:t>
      </w:r>
    </w:p>
    <w:p>
      <w:pPr>
        <w:spacing w:after="0" w:before="0"/>
      </w:pPr>
      <w:r>
        <w:rPr>
          <w:rFonts w:ascii="Noto Sans" w:hAnsi="Noto Sans" w:cs="Noto Sans" w:eastAsia="Noto Sans"/>
          <w:b w:val="0"/>
          <w:sz w:val="21"/>
          <w:szCs w:val="21"/>
        </w:rPr>
        <w:t>D. Leave it in place overnight / इसे रातभर वहीं छोड़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Check the temperature and skin integrity, wrap the bottle and limit the application time</w:t>
      </w:r>
    </w:p>
    <w:p>
      <w:pPr>
        <w:spacing w:after="0" w:before="0"/>
      </w:pPr>
      <w:r>
        <w:rPr>
          <w:rFonts w:ascii="Noto Sans" w:hAnsi="Noto Sans" w:cs="Noto Sans" w:eastAsia="Noto Sans"/>
          <w:b w:val="0"/>
          <w:sz w:val="21"/>
          <w:szCs w:val="21"/>
        </w:rPr>
        <w:t>🧠 Clinical Rationale: Heat application requires checking the temperature and skin, wrapping the device and limiting the duration to prevent burns, especially in patients with neuropathy or impaired circulation. Boiling water, direct application and overnight use all cause severe burns.</w:t>
      </w:r>
    </w:p>
    <w:p>
      <w:pPr>
        <w:spacing w:after="0" w:before="0"/>
      </w:pPr>
      <w:r>
        <w:rPr>
          <w:rFonts w:ascii="Noto Sans" w:hAnsi="Noto Sans" w:cs="Noto Sans" w:eastAsia="Noto Sans"/>
          <w:b w:val="0"/>
          <w:sz w:val="21"/>
          <w:szCs w:val="21"/>
        </w:rPr>
        <w:t>🔍 Key Clues: Safe application of local heat</w:t>
      </w:r>
    </w:p>
    <w:p>
      <w:pPr>
        <w:spacing w:after="0" w:before="0"/>
      </w:pPr>
      <w:r>
        <w:rPr>
          <w:rFonts w:ascii="Noto Sans" w:hAnsi="Noto Sans" w:cs="Noto Sans" w:eastAsia="Noto Sans"/>
          <w:b w:val="0"/>
          <w:sz w:val="21"/>
          <w:szCs w:val="21"/>
        </w:rPr>
        <w:t>🚨 Priority Principle: Check temperature and skin, wrap the device and limit the time.</w:t>
      </w:r>
    </w:p>
    <w:p>
      <w:pPr>
        <w:spacing w:after="0" w:before="0"/>
      </w:pPr>
      <w:r>
        <w:rPr>
          <w:rFonts w:ascii="Noto Sans" w:hAnsi="Noto Sans" w:cs="Noto Sans" w:eastAsia="Noto Sans"/>
          <w:b w:val="0"/>
          <w:sz w:val="21"/>
          <w:szCs w:val="21"/>
        </w:rPr>
        <w:t>❌ Why Not Others: Boiling water and direct skin contact cause burns.</w:t>
      </w:r>
    </w:p>
    <w:p>
      <w:pPr>
        <w:spacing w:after="0" w:before="0"/>
      </w:pPr>
      <w:r>
        <w:rPr>
          <w:rFonts w:ascii="Noto Sans" w:hAnsi="Noto Sans" w:cs="Noto Sans" w:eastAsia="Noto Sans"/>
          <w:b w:val="0"/>
          <w:sz w:val="21"/>
          <w:szCs w:val="21"/>
        </w:rPr>
        <w:t>⚠️ Exam Trap: Prolonged application risks tissue injury.</w:t>
      </w:r>
    </w:p>
    <w:p>
      <w:pPr>
        <w:spacing w:after="0" w:before="0"/>
      </w:pPr>
      <w:r>
        <w:rPr>
          <w:rFonts w:ascii="Noto Sans" w:hAnsi="Noto Sans" w:cs="Noto Sans" w:eastAsia="Noto Sans"/>
          <w:b w:val="0"/>
          <w:sz w:val="21"/>
          <w:szCs w:val="21"/>
        </w:rPr>
        <w:t>⚡ 5-Second Recall: HEAT: CHECK, WRAP, LIMIT THE TIME</w:t>
      </w:r>
    </w:p>
    <w:p>
      <w:pPr>
        <w:spacing w:after="0" w:before="0"/>
      </w:pPr>
      <w:r>
        <w:rPr>
          <w:rFonts w:ascii="Noto Sans" w:hAnsi="Noto Sans" w:cs="Noto Sans" w:eastAsia="Noto Sans"/>
          <w:b w:val="0"/>
          <w:sz w:val="21"/>
          <w:szCs w:val="21"/>
        </w:rPr>
        <w:t>💎 PNC Exam Pearl: Avoid heat over bony prominences, areas of poor sensation and acute inflammation.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11. A nurse is preparing to collect a sputum specimen for acid fast bacilli. Which practice is correct?</w:t>
      </w:r>
    </w:p>
    <w:p>
      <w:pPr>
        <w:spacing w:after="0" w:before="0"/>
      </w:pPr>
      <w:r>
        <w:rPr>
          <w:rFonts w:ascii="Noto Sans" w:hAnsi="Noto Sans" w:cs="Noto Sans" w:eastAsia="Noto Sans"/>
          <w:b w:val="0"/>
          <w:sz w:val="21"/>
          <w:szCs w:val="21"/>
        </w:rPr>
        <w:t>एक नर्स अम्ल-अवरोधी बैसिलस के लिए थूक का नमूना लेने की तैयारी कर रही है। कौन-सा अभ्यास सही है?</w:t>
      </w:r>
    </w:p>
    <w:p>
      <w:pPr>
        <w:spacing w:after="0" w:before="0"/>
      </w:pPr>
      <w:r>
        <w:rPr>
          <w:rFonts w:ascii="Noto Sans" w:hAnsi="Noto Sans" w:cs="Noto Sans" w:eastAsia="Noto Sans"/>
          <w:b w:val="0"/>
          <w:sz w:val="21"/>
          <w:szCs w:val="21"/>
        </w:rPr>
        <w:t>A. Store the specimen at room temperature for two days / नमूना दो दिन कमरे के तापमान पर रखना</w:t>
      </w:r>
    </w:p>
    <w:p>
      <w:pPr>
        <w:spacing w:after="0" w:before="0"/>
      </w:pPr>
      <w:r>
        <w:rPr>
          <w:rFonts w:ascii="Noto Sans" w:hAnsi="Noto Sans" w:cs="Noto Sans" w:eastAsia="Noto Sans"/>
          <w:b w:val="0"/>
          <w:sz w:val="21"/>
          <w:szCs w:val="21"/>
        </w:rPr>
        <w:t>B. Collect saliva after a meal / भोजन के बाद लार एकत्र करना</w:t>
      </w:r>
    </w:p>
    <w:p>
      <w:pPr>
        <w:spacing w:after="0" w:before="0"/>
      </w:pPr>
      <w:r>
        <w:rPr>
          <w:rFonts w:ascii="Noto Sans" w:hAnsi="Noto Sans" w:cs="Noto Sans" w:eastAsia="Noto Sans"/>
          <w:b w:val="0"/>
          <w:sz w:val="21"/>
          <w:szCs w:val="21"/>
        </w:rPr>
        <w:t>C. Collect an early morning deep cough specimen before food with proper infection control / संक्रमण नियंत्रण का पालन करते हुए भोजन से पहले सुबह गहरी खाँसी का नमूना लेना</w:t>
      </w:r>
    </w:p>
    <w:p>
      <w:pPr>
        <w:spacing w:after="0" w:before="0"/>
      </w:pPr>
      <w:r>
        <w:rPr>
          <w:rFonts w:ascii="Noto Sans" w:hAnsi="Noto Sans" w:cs="Noto Sans" w:eastAsia="Noto Sans"/>
          <w:b w:val="0"/>
          <w:sz w:val="21"/>
          <w:szCs w:val="21"/>
        </w:rPr>
        <w:t>D. Collect the specimen into a dry cotton swab / नमूना सूखी रुई की छड़ी में 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Collect an early morning deep cough specimen before food with proper infection control</w:t>
      </w:r>
    </w:p>
    <w:p>
      <w:pPr>
        <w:spacing w:after="0" w:before="0"/>
      </w:pPr>
      <w:r>
        <w:rPr>
          <w:rFonts w:ascii="Noto Sans" w:hAnsi="Noto Sans" w:cs="Noto Sans" w:eastAsia="Noto Sans"/>
          <w:b w:val="0"/>
          <w:sz w:val="21"/>
          <w:szCs w:val="21"/>
        </w:rPr>
        <w:t>🧠 Clinical Rationale: An early morning deep cough specimen collected before food gives the richest yield of acid fast bacilli, with full respiratory precautions during collection. Saliva, a dry swab and prolonged storage all give poor or invalid results.</w:t>
      </w:r>
    </w:p>
    <w:p>
      <w:pPr>
        <w:spacing w:after="0" w:before="0"/>
      </w:pPr>
      <w:r>
        <w:rPr>
          <w:rFonts w:ascii="Noto Sans" w:hAnsi="Noto Sans" w:cs="Noto Sans" w:eastAsia="Noto Sans"/>
          <w:b w:val="0"/>
          <w:sz w:val="21"/>
          <w:szCs w:val="21"/>
        </w:rPr>
        <w:t>🔍 Key Clues: Sputum collection for acid fast bacilli</w:t>
      </w:r>
    </w:p>
    <w:p>
      <w:pPr>
        <w:spacing w:after="0" w:before="0"/>
      </w:pPr>
      <w:r>
        <w:rPr>
          <w:rFonts w:ascii="Noto Sans" w:hAnsi="Noto Sans" w:cs="Noto Sans" w:eastAsia="Noto Sans"/>
          <w:b w:val="0"/>
          <w:sz w:val="21"/>
          <w:szCs w:val="21"/>
        </w:rPr>
        <w:t>🚨 Priority Principle: Early morning deep cough specimen before food with infection control.</w:t>
      </w:r>
    </w:p>
    <w:p>
      <w:pPr>
        <w:spacing w:after="0" w:before="0"/>
      </w:pPr>
      <w:r>
        <w:rPr>
          <w:rFonts w:ascii="Noto Sans" w:hAnsi="Noto Sans" w:cs="Noto Sans" w:eastAsia="Noto Sans"/>
          <w:b w:val="0"/>
          <w:sz w:val="21"/>
          <w:szCs w:val="21"/>
        </w:rPr>
        <w:t>❌ Why Not Others: Saliva is not sputum and gives false negatives.</w:t>
      </w:r>
    </w:p>
    <w:p>
      <w:pPr>
        <w:spacing w:after="0" w:before="0"/>
      </w:pPr>
      <w:r>
        <w:rPr>
          <w:rFonts w:ascii="Noto Sans" w:hAnsi="Noto Sans" w:cs="Noto Sans" w:eastAsia="Noto Sans"/>
          <w:b w:val="0"/>
          <w:sz w:val="21"/>
          <w:szCs w:val="21"/>
        </w:rPr>
        <w:t>⚠️ Exam Trap: Specimens must be transported promptly in the proper container.</w:t>
      </w:r>
    </w:p>
    <w:p>
      <w:pPr>
        <w:spacing w:after="0" w:before="0"/>
      </w:pPr>
      <w:r>
        <w:rPr>
          <w:rFonts w:ascii="Noto Sans" w:hAnsi="Noto Sans" w:cs="Noto Sans" w:eastAsia="Noto Sans"/>
          <w:b w:val="0"/>
          <w:sz w:val="21"/>
          <w:szCs w:val="21"/>
        </w:rPr>
        <w:t>⚡ 5-Second Recall: AFB SPUTUM = EARLY MORNING, DEEP COUGH, BEFORE FOOD</w:t>
      </w:r>
    </w:p>
    <w:p>
      <w:pPr>
        <w:spacing w:after="0" w:before="0"/>
      </w:pPr>
      <w:r>
        <w:rPr>
          <w:rFonts w:ascii="Noto Sans" w:hAnsi="Noto Sans" w:cs="Noto Sans" w:eastAsia="Noto Sans"/>
          <w:b w:val="0"/>
          <w:sz w:val="21"/>
          <w:szCs w:val="21"/>
        </w:rPr>
        <w:t>💎 PNC Exam Pearl: Collect two specimens as per programme guidance and send them without delay.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12. A patient has an apical pulse of 88 per minute and a radial pulse of 70 per minute. What does this indicate?</w:t>
      </w:r>
    </w:p>
    <w:p>
      <w:pPr>
        <w:spacing w:after="0" w:before="0"/>
      </w:pPr>
      <w:r>
        <w:rPr>
          <w:rFonts w:ascii="Noto Sans" w:hAnsi="Noto Sans" w:cs="Noto Sans" w:eastAsia="Noto Sans"/>
          <w:b w:val="0"/>
          <w:sz w:val="21"/>
          <w:szCs w:val="21"/>
        </w:rPr>
        <w:t>रोगी की शीर्ष नाड़ी 88 प्रति मिनट तथा बहिःप्रकोष्ठिका नाड़ी 70 प्रति मिनट है। यह क्या दर्शाता है?</w:t>
      </w:r>
    </w:p>
    <w:p>
      <w:pPr>
        <w:spacing w:after="0" w:before="0"/>
      </w:pPr>
      <w:r>
        <w:rPr>
          <w:rFonts w:ascii="Noto Sans" w:hAnsi="Noto Sans" w:cs="Noto Sans" w:eastAsia="Noto Sans"/>
          <w:b w:val="0"/>
          <w:sz w:val="21"/>
          <w:szCs w:val="21"/>
        </w:rPr>
        <w:t>A. A sign of a strong peripheral pulse / प्रबल परिधीय नाड़ी का संकेत</w:t>
      </w:r>
    </w:p>
    <w:p>
      <w:pPr>
        <w:spacing w:after="0" w:before="0"/>
      </w:pPr>
      <w:r>
        <w:rPr>
          <w:rFonts w:ascii="Noto Sans" w:hAnsi="Noto Sans" w:cs="Noto Sans" w:eastAsia="Noto Sans"/>
          <w:b w:val="0"/>
          <w:sz w:val="21"/>
          <w:szCs w:val="21"/>
        </w:rPr>
        <w:t>B. A normal finding needing no action / सामान्य निष्कर्ष, कोई कार्रवाई आवश्यक नहीं</w:t>
      </w:r>
    </w:p>
    <w:p>
      <w:pPr>
        <w:spacing w:after="0" w:before="0"/>
      </w:pPr>
      <w:r>
        <w:rPr>
          <w:rFonts w:ascii="Noto Sans" w:hAnsi="Noto Sans" w:cs="Noto Sans" w:eastAsia="Noto Sans"/>
          <w:b w:val="0"/>
          <w:sz w:val="21"/>
          <w:szCs w:val="21"/>
        </w:rPr>
        <w:t>C. A pulse deficit of 18, which should be reported and documented / 18 का नाड़ी अंतर, जिसकी सूचना तथा अभिलेखन किया जाना चाहिए</w:t>
      </w:r>
    </w:p>
    <w:p>
      <w:pPr>
        <w:spacing w:after="0" w:before="0"/>
      </w:pPr>
      <w:r>
        <w:rPr>
          <w:rFonts w:ascii="Noto Sans" w:hAnsi="Noto Sans" w:cs="Noto Sans" w:eastAsia="Noto Sans"/>
          <w:b w:val="0"/>
          <w:sz w:val="21"/>
          <w:szCs w:val="21"/>
        </w:rPr>
        <w:t>D. An error in the apical count only / केवल शीर्ष गणना में त्रुटि</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 pulse deficit of 18, which should be reported and documented</w:t>
      </w:r>
    </w:p>
    <w:p>
      <w:pPr>
        <w:spacing w:after="0" w:before="0"/>
      </w:pPr>
      <w:r>
        <w:rPr>
          <w:rFonts w:ascii="Noto Sans" w:hAnsi="Noto Sans" w:cs="Noto Sans" w:eastAsia="Noto Sans"/>
          <w:b w:val="0"/>
          <w:sz w:val="21"/>
          <w:szCs w:val="21"/>
        </w:rPr>
        <w:t>🧠 Clinical Rationale: A difference between the apical and radial rates is a pulse deficit of 18, which indicates that some ventricular contractions do not produce a peripheral pulse, as in atrial fibrillation. It requires two person counting and prompt reporting and documentation, not dismissal as error.</w:t>
      </w:r>
    </w:p>
    <w:p>
      <w:pPr>
        <w:spacing w:after="0" w:before="0"/>
      </w:pPr>
      <w:r>
        <w:rPr>
          <w:rFonts w:ascii="Noto Sans" w:hAnsi="Noto Sans" w:cs="Noto Sans" w:eastAsia="Noto Sans"/>
          <w:b w:val="0"/>
          <w:sz w:val="21"/>
          <w:szCs w:val="21"/>
        </w:rPr>
        <w:t>🔍 Key Clues: Pulse deficit</w:t>
      </w:r>
    </w:p>
    <w:p>
      <w:pPr>
        <w:spacing w:after="0" w:before="0"/>
      </w:pPr>
      <w:r>
        <w:rPr>
          <w:rFonts w:ascii="Noto Sans" w:hAnsi="Noto Sans" w:cs="Noto Sans" w:eastAsia="Noto Sans"/>
          <w:b w:val="0"/>
          <w:sz w:val="21"/>
          <w:szCs w:val="21"/>
        </w:rPr>
        <w:t>🚨 Priority Principle: Apical minus radial gives the pulse deficit, which must be reported.</w:t>
      </w:r>
    </w:p>
    <w:p>
      <w:pPr>
        <w:spacing w:after="0" w:before="0"/>
      </w:pPr>
      <w:r>
        <w:rPr>
          <w:rFonts w:ascii="Noto Sans" w:hAnsi="Noto Sans" w:cs="Noto Sans" w:eastAsia="Noto Sans"/>
          <w:b w:val="0"/>
          <w:sz w:val="21"/>
          <w:szCs w:val="21"/>
        </w:rPr>
        <w:t>❌ Why Not Others: A deficit reflects ineffective ventricular filling, not counting error.</w:t>
      </w:r>
    </w:p>
    <w:p>
      <w:pPr>
        <w:spacing w:after="0" w:before="0"/>
      </w:pPr>
      <w:r>
        <w:rPr>
          <w:rFonts w:ascii="Noto Sans" w:hAnsi="Noto Sans" w:cs="Noto Sans" w:eastAsia="Noto Sans"/>
          <w:b w:val="0"/>
          <w:sz w:val="21"/>
          <w:szCs w:val="21"/>
        </w:rPr>
        <w:t>⚠️ Exam Trap: It signals arrhythmia, not a strong peripheral pulse.</w:t>
      </w:r>
    </w:p>
    <w:p>
      <w:pPr>
        <w:spacing w:after="0" w:before="0"/>
      </w:pPr>
      <w:r>
        <w:rPr>
          <w:rFonts w:ascii="Noto Sans" w:hAnsi="Noto Sans" w:cs="Noto Sans" w:eastAsia="Noto Sans"/>
          <w:b w:val="0"/>
          <w:sz w:val="21"/>
          <w:szCs w:val="21"/>
        </w:rPr>
        <w:t>⚡ 5-Second Recall: APICAL MINUS RADIAL = PULSE DEFICIT</w:t>
      </w:r>
    </w:p>
    <w:p>
      <w:pPr>
        <w:spacing w:after="0" w:before="0"/>
      </w:pPr>
      <w:r>
        <w:rPr>
          <w:rFonts w:ascii="Noto Sans" w:hAnsi="Noto Sans" w:cs="Noto Sans" w:eastAsia="Noto Sans"/>
          <w:b w:val="0"/>
          <w:sz w:val="21"/>
          <w:szCs w:val="21"/>
        </w:rPr>
        <w:t>💎 PNC Exam Pearl: Count apical and radial simultaneously with two nurses for accuracy.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13. A nurse is measuring blood pressure in an obese adult using a standard cuff. What is the most likely effect?</w:t>
      </w:r>
    </w:p>
    <w:p>
      <w:pPr>
        <w:spacing w:after="0" w:before="0"/>
      </w:pPr>
      <w:r>
        <w:rPr>
          <w:rFonts w:ascii="Noto Sans" w:hAnsi="Noto Sans" w:cs="Noto Sans" w:eastAsia="Noto Sans"/>
          <w:b w:val="0"/>
          <w:sz w:val="21"/>
          <w:szCs w:val="21"/>
        </w:rPr>
        <w:t>एक नर्स मोटे वयस्क का रक्तचाप साधारण कफ से माप रही है। सर्वाधिक संभावित प्रभाव क्या है?</w:t>
      </w:r>
    </w:p>
    <w:p>
      <w:pPr>
        <w:spacing w:after="0" w:before="0"/>
      </w:pPr>
      <w:r>
        <w:rPr>
          <w:rFonts w:ascii="Noto Sans" w:hAnsi="Noto Sans" w:cs="Noto Sans" w:eastAsia="Noto Sans"/>
          <w:b w:val="0"/>
          <w:sz w:val="21"/>
          <w:szCs w:val="21"/>
        </w:rPr>
        <w:t>A. Falsely low diastolic only / केवल झूठा कम अनुशिथिल माप</w:t>
      </w:r>
    </w:p>
    <w:p>
      <w:pPr>
        <w:spacing w:after="0" w:before="0"/>
      </w:pPr>
      <w:r>
        <w:rPr>
          <w:rFonts w:ascii="Noto Sans" w:hAnsi="Noto Sans" w:cs="Noto Sans" w:eastAsia="Noto Sans"/>
          <w:b w:val="0"/>
          <w:sz w:val="21"/>
          <w:szCs w:val="21"/>
        </w:rPr>
        <w:t>B. Falsely low reading / झूठा कम माप</w:t>
      </w:r>
    </w:p>
    <w:p>
      <w:pPr>
        <w:spacing w:after="0" w:before="0"/>
      </w:pPr>
      <w:r>
        <w:rPr>
          <w:rFonts w:ascii="Noto Sans" w:hAnsi="Noto Sans" w:cs="Noto Sans" w:eastAsia="Noto Sans"/>
          <w:b w:val="0"/>
          <w:sz w:val="21"/>
          <w:szCs w:val="21"/>
        </w:rPr>
        <w:t>C. Falsely high reading because the cuff is too small / कफ छोटा होने के कारण झूठा अधिक माप</w:t>
      </w:r>
    </w:p>
    <w:p>
      <w:pPr>
        <w:spacing w:after="0" w:before="0"/>
      </w:pPr>
      <w:r>
        <w:rPr>
          <w:rFonts w:ascii="Noto Sans" w:hAnsi="Noto Sans" w:cs="Noto Sans" w:eastAsia="Noto Sans"/>
          <w:b w:val="0"/>
          <w:sz w:val="21"/>
          <w:szCs w:val="21"/>
        </w:rPr>
        <w:t>D. No effect at all / कोई प्रभाव नहीं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Falsely high reading because the cuff is too small</w:t>
      </w:r>
    </w:p>
    <w:p>
      <w:pPr>
        <w:spacing w:after="0" w:before="0"/>
      </w:pPr>
      <w:r>
        <w:rPr>
          <w:rFonts w:ascii="Noto Sans" w:hAnsi="Noto Sans" w:cs="Noto Sans" w:eastAsia="Noto Sans"/>
          <w:b w:val="0"/>
          <w:sz w:val="21"/>
          <w:szCs w:val="21"/>
        </w:rPr>
        <w:t>🧠 Clinical Rationale: A cuff that is too small for the arm circumference overestimates blood pressure because it requires higher pressure to occlude the artery. The correct action is to select a cuff size that fits the arm, as a false high reading can lead to unnecessary treatment.</w:t>
      </w:r>
    </w:p>
    <w:p>
      <w:pPr>
        <w:spacing w:after="0" w:before="0"/>
      </w:pPr>
      <w:r>
        <w:rPr>
          <w:rFonts w:ascii="Noto Sans" w:hAnsi="Noto Sans" w:cs="Noto Sans" w:eastAsia="Noto Sans"/>
          <w:b w:val="0"/>
          <w:sz w:val="21"/>
          <w:szCs w:val="21"/>
        </w:rPr>
        <w:t>🔍 Key Clues: Blood pressure cuff size</w:t>
      </w:r>
    </w:p>
    <w:p>
      <w:pPr>
        <w:spacing w:after="0" w:before="0"/>
      </w:pPr>
      <w:r>
        <w:rPr>
          <w:rFonts w:ascii="Noto Sans" w:hAnsi="Noto Sans" w:cs="Noto Sans" w:eastAsia="Noto Sans"/>
          <w:b w:val="0"/>
          <w:sz w:val="21"/>
          <w:szCs w:val="21"/>
        </w:rPr>
        <w:t>🚨 Priority Principle: A cuff that is too small gives a falsely high reading.</w:t>
      </w:r>
    </w:p>
    <w:p>
      <w:pPr>
        <w:spacing w:after="0" w:before="0"/>
      </w:pPr>
      <w:r>
        <w:rPr>
          <w:rFonts w:ascii="Noto Sans" w:hAnsi="Noto Sans" w:cs="Noto Sans" w:eastAsia="Noto Sans"/>
          <w:b w:val="0"/>
          <w:sz w:val="21"/>
          <w:szCs w:val="21"/>
        </w:rPr>
        <w:t>❌ Why Not Others: Cuff size must match the arm circumference.</w:t>
      </w:r>
    </w:p>
    <w:p>
      <w:pPr>
        <w:spacing w:after="0" w:before="0"/>
      </w:pPr>
      <w:r>
        <w:rPr>
          <w:rFonts w:ascii="Noto Sans" w:hAnsi="Noto Sans" w:cs="Noto Sans" w:eastAsia="Noto Sans"/>
          <w:b w:val="0"/>
          <w:sz w:val="21"/>
          <w:szCs w:val="21"/>
        </w:rPr>
        <w:t>⚠️ Exam Trap: A too large cuff tends to give lower readings.</w:t>
      </w:r>
    </w:p>
    <w:p>
      <w:pPr>
        <w:spacing w:after="0" w:before="0"/>
      </w:pPr>
      <w:r>
        <w:rPr>
          <w:rFonts w:ascii="Noto Sans" w:hAnsi="Noto Sans" w:cs="Noto Sans" w:eastAsia="Noto Sans"/>
          <w:b w:val="0"/>
          <w:sz w:val="21"/>
          <w:szCs w:val="21"/>
        </w:rPr>
        <w:t>⚡ 5-Second Recall: CUFF TOO SMALL = FALSELY HIGH BLOOD PRESSURE</w:t>
      </w:r>
    </w:p>
    <w:p>
      <w:pPr>
        <w:spacing w:after="0" w:before="0"/>
      </w:pPr>
      <w:r>
        <w:rPr>
          <w:rFonts w:ascii="Noto Sans" w:hAnsi="Noto Sans" w:cs="Noto Sans" w:eastAsia="Noto Sans"/>
          <w:b w:val="0"/>
          <w:sz w:val="21"/>
          <w:szCs w:val="21"/>
        </w:rPr>
        <w:t>💎 PNC Exam Pearl: Choose cuff bladder length about 80 percent and width about 40 percent of arm circumference.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14. Which action best protects the nurse's back while moving a patient up in bed?</w:t>
      </w:r>
    </w:p>
    <w:p>
      <w:pPr>
        <w:spacing w:after="0" w:before="0"/>
      </w:pPr>
      <w:r>
        <w:rPr>
          <w:rFonts w:ascii="Noto Sans" w:hAnsi="Noto Sans" w:cs="Noto Sans" w:eastAsia="Noto Sans"/>
          <w:b w:val="0"/>
          <w:sz w:val="21"/>
          <w:szCs w:val="21"/>
        </w:rPr>
        <w:t>बिस्तर में रोगी को ऊपर सरकाते समय नर्स की पीठ की रक्षा कौन-सी क्रिया सर्वोत्तम करती है?</w:t>
      </w:r>
    </w:p>
    <w:p>
      <w:pPr>
        <w:spacing w:after="0" w:before="0"/>
      </w:pPr>
      <w:r>
        <w:rPr>
          <w:rFonts w:ascii="Noto Sans" w:hAnsi="Noto Sans" w:cs="Noto Sans" w:eastAsia="Noto Sans"/>
          <w:b w:val="0"/>
          <w:sz w:val="21"/>
          <w:szCs w:val="21"/>
        </w:rPr>
        <w:t>A. Pull the patient with outstretched arms / फैली भुजाओं से रोगी को खींचना</w:t>
      </w:r>
    </w:p>
    <w:p>
      <w:pPr>
        <w:spacing w:after="0" w:before="0"/>
      </w:pPr>
      <w:r>
        <w:rPr>
          <w:rFonts w:ascii="Noto Sans" w:hAnsi="Noto Sans" w:cs="Noto Sans" w:eastAsia="Noto Sans"/>
          <w:b w:val="0"/>
          <w:sz w:val="21"/>
          <w:szCs w:val="21"/>
        </w:rPr>
        <w:t>B. Bend at the waist and lift quickly / कमर मोड़कर जल्दी उठाना</w:t>
      </w:r>
    </w:p>
    <w:p>
      <w:pPr>
        <w:spacing w:after="0" w:before="0"/>
      </w:pPr>
      <w:r>
        <w:rPr>
          <w:rFonts w:ascii="Noto Sans" w:hAnsi="Noto Sans" w:cs="Noto Sans" w:eastAsia="Noto Sans"/>
          <w:b w:val="0"/>
          <w:sz w:val="21"/>
          <w:szCs w:val="21"/>
        </w:rPr>
        <w:t>C. Raise the bed to working height, keep the back straight, use the leg muscles and get help or a sliding sheet / बिस्तर को काम की ऊँचाई पर लाना, पीठ सीधी रखना, पैरों की पेशियों का उपयोग करना तथा सहायता या सरकने वाली चादर लेना</w:t>
      </w:r>
    </w:p>
    <w:p>
      <w:pPr>
        <w:spacing w:after="0" w:before="0"/>
      </w:pPr>
      <w:r>
        <w:rPr>
          <w:rFonts w:ascii="Noto Sans" w:hAnsi="Noto Sans" w:cs="Noto Sans" w:eastAsia="Noto Sans"/>
          <w:b w:val="0"/>
          <w:sz w:val="21"/>
          <w:szCs w:val="21"/>
        </w:rPr>
        <w:t>D. Twist the trunk while pulling / खींचते समय धड़ घुमाना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Raise the bed to working height, keep the back straight, use the leg muscles and get help or a sliding sheet</w:t>
      </w:r>
    </w:p>
    <w:p>
      <w:pPr>
        <w:spacing w:after="0" w:before="0"/>
      </w:pPr>
      <w:r>
        <w:rPr>
          <w:rFonts w:ascii="Noto Sans" w:hAnsi="Noto Sans" w:cs="Noto Sans" w:eastAsia="Noto Sans"/>
          <w:b w:val="0"/>
          <w:sz w:val="21"/>
          <w:szCs w:val="21"/>
        </w:rPr>
        <w:t>🧠 Clinical Rationale: Safe patient handling means adjusting the bed to working height, keeping the back straight, using leg muscles and getting help or a friction reducing sheet. Bending, twisting and reaching with outstretched arms all load the lumbar spine and cause injury.</w:t>
      </w:r>
    </w:p>
    <w:p>
      <w:pPr>
        <w:spacing w:after="0" w:before="0"/>
      </w:pPr>
      <w:r>
        <w:rPr>
          <w:rFonts w:ascii="Noto Sans" w:hAnsi="Noto Sans" w:cs="Noto Sans" w:eastAsia="Noto Sans"/>
          <w:b w:val="0"/>
          <w:sz w:val="21"/>
          <w:szCs w:val="21"/>
        </w:rPr>
        <w:t>🔍 Key Clues: Body mechanics in patient handling</w:t>
      </w:r>
    </w:p>
    <w:p>
      <w:pPr>
        <w:spacing w:after="0" w:before="0"/>
      </w:pPr>
      <w:r>
        <w:rPr>
          <w:rFonts w:ascii="Noto Sans" w:hAnsi="Noto Sans" w:cs="Noto Sans" w:eastAsia="Noto Sans"/>
          <w:b w:val="0"/>
          <w:sz w:val="21"/>
          <w:szCs w:val="21"/>
        </w:rPr>
        <w:t>🚨 Priority Principle: Work at the right height, keep the back straight and use legs with help.</w:t>
      </w:r>
    </w:p>
    <w:p>
      <w:pPr>
        <w:spacing w:after="0" w:before="0"/>
      </w:pPr>
      <w:r>
        <w:rPr>
          <w:rFonts w:ascii="Noto Sans" w:hAnsi="Noto Sans" w:cs="Noto Sans" w:eastAsia="Noto Sans"/>
          <w:b w:val="0"/>
          <w:sz w:val="21"/>
          <w:szCs w:val="21"/>
        </w:rPr>
        <w:t>❌ Why Not Others: Twisting the trunk while pulling is a common cause of back injury.</w:t>
      </w:r>
    </w:p>
    <w:p>
      <w:pPr>
        <w:spacing w:after="0" w:before="0"/>
      </w:pPr>
      <w:r>
        <w:rPr>
          <w:rFonts w:ascii="Noto Sans" w:hAnsi="Noto Sans" w:cs="Noto Sans" w:eastAsia="Noto Sans"/>
          <w:b w:val="0"/>
          <w:sz w:val="21"/>
          <w:szCs w:val="21"/>
        </w:rPr>
        <w:t>⚠️ Exam Trap: Reaching with outstretched arms increases spinal load.</w:t>
      </w:r>
    </w:p>
    <w:p>
      <w:pPr>
        <w:spacing w:after="0" w:before="0"/>
      </w:pPr>
      <w:r>
        <w:rPr>
          <w:rFonts w:ascii="Noto Sans" w:hAnsi="Noto Sans" w:cs="Noto Sans" w:eastAsia="Noto Sans"/>
          <w:b w:val="0"/>
          <w:sz w:val="21"/>
          <w:szCs w:val="21"/>
        </w:rPr>
        <w:t>⚡ 5-Second Recall: LIFT SMART: BED HIGH, BACK STRAIGHT, LEGS WORK, HELP PLEASE</w:t>
      </w:r>
    </w:p>
    <w:p>
      <w:pPr>
        <w:spacing w:after="0" w:before="0"/>
      </w:pPr>
      <w:r>
        <w:rPr>
          <w:rFonts w:ascii="Noto Sans" w:hAnsi="Noto Sans" w:cs="Noto Sans" w:eastAsia="Noto Sans"/>
          <w:b w:val="0"/>
          <w:sz w:val="21"/>
          <w:szCs w:val="21"/>
        </w:rPr>
        <w:t>💎 PNC Exam Pearl: Use mechanical lifts for heavy or dependent patients whenever available.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15. While setting up a sterile field, a nurse touches the sterile drape with the elbow. What is the correct action?</w:t>
      </w:r>
    </w:p>
    <w:p>
      <w:pPr>
        <w:spacing w:after="0" w:before="0"/>
      </w:pPr>
      <w:r>
        <w:rPr>
          <w:rFonts w:ascii="Noto Sans" w:hAnsi="Noto Sans" w:cs="Noto Sans" w:eastAsia="Noto Sans"/>
          <w:b w:val="0"/>
          <w:sz w:val="21"/>
          <w:szCs w:val="21"/>
        </w:rPr>
        <w:t>रोगाणुरहित क्षेत्र तैयार करते समय नर्स की कोहनी रोगाणुरहित चादर को छू जाती है। सही क्रिया कौन-सी है?</w:t>
      </w:r>
    </w:p>
    <w:p>
      <w:pPr>
        <w:spacing w:after="0" w:before="0"/>
      </w:pPr>
      <w:r>
        <w:rPr>
          <w:rFonts w:ascii="Noto Sans" w:hAnsi="Noto Sans" w:cs="Noto Sans" w:eastAsia="Noto Sans"/>
          <w:b w:val="0"/>
          <w:sz w:val="21"/>
          <w:szCs w:val="21"/>
        </w:rPr>
        <w:t>A. Consider the field contaminated and replace it / क्षेत्र को संदूषित मानकर बदल देना</w:t>
      </w:r>
    </w:p>
    <w:p>
      <w:pPr>
        <w:spacing w:after="0" w:before="0"/>
      </w:pPr>
      <w:r>
        <w:rPr>
          <w:rFonts w:ascii="Noto Sans" w:hAnsi="Noto Sans" w:cs="Noto Sans" w:eastAsia="Noto Sans"/>
          <w:b w:val="0"/>
          <w:sz w:val="21"/>
          <w:szCs w:val="21"/>
        </w:rPr>
        <w:t>B. Wipe the spot with an antiseptic swab / उस स्थान को रोगाणुरोधक फाहे से पोंछना</w:t>
      </w:r>
    </w:p>
    <w:p>
      <w:pPr>
        <w:spacing w:after="0" w:before="0"/>
      </w:pPr>
      <w:r>
        <w:rPr>
          <w:rFonts w:ascii="Noto Sans" w:hAnsi="Noto Sans" w:cs="Noto Sans" w:eastAsia="Noto Sans"/>
          <w:b w:val="0"/>
          <w:sz w:val="21"/>
          <w:szCs w:val="21"/>
        </w:rPr>
        <w:t>C. Cover the spot with another sterile drape / उस स्थान को दूसरी रोगाणुरहित चादर से ढक देना</w:t>
      </w:r>
    </w:p>
    <w:p>
      <w:pPr>
        <w:spacing w:after="0" w:before="0"/>
      </w:pPr>
      <w:r>
        <w:rPr>
          <w:rFonts w:ascii="Noto Sans" w:hAnsi="Noto Sans" w:cs="Noto Sans" w:eastAsia="Noto Sans"/>
          <w:b w:val="0"/>
          <w:sz w:val="21"/>
          <w:szCs w:val="21"/>
        </w:rPr>
        <w:t>D. Continue because the elbow is clean / कोहनी साफ है इसलिए जारी रखना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Consider the field contaminated and replace it</w:t>
      </w:r>
    </w:p>
    <w:p>
      <w:pPr>
        <w:spacing w:after="0" w:before="0"/>
      </w:pPr>
      <w:r>
        <w:rPr>
          <w:rFonts w:ascii="Noto Sans" w:hAnsi="Noto Sans" w:cs="Noto Sans" w:eastAsia="Noto Sans"/>
          <w:b w:val="0"/>
          <w:sz w:val="21"/>
          <w:szCs w:val="21"/>
        </w:rPr>
        <w:t>🧠 Clinical Rationale: Any contact with an unsterile object, including the nurse's elbow, renders the sterile field contaminated and it must be replaced. Continuing, wiping the spot or covering it all leave organisms within the field and endanger the patient.</w:t>
      </w:r>
    </w:p>
    <w:p>
      <w:pPr>
        <w:spacing w:after="0" w:before="0"/>
      </w:pPr>
      <w:r>
        <w:rPr>
          <w:rFonts w:ascii="Noto Sans" w:hAnsi="Noto Sans" w:cs="Noto Sans" w:eastAsia="Noto Sans"/>
          <w:b w:val="0"/>
          <w:sz w:val="21"/>
          <w:szCs w:val="21"/>
        </w:rPr>
        <w:t>🔍 Key Clues: Principles of asepsis</w:t>
      </w:r>
    </w:p>
    <w:p>
      <w:pPr>
        <w:spacing w:after="0" w:before="0"/>
      </w:pPr>
      <w:r>
        <w:rPr>
          <w:rFonts w:ascii="Noto Sans" w:hAnsi="Noto Sans" w:cs="Noto Sans" w:eastAsia="Noto Sans"/>
          <w:b w:val="0"/>
          <w:sz w:val="21"/>
          <w:szCs w:val="21"/>
        </w:rPr>
        <w:t>🚨 Priority Principle: Any contact with an unsterile object contaminates the whole field.</w:t>
      </w:r>
    </w:p>
    <w:p>
      <w:pPr>
        <w:spacing w:after="0" w:before="0"/>
      </w:pPr>
      <w:r>
        <w:rPr>
          <w:rFonts w:ascii="Noto Sans" w:hAnsi="Noto Sans" w:cs="Noto Sans" w:eastAsia="Noto Sans"/>
          <w:b w:val="0"/>
          <w:sz w:val="21"/>
          <w:szCs w:val="21"/>
        </w:rPr>
        <w:t>❌ Why Not Others: You cannot clean or cover a contaminated sterile area.</w:t>
      </w:r>
    </w:p>
    <w:p>
      <w:pPr>
        <w:spacing w:after="0" w:before="0"/>
      </w:pPr>
      <w:r>
        <w:rPr>
          <w:rFonts w:ascii="Noto Sans" w:hAnsi="Noto Sans" w:cs="Noto Sans" w:eastAsia="Noto Sans"/>
          <w:b w:val="0"/>
          <w:sz w:val="21"/>
          <w:szCs w:val="21"/>
        </w:rPr>
        <w:t>⚠️ Exam Trap: Sterile fields are replaced, not patched.</w:t>
      </w:r>
    </w:p>
    <w:p>
      <w:pPr>
        <w:spacing w:after="0" w:before="0"/>
      </w:pPr>
      <w:r>
        <w:rPr>
          <w:rFonts w:ascii="Noto Sans" w:hAnsi="Noto Sans" w:cs="Noto Sans" w:eastAsia="Noto Sans"/>
          <w:b w:val="0"/>
          <w:sz w:val="21"/>
          <w:szCs w:val="21"/>
        </w:rPr>
        <w:t>⚡ 5-Second Recall: STERILE TOUCHED BY UNSTERILE = DISCARD AND RESTART</w:t>
      </w:r>
    </w:p>
    <w:p>
      <w:pPr>
        <w:spacing w:after="0" w:before="0"/>
      </w:pPr>
      <w:r>
        <w:rPr>
          <w:rFonts w:ascii="Noto Sans" w:hAnsi="Noto Sans" w:cs="Noto Sans" w:eastAsia="Noto Sans"/>
          <w:b w:val="0"/>
          <w:sz w:val="21"/>
          <w:szCs w:val="21"/>
        </w:rPr>
        <w:t>💎 PNC Exam Pearl: Keep hands above waist level and never turn your back on a sterile field.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16. A patient's early warning score has risen because the respiratory rate is 30 per minute with new confusion. What should the nurse do first?</w:t>
      </w:r>
    </w:p>
    <w:p>
      <w:pPr>
        <w:spacing w:after="0" w:before="0"/>
      </w:pPr>
      <w:r>
        <w:rPr>
          <w:rFonts w:ascii="Noto Sans" w:hAnsi="Noto Sans" w:cs="Noto Sans" w:eastAsia="Noto Sans"/>
          <w:b w:val="0"/>
          <w:sz w:val="21"/>
          <w:szCs w:val="21"/>
        </w:rPr>
        <w:t>रोगी के आरंभिक चेतावनी स्कोर में वृद्धि हुई है क्योंकि श्वसन दर 30 प्रति मिनट है तथा नया भ्रम है। नर्स को पहले क्या करना चाहिए?</w:t>
      </w:r>
    </w:p>
    <w:p>
      <w:pPr>
        <w:spacing w:after="0" w:before="0"/>
      </w:pPr>
      <w:r>
        <w:rPr>
          <w:rFonts w:ascii="Noto Sans" w:hAnsi="Noto Sans" w:cs="Noto Sans" w:eastAsia="Noto Sans"/>
          <w:b w:val="0"/>
          <w:sz w:val="21"/>
          <w:szCs w:val="21"/>
        </w:rPr>
        <w:t>A. Escalate immediately to the medical team as per the escalation protocol while starting basic monitoring / मूल निगरानी शुरू करते हुए उन्नयन प्रोटोकॉल अनुसार तुरंत चिकित्सकीय दल को सूचित करना</w:t>
      </w:r>
    </w:p>
    <w:p>
      <w:pPr>
        <w:spacing w:after="0" w:before="0"/>
      </w:pPr>
      <w:r>
        <w:rPr>
          <w:rFonts w:ascii="Noto Sans" w:hAnsi="Noto Sans" w:cs="Noto Sans" w:eastAsia="Noto Sans"/>
          <w:b w:val="0"/>
          <w:sz w:val="21"/>
          <w:szCs w:val="21"/>
        </w:rPr>
        <w:t>B. Give a sedative for the confusion / भ्रम के लिए शामक देना</w:t>
      </w:r>
    </w:p>
    <w:p>
      <w:pPr>
        <w:spacing w:after="0" w:before="0"/>
      </w:pPr>
      <w:r>
        <w:rPr>
          <w:rFonts w:ascii="Noto Sans" w:hAnsi="Noto Sans" w:cs="Noto Sans" w:eastAsia="Noto Sans"/>
          <w:b w:val="0"/>
          <w:sz w:val="21"/>
          <w:szCs w:val="21"/>
        </w:rPr>
        <w:t>C. Wait for the next routine round / अगले नियमित राउंड की प्रतीक्षा करना</w:t>
      </w:r>
    </w:p>
    <w:p>
      <w:pPr>
        <w:spacing w:after="0" w:before="0"/>
      </w:pPr>
      <w:r>
        <w:rPr>
          <w:rFonts w:ascii="Noto Sans" w:hAnsi="Noto Sans" w:cs="Noto Sans" w:eastAsia="Noto Sans"/>
          <w:b w:val="0"/>
          <w:sz w:val="21"/>
          <w:szCs w:val="21"/>
        </w:rPr>
        <w:t>D. Document and reassess after four hours / दर्ज करके चार घंटे बाद पुनः जाँचना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Escalate immediately to the medical team as per the escalation protocol while starting basic monitoring</w:t>
      </w:r>
    </w:p>
    <w:p>
      <w:pPr>
        <w:spacing w:after="0" w:before="0"/>
      </w:pPr>
      <w:r>
        <w:rPr>
          <w:rFonts w:ascii="Noto Sans" w:hAnsi="Noto Sans" w:cs="Noto Sans" w:eastAsia="Noto Sans"/>
          <w:b w:val="0"/>
          <w:sz w:val="21"/>
          <w:szCs w:val="21"/>
        </w:rPr>
        <w:t>🧠 Clinical Rationale: A rising early warning score with tachypnoea and new confusion signals clinical deterioration and mandates immediate escalation while monitoring is started. Delayed review, sedation and waiting for a routine round are associated with preventable cardiac arrest and death.</w:t>
      </w:r>
    </w:p>
    <w:p>
      <w:pPr>
        <w:spacing w:after="0" w:before="0"/>
      </w:pPr>
      <w:r>
        <w:rPr>
          <w:rFonts w:ascii="Noto Sans" w:hAnsi="Noto Sans" w:cs="Noto Sans" w:eastAsia="Noto Sans"/>
          <w:b w:val="0"/>
          <w:sz w:val="21"/>
          <w:szCs w:val="21"/>
        </w:rPr>
        <w:t>🔍 Key Clues: Early warning score escalation</w:t>
      </w:r>
    </w:p>
    <w:p>
      <w:pPr>
        <w:spacing w:after="0" w:before="0"/>
      </w:pPr>
      <w:r>
        <w:rPr>
          <w:rFonts w:ascii="Noto Sans" w:hAnsi="Noto Sans" w:cs="Noto Sans" w:eastAsia="Noto Sans"/>
          <w:b w:val="0"/>
          <w:sz w:val="21"/>
          <w:szCs w:val="21"/>
        </w:rPr>
        <w:t>🚨 Priority Principle: Rising score with tachypnoea and confusion needs immediate escalation.</w:t>
      </w:r>
    </w:p>
    <w:p>
      <w:pPr>
        <w:spacing w:after="0" w:before="0"/>
      </w:pPr>
      <w:r>
        <w:rPr>
          <w:rFonts w:ascii="Noto Sans" w:hAnsi="Noto Sans" w:cs="Noto Sans" w:eastAsia="Noto Sans"/>
          <w:b w:val="0"/>
          <w:sz w:val="21"/>
          <w:szCs w:val="21"/>
        </w:rPr>
        <w:t>❌ Why Not Others: New confusion is an organ dysfunction warning sign.</w:t>
      </w:r>
    </w:p>
    <w:p>
      <w:pPr>
        <w:spacing w:after="0" w:before="0"/>
      </w:pPr>
      <w:r>
        <w:rPr>
          <w:rFonts w:ascii="Noto Sans" w:hAnsi="Noto Sans" w:cs="Noto Sans" w:eastAsia="Noto Sans"/>
          <w:b w:val="0"/>
          <w:sz w:val="21"/>
          <w:szCs w:val="21"/>
        </w:rPr>
        <w:t>⚠️ Exam Trap: Sedation masks deterioration and delays treatment.</w:t>
      </w:r>
    </w:p>
    <w:p>
      <w:pPr>
        <w:spacing w:after="0" w:before="0"/>
      </w:pPr>
      <w:r>
        <w:rPr>
          <w:rFonts w:ascii="Noto Sans" w:hAnsi="Noto Sans" w:cs="Noto Sans" w:eastAsia="Noto Sans"/>
          <w:b w:val="0"/>
          <w:sz w:val="21"/>
          <w:szCs w:val="21"/>
        </w:rPr>
        <w:t>⚡ 5-Second Recall: HIGH EARLY WARNING SCORE = ESCALATE NOW, DO NOT WAIT</w:t>
      </w:r>
    </w:p>
    <w:p>
      <w:pPr>
        <w:spacing w:after="0" w:before="0"/>
      </w:pPr>
      <w:r>
        <w:rPr>
          <w:rFonts w:ascii="Noto Sans" w:hAnsi="Noto Sans" w:cs="Noto Sans" w:eastAsia="Noto Sans"/>
          <w:b w:val="0"/>
          <w:sz w:val="21"/>
          <w:szCs w:val="21"/>
        </w:rPr>
        <w:t>💎 PNC Exam Pearl: Escalate even if you are unsure; a senior review costs less than a missed deterioration.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17. Which compression rate and depth are correct for adult basic life support?</w:t>
      </w:r>
    </w:p>
    <w:p>
      <w:pPr>
        <w:spacing w:after="0" w:before="0"/>
      </w:pPr>
      <w:r>
        <w:rPr>
          <w:rFonts w:ascii="Noto Sans" w:hAnsi="Noto Sans" w:cs="Noto Sans" w:eastAsia="Noto Sans"/>
          <w:b w:val="0"/>
          <w:sz w:val="21"/>
          <w:szCs w:val="21"/>
        </w:rPr>
        <w:t>वयस्क आधारभूत जीवन रक्षा के लिए सही संपीड़न दर तथा गहराई कौन-सी है?</w:t>
      </w:r>
    </w:p>
    <w:p>
      <w:pPr>
        <w:spacing w:after="0" w:before="0"/>
      </w:pPr>
      <w:r>
        <w:rPr>
          <w:rFonts w:ascii="Noto Sans" w:hAnsi="Noto Sans" w:cs="Noto Sans" w:eastAsia="Noto Sans"/>
          <w:b w:val="0"/>
          <w:sz w:val="21"/>
          <w:szCs w:val="21"/>
        </w:rPr>
        <w:t>A. 100 to 120 per minute at about 5 to 6 cm with full recoil / 100 से 120 प्रति मिनट, लगभग 5 से 6 सेमी, पूर्ण पुनःप्रसार के साथ</w:t>
      </w:r>
    </w:p>
    <w:p>
      <w:pPr>
        <w:spacing w:after="0" w:before="0"/>
      </w:pPr>
      <w:r>
        <w:rPr>
          <w:rFonts w:ascii="Noto Sans" w:hAnsi="Noto Sans" w:cs="Noto Sans" w:eastAsia="Noto Sans"/>
          <w:b w:val="0"/>
          <w:sz w:val="21"/>
          <w:szCs w:val="21"/>
        </w:rPr>
        <w:t>B. 140 per minute at 8 cm / 140 प्रति मिनट, 8 सेमी</w:t>
      </w:r>
    </w:p>
    <w:p>
      <w:pPr>
        <w:spacing w:after="0" w:before="0"/>
      </w:pPr>
      <w:r>
        <w:rPr>
          <w:rFonts w:ascii="Noto Sans" w:hAnsi="Noto Sans" w:cs="Noto Sans" w:eastAsia="Noto Sans"/>
          <w:b w:val="0"/>
          <w:sz w:val="21"/>
          <w:szCs w:val="21"/>
        </w:rPr>
        <w:t>C. 80 per minute at 3 cm / 80 प्रति मिनट, 3 सेमी</w:t>
      </w:r>
    </w:p>
    <w:p>
      <w:pPr>
        <w:spacing w:after="0" w:before="0"/>
      </w:pPr>
      <w:r>
        <w:rPr>
          <w:rFonts w:ascii="Noto Sans" w:hAnsi="Noto Sans" w:cs="Noto Sans" w:eastAsia="Noto Sans"/>
          <w:b w:val="0"/>
          <w:sz w:val="21"/>
          <w:szCs w:val="21"/>
        </w:rPr>
        <w:t>D. 60 per minute at 2 cm / 60 प्रति मिनट, 2 सेमी</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100 to 120 per minute at about 5 to 6 cm with full recoil</w:t>
      </w:r>
    </w:p>
    <w:p>
      <w:pPr>
        <w:spacing w:after="0" w:before="0"/>
      </w:pPr>
      <w:r>
        <w:rPr>
          <w:rFonts w:ascii="Noto Sans" w:hAnsi="Noto Sans" w:cs="Noto Sans" w:eastAsia="Noto Sans"/>
          <w:b w:val="0"/>
          <w:sz w:val="21"/>
          <w:szCs w:val="21"/>
        </w:rPr>
        <w:t>🧠 Clinical Rationale: Adult chest compressions are delivered at 100 to 120 per minute to a depth of about 5 to 6 cm with complete chest recoil and minimal interruptions. Slower, shallower or excessive rates and depths reduce cardiac output or cause injury.</w:t>
      </w:r>
    </w:p>
    <w:p>
      <w:pPr>
        <w:spacing w:after="0" w:before="0"/>
      </w:pPr>
      <w:r>
        <w:rPr>
          <w:rFonts w:ascii="Noto Sans" w:hAnsi="Noto Sans" w:cs="Noto Sans" w:eastAsia="Noto Sans"/>
          <w:b w:val="0"/>
          <w:sz w:val="21"/>
          <w:szCs w:val="21"/>
        </w:rPr>
        <w:t>🔍 Key Clues: Adult basic life support technique</w:t>
      </w:r>
    </w:p>
    <w:p>
      <w:pPr>
        <w:spacing w:after="0" w:before="0"/>
      </w:pPr>
      <w:r>
        <w:rPr>
          <w:rFonts w:ascii="Noto Sans" w:hAnsi="Noto Sans" w:cs="Noto Sans" w:eastAsia="Noto Sans"/>
          <w:b w:val="0"/>
          <w:sz w:val="21"/>
          <w:szCs w:val="21"/>
        </w:rPr>
        <w:t>🚨 Priority Principle: 100 to 120 per minute at 5 to 6 cm with full recoil.</w:t>
      </w:r>
    </w:p>
    <w:p>
      <w:pPr>
        <w:spacing w:after="0" w:before="0"/>
      </w:pPr>
      <w:r>
        <w:rPr>
          <w:rFonts w:ascii="Noto Sans" w:hAnsi="Noto Sans" w:cs="Noto Sans" w:eastAsia="Noto Sans"/>
          <w:b w:val="0"/>
          <w:sz w:val="21"/>
          <w:szCs w:val="21"/>
        </w:rPr>
        <w:t>❌ Why Not Others: Incomplete recoil raises intrathoracic pressure and reduces flow.</w:t>
      </w:r>
    </w:p>
    <w:p>
      <w:pPr>
        <w:spacing w:after="0" w:before="0"/>
      </w:pPr>
      <w:r>
        <w:rPr>
          <w:rFonts w:ascii="Noto Sans" w:hAnsi="Noto Sans" w:cs="Noto Sans" w:eastAsia="Noto Sans"/>
          <w:b w:val="0"/>
          <w:sz w:val="21"/>
          <w:szCs w:val="21"/>
        </w:rPr>
        <w:t>⚠️ Exam Trap: Excessive depth causes rib and organ injury.</w:t>
      </w:r>
    </w:p>
    <w:p>
      <w:pPr>
        <w:spacing w:after="0" w:before="0"/>
      </w:pPr>
      <w:r>
        <w:rPr>
          <w:rFonts w:ascii="Noto Sans" w:hAnsi="Noto Sans" w:cs="Noto Sans" w:eastAsia="Noto Sans"/>
          <w:b w:val="0"/>
          <w:sz w:val="21"/>
          <w:szCs w:val="21"/>
        </w:rPr>
        <w:t>⚡ 5-Second Recall: COMPRESSIONS: 100-120 PER MINUTE, 5-6 CM, FULL RECOIL</w:t>
      </w:r>
    </w:p>
    <w:p>
      <w:pPr>
        <w:spacing w:after="0" w:before="0"/>
      </w:pPr>
      <w:r>
        <w:rPr>
          <w:rFonts w:ascii="Noto Sans" w:hAnsi="Noto Sans" w:cs="Noto Sans" w:eastAsia="Noto Sans"/>
          <w:b w:val="0"/>
          <w:sz w:val="21"/>
          <w:szCs w:val="21"/>
        </w:rPr>
        <w:t>💎 PNC Exam Pearl: Change the compressor every two minutes to prevent fatigue and shallow compressions.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18. An adult with a complete airway obstruction is conscious and cannot speak or cough. What is the correct first action?</w:t>
      </w:r>
    </w:p>
    <w:p>
      <w:pPr>
        <w:spacing w:after="0" w:before="0"/>
      </w:pPr>
      <w:r>
        <w:rPr>
          <w:rFonts w:ascii="Noto Sans" w:hAnsi="Noto Sans" w:cs="Noto Sans" w:eastAsia="Noto Sans"/>
          <w:b w:val="0"/>
          <w:sz w:val="21"/>
          <w:szCs w:val="21"/>
        </w:rPr>
        <w:t>पूर्ण वायुमार्ग अवरोध वाला वयस्क सचेत है और बोल या खाँस नहीं सकता। सही पहली क्रिया कौन-सी है?</w:t>
      </w:r>
    </w:p>
    <w:p>
      <w:pPr>
        <w:spacing w:after="0" w:before="0"/>
      </w:pPr>
      <w:r>
        <w:rPr>
          <w:rFonts w:ascii="Noto Sans" w:hAnsi="Noto Sans" w:cs="Noto Sans" w:eastAsia="Noto Sans"/>
          <w:b w:val="0"/>
          <w:sz w:val="21"/>
          <w:szCs w:val="21"/>
        </w:rPr>
        <w:t>A. Start chest compressions immediately / तुरंत वक्ष-संपीड़न शुरू करना</w:t>
      </w:r>
    </w:p>
    <w:p>
      <w:pPr>
        <w:spacing w:after="0" w:before="0"/>
      </w:pPr>
      <w:r>
        <w:rPr>
          <w:rFonts w:ascii="Noto Sans" w:hAnsi="Noto Sans" w:cs="Noto Sans" w:eastAsia="Noto Sans"/>
          <w:b w:val="0"/>
          <w:sz w:val="21"/>
          <w:szCs w:val="21"/>
        </w:rPr>
        <w:t>B. Give water to wash down the object / वस्तु नीचे भेजने के लिए पानी पिलाना</w:t>
      </w:r>
    </w:p>
    <w:p>
      <w:pPr>
        <w:spacing w:after="0" w:before="0"/>
      </w:pPr>
      <w:r>
        <w:rPr>
          <w:rFonts w:ascii="Noto Sans" w:hAnsi="Noto Sans" w:cs="Noto Sans" w:eastAsia="Noto Sans"/>
          <w:b w:val="0"/>
          <w:sz w:val="21"/>
          <w:szCs w:val="21"/>
        </w:rPr>
        <w:t>C. Ask the person to lie down and rest / व्यक्ति को लिटाकर आराम करने के लिए कहना</w:t>
      </w:r>
    </w:p>
    <w:p>
      <w:pPr>
        <w:spacing w:after="0" w:before="0"/>
      </w:pPr>
      <w:r>
        <w:rPr>
          <w:rFonts w:ascii="Noto Sans" w:hAnsi="Noto Sans" w:cs="Noto Sans" w:eastAsia="Noto Sans"/>
          <w:b w:val="0"/>
          <w:sz w:val="21"/>
          <w:szCs w:val="21"/>
        </w:rPr>
        <w:t>D. Give five back blows and then five abdominal thrusts / पाँच पीठ पर प्रहार तथा फिर पाँच उदरीय आघात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Give five back blows and then five abdominal thrusts</w:t>
      </w:r>
    </w:p>
    <w:p>
      <w:pPr>
        <w:spacing w:after="0" w:before="0"/>
      </w:pPr>
      <w:r>
        <w:rPr>
          <w:rFonts w:ascii="Noto Sans" w:hAnsi="Noto Sans" w:cs="Noto Sans" w:eastAsia="Noto Sans"/>
          <w:b w:val="0"/>
          <w:sz w:val="21"/>
          <w:szCs w:val="21"/>
        </w:rPr>
        <w:t>🧠 Clinical Rationale: In a conscious adult with complete obstruction, alternate five back blows with five abdominal thrusts until the object is expelled. Compressions are started only if the person becomes unresponsive, and giving water or lying the person down worsens the obstruction.</w:t>
      </w:r>
    </w:p>
    <w:p>
      <w:pPr>
        <w:spacing w:after="0" w:before="0"/>
      </w:pPr>
      <w:r>
        <w:rPr>
          <w:rFonts w:ascii="Noto Sans" w:hAnsi="Noto Sans" w:cs="Noto Sans" w:eastAsia="Noto Sans"/>
          <w:b w:val="0"/>
          <w:sz w:val="21"/>
          <w:szCs w:val="21"/>
        </w:rPr>
        <w:t>🔍 Key Clues: Choking relief in a conscious adult</w:t>
      </w:r>
    </w:p>
    <w:p>
      <w:pPr>
        <w:spacing w:after="0" w:before="0"/>
      </w:pPr>
      <w:r>
        <w:rPr>
          <w:rFonts w:ascii="Noto Sans" w:hAnsi="Noto Sans" w:cs="Noto Sans" w:eastAsia="Noto Sans"/>
          <w:b w:val="0"/>
          <w:sz w:val="21"/>
          <w:szCs w:val="21"/>
        </w:rPr>
        <w:t>🚨 Priority Principle: Alternate back blows and abdominal thrusts in a conscious choking adult.</w:t>
      </w:r>
    </w:p>
    <w:p>
      <w:pPr>
        <w:spacing w:after="0" w:before="0"/>
      </w:pPr>
      <w:r>
        <w:rPr>
          <w:rFonts w:ascii="Noto Sans" w:hAnsi="Noto Sans" w:cs="Noto Sans" w:eastAsia="Noto Sans"/>
          <w:b w:val="0"/>
          <w:sz w:val="21"/>
          <w:szCs w:val="21"/>
        </w:rPr>
        <w:t>❌ Why Not Others: Chest compressions are for the unresponsive choking victim.</w:t>
      </w:r>
    </w:p>
    <w:p>
      <w:pPr>
        <w:spacing w:after="0" w:before="0"/>
      </w:pPr>
      <w:r>
        <w:rPr>
          <w:rFonts w:ascii="Noto Sans" w:hAnsi="Noto Sans" w:cs="Noto Sans" w:eastAsia="Noto Sans"/>
          <w:b w:val="0"/>
          <w:sz w:val="21"/>
          <w:szCs w:val="21"/>
        </w:rPr>
        <w:t>⚠️ Exam Trap: Fluids worsen a complete obstruction.</w:t>
      </w:r>
    </w:p>
    <w:p>
      <w:pPr>
        <w:spacing w:after="0" w:before="0"/>
      </w:pPr>
      <w:r>
        <w:rPr>
          <w:rFonts w:ascii="Noto Sans" w:hAnsi="Noto Sans" w:cs="Noto Sans" w:eastAsia="Noto Sans"/>
          <w:b w:val="0"/>
          <w:sz w:val="21"/>
          <w:szCs w:val="21"/>
        </w:rPr>
        <w:t>⚡ 5-Second Recall: CONSCIOUS CHOKING ADULT = BACK BLOWS AND ABDOMINAL THRUSTS</w:t>
      </w:r>
    </w:p>
    <w:p>
      <w:pPr>
        <w:spacing w:after="0" w:before="0"/>
      </w:pPr>
      <w:r>
        <w:rPr>
          <w:rFonts w:ascii="Noto Sans" w:hAnsi="Noto Sans" w:cs="Noto Sans" w:eastAsia="Noto Sans"/>
          <w:b w:val="0"/>
          <w:sz w:val="21"/>
          <w:szCs w:val="21"/>
        </w:rPr>
        <w:t>💎 PNC Exam Pearl: In pregnancy or obesity use chest thrusts instead of abdominal thrusts.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19. A patient develops urticaria, wheeze and a falling blood pressure minutes after an antibiotic injection. What is the priority action?</w:t>
      </w:r>
    </w:p>
    <w:p>
      <w:pPr>
        <w:spacing w:after="0" w:before="0"/>
      </w:pPr>
      <w:r>
        <w:rPr>
          <w:rFonts w:ascii="Noto Sans" w:hAnsi="Noto Sans" w:cs="Noto Sans" w:eastAsia="Noto Sans"/>
          <w:b w:val="0"/>
          <w:sz w:val="21"/>
          <w:szCs w:val="21"/>
        </w:rPr>
        <w:t>एक रोगी को प्रतिजैविक इंजेक्शन के कुछ मिनट बाद पित्ती, घरघराहट तथा गिरता रक्तचाप होता है। प्राथमिक क्रिया कौन-सी है?</w:t>
      </w:r>
    </w:p>
    <w:p>
      <w:pPr>
        <w:spacing w:after="0" w:before="0"/>
      </w:pPr>
      <w:r>
        <w:rPr>
          <w:rFonts w:ascii="Noto Sans" w:hAnsi="Noto Sans" w:cs="Noto Sans" w:eastAsia="Noto Sans"/>
          <w:b w:val="0"/>
          <w:sz w:val="21"/>
          <w:szCs w:val="21"/>
        </w:rPr>
        <w:t>A. Give an antihistamine tablet and observe / एंटीहिस्टामिन की गोली देकर निरीक्षण करना</w:t>
      </w:r>
    </w:p>
    <w:p>
      <w:pPr>
        <w:spacing w:after="0" w:before="0"/>
      </w:pPr>
      <w:r>
        <w:rPr>
          <w:rFonts w:ascii="Noto Sans" w:hAnsi="Noto Sans" w:cs="Noto Sans" w:eastAsia="Noto Sans"/>
          <w:b w:val="0"/>
          <w:sz w:val="21"/>
          <w:szCs w:val="21"/>
        </w:rPr>
        <w:t>B. Stop the drug, give intramuscular adrenaline into the anterolateral thigh at once and call for help / दवा रोकना, तुरंत अग्र-पार्श्विक जाँघ में अंतःपेशी एड्रेनालिन देना तथा सहायता बुलाना</w:t>
      </w:r>
    </w:p>
    <w:p>
      <w:pPr>
        <w:spacing w:after="0" w:before="0"/>
      </w:pPr>
      <w:r>
        <w:rPr>
          <w:rFonts w:ascii="Noto Sans" w:hAnsi="Noto Sans" w:cs="Noto Sans" w:eastAsia="Noto Sans"/>
          <w:b w:val="0"/>
          <w:sz w:val="21"/>
          <w:szCs w:val="21"/>
        </w:rPr>
        <w:t>C. Give intravenous fluids only / केवल अंतःशिरा तरल देना</w:t>
      </w:r>
    </w:p>
    <w:p>
      <w:pPr>
        <w:spacing w:after="0" w:before="0"/>
      </w:pPr>
      <w:r>
        <w:rPr>
          <w:rFonts w:ascii="Noto Sans" w:hAnsi="Noto Sans" w:cs="Noto Sans" w:eastAsia="Noto Sans"/>
          <w:b w:val="0"/>
          <w:sz w:val="21"/>
          <w:szCs w:val="21"/>
        </w:rPr>
        <w:t>D. Wait to see if it settles on its own / अपने आप ठीक होने की प्रतीक्षा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Stop the drug, give intramuscular adrenaline into the anterolateral thigh at once and call for help</w:t>
      </w:r>
    </w:p>
    <w:p>
      <w:pPr>
        <w:spacing w:after="0" w:before="0"/>
      </w:pPr>
      <w:r>
        <w:rPr>
          <w:rFonts w:ascii="Noto Sans" w:hAnsi="Noto Sans" w:cs="Noto Sans" w:eastAsia="Noto Sans"/>
          <w:b w:val="0"/>
          <w:sz w:val="21"/>
          <w:szCs w:val="21"/>
        </w:rPr>
        <w:t>🧠 Clinical Rationale: Anaphylaxis after a drug calls for immediate intramuscular adrenaline in the anterolateral thigh, removal of the trigger and a call for help, with oxygen and fluids to follow. Antihistamines are adjuncts, fluids alone do not reverse the reaction and waiting risks airway obstruction and cardiac arrest.</w:t>
      </w:r>
    </w:p>
    <w:p>
      <w:pPr>
        <w:spacing w:after="0" w:before="0"/>
      </w:pPr>
      <w:r>
        <w:rPr>
          <w:rFonts w:ascii="Noto Sans" w:hAnsi="Noto Sans" w:cs="Noto Sans" w:eastAsia="Noto Sans"/>
          <w:b w:val="0"/>
          <w:sz w:val="21"/>
          <w:szCs w:val="21"/>
        </w:rPr>
        <w:t>🔍 Key Clues: Anaphylaxis management</w:t>
      </w:r>
    </w:p>
    <w:p>
      <w:pPr>
        <w:spacing w:after="0" w:before="0"/>
      </w:pPr>
      <w:r>
        <w:rPr>
          <w:rFonts w:ascii="Noto Sans" w:hAnsi="Noto Sans" w:cs="Noto Sans" w:eastAsia="Noto Sans"/>
          <w:b w:val="0"/>
          <w:sz w:val="21"/>
          <w:szCs w:val="21"/>
        </w:rPr>
        <w:t>🚨 Priority Principle: Intramuscular adrenaline in the thigh is the first and most important step.</w:t>
      </w:r>
    </w:p>
    <w:p>
      <w:pPr>
        <w:spacing w:after="0" w:before="0"/>
      </w:pPr>
      <w:r>
        <w:rPr>
          <w:rFonts w:ascii="Noto Sans" w:hAnsi="Noto Sans" w:cs="Noto Sans" w:eastAsia="Noto Sans"/>
          <w:b w:val="0"/>
          <w:sz w:val="21"/>
          <w:szCs w:val="21"/>
        </w:rPr>
        <w:t>❌ Why Not Others: Adrenaline acts within minutes; antihistamines do not restore airway or pressure.</w:t>
      </w:r>
    </w:p>
    <w:p>
      <w:pPr>
        <w:spacing w:after="0" w:before="0"/>
      </w:pPr>
      <w:r>
        <w:rPr>
          <w:rFonts w:ascii="Noto Sans" w:hAnsi="Noto Sans" w:cs="Noto Sans" w:eastAsia="Noto Sans"/>
          <w:b w:val="0"/>
          <w:sz w:val="21"/>
          <w:szCs w:val="21"/>
        </w:rPr>
        <w:t>⚠️ Exam Trap: Delay allows progression to arrest.</w:t>
      </w:r>
    </w:p>
    <w:p>
      <w:pPr>
        <w:spacing w:after="0" w:before="0"/>
      </w:pPr>
      <w:r>
        <w:rPr>
          <w:rFonts w:ascii="Noto Sans" w:hAnsi="Noto Sans" w:cs="Noto Sans" w:eastAsia="Noto Sans"/>
          <w:b w:val="0"/>
          <w:sz w:val="21"/>
          <w:szCs w:val="21"/>
        </w:rPr>
        <w:t>⚡ 5-Second Recall: ANAPHYLAXIS = ADRENALINE IM IN THE THIGH FIRST</w:t>
      </w:r>
    </w:p>
    <w:p>
      <w:pPr>
        <w:spacing w:after="0" w:before="0"/>
      </w:pPr>
      <w:r>
        <w:rPr>
          <w:rFonts w:ascii="Noto Sans" w:hAnsi="Noto Sans" w:cs="Noto Sans" w:eastAsia="Noto Sans"/>
          <w:b w:val="0"/>
          <w:sz w:val="21"/>
          <w:szCs w:val="21"/>
        </w:rPr>
        <w:t>💎 PNC Exam Pearl: Repeat adrenaline after five minutes if there is no improvement while arranging transfer.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20. An unresponsive adult is breathing normally but has no trauma. Which position is appropriate while waiting for help?</w:t>
      </w:r>
    </w:p>
    <w:p>
      <w:pPr>
        <w:spacing w:after="0" w:before="0"/>
      </w:pPr>
      <w:r>
        <w:rPr>
          <w:rFonts w:ascii="Noto Sans" w:hAnsi="Noto Sans" w:cs="Noto Sans" w:eastAsia="Noto Sans"/>
          <w:b w:val="0"/>
          <w:sz w:val="21"/>
          <w:szCs w:val="21"/>
        </w:rPr>
        <w:t>एक अचेत वयस्क सामान्य श्वास ले रहा है पर कोई आघात नहीं है। सहायता की प्रतीक्षा में कौन-सी स्थिति उपयुक्त है?</w:t>
      </w:r>
    </w:p>
    <w:p>
      <w:pPr>
        <w:spacing w:after="0" w:before="0"/>
      </w:pPr>
      <w:r>
        <w:rPr>
          <w:rFonts w:ascii="Noto Sans" w:hAnsi="Noto Sans" w:cs="Noto Sans" w:eastAsia="Noto Sans"/>
          <w:b w:val="0"/>
          <w:sz w:val="21"/>
          <w:szCs w:val="21"/>
        </w:rPr>
        <w:t>A. Prone with the face down / मुँह के बल लिटाना</w:t>
      </w:r>
    </w:p>
    <w:p>
      <w:pPr>
        <w:spacing w:after="0" w:before="0"/>
      </w:pPr>
      <w:r>
        <w:rPr>
          <w:rFonts w:ascii="Noto Sans" w:hAnsi="Noto Sans" w:cs="Noto Sans" w:eastAsia="Noto Sans"/>
          <w:b w:val="0"/>
          <w:sz w:val="21"/>
          <w:szCs w:val="21"/>
        </w:rPr>
        <w:t>B. On the back with the head flat / पीठ के बल सपाट सिर के साथ</w:t>
      </w:r>
    </w:p>
    <w:p>
      <w:pPr>
        <w:spacing w:after="0" w:before="0"/>
      </w:pPr>
      <w:r>
        <w:rPr>
          <w:rFonts w:ascii="Noto Sans" w:hAnsi="Noto Sans" w:cs="Noto Sans" w:eastAsia="Noto Sans"/>
          <w:b w:val="0"/>
          <w:sz w:val="21"/>
          <w:szCs w:val="21"/>
        </w:rPr>
        <w:t>C. Recovery position on the side with the airway maintained and continuous monitoring / एक ओर करवट की पुनर्लाभ स्थिति में वायुमार्ग बनाए रखते हुए तथा लगातार निगरानी करते हुए</w:t>
      </w:r>
    </w:p>
    <w:p>
      <w:pPr>
        <w:spacing w:after="0" w:before="0"/>
      </w:pPr>
      <w:r>
        <w:rPr>
          <w:rFonts w:ascii="Noto Sans" w:hAnsi="Noto Sans" w:cs="Noto Sans" w:eastAsia="Noto Sans"/>
          <w:b w:val="0"/>
          <w:sz w:val="21"/>
          <w:szCs w:val="21"/>
        </w:rPr>
        <w:t>D. Sitting upright / सीधा बैठाना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Recovery position on the side with the airway maintained and continuous monitoring</w:t>
      </w:r>
    </w:p>
    <w:p>
      <w:pPr>
        <w:spacing w:after="0" w:before="0"/>
      </w:pPr>
      <w:r>
        <w:rPr>
          <w:rFonts w:ascii="Noto Sans" w:hAnsi="Noto Sans" w:cs="Noto Sans" w:eastAsia="Noto Sans"/>
          <w:b w:val="0"/>
          <w:sz w:val="21"/>
          <w:szCs w:val="21"/>
        </w:rPr>
        <w:t>🧠 Clinical Rationale: An unresponsive but breathing casualty without trauma is placed in the recovery position to keep the airway clear and prevent aspiration, with continuous breathing checks. The supine head flat position risks aspiration, upright positioning is unstable and prone with the face down obstructs the airway.</w:t>
      </w:r>
    </w:p>
    <w:p>
      <w:pPr>
        <w:spacing w:after="0" w:before="0"/>
      </w:pPr>
      <w:r>
        <w:rPr>
          <w:rFonts w:ascii="Noto Sans" w:hAnsi="Noto Sans" w:cs="Noto Sans" w:eastAsia="Noto Sans"/>
          <w:b w:val="0"/>
          <w:sz w:val="21"/>
          <w:szCs w:val="21"/>
        </w:rPr>
        <w:t>🔍 Key Clues: Recovery position in an unconscious casualty</w:t>
      </w:r>
    </w:p>
    <w:p>
      <w:pPr>
        <w:spacing w:after="0" w:before="0"/>
      </w:pPr>
      <w:r>
        <w:rPr>
          <w:rFonts w:ascii="Noto Sans" w:hAnsi="Noto Sans" w:cs="Noto Sans" w:eastAsia="Noto Sans"/>
          <w:b w:val="0"/>
          <w:sz w:val="21"/>
          <w:szCs w:val="21"/>
        </w:rPr>
        <w:t>🚨 Priority Principle: Side lying recovery position protects the airway when breathing is present.</w:t>
      </w:r>
    </w:p>
    <w:p>
      <w:pPr>
        <w:spacing w:after="0" w:before="0"/>
      </w:pPr>
      <w:r>
        <w:rPr>
          <w:rFonts w:ascii="Noto Sans" w:hAnsi="Noto Sans" w:cs="Noto Sans" w:eastAsia="Noto Sans"/>
          <w:b w:val="0"/>
          <w:sz w:val="21"/>
          <w:szCs w:val="21"/>
        </w:rPr>
        <w:t>❌ Why Not Others: Supine positioning allows aspiration in an unresponsive patient.</w:t>
      </w:r>
    </w:p>
    <w:p>
      <w:pPr>
        <w:spacing w:after="0" w:before="0"/>
      </w:pPr>
      <w:r>
        <w:rPr>
          <w:rFonts w:ascii="Noto Sans" w:hAnsi="Noto Sans" w:cs="Noto Sans" w:eastAsia="Noto Sans"/>
          <w:b w:val="0"/>
          <w:sz w:val="21"/>
          <w:szCs w:val="21"/>
        </w:rPr>
        <w:t>⚠️ Exam Trap: Prone with the face down obstructs the airway.</w:t>
      </w:r>
    </w:p>
    <w:p>
      <w:pPr>
        <w:spacing w:after="0" w:before="0"/>
      </w:pPr>
      <w:r>
        <w:rPr>
          <w:rFonts w:ascii="Noto Sans" w:hAnsi="Noto Sans" w:cs="Noto Sans" w:eastAsia="Noto Sans"/>
          <w:b w:val="0"/>
          <w:sz w:val="21"/>
          <w:szCs w:val="21"/>
        </w:rPr>
        <w:t>⚡ 5-Second Recall: UNRESPONSIVE BUT BREATHING = RECOVERY POSITION, MONITOR</w:t>
      </w:r>
    </w:p>
    <w:p>
      <w:pPr>
        <w:spacing w:after="0" w:before="0"/>
      </w:pPr>
      <w:r>
        <w:rPr>
          <w:rFonts w:ascii="Noto Sans" w:hAnsi="Noto Sans" w:cs="Noto Sans" w:eastAsia="Noto Sans"/>
          <w:b w:val="0"/>
          <w:sz w:val="21"/>
          <w:szCs w:val="21"/>
        </w:rPr>
        <w:t>💎 PNC Exam Pearl: If breathing stops, start resuscitation immediately and call for a defibrillator.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21. A patient has been on vancomycin for ten days and now has a new fever with a rising white cell count after a central line insertion. Which action is most appropriate?</w:t>
      </w:r>
    </w:p>
    <w:p>
      <w:pPr>
        <w:spacing w:after="0" w:before="0"/>
      </w:pPr>
      <w:r>
        <w:rPr>
          <w:rFonts w:ascii="Noto Sans" w:hAnsi="Noto Sans" w:cs="Noto Sans" w:eastAsia="Noto Sans"/>
          <w:b w:val="0"/>
          <w:sz w:val="21"/>
          <w:szCs w:val="21"/>
        </w:rPr>
        <w:t>एक रोगी को दस दिन से वैनकोमाइसिन मिल रहा है और सेंट्रल लाइन लगने के बाद उसे नया बुखार तथा बढ़ती श्वेत कोशिका संख्या है। सर्वाधिक उपयुक्त क्रिया कौन-सी है?</w:t>
      </w:r>
    </w:p>
    <w:p>
      <w:pPr>
        <w:spacing w:after="0" w:before="0"/>
      </w:pPr>
      <w:r>
        <w:rPr>
          <w:rFonts w:ascii="Noto Sans" w:hAnsi="Noto Sans" w:cs="Noto Sans" w:eastAsia="Noto Sans"/>
          <w:b w:val="0"/>
          <w:sz w:val="21"/>
          <w:szCs w:val="21"/>
        </w:rPr>
        <w:t>A. Increase the vancomycin dose / वैनकोमाइसिन की खुराक बढ़ाना</w:t>
      </w:r>
    </w:p>
    <w:p>
      <w:pPr>
        <w:spacing w:after="0" w:before="0"/>
      </w:pPr>
      <w:r>
        <w:rPr>
          <w:rFonts w:ascii="Noto Sans" w:hAnsi="Noto Sans" w:cs="Noto Sans" w:eastAsia="Noto Sans"/>
          <w:b w:val="0"/>
          <w:sz w:val="21"/>
          <w:szCs w:val="21"/>
        </w:rPr>
        <w:t>B. Suspect a central line associated bloodstream infection, take blood cultures, notify the team and prepare for line review / सेंट्रल लाइन से जुड़े रक्तसंचरण संक्रमण का संदेह करना, रक्त संवर्धन लेना, दल को सूचित करना तथा लाइन की समीक्षा की तैयारी करना</w:t>
      </w:r>
    </w:p>
    <w:p>
      <w:pPr>
        <w:spacing w:after="0" w:before="0"/>
      </w:pPr>
      <w:r>
        <w:rPr>
          <w:rFonts w:ascii="Noto Sans" w:hAnsi="Noto Sans" w:cs="Noto Sans" w:eastAsia="Noto Sans"/>
          <w:b w:val="0"/>
          <w:sz w:val="21"/>
          <w:szCs w:val="21"/>
        </w:rPr>
        <w:t>C. Remove the line without cultures and give a new antibiotic / संवर्धन के बिना लाइन निकालकर नया प्रतिजैविक देना</w:t>
      </w:r>
    </w:p>
    <w:p>
      <w:pPr>
        <w:spacing w:after="0" w:before="0"/>
      </w:pPr>
      <w:r>
        <w:rPr>
          <w:rFonts w:ascii="Noto Sans" w:hAnsi="Noto Sans" w:cs="Noto Sans" w:eastAsia="Noto Sans"/>
          <w:b w:val="0"/>
          <w:sz w:val="21"/>
          <w:szCs w:val="21"/>
        </w:rPr>
        <w:t>D. Wait for the fever to settle on its own / बुखार के स्वयं ठीक होने की प्रतीक्षा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Suspect a central line associated bloodstream infection, take blood cultures, notify the team and prepare for line review</w:t>
      </w:r>
    </w:p>
    <w:p>
      <w:pPr>
        <w:spacing w:after="0" w:before="0"/>
      </w:pPr>
      <w:r>
        <w:rPr>
          <w:rFonts w:ascii="Noto Sans" w:hAnsi="Noto Sans" w:cs="Noto Sans" w:eastAsia="Noto Sans"/>
          <w:b w:val="0"/>
          <w:sz w:val="21"/>
          <w:szCs w:val="21"/>
        </w:rPr>
        <w:t>🧠 Clinical Rationale: A new fever and rising white cell count after central line insertion suggest a central line associated bloodstream infection. Blood cultures are drawn before any antimicrobial change, the team is notified and the line is reviewed with removal if indicated. Escalating dose, removing the line without cultures and waiting all lose diagnostic information or delay treatment.</w:t>
      </w:r>
    </w:p>
    <w:p>
      <w:pPr>
        <w:spacing w:after="0" w:before="0"/>
      </w:pPr>
      <w:r>
        <w:rPr>
          <w:rFonts w:ascii="Noto Sans" w:hAnsi="Noto Sans" w:cs="Noto Sans" w:eastAsia="Noto Sans"/>
          <w:b w:val="0"/>
          <w:sz w:val="21"/>
          <w:szCs w:val="21"/>
        </w:rPr>
        <w:t>🔍 Key Clues: Central line associated bloodstream infection</w:t>
      </w:r>
    </w:p>
    <w:p>
      <w:pPr>
        <w:spacing w:after="0" w:before="0"/>
      </w:pPr>
      <w:r>
        <w:rPr>
          <w:rFonts w:ascii="Noto Sans" w:hAnsi="Noto Sans" w:cs="Noto Sans" w:eastAsia="Noto Sans"/>
          <w:b w:val="0"/>
          <w:sz w:val="21"/>
          <w:szCs w:val="21"/>
        </w:rPr>
        <w:t>🚨 Priority Principle: New fever after line insertion needs cultures first, then line review.</w:t>
      </w:r>
    </w:p>
    <w:p>
      <w:pPr>
        <w:spacing w:after="0" w:before="0"/>
      </w:pPr>
      <w:r>
        <w:rPr>
          <w:rFonts w:ascii="Noto Sans" w:hAnsi="Noto Sans" w:cs="Noto Sans" w:eastAsia="Noto Sans"/>
          <w:b w:val="0"/>
          <w:sz w:val="21"/>
          <w:szCs w:val="21"/>
        </w:rPr>
        <w:t>❌ Why Not Others: Cultures before antibiotics preserve the diagnosis.</w:t>
      </w:r>
    </w:p>
    <w:p>
      <w:pPr>
        <w:spacing w:after="0" w:before="0"/>
      </w:pPr>
      <w:r>
        <w:rPr>
          <w:rFonts w:ascii="Noto Sans" w:hAnsi="Noto Sans" w:cs="Noto Sans" w:eastAsia="Noto Sans"/>
          <w:b w:val="0"/>
          <w:sz w:val="21"/>
          <w:szCs w:val="21"/>
        </w:rPr>
        <w:t>⚠️ Exam Trap: Waiting allows sepsis to progress.</w:t>
      </w:r>
    </w:p>
    <w:p>
      <w:pPr>
        <w:spacing w:after="0" w:before="0"/>
      </w:pPr>
      <w:r>
        <w:rPr>
          <w:rFonts w:ascii="Noto Sans" w:hAnsi="Noto Sans" w:cs="Noto Sans" w:eastAsia="Noto Sans"/>
          <w:b w:val="0"/>
          <w:sz w:val="21"/>
          <w:szCs w:val="21"/>
        </w:rPr>
        <w:t>⚡ 5-Second Recall: CENTRAL LINE + NEW FEVER = CULTURES, NOTIFY, REVIEW THE LINE</w:t>
      </w:r>
    </w:p>
    <w:p>
      <w:pPr>
        <w:spacing w:after="0" w:before="0"/>
      </w:pPr>
      <w:r>
        <w:rPr>
          <w:rFonts w:ascii="Noto Sans" w:hAnsi="Noto Sans" w:cs="Noto Sans" w:eastAsia="Noto Sans"/>
          <w:b w:val="0"/>
          <w:sz w:val="21"/>
          <w:szCs w:val="21"/>
        </w:rPr>
        <w:t>💎 PNC Exam Pearl: Use full barrier precautions at insertion and chlorhexidine skin antisepsis.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22. A nurse is caring for three patients: one with active pulmonary tuberculosis, one with chickenpox and one with scabies. Which combination of precautions is correct?</w:t>
      </w:r>
    </w:p>
    <w:p>
      <w:pPr>
        <w:spacing w:after="0" w:before="0"/>
      </w:pPr>
      <w:r>
        <w:rPr>
          <w:rFonts w:ascii="Noto Sans" w:hAnsi="Noto Sans" w:cs="Noto Sans" w:eastAsia="Noto Sans"/>
          <w:b w:val="0"/>
          <w:sz w:val="21"/>
          <w:szCs w:val="21"/>
        </w:rPr>
        <w:t>एक नर्स तीन रोगियों की देखभाल कर रही है: एक सक्रिय फुफ्फुसीय तपेदिक, एक चेचक तथा एक खुजली वाला। सही सावधानी का संयोजन कौन-सा है?</w:t>
      </w:r>
    </w:p>
    <w:p>
      <w:pPr>
        <w:spacing w:after="0" w:before="0"/>
      </w:pPr>
      <w:r>
        <w:rPr>
          <w:rFonts w:ascii="Noto Sans" w:hAnsi="Noto Sans" w:cs="Noto Sans" w:eastAsia="Noto Sans"/>
          <w:b w:val="0"/>
          <w:sz w:val="21"/>
          <w:szCs w:val="21"/>
        </w:rPr>
        <w:t>A. Standard precautions only for all / सभी के लिए केवल मानक सावधानी</w:t>
      </w:r>
    </w:p>
    <w:p>
      <w:pPr>
        <w:spacing w:after="0" w:before="0"/>
      </w:pPr>
      <w:r>
        <w:rPr>
          <w:rFonts w:ascii="Noto Sans" w:hAnsi="Noto Sans" w:cs="Noto Sans" w:eastAsia="Noto Sans"/>
          <w:b w:val="0"/>
          <w:sz w:val="21"/>
          <w:szCs w:val="21"/>
        </w:rPr>
        <w:t>B. Droplet for all three / तीनों के लिए बूँद सावधानी</w:t>
      </w:r>
    </w:p>
    <w:p>
      <w:pPr>
        <w:spacing w:after="0" w:before="0"/>
      </w:pPr>
      <w:r>
        <w:rPr>
          <w:rFonts w:ascii="Noto Sans" w:hAnsi="Noto Sans" w:cs="Noto Sans" w:eastAsia="Noto Sans"/>
          <w:b w:val="0"/>
          <w:sz w:val="21"/>
          <w:szCs w:val="21"/>
        </w:rPr>
        <w:t>C. Airborne for tuberculosis and chickenpox, contact for scabies / तपेदिक तथा चेचक के लिए वायुजनित, खुजली के लिए संपर्क</w:t>
      </w:r>
    </w:p>
    <w:p>
      <w:pPr>
        <w:spacing w:after="0" w:before="0"/>
      </w:pPr>
      <w:r>
        <w:rPr>
          <w:rFonts w:ascii="Noto Sans" w:hAnsi="Noto Sans" w:cs="Noto Sans" w:eastAsia="Noto Sans"/>
          <w:b w:val="0"/>
          <w:sz w:val="21"/>
          <w:szCs w:val="21"/>
        </w:rPr>
        <w:t>D. Contact for tuberculosis and airborne for scabies / तपेदिक के लिए संपर्क तथा खुजली के लिए वायुजनित</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Airborne for tuberculosis and chickenpox, contact for scabies</w:t>
      </w:r>
    </w:p>
    <w:p>
      <w:pPr>
        <w:spacing w:after="0" w:before="0"/>
      </w:pPr>
      <w:r>
        <w:rPr>
          <w:rFonts w:ascii="Noto Sans" w:hAnsi="Noto Sans" w:cs="Noto Sans" w:eastAsia="Noto Sans"/>
          <w:b w:val="0"/>
          <w:sz w:val="21"/>
          <w:szCs w:val="21"/>
        </w:rPr>
        <w:t>🧠 Clinical Rationale: Tuberculosis and chickenpox spread by airborne droplet nuclei and need airborne precautions with a negative pressure room, while scabies spreads by direct skin contact and needs contact precautions. Droplet precautions, swapped precautions and standard precautions alone would allow transmission.</w:t>
      </w:r>
    </w:p>
    <w:p>
      <w:pPr>
        <w:spacing w:after="0" w:before="0"/>
      </w:pPr>
      <w:r>
        <w:rPr>
          <w:rFonts w:ascii="Noto Sans" w:hAnsi="Noto Sans" w:cs="Noto Sans" w:eastAsia="Noto Sans"/>
          <w:b w:val="0"/>
          <w:sz w:val="21"/>
          <w:szCs w:val="21"/>
        </w:rPr>
        <w:t>🔍 Key Clues: Transmission based precautions</w:t>
      </w:r>
    </w:p>
    <w:p>
      <w:pPr>
        <w:spacing w:after="0" w:before="0"/>
      </w:pPr>
      <w:r>
        <w:rPr>
          <w:rFonts w:ascii="Noto Sans" w:hAnsi="Noto Sans" w:cs="Noto Sans" w:eastAsia="Noto Sans"/>
          <w:b w:val="0"/>
          <w:sz w:val="21"/>
          <w:szCs w:val="21"/>
        </w:rPr>
        <w:t>🚨 Priority Principle: Tuberculosis and chickenpox airborne, scabies contact.</w:t>
      </w:r>
    </w:p>
    <w:p>
      <w:pPr>
        <w:spacing w:after="0" w:before="0"/>
      </w:pPr>
      <w:r>
        <w:rPr>
          <w:rFonts w:ascii="Noto Sans" w:hAnsi="Noto Sans" w:cs="Noto Sans" w:eastAsia="Noto Sans"/>
          <w:b w:val="0"/>
          <w:sz w:val="21"/>
          <w:szCs w:val="21"/>
        </w:rPr>
        <w:t>❌ Why Not Others: Chickenpox is airborne plus contact, not droplet only.</w:t>
      </w:r>
    </w:p>
    <w:p>
      <w:pPr>
        <w:spacing w:after="0" w:before="0"/>
      </w:pPr>
      <w:r>
        <w:rPr>
          <w:rFonts w:ascii="Noto Sans" w:hAnsi="Noto Sans" w:cs="Noto Sans" w:eastAsia="Noto Sans"/>
          <w:b w:val="0"/>
          <w:sz w:val="21"/>
          <w:szCs w:val="21"/>
        </w:rPr>
        <w:t>⚠️ Exam Trap: Scabies needs contact precautions, not airborne.</w:t>
      </w:r>
    </w:p>
    <w:p>
      <w:pPr>
        <w:spacing w:after="0" w:before="0"/>
      </w:pPr>
      <w:r>
        <w:rPr>
          <w:rFonts w:ascii="Noto Sans" w:hAnsi="Noto Sans" w:cs="Noto Sans" w:eastAsia="Noto Sans"/>
          <w:b w:val="0"/>
          <w:sz w:val="21"/>
          <w:szCs w:val="21"/>
        </w:rPr>
        <w:t>⚡ 5-Second Recall: TUBERCULOSIS AND CHICKENPOX AIRBORNE, SCABIES CONTACT</w:t>
      </w:r>
    </w:p>
    <w:p>
      <w:pPr>
        <w:spacing w:after="0" w:before="0"/>
      </w:pPr>
      <w:r>
        <w:rPr>
          <w:rFonts w:ascii="Noto Sans" w:hAnsi="Noto Sans" w:cs="Noto Sans" w:eastAsia="Noto Sans"/>
          <w:b w:val="0"/>
          <w:sz w:val="21"/>
          <w:szCs w:val="21"/>
        </w:rPr>
        <w:t>💎 PNC Exam Pearl: Add contact precautions for chickenpox lesions because vesicle fluid is infectious.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23. A cleaning staff member is exposed to a patient's blood through a splash to the eye. What is the correct immediate action?</w:t>
      </w:r>
    </w:p>
    <w:p>
      <w:pPr>
        <w:spacing w:after="0" w:before="0"/>
      </w:pPr>
      <w:r>
        <w:rPr>
          <w:rFonts w:ascii="Noto Sans" w:hAnsi="Noto Sans" w:cs="Noto Sans" w:eastAsia="Noto Sans"/>
          <w:b w:val="0"/>
          <w:sz w:val="21"/>
          <w:szCs w:val="21"/>
        </w:rPr>
        <w:t>सफाई कर्मी की आँख पर रोगी का रक्त छींटा लगता है। सही तात्कालिक क्रिया कौन-सी है?</w:t>
      </w:r>
    </w:p>
    <w:p>
      <w:pPr>
        <w:spacing w:after="0" w:before="0"/>
      </w:pPr>
      <w:r>
        <w:rPr>
          <w:rFonts w:ascii="Noto Sans" w:hAnsi="Noto Sans" w:cs="Noto Sans" w:eastAsia="Noto Sans"/>
          <w:b w:val="0"/>
          <w:sz w:val="21"/>
          <w:szCs w:val="21"/>
        </w:rPr>
        <w:t>A. Irrigate the eye with clean water or saline for several minutes and report to employee health at once / साफ पानी या सलाइन से कई मिनट तक आँख धोना तथा तुरंत कर्मचारी स्वास्थ्य विभाग को सूचित करना</w:t>
      </w:r>
    </w:p>
    <w:p>
      <w:pPr>
        <w:spacing w:after="0" w:before="0"/>
      </w:pPr>
      <w:r>
        <w:rPr>
          <w:rFonts w:ascii="Noto Sans" w:hAnsi="Noto Sans" w:cs="Noto Sans" w:eastAsia="Noto Sans"/>
          <w:b w:val="0"/>
          <w:sz w:val="21"/>
          <w:szCs w:val="21"/>
        </w:rPr>
        <w:t>B. Apply antibiotic eye drops and continue work / प्रतिजैविक आई ड्रॉप लगाकर काम जारी रखना</w:t>
      </w:r>
    </w:p>
    <w:p>
      <w:pPr>
        <w:spacing w:after="0" w:before="0"/>
      </w:pPr>
      <w:r>
        <w:rPr>
          <w:rFonts w:ascii="Noto Sans" w:hAnsi="Noto Sans" w:cs="Noto Sans" w:eastAsia="Noto Sans"/>
          <w:b w:val="0"/>
          <w:sz w:val="21"/>
          <w:szCs w:val="21"/>
        </w:rPr>
        <w:t>C. Wait for symptoms before reporting / लक्षण आने तक सूचना देने की प्रतीक्षा करना</w:t>
      </w:r>
    </w:p>
    <w:p>
      <w:pPr>
        <w:spacing w:after="0" w:before="0"/>
      </w:pPr>
      <w:r>
        <w:rPr>
          <w:rFonts w:ascii="Noto Sans" w:hAnsi="Noto Sans" w:cs="Noto Sans" w:eastAsia="Noto Sans"/>
          <w:b w:val="0"/>
          <w:sz w:val="21"/>
          <w:szCs w:val="21"/>
        </w:rPr>
        <w:t>D. Wipe the eye with a dry cloth / आँख को सूखे कपड़े से पोंछना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Irrigate the eye with clean water or saline for several minutes and report to employee health at once</w:t>
      </w:r>
    </w:p>
    <w:p>
      <w:pPr>
        <w:spacing w:after="0" w:before="0"/>
      </w:pPr>
      <w:r>
        <w:rPr>
          <w:rFonts w:ascii="Noto Sans" w:hAnsi="Noto Sans" w:cs="Noto Sans" w:eastAsia="Noto Sans"/>
          <w:b w:val="0"/>
          <w:sz w:val="21"/>
          <w:szCs w:val="21"/>
        </w:rPr>
        <w:t>🧠 Clinical Rationale: A mucosal splash exposure requires copious irrigation with clean water or saline for several minutes, immediate reporting to employee health and assessment for post-exposure prophylaxis including HIV and hepatitis B. Dry wiping, drops alone and waiting for symptoms all delay effective prophylaxis.</w:t>
      </w:r>
    </w:p>
    <w:p>
      <w:pPr>
        <w:spacing w:after="0" w:before="0"/>
      </w:pPr>
      <w:r>
        <w:rPr>
          <w:rFonts w:ascii="Noto Sans" w:hAnsi="Noto Sans" w:cs="Noto Sans" w:eastAsia="Noto Sans"/>
          <w:b w:val="0"/>
          <w:sz w:val="21"/>
          <w:szCs w:val="21"/>
        </w:rPr>
        <w:t>🔍 Key Clues: Mucous membrane exposure to blood</w:t>
      </w:r>
    </w:p>
    <w:p>
      <w:pPr>
        <w:spacing w:after="0" w:before="0"/>
      </w:pPr>
      <w:r>
        <w:rPr>
          <w:rFonts w:ascii="Noto Sans" w:hAnsi="Noto Sans" w:cs="Noto Sans" w:eastAsia="Noto Sans"/>
          <w:b w:val="0"/>
          <w:sz w:val="21"/>
          <w:szCs w:val="21"/>
        </w:rPr>
        <w:t>🚨 Priority Principle: Irrigate the eye copiously and report immediately for prophylaxis.</w:t>
      </w:r>
    </w:p>
    <w:p>
      <w:pPr>
        <w:spacing w:after="0" w:before="0"/>
      </w:pPr>
      <w:r>
        <w:rPr>
          <w:rFonts w:ascii="Noto Sans" w:hAnsi="Noto Sans" w:cs="Noto Sans" w:eastAsia="Noto Sans"/>
          <w:b w:val="0"/>
          <w:sz w:val="21"/>
          <w:szCs w:val="21"/>
        </w:rPr>
        <w:t>❌ Why Not Others: Post-exposure prophylaxis is time sensitive.</w:t>
      </w:r>
    </w:p>
    <w:p>
      <w:pPr>
        <w:spacing w:after="0" w:before="0"/>
      </w:pPr>
      <w:r>
        <w:rPr>
          <w:rFonts w:ascii="Noto Sans" w:hAnsi="Noto Sans" w:cs="Noto Sans" w:eastAsia="Noto Sans"/>
          <w:b w:val="0"/>
          <w:sz w:val="21"/>
          <w:szCs w:val="21"/>
        </w:rPr>
        <w:t>⚠️ Exam Trap: Delaying reporting loses the window for effective prophylaxis.</w:t>
      </w:r>
    </w:p>
    <w:p>
      <w:pPr>
        <w:spacing w:after="0" w:before="0"/>
      </w:pPr>
      <w:r>
        <w:rPr>
          <w:rFonts w:ascii="Noto Sans" w:hAnsi="Noto Sans" w:cs="Noto Sans" w:eastAsia="Noto Sans"/>
          <w:b w:val="0"/>
          <w:sz w:val="21"/>
          <w:szCs w:val="21"/>
        </w:rPr>
        <w:t>⚡ 5-Second Recall: BLOOD SPLASH TO EYE = IRRIGATE LONG, REPORT AT ONCE</w:t>
      </w:r>
    </w:p>
    <w:p>
      <w:pPr>
        <w:spacing w:after="0" w:before="0"/>
      </w:pPr>
      <w:r>
        <w:rPr>
          <w:rFonts w:ascii="Noto Sans" w:hAnsi="Noto Sans" w:cs="Noto Sans" w:eastAsia="Noto Sans"/>
          <w:b w:val="0"/>
          <w:sz w:val="21"/>
          <w:szCs w:val="21"/>
        </w:rPr>
        <w:t>💎 PNC Exam Pearl: Follow the post-exposure protocol with baseline testing and prophylaxis as indicated.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24. Which statement about surgical hand antisepsis is correct?</w:t>
      </w:r>
    </w:p>
    <w:p>
      <w:pPr>
        <w:spacing w:after="0" w:before="0"/>
      </w:pPr>
      <w:r>
        <w:rPr>
          <w:rFonts w:ascii="Noto Sans" w:hAnsi="Noto Sans" w:cs="Noto Sans" w:eastAsia="Noto Sans"/>
          <w:b w:val="0"/>
          <w:sz w:val="21"/>
          <w:szCs w:val="21"/>
        </w:rPr>
        <w:t>शल्य हाथ रोगाणुरोधन के बारे में कौन-सा कथन सही है?</w:t>
      </w:r>
    </w:p>
    <w:p>
      <w:pPr>
        <w:spacing w:after="0" w:before="0"/>
      </w:pPr>
      <w:r>
        <w:rPr>
          <w:rFonts w:ascii="Noto Sans" w:hAnsi="Noto Sans" w:cs="Noto Sans" w:eastAsia="Noto Sans"/>
          <w:b w:val="0"/>
          <w:sz w:val="21"/>
          <w:szCs w:val="21"/>
        </w:rPr>
        <w:t>A. The hands are dried with a shared towel / हाथ साझा तौलिये से सुखाना</w:t>
      </w:r>
    </w:p>
    <w:p>
      <w:pPr>
        <w:spacing w:after="0" w:before="0"/>
      </w:pPr>
      <w:r>
        <w:rPr>
          <w:rFonts w:ascii="Noto Sans" w:hAnsi="Noto Sans" w:cs="Noto Sans" w:eastAsia="Noto Sans"/>
          <w:b w:val="0"/>
          <w:sz w:val="21"/>
          <w:szCs w:val="21"/>
        </w:rPr>
        <w:t>B. A single quick wash is enough before surgery / शल्यक्रिया से पहले एक बार जल्दी हाथ धोना पर्याप्त है</w:t>
      </w:r>
    </w:p>
    <w:p>
      <w:pPr>
        <w:spacing w:after="0" w:before="0"/>
      </w:pPr>
      <w:r>
        <w:rPr>
          <w:rFonts w:ascii="Noto Sans" w:hAnsi="Noto Sans" w:cs="Noto Sans" w:eastAsia="Noto Sans"/>
          <w:b w:val="0"/>
          <w:sz w:val="21"/>
          <w:szCs w:val="21"/>
        </w:rPr>
        <w:t>C. Hands and forearms are scrubbed for the recommended duration from fingers to elbows and kept above waist level afterwards / अंगुलियों से कोहनी तक निर्धारित अवधि तक हाथ तथा अग्रबाहु रगड़ना और उसके बाद हाथों को कमर के स्तर से ऊपर रखना</w:t>
      </w:r>
    </w:p>
    <w:p>
      <w:pPr>
        <w:spacing w:after="0" w:before="0"/>
      </w:pPr>
      <w:r>
        <w:rPr>
          <w:rFonts w:ascii="Noto Sans" w:hAnsi="Noto Sans" w:cs="Noto Sans" w:eastAsia="Noto Sans"/>
          <w:b w:val="0"/>
          <w:sz w:val="21"/>
          <w:szCs w:val="21"/>
        </w:rPr>
        <w:t>D. Rings and watches may be worn during the scrub / रगड़ते समय अंगूठी और घड़ी पहने रह सकते 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Hands and forearms are scrubbed for the recommended duration from fingers to elbows and kept above waist level afterwards</w:t>
      </w:r>
    </w:p>
    <w:p>
      <w:pPr>
        <w:spacing w:after="0" w:before="0"/>
      </w:pPr>
      <w:r>
        <w:rPr>
          <w:rFonts w:ascii="Noto Sans" w:hAnsi="Noto Sans" w:cs="Noto Sans" w:eastAsia="Noto Sans"/>
          <w:b w:val="0"/>
          <w:sz w:val="21"/>
          <w:szCs w:val="21"/>
        </w:rPr>
        <w:t>🧠 Clinical Rationale: Surgical hand antisepsis covers hands and forearms to the elbows for the full recommended time, after removing jewellery, and the hands are then held above waist level and dried with a sterile towel. A quick wash, jewellery and a shared towel all fail to reduce bioburden in the surgical team.</w:t>
      </w:r>
    </w:p>
    <w:p>
      <w:pPr>
        <w:spacing w:after="0" w:before="0"/>
      </w:pPr>
      <w:r>
        <w:rPr>
          <w:rFonts w:ascii="Noto Sans" w:hAnsi="Noto Sans" w:cs="Noto Sans" w:eastAsia="Noto Sans"/>
          <w:b w:val="0"/>
          <w:sz w:val="21"/>
          <w:szCs w:val="21"/>
        </w:rPr>
        <w:t>🔍 Key Clues: Surgical hand antisepsis</w:t>
      </w:r>
    </w:p>
    <w:p>
      <w:pPr>
        <w:spacing w:after="0" w:before="0"/>
      </w:pPr>
      <w:r>
        <w:rPr>
          <w:rFonts w:ascii="Noto Sans" w:hAnsi="Noto Sans" w:cs="Noto Sans" w:eastAsia="Noto Sans"/>
          <w:b w:val="0"/>
          <w:sz w:val="21"/>
          <w:szCs w:val="21"/>
        </w:rPr>
        <w:t>🚨 Priority Principle: Scrub fingers to elbows for the full time and keep hands above waist level.</w:t>
      </w:r>
    </w:p>
    <w:p>
      <w:pPr>
        <w:spacing w:after="0" w:before="0"/>
      </w:pPr>
      <w:r>
        <w:rPr>
          <w:rFonts w:ascii="Noto Sans" w:hAnsi="Noto Sans" w:cs="Noto Sans" w:eastAsia="Noto Sans"/>
          <w:b w:val="0"/>
          <w:sz w:val="21"/>
          <w:szCs w:val="21"/>
        </w:rPr>
        <w:t>❌ Why Not Others: Jewellery harbours organisms and prevents full contact.</w:t>
      </w:r>
    </w:p>
    <w:p>
      <w:pPr>
        <w:spacing w:after="0" w:before="0"/>
      </w:pPr>
      <w:r>
        <w:rPr>
          <w:rFonts w:ascii="Noto Sans" w:hAnsi="Noto Sans" w:cs="Noto Sans" w:eastAsia="Noto Sans"/>
          <w:b w:val="0"/>
          <w:sz w:val="21"/>
          <w:szCs w:val="21"/>
        </w:rPr>
        <w:t>⚠️ Exam Trap: A shared towel recontaminates clean hands.</w:t>
      </w:r>
    </w:p>
    <w:p>
      <w:pPr>
        <w:spacing w:after="0" w:before="0"/>
      </w:pPr>
      <w:r>
        <w:rPr>
          <w:rFonts w:ascii="Noto Sans" w:hAnsi="Noto Sans" w:cs="Noto Sans" w:eastAsia="Noto Sans"/>
          <w:b w:val="0"/>
          <w:sz w:val="21"/>
          <w:szCs w:val="21"/>
        </w:rPr>
        <w:t>⚡ 5-Second Recall: SURGICAL SCRUB = FINGERS TO ELBOWS, FULL TIME, KEEP HANDS HIGH</w:t>
      </w:r>
    </w:p>
    <w:p>
      <w:pPr>
        <w:spacing w:after="0" w:before="0"/>
      </w:pPr>
      <w:r>
        <w:rPr>
          <w:rFonts w:ascii="Noto Sans" w:hAnsi="Noto Sans" w:cs="Noto Sans" w:eastAsia="Noto Sans"/>
          <w:b w:val="0"/>
          <w:sz w:val="21"/>
          <w:szCs w:val="21"/>
        </w:rPr>
        <w:t>💎 PNC Exam Pearl: Remove watches and rings and keep nails short and free of polish.</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25. A neonate at 30 minutes of life is grunting with a respiratory rate of 70 per minute and has a glucose of 1.4 millimoles per litre. What is the priority action?</w:t>
      </w:r>
    </w:p>
    <w:p>
      <w:pPr>
        <w:spacing w:after="0" w:before="0"/>
      </w:pPr>
      <w:r>
        <w:rPr>
          <w:rFonts w:ascii="Noto Sans" w:hAnsi="Noto Sans" w:cs="Noto Sans" w:eastAsia="Noto Sans"/>
          <w:b w:val="0"/>
          <w:sz w:val="21"/>
          <w:szCs w:val="21"/>
        </w:rPr>
        <w:t>जन्म के तीस मिनट बाद नवजात घुरघुरा रहा है, श्वसन दर 70 प्रति मिनट है तथा ग्लूकोज़ 1.4 मिलीमोल प्रति लीटर है। प्राथमिक क्रिया कौन-सी है?</w:t>
      </w:r>
    </w:p>
    <w:p>
      <w:pPr>
        <w:spacing w:after="0" w:before="0"/>
      </w:pPr>
      <w:r>
        <w:rPr>
          <w:rFonts w:ascii="Noto Sans" w:hAnsi="Noto Sans" w:cs="Noto Sans" w:eastAsia="Noto Sans"/>
          <w:b w:val="0"/>
          <w:sz w:val="21"/>
          <w:szCs w:val="21"/>
        </w:rPr>
        <w:t>A. Send for a routine X-ray before any treatment / उपचार से पहले नियमित एक्स-रे भेजना</w:t>
      </w:r>
    </w:p>
    <w:p>
      <w:pPr>
        <w:spacing w:after="0" w:before="0"/>
      </w:pPr>
      <w:r>
        <w:rPr>
          <w:rFonts w:ascii="Noto Sans" w:hAnsi="Noto Sans" w:cs="Noto Sans" w:eastAsia="Noto Sans"/>
          <w:b w:val="0"/>
          <w:sz w:val="21"/>
          <w:szCs w:val="21"/>
        </w:rPr>
        <w:t>B. Give a formula feed by bottle / बोतल से फॉर्मूला दूध पिलाना</w:t>
      </w:r>
    </w:p>
    <w:p>
      <w:pPr>
        <w:spacing w:after="0" w:before="0"/>
      </w:pPr>
      <w:r>
        <w:rPr>
          <w:rFonts w:ascii="Noto Sans" w:hAnsi="Noto Sans" w:cs="Noto Sans" w:eastAsia="Noto Sans"/>
          <w:b w:val="0"/>
          <w:sz w:val="21"/>
          <w:szCs w:val="21"/>
        </w:rPr>
        <w:t>C. Treat the hypoglycaemia with an intravenous dextrose bolus as ordered and support breathing with oxygen and warmth / निर्देशानुसार अंतःशिरा डेक्सट्रोज़ बोलस से हाइपोग्लाइसीमिया का उपचार करना तथा ऑक्सीजन और गर्माहट के साथ श्वसन को सहारा देना</w:t>
      </w:r>
    </w:p>
    <w:p>
      <w:pPr>
        <w:spacing w:after="0" w:before="0"/>
      </w:pPr>
      <w:r>
        <w:rPr>
          <w:rFonts w:ascii="Noto Sans" w:hAnsi="Noto Sans" w:cs="Noto Sans" w:eastAsia="Noto Sans"/>
          <w:b w:val="0"/>
          <w:sz w:val="21"/>
          <w:szCs w:val="21"/>
        </w:rPr>
        <w:t>D. Palpate the abdomen first / पहले पेट की जाँच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Treat the hypoglycaemia with an intravenous dextrose bolus as ordered and support breathing with oxygen and warmth</w:t>
      </w:r>
    </w:p>
    <w:p>
      <w:pPr>
        <w:spacing w:after="0" w:before="0"/>
      </w:pPr>
      <w:r>
        <w:rPr>
          <w:rFonts w:ascii="Noto Sans" w:hAnsi="Noto Sans" w:cs="Noto Sans" w:eastAsia="Noto Sans"/>
          <w:b w:val="0"/>
          <w:sz w:val="21"/>
          <w:szCs w:val="21"/>
        </w:rPr>
        <w:t>🧠 Clinical Rationale: Symptomatic neonatal hypoglycaemia with respiratory distress needs immediate intravenous dextrose, warmth and oxygen support. Oral feeding is unsafe in a distressed neonate, abdominal palpation is not the priority and imaging delays a time critical treatment.</w:t>
      </w:r>
    </w:p>
    <w:p>
      <w:pPr>
        <w:spacing w:after="0" w:before="0"/>
      </w:pPr>
      <w:r>
        <w:rPr>
          <w:rFonts w:ascii="Noto Sans" w:hAnsi="Noto Sans" w:cs="Noto Sans" w:eastAsia="Noto Sans"/>
          <w:b w:val="0"/>
          <w:sz w:val="21"/>
          <w:szCs w:val="21"/>
        </w:rPr>
        <w:t>🔍 Key Clues: Neonatal hypoglycaemia with respiratory distress</w:t>
      </w:r>
    </w:p>
    <w:p>
      <w:pPr>
        <w:spacing w:after="0" w:before="0"/>
      </w:pPr>
      <w:r>
        <w:rPr>
          <w:rFonts w:ascii="Noto Sans" w:hAnsi="Noto Sans" w:cs="Noto Sans" w:eastAsia="Noto Sans"/>
          <w:b w:val="0"/>
          <w:sz w:val="21"/>
          <w:szCs w:val="21"/>
        </w:rPr>
        <w:t>🚨 Priority Principle: Symptomatic hypoglycaemia needs intravenous dextrose without delay.</w:t>
      </w:r>
    </w:p>
    <w:p>
      <w:pPr>
        <w:spacing w:after="0" w:before="0"/>
      </w:pPr>
      <w:r>
        <w:rPr>
          <w:rFonts w:ascii="Noto Sans" w:hAnsi="Noto Sans" w:cs="Noto Sans" w:eastAsia="Noto Sans"/>
          <w:b w:val="0"/>
          <w:sz w:val="21"/>
          <w:szCs w:val="21"/>
        </w:rPr>
        <w:t>❌ Why Not Others: Oral feeding in distress risks aspiration.</w:t>
      </w:r>
    </w:p>
    <w:p>
      <w:pPr>
        <w:spacing w:after="0" w:before="0"/>
      </w:pPr>
      <w:r>
        <w:rPr>
          <w:rFonts w:ascii="Noto Sans" w:hAnsi="Noto Sans" w:cs="Noto Sans" w:eastAsia="Noto Sans"/>
          <w:b w:val="0"/>
          <w:sz w:val="21"/>
          <w:szCs w:val="21"/>
        </w:rPr>
        <w:t>⚠️ Exam Trap: Delay in treating hypoglycaemia can cause brain injury.</w:t>
      </w:r>
    </w:p>
    <w:p>
      <w:pPr>
        <w:spacing w:after="0" w:before="0"/>
      </w:pPr>
      <w:r>
        <w:rPr>
          <w:rFonts w:ascii="Noto Sans" w:hAnsi="Noto Sans" w:cs="Noto Sans" w:eastAsia="Noto Sans"/>
          <w:b w:val="0"/>
          <w:sz w:val="21"/>
          <w:szCs w:val="21"/>
        </w:rPr>
        <w:t>⚡ 5-Second Recall: NEONATAL GLUCOSE BELOW 2 WITH SYMPTOMS = IV DEXTROSE NOW</w:t>
      </w:r>
    </w:p>
    <w:p>
      <w:pPr>
        <w:spacing w:after="0" w:before="0"/>
      </w:pPr>
      <w:r>
        <w:rPr>
          <w:rFonts w:ascii="Noto Sans" w:hAnsi="Noto Sans" w:cs="Noto Sans" w:eastAsia="Noto Sans"/>
          <w:b w:val="0"/>
          <w:sz w:val="21"/>
          <w:szCs w:val="21"/>
        </w:rPr>
        <w:t>💎 PNC Exam Pearl: Recheck glucose after treatment and maintain a feeding or infusion plan.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26. A child with severe pneumonia is irritable, has central cyanosis and a respiratory rate of 70 per minute. What is the priority action?</w:t>
      </w:r>
    </w:p>
    <w:p>
      <w:pPr>
        <w:spacing w:after="0" w:before="0"/>
      </w:pPr>
      <w:r>
        <w:rPr>
          <w:rFonts w:ascii="Noto Sans" w:hAnsi="Noto Sans" w:cs="Noto Sans" w:eastAsia="Noto Sans"/>
          <w:b w:val="0"/>
          <w:sz w:val="21"/>
          <w:szCs w:val="21"/>
        </w:rPr>
        <w:t>गंभीर निमोनिया वाला बच्चा चिड़चिड़ा है, केंद्रीय नीलिमा तथा श्वसन दर 70 प्रति मिनट है। प्राथमिक क्रिया कौन-सी है?</w:t>
      </w:r>
    </w:p>
    <w:p>
      <w:pPr>
        <w:spacing w:after="0" w:before="0"/>
      </w:pPr>
      <w:r>
        <w:rPr>
          <w:rFonts w:ascii="Noto Sans" w:hAnsi="Noto Sans" w:cs="Noto Sans" w:eastAsia="Noto Sans"/>
          <w:b w:val="0"/>
          <w:sz w:val="21"/>
          <w:szCs w:val="21"/>
        </w:rPr>
        <w:t>A. Give an antipyretic only / केवल ज्वरनाशक देना</w:t>
      </w:r>
    </w:p>
    <w:p>
      <w:pPr>
        <w:spacing w:after="0" w:before="0"/>
      </w:pPr>
      <w:r>
        <w:rPr>
          <w:rFonts w:ascii="Noto Sans" w:hAnsi="Noto Sans" w:cs="Noto Sans" w:eastAsia="Noto Sans"/>
          <w:b w:val="0"/>
          <w:sz w:val="21"/>
          <w:szCs w:val="21"/>
        </w:rPr>
        <w:t>B. Give an oral antibiotic and send home / मुँह से प्रतिजैविक देकर घर भेजना</w:t>
      </w:r>
    </w:p>
    <w:p>
      <w:pPr>
        <w:spacing w:after="0" w:before="0"/>
      </w:pPr>
      <w:r>
        <w:rPr>
          <w:rFonts w:ascii="Noto Sans" w:hAnsi="Noto Sans" w:cs="Noto Sans" w:eastAsia="Noto Sans"/>
          <w:b w:val="0"/>
          <w:sz w:val="21"/>
          <w:szCs w:val="21"/>
        </w:rPr>
        <w:t>C. Give oxygen and the first dose of antibiotic, position for comfort and arrange urgent admission / ऑक्सीजन तथा प्रतिजैविक की पहली खुराक देना, आरामदायक स्थिति देना और तत्काल भर्ती की व्यवस्था करना</w:t>
      </w:r>
    </w:p>
    <w:p>
      <w:pPr>
        <w:spacing w:after="0" w:before="0"/>
      </w:pPr>
      <w:r>
        <w:rPr>
          <w:rFonts w:ascii="Noto Sans" w:hAnsi="Noto Sans" w:cs="Noto Sans" w:eastAsia="Noto Sans"/>
          <w:b w:val="0"/>
          <w:sz w:val="21"/>
          <w:szCs w:val="21"/>
        </w:rPr>
        <w:t>D. Start chest physiotherapy / छाती की फिजियोथेरेपी शुरू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Give oxygen and the first dose of antibiotic, position for comfort and arrange urgent admission</w:t>
      </w:r>
    </w:p>
    <w:p>
      <w:pPr>
        <w:spacing w:after="0" w:before="0"/>
      </w:pPr>
      <w:r>
        <w:rPr>
          <w:rFonts w:ascii="Noto Sans" w:hAnsi="Noto Sans" w:cs="Noto Sans" w:eastAsia="Noto Sans"/>
          <w:b w:val="0"/>
          <w:sz w:val="21"/>
          <w:szCs w:val="21"/>
        </w:rPr>
        <w:t>🧠 Clinical Rationale: Central cyanosis, severe tachypnoea and irritability indicate severe pneumonia needing oxygen, the first antibiotic dose and urgent admission. Oral treatment at home, physiotherapy and an antipyretic alone all fail to treat the hypoxia and infection.</w:t>
      </w:r>
    </w:p>
    <w:p>
      <w:pPr>
        <w:spacing w:after="0" w:before="0"/>
      </w:pPr>
      <w:r>
        <w:rPr>
          <w:rFonts w:ascii="Noto Sans" w:hAnsi="Noto Sans" w:cs="Noto Sans" w:eastAsia="Noto Sans"/>
          <w:b w:val="0"/>
          <w:sz w:val="21"/>
          <w:szCs w:val="21"/>
        </w:rPr>
        <w:t>🔍 Key Clues: Severe pneumonia in a child</w:t>
      </w:r>
    </w:p>
    <w:p>
      <w:pPr>
        <w:spacing w:after="0" w:before="0"/>
      </w:pPr>
      <w:r>
        <w:rPr>
          <w:rFonts w:ascii="Noto Sans" w:hAnsi="Noto Sans" w:cs="Noto Sans" w:eastAsia="Noto Sans"/>
          <w:b w:val="0"/>
          <w:sz w:val="21"/>
          <w:szCs w:val="21"/>
        </w:rPr>
        <w:t>🚨 Priority Principle: Cyanosis with severe tachypnoea needs oxygen, antibiotic and urgent admission.</w:t>
      </w:r>
    </w:p>
    <w:p>
      <w:pPr>
        <w:spacing w:after="0" w:before="0"/>
      </w:pPr>
      <w:r>
        <w:rPr>
          <w:rFonts w:ascii="Noto Sans" w:hAnsi="Noto Sans" w:cs="Noto Sans" w:eastAsia="Noto Sans"/>
          <w:b w:val="0"/>
          <w:sz w:val="21"/>
          <w:szCs w:val="21"/>
        </w:rPr>
        <w:t>❌ Why Not Others: Central cyanosis is a sign of severe hypoxia.</w:t>
      </w:r>
    </w:p>
    <w:p>
      <w:pPr>
        <w:spacing w:after="0" w:before="0"/>
      </w:pPr>
      <w:r>
        <w:rPr>
          <w:rFonts w:ascii="Noto Sans" w:hAnsi="Noto Sans" w:cs="Noto Sans" w:eastAsia="Noto Sans"/>
          <w:b w:val="0"/>
          <w:sz w:val="21"/>
          <w:szCs w:val="21"/>
        </w:rPr>
        <w:t>⚠️ Exam Trap: Home treatment is unsafe in severe pneumonia.</w:t>
      </w:r>
    </w:p>
    <w:p>
      <w:pPr>
        <w:spacing w:after="0" w:before="0"/>
      </w:pPr>
      <w:r>
        <w:rPr>
          <w:rFonts w:ascii="Noto Sans" w:hAnsi="Noto Sans" w:cs="Noto Sans" w:eastAsia="Noto Sans"/>
          <w:b w:val="0"/>
          <w:sz w:val="21"/>
          <w:szCs w:val="21"/>
        </w:rPr>
        <w:t>⚡ 5-Second Recall: CYANOSIS + RATE ABOVE 70 = SEVERE PNEUMONIA, OXYGEN AND ADMIT</w:t>
      </w:r>
    </w:p>
    <w:p>
      <w:pPr>
        <w:spacing w:after="0" w:before="0"/>
      </w:pPr>
      <w:r>
        <w:rPr>
          <w:rFonts w:ascii="Noto Sans" w:hAnsi="Noto Sans" w:cs="Noto Sans" w:eastAsia="Noto Sans"/>
          <w:b w:val="0"/>
          <w:sz w:val="21"/>
          <w:szCs w:val="21"/>
        </w:rPr>
        <w:t>💎 PNC Exam Pearl: Count the respiratory rate for a full minute because it is the best severity marker.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27. A baby born at term has not passed meconium in 48 hours and has a distended abdomen with bile stained vomiting. What is the priority action?</w:t>
      </w:r>
    </w:p>
    <w:p>
      <w:pPr>
        <w:spacing w:after="0" w:before="0"/>
      </w:pPr>
      <w:r>
        <w:rPr>
          <w:rFonts w:ascii="Noto Sans" w:hAnsi="Noto Sans" w:cs="Noto Sans" w:eastAsia="Noto Sans"/>
          <w:b w:val="0"/>
          <w:sz w:val="21"/>
          <w:szCs w:val="21"/>
        </w:rPr>
        <w:t>पूर्ण अवधि में जन्मे शिशु ने 48 घंटे में मेकोनियम नहीं किया, पेट फूला है तथा पित्त-रंजित उल्टी हो रही है। प्राथमिक क्रिया कौन-सी है?</w:t>
      </w:r>
    </w:p>
    <w:p>
      <w:pPr>
        <w:spacing w:after="0" w:before="0"/>
      </w:pPr>
      <w:r>
        <w:rPr>
          <w:rFonts w:ascii="Noto Sans" w:hAnsi="Noto Sans" w:cs="Noto Sans" w:eastAsia="Noto Sans"/>
          <w:b w:val="0"/>
          <w:sz w:val="21"/>
          <w:szCs w:val="21"/>
        </w:rPr>
        <w:t>A. Keep the baby nil by mouth, report at once and prepare for urgent evaluation of bowel obstruction / शिशु को कुछ भी मुँह से न देना, तुरंत सूचित करना तथा आंत्र-अवरोध की तत्काल जाँच की तैयारी करना</w:t>
      </w:r>
    </w:p>
    <w:p>
      <w:pPr>
        <w:spacing w:after="0" w:before="0"/>
      </w:pPr>
      <w:r>
        <w:rPr>
          <w:rFonts w:ascii="Noto Sans" w:hAnsi="Noto Sans" w:cs="Noto Sans" w:eastAsia="Noto Sans"/>
          <w:b w:val="0"/>
          <w:sz w:val="21"/>
          <w:szCs w:val="21"/>
        </w:rPr>
        <w:t>B. Feed the baby more frequently / शिशु को और बार-बार दूध पिलाना</w:t>
      </w:r>
    </w:p>
    <w:p>
      <w:pPr>
        <w:spacing w:after="0" w:before="0"/>
      </w:pPr>
      <w:r>
        <w:rPr>
          <w:rFonts w:ascii="Noto Sans" w:hAnsi="Noto Sans" w:cs="Noto Sans" w:eastAsia="Noto Sans"/>
          <w:b w:val="0"/>
          <w:sz w:val="21"/>
          <w:szCs w:val="21"/>
        </w:rPr>
        <w:t>C. Reassure the parents that delay is normal / माता-पिता को दिलासा देना कि देरी सामान्य है</w:t>
      </w:r>
    </w:p>
    <w:p>
      <w:pPr>
        <w:spacing w:after="0" w:before="0"/>
      </w:pPr>
      <w:r>
        <w:rPr>
          <w:rFonts w:ascii="Noto Sans" w:hAnsi="Noto Sans" w:cs="Noto Sans" w:eastAsia="Noto Sans"/>
          <w:b w:val="0"/>
          <w:sz w:val="21"/>
          <w:szCs w:val="21"/>
        </w:rPr>
        <w:t>D. Give a glycerine suppository and observe / ग्लिसरीन सपोजिटरी देकर निरीक्षण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Keep the baby nil by mouth, report at once and prepare for urgent evaluation of bowel obstruction</w:t>
      </w:r>
    </w:p>
    <w:p>
      <w:pPr>
        <w:spacing w:after="0" w:before="0"/>
      </w:pPr>
      <w:r>
        <w:rPr>
          <w:rFonts w:ascii="Noto Sans" w:hAnsi="Noto Sans" w:cs="Noto Sans" w:eastAsia="Noto Sans"/>
          <w:b w:val="0"/>
          <w:sz w:val="21"/>
          <w:szCs w:val="21"/>
        </w:rPr>
        <w:t>🧠 Clinical Rationale: Delayed meconium passage with a distended abdomen and bile stained vomiting in a term neonate suggests bowel obstruction such as meconium ileus or Hirschsprung disease. The baby is kept nil by mouth, reported at once and prepared for urgent surgical evaluation. Suppositories, feeding and reassurance delay a surgical emergency.</w:t>
      </w:r>
    </w:p>
    <w:p>
      <w:pPr>
        <w:spacing w:after="0" w:before="0"/>
      </w:pPr>
      <w:r>
        <w:rPr>
          <w:rFonts w:ascii="Noto Sans" w:hAnsi="Noto Sans" w:cs="Noto Sans" w:eastAsia="Noto Sans"/>
          <w:b w:val="0"/>
          <w:sz w:val="21"/>
          <w:szCs w:val="21"/>
        </w:rPr>
        <w:t>🔍 Key Clues: Neonatal bowel obstruction</w:t>
      </w:r>
    </w:p>
    <w:p>
      <w:pPr>
        <w:spacing w:after="0" w:before="0"/>
      </w:pPr>
      <w:r>
        <w:rPr>
          <w:rFonts w:ascii="Noto Sans" w:hAnsi="Noto Sans" w:cs="Noto Sans" w:eastAsia="Noto Sans"/>
          <w:b w:val="0"/>
          <w:sz w:val="21"/>
          <w:szCs w:val="21"/>
        </w:rPr>
        <w:t>🚨 Priority Principle: Delayed meconium with bile vomiting and distension needs urgent surgical review.</w:t>
      </w:r>
    </w:p>
    <w:p>
      <w:pPr>
        <w:spacing w:after="0" w:before="0"/>
      </w:pPr>
      <w:r>
        <w:rPr>
          <w:rFonts w:ascii="Noto Sans" w:hAnsi="Noto Sans" w:cs="Noto Sans" w:eastAsia="Noto Sans"/>
          <w:b w:val="0"/>
          <w:sz w:val="21"/>
          <w:szCs w:val="21"/>
        </w:rPr>
        <w:t>❌ Why Not Others: Bile stained vomiting in a neonate is a surgical red flag.</w:t>
      </w:r>
    </w:p>
    <w:p>
      <w:pPr>
        <w:spacing w:after="0" w:before="0"/>
      </w:pPr>
      <w:r>
        <w:rPr>
          <w:rFonts w:ascii="Noto Sans" w:hAnsi="Noto Sans" w:cs="Noto Sans" w:eastAsia="Noto Sans"/>
          <w:b w:val="0"/>
          <w:sz w:val="21"/>
          <w:szCs w:val="21"/>
        </w:rPr>
        <w:t>⚠️ Exam Trap: Feeding worsens distension and aspiration risk.</w:t>
      </w:r>
    </w:p>
    <w:p>
      <w:pPr>
        <w:spacing w:after="0" w:before="0"/>
      </w:pPr>
      <w:r>
        <w:rPr>
          <w:rFonts w:ascii="Noto Sans" w:hAnsi="Noto Sans" w:cs="Noto Sans" w:eastAsia="Noto Sans"/>
          <w:b w:val="0"/>
          <w:sz w:val="21"/>
          <w:szCs w:val="21"/>
        </w:rPr>
        <w:t>⚡ 5-Second Recall: BILIOUS VOMITING + NO MECONIUM = BOWEL OBSTRUCTION, NIL BY MOUTH</w:t>
      </w:r>
    </w:p>
    <w:p>
      <w:pPr>
        <w:spacing w:after="0" w:before="0"/>
      </w:pPr>
      <w:r>
        <w:rPr>
          <w:rFonts w:ascii="Noto Sans" w:hAnsi="Noto Sans" w:cs="Noto Sans" w:eastAsia="Noto Sans"/>
          <w:b w:val="0"/>
          <w:sz w:val="21"/>
          <w:szCs w:val="21"/>
        </w:rPr>
        <w:t>💎 PNC Exam Pearl: In preterm babies, always assess for necrotising enterocolitis as well.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28. A child with asthma has been using a salbutamol inhaler more than ten times a day and is now unable to complete sentences. What is the priority action?</w:t>
      </w:r>
    </w:p>
    <w:p>
      <w:pPr>
        <w:spacing w:after="0" w:before="0"/>
      </w:pPr>
      <w:r>
        <w:rPr>
          <w:rFonts w:ascii="Noto Sans" w:hAnsi="Noto Sans" w:cs="Noto Sans" w:eastAsia="Noto Sans"/>
          <w:b w:val="0"/>
          <w:sz w:val="21"/>
          <w:szCs w:val="21"/>
        </w:rPr>
        <w:t>दमा वाला बच्चा दिन में दस बार से अधिक साल्बुटामोल इनहेलर ले रहा है और अब वाक्य पूरा नहीं कर पा रहा। प्राथमिक क्रिया कौन-सी है?</w:t>
      </w:r>
    </w:p>
    <w:p>
      <w:pPr>
        <w:spacing w:after="0" w:before="0"/>
      </w:pPr>
      <w:r>
        <w:rPr>
          <w:rFonts w:ascii="Noto Sans" w:hAnsi="Noto Sans" w:cs="Noto Sans" w:eastAsia="Noto Sans"/>
          <w:b w:val="0"/>
          <w:sz w:val="21"/>
          <w:szCs w:val="21"/>
        </w:rPr>
        <w:t>A. Advise more frequent inhaler use at home / घर पर और अधिक बार इनहेलर लेने की सलाह देना</w:t>
      </w:r>
    </w:p>
    <w:p>
      <w:pPr>
        <w:spacing w:after="0" w:before="0"/>
      </w:pPr>
      <w:r>
        <w:rPr>
          <w:rFonts w:ascii="Noto Sans" w:hAnsi="Noto Sans" w:cs="Noto Sans" w:eastAsia="Noto Sans"/>
          <w:b w:val="0"/>
          <w:sz w:val="21"/>
          <w:szCs w:val="21"/>
        </w:rPr>
        <w:t>B. Treat as an acute severe asthma attack: give oxygen and repeated bronchodilators as ordered and arrange urgent transfer / तीव्र गंभीर दमे के दौरे के रूप में उपचार: निर्देशानुसार ऑक्सीजन तथा बार-बार ब्रोंकोडाइलेटर देना और तत्काल स्थानांतरण की व्यवस्था करना</w:t>
      </w:r>
    </w:p>
    <w:p>
      <w:pPr>
        <w:spacing w:after="0" w:before="0"/>
      </w:pPr>
      <w:r>
        <w:rPr>
          <w:rFonts w:ascii="Noto Sans" w:hAnsi="Noto Sans" w:cs="Noto Sans" w:eastAsia="Noto Sans"/>
          <w:b w:val="0"/>
          <w:sz w:val="21"/>
          <w:szCs w:val="21"/>
        </w:rPr>
        <w:t>C. Start an oral antibiotic / मुँह से प्रतिजैविक शुरू करना</w:t>
      </w:r>
    </w:p>
    <w:p>
      <w:pPr>
        <w:spacing w:after="0" w:before="0"/>
      </w:pPr>
      <w:r>
        <w:rPr>
          <w:rFonts w:ascii="Noto Sans" w:hAnsi="Noto Sans" w:cs="Noto Sans" w:eastAsia="Noto Sans"/>
          <w:b w:val="0"/>
          <w:sz w:val="21"/>
          <w:szCs w:val="21"/>
        </w:rPr>
        <w:t>D. Ask the child to lie flat and rest / बच्चे को सपाट लिटाकर आराम करने के लिए कहना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Treat as an acute severe asthma attack: give oxygen and repeated bronchodilators as ordered and arrange urgent transfer</w:t>
      </w:r>
    </w:p>
    <w:p>
      <w:pPr>
        <w:spacing w:after="0" w:before="0"/>
      </w:pPr>
      <w:r>
        <w:rPr>
          <w:rFonts w:ascii="Noto Sans" w:hAnsi="Noto Sans" w:cs="Noto Sans" w:eastAsia="Noto Sans"/>
          <w:b w:val="0"/>
          <w:sz w:val="21"/>
          <w:szCs w:val="21"/>
        </w:rPr>
        <w:t>🧠 Clinical Rationale: Inability to complete sentences with excessive reliever use indicates an acute severe asthma attack requiring oxygen, repeated bronchodilators, steroids as ordered and urgent transfer. More home treatment, antibiotics and lying flat all fail to reverse the bronchospasm and may cause respiratory failure.</w:t>
      </w:r>
    </w:p>
    <w:p>
      <w:pPr>
        <w:spacing w:after="0" w:before="0"/>
      </w:pPr>
      <w:r>
        <w:rPr>
          <w:rFonts w:ascii="Noto Sans" w:hAnsi="Noto Sans" w:cs="Noto Sans" w:eastAsia="Noto Sans"/>
          <w:b w:val="0"/>
          <w:sz w:val="21"/>
          <w:szCs w:val="21"/>
        </w:rPr>
        <w:t>🔍 Key Clues: Acute severe asthma in a child</w:t>
      </w:r>
    </w:p>
    <w:p>
      <w:pPr>
        <w:spacing w:after="0" w:before="0"/>
      </w:pPr>
      <w:r>
        <w:rPr>
          <w:rFonts w:ascii="Noto Sans" w:hAnsi="Noto Sans" w:cs="Noto Sans" w:eastAsia="Noto Sans"/>
          <w:b w:val="0"/>
          <w:sz w:val="21"/>
          <w:szCs w:val="21"/>
        </w:rPr>
        <w:t>🚨 Priority Principle: Inability to speak in sentences means severe attack, oxygen and urgent transfer.</w:t>
      </w:r>
    </w:p>
    <w:p>
      <w:pPr>
        <w:spacing w:after="0" w:before="0"/>
      </w:pPr>
      <w:r>
        <w:rPr>
          <w:rFonts w:ascii="Noto Sans" w:hAnsi="Noto Sans" w:cs="Noto Sans" w:eastAsia="Noto Sans"/>
          <w:b w:val="0"/>
          <w:sz w:val="21"/>
          <w:szCs w:val="21"/>
        </w:rPr>
        <w:t>❌ Why Not Others: Escalating reliever doses at home delay effective therapy.</w:t>
      </w:r>
    </w:p>
    <w:p>
      <w:pPr>
        <w:spacing w:after="0" w:before="0"/>
      </w:pPr>
      <w:r>
        <w:rPr>
          <w:rFonts w:ascii="Noto Sans" w:hAnsi="Noto Sans" w:cs="Noto Sans" w:eastAsia="Noto Sans"/>
          <w:b w:val="0"/>
          <w:sz w:val="21"/>
          <w:szCs w:val="21"/>
        </w:rPr>
        <w:t>⚠️ Exam Trap: Antibiotics do not treat bronchospasm.</w:t>
      </w:r>
    </w:p>
    <w:p>
      <w:pPr>
        <w:spacing w:after="0" w:before="0"/>
      </w:pPr>
      <w:r>
        <w:rPr>
          <w:rFonts w:ascii="Noto Sans" w:hAnsi="Noto Sans" w:cs="Noto Sans" w:eastAsia="Noto Sans"/>
          <w:b w:val="0"/>
          <w:sz w:val="21"/>
          <w:szCs w:val="21"/>
        </w:rPr>
        <w:t>⚡ 5-Second Recall: CANNOT SPEAK IN SENTENCES = SEVERE ASTHMA, OXYGEN AND TRANSFER</w:t>
      </w:r>
    </w:p>
    <w:p>
      <w:pPr>
        <w:spacing w:after="0" w:before="0"/>
      </w:pPr>
      <w:r>
        <w:rPr>
          <w:rFonts w:ascii="Noto Sans" w:hAnsi="Noto Sans" w:cs="Noto Sans" w:eastAsia="Noto Sans"/>
          <w:b w:val="0"/>
          <w:sz w:val="21"/>
          <w:szCs w:val="21"/>
        </w:rPr>
        <w:t>💎 PNC Exam Pearl: Use a spacer with the inhaler and consider nebulised therapy in severe attacks.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29. A six-month-old infant has a bulging fontanelle, a high pitched cry and refuses feeds. What does this suggest and what is the priority action?</w:t>
      </w:r>
    </w:p>
    <w:p>
      <w:pPr>
        <w:spacing w:after="0" w:before="0"/>
      </w:pPr>
      <w:r>
        <w:rPr>
          <w:rFonts w:ascii="Noto Sans" w:hAnsi="Noto Sans" w:cs="Noto Sans" w:eastAsia="Noto Sans"/>
          <w:b w:val="0"/>
          <w:sz w:val="21"/>
          <w:szCs w:val="21"/>
        </w:rPr>
        <w:t>छह माह के शिशु की कपाल-छिद्र उभरी हुई है, तेज़ स्वर में रोता है तथा दूध नहीं ले रहा। यह क्या दर्शाता है और प्राथमिक क्रिया कौन-सी है?</w:t>
      </w:r>
    </w:p>
    <w:p>
      <w:pPr>
        <w:spacing w:after="0" w:before="0"/>
      </w:pPr>
      <w:r>
        <w:rPr>
          <w:rFonts w:ascii="Noto Sans" w:hAnsi="Noto Sans" w:cs="Noto Sans" w:eastAsia="Noto Sans"/>
          <w:b w:val="0"/>
          <w:sz w:val="21"/>
          <w:szCs w:val="21"/>
        </w:rPr>
        <w:t>A. Normal infant behaviour, observe at home / सामान्य शिशु व्यवहार है, घर पर निरीक्षण करना</w:t>
      </w:r>
    </w:p>
    <w:p>
      <w:pPr>
        <w:spacing w:after="0" w:before="0"/>
      </w:pPr>
      <w:r>
        <w:rPr>
          <w:rFonts w:ascii="Noto Sans" w:hAnsi="Noto Sans" w:cs="Noto Sans" w:eastAsia="Noto Sans"/>
          <w:b w:val="0"/>
          <w:sz w:val="21"/>
          <w:szCs w:val="21"/>
        </w:rPr>
        <w:t>B. Colic, give gripe water / उदरशूल, ग्राइप वॉटर देना</w:t>
      </w:r>
    </w:p>
    <w:p>
      <w:pPr>
        <w:spacing w:after="0" w:before="0"/>
      </w:pPr>
      <w:r>
        <w:rPr>
          <w:rFonts w:ascii="Noto Sans" w:hAnsi="Noto Sans" w:cs="Noto Sans" w:eastAsia="Noto Sans"/>
          <w:b w:val="0"/>
          <w:sz w:val="21"/>
          <w:szCs w:val="21"/>
        </w:rPr>
        <w:t>C. Teething, give a cold teether / दाँत निकलना, ठंडा टीथर देना</w:t>
      </w:r>
    </w:p>
    <w:p>
      <w:pPr>
        <w:spacing w:after="0" w:before="0"/>
      </w:pPr>
      <w:r>
        <w:rPr>
          <w:rFonts w:ascii="Noto Sans" w:hAnsi="Noto Sans" w:cs="Noto Sans" w:eastAsia="Noto Sans"/>
          <w:b w:val="0"/>
          <w:sz w:val="21"/>
          <w:szCs w:val="21"/>
        </w:rPr>
        <w:t>D. Meningitis with raised intracranial pressure: report at once and prepare for lumbar puncture and antibiotics / मस्तिष्कावरणशोथ तथा बढ़ा अंतःकपालीय दाब: तुरंत सूचित करना तथा कमर-पंचर तथा प्रतिजैविक की तैयारी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Meningitis with raised intracranial pressure: report at once and prepare for lumbar puncture and antibiotics</w:t>
      </w:r>
    </w:p>
    <w:p>
      <w:pPr>
        <w:spacing w:after="0" w:before="0"/>
      </w:pPr>
      <w:r>
        <w:rPr>
          <w:rFonts w:ascii="Noto Sans" w:hAnsi="Noto Sans" w:cs="Noto Sans" w:eastAsia="Noto Sans"/>
          <w:b w:val="0"/>
          <w:sz w:val="21"/>
          <w:szCs w:val="21"/>
        </w:rPr>
        <w:t>🧠 Clinical Rationale: A bulging fontanelle, high pitched cry and poor feeding in an infant point to meningitis with raised intracranial pressure, needing immediate reporting and preparation for lumbar puncture and antibiotics. Teething, observation at home and colic remedies all delay treatment of a life threatening infection.</w:t>
      </w:r>
    </w:p>
    <w:p>
      <w:pPr>
        <w:spacing w:after="0" w:before="0"/>
      </w:pPr>
      <w:r>
        <w:rPr>
          <w:rFonts w:ascii="Noto Sans" w:hAnsi="Noto Sans" w:cs="Noto Sans" w:eastAsia="Noto Sans"/>
          <w:b w:val="0"/>
          <w:sz w:val="21"/>
          <w:szCs w:val="21"/>
        </w:rPr>
        <w:t>🔍 Key Clues: Meningitis in an infant</w:t>
      </w:r>
    </w:p>
    <w:p>
      <w:pPr>
        <w:spacing w:after="0" w:before="0"/>
      </w:pPr>
      <w:r>
        <w:rPr>
          <w:rFonts w:ascii="Noto Sans" w:hAnsi="Noto Sans" w:cs="Noto Sans" w:eastAsia="Noto Sans"/>
          <w:b w:val="0"/>
          <w:sz w:val="21"/>
          <w:szCs w:val="21"/>
        </w:rPr>
        <w:t>🚨 Priority Principle: Bulging fontanelle with a high pitched cry and poor feeding needs urgent meningitis workup.</w:t>
      </w:r>
    </w:p>
    <w:p>
      <w:pPr>
        <w:spacing w:after="0" w:before="0"/>
      </w:pPr>
      <w:r>
        <w:rPr>
          <w:rFonts w:ascii="Noto Sans" w:hAnsi="Noto Sans" w:cs="Noto Sans" w:eastAsia="Noto Sans"/>
          <w:b w:val="0"/>
          <w:sz w:val="21"/>
          <w:szCs w:val="21"/>
        </w:rPr>
        <w:t>❌ Why Not Others: A high pitched cry with a bulging fontanelle is a serious neurological sign.</w:t>
      </w:r>
    </w:p>
    <w:p>
      <w:pPr>
        <w:spacing w:after="0" w:before="0"/>
      </w:pPr>
      <w:r>
        <w:rPr>
          <w:rFonts w:ascii="Noto Sans" w:hAnsi="Noto Sans" w:cs="Noto Sans" w:eastAsia="Noto Sans"/>
          <w:b w:val="0"/>
          <w:sz w:val="21"/>
          <w:szCs w:val="21"/>
        </w:rPr>
        <w:t>⚠️ Exam Trap: Delay in meningitis treatment increases mortality and disability.</w:t>
      </w:r>
    </w:p>
    <w:p>
      <w:pPr>
        <w:spacing w:after="0" w:before="0"/>
      </w:pPr>
      <w:r>
        <w:rPr>
          <w:rFonts w:ascii="Noto Sans" w:hAnsi="Noto Sans" w:cs="Noto Sans" w:eastAsia="Noto Sans"/>
          <w:b w:val="0"/>
          <w:sz w:val="21"/>
          <w:szCs w:val="21"/>
        </w:rPr>
        <w:t>⚡ 5-Second Recall: BULGING FONTANELLE + HIGH PITCHED CRY = MENINGITIS UNTIL PROVED OTHERWISE</w:t>
      </w:r>
    </w:p>
    <w:p>
      <w:pPr>
        <w:spacing w:after="0" w:before="0"/>
      </w:pPr>
      <w:r>
        <w:rPr>
          <w:rFonts w:ascii="Noto Sans" w:hAnsi="Noto Sans" w:cs="Noto Sans" w:eastAsia="Noto Sans"/>
          <w:b w:val="0"/>
          <w:sz w:val="21"/>
          <w:szCs w:val="21"/>
        </w:rPr>
        <w:t>💎 PNC Exam Pearl: Give the first antibiotic dose as prescribed without waiting for the lumbar puncture if the child is unstable.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30. A nurse manager notices that medication errors cluster on night shifts. Which action best addresses the problem?</w:t>
      </w:r>
    </w:p>
    <w:p>
      <w:pPr>
        <w:spacing w:after="0" w:before="0"/>
      </w:pPr>
      <w:r>
        <w:rPr>
          <w:rFonts w:ascii="Noto Sans" w:hAnsi="Noto Sans" w:cs="Noto Sans" w:eastAsia="Noto Sans"/>
          <w:b w:val="0"/>
          <w:sz w:val="21"/>
          <w:szCs w:val="21"/>
        </w:rPr>
        <w:t>एक नर्स प्रबंधक देखती है कि दवा-संबंधी त्रुटियाँ रात्रि पाली में अधिक होती हैं। समस्या का सर्वोत्तम समाधान कौन-सी क्रिया है?</w:t>
      </w:r>
    </w:p>
    <w:p>
      <w:pPr>
        <w:spacing w:after="0" w:before="0"/>
      </w:pPr>
      <w:r>
        <w:rPr>
          <w:rFonts w:ascii="Noto Sans" w:hAnsi="Noto Sans" w:cs="Noto Sans" w:eastAsia="Noto Sans"/>
          <w:b w:val="0"/>
          <w:sz w:val="21"/>
          <w:szCs w:val="21"/>
        </w:rPr>
        <w:t>A. Analyse the night shift workflow and workload, reduce distractions and pilot a targeted change with re-measurement / रात्रि पाली के कार्यप्रवाह तथा कार्यभार का विश्लेषण करना, ध्यान-भंग घटाना तथा लक्षित परिवर्तन आज़माकर पुनः मापना</w:t>
      </w:r>
    </w:p>
    <w:p>
      <w:pPr>
        <w:spacing w:after="0" w:before="0"/>
      </w:pPr>
      <w:r>
        <w:rPr>
          <w:rFonts w:ascii="Noto Sans" w:hAnsi="Noto Sans" w:cs="Noto Sans" w:eastAsia="Noto Sans"/>
          <w:b w:val="0"/>
          <w:sz w:val="21"/>
          <w:szCs w:val="21"/>
        </w:rPr>
        <w:t>B. Ban all new staff from night duty / सभी नए कर्मचारियों पर रात्रि ड्यूटी प्रतिबंध लगाना</w:t>
      </w:r>
    </w:p>
    <w:p>
      <w:pPr>
        <w:spacing w:after="0" w:before="0"/>
      </w:pPr>
      <w:r>
        <w:rPr>
          <w:rFonts w:ascii="Noto Sans" w:hAnsi="Noto Sans" w:cs="Noto Sans" w:eastAsia="Noto Sans"/>
          <w:b w:val="0"/>
          <w:sz w:val="21"/>
          <w:szCs w:val="21"/>
        </w:rPr>
        <w:t>C. Ignore it since night shifts are always difficult / रात्रि पाली कठिन होती है इसलिए उपेक्षा करना</w:t>
      </w:r>
    </w:p>
    <w:p>
      <w:pPr>
        <w:spacing w:after="0" w:before="0"/>
      </w:pPr>
      <w:r>
        <w:rPr>
          <w:rFonts w:ascii="Noto Sans" w:hAnsi="Noto Sans" w:cs="Noto Sans" w:eastAsia="Noto Sans"/>
          <w:b w:val="0"/>
          <w:sz w:val="21"/>
          <w:szCs w:val="21"/>
        </w:rPr>
        <w:t>D. Warn all night staff in writing / सभी रात्रि कर्मचारियों को लिखित चेतावनी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Analyse the night shift workflow and workload, reduce distractions and pilot a targeted change with re-measurement</w:t>
      </w:r>
    </w:p>
    <w:p>
      <w:pPr>
        <w:spacing w:after="0" w:before="0"/>
      </w:pPr>
      <w:r>
        <w:rPr>
          <w:rFonts w:ascii="Noto Sans" w:hAnsi="Noto Sans" w:cs="Noto Sans" w:eastAsia="Noto Sans"/>
          <w:b w:val="0"/>
          <w:sz w:val="21"/>
          <w:szCs w:val="21"/>
        </w:rPr>
        <w:t>🧠 Clinical Rationale: A quality improvement approach studies the night shift workflow and workload, removes distractions such as interruptions during drug rounds and tests a specific change with re-measurement. Warnings, blanket bans and ignoring the pattern do not change the system conditions that cause errors.</w:t>
      </w:r>
    </w:p>
    <w:p>
      <w:pPr>
        <w:spacing w:after="0" w:before="0"/>
      </w:pPr>
      <w:r>
        <w:rPr>
          <w:rFonts w:ascii="Noto Sans" w:hAnsi="Noto Sans" w:cs="Noto Sans" w:eastAsia="Noto Sans"/>
          <w:b w:val="0"/>
          <w:sz w:val="21"/>
          <w:szCs w:val="21"/>
        </w:rPr>
        <w:t>🔍 Key Clues: Quality improvement of medication safety</w:t>
      </w:r>
    </w:p>
    <w:p>
      <w:pPr>
        <w:spacing w:after="0" w:before="0"/>
      </w:pPr>
      <w:r>
        <w:rPr>
          <w:rFonts w:ascii="Noto Sans" w:hAnsi="Noto Sans" w:cs="Noto Sans" w:eastAsia="Noto Sans"/>
          <w:b w:val="0"/>
          <w:sz w:val="21"/>
          <w:szCs w:val="21"/>
        </w:rPr>
        <w:t>🚨 Priority Principle: Study the shift workflow, reduce distractions and test a change with re-measurement.</w:t>
      </w:r>
    </w:p>
    <w:p>
      <w:pPr>
        <w:spacing w:after="0" w:before="0"/>
      </w:pPr>
      <w:r>
        <w:rPr>
          <w:rFonts w:ascii="Noto Sans" w:hAnsi="Noto Sans" w:cs="Noto Sans" w:eastAsia="Noto Sans"/>
          <w:b w:val="0"/>
          <w:sz w:val="21"/>
          <w:szCs w:val="21"/>
        </w:rPr>
        <w:t>❌ Why Not Others: Blame and bans change people, not the process.</w:t>
      </w:r>
    </w:p>
    <w:p>
      <w:pPr>
        <w:spacing w:after="0" w:before="0"/>
      </w:pPr>
      <w:r>
        <w:rPr>
          <w:rFonts w:ascii="Noto Sans" w:hAnsi="Noto Sans" w:cs="Noto Sans" w:eastAsia="Noto Sans"/>
          <w:b w:val="0"/>
          <w:sz w:val="21"/>
          <w:szCs w:val="21"/>
        </w:rPr>
        <w:t>⚠️ Exam Trap: Data, not warning letters, guide improvement.</w:t>
      </w:r>
    </w:p>
    <w:p>
      <w:pPr>
        <w:spacing w:after="0" w:before="0"/>
      </w:pPr>
      <w:r>
        <w:rPr>
          <w:rFonts w:ascii="Noto Sans" w:hAnsi="Noto Sans" w:cs="Noto Sans" w:eastAsia="Noto Sans"/>
          <w:b w:val="0"/>
          <w:sz w:val="21"/>
          <w:szCs w:val="21"/>
        </w:rPr>
        <w:t>⚡ 5-Second Recall: ERROR CLUSTER = STUDY THE SYSTEM, CHANGE IT, RE-MEASURE</w:t>
      </w:r>
    </w:p>
    <w:p>
      <w:pPr>
        <w:spacing w:after="0" w:before="0"/>
      </w:pPr>
      <w:r>
        <w:rPr>
          <w:rFonts w:ascii="Noto Sans" w:hAnsi="Noto Sans" w:cs="Noto Sans" w:eastAsia="Noto Sans"/>
          <w:b w:val="0"/>
          <w:sz w:val="21"/>
          <w:szCs w:val="21"/>
        </w:rPr>
        <w:t>💎 PNC Exam Pearl: Use a no-interruption drug round and double checks for high risk medicines.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31. A nurse is asked to work an extra shift after already working twelve hours because of a staff shortage. Which response best reflects professional responsibility?</w:t>
      </w:r>
    </w:p>
    <w:p>
      <w:pPr>
        <w:spacing w:after="0" w:before="0"/>
      </w:pPr>
      <w:r>
        <w:rPr>
          <w:rFonts w:ascii="Noto Sans" w:hAnsi="Noto Sans" w:cs="Noto Sans" w:eastAsia="Noto Sans"/>
          <w:b w:val="0"/>
          <w:sz w:val="21"/>
          <w:szCs w:val="21"/>
        </w:rPr>
        <w:t>कर्मचारी की कमी के कारण बारह घंटे काम कर चुकी नर्स से अतिरिक्त पाली करने को कहा जाता है। कौन-सा उत्तर व्यावसायिक उत्तरदायित्व को सर्वोत्तम दर्शाता है?</w:t>
      </w:r>
    </w:p>
    <w:p>
      <w:pPr>
        <w:spacing w:after="0" w:before="0"/>
      </w:pPr>
      <w:r>
        <w:rPr>
          <w:rFonts w:ascii="Noto Sans" w:hAnsi="Noto Sans" w:cs="Noto Sans" w:eastAsia="Noto Sans"/>
          <w:b w:val="0"/>
          <w:sz w:val="21"/>
          <w:szCs w:val="21"/>
        </w:rPr>
        <w:t>A. Work but skip patient documentation to save time / काम करना पर समय बचाने के लिए अभिलेखन छोड़ देना</w:t>
      </w:r>
    </w:p>
    <w:p>
      <w:pPr>
        <w:spacing w:after="0" w:before="0"/>
      </w:pPr>
      <w:r>
        <w:rPr>
          <w:rFonts w:ascii="Noto Sans" w:hAnsi="Noto Sans" w:cs="Noto Sans" w:eastAsia="Noto Sans"/>
          <w:b w:val="0"/>
          <w:sz w:val="21"/>
          <w:szCs w:val="21"/>
        </w:rPr>
        <w:t>B. Always accept regardless of fatigue / थकान की परवाह किए बिना सदैव स्वीकार करना</w:t>
      </w:r>
    </w:p>
    <w:p>
      <w:pPr>
        <w:spacing w:after="0" w:before="0"/>
      </w:pPr>
      <w:r>
        <w:rPr>
          <w:rFonts w:ascii="Noto Sans" w:hAnsi="Noto Sans" w:cs="Noto Sans" w:eastAsia="Noto Sans"/>
          <w:b w:val="0"/>
          <w:sz w:val="21"/>
          <w:szCs w:val="21"/>
        </w:rPr>
        <w:t>C. Assess own fitness to practice, inform the manager honestly and ask for an alternative staffing solution / अपनी कार्य-क्षमता का आकलन करना, प्रबंधक को सच बताना तथा वैकल्पिक स्टाफिंग समाधान माँगना</w:t>
      </w:r>
    </w:p>
    <w:p>
      <w:pPr>
        <w:spacing w:after="0" w:before="0"/>
      </w:pPr>
      <w:r>
        <w:rPr>
          <w:rFonts w:ascii="Noto Sans" w:hAnsi="Noto Sans" w:cs="Noto Sans" w:eastAsia="Noto Sans"/>
          <w:b w:val="0"/>
          <w:sz w:val="21"/>
          <w:szCs w:val="21"/>
        </w:rPr>
        <w:t>D. Refuse without any communication / बिना किसी संवाद के मना कर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Assess own fitness to practice, inform the manager honestly and ask for an alternative staffing solution</w:t>
      </w:r>
    </w:p>
    <w:p>
      <w:pPr>
        <w:spacing w:after="0" w:before="0"/>
      </w:pPr>
      <w:r>
        <w:rPr>
          <w:rFonts w:ascii="Noto Sans" w:hAnsi="Noto Sans" w:cs="Noto Sans" w:eastAsia="Noto Sans"/>
          <w:b w:val="0"/>
          <w:sz w:val="21"/>
          <w:szCs w:val="21"/>
        </w:rPr>
        <w:t>🧠 Clinical Rationale: Professional accountability means honestly assessing fitness to practise after long hours, communicating concerns to the manager and seeking a safe staffing alternative. Accepting regardless of fatigue, silent refusal and cutting documentation to cope all endanger patients.</w:t>
      </w:r>
    </w:p>
    <w:p>
      <w:pPr>
        <w:spacing w:after="0" w:before="0"/>
      </w:pPr>
      <w:r>
        <w:rPr>
          <w:rFonts w:ascii="Noto Sans" w:hAnsi="Noto Sans" w:cs="Noto Sans" w:eastAsia="Noto Sans"/>
          <w:b w:val="0"/>
          <w:sz w:val="21"/>
          <w:szCs w:val="21"/>
        </w:rPr>
        <w:t>🔍 Key Clues: Fitness to practise and fatigue</w:t>
      </w:r>
    </w:p>
    <w:p>
      <w:pPr>
        <w:spacing w:after="0" w:before="0"/>
      </w:pPr>
      <w:r>
        <w:rPr>
          <w:rFonts w:ascii="Noto Sans" w:hAnsi="Noto Sans" w:cs="Noto Sans" w:eastAsia="Noto Sans"/>
          <w:b w:val="0"/>
          <w:sz w:val="21"/>
          <w:szCs w:val="21"/>
        </w:rPr>
        <w:t>🚨 Priority Principle: Assess fitness, communicate honestly and ask for a safer staffing solution.</w:t>
      </w:r>
    </w:p>
    <w:p>
      <w:pPr>
        <w:spacing w:after="0" w:before="0"/>
      </w:pPr>
      <w:r>
        <w:rPr>
          <w:rFonts w:ascii="Noto Sans" w:hAnsi="Noto Sans" w:cs="Noto Sans" w:eastAsia="Noto Sans"/>
          <w:b w:val="0"/>
          <w:sz w:val="21"/>
          <w:szCs w:val="21"/>
        </w:rPr>
        <w:t>❌ Why Not Others: Fatigue impairs judgement and increases error.</w:t>
      </w:r>
    </w:p>
    <w:p>
      <w:pPr>
        <w:spacing w:after="0" w:before="0"/>
      </w:pPr>
      <w:r>
        <w:rPr>
          <w:rFonts w:ascii="Noto Sans" w:hAnsi="Noto Sans" w:cs="Noto Sans" w:eastAsia="Noto Sans"/>
          <w:b w:val="0"/>
          <w:sz w:val="21"/>
          <w:szCs w:val="21"/>
        </w:rPr>
        <w:t>⚠️ Exam Trap: Skipping documentation breaks accountability.</w:t>
      </w:r>
    </w:p>
    <w:p>
      <w:pPr>
        <w:spacing w:after="0" w:before="0"/>
      </w:pPr>
      <w:r>
        <w:rPr>
          <w:rFonts w:ascii="Noto Sans" w:hAnsi="Noto Sans" w:cs="Noto Sans" w:eastAsia="Noto Sans"/>
          <w:b w:val="0"/>
          <w:sz w:val="21"/>
          <w:szCs w:val="21"/>
        </w:rPr>
        <w:t>⚡ 5-Second Recall: LONG SHIFT + FATIGUE = SPEAK UP AND SEEK A SAFE SOLUTION</w:t>
      </w:r>
    </w:p>
    <w:p>
      <w:pPr>
        <w:spacing w:after="0" w:before="0"/>
      </w:pPr>
      <w:r>
        <w:rPr>
          <w:rFonts w:ascii="Noto Sans" w:hAnsi="Noto Sans" w:cs="Noto Sans" w:eastAsia="Noto Sans"/>
          <w:b w:val="0"/>
          <w:sz w:val="21"/>
          <w:szCs w:val="21"/>
        </w:rPr>
        <w:t>💎 PNC Exam Pearl: Escalate staffing shortages to the supervisor rather than silently absorbing the risk.</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32. A senior nurse discovers that a junior colleague has documented a procedure that was never performed. What is the correct action?</w:t>
      </w:r>
    </w:p>
    <w:p>
      <w:pPr>
        <w:spacing w:after="0" w:before="0"/>
      </w:pPr>
      <w:r>
        <w:rPr>
          <w:rFonts w:ascii="Noto Sans" w:hAnsi="Noto Sans" w:cs="Noto Sans" w:eastAsia="Noto Sans"/>
          <w:b w:val="0"/>
          <w:sz w:val="21"/>
          <w:szCs w:val="21"/>
        </w:rPr>
        <w:t>एक वरिष्ठ नर्स को पता चलता है कि कनिष्ठ सहकर्मी ने ऐसी प्रक्रिया दर्ज की है जो कभी की ही नहीं गई। सही क्रिया कौन-सी है?</w:t>
      </w:r>
    </w:p>
    <w:p>
      <w:pPr>
        <w:spacing w:after="0" w:before="0"/>
      </w:pPr>
      <w:r>
        <w:rPr>
          <w:rFonts w:ascii="Noto Sans" w:hAnsi="Noto Sans" w:cs="Noto Sans" w:eastAsia="Noto Sans"/>
          <w:b w:val="0"/>
          <w:sz w:val="21"/>
          <w:szCs w:val="21"/>
        </w:rPr>
        <w:t>A. Ask the colleague to document it later as if done now / सहकर्मी से कहना कि अब कर चुकने की तरह बाद में दर्ज कर दे</w:t>
      </w:r>
    </w:p>
    <w:p>
      <w:pPr>
        <w:spacing w:after="0" w:before="0"/>
      </w:pPr>
      <w:r>
        <w:rPr>
          <w:rFonts w:ascii="Noto Sans" w:hAnsi="Noto Sans" w:cs="Noto Sans" w:eastAsia="Noto Sans"/>
          <w:b w:val="0"/>
          <w:sz w:val="21"/>
          <w:szCs w:val="21"/>
        </w:rPr>
        <w:t>B. Correct the record quietly and say nothing / अभिलेख चुपचाप ठीक करके कुछ न कहना</w:t>
      </w:r>
    </w:p>
    <w:p>
      <w:pPr>
        <w:spacing w:after="0" w:before="0"/>
      </w:pPr>
      <w:r>
        <w:rPr>
          <w:rFonts w:ascii="Noto Sans" w:hAnsi="Noto Sans" w:cs="Noto Sans" w:eastAsia="Noto Sans"/>
          <w:b w:val="0"/>
          <w:sz w:val="21"/>
          <w:szCs w:val="21"/>
        </w:rPr>
        <w:t>C. Address the falsified record: inform the colleague, report to the supervisor and complete the record truthfully / मिथ्या अभिलेख पर कार्रवाई: सहकर्मी को बताना, पर्यवेक्षक को सूचित करना तथा अभिलेख ईमानदारी से पूरा करना</w:t>
      </w:r>
    </w:p>
    <w:p>
      <w:pPr>
        <w:spacing w:after="0" w:before="0"/>
      </w:pPr>
      <w:r>
        <w:rPr>
          <w:rFonts w:ascii="Noto Sans" w:hAnsi="Noto Sans" w:cs="Noto Sans" w:eastAsia="Noto Sans"/>
          <w:b w:val="0"/>
          <w:sz w:val="21"/>
          <w:szCs w:val="21"/>
        </w:rPr>
        <w:t>D. Ignore it as a small mistake / छोटी भूल मानकर उपेक्षा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Address the falsified record: inform the colleague, report to the supervisor and complete the record truthfully</w:t>
      </w:r>
    </w:p>
    <w:p>
      <w:pPr>
        <w:spacing w:after="0" w:before="0"/>
      </w:pPr>
      <w:r>
        <w:rPr>
          <w:rFonts w:ascii="Noto Sans" w:hAnsi="Noto Sans" w:cs="Noto Sans" w:eastAsia="Noto Sans"/>
          <w:b w:val="0"/>
          <w:sz w:val="21"/>
          <w:szCs w:val="21"/>
        </w:rPr>
        <w:t>🧠 Clinical Rationale: Falsifying records is a serious professional and legal breach, so the nurse informs the colleague, reports it to the supervisor and ensures the record reflects the truth. Quiet correction, ignoring and backdating all perpetuate fraud and endanger patients.</w:t>
      </w:r>
    </w:p>
    <w:p>
      <w:pPr>
        <w:spacing w:after="0" w:before="0"/>
      </w:pPr>
      <w:r>
        <w:rPr>
          <w:rFonts w:ascii="Noto Sans" w:hAnsi="Noto Sans" w:cs="Noto Sans" w:eastAsia="Noto Sans"/>
          <w:b w:val="0"/>
          <w:sz w:val="21"/>
          <w:szCs w:val="21"/>
        </w:rPr>
        <w:t>🔍 Key Clues: Falsification of records</w:t>
      </w:r>
    </w:p>
    <w:p>
      <w:pPr>
        <w:spacing w:after="0" w:before="0"/>
      </w:pPr>
      <w:r>
        <w:rPr>
          <w:rFonts w:ascii="Noto Sans" w:hAnsi="Noto Sans" w:cs="Noto Sans" w:eastAsia="Noto Sans"/>
          <w:b w:val="0"/>
          <w:sz w:val="21"/>
          <w:szCs w:val="21"/>
        </w:rPr>
        <w:t>🚨 Priority Principle: Report falsified documentation and make the record truthful.</w:t>
      </w:r>
    </w:p>
    <w:p>
      <w:pPr>
        <w:spacing w:after="0" w:before="0"/>
      </w:pPr>
      <w:r>
        <w:rPr>
          <w:rFonts w:ascii="Noto Sans" w:hAnsi="Noto Sans" w:cs="Noto Sans" w:eastAsia="Noto Sans"/>
          <w:b w:val="0"/>
          <w:sz w:val="21"/>
          <w:szCs w:val="21"/>
        </w:rPr>
        <w:t>❌ Why Not Others: Falsified records are a legal and professional offence.</w:t>
      </w:r>
    </w:p>
    <w:p>
      <w:pPr>
        <w:spacing w:after="0" w:before="0"/>
      </w:pPr>
      <w:r>
        <w:rPr>
          <w:rFonts w:ascii="Noto Sans" w:hAnsi="Noto Sans" w:cs="Noto Sans" w:eastAsia="Noto Sans"/>
          <w:b w:val="0"/>
          <w:sz w:val="21"/>
          <w:szCs w:val="21"/>
        </w:rPr>
        <w:t>⚠️ Exam Trap: Backdating continues the deception and hides the harm.</w:t>
      </w:r>
    </w:p>
    <w:p>
      <w:pPr>
        <w:spacing w:after="0" w:before="0"/>
      </w:pPr>
      <w:r>
        <w:rPr>
          <w:rFonts w:ascii="Noto Sans" w:hAnsi="Noto Sans" w:cs="Noto Sans" w:eastAsia="Noto Sans"/>
          <w:b w:val="0"/>
          <w:sz w:val="21"/>
          <w:szCs w:val="21"/>
        </w:rPr>
        <w:t>⚡ 5-Second Recall: FALSE RECORDING = INFORM, REPORT, RECORD THE TRUTH</w:t>
      </w:r>
    </w:p>
    <w:p>
      <w:pPr>
        <w:spacing w:after="0" w:before="0"/>
      </w:pPr>
      <w:r>
        <w:rPr>
          <w:rFonts w:ascii="Noto Sans" w:hAnsi="Noto Sans" w:cs="Noto Sans" w:eastAsia="Noto Sans"/>
          <w:b w:val="0"/>
          <w:sz w:val="21"/>
          <w:szCs w:val="21"/>
        </w:rPr>
        <w:t>💎 PNC Exam Pearl: No documentation should ever be completed for care that was not delivered.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33. A ward needs to improve hand hygiene compliance from 55 to 90 percent. Which strategy is most likely to succeed?</w:t>
      </w:r>
    </w:p>
    <w:p>
      <w:pPr>
        <w:spacing w:after="0" w:before="0"/>
      </w:pPr>
      <w:r>
        <w:rPr>
          <w:rFonts w:ascii="Noto Sans" w:hAnsi="Noto Sans" w:cs="Noto Sans" w:eastAsia="Noto Sans"/>
          <w:b w:val="0"/>
          <w:sz w:val="21"/>
          <w:szCs w:val="21"/>
        </w:rPr>
        <w:t>एक वार्ड को हाथ-स्वच्छता अनुपालन 55 से 90 प्रतिशत तक ले जाना है। कौन-सी रणनीति सफल होने की सर्वाधिक संभावना रखती है?</w:t>
      </w:r>
    </w:p>
    <w:p>
      <w:pPr>
        <w:spacing w:after="0" w:before="0"/>
      </w:pPr>
      <w:r>
        <w:rPr>
          <w:rFonts w:ascii="Noto Sans" w:hAnsi="Noto Sans" w:cs="Noto Sans" w:eastAsia="Noto Sans"/>
          <w:b w:val="0"/>
          <w:sz w:val="21"/>
          <w:szCs w:val="21"/>
        </w:rPr>
        <w:t>A. Threaten staff with salary cuts / कर्मचारियों को वेतन कटौती की धमकी देना</w:t>
      </w:r>
    </w:p>
    <w:p>
      <w:pPr>
        <w:spacing w:after="0" w:before="0"/>
      </w:pPr>
      <w:r>
        <w:rPr>
          <w:rFonts w:ascii="Noto Sans" w:hAnsi="Noto Sans" w:cs="Noto Sans" w:eastAsia="Noto Sans"/>
          <w:b w:val="0"/>
          <w:sz w:val="21"/>
          <w:szCs w:val="21"/>
        </w:rPr>
        <w:t>B. Leave it to individual staff discretion / इसे व्यक्तिगत विवेक पर छोड़ देना</w:t>
      </w:r>
    </w:p>
    <w:p>
      <w:pPr>
        <w:spacing w:after="0" w:before="0"/>
      </w:pPr>
      <w:r>
        <w:rPr>
          <w:rFonts w:ascii="Noto Sans" w:hAnsi="Noto Sans" w:cs="Noto Sans" w:eastAsia="Noto Sans"/>
          <w:b w:val="0"/>
          <w:sz w:val="21"/>
          <w:szCs w:val="21"/>
        </w:rPr>
        <w:t>C. Display a poster once a year / वर्ष में एक बार पोस्टर लगाना</w:t>
      </w:r>
    </w:p>
    <w:p>
      <w:pPr>
        <w:spacing w:after="0" w:before="0"/>
      </w:pPr>
      <w:r>
        <w:rPr>
          <w:rFonts w:ascii="Noto Sans" w:hAnsi="Noto Sans" w:cs="Noto Sans" w:eastAsia="Noto Sans"/>
          <w:b w:val="0"/>
          <w:sz w:val="21"/>
          <w:szCs w:val="21"/>
        </w:rPr>
        <w:t>D. Audit compliance, give feedback to individuals, ensure alcohol rub at the bedside and train champions with leadership support / अनुपालन का अंकेक्षण करना, व्यक्तिगत प्रतिपुष्टि देना, बिस्तर के पास अल्कोहल रगड़ उपलब्ध कराना तथा नेतृत्व समर्थन के साथ चैंपियन प्रशिक्षित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Audit compliance, give feedback to individuals, ensure alcohol rub at the bedside and train champions with leadership support</w:t>
      </w:r>
    </w:p>
    <w:p>
      <w:pPr>
        <w:spacing w:after="0" w:before="0"/>
      </w:pPr>
      <w:r>
        <w:rPr>
          <w:rFonts w:ascii="Noto Sans" w:hAnsi="Noto Sans" w:cs="Noto Sans" w:eastAsia="Noto Sans"/>
          <w:b w:val="0"/>
          <w:sz w:val="21"/>
          <w:szCs w:val="21"/>
        </w:rPr>
        <w:t>🧠 Clinical Rationale: Sustained hand hygiene improvement comes from audit with individual feedback, easy access to alcohol rub at the point of care, peer champions and visible leadership support. A yearly poster, threats and leaving it to discretion do not change behaviour reliably.</w:t>
      </w:r>
    </w:p>
    <w:p>
      <w:pPr>
        <w:spacing w:after="0" w:before="0"/>
      </w:pPr>
      <w:r>
        <w:rPr>
          <w:rFonts w:ascii="Noto Sans" w:hAnsi="Noto Sans" w:cs="Noto Sans" w:eastAsia="Noto Sans"/>
          <w:b w:val="0"/>
          <w:sz w:val="21"/>
          <w:szCs w:val="21"/>
        </w:rPr>
        <w:t>🔍 Key Clues: Improving hand hygiene compliance</w:t>
      </w:r>
    </w:p>
    <w:p>
      <w:pPr>
        <w:spacing w:after="0" w:before="0"/>
      </w:pPr>
      <w:r>
        <w:rPr>
          <w:rFonts w:ascii="Noto Sans" w:hAnsi="Noto Sans" w:cs="Noto Sans" w:eastAsia="Noto Sans"/>
          <w:b w:val="0"/>
          <w:sz w:val="21"/>
          <w:szCs w:val="21"/>
        </w:rPr>
        <w:t>🚨 Priority Principle: Audit, feed back, ensure access at the point of care and train champions.</w:t>
      </w:r>
    </w:p>
    <w:p>
      <w:pPr>
        <w:spacing w:after="0" w:before="0"/>
      </w:pPr>
      <w:r>
        <w:rPr>
          <w:rFonts w:ascii="Noto Sans" w:hAnsi="Noto Sans" w:cs="Noto Sans" w:eastAsia="Noto Sans"/>
          <w:b w:val="0"/>
          <w:sz w:val="21"/>
          <w:szCs w:val="21"/>
        </w:rPr>
        <w:t>❌ Why Not Others: Multimodal strategies work; single posters do not.</w:t>
      </w:r>
    </w:p>
    <w:p>
      <w:pPr>
        <w:spacing w:after="0" w:before="0"/>
      </w:pPr>
      <w:r>
        <w:rPr>
          <w:rFonts w:ascii="Noto Sans" w:hAnsi="Noto Sans" w:cs="Noto Sans" w:eastAsia="Noto Sans"/>
          <w:b w:val="0"/>
          <w:sz w:val="21"/>
          <w:szCs w:val="21"/>
        </w:rPr>
        <w:t>⚠️ Exam Trap: Threats damage culture without improving compliance.</w:t>
      </w:r>
    </w:p>
    <w:p>
      <w:pPr>
        <w:spacing w:after="0" w:before="0"/>
      </w:pPr>
      <w:r>
        <w:rPr>
          <w:rFonts w:ascii="Noto Sans" w:hAnsi="Noto Sans" w:cs="Noto Sans" w:eastAsia="Noto Sans"/>
          <w:b w:val="0"/>
          <w:sz w:val="21"/>
          <w:szCs w:val="21"/>
        </w:rPr>
        <w:t>⚡ 5-Second Recall: HAND HYGIENE: AUDIT, FEEDBACK, ACCESS, CHAMPIONS, LEADERSHIP</w:t>
      </w:r>
    </w:p>
    <w:p>
      <w:pPr>
        <w:spacing w:after="0" w:before="0"/>
      </w:pPr>
      <w:r>
        <w:rPr>
          <w:rFonts w:ascii="Noto Sans" w:hAnsi="Noto Sans" w:cs="Noto Sans" w:eastAsia="Noto Sans"/>
          <w:b w:val="0"/>
          <w:sz w:val="21"/>
          <w:szCs w:val="21"/>
        </w:rPr>
        <w:t>💎 PNC Exam Pearl: Measure compliance with the five moments of hand hygiene at the bedside.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34. A nurse finds that a village refuses to accept vaccines from a particular health worker because of caste prejudice. Which sociological concept explains the barrier?</w:t>
      </w:r>
    </w:p>
    <w:p>
      <w:pPr>
        <w:spacing w:after="0" w:before="0"/>
      </w:pPr>
      <w:r>
        <w:rPr>
          <w:rFonts w:ascii="Noto Sans" w:hAnsi="Noto Sans" w:cs="Noto Sans" w:eastAsia="Noto Sans"/>
          <w:b w:val="0"/>
          <w:sz w:val="21"/>
          <w:szCs w:val="21"/>
        </w:rPr>
        <w:t>एक नर्स देखती है कि गाँव जाति-पूर्वाग्रह के कारण एक विशेष स्वास्थ्य कर्मी से टीके लेने से मना करता है। यह बाधा कौन-सी समाजशास्त्रीय संकल्पना से समझाई जाती है?</w:t>
      </w:r>
    </w:p>
    <w:p>
      <w:pPr>
        <w:spacing w:after="0" w:before="0"/>
      </w:pPr>
      <w:r>
        <w:rPr>
          <w:rFonts w:ascii="Noto Sans" w:hAnsi="Noto Sans" w:cs="Noto Sans" w:eastAsia="Noto Sans"/>
          <w:b w:val="0"/>
          <w:sz w:val="21"/>
          <w:szCs w:val="21"/>
        </w:rPr>
        <w:t>A. Cultural lag / सांस्कृतिक पिछड़ापन</w:t>
      </w:r>
    </w:p>
    <w:p>
      <w:pPr>
        <w:spacing w:after="0" w:before="0"/>
      </w:pPr>
      <w:r>
        <w:rPr>
          <w:rFonts w:ascii="Noto Sans" w:hAnsi="Noto Sans" w:cs="Noto Sans" w:eastAsia="Noto Sans"/>
          <w:b w:val="0"/>
          <w:sz w:val="21"/>
          <w:szCs w:val="21"/>
        </w:rPr>
        <w:t>B. Socialisation / समाजीकरण</w:t>
      </w:r>
    </w:p>
    <w:p>
      <w:pPr>
        <w:spacing w:after="0" w:before="0"/>
      </w:pPr>
      <w:r>
        <w:rPr>
          <w:rFonts w:ascii="Noto Sans" w:hAnsi="Noto Sans" w:cs="Noto Sans" w:eastAsia="Noto Sans"/>
          <w:b w:val="0"/>
          <w:sz w:val="21"/>
          <w:szCs w:val="21"/>
        </w:rPr>
        <w:t>C. Social mobility / सामाजिक गतिशीलता</w:t>
      </w:r>
    </w:p>
    <w:p>
      <w:pPr>
        <w:spacing w:after="0" w:before="0"/>
      </w:pPr>
      <w:r>
        <w:rPr>
          <w:rFonts w:ascii="Noto Sans" w:hAnsi="Noto Sans" w:cs="Noto Sans" w:eastAsia="Noto Sans"/>
          <w:b w:val="0"/>
          <w:sz w:val="21"/>
          <w:szCs w:val="21"/>
        </w:rPr>
        <w:t>D. Social stratification and prejudice affecting health service utilisation / सामाजिक स्तरीकरण तथा स्वास्थ्य सेवा उपयोग को प्रभावित करने वाला पूर्वाग्रह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Social stratification and prejudice affecting health service utilisation</w:t>
      </w:r>
    </w:p>
    <w:p>
      <w:pPr>
        <w:spacing w:after="0" w:before="0"/>
      </w:pPr>
      <w:r>
        <w:rPr>
          <w:rFonts w:ascii="Noto Sans" w:hAnsi="Noto Sans" w:cs="Noto Sans" w:eastAsia="Noto Sans"/>
          <w:b w:val="0"/>
          <w:sz w:val="21"/>
          <w:szCs w:val="21"/>
        </w:rPr>
        <w:t>🧠 Clinical Rationale: Social stratification creates hierarchical groups and prejudice that can decide who accepts care from whom, directly limiting health service use. Social mobility describes movement between classes, cultural lag the delay in adapting, and socialisation the process of learning norms.</w:t>
      </w:r>
    </w:p>
    <w:p>
      <w:pPr>
        <w:spacing w:after="0" w:before="0"/>
      </w:pPr>
      <w:r>
        <w:rPr>
          <w:rFonts w:ascii="Noto Sans" w:hAnsi="Noto Sans" w:cs="Noto Sans" w:eastAsia="Noto Sans"/>
          <w:b w:val="0"/>
          <w:sz w:val="21"/>
          <w:szCs w:val="21"/>
        </w:rPr>
        <w:t>🔍 Key Clues: Social stratification and health service use</w:t>
      </w:r>
    </w:p>
    <w:p>
      <w:pPr>
        <w:spacing w:after="0" w:before="0"/>
      </w:pPr>
      <w:r>
        <w:rPr>
          <w:rFonts w:ascii="Noto Sans" w:hAnsi="Noto Sans" w:cs="Noto Sans" w:eastAsia="Noto Sans"/>
          <w:b w:val="0"/>
          <w:sz w:val="21"/>
          <w:szCs w:val="21"/>
        </w:rPr>
        <w:t>🚨 Priority Principle: Caste based stratification and prejudice shape who accepts care from whom.</w:t>
      </w:r>
    </w:p>
    <w:p>
      <w:pPr>
        <w:spacing w:after="0" w:before="0"/>
      </w:pPr>
      <w:r>
        <w:rPr>
          <w:rFonts w:ascii="Noto Sans" w:hAnsi="Noto Sans" w:cs="Noto Sans" w:eastAsia="Noto Sans"/>
          <w:b w:val="0"/>
          <w:sz w:val="21"/>
          <w:szCs w:val="21"/>
        </w:rPr>
        <w:t>❌ Why Not Others: Social mobility refers to movement between social classes.</w:t>
      </w:r>
    </w:p>
    <w:p>
      <w:pPr>
        <w:spacing w:after="0" w:before="0"/>
      </w:pPr>
      <w:r>
        <w:rPr>
          <w:rFonts w:ascii="Noto Sans" w:hAnsi="Noto Sans" w:cs="Noto Sans" w:eastAsia="Noto Sans"/>
          <w:b w:val="0"/>
          <w:sz w:val="21"/>
          <w:szCs w:val="21"/>
        </w:rPr>
        <w:t>⚠️ Exam Trap: Cultural lag is the slower adaptation of culture to change.</w:t>
      </w:r>
    </w:p>
    <w:p>
      <w:pPr>
        <w:spacing w:after="0" w:before="0"/>
      </w:pPr>
      <w:r>
        <w:rPr>
          <w:rFonts w:ascii="Noto Sans" w:hAnsi="Noto Sans" w:cs="Noto Sans" w:eastAsia="Noto Sans"/>
          <w:b w:val="0"/>
          <w:sz w:val="21"/>
          <w:szCs w:val="21"/>
        </w:rPr>
        <w:t>⚡ 5-Second Recall: STRATIFICATION AND PREJUDICE SHAPE HEALTH SERVICE USE</w:t>
      </w:r>
    </w:p>
    <w:p>
      <w:pPr>
        <w:spacing w:after="0" w:before="0"/>
      </w:pPr>
      <w:r>
        <w:rPr>
          <w:rFonts w:ascii="Noto Sans" w:hAnsi="Noto Sans" w:cs="Noto Sans" w:eastAsia="Noto Sans"/>
          <w:b w:val="0"/>
          <w:sz w:val="21"/>
          <w:szCs w:val="21"/>
        </w:rPr>
        <w:t>💎 PNC Exam Pearl: Match health workers sensitively with communities and address discrimination openly.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35. A community's traditional practice delays the first breastfeed for three days. How should the nurse approach this belief?</w:t>
      </w:r>
    </w:p>
    <w:p>
      <w:pPr>
        <w:spacing w:after="0" w:before="0"/>
      </w:pPr>
      <w:r>
        <w:rPr>
          <w:rFonts w:ascii="Noto Sans" w:hAnsi="Noto Sans" w:cs="Noto Sans" w:eastAsia="Noto Sans"/>
          <w:b w:val="0"/>
          <w:sz w:val="21"/>
          <w:szCs w:val="21"/>
        </w:rPr>
        <w:t>एक समुदाय की पारंपरिक प्रथा पहला स्तनपान तीन दिन तक टाल देती है। नर्स को इस विश्वास का सामना कैसे करना चाहिए?</w:t>
      </w:r>
    </w:p>
    <w:p>
      <w:pPr>
        <w:spacing w:after="0" w:before="0"/>
      </w:pPr>
      <w:r>
        <w:rPr>
          <w:rFonts w:ascii="Noto Sans" w:hAnsi="Noto Sans" w:cs="Noto Sans" w:eastAsia="Noto Sans"/>
          <w:b w:val="0"/>
          <w:sz w:val="21"/>
          <w:szCs w:val="21"/>
        </w:rPr>
        <w:t>A. Report the family for child neglect / परिवार की बाल उपेक्षा की शिकायत करना</w:t>
      </w:r>
    </w:p>
    <w:p>
      <w:pPr>
        <w:spacing w:after="0" w:before="0"/>
      </w:pPr>
      <w:r>
        <w:rPr>
          <w:rFonts w:ascii="Noto Sans" w:hAnsi="Noto Sans" w:cs="Noto Sans" w:eastAsia="Noto Sans"/>
          <w:b w:val="0"/>
          <w:sz w:val="21"/>
          <w:szCs w:val="21"/>
        </w:rPr>
        <w:t>B. Ignore the practice and give formula / प्रथा की उपेक्षा करके फॉर्मूला देना</w:t>
      </w:r>
    </w:p>
    <w:p>
      <w:pPr>
        <w:spacing w:after="0" w:before="0"/>
      </w:pPr>
      <w:r>
        <w:rPr>
          <w:rFonts w:ascii="Noto Sans" w:hAnsi="Noto Sans" w:cs="Noto Sans" w:eastAsia="Noto Sans"/>
          <w:b w:val="0"/>
          <w:sz w:val="21"/>
          <w:szCs w:val="21"/>
        </w:rPr>
        <w:t>C. Ridicule the practice and insist on change / प्रथा का उपहास करके परिवर्तन पर जोर देना</w:t>
      </w:r>
    </w:p>
    <w:p>
      <w:pPr>
        <w:spacing w:after="0" w:before="0"/>
      </w:pPr>
      <w:r>
        <w:rPr>
          <w:rFonts w:ascii="Noto Sans" w:hAnsi="Noto Sans" w:cs="Noto Sans" w:eastAsia="Noto Sans"/>
          <w:b w:val="0"/>
          <w:sz w:val="21"/>
          <w:szCs w:val="21"/>
        </w:rPr>
        <w:t>D. Understanding the belief, explaining the risks of delay with respect and negotiating a safe compromise through trusted community members / विश्वास को समझना, देरी के जोखिमों को आदर के साथ समझाना तथा विश्वसनीय समुदाय के सदस्यों के माध्यम से सुरक्षित समझौता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Understanding the belief, explaining the risks of delay with respect and negotiating a safe compromise through trusted community members</w:t>
      </w:r>
    </w:p>
    <w:p>
      <w:pPr>
        <w:spacing w:after="0" w:before="0"/>
      </w:pPr>
      <w:r>
        <w:rPr>
          <w:rFonts w:ascii="Noto Sans" w:hAnsi="Noto Sans" w:cs="Noto Sans" w:eastAsia="Noto Sans"/>
          <w:b w:val="0"/>
          <w:sz w:val="21"/>
          <w:szCs w:val="21"/>
        </w:rPr>
        <w:t>🧠 Clinical Rationale: Respectful dialogue that explains the risks of delayed breastfeeding and works through trusted community members achieves lasting change without alienating the family. Ridicule, punitive reporting and bypassing the family with formula all breach trust and culture.</w:t>
      </w:r>
    </w:p>
    <w:p>
      <w:pPr>
        <w:spacing w:after="0" w:before="0"/>
      </w:pPr>
      <w:r>
        <w:rPr>
          <w:rFonts w:ascii="Noto Sans" w:hAnsi="Noto Sans" w:cs="Noto Sans" w:eastAsia="Noto Sans"/>
          <w:b w:val="0"/>
          <w:sz w:val="21"/>
          <w:szCs w:val="21"/>
        </w:rPr>
        <w:t>🔍 Key Clues: Cultural beliefs and health behaviour</w:t>
      </w:r>
    </w:p>
    <w:p>
      <w:pPr>
        <w:spacing w:after="0" w:before="0"/>
      </w:pPr>
      <w:r>
        <w:rPr>
          <w:rFonts w:ascii="Noto Sans" w:hAnsi="Noto Sans" w:cs="Noto Sans" w:eastAsia="Noto Sans"/>
          <w:b w:val="0"/>
          <w:sz w:val="21"/>
          <w:szCs w:val="21"/>
        </w:rPr>
        <w:t>🚨 Priority Principle: Understand, explain respectfully and negotiate through trusted community members.</w:t>
      </w:r>
    </w:p>
    <w:p>
      <w:pPr>
        <w:spacing w:after="0" w:before="0"/>
      </w:pPr>
      <w:r>
        <w:rPr>
          <w:rFonts w:ascii="Noto Sans" w:hAnsi="Noto Sans" w:cs="Noto Sans" w:eastAsia="Noto Sans"/>
          <w:b w:val="0"/>
          <w:sz w:val="21"/>
          <w:szCs w:val="21"/>
        </w:rPr>
        <w:t>❌ Why Not Others: Ridicule strengthens resistance to change.</w:t>
      </w:r>
    </w:p>
    <w:p>
      <w:pPr>
        <w:spacing w:after="0" w:before="0"/>
      </w:pPr>
      <w:r>
        <w:rPr>
          <w:rFonts w:ascii="Noto Sans" w:hAnsi="Noto Sans" w:cs="Noto Sans" w:eastAsia="Noto Sans"/>
          <w:b w:val="0"/>
          <w:sz w:val="21"/>
          <w:szCs w:val="21"/>
        </w:rPr>
        <w:t>⚠️ Exam Trap: Reporting a cultural practice as neglect is inappropriate.</w:t>
      </w:r>
    </w:p>
    <w:p>
      <w:pPr>
        <w:spacing w:after="0" w:before="0"/>
      </w:pPr>
      <w:r>
        <w:rPr>
          <w:rFonts w:ascii="Noto Sans" w:hAnsi="Noto Sans" w:cs="Noto Sans" w:eastAsia="Noto Sans"/>
          <w:b w:val="0"/>
          <w:sz w:val="21"/>
          <w:szCs w:val="21"/>
        </w:rPr>
        <w:t>⚡ 5-Second Recall: RESPECT THE BELIEF, EXPLAIN THE RISK, NEGOTIATE THE CHANGE</w:t>
      </w:r>
    </w:p>
    <w:p>
      <w:pPr>
        <w:spacing w:after="0" w:before="0"/>
      </w:pPr>
      <w:r>
        <w:rPr>
          <w:rFonts w:ascii="Noto Sans" w:hAnsi="Noto Sans" w:cs="Noto Sans" w:eastAsia="Noto Sans"/>
          <w:b w:val="0"/>
          <w:sz w:val="21"/>
          <w:szCs w:val="21"/>
        </w:rPr>
        <w:t>💎 PNC Exam Pearl: Colostrum is protective, so early initiation within the first hour is the goal.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36. A patient with a head injury has clear fluid dripping from the nose that tests positive for glucose. What is the priority nursing action?</w:t>
      </w:r>
    </w:p>
    <w:p>
      <w:pPr>
        <w:spacing w:after="0" w:before="0"/>
      </w:pPr>
      <w:r>
        <w:rPr>
          <w:rFonts w:ascii="Noto Sans" w:hAnsi="Noto Sans" w:cs="Noto Sans" w:eastAsia="Noto Sans"/>
          <w:b w:val="0"/>
          <w:sz w:val="21"/>
          <w:szCs w:val="21"/>
        </w:rPr>
        <w:t>सिर की चोट वाले रोगी की नाक से साफ तरल टपक रहा है जिसमें ग्लूकोज़ धनात्मक पाया जाता है। प्राथमिक नर्सिंग क्रिया कौन-सी है?</w:t>
      </w:r>
    </w:p>
    <w:p>
      <w:pPr>
        <w:spacing w:after="0" w:before="0"/>
      </w:pPr>
      <w:r>
        <w:rPr>
          <w:rFonts w:ascii="Noto Sans" w:hAnsi="Noto Sans" w:cs="Noto Sans" w:eastAsia="Noto Sans"/>
          <w:b w:val="0"/>
          <w:sz w:val="21"/>
          <w:szCs w:val="21"/>
        </w:rPr>
        <w:t>A. Report as possible cerebrospinal fluid rhinorrhoea, keep the head elevated and avoid nose blowing or nasal suction / संभावित मस्तिष्कमेरु द्रव नासा-स्राव के रूप में सूचित करना, सिर ऊँचा रखना तथा नाक बहाने या नासिका सक्शन से बचना</w:t>
      </w:r>
    </w:p>
    <w:p>
      <w:pPr>
        <w:spacing w:after="0" w:before="0"/>
      </w:pPr>
      <w:r>
        <w:rPr>
          <w:rFonts w:ascii="Noto Sans" w:hAnsi="Noto Sans" w:cs="Noto Sans" w:eastAsia="Noto Sans"/>
          <w:b w:val="0"/>
          <w:sz w:val="21"/>
          <w:szCs w:val="21"/>
        </w:rPr>
        <w:t>B. Insert a nasogastric tube at once / तुरंत नासाग्र नलिका डालना</w:t>
      </w:r>
    </w:p>
    <w:p>
      <w:pPr>
        <w:spacing w:after="0" w:before="0"/>
      </w:pPr>
      <w:r>
        <w:rPr>
          <w:rFonts w:ascii="Noto Sans" w:hAnsi="Noto Sans" w:cs="Noto Sans" w:eastAsia="Noto Sans"/>
          <w:b w:val="0"/>
          <w:sz w:val="21"/>
          <w:szCs w:val="21"/>
        </w:rPr>
        <w:t>C. Give a nasal decongestant / नासिका-रोधी दवा देना</w:t>
      </w:r>
    </w:p>
    <w:p>
      <w:pPr>
        <w:spacing w:after="0" w:before="0"/>
      </w:pPr>
      <w:r>
        <w:rPr>
          <w:rFonts w:ascii="Noto Sans" w:hAnsi="Noto Sans" w:cs="Noto Sans" w:eastAsia="Noto Sans"/>
          <w:b w:val="0"/>
          <w:sz w:val="21"/>
          <w:szCs w:val="21"/>
        </w:rPr>
        <w:t>D. Pack the nose firmly to stop the leak / रिसाव रोकने के लिए नाक कसकर भर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Report as possible cerebrospinal fluid rhinorrhoea, keep the head elevated and avoid nose blowing or nasal suction</w:t>
      </w:r>
    </w:p>
    <w:p>
      <w:pPr>
        <w:spacing w:after="0" w:before="0"/>
      </w:pPr>
      <w:r>
        <w:rPr>
          <w:rFonts w:ascii="Noto Sans" w:hAnsi="Noto Sans" w:cs="Noto Sans" w:eastAsia="Noto Sans"/>
          <w:b w:val="0"/>
          <w:sz w:val="21"/>
          <w:szCs w:val="21"/>
        </w:rPr>
        <w:t>🧠 Clinical Rationale: Glucose positive clear nasal drainage after head injury suggests cerebrospinal fluid rhinorrhoea from a basal skull fracture, so the nurse reports it, keeps the head elevated and avoids anything entering the nose. Packing the nose, inserting a tube or decongestants can introduce infection into the subarachnoid space.</w:t>
      </w:r>
    </w:p>
    <w:p>
      <w:pPr>
        <w:spacing w:after="0" w:before="0"/>
      </w:pPr>
      <w:r>
        <w:rPr>
          <w:rFonts w:ascii="Noto Sans" w:hAnsi="Noto Sans" w:cs="Noto Sans" w:eastAsia="Noto Sans"/>
          <w:b w:val="0"/>
          <w:sz w:val="21"/>
          <w:szCs w:val="21"/>
        </w:rPr>
        <w:t>🔍 Key Clues: Cerebrospinal fluid rhinorrhoea</w:t>
      </w:r>
    </w:p>
    <w:p>
      <w:pPr>
        <w:spacing w:after="0" w:before="0"/>
      </w:pPr>
      <w:r>
        <w:rPr>
          <w:rFonts w:ascii="Noto Sans" w:hAnsi="Noto Sans" w:cs="Noto Sans" w:eastAsia="Noto Sans"/>
          <w:b w:val="0"/>
          <w:sz w:val="21"/>
          <w:szCs w:val="21"/>
        </w:rPr>
        <w:t>🚨 Priority Principle: Glucose positive nasal drainage after head injury means cerebrospinal fluid leak.</w:t>
      </w:r>
    </w:p>
    <w:p>
      <w:pPr>
        <w:spacing w:after="0" w:before="0"/>
      </w:pPr>
      <w:r>
        <w:rPr>
          <w:rFonts w:ascii="Noto Sans" w:hAnsi="Noto Sans" w:cs="Noto Sans" w:eastAsia="Noto Sans"/>
          <w:b w:val="0"/>
          <w:sz w:val="21"/>
          <w:szCs w:val="21"/>
        </w:rPr>
        <w:t>❌ Why Not Others: Nothing should be inserted into the nose after a basal skull fracture.</w:t>
      </w:r>
    </w:p>
    <w:p>
      <w:pPr>
        <w:spacing w:after="0" w:before="0"/>
      </w:pPr>
      <w:r>
        <w:rPr>
          <w:rFonts w:ascii="Noto Sans" w:hAnsi="Noto Sans" w:cs="Noto Sans" w:eastAsia="Noto Sans"/>
          <w:b w:val="0"/>
          <w:sz w:val="21"/>
          <w:szCs w:val="21"/>
        </w:rPr>
        <w:t>⚠️ Exam Trap: Packing or decongestants risk meningitis.</w:t>
      </w:r>
    </w:p>
    <w:p>
      <w:pPr>
        <w:spacing w:after="0" w:before="0"/>
      </w:pPr>
      <w:r>
        <w:rPr>
          <w:rFonts w:ascii="Noto Sans" w:hAnsi="Noto Sans" w:cs="Noto Sans" w:eastAsia="Noto Sans"/>
          <w:b w:val="0"/>
          <w:sz w:val="21"/>
          <w:szCs w:val="21"/>
        </w:rPr>
        <w:t>⚡ 5-Second Recall: CSF LEAK: NO PACKING, NO TUBE, NO BLOWING — REPORT</w:t>
      </w:r>
    </w:p>
    <w:p>
      <w:pPr>
        <w:spacing w:after="0" w:before="0"/>
      </w:pPr>
      <w:r>
        <w:rPr>
          <w:rFonts w:ascii="Noto Sans" w:hAnsi="Noto Sans" w:cs="Noto Sans" w:eastAsia="Noto Sans"/>
          <w:b w:val="0"/>
          <w:sz w:val="21"/>
          <w:szCs w:val="21"/>
        </w:rPr>
        <w:t>💎 PNC Exam Pearl: Test the fluid for glucose and halo sign and document the amount carefully.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37. A patient with a recent myocardial infarction develops sudden severe dyspnoea with crackles and pink frothy sputum. Which action is the priority?</w:t>
      </w:r>
    </w:p>
    <w:p>
      <w:pPr>
        <w:spacing w:after="0" w:before="0"/>
      </w:pPr>
      <w:r>
        <w:rPr>
          <w:rFonts w:ascii="Noto Sans" w:hAnsi="Noto Sans" w:cs="Noto Sans" w:eastAsia="Noto Sans"/>
          <w:b w:val="0"/>
          <w:sz w:val="21"/>
          <w:szCs w:val="21"/>
        </w:rPr>
        <w:t>हाल ही में हृदयाघात हुए रोगी को अचानक तीव्र श्वासकष्ट, क्रेकल्स तथा गुलाबी झागदार थूक होता है। प्राथमिक क्रिया कौन-सी है?</w:t>
      </w:r>
    </w:p>
    <w:p>
      <w:pPr>
        <w:spacing w:after="0" w:before="0"/>
      </w:pPr>
      <w:r>
        <w:rPr>
          <w:rFonts w:ascii="Noto Sans" w:hAnsi="Noto Sans" w:cs="Noto Sans" w:eastAsia="Noto Sans"/>
          <w:b w:val="0"/>
          <w:sz w:val="21"/>
          <w:szCs w:val="21"/>
        </w:rPr>
        <w:t>A. Lay the patient flat and give oral fluids / रोगी को सपाट लिटाकर मुँह से तरल देना</w:t>
      </w:r>
    </w:p>
    <w:p>
      <w:pPr>
        <w:spacing w:after="0" w:before="0"/>
      </w:pPr>
      <w:r>
        <w:rPr>
          <w:rFonts w:ascii="Noto Sans" w:hAnsi="Noto Sans" w:cs="Noto Sans" w:eastAsia="Noto Sans"/>
          <w:b w:val="0"/>
          <w:sz w:val="21"/>
          <w:szCs w:val="21"/>
        </w:rPr>
        <w:t>B. Sit the patient upright, give oxygen and report immediately as acute pulmonary oedema / रोगी को सीधा बैठाना, ऑक्सीजन देना तथा तीव्र फुफ्फुसीय शोफ के रूप में तुरंत सूचित करना</w:t>
      </w:r>
    </w:p>
    <w:p>
      <w:pPr>
        <w:spacing w:after="0" w:before="0"/>
      </w:pPr>
      <w:r>
        <w:rPr>
          <w:rFonts w:ascii="Noto Sans" w:hAnsi="Noto Sans" w:cs="Noto Sans" w:eastAsia="Noto Sans"/>
          <w:b w:val="0"/>
          <w:sz w:val="21"/>
          <w:szCs w:val="21"/>
        </w:rPr>
        <w:t>C. Encourage walking to improve circulation / रक्तसंचार सुधारने के लिए चलने के लिए प्रेरित करना</w:t>
      </w:r>
    </w:p>
    <w:p>
      <w:pPr>
        <w:spacing w:after="0" w:before="0"/>
      </w:pPr>
      <w:r>
        <w:rPr>
          <w:rFonts w:ascii="Noto Sans" w:hAnsi="Noto Sans" w:cs="Noto Sans" w:eastAsia="Noto Sans"/>
          <w:b w:val="0"/>
          <w:sz w:val="21"/>
          <w:szCs w:val="21"/>
        </w:rPr>
        <w:t>D. Withhold oxygen to avoid carbon dioxide retention / कार्बन डाइऑक्साइड अवरोध से बचने के लिए ऑक्सीजन रोकना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Sit the patient upright, give oxygen and report immediately as acute pulmonary oedema</w:t>
      </w:r>
    </w:p>
    <w:p>
      <w:pPr>
        <w:spacing w:after="0" w:before="0"/>
      </w:pPr>
      <w:r>
        <w:rPr>
          <w:rFonts w:ascii="Noto Sans" w:hAnsi="Noto Sans" w:cs="Noto Sans" w:eastAsia="Noto Sans"/>
          <w:b w:val="0"/>
          <w:sz w:val="21"/>
          <w:szCs w:val="21"/>
        </w:rPr>
        <w:t>🧠 Clinical Rationale: Acute pulmonary oedema after infarction presents with severe dyspnoea, crackles and pink frothy sputum. The patient is sat upright, oxygen is given and the team is informed immediately for diuretics and vasodilators. Lying flat, fluids and exercise worsen the pulmonary congestion, and withholding oxygen is harmful.</w:t>
      </w:r>
    </w:p>
    <w:p>
      <w:pPr>
        <w:spacing w:after="0" w:before="0"/>
      </w:pPr>
      <w:r>
        <w:rPr>
          <w:rFonts w:ascii="Noto Sans" w:hAnsi="Noto Sans" w:cs="Noto Sans" w:eastAsia="Noto Sans"/>
          <w:b w:val="0"/>
          <w:sz w:val="21"/>
          <w:szCs w:val="21"/>
        </w:rPr>
        <w:t>🔍 Key Clues: Acute pulmonary oedema</w:t>
      </w:r>
    </w:p>
    <w:p>
      <w:pPr>
        <w:spacing w:after="0" w:before="0"/>
      </w:pPr>
      <w:r>
        <w:rPr>
          <w:rFonts w:ascii="Noto Sans" w:hAnsi="Noto Sans" w:cs="Noto Sans" w:eastAsia="Noto Sans"/>
          <w:b w:val="0"/>
          <w:sz w:val="21"/>
          <w:szCs w:val="21"/>
        </w:rPr>
        <w:t>🚨 Priority Principle: Crackles with pink frothy sputum needs upright positioning, oxygen and urgent reporting.</w:t>
      </w:r>
    </w:p>
    <w:p>
      <w:pPr>
        <w:spacing w:after="0" w:before="0"/>
      </w:pPr>
      <w:r>
        <w:rPr>
          <w:rFonts w:ascii="Noto Sans" w:hAnsi="Noto Sans" w:cs="Noto Sans" w:eastAsia="Noto Sans"/>
          <w:b w:val="0"/>
          <w:sz w:val="21"/>
          <w:szCs w:val="21"/>
        </w:rPr>
        <w:t>❌ Why Not Others: Sitting upright reduces venous return and improves breathing.</w:t>
      </w:r>
    </w:p>
    <w:p>
      <w:pPr>
        <w:spacing w:after="0" w:before="0"/>
      </w:pPr>
      <w:r>
        <w:rPr>
          <w:rFonts w:ascii="Noto Sans" w:hAnsi="Noto Sans" w:cs="Noto Sans" w:eastAsia="Noto Sans"/>
          <w:b w:val="0"/>
          <w:sz w:val="21"/>
          <w:szCs w:val="21"/>
        </w:rPr>
        <w:t>⚠️ Exam Trap: Fluids and flat positioning worsen pulmonary congestion.</w:t>
      </w:r>
    </w:p>
    <w:p>
      <w:pPr>
        <w:spacing w:after="0" w:before="0"/>
      </w:pPr>
      <w:r>
        <w:rPr>
          <w:rFonts w:ascii="Noto Sans" w:hAnsi="Noto Sans" w:cs="Noto Sans" w:eastAsia="Noto Sans"/>
          <w:b w:val="0"/>
          <w:sz w:val="21"/>
          <w:szCs w:val="21"/>
        </w:rPr>
        <w:t>⚡ 5-Second Recall: PINK FROTHY SPUTUM = ACUTE PULMONARY OEDEMA, SIT UP AND OXYGENATE</w:t>
      </w:r>
    </w:p>
    <w:p>
      <w:pPr>
        <w:spacing w:after="0" w:before="0"/>
      </w:pPr>
      <w:r>
        <w:rPr>
          <w:rFonts w:ascii="Noto Sans" w:hAnsi="Noto Sans" w:cs="Noto Sans" w:eastAsia="Noto Sans"/>
          <w:b w:val="0"/>
          <w:sz w:val="21"/>
          <w:szCs w:val="21"/>
        </w:rPr>
        <w:t>💎 PNC Exam Pearl: Monitor urine output and response to diuretics closely during treatment.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38. A patient with a spinal cord injury above the sixth thoracic level suddenly develops a severe headache and a blood pressure of 200 over 110. What is the first action?</w:t>
      </w:r>
    </w:p>
    <w:p>
      <w:pPr>
        <w:spacing w:after="0" w:before="0"/>
      </w:pPr>
      <w:r>
        <w:rPr>
          <w:rFonts w:ascii="Noto Sans" w:hAnsi="Noto Sans" w:cs="Noto Sans" w:eastAsia="Noto Sans"/>
          <w:b w:val="0"/>
          <w:sz w:val="21"/>
          <w:szCs w:val="21"/>
        </w:rPr>
        <w:t>छठे वक्षीय स्तर के ऊपर मेरुरज्जु चोट वाले रोगी को अचानक तीव्र सिरदर्द तथा 200/110 का रक्तचाप होता है। पहली क्रिया कौन-सी है?</w:t>
      </w:r>
    </w:p>
    <w:p>
      <w:pPr>
        <w:spacing w:after="0" w:before="0"/>
      </w:pPr>
      <w:r>
        <w:rPr>
          <w:rFonts w:ascii="Noto Sans" w:hAnsi="Noto Sans" w:cs="Noto Sans" w:eastAsia="Noto Sans"/>
          <w:b w:val="0"/>
          <w:sz w:val="21"/>
          <w:szCs w:val="21"/>
        </w:rPr>
        <w:t>A. Give a hot compress to the head / सिर पर गरम सिकाई करना</w:t>
      </w:r>
    </w:p>
    <w:p>
      <w:pPr>
        <w:spacing w:after="0" w:before="0"/>
      </w:pPr>
      <w:r>
        <w:rPr>
          <w:rFonts w:ascii="Noto Sans" w:hAnsi="Noto Sans" w:cs="Noto Sans" w:eastAsia="Noto Sans"/>
          <w:b w:val="0"/>
          <w:sz w:val="21"/>
          <w:szCs w:val="21"/>
        </w:rPr>
        <w:t>B. Sit the patient up, check for bladder distension or a blocked catheter and report at once / रोगी को बैठाना, मूत्राशय फैलाव या अवरुद्ध कैथेटर की जाँच करना तथा तुरंत सूचित करना</w:t>
      </w:r>
    </w:p>
    <w:p>
      <w:pPr>
        <w:spacing w:after="0" w:before="0"/>
      </w:pPr>
      <w:r>
        <w:rPr>
          <w:rFonts w:ascii="Noto Sans" w:hAnsi="Noto Sans" w:cs="Noto Sans" w:eastAsia="Noto Sans"/>
          <w:b w:val="0"/>
          <w:sz w:val="21"/>
          <w:szCs w:val="21"/>
        </w:rPr>
        <w:t>C. Give a strong sedative / तेज़ शामक देना</w:t>
      </w:r>
    </w:p>
    <w:p>
      <w:pPr>
        <w:spacing w:after="0" w:before="0"/>
      </w:pPr>
      <w:r>
        <w:rPr>
          <w:rFonts w:ascii="Noto Sans" w:hAnsi="Noto Sans" w:cs="Noto Sans" w:eastAsia="Noto Sans"/>
          <w:b w:val="0"/>
          <w:sz w:val="21"/>
          <w:szCs w:val="21"/>
        </w:rPr>
        <w:t>D. Measure the temperature only / केवल तापमान मापना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Sit the patient up, check for bladder distension or a blocked catheter and report at once</w:t>
      </w:r>
    </w:p>
    <w:p>
      <w:pPr>
        <w:spacing w:after="0" w:before="0"/>
      </w:pPr>
      <w:r>
        <w:rPr>
          <w:rFonts w:ascii="Noto Sans" w:hAnsi="Noto Sans" w:cs="Noto Sans" w:eastAsia="Noto Sans"/>
          <w:b w:val="0"/>
          <w:sz w:val="21"/>
          <w:szCs w:val="21"/>
        </w:rPr>
        <w:t>🧠 Clinical Rationale: Sudden severe hypertension with headache after a high spinal cord injury is autonomic dysreflexia, most often triggered by bladder distension. Sitting the patient up, relieving the trigger and reporting at once prevents seizure and stroke; heat, sedation and temperature alone do not address the crisis.</w:t>
      </w:r>
    </w:p>
    <w:p>
      <w:pPr>
        <w:spacing w:after="0" w:before="0"/>
      </w:pPr>
      <w:r>
        <w:rPr>
          <w:rFonts w:ascii="Noto Sans" w:hAnsi="Noto Sans" w:cs="Noto Sans" w:eastAsia="Noto Sans"/>
          <w:b w:val="0"/>
          <w:sz w:val="21"/>
          <w:szCs w:val="21"/>
        </w:rPr>
        <w:t>🔍 Key Clues: Autonomic dysreflexia</w:t>
      </w:r>
    </w:p>
    <w:p>
      <w:pPr>
        <w:spacing w:after="0" w:before="0"/>
      </w:pPr>
      <w:r>
        <w:rPr>
          <w:rFonts w:ascii="Noto Sans" w:hAnsi="Noto Sans" w:cs="Noto Sans" w:eastAsia="Noto Sans"/>
          <w:b w:val="0"/>
          <w:sz w:val="21"/>
          <w:szCs w:val="21"/>
        </w:rPr>
        <w:t>🚨 Priority Principle: Severe hypertension after spinal cord injury needs sitting up and trigger relief.</w:t>
      </w:r>
    </w:p>
    <w:p>
      <w:pPr>
        <w:spacing w:after="0" w:before="0"/>
      </w:pPr>
      <w:r>
        <w:rPr>
          <w:rFonts w:ascii="Noto Sans" w:hAnsi="Noto Sans" w:cs="Noto Sans" w:eastAsia="Noto Sans"/>
          <w:b w:val="0"/>
          <w:sz w:val="21"/>
          <w:szCs w:val="21"/>
        </w:rPr>
        <w:t>❌ Why Not Others: Bladder distension is the commonest trigger.</w:t>
      </w:r>
    </w:p>
    <w:p>
      <w:pPr>
        <w:spacing w:after="0" w:before="0"/>
      </w:pPr>
      <w:r>
        <w:rPr>
          <w:rFonts w:ascii="Noto Sans" w:hAnsi="Noto Sans" w:cs="Noto Sans" w:eastAsia="Noto Sans"/>
          <w:b w:val="0"/>
          <w:sz w:val="21"/>
          <w:szCs w:val="21"/>
        </w:rPr>
        <w:t>⚠️ Exam Trap: Delay risks seizure, stroke and retinal haemorrhage.</w:t>
      </w:r>
    </w:p>
    <w:p>
      <w:pPr>
        <w:spacing w:after="0" w:before="0"/>
      </w:pPr>
      <w:r>
        <w:rPr>
          <w:rFonts w:ascii="Noto Sans" w:hAnsi="Noto Sans" w:cs="Noto Sans" w:eastAsia="Noto Sans"/>
          <w:b w:val="0"/>
          <w:sz w:val="21"/>
          <w:szCs w:val="21"/>
        </w:rPr>
        <w:t>⚡ 5-Second Recall: SPINAL INJURY + SUDDEN HYPERTENSION = AUTONOMIC DYSREFLEXIA</w:t>
      </w:r>
    </w:p>
    <w:p>
      <w:pPr>
        <w:spacing w:after="0" w:before="0"/>
      </w:pPr>
      <w:r>
        <w:rPr>
          <w:rFonts w:ascii="Noto Sans" w:hAnsi="Noto Sans" w:cs="Noto Sans" w:eastAsia="Noto Sans"/>
          <w:b w:val="0"/>
          <w:sz w:val="21"/>
          <w:szCs w:val="21"/>
        </w:rPr>
        <w:t>💎 PNC Exam Pearl: Check the catheter first for kinks, blockage or overdistension.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39. A patient two days after abdominal surgery has a wound that is separating with a loop of bowel visible. What is the priority action?</w:t>
      </w:r>
    </w:p>
    <w:p>
      <w:pPr>
        <w:spacing w:after="0" w:before="0"/>
      </w:pPr>
      <w:r>
        <w:rPr>
          <w:rFonts w:ascii="Noto Sans" w:hAnsi="Noto Sans" w:cs="Noto Sans" w:eastAsia="Noto Sans"/>
          <w:b w:val="0"/>
          <w:sz w:val="21"/>
          <w:szCs w:val="21"/>
        </w:rPr>
        <w:t>पेट की शल्यक्रिया के दो दिन बाद रोगी के घाव में अलगाव है तथा आंत्र का एक भाग दिख रहा है। प्राथमिक क्रिया कौन-सी है?</w:t>
      </w:r>
    </w:p>
    <w:p>
      <w:pPr>
        <w:spacing w:after="0" w:before="0"/>
      </w:pPr>
      <w:r>
        <w:rPr>
          <w:rFonts w:ascii="Noto Sans" w:hAnsi="Noto Sans" w:cs="Noto Sans" w:eastAsia="Noto Sans"/>
          <w:b w:val="0"/>
          <w:sz w:val="21"/>
          <w:szCs w:val="21"/>
        </w:rPr>
        <w:t>A. Apply a tight binder over the wound / घाव पर कसकर पट्टा बाँधना</w:t>
      </w:r>
    </w:p>
    <w:p>
      <w:pPr>
        <w:spacing w:after="0" w:before="0"/>
      </w:pPr>
      <w:r>
        <w:rPr>
          <w:rFonts w:ascii="Noto Sans" w:hAnsi="Noto Sans" w:cs="Noto Sans" w:eastAsia="Noto Sans"/>
          <w:b w:val="0"/>
          <w:sz w:val="21"/>
          <w:szCs w:val="21"/>
        </w:rPr>
        <w:t>B. Give a strong laxative / तेज़ विरेचक देना</w:t>
      </w:r>
    </w:p>
    <w:p>
      <w:pPr>
        <w:spacing w:after="0" w:before="0"/>
      </w:pPr>
      <w:r>
        <w:rPr>
          <w:rFonts w:ascii="Noto Sans" w:hAnsi="Noto Sans" w:cs="Noto Sans" w:eastAsia="Noto Sans"/>
          <w:b w:val="0"/>
          <w:sz w:val="21"/>
          <w:szCs w:val="21"/>
        </w:rPr>
        <w:t>C. Try to push the bowel back inside / आंत्र को वापस अंदर धकेलने का प्रयास करना</w:t>
      </w:r>
    </w:p>
    <w:p>
      <w:pPr>
        <w:spacing w:after="0" w:before="0"/>
      </w:pPr>
      <w:r>
        <w:rPr>
          <w:rFonts w:ascii="Noto Sans" w:hAnsi="Noto Sans" w:cs="Noto Sans" w:eastAsia="Noto Sans"/>
          <w:b w:val="0"/>
          <w:sz w:val="21"/>
          <w:szCs w:val="21"/>
        </w:rPr>
        <w:t>D. Cover the wound with sterile saline soaked gauze, position with knees flexed, keep nil by mouth and call for urgent surgical help / घाव को रोगाणुरहित सलाइन-भीगे गॉज़ से ढकना, घुटने मोड़कर लिटाना, मुँह से कुछ न देना तथा तत्काल शल्य सहायता बुलाना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Cover the wound with sterile saline soaked gauze, position with knees flexed, keep nil by mouth and call for urgent surgical help</w:t>
      </w:r>
    </w:p>
    <w:p>
      <w:pPr>
        <w:spacing w:after="0" w:before="0"/>
      </w:pPr>
      <w:r>
        <w:rPr>
          <w:rFonts w:ascii="Noto Sans" w:hAnsi="Noto Sans" w:cs="Noto Sans" w:eastAsia="Noto Sans"/>
          <w:b w:val="0"/>
          <w:sz w:val="21"/>
          <w:szCs w:val="21"/>
        </w:rPr>
        <w:t>🧠 Clinical Rationale: Visible bowel in a dehisced wound is evisceration. The bowel is covered with sterile saline soaked gauze to keep it moist, the patient is positioned with knees flexed to reduce tension, kept nil by mouth and urgent surgical help is called. Pushing the bowel, tight binders and laxatives cause perforation and infection.</w:t>
      </w:r>
    </w:p>
    <w:p>
      <w:pPr>
        <w:spacing w:after="0" w:before="0"/>
      </w:pPr>
      <w:r>
        <w:rPr>
          <w:rFonts w:ascii="Noto Sans" w:hAnsi="Noto Sans" w:cs="Noto Sans" w:eastAsia="Noto Sans"/>
          <w:b w:val="0"/>
          <w:sz w:val="21"/>
          <w:szCs w:val="21"/>
        </w:rPr>
        <w:t>🔍 Key Clues: Wound evisceration</w:t>
      </w:r>
    </w:p>
    <w:p>
      <w:pPr>
        <w:spacing w:after="0" w:before="0"/>
      </w:pPr>
      <w:r>
        <w:rPr>
          <w:rFonts w:ascii="Noto Sans" w:hAnsi="Noto Sans" w:cs="Noto Sans" w:eastAsia="Noto Sans"/>
          <w:b w:val="0"/>
          <w:sz w:val="21"/>
          <w:szCs w:val="21"/>
        </w:rPr>
        <w:t>🚨 Priority Principle: Cover the bowel with saline gauze, flex the knees, keep nil by mouth and call surgery.</w:t>
      </w:r>
    </w:p>
    <w:p>
      <w:pPr>
        <w:spacing w:after="0" w:before="0"/>
      </w:pPr>
      <w:r>
        <w:rPr>
          <w:rFonts w:ascii="Noto Sans" w:hAnsi="Noto Sans" w:cs="Noto Sans" w:eastAsia="Noto Sans"/>
          <w:b w:val="0"/>
          <w:sz w:val="21"/>
          <w:szCs w:val="21"/>
        </w:rPr>
        <w:t>❌ Why Not Others: Saline soaked gauze keeps the exposed bowel moist.</w:t>
      </w:r>
    </w:p>
    <w:p>
      <w:pPr>
        <w:spacing w:after="0" w:before="0"/>
      </w:pPr>
      <w:r>
        <w:rPr>
          <w:rFonts w:ascii="Noto Sans" w:hAnsi="Noto Sans" w:cs="Noto Sans" w:eastAsia="Noto Sans"/>
          <w:b w:val="0"/>
          <w:sz w:val="21"/>
          <w:szCs w:val="21"/>
        </w:rPr>
        <w:t>⚠️ Exam Trap: Never push the bowel back or apply a tight binder.</w:t>
      </w:r>
    </w:p>
    <w:p>
      <w:pPr>
        <w:spacing w:after="0" w:before="0"/>
      </w:pPr>
      <w:r>
        <w:rPr>
          <w:rFonts w:ascii="Noto Sans" w:hAnsi="Noto Sans" w:cs="Noto Sans" w:eastAsia="Noto Sans"/>
          <w:b w:val="0"/>
          <w:sz w:val="21"/>
          <w:szCs w:val="21"/>
        </w:rPr>
        <w:t>⚡ 5-Second Recall: EVISCERATION = SALINE GAUZE, KNEES FLEXED, NIL BY MOUTH, CALL SURGERY</w:t>
      </w:r>
    </w:p>
    <w:p>
      <w:pPr>
        <w:spacing w:after="0" w:before="0"/>
      </w:pPr>
      <w:r>
        <w:rPr>
          <w:rFonts w:ascii="Noto Sans" w:hAnsi="Noto Sans" w:cs="Noto Sans" w:eastAsia="Noto Sans"/>
          <w:b w:val="0"/>
          <w:sz w:val="21"/>
          <w:szCs w:val="21"/>
        </w:rPr>
        <w:t>💎 PNC Exam Pearl: Reassure the patient and keep him calm to reduce intra-abdominal pressure.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40. A patient with an acute upper gastrointestinal bleed has a pulse of 124 per minute, a blood pressure of 88 over 56 and cool clammy skin. Which action is the priority?</w:t>
      </w:r>
    </w:p>
    <w:p>
      <w:pPr>
        <w:spacing w:after="0" w:before="0"/>
      </w:pPr>
      <w:r>
        <w:rPr>
          <w:rFonts w:ascii="Noto Sans" w:hAnsi="Noto Sans" w:cs="Noto Sans" w:eastAsia="Noto Sans"/>
          <w:b w:val="0"/>
          <w:sz w:val="21"/>
          <w:szCs w:val="21"/>
        </w:rPr>
        <w:t>तीव्र ऊपरी जठरांत्र रक्तस्राव वाले रोगी की नाड़ी 124 प्रति मिनट, रक्तचाप 88/56 तथा त्वचा ठंडी-चिपचिपी है। प्राथमिक क्रिया कौन-सी है?</w:t>
      </w:r>
    </w:p>
    <w:p>
      <w:pPr>
        <w:spacing w:after="0" w:before="0"/>
      </w:pPr>
      <w:r>
        <w:rPr>
          <w:rFonts w:ascii="Noto Sans" w:hAnsi="Noto Sans" w:cs="Noto Sans" w:eastAsia="Noto Sans"/>
          <w:b w:val="0"/>
          <w:sz w:val="21"/>
          <w:szCs w:val="21"/>
        </w:rPr>
        <w:t>A. Give oral fluids and observe / मुँह से तरल देकर निरीक्षण करना</w:t>
      </w:r>
    </w:p>
    <w:p>
      <w:pPr>
        <w:spacing w:after="0" w:before="0"/>
      </w:pPr>
      <w:r>
        <w:rPr>
          <w:rFonts w:ascii="Noto Sans" w:hAnsi="Noto Sans" w:cs="Noto Sans" w:eastAsia="Noto Sans"/>
          <w:b w:val="0"/>
          <w:sz w:val="21"/>
          <w:szCs w:val="21"/>
        </w:rPr>
        <w:t>B. Treat as hypovolaemic shock: keep the patient flat with legs elevated, secure two large bore lines, start fluids and report at once / अल्परक्तमय सदमे के रूप में उपचार: रोगी को सपाट लिटाना पैर ऊँचे करके, दो बड़े बोर की लाइनें लगाना, तरल शुरू करना तथा तुरंत सूचित करना</w:t>
      </w:r>
    </w:p>
    <w:p>
      <w:pPr>
        <w:spacing w:after="0" w:before="0"/>
      </w:pPr>
      <w:r>
        <w:rPr>
          <w:rFonts w:ascii="Noto Sans" w:hAnsi="Noto Sans" w:cs="Noto Sans" w:eastAsia="Noto Sans"/>
          <w:b w:val="0"/>
          <w:sz w:val="21"/>
          <w:szCs w:val="21"/>
        </w:rPr>
        <w:t>C. Give a strong analgesic / तेज़ दर्दनाशक देना</w:t>
      </w:r>
    </w:p>
    <w:p>
      <w:pPr>
        <w:spacing w:after="0" w:before="0"/>
      </w:pPr>
      <w:r>
        <w:rPr>
          <w:rFonts w:ascii="Noto Sans" w:hAnsi="Noto Sans" w:cs="Noto Sans" w:eastAsia="Noto Sans"/>
          <w:b w:val="0"/>
          <w:sz w:val="21"/>
          <w:szCs w:val="21"/>
        </w:rPr>
        <w:t>D. Send for a routine X-ray first / पहले नियमित एक्स-रे भेजना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Treat as hypovolaemic shock: keep the patient flat with legs elevated, secure two large bore lines, start fluids and report at once</w:t>
      </w:r>
    </w:p>
    <w:p>
      <w:pPr>
        <w:spacing w:after="0" w:before="0"/>
      </w:pPr>
      <w:r>
        <w:rPr>
          <w:rFonts w:ascii="Noto Sans" w:hAnsi="Noto Sans" w:cs="Noto Sans" w:eastAsia="Noto Sans"/>
          <w:b w:val="0"/>
          <w:sz w:val="21"/>
          <w:szCs w:val="21"/>
        </w:rPr>
        <w:t>🧠 Clinical Rationale: Tachycardia, hypotension and cool clammy skin after a gastrointestinal bleed indicate hypovolaemic shock. The nurse keeps the patient flat with legs elevated, secures two large bore intravenous lines, starts fluids as ordered and reports immediately. Oral fluids, analgesia and imaging delay resuscitation.</w:t>
      </w:r>
    </w:p>
    <w:p>
      <w:pPr>
        <w:spacing w:after="0" w:before="0"/>
      </w:pPr>
      <w:r>
        <w:rPr>
          <w:rFonts w:ascii="Noto Sans" w:hAnsi="Noto Sans" w:cs="Noto Sans" w:eastAsia="Noto Sans"/>
          <w:b w:val="0"/>
          <w:sz w:val="21"/>
          <w:szCs w:val="21"/>
        </w:rPr>
        <w:t>🔍 Key Clues: Hypovolaemic shock from gastrointestinal bleeding</w:t>
      </w:r>
    </w:p>
    <w:p>
      <w:pPr>
        <w:spacing w:after="0" w:before="0"/>
      </w:pPr>
      <w:r>
        <w:rPr>
          <w:rFonts w:ascii="Noto Sans" w:hAnsi="Noto Sans" w:cs="Noto Sans" w:eastAsia="Noto Sans"/>
          <w:b w:val="0"/>
          <w:sz w:val="21"/>
          <w:szCs w:val="21"/>
        </w:rPr>
        <w:t>🚨 Priority Principle: Tachycardia with hypotension and cool skin needs rapid fluid resuscitation.</w:t>
      </w:r>
    </w:p>
    <w:p>
      <w:pPr>
        <w:spacing w:after="0" w:before="0"/>
      </w:pPr>
      <w:r>
        <w:rPr>
          <w:rFonts w:ascii="Noto Sans" w:hAnsi="Noto Sans" w:cs="Noto Sans" w:eastAsia="Noto Sans"/>
          <w:b w:val="0"/>
          <w:sz w:val="21"/>
          <w:szCs w:val="21"/>
        </w:rPr>
        <w:t>❌ Why Not Others: Two large bore lines allow rapid volume replacement and blood.</w:t>
      </w:r>
    </w:p>
    <w:p>
      <w:pPr>
        <w:spacing w:after="0" w:before="0"/>
      </w:pPr>
      <w:r>
        <w:rPr>
          <w:rFonts w:ascii="Noto Sans" w:hAnsi="Noto Sans" w:cs="Noto Sans" w:eastAsia="Noto Sans"/>
          <w:b w:val="0"/>
          <w:sz w:val="21"/>
          <w:szCs w:val="21"/>
        </w:rPr>
        <w:t>⚠️ Exam Trap: Oral fluids are unsafe in active bleeding.</w:t>
      </w:r>
    </w:p>
    <w:p>
      <w:pPr>
        <w:spacing w:after="0" w:before="0"/>
      </w:pPr>
      <w:r>
        <w:rPr>
          <w:rFonts w:ascii="Noto Sans" w:hAnsi="Noto Sans" w:cs="Noto Sans" w:eastAsia="Noto Sans"/>
          <w:b w:val="0"/>
          <w:sz w:val="21"/>
          <w:szCs w:val="21"/>
        </w:rPr>
        <w:t>⚡ 5-Second Recall: GI BLEED + SHOCK = FLAT, LEGS UP, TWO LARGE LINES, RESUSCITATE</w:t>
      </w:r>
    </w:p>
    <w:p>
      <w:pPr>
        <w:spacing w:after="0" w:before="0"/>
      </w:pPr>
      <w:r>
        <w:rPr>
          <w:rFonts w:ascii="Noto Sans" w:hAnsi="Noto Sans" w:cs="Noto Sans" w:eastAsia="Noto Sans"/>
          <w:b w:val="0"/>
          <w:sz w:val="21"/>
          <w:szCs w:val="21"/>
        </w:rPr>
        <w:t>💎 PNC Exam Pearl: Keep the patient nil by mouth and prepare for endoscopy and transfusion.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41. A patient with chronic obstructive pulmonary disease has a saturation of 82 percent and is drowsy with a respiratory rate of 10 per minute. Which action is most appropriate?</w:t>
      </w:r>
    </w:p>
    <w:p>
      <w:pPr>
        <w:spacing w:after="0" w:before="0"/>
      </w:pPr>
      <w:r>
        <w:rPr>
          <w:rFonts w:ascii="Noto Sans" w:hAnsi="Noto Sans" w:cs="Noto Sans" w:eastAsia="Noto Sans"/>
          <w:b w:val="0"/>
          <w:sz w:val="21"/>
          <w:szCs w:val="21"/>
        </w:rPr>
        <w:t>दीर्घकालिक प्रतिरोधी फुफ्फुस रोग वाले रोगी की संतृप्ति 82 प्रतिशत है, वह सुस्त है तथा श्वसन दर 10 प्रति मिनट है। सर्वाधिक उपयुक्त क्रिया कौन-सी है?</w:t>
      </w:r>
    </w:p>
    <w:p>
      <w:pPr>
        <w:spacing w:after="0" w:before="0"/>
      </w:pPr>
      <w:r>
        <w:rPr>
          <w:rFonts w:ascii="Noto Sans" w:hAnsi="Noto Sans" w:cs="Noto Sans" w:eastAsia="Noto Sans"/>
          <w:b w:val="0"/>
          <w:sz w:val="21"/>
          <w:szCs w:val="21"/>
        </w:rPr>
        <w:t>A. Withhold oxygen completely / ऑक्सीजन पूरी तरह रोकना</w:t>
      </w:r>
    </w:p>
    <w:p>
      <w:pPr>
        <w:spacing w:after="0" w:before="0"/>
      </w:pPr>
      <w:r>
        <w:rPr>
          <w:rFonts w:ascii="Noto Sans" w:hAnsi="Noto Sans" w:cs="Noto Sans" w:eastAsia="Noto Sans"/>
          <w:b w:val="0"/>
          <w:sz w:val="21"/>
          <w:szCs w:val="21"/>
        </w:rPr>
        <w:t>B. Ask the patient to breathe faster / रोगी से तेज़ श्वास लेने को कहना</w:t>
      </w:r>
    </w:p>
    <w:p>
      <w:pPr>
        <w:spacing w:after="0" w:before="0"/>
      </w:pPr>
      <w:r>
        <w:rPr>
          <w:rFonts w:ascii="Noto Sans" w:hAnsi="Noto Sans" w:cs="Noto Sans" w:eastAsia="Noto Sans"/>
          <w:b w:val="0"/>
          <w:sz w:val="21"/>
          <w:szCs w:val="21"/>
        </w:rPr>
        <w:t>C. Give high flow oxygen at 15 litres by mask / मास्क से 15 लीटर उच्च प्रवाह ऑक्सीजन देना</w:t>
      </w:r>
    </w:p>
    <w:p>
      <w:pPr>
        <w:spacing w:after="0" w:before="0"/>
      </w:pPr>
      <w:r>
        <w:rPr>
          <w:rFonts w:ascii="Noto Sans" w:hAnsi="Noto Sans" w:cs="Noto Sans" w:eastAsia="Noto Sans"/>
          <w:b w:val="0"/>
          <w:sz w:val="21"/>
          <w:szCs w:val="21"/>
        </w:rPr>
        <w:t>D. Give controlled oxygen to a target saturation, report at once and prepare for non-invasive ventilation / लक्ष्य संतृप्ति तक नियंत्रित ऑक्सीजन देना, तुरंत सूचित करना तथा गैर-आक्रामक संवातन की तैयारी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Give controlled oxygen to a target saturation, report at once and prepare for non-invasive ventilation</w:t>
      </w:r>
    </w:p>
    <w:p>
      <w:pPr>
        <w:spacing w:after="0" w:before="0"/>
      </w:pPr>
      <w:r>
        <w:rPr>
          <w:rFonts w:ascii="Noto Sans" w:hAnsi="Noto Sans" w:cs="Noto Sans" w:eastAsia="Noto Sans"/>
          <w:b w:val="0"/>
          <w:sz w:val="21"/>
          <w:szCs w:val="21"/>
        </w:rPr>
        <w:t>🧠 Clinical Rationale: In chronic obstructive pulmonary disease, controlled oxygen to a target saturation with urgent reporting and preparation for non-invasive ventilation is correct, as drowsiness and hypoventilation indicate carbon dioxide retention. High uncontrolled flow can worsen retention and withholding oxygen causes hypoxic death.</w:t>
      </w:r>
    </w:p>
    <w:p>
      <w:pPr>
        <w:spacing w:after="0" w:before="0"/>
      </w:pPr>
      <w:r>
        <w:rPr>
          <w:rFonts w:ascii="Noto Sans" w:hAnsi="Noto Sans" w:cs="Noto Sans" w:eastAsia="Noto Sans"/>
          <w:b w:val="0"/>
          <w:sz w:val="21"/>
          <w:szCs w:val="21"/>
        </w:rPr>
        <w:t>🔍 Key Clues: Controlled oxygen in chronic obstructive pulmonary disease</w:t>
      </w:r>
    </w:p>
    <w:p>
      <w:pPr>
        <w:spacing w:after="0" w:before="0"/>
      </w:pPr>
      <w:r>
        <w:rPr>
          <w:rFonts w:ascii="Noto Sans" w:hAnsi="Noto Sans" w:cs="Noto Sans" w:eastAsia="Noto Sans"/>
          <w:b w:val="0"/>
          <w:sz w:val="21"/>
          <w:szCs w:val="21"/>
        </w:rPr>
        <w:t>🚨 Priority Principle: Titrate oxygen to a target and prepare for non-invasive ventilation.</w:t>
      </w:r>
    </w:p>
    <w:p>
      <w:pPr>
        <w:spacing w:after="0" w:before="0"/>
      </w:pPr>
      <w:r>
        <w:rPr>
          <w:rFonts w:ascii="Noto Sans" w:hAnsi="Noto Sans" w:cs="Noto Sans" w:eastAsia="Noto Sans"/>
          <w:b w:val="0"/>
          <w:sz w:val="21"/>
          <w:szCs w:val="21"/>
        </w:rPr>
        <w:t>❌ Why Not Others: Uncontrolled high flow oxygen can worsen carbon dioxide retention.</w:t>
      </w:r>
    </w:p>
    <w:p>
      <w:pPr>
        <w:spacing w:after="0" w:before="0"/>
      </w:pPr>
      <w:r>
        <w:rPr>
          <w:rFonts w:ascii="Noto Sans" w:hAnsi="Noto Sans" w:cs="Noto Sans" w:eastAsia="Noto Sans"/>
          <w:b w:val="0"/>
          <w:sz w:val="21"/>
          <w:szCs w:val="21"/>
        </w:rPr>
        <w:t>⚠️ Exam Trap: Withholding oxygen in hypoxia is fatal.</w:t>
      </w:r>
    </w:p>
    <w:p>
      <w:pPr>
        <w:spacing w:after="0" w:before="0"/>
      </w:pPr>
      <w:r>
        <w:rPr>
          <w:rFonts w:ascii="Noto Sans" w:hAnsi="Noto Sans" w:cs="Noto Sans" w:eastAsia="Noto Sans"/>
          <w:b w:val="0"/>
          <w:sz w:val="21"/>
          <w:szCs w:val="21"/>
        </w:rPr>
        <w:t>⚡ 5-Second Recall: COPD: CONTROLLED OXYGEN TO TARGET, WATCH FOR DROWSINESS</w:t>
      </w:r>
    </w:p>
    <w:p>
      <w:pPr>
        <w:spacing w:after="0" w:before="0"/>
      </w:pPr>
      <w:r>
        <w:rPr>
          <w:rFonts w:ascii="Noto Sans" w:hAnsi="Noto Sans" w:cs="Noto Sans" w:eastAsia="Noto Sans"/>
          <w:b w:val="0"/>
          <w:sz w:val="21"/>
          <w:szCs w:val="21"/>
        </w:rPr>
        <w:t>💎 PNC Exam Pearl: Use a Venturi mask for precise oxygen concentrations in these patients.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42. A patient on the third day after a total hip replacement has sudden calf pain, swelling and warmth of the leg. What is the priority action?</w:t>
      </w:r>
    </w:p>
    <w:p>
      <w:pPr>
        <w:spacing w:after="0" w:before="0"/>
      </w:pPr>
      <w:r>
        <w:rPr>
          <w:rFonts w:ascii="Noto Sans" w:hAnsi="Noto Sans" w:cs="Noto Sans" w:eastAsia="Noto Sans"/>
          <w:b w:val="0"/>
          <w:sz w:val="21"/>
          <w:szCs w:val="21"/>
        </w:rPr>
        <w:t>पूर्ण कूल्हा प्रत्यारोपण के तीसरे दिन रोगी को अचानक पिंडली में दर्द, सूजन तथा गर्माहट होती है। प्राथमिक क्रिया कौन-सी है?</w:t>
      </w:r>
    </w:p>
    <w:p>
      <w:pPr>
        <w:spacing w:after="0" w:before="0"/>
      </w:pPr>
      <w:r>
        <w:rPr>
          <w:rFonts w:ascii="Noto Sans" w:hAnsi="Noto Sans" w:cs="Noto Sans" w:eastAsia="Noto Sans"/>
          <w:b w:val="0"/>
          <w:sz w:val="21"/>
          <w:szCs w:val="21"/>
        </w:rPr>
        <w:t>A. Apply a hot pack to the calf / पिंडली पर गरम पुल्टिस लगाना</w:t>
      </w:r>
    </w:p>
    <w:p>
      <w:pPr>
        <w:spacing w:after="0" w:before="0"/>
      </w:pPr>
      <w:r>
        <w:rPr>
          <w:rFonts w:ascii="Noto Sans" w:hAnsi="Noto Sans" w:cs="Noto Sans" w:eastAsia="Noto Sans"/>
          <w:b w:val="0"/>
          <w:sz w:val="21"/>
          <w:szCs w:val="21"/>
        </w:rPr>
        <w:t>B. Massage the calf firmly to relieve the pain / दर्द हटाने के लिए पिंडली की कसकर मालिश करना</w:t>
      </w:r>
    </w:p>
    <w:p>
      <w:pPr>
        <w:spacing w:after="0" w:before="0"/>
      </w:pPr>
      <w:r>
        <w:rPr>
          <w:rFonts w:ascii="Noto Sans" w:hAnsi="Noto Sans" w:cs="Noto Sans" w:eastAsia="Noto Sans"/>
          <w:b w:val="0"/>
          <w:sz w:val="21"/>
          <w:szCs w:val="21"/>
        </w:rPr>
        <w:t>C. Keep the limb still, report as possible deep vein thrombosis and do not massage / अंग को स्थिर रखना, संभावित गहरी शिरा घनास्त्रता के रूप में सूचित करना तथा मालिश न करना</w:t>
      </w:r>
    </w:p>
    <w:p>
      <w:pPr>
        <w:spacing w:after="0" w:before="0"/>
      </w:pPr>
      <w:r>
        <w:rPr>
          <w:rFonts w:ascii="Noto Sans" w:hAnsi="Noto Sans" w:cs="Noto Sans" w:eastAsia="Noto Sans"/>
          <w:b w:val="0"/>
          <w:sz w:val="21"/>
          <w:szCs w:val="21"/>
        </w:rPr>
        <w:t>D. Ask the patient to walk to improve circulation / रक्तसंचार सुधारने के लिए रोगी को चलने के लिए कहना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Keep the limb still, report as possible deep vein thrombosis and do not massage</w:t>
      </w:r>
    </w:p>
    <w:p>
      <w:pPr>
        <w:spacing w:after="0" w:before="0"/>
      </w:pPr>
      <w:r>
        <w:rPr>
          <w:rFonts w:ascii="Noto Sans" w:hAnsi="Noto Sans" w:cs="Noto Sans" w:eastAsia="Noto Sans"/>
          <w:b w:val="0"/>
          <w:sz w:val="21"/>
          <w:szCs w:val="21"/>
        </w:rPr>
        <w:t>🧠 Clinical Rationale: Calf pain, swelling and warmth after joint replacement suggest deep vein thrombosis. The limb is kept still and the finding reported, because massage, walking and heat can dislodge the clot and cause pulmonary embolism. Anticoagulation is started as ordered.</w:t>
      </w:r>
    </w:p>
    <w:p>
      <w:pPr>
        <w:spacing w:after="0" w:before="0"/>
      </w:pPr>
      <w:r>
        <w:rPr>
          <w:rFonts w:ascii="Noto Sans" w:hAnsi="Noto Sans" w:cs="Noto Sans" w:eastAsia="Noto Sans"/>
          <w:b w:val="0"/>
          <w:sz w:val="21"/>
          <w:szCs w:val="21"/>
        </w:rPr>
        <w:t>🔍 Key Clues: Deep vein thrombosis after arthroplasty</w:t>
      </w:r>
    </w:p>
    <w:p>
      <w:pPr>
        <w:spacing w:after="0" w:before="0"/>
      </w:pPr>
      <w:r>
        <w:rPr>
          <w:rFonts w:ascii="Noto Sans" w:hAnsi="Noto Sans" w:cs="Noto Sans" w:eastAsia="Noto Sans"/>
          <w:b w:val="0"/>
          <w:sz w:val="21"/>
          <w:szCs w:val="21"/>
        </w:rPr>
        <w:t>🚨 Priority Principle: Calf pain and swelling after surgery needs immobilisation and reporting, never massage.</w:t>
      </w:r>
    </w:p>
    <w:p>
      <w:pPr>
        <w:spacing w:after="0" w:before="0"/>
      </w:pPr>
      <w:r>
        <w:rPr>
          <w:rFonts w:ascii="Noto Sans" w:hAnsi="Noto Sans" w:cs="Noto Sans" w:eastAsia="Noto Sans"/>
          <w:b w:val="0"/>
          <w:sz w:val="21"/>
          <w:szCs w:val="21"/>
        </w:rPr>
        <w:t>❌ Why Not Others: Massage can dislodge a thrombus and cause pulmonary embolism.</w:t>
      </w:r>
    </w:p>
    <w:p>
      <w:pPr>
        <w:spacing w:after="0" w:before="0"/>
      </w:pPr>
      <w:r>
        <w:rPr>
          <w:rFonts w:ascii="Noto Sans" w:hAnsi="Noto Sans" w:cs="Noto Sans" w:eastAsia="Noto Sans"/>
          <w:b w:val="0"/>
          <w:sz w:val="21"/>
          <w:szCs w:val="21"/>
        </w:rPr>
        <w:t>⚠️ Exam Trap: Heat increases blood flow and may fragment the clot.</w:t>
      </w:r>
    </w:p>
    <w:p>
      <w:pPr>
        <w:spacing w:after="0" w:before="0"/>
      </w:pPr>
      <w:r>
        <w:rPr>
          <w:rFonts w:ascii="Noto Sans" w:hAnsi="Noto Sans" w:cs="Noto Sans" w:eastAsia="Noto Sans"/>
          <w:b w:val="0"/>
          <w:sz w:val="21"/>
          <w:szCs w:val="21"/>
        </w:rPr>
        <w:t>⚡ 5-Second Recall: DVT: DO NOT MASSAGE, IMMOBILISE AND REPORT</w:t>
      </w:r>
    </w:p>
    <w:p>
      <w:pPr>
        <w:spacing w:after="0" w:before="0"/>
      </w:pPr>
      <w:r>
        <w:rPr>
          <w:rFonts w:ascii="Noto Sans" w:hAnsi="Noto Sans" w:cs="Noto Sans" w:eastAsia="Noto Sans"/>
          <w:b w:val="0"/>
          <w:sz w:val="21"/>
          <w:szCs w:val="21"/>
        </w:rPr>
        <w:t>💎 PNC Exam Pearl: Continue prescribed thromboprophylaxis and teach ankle exercises.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43. A patient with an ileal conduit has a stoma that is dusky and there is reduced urine output. What is the priority action?</w:t>
      </w:r>
    </w:p>
    <w:p>
      <w:pPr>
        <w:spacing w:after="0" w:before="0"/>
      </w:pPr>
      <w:r>
        <w:rPr>
          <w:rFonts w:ascii="Noto Sans" w:hAnsi="Noto Sans" w:cs="Noto Sans" w:eastAsia="Noto Sans"/>
          <w:b w:val="0"/>
          <w:sz w:val="21"/>
          <w:szCs w:val="21"/>
        </w:rPr>
        <w:t>आइलियल कंड्यूट वाले रोगी का स्टोमा मटमैला है तथा मूत्र उत्पादन कम है। प्राथमिक क्रिया कौन-सी है?</w:t>
      </w:r>
    </w:p>
    <w:p>
      <w:pPr>
        <w:spacing w:after="0" w:before="0"/>
      </w:pPr>
      <w:r>
        <w:rPr>
          <w:rFonts w:ascii="Noto Sans" w:hAnsi="Noto Sans" w:cs="Noto Sans" w:eastAsia="Noto Sans"/>
          <w:b w:val="0"/>
          <w:sz w:val="21"/>
          <w:szCs w:val="21"/>
        </w:rPr>
        <w:t>A. Apply a tight appliance to improve the colour / रंग सुधारने के लिए कसकर उपकरण लगाना</w:t>
      </w:r>
    </w:p>
    <w:p>
      <w:pPr>
        <w:spacing w:after="0" w:before="0"/>
      </w:pPr>
      <w:r>
        <w:rPr>
          <w:rFonts w:ascii="Noto Sans" w:hAnsi="Noto Sans" w:cs="Noto Sans" w:eastAsia="Noto Sans"/>
          <w:b w:val="0"/>
          <w:sz w:val="21"/>
          <w:szCs w:val="21"/>
        </w:rPr>
        <w:t>B. Report at once for possible stomal ischaemia and assess hydration and urine output / संभावित स्टोमल रक्त-अभाव के लिए तुरंत सूचित करना तथा जल-संतुलन और मूत्र उत्पादन का आकलन करना</w:t>
      </w:r>
    </w:p>
    <w:p>
      <w:pPr>
        <w:spacing w:after="0" w:before="0"/>
      </w:pPr>
      <w:r>
        <w:rPr>
          <w:rFonts w:ascii="Noto Sans" w:hAnsi="Noto Sans" w:cs="Noto Sans" w:eastAsia="Noto Sans"/>
          <w:b w:val="0"/>
          <w:sz w:val="21"/>
          <w:szCs w:val="21"/>
        </w:rPr>
        <w:t>C. Wait for the colour to improve on its own / रंग के स्वयं सुधरने की प्रतीक्षा करना</w:t>
      </w:r>
    </w:p>
    <w:p>
      <w:pPr>
        <w:spacing w:after="0" w:before="0"/>
      </w:pPr>
      <w:r>
        <w:rPr>
          <w:rFonts w:ascii="Noto Sans" w:hAnsi="Noto Sans" w:cs="Noto Sans" w:eastAsia="Noto Sans"/>
          <w:b w:val="0"/>
          <w:sz w:val="21"/>
          <w:szCs w:val="21"/>
        </w:rPr>
        <w:t>D. Restrict fluids to reduce the output / उत्पादन घटाने के लिए तरल रोकना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Report at once for possible stomal ischaemia and assess hydration and urine output</w:t>
      </w:r>
    </w:p>
    <w:p>
      <w:pPr>
        <w:spacing w:after="0" w:before="0"/>
      </w:pPr>
      <w:r>
        <w:rPr>
          <w:rFonts w:ascii="Noto Sans" w:hAnsi="Noto Sans" w:cs="Noto Sans" w:eastAsia="Noto Sans"/>
          <w:b w:val="0"/>
          <w:sz w:val="21"/>
          <w:szCs w:val="21"/>
        </w:rPr>
        <w:t>🧠 Clinical Rationale: A dusky stoma with reduced urine output after an ileal conduit suggests compromised stomal perfusion or dehydration. The finding is reported at once and hydration and output are evaluated. A tight appliance, waiting and fluid restriction all worsen ischaemia and renal function.</w:t>
      </w:r>
    </w:p>
    <w:p>
      <w:pPr>
        <w:spacing w:after="0" w:before="0"/>
      </w:pPr>
      <w:r>
        <w:rPr>
          <w:rFonts w:ascii="Noto Sans" w:hAnsi="Noto Sans" w:cs="Noto Sans" w:eastAsia="Noto Sans"/>
          <w:b w:val="0"/>
          <w:sz w:val="21"/>
          <w:szCs w:val="21"/>
        </w:rPr>
        <w:t>🔍 Key Clues: Stomal ischaemia after ileal conduit</w:t>
      </w:r>
    </w:p>
    <w:p>
      <w:pPr>
        <w:spacing w:after="0" w:before="0"/>
      </w:pPr>
      <w:r>
        <w:rPr>
          <w:rFonts w:ascii="Noto Sans" w:hAnsi="Noto Sans" w:cs="Noto Sans" w:eastAsia="Noto Sans"/>
          <w:b w:val="0"/>
          <w:sz w:val="21"/>
          <w:szCs w:val="21"/>
        </w:rPr>
        <w:t>🚨 Priority Principle: Dusky stoma with low urine output needs immediate reporting and hydration review.</w:t>
      </w:r>
    </w:p>
    <w:p>
      <w:pPr>
        <w:spacing w:after="0" w:before="0"/>
      </w:pPr>
      <w:r>
        <w:rPr>
          <w:rFonts w:ascii="Noto Sans" w:hAnsi="Noto Sans" w:cs="Noto Sans" w:eastAsia="Noto Sans"/>
          <w:b w:val="0"/>
          <w:sz w:val="21"/>
          <w:szCs w:val="21"/>
        </w:rPr>
        <w:t>❌ Why Not Others: A tight appliance impairs stomal perfusion further.</w:t>
      </w:r>
    </w:p>
    <w:p>
      <w:pPr>
        <w:spacing w:after="0" w:before="0"/>
      </w:pPr>
      <w:r>
        <w:rPr>
          <w:rFonts w:ascii="Noto Sans" w:hAnsi="Noto Sans" w:cs="Noto Sans" w:eastAsia="Noto Sans"/>
          <w:b w:val="0"/>
          <w:sz w:val="21"/>
          <w:szCs w:val="21"/>
        </w:rPr>
        <w:t>⚠️ Exam Trap: Fluid restriction reduces urine flow and worsens renal risk.</w:t>
      </w:r>
    </w:p>
    <w:p>
      <w:pPr>
        <w:spacing w:after="0" w:before="0"/>
      </w:pPr>
      <w:r>
        <w:rPr>
          <w:rFonts w:ascii="Noto Sans" w:hAnsi="Noto Sans" w:cs="Noto Sans" w:eastAsia="Noto Sans"/>
          <w:b w:val="0"/>
          <w:sz w:val="21"/>
          <w:szCs w:val="21"/>
        </w:rPr>
        <w:t>⚡ 5-Second Recall: DUSKY STOMA + LOW URINE = REPORT AND CHECK HYDRATION</w:t>
      </w:r>
    </w:p>
    <w:p>
      <w:pPr>
        <w:spacing w:after="0" w:before="0"/>
      </w:pPr>
      <w:r>
        <w:rPr>
          <w:rFonts w:ascii="Noto Sans" w:hAnsi="Noto Sans" w:cs="Noto Sans" w:eastAsia="Noto Sans"/>
          <w:b w:val="0"/>
          <w:sz w:val="21"/>
          <w:szCs w:val="21"/>
        </w:rPr>
        <w:t>💎 PNC Exam Pearl: Measure stoma size and output at every appliance change to track trends.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44. A patient with diabetic ketoacidosis is started on an insulin infusion. The potassium is 3.1 millimoles per litre. What is the priority action?</w:t>
      </w:r>
    </w:p>
    <w:p>
      <w:pPr>
        <w:spacing w:after="0" w:before="0"/>
      </w:pPr>
      <w:r>
        <w:rPr>
          <w:rFonts w:ascii="Noto Sans" w:hAnsi="Noto Sans" w:cs="Noto Sans" w:eastAsia="Noto Sans"/>
          <w:b w:val="0"/>
          <w:sz w:val="21"/>
          <w:szCs w:val="21"/>
        </w:rPr>
        <w:t>डायबिटीक कीटोएसिडोसिस वाले रोगी को इंसुलिन इन्फ्यूज़न शुरू किया जाता है। पोटैशियम 3.1 मिलीमोल प्रति लीटर है। प्राथमिक क्रिया कौन-सी है?</w:t>
      </w:r>
    </w:p>
    <w:p>
      <w:pPr>
        <w:spacing w:after="0" w:before="0"/>
      </w:pPr>
      <w:r>
        <w:rPr>
          <w:rFonts w:ascii="Noto Sans" w:hAnsi="Noto Sans" w:cs="Noto Sans" w:eastAsia="Noto Sans"/>
          <w:b w:val="0"/>
          <w:sz w:val="21"/>
          <w:szCs w:val="21"/>
        </w:rPr>
        <w:t>A. Report at once and give potassium replacement as ordered before or with insulin / तुरंत सूचित करना तथा निर्देशानुसार इंसुलिन से पहले या साथ पोटैशियम पूर्ति करना</w:t>
      </w:r>
    </w:p>
    <w:p>
      <w:pPr>
        <w:spacing w:after="0" w:before="0"/>
      </w:pPr>
      <w:r>
        <w:rPr>
          <w:rFonts w:ascii="Noto Sans" w:hAnsi="Noto Sans" w:cs="Noto Sans" w:eastAsia="Noto Sans"/>
          <w:b w:val="0"/>
          <w:sz w:val="21"/>
          <w:szCs w:val="21"/>
        </w:rPr>
        <w:t>B. Restrict all potassium / सारा पोटैशियम रोकना</w:t>
      </w:r>
    </w:p>
    <w:p>
      <w:pPr>
        <w:spacing w:after="0" w:before="0"/>
      </w:pPr>
      <w:r>
        <w:rPr>
          <w:rFonts w:ascii="Noto Sans" w:hAnsi="Noto Sans" w:cs="Noto Sans" w:eastAsia="Noto Sans"/>
          <w:b w:val="0"/>
          <w:sz w:val="21"/>
          <w:szCs w:val="21"/>
        </w:rPr>
        <w:t>C. Give a bolus of insulin only / केवल इंसुलिन का बोलस देना</w:t>
      </w:r>
    </w:p>
    <w:p>
      <w:pPr>
        <w:spacing w:after="0" w:before="0"/>
      </w:pPr>
      <w:r>
        <w:rPr>
          <w:rFonts w:ascii="Noto Sans" w:hAnsi="Noto Sans" w:cs="Noto Sans" w:eastAsia="Noto Sans"/>
          <w:b w:val="0"/>
          <w:sz w:val="21"/>
          <w:szCs w:val="21"/>
        </w:rPr>
        <w:t>D. Increase the insulin infusion rate / इंसुलिन इन्फ्यूज़न की दर बढ़ाना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Report at once and give potassium replacement as ordered before or with insulin</w:t>
      </w:r>
    </w:p>
    <w:p>
      <w:pPr>
        <w:spacing w:after="0" w:before="0"/>
      </w:pPr>
      <w:r>
        <w:rPr>
          <w:rFonts w:ascii="Noto Sans" w:hAnsi="Noto Sans" w:cs="Noto Sans" w:eastAsia="Noto Sans"/>
          <w:b w:val="0"/>
          <w:sz w:val="21"/>
          <w:szCs w:val="21"/>
        </w:rPr>
        <w:t>🧠 Clinical Rationale: Insulin drives potassium into cells and can cause dangerous hypokalaemia, so a potassium of 3.1 must be corrected with replacement as ordered and monitored closely during insulin therapy. Increasing insulin alone, restricting potassium or giving a bolus without replacement can precipitate arrhythmia.</w:t>
      </w:r>
    </w:p>
    <w:p>
      <w:pPr>
        <w:spacing w:after="0" w:before="0"/>
      </w:pPr>
      <w:r>
        <w:rPr>
          <w:rFonts w:ascii="Noto Sans" w:hAnsi="Noto Sans" w:cs="Noto Sans" w:eastAsia="Noto Sans"/>
          <w:b w:val="0"/>
          <w:sz w:val="21"/>
          <w:szCs w:val="21"/>
        </w:rPr>
        <w:t>🔍 Key Clues: Potassium management in ketoacidosis</w:t>
      </w:r>
    </w:p>
    <w:p>
      <w:pPr>
        <w:spacing w:after="0" w:before="0"/>
      </w:pPr>
      <w:r>
        <w:rPr>
          <w:rFonts w:ascii="Noto Sans" w:hAnsi="Noto Sans" w:cs="Noto Sans" w:eastAsia="Noto Sans"/>
          <w:b w:val="0"/>
          <w:sz w:val="21"/>
          <w:szCs w:val="21"/>
        </w:rPr>
        <w:t>🚨 Priority Principle: Low potassium must be replaced before or with insulin to avoid arrhythmia.</w:t>
      </w:r>
    </w:p>
    <w:p>
      <w:pPr>
        <w:spacing w:after="0" w:before="0"/>
      </w:pPr>
      <w:r>
        <w:rPr>
          <w:rFonts w:ascii="Noto Sans" w:hAnsi="Noto Sans" w:cs="Noto Sans" w:eastAsia="Noto Sans"/>
          <w:b w:val="0"/>
          <w:sz w:val="21"/>
          <w:szCs w:val="21"/>
        </w:rPr>
        <w:t>❌ Why Not Others: Insulin shifts potassium intracellularly and lowers serum levels further.</w:t>
      </w:r>
    </w:p>
    <w:p>
      <w:pPr>
        <w:spacing w:after="0" w:before="0"/>
      </w:pPr>
      <w:r>
        <w:rPr>
          <w:rFonts w:ascii="Noto Sans" w:hAnsi="Noto Sans" w:cs="Noto Sans" w:eastAsia="Noto Sans"/>
          <w:b w:val="0"/>
          <w:sz w:val="21"/>
          <w:szCs w:val="21"/>
        </w:rPr>
        <w:t>⚠️ Exam Trap: Restricting potassium in hypokalaemia is dangerous.</w:t>
      </w:r>
    </w:p>
    <w:p>
      <w:pPr>
        <w:spacing w:after="0" w:before="0"/>
      </w:pPr>
      <w:r>
        <w:rPr>
          <w:rFonts w:ascii="Noto Sans" w:hAnsi="Noto Sans" w:cs="Noto Sans" w:eastAsia="Noto Sans"/>
          <w:b w:val="0"/>
          <w:sz w:val="21"/>
          <w:szCs w:val="21"/>
        </w:rPr>
        <w:t>⚡ 5-Second Recall: DKA PLUS LOW POTASSIUM = REPLACE BEFORE INSULIN</w:t>
      </w:r>
    </w:p>
    <w:p>
      <w:pPr>
        <w:spacing w:after="0" w:before="0"/>
      </w:pPr>
      <w:r>
        <w:rPr>
          <w:rFonts w:ascii="Noto Sans" w:hAnsi="Noto Sans" w:cs="Noto Sans" w:eastAsia="Noto Sans"/>
          <w:b w:val="0"/>
          <w:sz w:val="21"/>
          <w:szCs w:val="21"/>
        </w:rPr>
        <w:t>💎 PNC Exam Pearl: Monitor potassium, ECG and urine output hourly during treatment.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45. A patient with a tracheostomy is being suctioned and develops bradycardia and desaturation. What should the nurse do first?</w:t>
      </w:r>
    </w:p>
    <w:p>
      <w:pPr>
        <w:spacing w:after="0" w:before="0"/>
      </w:pPr>
      <w:r>
        <w:rPr>
          <w:rFonts w:ascii="Noto Sans" w:hAnsi="Noto Sans" w:cs="Noto Sans" w:eastAsia="Noto Sans"/>
          <w:b w:val="0"/>
          <w:sz w:val="21"/>
          <w:szCs w:val="21"/>
        </w:rPr>
        <w:t>ट्रैकियोस्टॉमी वाले रोगी का सक्शन करते समय हृदय गति धीमी हो जाती है तथा संतृप्ति गिर जाती है। नर्स को पहले क्या करना चाहिए?</w:t>
      </w:r>
    </w:p>
    <w:p>
      <w:pPr>
        <w:spacing w:after="0" w:before="0"/>
      </w:pPr>
      <w:r>
        <w:rPr>
          <w:rFonts w:ascii="Noto Sans" w:hAnsi="Noto Sans" w:cs="Noto Sans" w:eastAsia="Noto Sans"/>
          <w:b w:val="0"/>
          <w:sz w:val="21"/>
          <w:szCs w:val="21"/>
        </w:rPr>
        <w:t>A. Increase the suction pressure / सक्शन का दबाव बढ़ाना</w:t>
      </w:r>
    </w:p>
    <w:p>
      <w:pPr>
        <w:spacing w:after="0" w:before="0"/>
      </w:pPr>
      <w:r>
        <w:rPr>
          <w:rFonts w:ascii="Noto Sans" w:hAnsi="Noto Sans" w:cs="Noto Sans" w:eastAsia="Noto Sans"/>
          <w:b w:val="0"/>
          <w:sz w:val="21"/>
          <w:szCs w:val="21"/>
        </w:rPr>
        <w:t>B. Insert a larger catheter / बड़ा कैथेटर डालना</w:t>
      </w:r>
    </w:p>
    <w:p>
      <w:pPr>
        <w:spacing w:after="0" w:before="0"/>
      </w:pPr>
      <w:r>
        <w:rPr>
          <w:rFonts w:ascii="Noto Sans" w:hAnsi="Noto Sans" w:cs="Noto Sans" w:eastAsia="Noto Sans"/>
          <w:b w:val="0"/>
          <w:sz w:val="21"/>
          <w:szCs w:val="21"/>
        </w:rPr>
        <w:t>C. Continue suctioning to clear the airway / वायुमार्ग साफ करने के लिए सक्शन जारी रखना</w:t>
      </w:r>
    </w:p>
    <w:p>
      <w:pPr>
        <w:spacing w:after="0" w:before="0"/>
      </w:pPr>
      <w:r>
        <w:rPr>
          <w:rFonts w:ascii="Noto Sans" w:hAnsi="Noto Sans" w:cs="Noto Sans" w:eastAsia="Noto Sans"/>
          <w:b w:val="0"/>
          <w:sz w:val="21"/>
          <w:szCs w:val="21"/>
        </w:rPr>
        <w:t>D. Stop suctioning at once, give oxygen and reassess the patient's condition / सक्शन तुरंत रोकना, ऑक्सीजन देना तथा रोगी की स्थिति का पुनर्मूल्यांकन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Stop suctioning at once, give oxygen and reassess the patient's condition</w:t>
      </w:r>
    </w:p>
    <w:p>
      <w:pPr>
        <w:spacing w:after="0" w:before="0"/>
      </w:pPr>
      <w:r>
        <w:rPr>
          <w:rFonts w:ascii="Noto Sans" w:hAnsi="Noto Sans" w:cs="Noto Sans" w:eastAsia="Noto Sans"/>
          <w:b w:val="0"/>
          <w:sz w:val="21"/>
          <w:szCs w:val="21"/>
        </w:rPr>
        <w:t>🧠 Clinical Rationale: Bradycardia and desaturation during suctioning indicate vagal stimulation and hypoxia, so suctioning is stopped immediately and oxygen given before reassessing. Continuing, raising pressure or using a larger catheter worsens hypoxia and can cause arrhythmia or mucosal trauma.</w:t>
      </w:r>
    </w:p>
    <w:p>
      <w:pPr>
        <w:spacing w:after="0" w:before="0"/>
      </w:pPr>
      <w:r>
        <w:rPr>
          <w:rFonts w:ascii="Noto Sans" w:hAnsi="Noto Sans" w:cs="Noto Sans" w:eastAsia="Noto Sans"/>
          <w:b w:val="0"/>
          <w:sz w:val="21"/>
          <w:szCs w:val="21"/>
        </w:rPr>
        <w:t>🔍 Key Clues: Suctioning complications</w:t>
      </w:r>
    </w:p>
    <w:p>
      <w:pPr>
        <w:spacing w:after="0" w:before="0"/>
      </w:pPr>
      <w:r>
        <w:rPr>
          <w:rFonts w:ascii="Noto Sans" w:hAnsi="Noto Sans" w:cs="Noto Sans" w:eastAsia="Noto Sans"/>
          <w:b w:val="0"/>
          <w:sz w:val="21"/>
          <w:szCs w:val="21"/>
        </w:rPr>
        <w:t>🚨 Priority Principle: Stop suctioning and oxygenate when bradycardia or desaturation appears.</w:t>
      </w:r>
    </w:p>
    <w:p>
      <w:pPr>
        <w:spacing w:after="0" w:before="0"/>
      </w:pPr>
      <w:r>
        <w:rPr>
          <w:rFonts w:ascii="Noto Sans" w:hAnsi="Noto Sans" w:cs="Noto Sans" w:eastAsia="Noto Sans"/>
          <w:b w:val="0"/>
          <w:sz w:val="21"/>
          <w:szCs w:val="21"/>
        </w:rPr>
        <w:t>❌ Why Not Others: Hypoxia and vagal stimulation cause the bradycardia.</w:t>
      </w:r>
    </w:p>
    <w:p>
      <w:pPr>
        <w:spacing w:after="0" w:before="0"/>
      </w:pPr>
      <w:r>
        <w:rPr>
          <w:rFonts w:ascii="Noto Sans" w:hAnsi="Noto Sans" w:cs="Noto Sans" w:eastAsia="Noto Sans"/>
          <w:b w:val="0"/>
          <w:sz w:val="21"/>
          <w:szCs w:val="21"/>
        </w:rPr>
        <w:t>⚠️ Exam Trap: Higher pressure and larger catheters increase trauma and hypoxia.</w:t>
      </w:r>
    </w:p>
    <w:p>
      <w:pPr>
        <w:spacing w:after="0" w:before="0"/>
      </w:pPr>
      <w:r>
        <w:rPr>
          <w:rFonts w:ascii="Noto Sans" w:hAnsi="Noto Sans" w:cs="Noto Sans" w:eastAsia="Noto Sans"/>
          <w:b w:val="0"/>
          <w:sz w:val="21"/>
          <w:szCs w:val="21"/>
        </w:rPr>
        <w:t>⚡ 5-Second Recall: SUCTION + BRADYCARDIA = STOP, OXYGENATE, REASSESS</w:t>
      </w:r>
    </w:p>
    <w:p>
      <w:pPr>
        <w:spacing w:after="0" w:before="0"/>
      </w:pPr>
      <w:r>
        <w:rPr>
          <w:rFonts w:ascii="Noto Sans" w:hAnsi="Noto Sans" w:cs="Noto Sans" w:eastAsia="Noto Sans"/>
          <w:b w:val="0"/>
          <w:sz w:val="21"/>
          <w:szCs w:val="21"/>
        </w:rPr>
        <w:t>💎 PNC Exam Pearl: Limit each suction pass to ten seconds and pre-oxygenate when indicated.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46. A patient with a fractured femur has a fat embolism suspected after sudden confusion, dyspnoea and a petechial rash over the chest. What is the priority action?</w:t>
      </w:r>
    </w:p>
    <w:p>
      <w:pPr>
        <w:spacing w:after="0" w:before="0"/>
      </w:pPr>
      <w:r>
        <w:rPr>
          <w:rFonts w:ascii="Noto Sans" w:hAnsi="Noto Sans" w:cs="Noto Sans" w:eastAsia="Noto Sans"/>
          <w:b w:val="0"/>
          <w:sz w:val="21"/>
          <w:szCs w:val="21"/>
        </w:rPr>
        <w:t>अचानक भ्रम, श्वासकष्ट तथा छाती पर चित्तीदार दाने के बाद फीमर अस्थिभंग वाले रोगी में वसा अंतःशल्यता का संदेह होता है। प्राथमिक क्रिया कौन-सी है?</w:t>
      </w:r>
    </w:p>
    <w:p>
      <w:pPr>
        <w:spacing w:after="0" w:before="0"/>
      </w:pPr>
      <w:r>
        <w:rPr>
          <w:rFonts w:ascii="Noto Sans" w:hAnsi="Noto Sans" w:cs="Noto Sans" w:eastAsia="Noto Sans"/>
          <w:b w:val="0"/>
          <w:sz w:val="21"/>
          <w:szCs w:val="21"/>
        </w:rPr>
        <w:t>A. Immobilise the fracture, give oxygen and report at once as fat embolism syndrome / अस्थिभंग को स्थिर करना, ऑक्सीजन देना तथा वसा अंतःशल्यता सिंड्रोम के रूप में तुरंत सूचित करना</w:t>
      </w:r>
    </w:p>
    <w:p>
      <w:pPr>
        <w:spacing w:after="0" w:before="0"/>
      </w:pPr>
      <w:r>
        <w:rPr>
          <w:rFonts w:ascii="Noto Sans" w:hAnsi="Noto Sans" w:cs="Noto Sans" w:eastAsia="Noto Sans"/>
          <w:b w:val="0"/>
          <w:sz w:val="21"/>
          <w:szCs w:val="21"/>
        </w:rPr>
        <w:t>B. Encourage early ambulation / जल्दी चलने के लिए प्रेरित करना</w:t>
      </w:r>
    </w:p>
    <w:p>
      <w:pPr>
        <w:spacing w:after="0" w:before="0"/>
      </w:pPr>
      <w:r>
        <w:rPr>
          <w:rFonts w:ascii="Noto Sans" w:hAnsi="Noto Sans" w:cs="Noto Sans" w:eastAsia="Noto Sans"/>
          <w:b w:val="0"/>
          <w:sz w:val="21"/>
          <w:szCs w:val="21"/>
        </w:rPr>
        <w:t>C. Give a strong sedative for the confusion / भ्रम के लिए तेज़ शामक देना</w:t>
      </w:r>
    </w:p>
    <w:p>
      <w:pPr>
        <w:spacing w:after="0" w:before="0"/>
      </w:pPr>
      <w:r>
        <w:rPr>
          <w:rFonts w:ascii="Noto Sans" w:hAnsi="Noto Sans" w:cs="Noto Sans" w:eastAsia="Noto Sans"/>
          <w:b w:val="0"/>
          <w:sz w:val="21"/>
          <w:szCs w:val="21"/>
        </w:rPr>
        <w:t>D. Massage the fractured limb to improve circulation / रक्तसंचार सुधारने के लिए टूटे अंग की मालिश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Immobilise the fracture, give oxygen and report at once as fat embolism syndrome</w:t>
      </w:r>
    </w:p>
    <w:p>
      <w:pPr>
        <w:spacing w:after="0" w:before="0"/>
      </w:pPr>
      <w:r>
        <w:rPr>
          <w:rFonts w:ascii="Noto Sans" w:hAnsi="Noto Sans" w:cs="Noto Sans" w:eastAsia="Noto Sans"/>
          <w:b w:val="0"/>
          <w:sz w:val="21"/>
          <w:szCs w:val="21"/>
        </w:rPr>
        <w:t>🧠 Clinical Rationale: Confusion, dyspnoea and a petechial rash after a long bone fracture suggest fat embolism syndrome. The fracture is immobilised, oxygen given and the team informed at once. Massage, ambulation and sedation worsen embolisation and mask the deterioration.</w:t>
      </w:r>
    </w:p>
    <w:p>
      <w:pPr>
        <w:spacing w:after="0" w:before="0"/>
      </w:pPr>
      <w:r>
        <w:rPr>
          <w:rFonts w:ascii="Noto Sans" w:hAnsi="Noto Sans" w:cs="Noto Sans" w:eastAsia="Noto Sans"/>
          <w:b w:val="0"/>
          <w:sz w:val="21"/>
          <w:szCs w:val="21"/>
        </w:rPr>
        <w:t>🔍 Key Clues: Fat embolism syndrome</w:t>
      </w:r>
    </w:p>
    <w:p>
      <w:pPr>
        <w:spacing w:after="0" w:before="0"/>
      </w:pPr>
      <w:r>
        <w:rPr>
          <w:rFonts w:ascii="Noto Sans" w:hAnsi="Noto Sans" w:cs="Noto Sans" w:eastAsia="Noto Sans"/>
          <w:b w:val="0"/>
          <w:sz w:val="21"/>
          <w:szCs w:val="21"/>
        </w:rPr>
        <w:t>🚨 Priority Principle: Confusion with dyspnoea and petechiae after fracture is fat embolism.</w:t>
      </w:r>
    </w:p>
    <w:p>
      <w:pPr>
        <w:spacing w:after="0" w:before="0"/>
      </w:pPr>
      <w:r>
        <w:rPr>
          <w:rFonts w:ascii="Noto Sans" w:hAnsi="Noto Sans" w:cs="Noto Sans" w:eastAsia="Noto Sans"/>
          <w:b w:val="0"/>
          <w:sz w:val="21"/>
          <w:szCs w:val="21"/>
        </w:rPr>
        <w:t>❌ Why Not Others: Immobilisation prevents further fat embolisation.</w:t>
      </w:r>
    </w:p>
    <w:p>
      <w:pPr>
        <w:spacing w:after="0" w:before="0"/>
      </w:pPr>
      <w:r>
        <w:rPr>
          <w:rFonts w:ascii="Noto Sans" w:hAnsi="Noto Sans" w:cs="Noto Sans" w:eastAsia="Noto Sans"/>
          <w:b w:val="0"/>
          <w:sz w:val="21"/>
          <w:szCs w:val="21"/>
        </w:rPr>
        <w:t>⚠️ Exam Trap: Mobilising or massaging the fracture spreads emboli.</w:t>
      </w:r>
    </w:p>
    <w:p>
      <w:pPr>
        <w:spacing w:after="0" w:before="0"/>
      </w:pPr>
      <w:r>
        <w:rPr>
          <w:rFonts w:ascii="Noto Sans" w:hAnsi="Noto Sans" w:cs="Noto Sans" w:eastAsia="Noto Sans"/>
          <w:b w:val="0"/>
          <w:sz w:val="21"/>
          <w:szCs w:val="21"/>
        </w:rPr>
        <w:t>⚡ 5-Second Recall: LONG BONE FRACTURE + CONFUSION + PETECHIAE = FAT EMBOLISM</w:t>
      </w:r>
    </w:p>
    <w:p>
      <w:pPr>
        <w:spacing w:after="0" w:before="0"/>
      </w:pPr>
      <w:r>
        <w:rPr>
          <w:rFonts w:ascii="Noto Sans" w:hAnsi="Noto Sans" w:cs="Noto Sans" w:eastAsia="Noto Sans"/>
          <w:b w:val="0"/>
          <w:sz w:val="21"/>
          <w:szCs w:val="21"/>
        </w:rPr>
        <w:t>💎 PNC Exam Pearl: Provide oxygen and supportive care while preparing for intensive monitoring.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47. A patient after thyroidectomy develops stridor and neck swelling within two hours. What is the priority action?</w:t>
      </w:r>
    </w:p>
    <w:p>
      <w:pPr>
        <w:spacing w:after="0" w:before="0"/>
      </w:pPr>
      <w:r>
        <w:rPr>
          <w:rFonts w:ascii="Noto Sans" w:hAnsi="Noto Sans" w:cs="Noto Sans" w:eastAsia="Noto Sans"/>
          <w:b w:val="0"/>
          <w:sz w:val="21"/>
          <w:szCs w:val="21"/>
        </w:rPr>
        <w:t>थायरॉइडेक्टॉमी के दो घंटे के भीतर रोगी में श्वास-कर्कशता तथा गर्दन में सूजन विकसित होती है। प्राथमिक क्रिया कौन-सी है?</w:t>
      </w:r>
    </w:p>
    <w:p>
      <w:pPr>
        <w:spacing w:after="0" w:before="0"/>
      </w:pPr>
      <w:r>
        <w:rPr>
          <w:rFonts w:ascii="Noto Sans" w:hAnsi="Noto Sans" w:cs="Noto Sans" w:eastAsia="Noto Sans"/>
          <w:b w:val="0"/>
          <w:sz w:val="21"/>
          <w:szCs w:val="21"/>
        </w:rPr>
        <w:t>A. Give oral analgesics and observe / मुँह से दर्दनाशक देकर निरीक्षण करना</w:t>
      </w:r>
    </w:p>
    <w:p>
      <w:pPr>
        <w:spacing w:after="0" w:before="0"/>
      </w:pPr>
      <w:r>
        <w:rPr>
          <w:rFonts w:ascii="Noto Sans" w:hAnsi="Noto Sans" w:cs="Noto Sans" w:eastAsia="Noto Sans"/>
          <w:b w:val="0"/>
          <w:sz w:val="21"/>
          <w:szCs w:val="21"/>
        </w:rPr>
        <w:t>B. Ask the patient to lie flat / रोगी को सपाट लिटाने के लिए कहना</w:t>
      </w:r>
    </w:p>
    <w:p>
      <w:pPr>
        <w:spacing w:after="0" w:before="0"/>
      </w:pPr>
      <w:r>
        <w:rPr>
          <w:rFonts w:ascii="Noto Sans" w:hAnsi="Noto Sans" w:cs="Noto Sans" w:eastAsia="Noto Sans"/>
          <w:b w:val="0"/>
          <w:sz w:val="21"/>
          <w:szCs w:val="21"/>
        </w:rPr>
        <w:t>C. Give a warm compress to the neck / गर्दन पर गरम सिकाई करना</w:t>
      </w:r>
    </w:p>
    <w:p>
      <w:pPr>
        <w:spacing w:after="0" w:before="0"/>
      </w:pPr>
      <w:r>
        <w:rPr>
          <w:rFonts w:ascii="Noto Sans" w:hAnsi="Noto Sans" w:cs="Noto Sans" w:eastAsia="Noto Sans"/>
          <w:b w:val="0"/>
          <w:sz w:val="21"/>
          <w:szCs w:val="21"/>
        </w:rPr>
        <w:t>D. Report immediately as a neck haematoma compressing the airway, keep the patient upright and prepare for wound opening / वायुमार्ग पर दबाव डालने वाले गर्दन-रक्तगुल्म के रूप में तुरंत सूचित करना, रोगी को सीधा रखना तथा घाव खोलने की तैयारी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Report immediately as a neck haematoma compressing the airway, keep the patient upright and prepare for wound opening</w:t>
      </w:r>
    </w:p>
    <w:p>
      <w:pPr>
        <w:spacing w:after="0" w:before="0"/>
      </w:pPr>
      <w:r>
        <w:rPr>
          <w:rFonts w:ascii="Noto Sans" w:hAnsi="Noto Sans" w:cs="Noto Sans" w:eastAsia="Noto Sans"/>
          <w:b w:val="0"/>
          <w:sz w:val="21"/>
          <w:szCs w:val="21"/>
        </w:rPr>
        <w:t>🧠 Clinical Rationale: Stridor with neck swelling soon after thyroidectomy indicates a haematoma compressing the airway, an emergency. The patient is kept upright, the team informed at once and preparation made for opening the wound at the bedside. Heat, oral analgesia and lying flat delay airway rescue.</w:t>
      </w:r>
    </w:p>
    <w:p>
      <w:pPr>
        <w:spacing w:after="0" w:before="0"/>
      </w:pPr>
      <w:r>
        <w:rPr>
          <w:rFonts w:ascii="Noto Sans" w:hAnsi="Noto Sans" w:cs="Noto Sans" w:eastAsia="Noto Sans"/>
          <w:b w:val="0"/>
          <w:sz w:val="21"/>
          <w:szCs w:val="21"/>
        </w:rPr>
        <w:t>🔍 Key Clues: Post thyroidectomy haematoma</w:t>
      </w:r>
    </w:p>
    <w:p>
      <w:pPr>
        <w:spacing w:after="0" w:before="0"/>
      </w:pPr>
      <w:r>
        <w:rPr>
          <w:rFonts w:ascii="Noto Sans" w:hAnsi="Noto Sans" w:cs="Noto Sans" w:eastAsia="Noto Sans"/>
          <w:b w:val="0"/>
          <w:sz w:val="21"/>
          <w:szCs w:val="21"/>
        </w:rPr>
        <w:t>🚨 Priority Principle: Stridor with neck swelling after thyroidectomy needs immediate airway rescue.</w:t>
      </w:r>
    </w:p>
    <w:p>
      <w:pPr>
        <w:spacing w:after="0" w:before="0"/>
      </w:pPr>
      <w:r>
        <w:rPr>
          <w:rFonts w:ascii="Noto Sans" w:hAnsi="Noto Sans" w:cs="Noto Sans" w:eastAsia="Noto Sans"/>
          <w:b w:val="0"/>
          <w:sz w:val="21"/>
          <w:szCs w:val="21"/>
        </w:rPr>
        <w:t>❌ Why Not Others: A neck haematoma can obstruct the airway within minutes.</w:t>
      </w:r>
    </w:p>
    <w:p>
      <w:pPr>
        <w:spacing w:after="0" w:before="0"/>
      </w:pPr>
      <w:r>
        <w:rPr>
          <w:rFonts w:ascii="Noto Sans" w:hAnsi="Noto Sans" w:cs="Noto Sans" w:eastAsia="Noto Sans"/>
          <w:b w:val="0"/>
          <w:sz w:val="21"/>
          <w:szCs w:val="21"/>
        </w:rPr>
        <w:t>⚠️ Exam Trap: Lying flat worsens airway compression.</w:t>
      </w:r>
    </w:p>
    <w:p>
      <w:pPr>
        <w:spacing w:after="0" w:before="0"/>
      </w:pPr>
      <w:r>
        <w:rPr>
          <w:rFonts w:ascii="Noto Sans" w:hAnsi="Noto Sans" w:cs="Noto Sans" w:eastAsia="Noto Sans"/>
          <w:b w:val="0"/>
          <w:sz w:val="21"/>
          <w:szCs w:val="21"/>
        </w:rPr>
        <w:t>⚡ 5-Second Recall: THYROIDECTOMY + STRIDOR = OPEN THE WOUND, SAVE THE AIRWAY</w:t>
      </w:r>
    </w:p>
    <w:p>
      <w:pPr>
        <w:spacing w:after="0" w:before="0"/>
      </w:pPr>
      <w:r>
        <w:rPr>
          <w:rFonts w:ascii="Noto Sans" w:hAnsi="Noto Sans" w:cs="Noto Sans" w:eastAsia="Noto Sans"/>
          <w:b w:val="0"/>
          <w:sz w:val="21"/>
          <w:szCs w:val="21"/>
        </w:rPr>
        <w:t>💎 PNC Exam Pearl: Keep tracheostomy and suture removal sets at the bedside after thyroid surgery.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48. A patient is admitted with severe acute pancreatitis and a serum calcium of 1.7 millimoles per litre. What does the low calcium indicate?</w:t>
      </w:r>
    </w:p>
    <w:p>
      <w:pPr>
        <w:spacing w:after="0" w:before="0"/>
      </w:pPr>
      <w:r>
        <w:rPr>
          <w:rFonts w:ascii="Noto Sans" w:hAnsi="Noto Sans" w:cs="Noto Sans" w:eastAsia="Noto Sans"/>
          <w:b w:val="0"/>
          <w:sz w:val="21"/>
          <w:szCs w:val="21"/>
        </w:rPr>
        <w:t>तीव्र अग्न्याशयशोथ वाले रोगी का सीरम कैल्शियम 1.7 मिलीमोल प्रति लीटर है। कम कैल्शियम क्या दर्शाता है?</w:t>
      </w:r>
    </w:p>
    <w:p>
      <w:pPr>
        <w:spacing w:after="0" w:before="0"/>
      </w:pPr>
      <w:r>
        <w:rPr>
          <w:rFonts w:ascii="Noto Sans" w:hAnsi="Noto Sans" w:cs="Noto Sans" w:eastAsia="Noto Sans"/>
          <w:b w:val="0"/>
          <w:sz w:val="21"/>
          <w:szCs w:val="21"/>
        </w:rPr>
        <w:t>A. A laboratory error that can be ignored / प्रयोगशाला की त्रुटि, जिसकी उपेक्षा की जा सकती है</w:t>
      </w:r>
    </w:p>
    <w:p>
      <w:pPr>
        <w:spacing w:after="0" w:before="0"/>
      </w:pPr>
      <w:r>
        <w:rPr>
          <w:rFonts w:ascii="Noto Sans" w:hAnsi="Noto Sans" w:cs="Noto Sans" w:eastAsia="Noto Sans"/>
          <w:b w:val="0"/>
          <w:sz w:val="21"/>
          <w:szCs w:val="21"/>
        </w:rPr>
        <w:t>B. A marker of severe disease from fat saponification, needing treatment and monitoring for tetany / वसा के साबुनीकरण से गंभीर रोग का सूचक, जिसका उपचार तथा टिटेनी की निगरानी आवश्यक है</w:t>
      </w:r>
    </w:p>
    <w:p>
      <w:pPr>
        <w:spacing w:after="0" w:before="0"/>
      </w:pPr>
      <w:r>
        <w:rPr>
          <w:rFonts w:ascii="Noto Sans" w:hAnsi="Noto Sans" w:cs="Noto Sans" w:eastAsia="Noto Sans"/>
          <w:b w:val="0"/>
          <w:sz w:val="21"/>
          <w:szCs w:val="21"/>
        </w:rPr>
        <w:t>C. Sign of recovery / स्वस्थ होने का संकेत</w:t>
      </w:r>
    </w:p>
    <w:p>
      <w:pPr>
        <w:spacing w:after="0" w:before="0"/>
      </w:pPr>
      <w:r>
        <w:rPr>
          <w:rFonts w:ascii="Noto Sans" w:hAnsi="Noto Sans" w:cs="Noto Sans" w:eastAsia="Noto Sans"/>
          <w:b w:val="0"/>
          <w:sz w:val="21"/>
          <w:szCs w:val="21"/>
        </w:rPr>
        <w:t>D. A normal finding in pancreatitis / अग्न्याशयशोथ में सामान्य निष्कर्ष</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 marker of severe disease from fat saponification, needing treatment and monitoring for tetany</w:t>
      </w:r>
    </w:p>
    <w:p>
      <w:pPr>
        <w:spacing w:after="0" w:before="0"/>
      </w:pPr>
      <w:r>
        <w:rPr>
          <w:rFonts w:ascii="Noto Sans" w:hAnsi="Noto Sans" w:cs="Noto Sans" w:eastAsia="Noto Sans"/>
          <w:b w:val="0"/>
          <w:sz w:val="21"/>
          <w:szCs w:val="21"/>
        </w:rPr>
        <w:t>🧠 Clinical Rationale: In acute pancreatitis, fat necrosis releases fatty acids that bind calcium, so hypocalcaemia is a recognised marker of severe disease and can cause tetany, cramps and arrhythmia. It must be treated and monitored rather than dismissed as error or accepted as normal.</w:t>
      </w:r>
    </w:p>
    <w:p>
      <w:pPr>
        <w:spacing w:after="0" w:before="0"/>
      </w:pPr>
      <w:r>
        <w:rPr>
          <w:rFonts w:ascii="Noto Sans" w:hAnsi="Noto Sans" w:cs="Noto Sans" w:eastAsia="Noto Sans"/>
          <w:b w:val="0"/>
          <w:sz w:val="21"/>
          <w:szCs w:val="21"/>
        </w:rPr>
        <w:t>🔍 Key Clues: Hypocalcaemia in acute pancreatitis</w:t>
      </w:r>
    </w:p>
    <w:p>
      <w:pPr>
        <w:spacing w:after="0" w:before="0"/>
      </w:pPr>
      <w:r>
        <w:rPr>
          <w:rFonts w:ascii="Noto Sans" w:hAnsi="Noto Sans" w:cs="Noto Sans" w:eastAsia="Noto Sans"/>
          <w:b w:val="0"/>
          <w:sz w:val="21"/>
          <w:szCs w:val="21"/>
        </w:rPr>
        <w:t>🚨 Priority Principle: Low calcium in pancreatitis marks severe disease from fat saponification.</w:t>
      </w:r>
    </w:p>
    <w:p>
      <w:pPr>
        <w:spacing w:after="0" w:before="0"/>
      </w:pPr>
      <w:r>
        <w:rPr>
          <w:rFonts w:ascii="Noto Sans" w:hAnsi="Noto Sans" w:cs="Noto Sans" w:eastAsia="Noto Sans"/>
          <w:b w:val="0"/>
          <w:sz w:val="21"/>
          <w:szCs w:val="21"/>
        </w:rPr>
        <w:t>❌ Why Not Others: Hypocalcaemia can cause tetany, carpopedal spasm and arrhythmia.</w:t>
      </w:r>
    </w:p>
    <w:p>
      <w:pPr>
        <w:spacing w:after="0" w:before="0"/>
      </w:pPr>
      <w:r>
        <w:rPr>
          <w:rFonts w:ascii="Noto Sans" w:hAnsi="Noto Sans" w:cs="Noto Sans" w:eastAsia="Noto Sans"/>
          <w:b w:val="0"/>
          <w:sz w:val="21"/>
          <w:szCs w:val="21"/>
        </w:rPr>
        <w:t>⚠️ Exam Trap: Ignoring a low calcium in severe pancreatitis loses a severity marker.</w:t>
      </w:r>
    </w:p>
    <w:p>
      <w:pPr>
        <w:spacing w:after="0" w:before="0"/>
      </w:pPr>
      <w:r>
        <w:rPr>
          <w:rFonts w:ascii="Noto Sans" w:hAnsi="Noto Sans" w:cs="Noto Sans" w:eastAsia="Noto Sans"/>
          <w:b w:val="0"/>
          <w:sz w:val="21"/>
          <w:szCs w:val="21"/>
        </w:rPr>
        <w:t>⚡ 5-Second Recall: PANCREATITIS + LOW CALCIUM = SEVERE DISEASE, WATCH FOR TETANY</w:t>
      </w:r>
    </w:p>
    <w:p>
      <w:pPr>
        <w:spacing w:after="0" w:before="0"/>
      </w:pPr>
      <w:r>
        <w:rPr>
          <w:rFonts w:ascii="Noto Sans" w:hAnsi="Noto Sans" w:cs="Noto Sans" w:eastAsia="Noto Sans"/>
          <w:b w:val="0"/>
          <w:sz w:val="21"/>
          <w:szCs w:val="21"/>
        </w:rPr>
        <w:t>💎 PNC Exam Pearl: Check Chvostek and Trousseau signs when calcium is low.</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49. A patient is prescribed morphine for severe pain. Which monitoring is most important?</w:t>
      </w:r>
    </w:p>
    <w:p>
      <w:pPr>
        <w:spacing w:after="0" w:before="0"/>
      </w:pPr>
      <w:r>
        <w:rPr>
          <w:rFonts w:ascii="Noto Sans" w:hAnsi="Noto Sans" w:cs="Noto Sans" w:eastAsia="Noto Sans"/>
          <w:b w:val="0"/>
          <w:sz w:val="21"/>
          <w:szCs w:val="21"/>
        </w:rPr>
        <w:t>गंभीर दर्द के लिए रोगी को मॉर्फिन निर्धारित है। सर्वाधिक महत्वपूर्ण निगरानी कौन-सी है?</w:t>
      </w:r>
    </w:p>
    <w:p>
      <w:pPr>
        <w:spacing w:after="0" w:before="0"/>
      </w:pPr>
      <w:r>
        <w:rPr>
          <w:rFonts w:ascii="Noto Sans" w:hAnsi="Noto Sans" w:cs="Noto Sans" w:eastAsia="Noto Sans"/>
          <w:b w:val="0"/>
          <w:sz w:val="21"/>
          <w:szCs w:val="21"/>
        </w:rPr>
        <w:t>A. Urine specific gravity / मूत्र विशिष्ट घनत्व</w:t>
      </w:r>
    </w:p>
    <w:p>
      <w:pPr>
        <w:spacing w:after="0" w:before="0"/>
      </w:pPr>
      <w:r>
        <w:rPr>
          <w:rFonts w:ascii="Noto Sans" w:hAnsi="Noto Sans" w:cs="Noto Sans" w:eastAsia="Noto Sans"/>
          <w:b w:val="0"/>
          <w:sz w:val="21"/>
          <w:szCs w:val="21"/>
        </w:rPr>
        <w:t>B. Serum calcium / सीरम कैल्शियम</w:t>
      </w:r>
    </w:p>
    <w:p>
      <w:pPr>
        <w:spacing w:after="0" w:before="0"/>
      </w:pPr>
      <w:r>
        <w:rPr>
          <w:rFonts w:ascii="Noto Sans" w:hAnsi="Noto Sans" w:cs="Noto Sans" w:eastAsia="Noto Sans"/>
          <w:b w:val="0"/>
          <w:sz w:val="21"/>
          <w:szCs w:val="21"/>
        </w:rPr>
        <w:t>C. Blood glucose every four hours / प्रत्येक चार घंटे में रक्त ग्लूकोज़</w:t>
      </w:r>
    </w:p>
    <w:p>
      <w:pPr>
        <w:spacing w:after="0" w:before="0"/>
      </w:pPr>
      <w:r>
        <w:rPr>
          <w:rFonts w:ascii="Noto Sans" w:hAnsi="Noto Sans" w:cs="Noto Sans" w:eastAsia="Noto Sans"/>
          <w:b w:val="0"/>
          <w:sz w:val="21"/>
          <w:szCs w:val="21"/>
        </w:rPr>
        <w:t>D. Respiratory rate and depth with sedation score and oxygen saturation / श्वसन दर तथा गहराई के साथ सुस्ती स्कोर और ऑक्सीजन संतृप्ति</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Respiratory rate and depth with sedation score and oxygen saturation</w:t>
      </w:r>
    </w:p>
    <w:p>
      <w:pPr>
        <w:spacing w:after="0" w:before="0"/>
      </w:pPr>
      <w:r>
        <w:rPr>
          <w:rFonts w:ascii="Noto Sans" w:hAnsi="Noto Sans" w:cs="Noto Sans" w:eastAsia="Noto Sans"/>
          <w:b w:val="0"/>
          <w:sz w:val="21"/>
          <w:szCs w:val="21"/>
        </w:rPr>
        <w:t>🧠 Clinical Rationale: Opioids depress the respiratory centre, so respiratory rate, depth, sedation score and oxygen saturation are the key monitoring parameters, with naloxone ready. Glucose, urine specific gravity and calcium are unrelated to opioid safety.</w:t>
      </w:r>
    </w:p>
    <w:p>
      <w:pPr>
        <w:spacing w:after="0" w:before="0"/>
      </w:pPr>
      <w:r>
        <w:rPr>
          <w:rFonts w:ascii="Noto Sans" w:hAnsi="Noto Sans" w:cs="Noto Sans" w:eastAsia="Noto Sans"/>
          <w:b w:val="0"/>
          <w:sz w:val="21"/>
          <w:szCs w:val="21"/>
        </w:rPr>
        <w:t>🔍 Key Clues: Opioid monitoring</w:t>
      </w:r>
    </w:p>
    <w:p>
      <w:pPr>
        <w:spacing w:after="0" w:before="0"/>
      </w:pPr>
      <w:r>
        <w:rPr>
          <w:rFonts w:ascii="Noto Sans" w:hAnsi="Noto Sans" w:cs="Noto Sans" w:eastAsia="Noto Sans"/>
          <w:b w:val="0"/>
          <w:sz w:val="21"/>
          <w:szCs w:val="21"/>
        </w:rPr>
        <w:t>🚨 Priority Principle: Watch respiratory rate, sedation and saturation for opioid induced depression.</w:t>
      </w:r>
    </w:p>
    <w:p>
      <w:pPr>
        <w:spacing w:after="0" w:before="0"/>
      </w:pPr>
      <w:r>
        <w:rPr>
          <w:rFonts w:ascii="Noto Sans" w:hAnsi="Noto Sans" w:cs="Noto Sans" w:eastAsia="Noto Sans"/>
          <w:b w:val="0"/>
          <w:sz w:val="21"/>
          <w:szCs w:val="21"/>
        </w:rPr>
        <w:t>❌ Why Not Others: Sedation precedes respiratory depression and is an early warning.</w:t>
      </w:r>
    </w:p>
    <w:p>
      <w:pPr>
        <w:spacing w:after="0" w:before="0"/>
      </w:pPr>
      <w:r>
        <w:rPr>
          <w:rFonts w:ascii="Noto Sans" w:hAnsi="Noto Sans" w:cs="Noto Sans" w:eastAsia="Noto Sans"/>
          <w:b w:val="0"/>
          <w:sz w:val="21"/>
          <w:szCs w:val="21"/>
        </w:rPr>
        <w:t>⚠️ Exam Trap: Naloxone must be available for reversal.</w:t>
      </w:r>
    </w:p>
    <w:p>
      <w:pPr>
        <w:spacing w:after="0" w:before="0"/>
      </w:pPr>
      <w:r>
        <w:rPr>
          <w:rFonts w:ascii="Noto Sans" w:hAnsi="Noto Sans" w:cs="Noto Sans" w:eastAsia="Noto Sans"/>
          <w:b w:val="0"/>
          <w:sz w:val="21"/>
          <w:szCs w:val="21"/>
        </w:rPr>
        <w:t>⚡ 5-Second Recall: OPIOIDS: WATCH THE RESPIRATORY RATE AND SEDATION FIRST</w:t>
      </w:r>
    </w:p>
    <w:p>
      <w:pPr>
        <w:spacing w:after="0" w:before="0"/>
      </w:pPr>
      <w:r>
        <w:rPr>
          <w:rFonts w:ascii="Noto Sans" w:hAnsi="Noto Sans" w:cs="Noto Sans" w:eastAsia="Noto Sans"/>
          <w:b w:val="0"/>
          <w:sz w:val="21"/>
          <w:szCs w:val="21"/>
        </w:rPr>
        <w:t>💎 PNC Exam Pearl: Use a sedation scale so increasing drowsiness is detected before apnoea.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50. A patient on phenytoin has a level of 28 micrograms per millilitre with nystagmus and ataxia. What is the priority action?</w:t>
      </w:r>
    </w:p>
    <w:p>
      <w:pPr>
        <w:spacing w:after="0" w:before="0"/>
      </w:pPr>
      <w:r>
        <w:rPr>
          <w:rFonts w:ascii="Noto Sans" w:hAnsi="Noto Sans" w:cs="Noto Sans" w:eastAsia="Noto Sans"/>
          <w:b w:val="0"/>
          <w:sz w:val="21"/>
          <w:szCs w:val="21"/>
        </w:rPr>
        <w:t>फेनिटॉइन ले रहे रोगी का स्तर 28 माइक्रोग्राम प्रति मिलीलीटर है तथा निस्टैग्मस और अस्थिर चाल है। प्राथमिक क्रिया कौन-सी है?</w:t>
      </w:r>
    </w:p>
    <w:p>
      <w:pPr>
        <w:spacing w:after="0" w:before="0"/>
      </w:pPr>
      <w:r>
        <w:rPr>
          <w:rFonts w:ascii="Noto Sans" w:hAnsi="Noto Sans" w:cs="Noto Sans" w:eastAsia="Noto Sans"/>
          <w:b w:val="0"/>
          <w:sz w:val="21"/>
          <w:szCs w:val="21"/>
        </w:rPr>
        <w:t>A. Give a strong sedative / तेज़ शामक देना</w:t>
      </w:r>
    </w:p>
    <w:p>
      <w:pPr>
        <w:spacing w:after="0" w:before="0"/>
      </w:pPr>
      <w:r>
        <w:rPr>
          <w:rFonts w:ascii="Noto Sans" w:hAnsi="Noto Sans" w:cs="Noto Sans" w:eastAsia="Noto Sans"/>
          <w:b w:val="0"/>
          <w:sz w:val="21"/>
          <w:szCs w:val="21"/>
        </w:rPr>
        <w:t>B. Give the next dose as prescribed / निर्धारित अनुसार अगली खुराक देना</w:t>
      </w:r>
    </w:p>
    <w:p>
      <w:pPr>
        <w:spacing w:after="0" w:before="0"/>
      </w:pPr>
      <w:r>
        <w:rPr>
          <w:rFonts w:ascii="Noto Sans" w:hAnsi="Noto Sans" w:cs="Noto Sans" w:eastAsia="Noto Sans"/>
          <w:b w:val="0"/>
          <w:sz w:val="21"/>
          <w:szCs w:val="21"/>
        </w:rPr>
        <w:t>C. Hold the drug, report at once as toxicity and monitor for seizures while the level falls / दवा रोकना, विषाक्तता के रूप में तुरंत सूचित करना तथा स्तर गिरने तक दौरों की निगरानी करना</w:t>
      </w:r>
    </w:p>
    <w:p>
      <w:pPr>
        <w:spacing w:after="0" w:before="0"/>
      </w:pPr>
      <w:r>
        <w:rPr>
          <w:rFonts w:ascii="Noto Sans" w:hAnsi="Noto Sans" w:cs="Noto Sans" w:eastAsia="Noto Sans"/>
          <w:b w:val="0"/>
          <w:sz w:val="21"/>
          <w:szCs w:val="21"/>
        </w:rPr>
        <w:t>D. Double the next dose / अगली खुराक दुगनी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Hold the drug, report at once as toxicity and monitor for seizures while the level falls</w:t>
      </w:r>
    </w:p>
    <w:p>
      <w:pPr>
        <w:spacing w:after="0" w:before="0"/>
      </w:pPr>
      <w:r>
        <w:rPr>
          <w:rFonts w:ascii="Noto Sans" w:hAnsi="Noto Sans" w:cs="Noto Sans" w:eastAsia="Noto Sans"/>
          <w:b w:val="0"/>
          <w:sz w:val="21"/>
          <w:szCs w:val="21"/>
        </w:rPr>
        <w:t>🧠 Clinical Rationale: Nystagmus and ataxia with a phenytoin level of 28 indicate toxicity, so the drug is held, the team informed and the patient monitored for seizures and arrhythmia until the level falls. Continuing, doubling the dose or sedating worsens toxicity.</w:t>
      </w:r>
    </w:p>
    <w:p>
      <w:pPr>
        <w:spacing w:after="0" w:before="0"/>
      </w:pPr>
      <w:r>
        <w:rPr>
          <w:rFonts w:ascii="Noto Sans" w:hAnsi="Noto Sans" w:cs="Noto Sans" w:eastAsia="Noto Sans"/>
          <w:b w:val="0"/>
          <w:sz w:val="21"/>
          <w:szCs w:val="21"/>
        </w:rPr>
        <w:t>🔍 Key Clues: Phenytoin toxicity</w:t>
      </w:r>
    </w:p>
    <w:p>
      <w:pPr>
        <w:spacing w:after="0" w:before="0"/>
      </w:pPr>
      <w:r>
        <w:rPr>
          <w:rFonts w:ascii="Noto Sans" w:hAnsi="Noto Sans" w:cs="Noto Sans" w:eastAsia="Noto Sans"/>
          <w:b w:val="0"/>
          <w:sz w:val="21"/>
          <w:szCs w:val="21"/>
        </w:rPr>
        <w:t>🚨 Priority Principle: Nystagmus and ataxia with a high level need the drug held and close monitoring.</w:t>
      </w:r>
    </w:p>
    <w:p>
      <w:pPr>
        <w:spacing w:after="0" w:before="0"/>
      </w:pPr>
      <w:r>
        <w:rPr>
          <w:rFonts w:ascii="Noto Sans" w:hAnsi="Noto Sans" w:cs="Noto Sans" w:eastAsia="Noto Sans"/>
          <w:b w:val="0"/>
          <w:sz w:val="21"/>
          <w:szCs w:val="21"/>
        </w:rPr>
        <w:t>❌ Why Not Others: Phenytoin has a narrow therapeutic range.</w:t>
      </w:r>
    </w:p>
    <w:p>
      <w:pPr>
        <w:spacing w:after="0" w:before="0"/>
      </w:pPr>
      <w:r>
        <w:rPr>
          <w:rFonts w:ascii="Noto Sans" w:hAnsi="Noto Sans" w:cs="Noto Sans" w:eastAsia="Noto Sans"/>
          <w:b w:val="0"/>
          <w:sz w:val="21"/>
          <w:szCs w:val="21"/>
        </w:rPr>
        <w:t>⚠️ Exam Trap: Sedation masks neurological signs without treating toxicity.</w:t>
      </w:r>
    </w:p>
    <w:p>
      <w:pPr>
        <w:spacing w:after="0" w:before="0"/>
      </w:pPr>
      <w:r>
        <w:rPr>
          <w:rFonts w:ascii="Noto Sans" w:hAnsi="Noto Sans" w:cs="Noto Sans" w:eastAsia="Noto Sans"/>
          <w:b w:val="0"/>
          <w:sz w:val="21"/>
          <w:szCs w:val="21"/>
        </w:rPr>
        <w:t>⚡ 5-Second Recall: PHENYTOIN TOXICITY = NYSTAGMUS, ATAXIA, HOLD THE DRUG</w:t>
      </w:r>
    </w:p>
    <w:p>
      <w:pPr>
        <w:spacing w:after="0" w:before="0"/>
      </w:pPr>
      <w:r>
        <w:rPr>
          <w:rFonts w:ascii="Noto Sans" w:hAnsi="Noto Sans" w:cs="Noto Sans" w:eastAsia="Noto Sans"/>
          <w:b w:val="0"/>
          <w:sz w:val="21"/>
          <w:szCs w:val="21"/>
        </w:rPr>
        <w:t>💎 PNC Exam Pearl: Give phenytoin slowly with normal saline to avoid precipitation and hypotension.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51. A patient on an intravenous aminoglycoside reports sudden hearing loss in one ear. What is the priority action?</w:t>
      </w:r>
    </w:p>
    <w:p>
      <w:pPr>
        <w:spacing w:after="0" w:before="0"/>
      </w:pPr>
      <w:r>
        <w:rPr>
          <w:rFonts w:ascii="Noto Sans" w:hAnsi="Noto Sans" w:cs="Noto Sans" w:eastAsia="Noto Sans"/>
          <w:b w:val="0"/>
          <w:sz w:val="21"/>
          <w:szCs w:val="21"/>
        </w:rPr>
        <w:t>अंतःशिरा एमिनोग्लाइकोसाइड ले रहे रोगी को एक कान में अचानक सुनाई देना बंद हो जाता है। प्राथमिक क्रिया कौन-सी है?</w:t>
      </w:r>
    </w:p>
    <w:p>
      <w:pPr>
        <w:spacing w:after="0" w:before="0"/>
      </w:pPr>
      <w:r>
        <w:rPr>
          <w:rFonts w:ascii="Noto Sans" w:hAnsi="Noto Sans" w:cs="Noto Sans" w:eastAsia="Noto Sans"/>
          <w:b w:val="0"/>
          <w:sz w:val="21"/>
          <w:szCs w:val="21"/>
        </w:rPr>
        <w:t>A. Irrigate the ear / कान में सिंचाई करना</w:t>
      </w:r>
    </w:p>
    <w:p>
      <w:pPr>
        <w:spacing w:after="0" w:before="0"/>
      </w:pPr>
      <w:r>
        <w:rPr>
          <w:rFonts w:ascii="Noto Sans" w:hAnsi="Noto Sans" w:cs="Noto Sans" w:eastAsia="Noto Sans"/>
          <w:b w:val="0"/>
          <w:sz w:val="21"/>
          <w:szCs w:val="21"/>
        </w:rPr>
        <w:t>B. Continue the drug as the infection is not cured / संक्रमण ठीक न होने के कारण दवा जारी रखना</w:t>
      </w:r>
    </w:p>
    <w:p>
      <w:pPr>
        <w:spacing w:after="0" w:before="0"/>
      </w:pPr>
      <w:r>
        <w:rPr>
          <w:rFonts w:ascii="Noto Sans" w:hAnsi="Noto Sans" w:cs="Noto Sans" w:eastAsia="Noto Sans"/>
          <w:b w:val="0"/>
          <w:sz w:val="21"/>
          <w:szCs w:val="21"/>
        </w:rPr>
        <w:t>C. Stop the drug, report at once as irreversible ototoxicity risk and reassess the antibiotic plan / दवा रोकना, अपरिवर्तनीय कर्णविषाक्तता के जोखिम के रूप में तुरंत सूचित करना तथा प्रतिजैविक योजना का पुनर्मूल्यांकन करना</w:t>
      </w:r>
    </w:p>
    <w:p>
      <w:pPr>
        <w:spacing w:after="0" w:before="0"/>
      </w:pPr>
      <w:r>
        <w:rPr>
          <w:rFonts w:ascii="Noto Sans" w:hAnsi="Noto Sans" w:cs="Noto Sans" w:eastAsia="Noto Sans"/>
          <w:b w:val="0"/>
          <w:sz w:val="21"/>
          <w:szCs w:val="21"/>
        </w:rPr>
        <w:t>D. Reduce the dose by half and continue / खुराक आधी करके जारी रखना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Stop the drug, report at once as irreversible ototoxicity risk and reassess the antibiotic plan</w:t>
      </w:r>
    </w:p>
    <w:p>
      <w:pPr>
        <w:spacing w:after="0" w:before="0"/>
      </w:pPr>
      <w:r>
        <w:rPr>
          <w:rFonts w:ascii="Noto Sans" w:hAnsi="Noto Sans" w:cs="Noto Sans" w:eastAsia="Noto Sans"/>
          <w:b w:val="0"/>
          <w:sz w:val="21"/>
          <w:szCs w:val="21"/>
        </w:rPr>
        <w:t>🧠 Clinical Rationale: Sudden sensorineural hearing loss during aminoglycoside therapy signals ototoxicity that may become irreversible, so the drug is stopped, the team informed and the regimen revised. Continuing, halving the dose or irrigating the ear does not stop the cochlear damage.</w:t>
      </w:r>
    </w:p>
    <w:p>
      <w:pPr>
        <w:spacing w:after="0" w:before="0"/>
      </w:pPr>
      <w:r>
        <w:rPr>
          <w:rFonts w:ascii="Noto Sans" w:hAnsi="Noto Sans" w:cs="Noto Sans" w:eastAsia="Noto Sans"/>
          <w:b w:val="0"/>
          <w:sz w:val="21"/>
          <w:szCs w:val="21"/>
        </w:rPr>
        <w:t>🔍 Key Clues: Aminoglycoside ototoxicity</w:t>
      </w:r>
    </w:p>
    <w:p>
      <w:pPr>
        <w:spacing w:after="0" w:before="0"/>
      </w:pPr>
      <w:r>
        <w:rPr>
          <w:rFonts w:ascii="Noto Sans" w:hAnsi="Noto Sans" w:cs="Noto Sans" w:eastAsia="Noto Sans"/>
          <w:b w:val="0"/>
          <w:sz w:val="21"/>
          <w:szCs w:val="21"/>
        </w:rPr>
        <w:t>🚨 Priority Principle: Sudden hearing loss means stop the aminoglycoside immediately.</w:t>
      </w:r>
    </w:p>
    <w:p>
      <w:pPr>
        <w:spacing w:after="0" w:before="0"/>
      </w:pPr>
      <w:r>
        <w:rPr>
          <w:rFonts w:ascii="Noto Sans" w:hAnsi="Noto Sans" w:cs="Noto Sans" w:eastAsia="Noto Sans"/>
          <w:b w:val="0"/>
          <w:sz w:val="21"/>
          <w:szCs w:val="21"/>
        </w:rPr>
        <w:t>❌ Why Not Others: Ototoxicity can be permanent if the drug continues.</w:t>
      </w:r>
    </w:p>
    <w:p>
      <w:pPr>
        <w:spacing w:after="0" w:before="0"/>
      </w:pPr>
      <w:r>
        <w:rPr>
          <w:rFonts w:ascii="Noto Sans" w:hAnsi="Noto Sans" w:cs="Noto Sans" w:eastAsia="Noto Sans"/>
          <w:b w:val="0"/>
          <w:sz w:val="21"/>
          <w:szCs w:val="21"/>
        </w:rPr>
        <w:t>⚠️ Exam Trap: Dose reduction does not reliably stop cochlear injury.</w:t>
      </w:r>
    </w:p>
    <w:p>
      <w:pPr>
        <w:spacing w:after="0" w:before="0"/>
      </w:pPr>
      <w:r>
        <w:rPr>
          <w:rFonts w:ascii="Noto Sans" w:hAnsi="Noto Sans" w:cs="Noto Sans" w:eastAsia="Noto Sans"/>
          <w:b w:val="0"/>
          <w:sz w:val="21"/>
          <w:szCs w:val="21"/>
        </w:rPr>
        <w:t>⚡ 5-Second Recall: AMINOGLYCOSIDE + HEARING LOSS = STOP THE DRUG NOW</w:t>
      </w:r>
    </w:p>
    <w:p>
      <w:pPr>
        <w:spacing w:after="0" w:before="0"/>
      </w:pPr>
      <w:r>
        <w:rPr>
          <w:rFonts w:ascii="Noto Sans" w:hAnsi="Noto Sans" w:cs="Noto Sans" w:eastAsia="Noto Sans"/>
          <w:b w:val="0"/>
          <w:sz w:val="21"/>
          <w:szCs w:val="21"/>
        </w:rPr>
        <w:t>💎 PNC Exam Pearl: Monitor levels, renal function and audiometry in patients on prolonged therapy.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52. A patient is prescribed sublingual nitroglycerin for angina. Which teaching point is most important?</w:t>
      </w:r>
    </w:p>
    <w:p>
      <w:pPr>
        <w:spacing w:after="0" w:before="0"/>
      </w:pPr>
      <w:r>
        <w:rPr>
          <w:rFonts w:ascii="Noto Sans" w:hAnsi="Noto Sans" w:cs="Noto Sans" w:eastAsia="Noto Sans"/>
          <w:b w:val="0"/>
          <w:sz w:val="21"/>
          <w:szCs w:val="21"/>
        </w:rPr>
        <w:t>एंजाइना के लिए रोगी को जीभ के नीचे नाइट्रोग्लिसरीन निर्धारित है। सर्वाधिक महत्वपूर्ण शिक्षा बिंदु कौन-सा है?</w:t>
      </w:r>
    </w:p>
    <w:p>
      <w:pPr>
        <w:spacing w:after="0" w:before="0"/>
      </w:pPr>
      <w:r>
        <w:rPr>
          <w:rFonts w:ascii="Noto Sans" w:hAnsi="Noto Sans" w:cs="Noto Sans" w:eastAsia="Noto Sans"/>
          <w:b w:val="0"/>
          <w:sz w:val="21"/>
          <w:szCs w:val="21"/>
        </w:rPr>
        <w:t>A. Chew the tablet vigorously / गोली को जोर से चबाना</w:t>
      </w:r>
    </w:p>
    <w:p>
      <w:pPr>
        <w:spacing w:after="0" w:before="0"/>
      </w:pPr>
      <w:r>
        <w:rPr>
          <w:rFonts w:ascii="Noto Sans" w:hAnsi="Noto Sans" w:cs="Noto Sans" w:eastAsia="Noto Sans"/>
          <w:b w:val="0"/>
          <w:sz w:val="21"/>
          <w:szCs w:val="21"/>
        </w:rPr>
        <w:t>B. Swallow the tablet with water quickly / गोली को जल्दी पानी के साथ निगलना</w:t>
      </w:r>
    </w:p>
    <w:p>
      <w:pPr>
        <w:spacing w:after="0" w:before="0"/>
      </w:pPr>
      <w:r>
        <w:rPr>
          <w:rFonts w:ascii="Noto Sans" w:hAnsi="Noto Sans" w:cs="Noto Sans" w:eastAsia="Noto Sans"/>
          <w:b w:val="0"/>
          <w:sz w:val="21"/>
          <w:szCs w:val="21"/>
        </w:rPr>
        <w:t>C. Sit or lie down before taking the tablet, repeat as advised and seek help if pain persists after the recommended doses / गोली लेने से पहले बैठना या लेटना, सलाह अनुसार दोहराना तथा निर्धारित खुराकों के बाद भी दर्द रहने पर सहायता लेना</w:t>
      </w:r>
    </w:p>
    <w:p>
      <w:pPr>
        <w:spacing w:after="0" w:before="0"/>
      </w:pPr>
      <w:r>
        <w:rPr>
          <w:rFonts w:ascii="Noto Sans" w:hAnsi="Noto Sans" w:cs="Noto Sans" w:eastAsia="Noto Sans"/>
          <w:b w:val="0"/>
          <w:sz w:val="21"/>
          <w:szCs w:val="21"/>
        </w:rPr>
        <w:t>D. Take the tablet with a hot drink / गर्म पेय के साथ गोली 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Sit or lie down before taking the tablet, repeat as advised and seek help if pain persists after the recommended doses</w:t>
      </w:r>
    </w:p>
    <w:p>
      <w:pPr>
        <w:spacing w:after="0" w:before="0"/>
      </w:pPr>
      <w:r>
        <w:rPr>
          <w:rFonts w:ascii="Noto Sans" w:hAnsi="Noto Sans" w:cs="Noto Sans" w:eastAsia="Noto Sans"/>
          <w:b w:val="0"/>
          <w:sz w:val="21"/>
          <w:szCs w:val="21"/>
        </w:rPr>
        <w:t>🧠 Clinical Rationale: Nitroglycerin lowers blood pressure and can cause syncope, so the patient sits or lies down, uses the prescribed number of doses and seeks emergency help if pain persists. Swallowing, hot drinks and chewing alter absorption or worsen hypotension.</w:t>
      </w:r>
    </w:p>
    <w:p>
      <w:pPr>
        <w:spacing w:after="0" w:before="0"/>
      </w:pPr>
      <w:r>
        <w:rPr>
          <w:rFonts w:ascii="Noto Sans" w:hAnsi="Noto Sans" w:cs="Noto Sans" w:eastAsia="Noto Sans"/>
          <w:b w:val="0"/>
          <w:sz w:val="21"/>
          <w:szCs w:val="21"/>
        </w:rPr>
        <w:t>🔍 Key Clues: Sublingual nitroglycerin teaching</w:t>
      </w:r>
    </w:p>
    <w:p>
      <w:pPr>
        <w:spacing w:after="0" w:before="0"/>
      </w:pPr>
      <w:r>
        <w:rPr>
          <w:rFonts w:ascii="Noto Sans" w:hAnsi="Noto Sans" w:cs="Noto Sans" w:eastAsia="Noto Sans"/>
          <w:b w:val="0"/>
          <w:sz w:val="21"/>
          <w:szCs w:val="21"/>
        </w:rPr>
        <w:t>🚨 Priority Principle: Sit or lie down, repeat as advised and seek help if pain persists.</w:t>
      </w:r>
    </w:p>
    <w:p>
      <w:pPr>
        <w:spacing w:after="0" w:before="0"/>
      </w:pPr>
      <w:r>
        <w:rPr>
          <w:rFonts w:ascii="Noto Sans" w:hAnsi="Noto Sans" w:cs="Noto Sans" w:eastAsia="Noto Sans"/>
          <w:b w:val="0"/>
          <w:sz w:val="21"/>
          <w:szCs w:val="21"/>
        </w:rPr>
        <w:t>❌ Why Not Others: Nitroglycerin causes vasodilatation and postural hypotension.</w:t>
      </w:r>
    </w:p>
    <w:p>
      <w:pPr>
        <w:spacing w:after="0" w:before="0"/>
      </w:pPr>
      <w:r>
        <w:rPr>
          <w:rFonts w:ascii="Noto Sans" w:hAnsi="Noto Sans" w:cs="Noto Sans" w:eastAsia="Noto Sans"/>
          <w:b w:val="0"/>
          <w:sz w:val="21"/>
          <w:szCs w:val="21"/>
        </w:rPr>
        <w:t>⚠️ Exam Trap: Swallowed tablets lose the sublingual effect.</w:t>
      </w:r>
    </w:p>
    <w:p>
      <w:pPr>
        <w:spacing w:after="0" w:before="0"/>
      </w:pPr>
      <w:r>
        <w:rPr>
          <w:rFonts w:ascii="Noto Sans" w:hAnsi="Noto Sans" w:cs="Noto Sans" w:eastAsia="Noto Sans"/>
          <w:b w:val="0"/>
          <w:sz w:val="21"/>
          <w:szCs w:val="21"/>
        </w:rPr>
        <w:t>⚡ 5-Second Recall: NITROGLYCERIN: SIT DOWN, KEEP UNDER THE TONGUE, CALL IF PAIN PERSISTS</w:t>
      </w:r>
    </w:p>
    <w:p>
      <w:pPr>
        <w:spacing w:after="0" w:before="0"/>
      </w:pPr>
      <w:r>
        <w:rPr>
          <w:rFonts w:ascii="Noto Sans" w:hAnsi="Noto Sans" w:cs="Noto Sans" w:eastAsia="Noto Sans"/>
          <w:b w:val="0"/>
          <w:sz w:val="21"/>
          <w:szCs w:val="21"/>
        </w:rPr>
        <w:t>💎 PNC Exam Pearl: Advise patients to call emergency services rather than drive when chest pain continues.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53. A patient is prescribed oral iron tablets. Which advice improves absorption?</w:t>
      </w:r>
    </w:p>
    <w:p>
      <w:pPr>
        <w:spacing w:after="0" w:before="0"/>
      </w:pPr>
      <w:r>
        <w:rPr>
          <w:rFonts w:ascii="Noto Sans" w:hAnsi="Noto Sans" w:cs="Noto Sans" w:eastAsia="Noto Sans"/>
          <w:b w:val="0"/>
          <w:sz w:val="21"/>
          <w:szCs w:val="21"/>
        </w:rPr>
        <w:t>रोगी को मुँह से लोहे की गोलियाँ निर्धारित हैं। कौन-सी सलाह अवशोषण सुधारती है?</w:t>
      </w:r>
    </w:p>
    <w:p>
      <w:pPr>
        <w:spacing w:after="0" w:before="0"/>
      </w:pPr>
      <w:r>
        <w:rPr>
          <w:rFonts w:ascii="Noto Sans" w:hAnsi="Noto Sans" w:cs="Noto Sans" w:eastAsia="Noto Sans"/>
          <w:b w:val="0"/>
          <w:sz w:val="21"/>
          <w:szCs w:val="21"/>
        </w:rPr>
        <w:t>A. Take only with a large meal / केवल भारी भोजन के साथ लेना</w:t>
      </w:r>
    </w:p>
    <w:p>
      <w:pPr>
        <w:spacing w:after="0" w:before="0"/>
      </w:pPr>
      <w:r>
        <w:rPr>
          <w:rFonts w:ascii="Noto Sans" w:hAnsi="Noto Sans" w:cs="Noto Sans" w:eastAsia="Noto Sans"/>
          <w:b w:val="0"/>
          <w:sz w:val="21"/>
          <w:szCs w:val="21"/>
        </w:rPr>
        <w:t>B. Take with tea or milk / चाय या दूध के साथ लेना</w:t>
      </w:r>
    </w:p>
    <w:p>
      <w:pPr>
        <w:spacing w:after="0" w:before="0"/>
      </w:pPr>
      <w:r>
        <w:rPr>
          <w:rFonts w:ascii="Noto Sans" w:hAnsi="Noto Sans" w:cs="Noto Sans" w:eastAsia="Noto Sans"/>
          <w:b w:val="0"/>
          <w:sz w:val="21"/>
          <w:szCs w:val="21"/>
        </w:rPr>
        <w:t>C. Take on an empty stomach with a vitamin C source and avoid tea, milk and antacids at the same time / खाली पेट विटामिन C स्रोत के साथ लेना तथा उसी समय चाय, दूध और अम्लरोधी से बचना</w:t>
      </w:r>
    </w:p>
    <w:p>
      <w:pPr>
        <w:spacing w:after="0" w:before="0"/>
      </w:pPr>
      <w:r>
        <w:rPr>
          <w:rFonts w:ascii="Noto Sans" w:hAnsi="Noto Sans" w:cs="Noto Sans" w:eastAsia="Noto Sans"/>
          <w:b w:val="0"/>
          <w:sz w:val="21"/>
          <w:szCs w:val="21"/>
        </w:rPr>
        <w:t>D. Take with an antacid / अम्लरोधी के साथ 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Take on an empty stomach with a vitamin C source and avoid tea, milk and antacids at the same time</w:t>
      </w:r>
    </w:p>
    <w:p>
      <w:pPr>
        <w:spacing w:after="0" w:before="0"/>
      </w:pPr>
      <w:r>
        <w:rPr>
          <w:rFonts w:ascii="Noto Sans" w:hAnsi="Noto Sans" w:cs="Noto Sans" w:eastAsia="Noto Sans"/>
          <w:b w:val="0"/>
          <w:sz w:val="21"/>
          <w:szCs w:val="21"/>
        </w:rPr>
        <w:t>🧠 Clinical Rationale: Iron is best absorbed on an empty stomach with vitamin C, while tea tannins, milk calcium and antacids reduce absorption. These combinations should be separated. Tea, milk, antacids and heavy meals all lower the amount absorbed.</w:t>
      </w:r>
    </w:p>
    <w:p>
      <w:pPr>
        <w:spacing w:after="0" w:before="0"/>
      </w:pPr>
      <w:r>
        <w:rPr>
          <w:rFonts w:ascii="Noto Sans" w:hAnsi="Noto Sans" w:cs="Noto Sans" w:eastAsia="Noto Sans"/>
          <w:b w:val="0"/>
          <w:sz w:val="21"/>
          <w:szCs w:val="21"/>
        </w:rPr>
        <w:t>🔍 Key Clues: Iron absorption</w:t>
      </w:r>
    </w:p>
    <w:p>
      <w:pPr>
        <w:spacing w:after="0" w:before="0"/>
      </w:pPr>
      <w:r>
        <w:rPr>
          <w:rFonts w:ascii="Noto Sans" w:hAnsi="Noto Sans" w:cs="Noto Sans" w:eastAsia="Noto Sans"/>
          <w:b w:val="0"/>
          <w:sz w:val="21"/>
          <w:szCs w:val="21"/>
        </w:rPr>
        <w:t>🚨 Priority Principle: Take iron with vitamin C away from tea, milk and antacids.</w:t>
      </w:r>
    </w:p>
    <w:p>
      <w:pPr>
        <w:spacing w:after="0" w:before="0"/>
      </w:pPr>
      <w:r>
        <w:rPr>
          <w:rFonts w:ascii="Noto Sans" w:hAnsi="Noto Sans" w:cs="Noto Sans" w:eastAsia="Noto Sans"/>
          <w:b w:val="0"/>
          <w:sz w:val="21"/>
          <w:szCs w:val="21"/>
        </w:rPr>
        <w:t>❌ Why Not Others: Tannins and calcium bind iron and reduce absorption.</w:t>
      </w:r>
    </w:p>
    <w:p>
      <w:pPr>
        <w:spacing w:after="0" w:before="0"/>
      </w:pPr>
      <w:r>
        <w:rPr>
          <w:rFonts w:ascii="Noto Sans" w:hAnsi="Noto Sans" w:cs="Noto Sans" w:eastAsia="Noto Sans"/>
          <w:b w:val="0"/>
          <w:sz w:val="21"/>
          <w:szCs w:val="21"/>
        </w:rPr>
        <w:t>⚠️ Exam Trap: Antacids raise gastric pH and reduce iron absorption.</w:t>
      </w:r>
    </w:p>
    <w:p>
      <w:pPr>
        <w:spacing w:after="0" w:before="0"/>
      </w:pPr>
      <w:r>
        <w:rPr>
          <w:rFonts w:ascii="Noto Sans" w:hAnsi="Noto Sans" w:cs="Noto Sans" w:eastAsia="Noto Sans"/>
          <w:b w:val="0"/>
          <w:sz w:val="21"/>
          <w:szCs w:val="21"/>
        </w:rPr>
        <w:t>⚡ 5-Second Recall: IRON PLUS VITAMIN C, AWAY FROM TEA, MILK AND ANTACIDS</w:t>
      </w:r>
    </w:p>
    <w:p>
      <w:pPr>
        <w:spacing w:after="0" w:before="0"/>
      </w:pPr>
      <w:r>
        <w:rPr>
          <w:rFonts w:ascii="Noto Sans" w:hAnsi="Noto Sans" w:cs="Noto Sans" w:eastAsia="Noto Sans"/>
          <w:b w:val="0"/>
          <w:sz w:val="21"/>
          <w:szCs w:val="21"/>
        </w:rPr>
        <w:t>💎 PNC Exam Pearl: Warn about dark stools and constipation, and advise a fibre rich diet.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54. A patient receiving chemotherapy has a neutrophil count of 400 per microlitre and a temperature of 38.4 degrees Celsius. What is the priority action?</w:t>
      </w:r>
    </w:p>
    <w:p>
      <w:pPr>
        <w:spacing w:after="0" w:before="0"/>
      </w:pPr>
      <w:r>
        <w:rPr>
          <w:rFonts w:ascii="Noto Sans" w:hAnsi="Noto Sans" w:cs="Noto Sans" w:eastAsia="Noto Sans"/>
          <w:b w:val="0"/>
          <w:sz w:val="21"/>
          <w:szCs w:val="21"/>
        </w:rPr>
        <w:t>कीमोथेरेपी ले रहे रोगी की न्यूट्रोफिल संख्या 400 प्रति माइक्रोलीटर तथा तापमान 38.4 डिग्री सेल्सियस है। प्राथमिक क्रिया कौन-सी है?</w:t>
      </w:r>
    </w:p>
    <w:p>
      <w:pPr>
        <w:spacing w:after="0" w:before="0"/>
      </w:pPr>
      <w:r>
        <w:rPr>
          <w:rFonts w:ascii="Noto Sans" w:hAnsi="Noto Sans" w:cs="Noto Sans" w:eastAsia="Noto Sans"/>
          <w:b w:val="0"/>
          <w:sz w:val="21"/>
          <w:szCs w:val="21"/>
        </w:rPr>
        <w:t>A. Give paracetamol and observe at home / पैरासिटामोल देकर घर पर निरीक्षण करना</w:t>
      </w:r>
    </w:p>
    <w:p>
      <w:pPr>
        <w:spacing w:after="0" w:before="0"/>
      </w:pPr>
      <w:r>
        <w:rPr>
          <w:rFonts w:ascii="Noto Sans" w:hAnsi="Noto Sans" w:cs="Noto Sans" w:eastAsia="Noto Sans"/>
          <w:b w:val="0"/>
          <w:sz w:val="21"/>
          <w:szCs w:val="21"/>
        </w:rPr>
        <w:t>B. Treat as febrile neutropenia: report at once, take cultures and start the prescribed antibiotic urgently / ज्वरीय न्यूट्रोपेनिया मानना: तुरंत सूचित करना, संवर्धन लेना तथा निर्धारित प्रतिजैविक शीघ्र शुरू करना</w:t>
      </w:r>
    </w:p>
    <w:p>
      <w:pPr>
        <w:spacing w:after="0" w:before="0"/>
      </w:pPr>
      <w:r>
        <w:rPr>
          <w:rFonts w:ascii="Noto Sans" w:hAnsi="Noto Sans" w:cs="Noto Sans" w:eastAsia="Noto Sans"/>
          <w:b w:val="0"/>
          <w:sz w:val="21"/>
          <w:szCs w:val="21"/>
        </w:rPr>
        <w:t>C. Wait for the next scheduled blood count / अगली निर्धारित रक्त गणना की प्रतीक्षा करना</w:t>
      </w:r>
    </w:p>
    <w:p>
      <w:pPr>
        <w:spacing w:after="0" w:before="0"/>
      </w:pPr>
      <w:r>
        <w:rPr>
          <w:rFonts w:ascii="Noto Sans" w:hAnsi="Noto Sans" w:cs="Noto Sans" w:eastAsia="Noto Sans"/>
          <w:b w:val="0"/>
          <w:sz w:val="21"/>
          <w:szCs w:val="21"/>
        </w:rPr>
        <w:t>D. Give a vitamin injection / विटामिन का इंजेक्शन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Treat as febrile neutropenia: report at once, take cultures and start the prescribed antibiotic urgently</w:t>
      </w:r>
    </w:p>
    <w:p>
      <w:pPr>
        <w:spacing w:after="0" w:before="0"/>
      </w:pPr>
      <w:r>
        <w:rPr>
          <w:rFonts w:ascii="Noto Sans" w:hAnsi="Noto Sans" w:cs="Noto Sans" w:eastAsia="Noto Sans"/>
          <w:b w:val="0"/>
          <w:sz w:val="21"/>
          <w:szCs w:val="21"/>
        </w:rPr>
        <w:t>🧠 Clinical Rationale: Fever with a neutrophil count below 500 is febrile neutropenia, a medical emergency needing immediate reporting, cultures and urgent antibiotics within the hour. Symptomatic treatment at home, waiting for counts and vitamins all allow rapid progression to septic shock.</w:t>
      </w:r>
    </w:p>
    <w:p>
      <w:pPr>
        <w:spacing w:after="0" w:before="0"/>
      </w:pPr>
      <w:r>
        <w:rPr>
          <w:rFonts w:ascii="Noto Sans" w:hAnsi="Noto Sans" w:cs="Noto Sans" w:eastAsia="Noto Sans"/>
          <w:b w:val="0"/>
          <w:sz w:val="21"/>
          <w:szCs w:val="21"/>
        </w:rPr>
        <w:t>🔍 Key Clues: Febrile neutropenia</w:t>
      </w:r>
    </w:p>
    <w:p>
      <w:pPr>
        <w:spacing w:after="0" w:before="0"/>
      </w:pPr>
      <w:r>
        <w:rPr>
          <w:rFonts w:ascii="Noto Sans" w:hAnsi="Noto Sans" w:cs="Noto Sans" w:eastAsia="Noto Sans"/>
          <w:b w:val="0"/>
          <w:sz w:val="21"/>
          <w:szCs w:val="21"/>
        </w:rPr>
        <w:t>🚨 Priority Principle: Fever with very low neutrophils needs immediate cultures and urgent antibiotics.</w:t>
      </w:r>
    </w:p>
    <w:p>
      <w:pPr>
        <w:spacing w:after="0" w:before="0"/>
      </w:pPr>
      <w:r>
        <w:rPr>
          <w:rFonts w:ascii="Noto Sans" w:hAnsi="Noto Sans" w:cs="Noto Sans" w:eastAsia="Noto Sans"/>
          <w:b w:val="0"/>
          <w:sz w:val="21"/>
          <w:szCs w:val="21"/>
        </w:rPr>
        <w:t>❌ Why Not Others: Neutropenic sepsis can progress within hours.</w:t>
      </w:r>
    </w:p>
    <w:p>
      <w:pPr>
        <w:spacing w:after="0" w:before="0"/>
      </w:pPr>
      <w:r>
        <w:rPr>
          <w:rFonts w:ascii="Noto Sans" w:hAnsi="Noto Sans" w:cs="Noto Sans" w:eastAsia="Noto Sans"/>
          <w:b w:val="0"/>
          <w:sz w:val="21"/>
          <w:szCs w:val="21"/>
        </w:rPr>
        <w:t>⚠️ Exam Trap: Paracetamol masks the fever without treating the infection.</w:t>
      </w:r>
    </w:p>
    <w:p>
      <w:pPr>
        <w:spacing w:after="0" w:before="0"/>
      </w:pPr>
      <w:r>
        <w:rPr>
          <w:rFonts w:ascii="Noto Sans" w:hAnsi="Noto Sans" w:cs="Noto Sans" w:eastAsia="Noto Sans"/>
          <w:b w:val="0"/>
          <w:sz w:val="21"/>
          <w:szCs w:val="21"/>
        </w:rPr>
        <w:t>⚡ 5-Second Recall: NEUTROPHILS BELOW 500 + FEVER = URGENT ANTIBIOTICS WITHIN AN HOUR</w:t>
      </w:r>
    </w:p>
    <w:p>
      <w:pPr>
        <w:spacing w:after="0" w:before="0"/>
      </w:pPr>
      <w:r>
        <w:rPr>
          <w:rFonts w:ascii="Noto Sans" w:hAnsi="Noto Sans" w:cs="Noto Sans" w:eastAsia="Noto Sans"/>
          <w:b w:val="0"/>
          <w:sz w:val="21"/>
          <w:szCs w:val="21"/>
        </w:rPr>
        <w:t>💎 PNC Exam Pearl: Teach patients to report any fever immediately during chemotherapy.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55. A patient on long term corticosteroids is being discharged. Which instruction is most important?</w:t>
      </w:r>
    </w:p>
    <w:p>
      <w:pPr>
        <w:spacing w:after="0" w:before="0"/>
      </w:pPr>
      <w:r>
        <w:rPr>
          <w:rFonts w:ascii="Noto Sans" w:hAnsi="Noto Sans" w:cs="Noto Sans" w:eastAsia="Noto Sans"/>
          <w:b w:val="0"/>
          <w:sz w:val="21"/>
          <w:szCs w:val="21"/>
        </w:rPr>
        <w:t>दीर्घकालिक कॉर्टिकोस्टेरॉयड ले रहे रोगी को छुट्टी दी जा रही है। सर्वाधिक महत्वपूर्ण निर्देश कौन-सा है?</w:t>
      </w:r>
    </w:p>
    <w:p>
      <w:pPr>
        <w:spacing w:after="0" w:before="0"/>
      </w:pPr>
      <w:r>
        <w:rPr>
          <w:rFonts w:ascii="Noto Sans" w:hAnsi="Noto Sans" w:cs="Noto Sans" w:eastAsia="Noto Sans"/>
          <w:b w:val="0"/>
          <w:sz w:val="21"/>
          <w:szCs w:val="21"/>
        </w:rPr>
        <w:t>A. Take a double dose on missed days / छूटे दिनों की दुगनी खुराक लेना</w:t>
      </w:r>
    </w:p>
    <w:p>
      <w:pPr>
        <w:spacing w:after="0" w:before="0"/>
      </w:pPr>
      <w:r>
        <w:rPr>
          <w:rFonts w:ascii="Noto Sans" w:hAnsi="Noto Sans" w:cs="Noto Sans" w:eastAsia="Noto Sans"/>
          <w:b w:val="0"/>
          <w:sz w:val="21"/>
          <w:szCs w:val="21"/>
        </w:rPr>
        <w:t>B. Take the drug only when unwell / दवा केवल अस्वस्थ होने पर लेना</w:t>
      </w:r>
    </w:p>
    <w:p>
      <w:pPr>
        <w:spacing w:after="0" w:before="0"/>
      </w:pPr>
      <w:r>
        <w:rPr>
          <w:rFonts w:ascii="Noto Sans" w:hAnsi="Noto Sans" w:cs="Noto Sans" w:eastAsia="Noto Sans"/>
          <w:b w:val="0"/>
          <w:sz w:val="21"/>
          <w:szCs w:val="21"/>
        </w:rPr>
        <w:t>C. Stop the drug suddenly when feeling better / बेहतर महसूस होते ही दवा अचानक बंद कर देना</w:t>
      </w:r>
    </w:p>
    <w:p>
      <w:pPr>
        <w:spacing w:after="0" w:before="0"/>
      </w:pPr>
      <w:r>
        <w:rPr>
          <w:rFonts w:ascii="Noto Sans" w:hAnsi="Noto Sans" w:cs="Noto Sans" w:eastAsia="Noto Sans"/>
          <w:b w:val="0"/>
          <w:sz w:val="21"/>
          <w:szCs w:val="21"/>
        </w:rPr>
        <w:t>D. Never stop the drug abruptly; take it as prescribed and report fever, injury or stress for dose adjustment / दवा कभी अचानक न रोकना; निर्धारित अनुसार लेना तथा बुखार, चोट या तनाव पर खुराक समायोजन के लिए सूचित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Never stop the drug abruptly; take it as prescribed and report fever, injury or stress for dose adjustment</w:t>
      </w:r>
    </w:p>
    <w:p>
      <w:pPr>
        <w:spacing w:after="0" w:before="0"/>
      </w:pPr>
      <w:r>
        <w:rPr>
          <w:rFonts w:ascii="Noto Sans" w:hAnsi="Noto Sans" w:cs="Noto Sans" w:eastAsia="Noto Sans"/>
          <w:b w:val="0"/>
          <w:sz w:val="21"/>
          <w:szCs w:val="21"/>
        </w:rPr>
        <w:t>🧠 Clinical Rationale: Long term steroids suppress the adrenal axis, so abrupt withdrawal can cause adrenal crisis; the patient continues the prescribed dose and reports stress, fever or injury for adjustment. Sudden stoppage, doubling doses and irregular use all risk crisis or toxicity.</w:t>
      </w:r>
    </w:p>
    <w:p>
      <w:pPr>
        <w:spacing w:after="0" w:before="0"/>
      </w:pPr>
      <w:r>
        <w:rPr>
          <w:rFonts w:ascii="Noto Sans" w:hAnsi="Noto Sans" w:cs="Noto Sans" w:eastAsia="Noto Sans"/>
          <w:b w:val="0"/>
          <w:sz w:val="21"/>
          <w:szCs w:val="21"/>
        </w:rPr>
        <w:t>🔍 Key Clues: Corticosteroid withdrawal</w:t>
      </w:r>
    </w:p>
    <w:p>
      <w:pPr>
        <w:spacing w:after="0" w:before="0"/>
      </w:pPr>
      <w:r>
        <w:rPr>
          <w:rFonts w:ascii="Noto Sans" w:hAnsi="Noto Sans" w:cs="Noto Sans" w:eastAsia="Noto Sans"/>
          <w:b w:val="0"/>
          <w:sz w:val="21"/>
          <w:szCs w:val="21"/>
        </w:rPr>
        <w:t>🚨 Priority Principle: Never stop steroids abruptly; report stress or illness for dose adjustment.</w:t>
      </w:r>
    </w:p>
    <w:p>
      <w:pPr>
        <w:spacing w:after="0" w:before="0"/>
      </w:pPr>
      <w:r>
        <w:rPr>
          <w:rFonts w:ascii="Noto Sans" w:hAnsi="Noto Sans" w:cs="Noto Sans" w:eastAsia="Noto Sans"/>
          <w:b w:val="0"/>
          <w:sz w:val="21"/>
          <w:szCs w:val="21"/>
        </w:rPr>
        <w:t>❌ Why Not Others: Abrupt withdrawal can precipitate adrenal crisis.</w:t>
      </w:r>
    </w:p>
    <w:p>
      <w:pPr>
        <w:spacing w:after="0" w:before="0"/>
      </w:pPr>
      <w:r>
        <w:rPr>
          <w:rFonts w:ascii="Noto Sans" w:hAnsi="Noto Sans" w:cs="Noto Sans" w:eastAsia="Noto Sans"/>
          <w:b w:val="0"/>
          <w:sz w:val="21"/>
          <w:szCs w:val="21"/>
        </w:rPr>
        <w:t>⚠️ Exam Trap: Doubling doses increases steroid side effects.</w:t>
      </w:r>
    </w:p>
    <w:p>
      <w:pPr>
        <w:spacing w:after="0" w:before="0"/>
      </w:pPr>
      <w:r>
        <w:rPr>
          <w:rFonts w:ascii="Noto Sans" w:hAnsi="Noto Sans" w:cs="Noto Sans" w:eastAsia="Noto Sans"/>
          <w:b w:val="0"/>
          <w:sz w:val="21"/>
          <w:szCs w:val="21"/>
        </w:rPr>
        <w:t>⚡ 5-Second Recall: STEROIDS: TAPER SLOWLY, NEVER STOP SUDDENLY</w:t>
      </w:r>
    </w:p>
    <w:p>
      <w:pPr>
        <w:spacing w:after="0" w:before="0"/>
      </w:pPr>
      <w:r>
        <w:rPr>
          <w:rFonts w:ascii="Noto Sans" w:hAnsi="Noto Sans" w:cs="Noto Sans" w:eastAsia="Noto Sans"/>
          <w:b w:val="0"/>
          <w:sz w:val="21"/>
          <w:szCs w:val="21"/>
        </w:rPr>
        <w:t>💎 PNC Exam Pearl: Carry a steroid card or bracelet to alert emergency staff.</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56. A patient has a raised serum uric acid with sudden severe pain and swelling of the great toe. Which condition is most likely?</w:t>
      </w:r>
    </w:p>
    <w:p>
      <w:pPr>
        <w:spacing w:after="0" w:before="0"/>
      </w:pPr>
      <w:r>
        <w:rPr>
          <w:rFonts w:ascii="Noto Sans" w:hAnsi="Noto Sans" w:cs="Noto Sans" w:eastAsia="Noto Sans"/>
          <w:b w:val="0"/>
          <w:sz w:val="21"/>
          <w:szCs w:val="21"/>
        </w:rPr>
        <w:t>एक रोगी का सीरम यूरिक अम्ल बढ़ा है तथा अंगूठे में अचानक तीव्र दर्द और सूजन है। सर्वाधिक संभावित स्थिति कौन-सी है?</w:t>
      </w:r>
    </w:p>
    <w:p>
      <w:pPr>
        <w:spacing w:after="0" w:before="0"/>
      </w:pPr>
      <w:r>
        <w:rPr>
          <w:rFonts w:ascii="Noto Sans" w:hAnsi="Noto Sans" w:cs="Noto Sans" w:eastAsia="Noto Sans"/>
          <w:b w:val="0"/>
          <w:sz w:val="21"/>
          <w:szCs w:val="21"/>
        </w:rPr>
        <w:t>A. Osteoarthritis / अस्थि-संधिशोथ</w:t>
      </w:r>
    </w:p>
    <w:p>
      <w:pPr>
        <w:spacing w:after="0" w:before="0"/>
      </w:pPr>
      <w:r>
        <w:rPr>
          <w:rFonts w:ascii="Noto Sans" w:hAnsi="Noto Sans" w:cs="Noto Sans" w:eastAsia="Noto Sans"/>
          <w:b w:val="0"/>
          <w:sz w:val="21"/>
          <w:szCs w:val="21"/>
        </w:rPr>
        <w:t>B. Acute gouty arthritis from urate crystal deposition / यूरेट क्रिस्टल जमाव से तीव्र गाउटी संधिशोथ</w:t>
      </w:r>
    </w:p>
    <w:p>
      <w:pPr>
        <w:spacing w:after="0" w:before="0"/>
      </w:pPr>
      <w:r>
        <w:rPr>
          <w:rFonts w:ascii="Noto Sans" w:hAnsi="Noto Sans" w:cs="Noto Sans" w:eastAsia="Noto Sans"/>
          <w:b w:val="0"/>
          <w:sz w:val="21"/>
          <w:szCs w:val="21"/>
        </w:rPr>
        <w:t>C. Rheumatoid arthritis / आमवाती संधिशोथ</w:t>
      </w:r>
    </w:p>
    <w:p>
      <w:pPr>
        <w:spacing w:after="0" w:before="0"/>
      </w:pPr>
      <w:r>
        <w:rPr>
          <w:rFonts w:ascii="Noto Sans" w:hAnsi="Noto Sans" w:cs="Noto Sans" w:eastAsia="Noto Sans"/>
          <w:b w:val="0"/>
          <w:sz w:val="21"/>
          <w:szCs w:val="21"/>
        </w:rPr>
        <w:t>D. Osteomyelitis / अस्थिमज्जाशोथ</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Acute gouty arthritis from urate crystal deposition</w:t>
      </w:r>
    </w:p>
    <w:p>
      <w:pPr>
        <w:spacing w:after="0" w:before="0"/>
      </w:pPr>
      <w:r>
        <w:rPr>
          <w:rFonts w:ascii="Noto Sans" w:hAnsi="Noto Sans" w:cs="Noto Sans" w:eastAsia="Noto Sans"/>
          <w:b w:val="0"/>
          <w:sz w:val="21"/>
          <w:szCs w:val="21"/>
        </w:rPr>
        <w:t>🧠 Clinical Rationale: Hyperuricaemia with acute severe pain and swelling of the great toe is classic acute gout, caused by urate crystal deposition in the joint. Osteoarthritis is mechanical and gradual, rheumatoid arthritis is symmetrical and polyarticular and osteomyelitis presents with infection signs.</w:t>
      </w:r>
    </w:p>
    <w:p>
      <w:pPr>
        <w:spacing w:after="0" w:before="0"/>
      </w:pPr>
      <w:r>
        <w:rPr>
          <w:rFonts w:ascii="Noto Sans" w:hAnsi="Noto Sans" w:cs="Noto Sans" w:eastAsia="Noto Sans"/>
          <w:b w:val="0"/>
          <w:sz w:val="21"/>
          <w:szCs w:val="21"/>
        </w:rPr>
        <w:t>🔍 Key Clues: Acute gout</w:t>
      </w:r>
    </w:p>
    <w:p>
      <w:pPr>
        <w:spacing w:after="0" w:before="0"/>
      </w:pPr>
      <w:r>
        <w:rPr>
          <w:rFonts w:ascii="Noto Sans" w:hAnsi="Noto Sans" w:cs="Noto Sans" w:eastAsia="Noto Sans"/>
          <w:b w:val="0"/>
          <w:sz w:val="21"/>
          <w:szCs w:val="21"/>
        </w:rPr>
        <w:t>🚨 Priority Principle: High uric acid with an acutely painful great toe is gout.</w:t>
      </w:r>
    </w:p>
    <w:p>
      <w:pPr>
        <w:spacing w:after="0" w:before="0"/>
      </w:pPr>
      <w:r>
        <w:rPr>
          <w:rFonts w:ascii="Noto Sans" w:hAnsi="Noto Sans" w:cs="Noto Sans" w:eastAsia="Noto Sans"/>
          <w:b w:val="0"/>
          <w:sz w:val="21"/>
          <w:szCs w:val="21"/>
        </w:rPr>
        <w:t>❌ Why Not Others: Gout affects the first metatarsophalangeal joint most often.</w:t>
      </w:r>
    </w:p>
    <w:p>
      <w:pPr>
        <w:spacing w:after="0" w:before="0"/>
      </w:pPr>
      <w:r>
        <w:rPr>
          <w:rFonts w:ascii="Noto Sans" w:hAnsi="Noto Sans" w:cs="Noto Sans" w:eastAsia="Noto Sans"/>
          <w:b w:val="0"/>
          <w:sz w:val="21"/>
          <w:szCs w:val="21"/>
        </w:rPr>
        <w:t>⚠️ Exam Trap: Rheumatoid arthritis is typically symmetrical and polyarticular.</w:t>
      </w:r>
    </w:p>
    <w:p>
      <w:pPr>
        <w:spacing w:after="0" w:before="0"/>
      </w:pPr>
      <w:r>
        <w:rPr>
          <w:rFonts w:ascii="Noto Sans" w:hAnsi="Noto Sans" w:cs="Noto Sans" w:eastAsia="Noto Sans"/>
          <w:b w:val="0"/>
          <w:sz w:val="21"/>
          <w:szCs w:val="21"/>
        </w:rPr>
        <w:t>⚡ 5-Second Recall: HIGH URIC ACID + PAINFUL GREAT TOE = GOUT</w:t>
      </w:r>
    </w:p>
    <w:p>
      <w:pPr>
        <w:spacing w:after="0" w:before="0"/>
      </w:pPr>
      <w:r>
        <w:rPr>
          <w:rFonts w:ascii="Noto Sans" w:hAnsi="Noto Sans" w:cs="Noto Sans" w:eastAsia="Noto Sans"/>
          <w:b w:val="0"/>
          <w:sz w:val="21"/>
          <w:szCs w:val="21"/>
        </w:rPr>
        <w:t>💎 PNC Exam Pearl: Encourage hydration and avoid purine rich foods and alcohol during attacks.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57. A patient with a chronic non-healing ulcer has a biopsy showing squamous cell carcinoma arising from a chronic scar. Which term best describes this?</w:t>
      </w:r>
    </w:p>
    <w:p>
      <w:pPr>
        <w:spacing w:after="0" w:before="0"/>
      </w:pPr>
      <w:r>
        <w:rPr>
          <w:rFonts w:ascii="Noto Sans" w:hAnsi="Noto Sans" w:cs="Noto Sans" w:eastAsia="Noto Sans"/>
          <w:b w:val="0"/>
          <w:sz w:val="21"/>
          <w:szCs w:val="21"/>
        </w:rPr>
        <w:t>दीर्घकालिक अस्वस्थ घाव वाले रोगी की बायोप्सी में दीर्घकालिक निशान से उत्पन्न शल्की कोशिका कार्सिनोमा दिखता है। इसे कौन-सा शब्द सर्वोत्तम बताता है?</w:t>
      </w:r>
    </w:p>
    <w:p>
      <w:pPr>
        <w:spacing w:after="0" w:before="0"/>
      </w:pPr>
      <w:r>
        <w:rPr>
          <w:rFonts w:ascii="Noto Sans" w:hAnsi="Noto Sans" w:cs="Noto Sans" w:eastAsia="Noto Sans"/>
          <w:b w:val="0"/>
          <w:sz w:val="21"/>
          <w:szCs w:val="21"/>
        </w:rPr>
        <w:t>A. Malignant transformation in a chronic scar, as in Marjolin ulcer / दीर्घकालिक निशान में घातक रूपांतरण, जैसे मार्जोलिन व्रण</w:t>
      </w:r>
    </w:p>
    <w:p>
      <w:pPr>
        <w:spacing w:after="0" w:before="0"/>
      </w:pPr>
      <w:r>
        <w:rPr>
          <w:rFonts w:ascii="Noto Sans" w:hAnsi="Noto Sans" w:cs="Noto Sans" w:eastAsia="Noto Sans"/>
          <w:b w:val="0"/>
          <w:sz w:val="21"/>
          <w:szCs w:val="21"/>
        </w:rPr>
        <w:t>B. Acute inflammation / तीव्र शोथ</w:t>
      </w:r>
    </w:p>
    <w:p>
      <w:pPr>
        <w:spacing w:after="0" w:before="0"/>
      </w:pPr>
      <w:r>
        <w:rPr>
          <w:rFonts w:ascii="Noto Sans" w:hAnsi="Noto Sans" w:cs="Noto Sans" w:eastAsia="Noto Sans"/>
          <w:b w:val="0"/>
          <w:sz w:val="21"/>
          <w:szCs w:val="21"/>
        </w:rPr>
        <w:t>C. Metaplasia only / केवल रूपांतरण</w:t>
      </w:r>
    </w:p>
    <w:p>
      <w:pPr>
        <w:spacing w:after="0" w:before="0"/>
      </w:pPr>
      <w:r>
        <w:rPr>
          <w:rFonts w:ascii="Noto Sans" w:hAnsi="Noto Sans" w:cs="Noto Sans" w:eastAsia="Noto Sans"/>
          <w:b w:val="0"/>
          <w:sz w:val="21"/>
          <w:szCs w:val="21"/>
        </w:rPr>
        <w:t>D. Benign hyperplasia / सौम्य अतिवृद्धि</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Malignant transformation in a chronic scar, as in Marjolin ulcer</w:t>
      </w:r>
    </w:p>
    <w:p>
      <w:pPr>
        <w:spacing w:after="0" w:before="0"/>
      </w:pPr>
      <w:r>
        <w:rPr>
          <w:rFonts w:ascii="Noto Sans" w:hAnsi="Noto Sans" w:cs="Noto Sans" w:eastAsia="Noto Sans"/>
          <w:b w:val="0"/>
          <w:sz w:val="21"/>
          <w:szCs w:val="21"/>
        </w:rPr>
        <w:t>🧠 Clinical Rationale: Chronic scars, sinuses and ulcers can undergo malignant transformation into squamous cell carcinoma, classically called a Marjolin ulcer. Benign hyperplasia, acute inflammation and metaplasia alone do not describe invasive malignancy.</w:t>
      </w:r>
    </w:p>
    <w:p>
      <w:pPr>
        <w:spacing w:after="0" w:before="0"/>
      </w:pPr>
      <w:r>
        <w:rPr>
          <w:rFonts w:ascii="Noto Sans" w:hAnsi="Noto Sans" w:cs="Noto Sans" w:eastAsia="Noto Sans"/>
          <w:b w:val="0"/>
          <w:sz w:val="21"/>
          <w:szCs w:val="21"/>
        </w:rPr>
        <w:t>🔍 Key Clues: Malignant change in chronic scars</w:t>
      </w:r>
    </w:p>
    <w:p>
      <w:pPr>
        <w:spacing w:after="0" w:before="0"/>
      </w:pPr>
      <w:r>
        <w:rPr>
          <w:rFonts w:ascii="Noto Sans" w:hAnsi="Noto Sans" w:cs="Noto Sans" w:eastAsia="Noto Sans"/>
          <w:b w:val="0"/>
          <w:sz w:val="21"/>
          <w:szCs w:val="21"/>
        </w:rPr>
        <w:t>🚨 Priority Principle: Chronic scars can transform into squamous cell carcinoma, the Marjolin ulcer.</w:t>
      </w:r>
    </w:p>
    <w:p>
      <w:pPr>
        <w:spacing w:after="0" w:before="0"/>
      </w:pPr>
      <w:r>
        <w:rPr>
          <w:rFonts w:ascii="Noto Sans" w:hAnsi="Noto Sans" w:cs="Noto Sans" w:eastAsia="Noto Sans"/>
          <w:b w:val="0"/>
          <w:sz w:val="21"/>
          <w:szCs w:val="21"/>
        </w:rPr>
        <w:t>❌ Why Not Others: Chronic irritation drives malignant transformation.</w:t>
      </w:r>
    </w:p>
    <w:p>
      <w:pPr>
        <w:spacing w:after="0" w:before="0"/>
      </w:pPr>
      <w:r>
        <w:rPr>
          <w:rFonts w:ascii="Noto Sans" w:hAnsi="Noto Sans" w:cs="Noto Sans" w:eastAsia="Noto Sans"/>
          <w:b w:val="0"/>
          <w:sz w:val="21"/>
          <w:szCs w:val="21"/>
        </w:rPr>
        <w:t>⚠️ Exam Trap: Metaplasia alone is not invasive cancer.</w:t>
      </w:r>
    </w:p>
    <w:p>
      <w:pPr>
        <w:spacing w:after="0" w:before="0"/>
      </w:pPr>
      <w:r>
        <w:rPr>
          <w:rFonts w:ascii="Noto Sans" w:hAnsi="Noto Sans" w:cs="Noto Sans" w:eastAsia="Noto Sans"/>
          <w:b w:val="0"/>
          <w:sz w:val="21"/>
          <w:szCs w:val="21"/>
        </w:rPr>
        <w:t>⚡ 5-Second Recall: CHRONIC SCAR OR ULCER THAT CHANGES = THINK MARJOLIN ULCER</w:t>
      </w:r>
    </w:p>
    <w:p>
      <w:pPr>
        <w:spacing w:after="0" w:before="0"/>
      </w:pPr>
      <w:r>
        <w:rPr>
          <w:rFonts w:ascii="Noto Sans" w:hAnsi="Noto Sans" w:cs="Noto Sans" w:eastAsia="Noto Sans"/>
          <w:b w:val="0"/>
          <w:sz w:val="21"/>
          <w:szCs w:val="21"/>
        </w:rPr>
        <w:t>💎 PNC Exam Pearl: Any chronic ulcer with raised or everted edges needs biopsy.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58. A patient has generalised oedema with proteinuria of 4 grams per day and a low serum albumin. Which mechanism best explains the oedema?</w:t>
      </w:r>
    </w:p>
    <w:p>
      <w:pPr>
        <w:spacing w:after="0" w:before="0"/>
      </w:pPr>
      <w:r>
        <w:rPr>
          <w:rFonts w:ascii="Noto Sans" w:hAnsi="Noto Sans" w:cs="Noto Sans" w:eastAsia="Noto Sans"/>
          <w:b w:val="0"/>
          <w:sz w:val="21"/>
          <w:szCs w:val="21"/>
        </w:rPr>
        <w:t>रोगी को सामान्यीकृत शोफ है, प्रोटीनमूत्र 4 ग्राम प्रतिदिन तथा सीरम एल्ब्युमिन कम है। शोफ का सर्वोत्तम कारण कौन-सी प्रक्रिया है?</w:t>
      </w:r>
    </w:p>
    <w:p>
      <w:pPr>
        <w:spacing w:after="0" w:before="0"/>
      </w:pPr>
      <w:r>
        <w:rPr>
          <w:rFonts w:ascii="Noto Sans" w:hAnsi="Noto Sans" w:cs="Noto Sans" w:eastAsia="Noto Sans"/>
          <w:b w:val="0"/>
          <w:sz w:val="21"/>
          <w:szCs w:val="21"/>
        </w:rPr>
        <w:t>A. Reduced plasma oncotic pressure from albumin loss / एल्ब्युमिन की हानि से घटा प्लाज़्मा अणु-दाब</w:t>
      </w:r>
    </w:p>
    <w:p>
      <w:pPr>
        <w:spacing w:after="0" w:before="0"/>
      </w:pPr>
      <w:r>
        <w:rPr>
          <w:rFonts w:ascii="Noto Sans" w:hAnsi="Noto Sans" w:cs="Noto Sans" w:eastAsia="Noto Sans"/>
          <w:b w:val="0"/>
          <w:sz w:val="21"/>
          <w:szCs w:val="21"/>
        </w:rPr>
        <w:t>B. Lymphatic obstruction / लसीका अवरोध</w:t>
      </w:r>
    </w:p>
    <w:p>
      <w:pPr>
        <w:spacing w:after="0" w:before="0"/>
      </w:pPr>
      <w:r>
        <w:rPr>
          <w:rFonts w:ascii="Noto Sans" w:hAnsi="Noto Sans" w:cs="Noto Sans" w:eastAsia="Noto Sans"/>
          <w:b w:val="0"/>
          <w:sz w:val="21"/>
          <w:szCs w:val="21"/>
        </w:rPr>
        <w:t>C. Increased sodium excretion / बढ़ा सोडियम उत्सर्जन</w:t>
      </w:r>
    </w:p>
    <w:p>
      <w:pPr>
        <w:spacing w:after="0" w:before="0"/>
      </w:pPr>
      <w:r>
        <w:rPr>
          <w:rFonts w:ascii="Noto Sans" w:hAnsi="Noto Sans" w:cs="Noto Sans" w:eastAsia="Noto Sans"/>
          <w:b w:val="0"/>
          <w:sz w:val="21"/>
          <w:szCs w:val="21"/>
        </w:rPr>
        <w:t>D. Increased capillary hydrostatic pressure / बढ़ा केशिका द्रवस्थैतिक दाब</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Reduced plasma oncotic pressure from albumin loss</w:t>
      </w:r>
    </w:p>
    <w:p>
      <w:pPr>
        <w:spacing w:after="0" w:before="0"/>
      </w:pPr>
      <w:r>
        <w:rPr>
          <w:rFonts w:ascii="Noto Sans" w:hAnsi="Noto Sans" w:cs="Noto Sans" w:eastAsia="Noto Sans"/>
          <w:b w:val="0"/>
          <w:sz w:val="21"/>
          <w:szCs w:val="21"/>
        </w:rPr>
        <w:t>🧠 Clinical Rationale: Massive proteinuria in nephrotic syndrome lowers serum albumin and therefore plasma oncotic pressure, so fluid moves into the interstitium and causes generalised oedema. Hydrostatic pressure rise, lymphatic obstruction and increased sodium excretion do not fit this pattern.</w:t>
      </w:r>
    </w:p>
    <w:p>
      <w:pPr>
        <w:spacing w:after="0" w:before="0"/>
      </w:pPr>
      <w:r>
        <w:rPr>
          <w:rFonts w:ascii="Noto Sans" w:hAnsi="Noto Sans" w:cs="Noto Sans" w:eastAsia="Noto Sans"/>
          <w:b w:val="0"/>
          <w:sz w:val="21"/>
          <w:szCs w:val="21"/>
        </w:rPr>
        <w:t>🔍 Key Clues: Oedema in nephrotic syndrome</w:t>
      </w:r>
    </w:p>
    <w:p>
      <w:pPr>
        <w:spacing w:after="0" w:before="0"/>
      </w:pPr>
      <w:r>
        <w:rPr>
          <w:rFonts w:ascii="Noto Sans" w:hAnsi="Noto Sans" w:cs="Noto Sans" w:eastAsia="Noto Sans"/>
          <w:b w:val="0"/>
          <w:sz w:val="21"/>
          <w:szCs w:val="21"/>
        </w:rPr>
        <w:t>🚨 Priority Principle: Albumin loss lowers oncotic pressure and causes oedema.</w:t>
      </w:r>
    </w:p>
    <w:p>
      <w:pPr>
        <w:spacing w:after="0" w:before="0"/>
      </w:pPr>
      <w:r>
        <w:rPr>
          <w:rFonts w:ascii="Noto Sans" w:hAnsi="Noto Sans" w:cs="Noto Sans" w:eastAsia="Noto Sans"/>
          <w:b w:val="0"/>
          <w:sz w:val="21"/>
          <w:szCs w:val="21"/>
        </w:rPr>
        <w:t>❌ Why Not Others: The oncotic gradient holds fluid in the vessels.</w:t>
      </w:r>
    </w:p>
    <w:p>
      <w:pPr>
        <w:spacing w:after="0" w:before="0"/>
      </w:pPr>
      <w:r>
        <w:rPr>
          <w:rFonts w:ascii="Noto Sans" w:hAnsi="Noto Sans" w:cs="Noto Sans" w:eastAsia="Noto Sans"/>
          <w:b w:val="0"/>
          <w:sz w:val="21"/>
          <w:szCs w:val="21"/>
        </w:rPr>
        <w:t>⚠️ Exam Trap: Nephrotic syndrome causes sodium retention, not excretion.</w:t>
      </w:r>
    </w:p>
    <w:p>
      <w:pPr>
        <w:spacing w:after="0" w:before="0"/>
      </w:pPr>
      <w:r>
        <w:rPr>
          <w:rFonts w:ascii="Noto Sans" w:hAnsi="Noto Sans" w:cs="Noto Sans" w:eastAsia="Noto Sans"/>
          <w:b w:val="0"/>
          <w:sz w:val="21"/>
          <w:szCs w:val="21"/>
        </w:rPr>
        <w:t>⚡ 5-Second Recall: NEPHROTIC OEDEMA = LOW ALBUMIN, LOW ONCOTIC PRESSURE</w:t>
      </w:r>
    </w:p>
    <w:p>
      <w:pPr>
        <w:spacing w:after="0" w:before="0"/>
      </w:pPr>
      <w:r>
        <w:rPr>
          <w:rFonts w:ascii="Noto Sans" w:hAnsi="Noto Sans" w:cs="Noto Sans" w:eastAsia="Noto Sans"/>
          <w:b w:val="0"/>
          <w:sz w:val="21"/>
          <w:szCs w:val="21"/>
        </w:rPr>
        <w:t>💎 PNC Exam Pearl: Monitor weight, urine protein and albumin during treatment.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59. A patient with cirrhosis has bleeding gums, easy bruising and a prolonged prothrombin time. Which deficiency explains this most directly?</w:t>
      </w:r>
    </w:p>
    <w:p>
      <w:pPr>
        <w:spacing w:after="0" w:before="0"/>
      </w:pPr>
      <w:r>
        <w:rPr>
          <w:rFonts w:ascii="Noto Sans" w:hAnsi="Noto Sans" w:cs="Noto Sans" w:eastAsia="Noto Sans"/>
          <w:b w:val="0"/>
          <w:sz w:val="21"/>
          <w:szCs w:val="21"/>
        </w:rPr>
        <w:t>सिरोसिस वाले रोगी के मसूड़ों से खून आता है, आसानी से नील पड़ती है तथा प्रोथ्रोम्बिन समय बढ़ा है। इसे सर्वाधिक सीधे कौन-सी कमी समझाती है?</w:t>
      </w:r>
    </w:p>
    <w:p>
      <w:pPr>
        <w:spacing w:after="0" w:before="0"/>
      </w:pPr>
      <w:r>
        <w:rPr>
          <w:rFonts w:ascii="Noto Sans" w:hAnsi="Noto Sans" w:cs="Noto Sans" w:eastAsia="Noto Sans"/>
          <w:b w:val="0"/>
          <w:sz w:val="21"/>
          <w:szCs w:val="21"/>
        </w:rPr>
        <w:t>A. Deficiency of fat soluble clotting factors from impaired hepatic synthesis / यकृत संश्लेषण की कमी से वसा-घुलनशील थक्का-कारकों की कमी</w:t>
      </w:r>
    </w:p>
    <w:p>
      <w:pPr>
        <w:spacing w:after="0" w:before="0"/>
      </w:pPr>
      <w:r>
        <w:rPr>
          <w:rFonts w:ascii="Noto Sans" w:hAnsi="Noto Sans" w:cs="Noto Sans" w:eastAsia="Noto Sans"/>
          <w:b w:val="0"/>
          <w:sz w:val="21"/>
          <w:szCs w:val="21"/>
        </w:rPr>
        <w:t>B. Excess platelet production / अत्यधिक प्लेटलेट उत्पादन</w:t>
      </w:r>
    </w:p>
    <w:p>
      <w:pPr>
        <w:spacing w:after="0" w:before="0"/>
      </w:pPr>
      <w:r>
        <w:rPr>
          <w:rFonts w:ascii="Noto Sans" w:hAnsi="Noto Sans" w:cs="Noto Sans" w:eastAsia="Noto Sans"/>
          <w:b w:val="0"/>
          <w:sz w:val="21"/>
          <w:szCs w:val="21"/>
        </w:rPr>
        <w:t>C. Increased vitamin K absorption / बढ़ा विटामिन K अवशोषण</w:t>
      </w:r>
    </w:p>
    <w:p>
      <w:pPr>
        <w:spacing w:after="0" w:before="0"/>
      </w:pPr>
      <w:r>
        <w:rPr>
          <w:rFonts w:ascii="Noto Sans" w:hAnsi="Noto Sans" w:cs="Noto Sans" w:eastAsia="Noto Sans"/>
          <w:b w:val="0"/>
          <w:sz w:val="21"/>
          <w:szCs w:val="21"/>
        </w:rPr>
        <w:t>D. Renal loss of platelets / प्लेटलेट्स का गुर्दे से नुकसान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Deficiency of fat soluble clotting factors from impaired hepatic synthesis</w:t>
      </w:r>
    </w:p>
    <w:p>
      <w:pPr>
        <w:spacing w:after="0" w:before="0"/>
      </w:pPr>
      <w:r>
        <w:rPr>
          <w:rFonts w:ascii="Noto Sans" w:hAnsi="Noto Sans" w:cs="Noto Sans" w:eastAsia="Noto Sans"/>
          <w:b w:val="0"/>
          <w:sz w:val="21"/>
          <w:szCs w:val="21"/>
        </w:rPr>
        <w:t>🧠 Clinical Rationale: The liver synthesises clotting factors and bile salts needed for vitamin K absorption, so cirrhosis reduces factor levels and prolongs the prothrombin time, causing bleeding gums and bruising. Excess platelets, better vitamin K absorption and renal platelet loss do not explain the picture.</w:t>
      </w:r>
    </w:p>
    <w:p>
      <w:pPr>
        <w:spacing w:after="0" w:before="0"/>
      </w:pPr>
      <w:r>
        <w:rPr>
          <w:rFonts w:ascii="Noto Sans" w:hAnsi="Noto Sans" w:cs="Noto Sans" w:eastAsia="Noto Sans"/>
          <w:b w:val="0"/>
          <w:sz w:val="21"/>
          <w:szCs w:val="21"/>
        </w:rPr>
        <w:t>🔍 Key Clues: Coagulopathy in liver disease</w:t>
      </w:r>
    </w:p>
    <w:p>
      <w:pPr>
        <w:spacing w:after="0" w:before="0"/>
      </w:pPr>
      <w:r>
        <w:rPr>
          <w:rFonts w:ascii="Noto Sans" w:hAnsi="Noto Sans" w:cs="Noto Sans" w:eastAsia="Noto Sans"/>
          <w:b w:val="0"/>
          <w:sz w:val="21"/>
          <w:szCs w:val="21"/>
        </w:rPr>
        <w:t>🚨 Priority Principle: The liver makes clotting factors, so failure causes bleeding.</w:t>
      </w:r>
    </w:p>
    <w:p>
      <w:pPr>
        <w:spacing w:after="0" w:before="0"/>
      </w:pPr>
      <w:r>
        <w:rPr>
          <w:rFonts w:ascii="Noto Sans" w:hAnsi="Noto Sans" w:cs="Noto Sans" w:eastAsia="Noto Sans"/>
          <w:b w:val="0"/>
          <w:sz w:val="21"/>
          <w:szCs w:val="21"/>
        </w:rPr>
        <w:t>❌ Why Not Others: Bile salt deficiency also impairs vitamin K absorption.</w:t>
      </w:r>
    </w:p>
    <w:p>
      <w:pPr>
        <w:spacing w:after="0" w:before="0"/>
      </w:pPr>
      <w:r>
        <w:rPr>
          <w:rFonts w:ascii="Noto Sans" w:hAnsi="Noto Sans" w:cs="Noto Sans" w:eastAsia="Noto Sans"/>
          <w:b w:val="0"/>
          <w:sz w:val="21"/>
          <w:szCs w:val="21"/>
        </w:rPr>
        <w:t>⚠️ Exam Trap: Cirrhosis reduces, not increases, vitamin K absorption.</w:t>
      </w:r>
    </w:p>
    <w:p>
      <w:pPr>
        <w:spacing w:after="0" w:before="0"/>
      </w:pPr>
      <w:r>
        <w:rPr>
          <w:rFonts w:ascii="Noto Sans" w:hAnsi="Noto Sans" w:cs="Noto Sans" w:eastAsia="Noto Sans"/>
          <w:b w:val="0"/>
          <w:sz w:val="21"/>
          <w:szCs w:val="21"/>
        </w:rPr>
        <w:t>⚡ 5-Second Recall: LIVER DISEASE = CLOTTING FACTORS DOWN, PROTHROMBIN TIME UP</w:t>
      </w:r>
    </w:p>
    <w:p>
      <w:pPr>
        <w:spacing w:after="0" w:before="0"/>
      </w:pPr>
      <w:r>
        <w:rPr>
          <w:rFonts w:ascii="Noto Sans" w:hAnsi="Noto Sans" w:cs="Noto Sans" w:eastAsia="Noto Sans"/>
          <w:b w:val="0"/>
          <w:sz w:val="21"/>
          <w:szCs w:val="21"/>
        </w:rPr>
        <w:t>💎 PNC Exam Pearl: Give vitamin K as prescribed and monitor for bleeding before procedures.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60. In a patient with an acute myocardial infarction, which cardiac marker rises earliest and is most useful in the first few hours?</w:t>
      </w:r>
    </w:p>
    <w:p>
      <w:pPr>
        <w:spacing w:after="0" w:before="0"/>
      </w:pPr>
      <w:r>
        <w:rPr>
          <w:rFonts w:ascii="Noto Sans" w:hAnsi="Noto Sans" w:cs="Noto Sans" w:eastAsia="Noto Sans"/>
          <w:b w:val="0"/>
          <w:sz w:val="21"/>
          <w:szCs w:val="21"/>
        </w:rPr>
        <w:t>तीव्र हृदयाघात वाले रोगी में कौन-सा हृदय चिह्न सबसे पहले बढ़ता है तथा पहले कुछ घंटों में सर्वाधिक उपयोगी है?</w:t>
      </w:r>
    </w:p>
    <w:p>
      <w:pPr>
        <w:spacing w:after="0" w:before="0"/>
      </w:pPr>
      <w:r>
        <w:rPr>
          <w:rFonts w:ascii="Noto Sans" w:hAnsi="Noto Sans" w:cs="Noto Sans" w:eastAsia="Noto Sans"/>
          <w:b w:val="0"/>
          <w:sz w:val="21"/>
          <w:szCs w:val="21"/>
        </w:rPr>
        <w:t>A. Troponin I or T within three to six hours of onset / ट्रोपोनिन I या T, शुरुआत के तीन से छह घंटे के भीतर</w:t>
      </w:r>
    </w:p>
    <w:p>
      <w:pPr>
        <w:spacing w:after="0" w:before="0"/>
      </w:pPr>
      <w:r>
        <w:rPr>
          <w:rFonts w:ascii="Noto Sans" w:hAnsi="Noto Sans" w:cs="Noto Sans" w:eastAsia="Noto Sans"/>
          <w:b w:val="0"/>
          <w:sz w:val="21"/>
          <w:szCs w:val="21"/>
        </w:rPr>
        <w:t>B. Creatine kinase at 48 hours / क्रिएटिन काइनेज़ 48 घंटे पर</w:t>
      </w:r>
    </w:p>
    <w:p>
      <w:pPr>
        <w:spacing w:after="0" w:before="0"/>
      </w:pPr>
      <w:r>
        <w:rPr>
          <w:rFonts w:ascii="Noto Sans" w:hAnsi="Noto Sans" w:cs="Noto Sans" w:eastAsia="Noto Sans"/>
          <w:b w:val="0"/>
          <w:sz w:val="21"/>
          <w:szCs w:val="21"/>
        </w:rPr>
        <w:t>C. Lactate dehydrogenase / लैक्टेट डिहाइड्रोजिनेज़</w:t>
      </w:r>
    </w:p>
    <w:p>
      <w:pPr>
        <w:spacing w:after="0" w:before="0"/>
      </w:pPr>
      <w:r>
        <w:rPr>
          <w:rFonts w:ascii="Noto Sans" w:hAnsi="Noto Sans" w:cs="Noto Sans" w:eastAsia="Noto Sans"/>
          <w:b w:val="0"/>
          <w:sz w:val="21"/>
          <w:szCs w:val="21"/>
        </w:rPr>
        <w:t>D. Troponin only after 24 hours / ट्रोपोनिन केवल 24 घंटे बाद</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Troponin I or T within three to six hours of onset</w:t>
      </w:r>
    </w:p>
    <w:p>
      <w:pPr>
        <w:spacing w:after="0" w:before="0"/>
      </w:pPr>
      <w:r>
        <w:rPr>
          <w:rFonts w:ascii="Noto Sans" w:hAnsi="Noto Sans" w:cs="Noto Sans" w:eastAsia="Noto Sans"/>
          <w:b w:val="0"/>
          <w:sz w:val="21"/>
          <w:szCs w:val="21"/>
        </w:rPr>
        <w:t>🧠 Clinical Rationale: Troponin I or T rises within about three to six hours and stays elevated for days, making it the most specific and useful early marker of myocardial injury. Creatine kinase and lactate dehydrogenase rise later and are less specific.</w:t>
      </w:r>
    </w:p>
    <w:p>
      <w:pPr>
        <w:spacing w:after="0" w:before="0"/>
      </w:pPr>
      <w:r>
        <w:rPr>
          <w:rFonts w:ascii="Noto Sans" w:hAnsi="Noto Sans" w:cs="Noto Sans" w:eastAsia="Noto Sans"/>
          <w:b w:val="0"/>
          <w:sz w:val="21"/>
          <w:szCs w:val="21"/>
        </w:rPr>
        <w:t>🔍 Key Clues: Cardiac markers in myocardial infarction</w:t>
      </w:r>
    </w:p>
    <w:p>
      <w:pPr>
        <w:spacing w:after="0" w:before="0"/>
      </w:pPr>
      <w:r>
        <w:rPr>
          <w:rFonts w:ascii="Noto Sans" w:hAnsi="Noto Sans" w:cs="Noto Sans" w:eastAsia="Noto Sans"/>
          <w:b w:val="0"/>
          <w:sz w:val="21"/>
          <w:szCs w:val="21"/>
        </w:rPr>
        <w:t>🚨 Priority Principle: Troponin rises within three to six hours and is the most specific marker.</w:t>
      </w:r>
    </w:p>
    <w:p>
      <w:pPr>
        <w:spacing w:after="0" w:before="0"/>
      </w:pPr>
      <w:r>
        <w:rPr>
          <w:rFonts w:ascii="Noto Sans" w:hAnsi="Noto Sans" w:cs="Noto Sans" w:eastAsia="Noto Sans"/>
          <w:b w:val="0"/>
          <w:sz w:val="21"/>
          <w:szCs w:val="21"/>
        </w:rPr>
        <w:t>❌ Why Not Others: Troponin is detectable much earlier than 24 hours.</w:t>
      </w:r>
    </w:p>
    <w:p>
      <w:pPr>
        <w:spacing w:after="0" w:before="0"/>
      </w:pPr>
      <w:r>
        <w:rPr>
          <w:rFonts w:ascii="Noto Sans" w:hAnsi="Noto Sans" w:cs="Noto Sans" w:eastAsia="Noto Sans"/>
          <w:b w:val="0"/>
          <w:sz w:val="21"/>
          <w:szCs w:val="21"/>
        </w:rPr>
        <w:t>⚠️ Exam Trap: Lactate dehydrogenase is non-specific and rises late.</w:t>
      </w:r>
    </w:p>
    <w:p>
      <w:pPr>
        <w:spacing w:after="0" w:before="0"/>
      </w:pPr>
      <w:r>
        <w:rPr>
          <w:rFonts w:ascii="Noto Sans" w:hAnsi="Noto Sans" w:cs="Noto Sans" w:eastAsia="Noto Sans"/>
          <w:b w:val="0"/>
          <w:sz w:val="21"/>
          <w:szCs w:val="21"/>
        </w:rPr>
        <w:t>⚡ 5-Second Recall: MYOCARDIAL INFARCTION = TROPONIN WITHIN 3 TO 6 HOURS</w:t>
      </w:r>
    </w:p>
    <w:p>
      <w:pPr>
        <w:spacing w:after="0" w:before="0"/>
      </w:pPr>
      <w:r>
        <w:rPr>
          <w:rFonts w:ascii="Noto Sans" w:hAnsi="Noto Sans" w:cs="Noto Sans" w:eastAsia="Noto Sans"/>
          <w:b w:val="0"/>
          <w:sz w:val="21"/>
          <w:szCs w:val="21"/>
        </w:rPr>
        <w:t>💎 PNC Exam Pearl: Serial troponins with a changing pattern strengthen the diagnosis.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61. Which cranial nerve is responsible for the gag reflex?</w:t>
      </w:r>
    </w:p>
    <w:p>
      <w:pPr>
        <w:spacing w:after="0" w:before="0"/>
      </w:pPr>
      <w:r>
        <w:rPr>
          <w:rFonts w:ascii="Noto Sans" w:hAnsi="Noto Sans" w:cs="Noto Sans" w:eastAsia="Noto Sans"/>
          <w:b w:val="0"/>
          <w:sz w:val="21"/>
          <w:szCs w:val="21"/>
        </w:rPr>
        <w:t>कौन-सी कपाल तंत्रिका गैग प्रतिवर्त के लिए उत्तरदायी है?</w:t>
      </w:r>
    </w:p>
    <w:p>
      <w:pPr>
        <w:spacing w:after="0" w:before="0"/>
      </w:pPr>
      <w:r>
        <w:rPr>
          <w:rFonts w:ascii="Noto Sans" w:hAnsi="Noto Sans" w:cs="Noto Sans" w:eastAsia="Noto Sans"/>
          <w:b w:val="0"/>
          <w:sz w:val="21"/>
          <w:szCs w:val="21"/>
        </w:rPr>
        <w:t>A. Glossopharyngeal and vagus nerves / जिह्वा-ग्रसनी तथा वेगस तंत्रिका</w:t>
      </w:r>
    </w:p>
    <w:p>
      <w:pPr>
        <w:spacing w:after="0" w:before="0"/>
      </w:pPr>
      <w:r>
        <w:rPr>
          <w:rFonts w:ascii="Noto Sans" w:hAnsi="Noto Sans" w:cs="Noto Sans" w:eastAsia="Noto Sans"/>
          <w:b w:val="0"/>
          <w:sz w:val="21"/>
          <w:szCs w:val="21"/>
        </w:rPr>
        <w:t>B. Facial nerve only / केवल चेहरा तंत्रिका</w:t>
      </w:r>
    </w:p>
    <w:p>
      <w:pPr>
        <w:spacing w:after="0" w:before="0"/>
      </w:pPr>
      <w:r>
        <w:rPr>
          <w:rFonts w:ascii="Noto Sans" w:hAnsi="Noto Sans" w:cs="Noto Sans" w:eastAsia="Noto Sans"/>
          <w:b w:val="0"/>
          <w:sz w:val="21"/>
          <w:szCs w:val="21"/>
        </w:rPr>
        <w:t>C. Trigeminal nerve only / केवल त्रिशाखी तंत्रिका</w:t>
      </w:r>
    </w:p>
    <w:p>
      <w:pPr>
        <w:spacing w:after="0" w:before="0"/>
      </w:pPr>
      <w:r>
        <w:rPr>
          <w:rFonts w:ascii="Noto Sans" w:hAnsi="Noto Sans" w:cs="Noto Sans" w:eastAsia="Noto Sans"/>
          <w:b w:val="0"/>
          <w:sz w:val="21"/>
          <w:szCs w:val="21"/>
        </w:rPr>
        <w:t>D. Optic nerve / दृष्टि तंत्रिका</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Glossopharyngeal and vagus nerves</w:t>
      </w:r>
    </w:p>
    <w:p>
      <w:pPr>
        <w:spacing w:after="0" w:before="0"/>
      </w:pPr>
      <w:r>
        <w:rPr>
          <w:rFonts w:ascii="Noto Sans" w:hAnsi="Noto Sans" w:cs="Noto Sans" w:eastAsia="Noto Sans"/>
          <w:b w:val="0"/>
          <w:sz w:val="21"/>
          <w:szCs w:val="21"/>
        </w:rPr>
        <w:t>🧠 Clinical Rationale: The gag reflex is mediated by the glossopharyngeal nerve for sensation and the vagus nerve for the motor response. The optic nerve is for vision, the facial nerve for facial movement and taste, and the trigeminal for facial sensation and mastication.</w:t>
      </w:r>
    </w:p>
    <w:p>
      <w:pPr>
        <w:spacing w:after="0" w:before="0"/>
      </w:pPr>
      <w:r>
        <w:rPr>
          <w:rFonts w:ascii="Noto Sans" w:hAnsi="Noto Sans" w:cs="Noto Sans" w:eastAsia="Noto Sans"/>
          <w:b w:val="0"/>
          <w:sz w:val="21"/>
          <w:szCs w:val="21"/>
        </w:rPr>
        <w:t>🔍 Key Clues: Gag reflex innervation</w:t>
      </w:r>
    </w:p>
    <w:p>
      <w:pPr>
        <w:spacing w:after="0" w:before="0"/>
      </w:pPr>
      <w:r>
        <w:rPr>
          <w:rFonts w:ascii="Noto Sans" w:hAnsi="Noto Sans" w:cs="Noto Sans" w:eastAsia="Noto Sans"/>
          <w:b w:val="0"/>
          <w:sz w:val="21"/>
          <w:szCs w:val="21"/>
        </w:rPr>
        <w:t>🚨 Priority Principle: Glossopharyngeal sensory and vagus motor mediate the gag reflex.</w:t>
      </w:r>
    </w:p>
    <w:p>
      <w:pPr>
        <w:spacing w:after="0" w:before="0"/>
      </w:pPr>
      <w:r>
        <w:rPr>
          <w:rFonts w:ascii="Noto Sans" w:hAnsi="Noto Sans" w:cs="Noto Sans" w:eastAsia="Noto Sans"/>
          <w:b w:val="0"/>
          <w:sz w:val="21"/>
          <w:szCs w:val="21"/>
        </w:rPr>
        <w:t>❌ Why Not Others: The trigeminal nerve supplies facial sensation and chewing.</w:t>
      </w:r>
    </w:p>
    <w:p>
      <w:pPr>
        <w:spacing w:after="0" w:before="0"/>
      </w:pPr>
      <w:r>
        <w:rPr>
          <w:rFonts w:ascii="Noto Sans" w:hAnsi="Noto Sans" w:cs="Noto Sans" w:eastAsia="Noto Sans"/>
          <w:b w:val="0"/>
          <w:sz w:val="21"/>
          <w:szCs w:val="21"/>
        </w:rPr>
        <w:t>⚠️ Exam Trap: The facial nerve controls facial expression, not the gag reflex.</w:t>
      </w:r>
    </w:p>
    <w:p>
      <w:pPr>
        <w:spacing w:after="0" w:before="0"/>
      </w:pPr>
      <w:r>
        <w:rPr>
          <w:rFonts w:ascii="Noto Sans" w:hAnsi="Noto Sans" w:cs="Noto Sans" w:eastAsia="Noto Sans"/>
          <w:b w:val="0"/>
          <w:sz w:val="21"/>
          <w:szCs w:val="21"/>
        </w:rPr>
        <w:t>⚡ 5-Second Recall: GAG REFLEX = GLOSSOPHARYNGEAL SENSORY + VAGUS MOTOR</w:t>
      </w:r>
    </w:p>
    <w:p>
      <w:pPr>
        <w:spacing w:after="0" w:before="0"/>
      </w:pPr>
      <w:r>
        <w:rPr>
          <w:rFonts w:ascii="Noto Sans" w:hAnsi="Noto Sans" w:cs="Noto Sans" w:eastAsia="Noto Sans"/>
          <w:b w:val="0"/>
          <w:sz w:val="21"/>
          <w:szCs w:val="21"/>
        </w:rPr>
        <w:t>💎 PNC Exam Pearl: Check the gag reflex before starting oral feeds in an unconscious patient.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62. Which part of the brain regulates body temperature, hunger and thirst?</w:t>
      </w:r>
    </w:p>
    <w:p>
      <w:pPr>
        <w:spacing w:after="0" w:before="0"/>
      </w:pPr>
      <w:r>
        <w:rPr>
          <w:rFonts w:ascii="Noto Sans" w:hAnsi="Noto Sans" w:cs="Noto Sans" w:eastAsia="Noto Sans"/>
          <w:b w:val="0"/>
          <w:sz w:val="21"/>
          <w:szCs w:val="21"/>
        </w:rPr>
        <w:t>मस्तिष्क का कौन-सा भाग शरीर का तापमान, भूख तथा प्यास नियंत्रित करता है?</w:t>
      </w:r>
    </w:p>
    <w:p>
      <w:pPr>
        <w:spacing w:after="0" w:before="0"/>
      </w:pPr>
      <w:r>
        <w:rPr>
          <w:rFonts w:ascii="Noto Sans" w:hAnsi="Noto Sans" w:cs="Noto Sans" w:eastAsia="Noto Sans"/>
          <w:b w:val="0"/>
          <w:sz w:val="21"/>
          <w:szCs w:val="21"/>
        </w:rPr>
        <w:t>A. Occipital lobe / पश्चकपाल पालि</w:t>
      </w:r>
    </w:p>
    <w:p>
      <w:pPr>
        <w:spacing w:after="0" w:before="0"/>
      </w:pPr>
      <w:r>
        <w:rPr>
          <w:rFonts w:ascii="Noto Sans" w:hAnsi="Noto Sans" w:cs="Noto Sans" w:eastAsia="Noto Sans"/>
          <w:b w:val="0"/>
          <w:sz w:val="21"/>
          <w:szCs w:val="21"/>
        </w:rPr>
        <w:t>B. Cerebellum / अनुमस्तिष्क</w:t>
      </w:r>
    </w:p>
    <w:p>
      <w:pPr>
        <w:spacing w:after="0" w:before="0"/>
      </w:pPr>
      <w:r>
        <w:rPr>
          <w:rFonts w:ascii="Noto Sans" w:hAnsi="Noto Sans" w:cs="Noto Sans" w:eastAsia="Noto Sans"/>
          <w:b w:val="0"/>
          <w:sz w:val="21"/>
          <w:szCs w:val="21"/>
        </w:rPr>
        <w:t>C. Hypothalamus / अधश्चेतक</w:t>
      </w:r>
    </w:p>
    <w:p>
      <w:pPr>
        <w:spacing w:after="0" w:before="0"/>
      </w:pPr>
      <w:r>
        <w:rPr>
          <w:rFonts w:ascii="Noto Sans" w:hAnsi="Noto Sans" w:cs="Noto Sans" w:eastAsia="Noto Sans"/>
          <w:b w:val="0"/>
          <w:sz w:val="21"/>
          <w:szCs w:val="21"/>
        </w:rPr>
        <w:t>D. Medulla oblongata / मज्जा</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Hypothalamus</w:t>
      </w:r>
    </w:p>
    <w:p>
      <w:pPr>
        <w:spacing w:after="0" w:before="0"/>
      </w:pPr>
      <w:r>
        <w:rPr>
          <w:rFonts w:ascii="Noto Sans" w:hAnsi="Noto Sans" w:cs="Noto Sans" w:eastAsia="Noto Sans"/>
          <w:b w:val="0"/>
          <w:sz w:val="21"/>
          <w:szCs w:val="21"/>
        </w:rPr>
        <w:t>🧠 Clinical Rationale: The hypothalamus is the master centre for temperature regulation, hunger, thirst and autonomic control. The cerebellum coordinates movement and balance, the medulla controls vital reflexes like breathing and heart rate, and the occipital lobe handles vision.</w:t>
      </w:r>
    </w:p>
    <w:p>
      <w:pPr>
        <w:spacing w:after="0" w:before="0"/>
      </w:pPr>
      <w:r>
        <w:rPr>
          <w:rFonts w:ascii="Noto Sans" w:hAnsi="Noto Sans" w:cs="Noto Sans" w:eastAsia="Noto Sans"/>
          <w:b w:val="0"/>
          <w:sz w:val="21"/>
          <w:szCs w:val="21"/>
        </w:rPr>
        <w:t>🔍 Key Clues: Hypothalamic functions</w:t>
      </w:r>
    </w:p>
    <w:p>
      <w:pPr>
        <w:spacing w:after="0" w:before="0"/>
      </w:pPr>
      <w:r>
        <w:rPr>
          <w:rFonts w:ascii="Noto Sans" w:hAnsi="Noto Sans" w:cs="Noto Sans" w:eastAsia="Noto Sans"/>
          <w:b w:val="0"/>
          <w:sz w:val="21"/>
          <w:szCs w:val="21"/>
        </w:rPr>
        <w:t>🚨 Priority Principle: The hypothalamus controls temperature, hunger and thirst.</w:t>
      </w:r>
    </w:p>
    <w:p>
      <w:pPr>
        <w:spacing w:after="0" w:before="0"/>
      </w:pPr>
      <w:r>
        <w:rPr>
          <w:rFonts w:ascii="Noto Sans" w:hAnsi="Noto Sans" w:cs="Noto Sans" w:eastAsia="Noto Sans"/>
          <w:b w:val="0"/>
          <w:sz w:val="21"/>
          <w:szCs w:val="21"/>
        </w:rPr>
        <w:t>❌ Why Not Others: The medulla controls vital reflexes, not appetite.</w:t>
      </w:r>
    </w:p>
    <w:p>
      <w:pPr>
        <w:spacing w:after="0" w:before="0"/>
      </w:pPr>
      <w:r>
        <w:rPr>
          <w:rFonts w:ascii="Noto Sans" w:hAnsi="Noto Sans" w:cs="Noto Sans" w:eastAsia="Noto Sans"/>
          <w:b w:val="0"/>
          <w:sz w:val="21"/>
          <w:szCs w:val="21"/>
        </w:rPr>
        <w:t>⚠️ Exam Trap: The cerebellum coordinates balance and movement.</w:t>
      </w:r>
    </w:p>
    <w:p>
      <w:pPr>
        <w:spacing w:after="0" w:before="0"/>
      </w:pPr>
      <w:r>
        <w:rPr>
          <w:rFonts w:ascii="Noto Sans" w:hAnsi="Noto Sans" w:cs="Noto Sans" w:eastAsia="Noto Sans"/>
          <w:b w:val="0"/>
          <w:sz w:val="21"/>
          <w:szCs w:val="21"/>
        </w:rPr>
        <w:t>⚡ 5-Second Recall: HYPOTHALAMUS = TEMPERATURE, HUNGER, THIRST</w:t>
      </w:r>
    </w:p>
    <w:p>
      <w:pPr>
        <w:spacing w:after="0" w:before="0"/>
      </w:pPr>
      <w:r>
        <w:rPr>
          <w:rFonts w:ascii="Noto Sans" w:hAnsi="Noto Sans" w:cs="Noto Sans" w:eastAsia="Noto Sans"/>
          <w:b w:val="0"/>
          <w:sz w:val="21"/>
          <w:szCs w:val="21"/>
        </w:rPr>
        <w:t>💎 PNC Exam Pearl: Hypothalamic damage can cause unstable temperature and appetite changes.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63. Which blood cells are primarily responsible for the cell mediated immune response?</w:t>
      </w:r>
    </w:p>
    <w:p>
      <w:pPr>
        <w:spacing w:after="0" w:before="0"/>
      </w:pPr>
      <w:r>
        <w:rPr>
          <w:rFonts w:ascii="Noto Sans" w:hAnsi="Noto Sans" w:cs="Noto Sans" w:eastAsia="Noto Sans"/>
          <w:b w:val="0"/>
          <w:sz w:val="21"/>
          <w:szCs w:val="21"/>
        </w:rPr>
        <w:t>कोशिका-माध्यित प्रतिरक्षा अनुक्रिया के लिए मुख्यतः कौन-सी रक्त कोशिकाएँ उत्तरदायी हैं?</w:t>
      </w:r>
    </w:p>
    <w:p>
      <w:pPr>
        <w:spacing w:after="0" w:before="0"/>
      </w:pPr>
      <w:r>
        <w:rPr>
          <w:rFonts w:ascii="Noto Sans" w:hAnsi="Noto Sans" w:cs="Noto Sans" w:eastAsia="Noto Sans"/>
          <w:b w:val="0"/>
          <w:sz w:val="21"/>
          <w:szCs w:val="21"/>
        </w:rPr>
        <w:t>A. Neutrophils / न्यूट्रोफिल</w:t>
      </w:r>
    </w:p>
    <w:p>
      <w:pPr>
        <w:spacing w:after="0" w:before="0"/>
      </w:pPr>
      <w:r>
        <w:rPr>
          <w:rFonts w:ascii="Noto Sans" w:hAnsi="Noto Sans" w:cs="Noto Sans" w:eastAsia="Noto Sans"/>
          <w:b w:val="0"/>
          <w:sz w:val="21"/>
          <w:szCs w:val="21"/>
        </w:rPr>
        <w:t>B. T lymphocytes / T लिम्फोसाइट</w:t>
      </w:r>
    </w:p>
    <w:p>
      <w:pPr>
        <w:spacing w:after="0" w:before="0"/>
      </w:pPr>
      <w:r>
        <w:rPr>
          <w:rFonts w:ascii="Noto Sans" w:hAnsi="Noto Sans" w:cs="Noto Sans" w:eastAsia="Noto Sans"/>
          <w:b w:val="0"/>
          <w:sz w:val="21"/>
          <w:szCs w:val="21"/>
        </w:rPr>
        <w:t>C. Platelets / प्लेटलेट्स</w:t>
      </w:r>
    </w:p>
    <w:p>
      <w:pPr>
        <w:spacing w:after="0" w:before="0"/>
      </w:pPr>
      <w:r>
        <w:rPr>
          <w:rFonts w:ascii="Noto Sans" w:hAnsi="Noto Sans" w:cs="Noto Sans" w:eastAsia="Noto Sans"/>
          <w:b w:val="0"/>
          <w:sz w:val="21"/>
          <w:szCs w:val="21"/>
        </w:rPr>
        <w:t>D. Erythrocytes / लाल रक्त कोशिकाएँ</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 lymphocytes</w:t>
      </w:r>
    </w:p>
    <w:p>
      <w:pPr>
        <w:spacing w:after="0" w:before="0"/>
      </w:pPr>
      <w:r>
        <w:rPr>
          <w:rFonts w:ascii="Noto Sans" w:hAnsi="Noto Sans" w:cs="Noto Sans" w:eastAsia="Noto Sans"/>
          <w:b w:val="0"/>
          <w:sz w:val="21"/>
          <w:szCs w:val="21"/>
        </w:rPr>
        <w:t>🧠 Clinical Rationale: T lymphocytes mediate cell mediated immunity, including helper and cytotoxic functions. Neutrophils are the main phagocytes in acute bacterial infection, platelets help clotting and erythrocytes carry oxygen.</w:t>
      </w:r>
    </w:p>
    <w:p>
      <w:pPr>
        <w:spacing w:after="0" w:before="0"/>
      </w:pPr>
      <w:r>
        <w:rPr>
          <w:rFonts w:ascii="Noto Sans" w:hAnsi="Noto Sans" w:cs="Noto Sans" w:eastAsia="Noto Sans"/>
          <w:b w:val="0"/>
          <w:sz w:val="21"/>
          <w:szCs w:val="21"/>
        </w:rPr>
        <w:t>🔍 Key Clues: Cell mediated immunity</w:t>
      </w:r>
    </w:p>
    <w:p>
      <w:pPr>
        <w:spacing w:after="0" w:before="0"/>
      </w:pPr>
      <w:r>
        <w:rPr>
          <w:rFonts w:ascii="Noto Sans" w:hAnsi="Noto Sans" w:cs="Noto Sans" w:eastAsia="Noto Sans"/>
          <w:b w:val="0"/>
          <w:sz w:val="21"/>
          <w:szCs w:val="21"/>
        </w:rPr>
        <w:t>🚨 Priority Principle: T lymphocytes mediate cell mediated immunity.</w:t>
      </w:r>
    </w:p>
    <w:p>
      <w:pPr>
        <w:spacing w:after="0" w:before="0"/>
      </w:pPr>
      <w:r>
        <w:rPr>
          <w:rFonts w:ascii="Noto Sans" w:hAnsi="Noto Sans" w:cs="Noto Sans" w:eastAsia="Noto Sans"/>
          <w:b w:val="0"/>
          <w:sz w:val="21"/>
          <w:szCs w:val="21"/>
        </w:rPr>
        <w:t>❌ Why Not Others: Neutrophils carry out phagocytosis, not cell mediated immunity.</w:t>
      </w:r>
    </w:p>
    <w:p>
      <w:pPr>
        <w:spacing w:after="0" w:before="0"/>
      </w:pPr>
      <w:r>
        <w:rPr>
          <w:rFonts w:ascii="Noto Sans" w:hAnsi="Noto Sans" w:cs="Noto Sans" w:eastAsia="Noto Sans"/>
          <w:b w:val="0"/>
          <w:sz w:val="21"/>
          <w:szCs w:val="21"/>
        </w:rPr>
        <w:t>⚠️ Exam Trap: Platelets and erythrocytes have no immune memory role.</w:t>
      </w:r>
    </w:p>
    <w:p>
      <w:pPr>
        <w:spacing w:after="0" w:before="0"/>
      </w:pPr>
      <w:r>
        <w:rPr>
          <w:rFonts w:ascii="Noto Sans" w:hAnsi="Noto Sans" w:cs="Noto Sans" w:eastAsia="Noto Sans"/>
          <w:b w:val="0"/>
          <w:sz w:val="21"/>
          <w:szCs w:val="21"/>
        </w:rPr>
        <w:t>⚡ 5-Second Recall: CELL MEDIATED IMMUNITY = T LYMPHOCYTES</w:t>
      </w:r>
    </w:p>
    <w:p>
      <w:pPr>
        <w:spacing w:after="0" w:before="0"/>
      </w:pPr>
      <w:r>
        <w:rPr>
          <w:rFonts w:ascii="Noto Sans" w:hAnsi="Noto Sans" w:cs="Noto Sans" w:eastAsia="Noto Sans"/>
          <w:b w:val="0"/>
          <w:sz w:val="21"/>
          <w:szCs w:val="21"/>
        </w:rPr>
        <w:t>💎 PNC Exam Pearl: Helper T cell loss, as in HIV, predisposes to opportunistic infection.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64. Which chamber of the eye controls the amount of light entering by adjusting the pupil size?</w:t>
      </w:r>
    </w:p>
    <w:p>
      <w:pPr>
        <w:spacing w:after="0" w:before="0"/>
      </w:pPr>
      <w:r>
        <w:rPr>
          <w:rFonts w:ascii="Noto Sans" w:hAnsi="Noto Sans" w:cs="Noto Sans" w:eastAsia="Noto Sans"/>
          <w:b w:val="0"/>
          <w:sz w:val="21"/>
          <w:szCs w:val="21"/>
        </w:rPr>
        <w:t>आँख का कौन-सा भाग पुतली के आकार को समायोजित करके प्रवेश करने वाले प्रकाश की मात्रा नियंत्रित करता है?</w:t>
      </w:r>
    </w:p>
    <w:p>
      <w:pPr>
        <w:spacing w:after="0" w:before="0"/>
      </w:pPr>
      <w:r>
        <w:rPr>
          <w:rFonts w:ascii="Noto Sans" w:hAnsi="Noto Sans" w:cs="Noto Sans" w:eastAsia="Noto Sans"/>
          <w:b w:val="0"/>
          <w:sz w:val="21"/>
          <w:szCs w:val="21"/>
        </w:rPr>
        <w:t>A. Iris / परितारिका</w:t>
      </w:r>
    </w:p>
    <w:p>
      <w:pPr>
        <w:spacing w:after="0" w:before="0"/>
      </w:pPr>
      <w:r>
        <w:rPr>
          <w:rFonts w:ascii="Noto Sans" w:hAnsi="Noto Sans" w:cs="Noto Sans" w:eastAsia="Noto Sans"/>
          <w:b w:val="0"/>
          <w:sz w:val="21"/>
          <w:szCs w:val="21"/>
        </w:rPr>
        <w:t>B. Retina / दृष्टिपटल</w:t>
      </w:r>
    </w:p>
    <w:p>
      <w:pPr>
        <w:spacing w:after="0" w:before="0"/>
      </w:pPr>
      <w:r>
        <w:rPr>
          <w:rFonts w:ascii="Noto Sans" w:hAnsi="Noto Sans" w:cs="Noto Sans" w:eastAsia="Noto Sans"/>
          <w:b w:val="0"/>
          <w:sz w:val="21"/>
          <w:szCs w:val="21"/>
        </w:rPr>
        <w:t>C. Vitreous humour / काचाभ द्रव</w:t>
      </w:r>
    </w:p>
    <w:p>
      <w:pPr>
        <w:spacing w:after="0" w:before="0"/>
      </w:pPr>
      <w:r>
        <w:rPr>
          <w:rFonts w:ascii="Noto Sans" w:hAnsi="Noto Sans" w:cs="Noto Sans" w:eastAsia="Noto Sans"/>
          <w:b w:val="0"/>
          <w:sz w:val="21"/>
          <w:szCs w:val="21"/>
        </w:rPr>
        <w:t>D. Cornea / कॉर्निया</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Iris</w:t>
      </w:r>
    </w:p>
    <w:p>
      <w:pPr>
        <w:spacing w:after="0" w:before="0"/>
      </w:pPr>
      <w:r>
        <w:rPr>
          <w:rFonts w:ascii="Noto Sans" w:hAnsi="Noto Sans" w:cs="Noto Sans" w:eastAsia="Noto Sans"/>
          <w:b w:val="0"/>
          <w:sz w:val="21"/>
          <w:szCs w:val="21"/>
        </w:rPr>
        <w:t>🧠 Clinical Rationale: The iris controls pupil diameter and therefore the amount of light reaching the retina. The cornea refracts light, the retina contains the photoreceptors and the vitreous humour maintains the shape of the eye.</w:t>
      </w:r>
    </w:p>
    <w:p>
      <w:pPr>
        <w:spacing w:after="0" w:before="0"/>
      </w:pPr>
      <w:r>
        <w:rPr>
          <w:rFonts w:ascii="Noto Sans" w:hAnsi="Noto Sans" w:cs="Noto Sans" w:eastAsia="Noto Sans"/>
          <w:b w:val="0"/>
          <w:sz w:val="21"/>
          <w:szCs w:val="21"/>
        </w:rPr>
        <w:t>🔍 Key Clues: Iris function</w:t>
      </w:r>
    </w:p>
    <w:p>
      <w:pPr>
        <w:spacing w:after="0" w:before="0"/>
      </w:pPr>
      <w:r>
        <w:rPr>
          <w:rFonts w:ascii="Noto Sans" w:hAnsi="Noto Sans" w:cs="Noto Sans" w:eastAsia="Noto Sans"/>
          <w:b w:val="0"/>
          <w:sz w:val="21"/>
          <w:szCs w:val="21"/>
        </w:rPr>
        <w:t>🚨 Priority Principle: The iris adjusts pupil size to control light entry.</w:t>
      </w:r>
    </w:p>
    <w:p>
      <w:pPr>
        <w:spacing w:after="0" w:before="0"/>
      </w:pPr>
      <w:r>
        <w:rPr>
          <w:rFonts w:ascii="Noto Sans" w:hAnsi="Noto Sans" w:cs="Noto Sans" w:eastAsia="Noto Sans"/>
          <w:b w:val="0"/>
          <w:sz w:val="21"/>
          <w:szCs w:val="21"/>
        </w:rPr>
        <w:t>❌ Why Not Others: The cornea refracts light but does not control its amount.</w:t>
      </w:r>
    </w:p>
    <w:p>
      <w:pPr>
        <w:spacing w:after="0" w:before="0"/>
      </w:pPr>
      <w:r>
        <w:rPr>
          <w:rFonts w:ascii="Noto Sans" w:hAnsi="Noto Sans" w:cs="Noto Sans" w:eastAsia="Noto Sans"/>
          <w:b w:val="0"/>
          <w:sz w:val="21"/>
          <w:szCs w:val="21"/>
        </w:rPr>
        <w:t>⚠️ Exam Trap: The retina is the light sensitive layer.</w:t>
      </w:r>
    </w:p>
    <w:p>
      <w:pPr>
        <w:spacing w:after="0" w:before="0"/>
      </w:pPr>
      <w:r>
        <w:rPr>
          <w:rFonts w:ascii="Noto Sans" w:hAnsi="Noto Sans" w:cs="Noto Sans" w:eastAsia="Noto Sans"/>
          <w:b w:val="0"/>
          <w:sz w:val="21"/>
          <w:szCs w:val="21"/>
        </w:rPr>
        <w:t>⚡ 5-Second Recall: IRIS = LIGHT CONTROL THROUGH THE PUPIL</w:t>
      </w:r>
    </w:p>
    <w:p>
      <w:pPr>
        <w:spacing w:after="0" w:before="0"/>
      </w:pPr>
      <w:r>
        <w:rPr>
          <w:rFonts w:ascii="Noto Sans" w:hAnsi="Noto Sans" w:cs="Noto Sans" w:eastAsia="Noto Sans"/>
          <w:b w:val="0"/>
          <w:sz w:val="21"/>
          <w:szCs w:val="21"/>
        </w:rPr>
        <w:t>💎 PNC Exam Pearl: Iris constriction in bright light protects the retina from damage.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65. Which enzyme converts angiotensin one to angiotensin two?</w:t>
      </w:r>
    </w:p>
    <w:p>
      <w:pPr>
        <w:spacing w:after="0" w:before="0"/>
      </w:pPr>
      <w:r>
        <w:rPr>
          <w:rFonts w:ascii="Noto Sans" w:hAnsi="Noto Sans" w:cs="Noto Sans" w:eastAsia="Noto Sans"/>
          <w:b w:val="0"/>
          <w:sz w:val="21"/>
          <w:szCs w:val="21"/>
        </w:rPr>
        <w:t>कौन-सा एंज़ाइम एंजियोटेंसिन एक को एंजियोटेंसिन दो में बदलता है?</w:t>
      </w:r>
    </w:p>
    <w:p>
      <w:pPr>
        <w:spacing w:after="0" w:before="0"/>
      </w:pPr>
      <w:r>
        <w:rPr>
          <w:rFonts w:ascii="Noto Sans" w:hAnsi="Noto Sans" w:cs="Noto Sans" w:eastAsia="Noto Sans"/>
          <w:b w:val="0"/>
          <w:sz w:val="21"/>
          <w:szCs w:val="21"/>
        </w:rPr>
        <w:t>A. Angiotensin converting enzyme / एंजियोटेंसिन परिवर्तक एंजाइम</w:t>
      </w:r>
    </w:p>
    <w:p>
      <w:pPr>
        <w:spacing w:after="0" w:before="0"/>
      </w:pPr>
      <w:r>
        <w:rPr>
          <w:rFonts w:ascii="Noto Sans" w:hAnsi="Noto Sans" w:cs="Noto Sans" w:eastAsia="Noto Sans"/>
          <w:b w:val="0"/>
          <w:sz w:val="21"/>
          <w:szCs w:val="21"/>
        </w:rPr>
        <w:t>B. Aldosterone synthase / एल्डोस्टेरॉन संश्लेषक</w:t>
      </w:r>
    </w:p>
    <w:p>
      <w:pPr>
        <w:spacing w:after="0" w:before="0"/>
      </w:pPr>
      <w:r>
        <w:rPr>
          <w:rFonts w:ascii="Noto Sans" w:hAnsi="Noto Sans" w:cs="Noto Sans" w:eastAsia="Noto Sans"/>
          <w:b w:val="0"/>
          <w:sz w:val="21"/>
          <w:szCs w:val="21"/>
        </w:rPr>
        <w:t>C. Amylase / एमाइलेज़</w:t>
      </w:r>
    </w:p>
    <w:p>
      <w:pPr>
        <w:spacing w:after="0" w:before="0"/>
      </w:pPr>
      <w:r>
        <w:rPr>
          <w:rFonts w:ascii="Noto Sans" w:hAnsi="Noto Sans" w:cs="Noto Sans" w:eastAsia="Noto Sans"/>
          <w:b w:val="0"/>
          <w:sz w:val="21"/>
          <w:szCs w:val="21"/>
        </w:rPr>
        <w:t>D. Renin / रेनिन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Angiotensin converting enzyme</w:t>
      </w:r>
    </w:p>
    <w:p>
      <w:pPr>
        <w:spacing w:after="0" w:before="0"/>
      </w:pPr>
      <w:r>
        <w:rPr>
          <w:rFonts w:ascii="Noto Sans" w:hAnsi="Noto Sans" w:cs="Noto Sans" w:eastAsia="Noto Sans"/>
          <w:b w:val="0"/>
          <w:sz w:val="21"/>
          <w:szCs w:val="21"/>
        </w:rPr>
        <w:t>🧠 Clinical Rationale: Angiotensin converting enzyme, present mainly in the lungs, converts angiotensin one to angiotensin two, a potent vasoconstrictor that also stimulates aldosterone. Renin is the earlier step, aldosterone acts on the tubule and amylase digests starch.</w:t>
      </w:r>
    </w:p>
    <w:p>
      <w:pPr>
        <w:spacing w:after="0" w:before="0"/>
      </w:pPr>
      <w:r>
        <w:rPr>
          <w:rFonts w:ascii="Noto Sans" w:hAnsi="Noto Sans" w:cs="Noto Sans" w:eastAsia="Noto Sans"/>
          <w:b w:val="0"/>
          <w:sz w:val="21"/>
          <w:szCs w:val="21"/>
        </w:rPr>
        <w:t>🔍 Key Clues: Renin angiotensin aldosterone system</w:t>
      </w:r>
    </w:p>
    <w:p>
      <w:pPr>
        <w:spacing w:after="0" w:before="0"/>
      </w:pPr>
      <w:r>
        <w:rPr>
          <w:rFonts w:ascii="Noto Sans" w:hAnsi="Noto Sans" w:cs="Noto Sans" w:eastAsia="Noto Sans"/>
          <w:b w:val="0"/>
          <w:sz w:val="21"/>
          <w:szCs w:val="21"/>
        </w:rPr>
        <w:t>🚨 Priority Principle: Angiotensin converting enzyme makes angiotensin two.</w:t>
      </w:r>
    </w:p>
    <w:p>
      <w:pPr>
        <w:spacing w:after="0" w:before="0"/>
      </w:pPr>
      <w:r>
        <w:rPr>
          <w:rFonts w:ascii="Noto Sans" w:hAnsi="Noto Sans" w:cs="Noto Sans" w:eastAsia="Noto Sans"/>
          <w:b w:val="0"/>
          <w:sz w:val="21"/>
          <w:szCs w:val="21"/>
        </w:rPr>
        <w:t>❌ Why Not Others: Renin releases angiotensin one, it does not convert it.</w:t>
      </w:r>
    </w:p>
    <w:p>
      <w:pPr>
        <w:spacing w:after="0" w:before="0"/>
      </w:pPr>
      <w:r>
        <w:rPr>
          <w:rFonts w:ascii="Noto Sans" w:hAnsi="Noto Sans" w:cs="Noto Sans" w:eastAsia="Noto Sans"/>
          <w:b w:val="0"/>
          <w:sz w:val="21"/>
          <w:szCs w:val="21"/>
        </w:rPr>
        <w:t>⚠️ Exam Trap: Aldosterone acts on sodium handling in the distal tubule.</w:t>
      </w:r>
    </w:p>
    <w:p>
      <w:pPr>
        <w:spacing w:after="0" w:before="0"/>
      </w:pPr>
      <w:r>
        <w:rPr>
          <w:rFonts w:ascii="Noto Sans" w:hAnsi="Noto Sans" w:cs="Noto Sans" w:eastAsia="Noto Sans"/>
          <w:b w:val="0"/>
          <w:sz w:val="21"/>
          <w:szCs w:val="21"/>
        </w:rPr>
        <w:t>⚡ 5-Second Recall: ACE CONVERTS ANGIOTENSIN ONE TO ANGIOTENSIN TWO</w:t>
      </w:r>
    </w:p>
    <w:p>
      <w:pPr>
        <w:spacing w:after="0" w:before="0"/>
      </w:pPr>
      <w:r>
        <w:rPr>
          <w:rFonts w:ascii="Noto Sans" w:hAnsi="Noto Sans" w:cs="Noto Sans" w:eastAsia="Noto Sans"/>
          <w:b w:val="0"/>
          <w:sz w:val="21"/>
          <w:szCs w:val="21"/>
        </w:rPr>
        <w:t>💎 PNC Exam Pearl: ACE inhibitors lower blood pressure and are avoided in bilateral renal artery stenosis.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66. Which vitamin deficiency causes night blindness?</w:t>
      </w:r>
    </w:p>
    <w:p>
      <w:pPr>
        <w:spacing w:after="0" w:before="0"/>
      </w:pPr>
      <w:r>
        <w:rPr>
          <w:rFonts w:ascii="Noto Sans" w:hAnsi="Noto Sans" w:cs="Noto Sans" w:eastAsia="Noto Sans"/>
          <w:b w:val="0"/>
          <w:sz w:val="21"/>
          <w:szCs w:val="21"/>
        </w:rPr>
        <w:t>कौन-से विटामिन की कमी से रतौंधी होती है?</w:t>
      </w:r>
    </w:p>
    <w:p>
      <w:pPr>
        <w:spacing w:after="0" w:before="0"/>
      </w:pPr>
      <w:r>
        <w:rPr>
          <w:rFonts w:ascii="Noto Sans" w:hAnsi="Noto Sans" w:cs="Noto Sans" w:eastAsia="Noto Sans"/>
          <w:b w:val="0"/>
          <w:sz w:val="21"/>
          <w:szCs w:val="21"/>
        </w:rPr>
        <w:t>A. Vitamin D / विटामिन D</w:t>
      </w:r>
    </w:p>
    <w:p>
      <w:pPr>
        <w:spacing w:after="0" w:before="0"/>
      </w:pPr>
      <w:r>
        <w:rPr>
          <w:rFonts w:ascii="Noto Sans" w:hAnsi="Noto Sans" w:cs="Noto Sans" w:eastAsia="Noto Sans"/>
          <w:b w:val="0"/>
          <w:sz w:val="21"/>
          <w:szCs w:val="21"/>
        </w:rPr>
        <w:t>B. Vitamin K / विटामिन K</w:t>
      </w:r>
    </w:p>
    <w:p>
      <w:pPr>
        <w:spacing w:after="0" w:before="0"/>
      </w:pPr>
      <w:r>
        <w:rPr>
          <w:rFonts w:ascii="Noto Sans" w:hAnsi="Noto Sans" w:cs="Noto Sans" w:eastAsia="Noto Sans"/>
          <w:b w:val="0"/>
          <w:sz w:val="21"/>
          <w:szCs w:val="21"/>
        </w:rPr>
        <w:t>C. Vitamin C / विटामिन C</w:t>
      </w:r>
    </w:p>
    <w:p>
      <w:pPr>
        <w:spacing w:after="0" w:before="0"/>
      </w:pPr>
      <w:r>
        <w:rPr>
          <w:rFonts w:ascii="Noto Sans" w:hAnsi="Noto Sans" w:cs="Noto Sans" w:eastAsia="Noto Sans"/>
          <w:b w:val="0"/>
          <w:sz w:val="21"/>
          <w:szCs w:val="21"/>
        </w:rPr>
        <w:t>D. Vitamin A / विटामिन A</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Vitamin A</w:t>
      </w:r>
    </w:p>
    <w:p>
      <w:pPr>
        <w:spacing w:after="0" w:before="0"/>
      </w:pPr>
      <w:r>
        <w:rPr>
          <w:rFonts w:ascii="Noto Sans" w:hAnsi="Noto Sans" w:cs="Noto Sans" w:eastAsia="Noto Sans"/>
          <w:b w:val="0"/>
          <w:sz w:val="21"/>
          <w:szCs w:val="21"/>
        </w:rPr>
        <w:t>🧠 Clinical Rationale: Vitamin A is needed to form rhodopsin in the retinal rods, so deficiency causes night blindness and later xerophthalmia. Vitamin C deficiency causes scurvy, vitamin D deficiency rickets, and vitamin K deficiency bleeding.</w:t>
      </w:r>
    </w:p>
    <w:p>
      <w:pPr>
        <w:spacing w:after="0" w:before="0"/>
      </w:pPr>
      <w:r>
        <w:rPr>
          <w:rFonts w:ascii="Noto Sans" w:hAnsi="Noto Sans" w:cs="Noto Sans" w:eastAsia="Noto Sans"/>
          <w:b w:val="0"/>
          <w:sz w:val="21"/>
          <w:szCs w:val="21"/>
        </w:rPr>
        <w:t>🔍 Key Clues: Vitamin A and vision</w:t>
      </w:r>
    </w:p>
    <w:p>
      <w:pPr>
        <w:spacing w:after="0" w:before="0"/>
      </w:pPr>
      <w:r>
        <w:rPr>
          <w:rFonts w:ascii="Noto Sans" w:hAnsi="Noto Sans" w:cs="Noto Sans" w:eastAsia="Noto Sans"/>
          <w:b w:val="0"/>
          <w:sz w:val="21"/>
          <w:szCs w:val="21"/>
        </w:rPr>
        <w:t>🚨 Priority Principle: Vitamin A deficiency causes night blindness.</w:t>
      </w:r>
    </w:p>
    <w:p>
      <w:pPr>
        <w:spacing w:after="0" w:before="0"/>
      </w:pPr>
      <w:r>
        <w:rPr>
          <w:rFonts w:ascii="Noto Sans" w:hAnsi="Noto Sans" w:cs="Noto Sans" w:eastAsia="Noto Sans"/>
          <w:b w:val="0"/>
          <w:sz w:val="21"/>
          <w:szCs w:val="21"/>
        </w:rPr>
        <w:t>❌ Why Not Others: Vitamin D deficiency causes rickets and osteomalacia.</w:t>
      </w:r>
    </w:p>
    <w:p>
      <w:pPr>
        <w:spacing w:after="0" w:before="0"/>
      </w:pPr>
      <w:r>
        <w:rPr>
          <w:rFonts w:ascii="Noto Sans" w:hAnsi="Noto Sans" w:cs="Noto Sans" w:eastAsia="Noto Sans"/>
          <w:b w:val="0"/>
          <w:sz w:val="21"/>
          <w:szCs w:val="21"/>
        </w:rPr>
        <w:t>⚠️ Exam Trap: Vitamin K deficiency causes bleeding.</w:t>
      </w:r>
    </w:p>
    <w:p>
      <w:pPr>
        <w:spacing w:after="0" w:before="0"/>
      </w:pPr>
      <w:r>
        <w:rPr>
          <w:rFonts w:ascii="Noto Sans" w:hAnsi="Noto Sans" w:cs="Noto Sans" w:eastAsia="Noto Sans"/>
          <w:b w:val="0"/>
          <w:sz w:val="21"/>
          <w:szCs w:val="21"/>
        </w:rPr>
        <w:t>⚡ 5-Second Recall: NIGHT BLINDNESS = VITAMIN A DEFICIENCY</w:t>
      </w:r>
    </w:p>
    <w:p>
      <w:pPr>
        <w:spacing w:after="0" w:before="0"/>
      </w:pPr>
      <w:r>
        <w:rPr>
          <w:rFonts w:ascii="Noto Sans" w:hAnsi="Noto Sans" w:cs="Noto Sans" w:eastAsia="Noto Sans"/>
          <w:b w:val="0"/>
          <w:sz w:val="21"/>
          <w:szCs w:val="21"/>
        </w:rPr>
        <w:t>💎 PNC Exam Pearl: Give vitamin A prophylaxis in young children as per programme guidelines.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67. During which phase of the cardiac cycle do the coronary arteries receive most of their blood supply?</w:t>
      </w:r>
    </w:p>
    <w:p>
      <w:pPr>
        <w:spacing w:after="0" w:before="0"/>
      </w:pPr>
      <w:r>
        <w:rPr>
          <w:rFonts w:ascii="Noto Sans" w:hAnsi="Noto Sans" w:cs="Noto Sans" w:eastAsia="Noto Sans"/>
          <w:b w:val="0"/>
          <w:sz w:val="21"/>
          <w:szCs w:val="21"/>
        </w:rPr>
        <w:t>हृदय चक्र की किस अवस्था में हृदय की धमनियों को अधिकांश रक्त प्राप्त होता है?</w:t>
      </w:r>
    </w:p>
    <w:p>
      <w:pPr>
        <w:spacing w:after="0" w:before="0"/>
      </w:pPr>
      <w:r>
        <w:rPr>
          <w:rFonts w:ascii="Noto Sans" w:hAnsi="Noto Sans" w:cs="Noto Sans" w:eastAsia="Noto Sans"/>
          <w:b w:val="0"/>
          <w:sz w:val="21"/>
          <w:szCs w:val="21"/>
        </w:rPr>
        <w:t>A. During atrial systole only / केवल अलिंद संकुचन के दौरान</w:t>
      </w:r>
    </w:p>
    <w:p>
      <w:pPr>
        <w:spacing w:after="0" w:before="0"/>
      </w:pPr>
      <w:r>
        <w:rPr>
          <w:rFonts w:ascii="Noto Sans" w:hAnsi="Noto Sans" w:cs="Noto Sans" w:eastAsia="Noto Sans"/>
          <w:b w:val="0"/>
          <w:sz w:val="21"/>
          <w:szCs w:val="21"/>
        </w:rPr>
        <w:t>B. Equally throughout the cycle / चक्र भर समान रूप से</w:t>
      </w:r>
    </w:p>
    <w:p>
      <w:pPr>
        <w:spacing w:after="0" w:before="0"/>
      </w:pPr>
      <w:r>
        <w:rPr>
          <w:rFonts w:ascii="Noto Sans" w:hAnsi="Noto Sans" w:cs="Noto Sans" w:eastAsia="Noto Sans"/>
          <w:b w:val="0"/>
          <w:sz w:val="21"/>
          <w:szCs w:val="21"/>
        </w:rPr>
        <w:t>C. During ventricular systole / निलय संकुचन के दौरान</w:t>
      </w:r>
    </w:p>
    <w:p>
      <w:pPr>
        <w:spacing w:after="0" w:before="0"/>
      </w:pPr>
      <w:r>
        <w:rPr>
          <w:rFonts w:ascii="Noto Sans" w:hAnsi="Noto Sans" w:cs="Noto Sans" w:eastAsia="Noto Sans"/>
          <w:b w:val="0"/>
          <w:sz w:val="21"/>
          <w:szCs w:val="21"/>
        </w:rPr>
        <w:t>D. During ventricular diastole / निलय प्रसार के दौरान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During ventricular diastole</w:t>
      </w:r>
    </w:p>
    <w:p>
      <w:pPr>
        <w:spacing w:after="0" w:before="0"/>
      </w:pPr>
      <w:r>
        <w:rPr>
          <w:rFonts w:ascii="Noto Sans" w:hAnsi="Noto Sans" w:cs="Noto Sans" w:eastAsia="Noto Sans"/>
          <w:b w:val="0"/>
          <w:sz w:val="21"/>
          <w:szCs w:val="21"/>
        </w:rPr>
        <w:t>🧠 Clinical Rationale: Coronary filling occurs mainly during ventricular diastole, when the myocardium relaxes and the aortic valve is closed, allowing blood to enter the coronary ostia. During systole the vessels are compressed and flow reduces.</w:t>
      </w:r>
    </w:p>
    <w:p>
      <w:pPr>
        <w:spacing w:after="0" w:before="0"/>
      </w:pPr>
      <w:r>
        <w:rPr>
          <w:rFonts w:ascii="Noto Sans" w:hAnsi="Noto Sans" w:cs="Noto Sans" w:eastAsia="Noto Sans"/>
          <w:b w:val="0"/>
          <w:sz w:val="21"/>
          <w:szCs w:val="21"/>
        </w:rPr>
        <w:t>🔍 Key Clues: Coronary circulation</w:t>
      </w:r>
    </w:p>
    <w:p>
      <w:pPr>
        <w:spacing w:after="0" w:before="0"/>
      </w:pPr>
      <w:r>
        <w:rPr>
          <w:rFonts w:ascii="Noto Sans" w:hAnsi="Noto Sans" w:cs="Noto Sans" w:eastAsia="Noto Sans"/>
          <w:b w:val="0"/>
          <w:sz w:val="21"/>
          <w:szCs w:val="21"/>
        </w:rPr>
        <w:t>🚨 Priority Principle: Coronary arteries fill mostly during diastole.</w:t>
      </w:r>
    </w:p>
    <w:p>
      <w:pPr>
        <w:spacing w:after="0" w:before="0"/>
      </w:pPr>
      <w:r>
        <w:rPr>
          <w:rFonts w:ascii="Noto Sans" w:hAnsi="Noto Sans" w:cs="Noto Sans" w:eastAsia="Noto Sans"/>
          <w:b w:val="0"/>
          <w:sz w:val="21"/>
          <w:szCs w:val="21"/>
        </w:rPr>
        <w:t>❌ Why Not Others: Myocardial contraction compresses the coronary vessels.</w:t>
      </w:r>
    </w:p>
    <w:p>
      <w:pPr>
        <w:spacing w:after="0" w:before="0"/>
      </w:pPr>
      <w:r>
        <w:rPr>
          <w:rFonts w:ascii="Noto Sans" w:hAnsi="Noto Sans" w:cs="Noto Sans" w:eastAsia="Noto Sans"/>
          <w:b w:val="0"/>
          <w:sz w:val="21"/>
          <w:szCs w:val="21"/>
        </w:rPr>
        <w:t>⚠️ Exam Trap: Tachycardia shortens diastole and reduces coronary filling.</w:t>
      </w:r>
    </w:p>
    <w:p>
      <w:pPr>
        <w:spacing w:after="0" w:before="0"/>
      </w:pPr>
      <w:r>
        <w:rPr>
          <w:rFonts w:ascii="Noto Sans" w:hAnsi="Noto Sans" w:cs="Noto Sans" w:eastAsia="Noto Sans"/>
          <w:b w:val="0"/>
          <w:sz w:val="21"/>
          <w:szCs w:val="21"/>
        </w:rPr>
        <w:t>⚡ 5-Second Recall: CORONARY FILLING = MAINLY DIASTOLE</w:t>
      </w:r>
    </w:p>
    <w:p>
      <w:pPr>
        <w:spacing w:after="0" w:before="0"/>
      </w:pPr>
      <w:r>
        <w:rPr>
          <w:rFonts w:ascii="Noto Sans" w:hAnsi="Noto Sans" w:cs="Noto Sans" w:eastAsia="Noto Sans"/>
          <w:b w:val="0"/>
          <w:sz w:val="21"/>
          <w:szCs w:val="21"/>
        </w:rPr>
        <w:t>💎 PNC Exam Pearl: This is why tachycardia is dangerous in coronary artery disease.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68. A patient with pressure ulcers needs a diet that promotes healing. Which nutrient is most important to increase?</w:t>
      </w:r>
    </w:p>
    <w:p>
      <w:pPr>
        <w:spacing w:after="0" w:before="0"/>
      </w:pPr>
      <w:r>
        <w:rPr>
          <w:rFonts w:ascii="Noto Sans" w:hAnsi="Noto Sans" w:cs="Noto Sans" w:eastAsia="Noto Sans"/>
          <w:b w:val="0"/>
          <w:sz w:val="21"/>
          <w:szCs w:val="21"/>
        </w:rPr>
        <w:t>दबाव-व्रण वाले रोगी को उपचार बढ़ाने वाला आहार चाहिए। सर्वाधिक महत्वपूर्ण पोषक तत्व कौन-सा बढ़ाना है?</w:t>
      </w:r>
    </w:p>
    <w:p>
      <w:pPr>
        <w:spacing w:after="0" w:before="0"/>
      </w:pPr>
      <w:r>
        <w:rPr>
          <w:rFonts w:ascii="Noto Sans" w:hAnsi="Noto Sans" w:cs="Noto Sans" w:eastAsia="Noto Sans"/>
          <w:b w:val="0"/>
          <w:sz w:val="21"/>
          <w:szCs w:val="21"/>
        </w:rPr>
        <w:t>A. Protein with vitamin C and zinc / विटामिन C तथा ज़िंक के साथ प्रोटीन</w:t>
      </w:r>
    </w:p>
    <w:p>
      <w:pPr>
        <w:spacing w:after="0" w:before="0"/>
      </w:pPr>
      <w:r>
        <w:rPr>
          <w:rFonts w:ascii="Noto Sans" w:hAnsi="Noto Sans" w:cs="Noto Sans" w:eastAsia="Noto Sans"/>
          <w:b w:val="0"/>
          <w:sz w:val="21"/>
          <w:szCs w:val="21"/>
        </w:rPr>
        <w:t>B. Saturated fats / संतृप्त वसा</w:t>
      </w:r>
    </w:p>
    <w:p>
      <w:pPr>
        <w:spacing w:after="0" w:before="0"/>
      </w:pPr>
      <w:r>
        <w:rPr>
          <w:rFonts w:ascii="Noto Sans" w:hAnsi="Noto Sans" w:cs="Noto Sans" w:eastAsia="Noto Sans"/>
          <w:b w:val="0"/>
          <w:sz w:val="21"/>
          <w:szCs w:val="21"/>
        </w:rPr>
        <w:t>C. Sodium / सोडियम</w:t>
      </w:r>
    </w:p>
    <w:p>
      <w:pPr>
        <w:spacing w:after="0" w:before="0"/>
      </w:pPr>
      <w:r>
        <w:rPr>
          <w:rFonts w:ascii="Noto Sans" w:hAnsi="Noto Sans" w:cs="Noto Sans" w:eastAsia="Noto Sans"/>
          <w:b w:val="0"/>
          <w:sz w:val="21"/>
          <w:szCs w:val="21"/>
        </w:rPr>
        <w:t>D. Refined carbohydrates / परिष्कृत कार्बोहाइड्रेट</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Protein with vitamin C and zinc</w:t>
      </w:r>
    </w:p>
    <w:p>
      <w:pPr>
        <w:spacing w:after="0" w:before="0"/>
      </w:pPr>
      <w:r>
        <w:rPr>
          <w:rFonts w:ascii="Noto Sans" w:hAnsi="Noto Sans" w:cs="Noto Sans" w:eastAsia="Noto Sans"/>
          <w:b w:val="0"/>
          <w:sz w:val="21"/>
          <w:szCs w:val="21"/>
        </w:rPr>
        <w:t>🧠 Clinical Rationale: Wound healing needs protein for collagen synthesis, vitamin C for collagen cross linking and zinc for cell division and epithelialisation. Refined carbohydrates, saturated fats and extra sodium do not support tissue repair.</w:t>
      </w:r>
    </w:p>
    <w:p>
      <w:pPr>
        <w:spacing w:after="0" w:before="0"/>
      </w:pPr>
      <w:r>
        <w:rPr>
          <w:rFonts w:ascii="Noto Sans" w:hAnsi="Noto Sans" w:cs="Noto Sans" w:eastAsia="Noto Sans"/>
          <w:b w:val="0"/>
          <w:sz w:val="21"/>
          <w:szCs w:val="21"/>
        </w:rPr>
        <w:t>🔍 Key Clues: Nutrition for wound healing</w:t>
      </w:r>
    </w:p>
    <w:p>
      <w:pPr>
        <w:spacing w:after="0" w:before="0"/>
      </w:pPr>
      <w:r>
        <w:rPr>
          <w:rFonts w:ascii="Noto Sans" w:hAnsi="Noto Sans" w:cs="Noto Sans" w:eastAsia="Noto Sans"/>
          <w:b w:val="0"/>
          <w:sz w:val="21"/>
          <w:szCs w:val="21"/>
        </w:rPr>
        <w:t>🚨 Priority Principle: Protein with vitamin C and zinc supports tissue repair.</w:t>
      </w:r>
    </w:p>
    <w:p>
      <w:pPr>
        <w:spacing w:after="0" w:before="0"/>
      </w:pPr>
      <w:r>
        <w:rPr>
          <w:rFonts w:ascii="Noto Sans" w:hAnsi="Noto Sans" w:cs="Noto Sans" w:eastAsia="Noto Sans"/>
          <w:b w:val="0"/>
          <w:sz w:val="21"/>
          <w:szCs w:val="21"/>
        </w:rPr>
        <w:t>❌ Why Not Others: Vitamin C is essential for collagen formation.</w:t>
      </w:r>
    </w:p>
    <w:p>
      <w:pPr>
        <w:spacing w:after="0" w:before="0"/>
      </w:pPr>
      <w:r>
        <w:rPr>
          <w:rFonts w:ascii="Noto Sans" w:hAnsi="Noto Sans" w:cs="Noto Sans" w:eastAsia="Noto Sans"/>
          <w:b w:val="0"/>
          <w:sz w:val="21"/>
          <w:szCs w:val="21"/>
        </w:rPr>
        <w:t>⚠️ Exam Trap: Sodium excess causes fluid retention, not healing.</w:t>
      </w:r>
    </w:p>
    <w:p>
      <w:pPr>
        <w:spacing w:after="0" w:before="0"/>
      </w:pPr>
      <w:r>
        <w:rPr>
          <w:rFonts w:ascii="Noto Sans" w:hAnsi="Noto Sans" w:cs="Noto Sans" w:eastAsia="Noto Sans"/>
          <w:b w:val="0"/>
          <w:sz w:val="21"/>
          <w:szCs w:val="21"/>
        </w:rPr>
        <w:t>⚡ 5-Second Recall: WOUND HEALING DIET = PROTEIN + VITAMIN C + ZINC</w:t>
      </w:r>
    </w:p>
    <w:p>
      <w:pPr>
        <w:spacing w:after="0" w:before="0"/>
      </w:pPr>
      <w:r>
        <w:rPr>
          <w:rFonts w:ascii="Noto Sans" w:hAnsi="Noto Sans" w:cs="Noto Sans" w:eastAsia="Noto Sans"/>
          <w:b w:val="0"/>
          <w:sz w:val="21"/>
          <w:szCs w:val="21"/>
        </w:rPr>
        <w:t>💎 PNC Exam Pearl: Assess nutritional status and add supplements when intake is poor.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69. A patient with heart failure has weight gain of two kilograms in three days. What does this most likely indicate?</w:t>
      </w:r>
    </w:p>
    <w:p>
      <w:pPr>
        <w:spacing w:after="0" w:before="0"/>
      </w:pPr>
      <w:r>
        <w:rPr>
          <w:rFonts w:ascii="Noto Sans" w:hAnsi="Noto Sans" w:cs="Noto Sans" w:eastAsia="Noto Sans"/>
          <w:b w:val="0"/>
          <w:sz w:val="21"/>
          <w:szCs w:val="21"/>
        </w:rPr>
        <w:t>हृदय विफलता वाले रोगी का वजन तीन दिन में दो किलोग्राम बढ़ा है। यह सर्वाधिक संभावित क्या दर्शाता है?</w:t>
      </w:r>
    </w:p>
    <w:p>
      <w:pPr>
        <w:spacing w:after="0" w:before="0"/>
      </w:pPr>
      <w:r>
        <w:rPr>
          <w:rFonts w:ascii="Noto Sans" w:hAnsi="Noto Sans" w:cs="Noto Sans" w:eastAsia="Noto Sans"/>
          <w:b w:val="0"/>
          <w:sz w:val="21"/>
          <w:szCs w:val="21"/>
        </w:rPr>
        <w:t>A. Measurement error only / केवल मापन त्रुटि</w:t>
      </w:r>
    </w:p>
    <w:p>
      <w:pPr>
        <w:spacing w:after="0" w:before="0"/>
      </w:pPr>
      <w:r>
        <w:rPr>
          <w:rFonts w:ascii="Noto Sans" w:hAnsi="Noto Sans" w:cs="Noto Sans" w:eastAsia="Noto Sans"/>
          <w:b w:val="0"/>
          <w:sz w:val="21"/>
          <w:szCs w:val="21"/>
        </w:rPr>
        <w:t>B. Muscle gain from exercise / व्यायाम से पेशी वृद्धि</w:t>
      </w:r>
    </w:p>
    <w:p>
      <w:pPr>
        <w:spacing w:after="0" w:before="0"/>
      </w:pPr>
      <w:r>
        <w:rPr>
          <w:rFonts w:ascii="Noto Sans" w:hAnsi="Noto Sans" w:cs="Noto Sans" w:eastAsia="Noto Sans"/>
          <w:b w:val="0"/>
          <w:sz w:val="21"/>
          <w:szCs w:val="21"/>
        </w:rPr>
        <w:t>C. Fluid retention needing review of sodium and diuretic therapy / तरल प्रतिधारण, जिसके लिए सोडियम तथा मूत्रल चिकित्सा की समीक्षा आवश्यक है</w:t>
      </w:r>
    </w:p>
    <w:p>
      <w:pPr>
        <w:spacing w:after="0" w:before="0"/>
      </w:pPr>
      <w:r>
        <w:rPr>
          <w:rFonts w:ascii="Noto Sans" w:hAnsi="Noto Sans" w:cs="Noto Sans" w:eastAsia="Noto Sans"/>
          <w:b w:val="0"/>
          <w:sz w:val="21"/>
          <w:szCs w:val="21"/>
        </w:rPr>
        <w:t>D. Improvement in condition / स्थिति में सुधार</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Fluid retention needing review of sodium and diuretic therapy</w:t>
      </w:r>
    </w:p>
    <w:p>
      <w:pPr>
        <w:spacing w:after="0" w:before="0"/>
      </w:pPr>
      <w:r>
        <w:rPr>
          <w:rFonts w:ascii="Noto Sans" w:hAnsi="Noto Sans" w:cs="Noto Sans" w:eastAsia="Noto Sans"/>
          <w:b w:val="0"/>
          <w:sz w:val="21"/>
          <w:szCs w:val="21"/>
        </w:rPr>
        <w:t>🧠 Clinical Rationale: A weight gain of about one kilogram a day in heart failure indicates fluid retention rather than tissue gain, so sodium intake and diuretic therapy are reviewed. Muscle gain is far slower, improvement does not add weight and measurement error should not be assumed first.</w:t>
      </w:r>
    </w:p>
    <w:p>
      <w:pPr>
        <w:spacing w:after="0" w:before="0"/>
      </w:pPr>
      <w:r>
        <w:rPr>
          <w:rFonts w:ascii="Noto Sans" w:hAnsi="Noto Sans" w:cs="Noto Sans" w:eastAsia="Noto Sans"/>
          <w:b w:val="0"/>
          <w:sz w:val="21"/>
          <w:szCs w:val="21"/>
        </w:rPr>
        <w:t>🔍 Key Clues: Fluid retention in heart failure</w:t>
      </w:r>
    </w:p>
    <w:p>
      <w:pPr>
        <w:spacing w:after="0" w:before="0"/>
      </w:pPr>
      <w:r>
        <w:rPr>
          <w:rFonts w:ascii="Noto Sans" w:hAnsi="Noto Sans" w:cs="Noto Sans" w:eastAsia="Noto Sans"/>
          <w:b w:val="0"/>
          <w:sz w:val="21"/>
          <w:szCs w:val="21"/>
        </w:rPr>
        <w:t>🚨 Priority Principle: Rapid weight gain in heart failure means fluid retention.</w:t>
      </w:r>
    </w:p>
    <w:p>
      <w:pPr>
        <w:spacing w:after="0" w:before="0"/>
      </w:pPr>
      <w:r>
        <w:rPr>
          <w:rFonts w:ascii="Noto Sans" w:hAnsi="Noto Sans" w:cs="Noto Sans" w:eastAsia="Noto Sans"/>
          <w:b w:val="0"/>
          <w:sz w:val="21"/>
          <w:szCs w:val="21"/>
        </w:rPr>
        <w:t>❌ Why Not Others: One litre of retained fluid weighs about one kilogram.</w:t>
      </w:r>
    </w:p>
    <w:p>
      <w:pPr>
        <w:spacing w:after="0" w:before="0"/>
      </w:pPr>
      <w:r>
        <w:rPr>
          <w:rFonts w:ascii="Noto Sans" w:hAnsi="Noto Sans" w:cs="Noto Sans" w:eastAsia="Noto Sans"/>
          <w:b w:val="0"/>
          <w:sz w:val="21"/>
          <w:szCs w:val="21"/>
        </w:rPr>
        <w:t>⚠️ Exam Trap: Daily weighing is the key monitoring tool.</w:t>
      </w:r>
    </w:p>
    <w:p>
      <w:pPr>
        <w:spacing w:after="0" w:before="0"/>
      </w:pPr>
      <w:r>
        <w:rPr>
          <w:rFonts w:ascii="Noto Sans" w:hAnsi="Noto Sans" w:cs="Noto Sans" w:eastAsia="Noto Sans"/>
          <w:b w:val="0"/>
          <w:sz w:val="21"/>
          <w:szCs w:val="21"/>
        </w:rPr>
        <w:t>⚡ 5-Second Recall: HEART FAILURE: DAILY WEIGHT UP = FLUID RETENTION, REVIEW SODIUM AND DIURETICS</w:t>
      </w:r>
    </w:p>
    <w:p>
      <w:pPr>
        <w:spacing w:after="0" w:before="0"/>
      </w:pPr>
      <w:r>
        <w:rPr>
          <w:rFonts w:ascii="Noto Sans" w:hAnsi="Noto Sans" w:cs="Noto Sans" w:eastAsia="Noto Sans"/>
          <w:b w:val="0"/>
          <w:sz w:val="21"/>
          <w:szCs w:val="21"/>
        </w:rPr>
        <w:t>💎 PNC Exam Pearl: Teach patients to weigh at the same time daily and report rapid gains.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70. Which food item is the richest plant source of iron with good bioavailability when combined with vitamin C?</w:t>
      </w:r>
    </w:p>
    <w:p>
      <w:pPr>
        <w:spacing w:after="0" w:before="0"/>
      </w:pPr>
      <w:r>
        <w:rPr>
          <w:rFonts w:ascii="Noto Sans" w:hAnsi="Noto Sans" w:cs="Noto Sans" w:eastAsia="Noto Sans"/>
          <w:b w:val="0"/>
          <w:sz w:val="21"/>
          <w:szCs w:val="21"/>
        </w:rPr>
        <w:t>विटामिन C के साथ मिलाने पर अच्छी जैव-उपलब्धता वाला सर्वाधिक लौह-समृद्ध पादप स्रोत कौन-सा है?</w:t>
      </w:r>
    </w:p>
    <w:p>
      <w:pPr>
        <w:spacing w:after="0" w:before="0"/>
      </w:pPr>
      <w:r>
        <w:rPr>
          <w:rFonts w:ascii="Noto Sans" w:hAnsi="Noto Sans" w:cs="Noto Sans" w:eastAsia="Noto Sans"/>
          <w:b w:val="0"/>
          <w:sz w:val="21"/>
          <w:szCs w:val="21"/>
        </w:rPr>
        <w:t>A. Refined wheat flour / परिष्कृत गेहूँ का आटा</w:t>
      </w:r>
    </w:p>
    <w:p>
      <w:pPr>
        <w:spacing w:after="0" w:before="0"/>
      </w:pPr>
      <w:r>
        <w:rPr>
          <w:rFonts w:ascii="Noto Sans" w:hAnsi="Noto Sans" w:cs="Noto Sans" w:eastAsia="Noto Sans"/>
          <w:b w:val="0"/>
          <w:sz w:val="21"/>
          <w:szCs w:val="21"/>
        </w:rPr>
        <w:t>B. Legumes and green leafy vegetables with a citrus source / दालें तथा हरी पत्तेदार सब्जियाँ खट्टे फल के स्रोत के साथ</w:t>
      </w:r>
    </w:p>
    <w:p>
      <w:pPr>
        <w:spacing w:after="0" w:before="0"/>
      </w:pPr>
      <w:r>
        <w:rPr>
          <w:rFonts w:ascii="Noto Sans" w:hAnsi="Noto Sans" w:cs="Noto Sans" w:eastAsia="Noto Sans"/>
          <w:b w:val="0"/>
          <w:sz w:val="21"/>
          <w:szCs w:val="21"/>
        </w:rPr>
        <w:t>C. White rice / सफेद चावल</w:t>
      </w:r>
    </w:p>
    <w:p>
      <w:pPr>
        <w:spacing w:after="0" w:before="0"/>
      </w:pPr>
      <w:r>
        <w:rPr>
          <w:rFonts w:ascii="Noto Sans" w:hAnsi="Noto Sans" w:cs="Noto Sans" w:eastAsia="Noto Sans"/>
          <w:b w:val="0"/>
          <w:sz w:val="21"/>
          <w:szCs w:val="21"/>
        </w:rPr>
        <w:t>D. Carbonated drinks / कार्बोनेटेड पेय</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Legumes and green leafy vegetables with a citrus source</w:t>
      </w:r>
    </w:p>
    <w:p>
      <w:pPr>
        <w:spacing w:after="0" w:before="0"/>
      </w:pPr>
      <w:r>
        <w:rPr>
          <w:rFonts w:ascii="Noto Sans" w:hAnsi="Noto Sans" w:cs="Noto Sans" w:eastAsia="Noto Sans"/>
          <w:b w:val="0"/>
          <w:sz w:val="21"/>
          <w:szCs w:val="21"/>
        </w:rPr>
        <w:t>🧠 Clinical Rationale: Legumes and green leafy vegetables provide non-haem iron, and pairing them with a citrus source of vitamin C markedly improves absorption. Refined flour, white rice and carbonated drinks are poor sources and may inhibit absorption.</w:t>
      </w:r>
    </w:p>
    <w:p>
      <w:pPr>
        <w:spacing w:after="0" w:before="0"/>
      </w:pPr>
      <w:r>
        <w:rPr>
          <w:rFonts w:ascii="Noto Sans" w:hAnsi="Noto Sans" w:cs="Noto Sans" w:eastAsia="Noto Sans"/>
          <w:b w:val="0"/>
          <w:sz w:val="21"/>
          <w:szCs w:val="21"/>
        </w:rPr>
        <w:t>🔍 Key Clues: Plant sources of iron</w:t>
      </w:r>
    </w:p>
    <w:p>
      <w:pPr>
        <w:spacing w:after="0" w:before="0"/>
      </w:pPr>
      <w:r>
        <w:rPr>
          <w:rFonts w:ascii="Noto Sans" w:hAnsi="Noto Sans" w:cs="Noto Sans" w:eastAsia="Noto Sans"/>
          <w:b w:val="0"/>
          <w:sz w:val="21"/>
          <w:szCs w:val="21"/>
        </w:rPr>
        <w:t>🚨 Priority Principle: Legumes and greens with vitamin C improve absorption.</w:t>
      </w:r>
    </w:p>
    <w:p>
      <w:pPr>
        <w:spacing w:after="0" w:before="0"/>
      </w:pPr>
      <w:r>
        <w:rPr>
          <w:rFonts w:ascii="Noto Sans" w:hAnsi="Noto Sans" w:cs="Noto Sans" w:eastAsia="Noto Sans"/>
          <w:b w:val="0"/>
          <w:sz w:val="21"/>
          <w:szCs w:val="21"/>
        </w:rPr>
        <w:t>❌ Why Not Others: Refined cereals lose most of their iron in milling.</w:t>
      </w:r>
    </w:p>
    <w:p>
      <w:pPr>
        <w:spacing w:after="0" w:before="0"/>
      </w:pPr>
      <w:r>
        <w:rPr>
          <w:rFonts w:ascii="Noto Sans" w:hAnsi="Noto Sans" w:cs="Noto Sans" w:eastAsia="Noto Sans"/>
          <w:b w:val="0"/>
          <w:sz w:val="21"/>
          <w:szCs w:val="21"/>
        </w:rPr>
        <w:t>⚠️ Exam Trap: Carbonated drinks provide no iron.</w:t>
      </w:r>
    </w:p>
    <w:p>
      <w:pPr>
        <w:spacing w:after="0" w:before="0"/>
      </w:pPr>
      <w:r>
        <w:rPr>
          <w:rFonts w:ascii="Noto Sans" w:hAnsi="Noto Sans" w:cs="Noto Sans" w:eastAsia="Noto Sans"/>
          <w:b w:val="0"/>
          <w:sz w:val="21"/>
          <w:szCs w:val="21"/>
        </w:rPr>
        <w:t>⚡ 5-Second Recall: PLANT IRON + VITAMIN C = BETTER ABSORPTION</w:t>
      </w:r>
    </w:p>
    <w:p>
      <w:pPr>
        <w:spacing w:after="0" w:before="0"/>
      </w:pPr>
      <w:r>
        <w:rPr>
          <w:rFonts w:ascii="Noto Sans" w:hAnsi="Noto Sans" w:cs="Noto Sans" w:eastAsia="Noto Sans"/>
          <w:b w:val="0"/>
          <w:sz w:val="21"/>
          <w:szCs w:val="21"/>
        </w:rPr>
        <w:t>💎 PNC Exam Pearl: Sprouting and fermentation also improve iron bioavailability.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71. A patient with hepatic encephalopathy is being fed. Which principle is correct?</w:t>
      </w:r>
    </w:p>
    <w:p>
      <w:pPr>
        <w:spacing w:after="0" w:before="0"/>
      </w:pPr>
      <w:r>
        <w:rPr>
          <w:rFonts w:ascii="Noto Sans" w:hAnsi="Noto Sans" w:cs="Noto Sans" w:eastAsia="Noto Sans"/>
          <w:b w:val="0"/>
          <w:sz w:val="21"/>
          <w:szCs w:val="21"/>
        </w:rPr>
        <w:t>यकृत-मस्तिष्क रोग वाले रोगी को आहार दिया जा रहा है। कौन-सा सिद्धांत सही है?</w:t>
      </w:r>
    </w:p>
    <w:p>
      <w:pPr>
        <w:spacing w:after="0" w:before="0"/>
      </w:pPr>
      <w:r>
        <w:rPr>
          <w:rFonts w:ascii="Noto Sans" w:hAnsi="Noto Sans" w:cs="Noto Sans" w:eastAsia="Noto Sans"/>
          <w:b w:val="0"/>
          <w:sz w:val="21"/>
          <w:szCs w:val="21"/>
        </w:rPr>
        <w:t>A. Adequate protein with vegetable and dairy sources, avoiding constipation and dehydration / सब्जी तथा दुग्ध स्रोतों से पर्याप्त प्रोटीन, साथ में कब्ज तथा निर्जलीकरण से बचाव</w:t>
      </w:r>
    </w:p>
    <w:p>
      <w:pPr>
        <w:spacing w:after="0" w:before="0"/>
      </w:pPr>
      <w:r>
        <w:rPr>
          <w:rFonts w:ascii="Noto Sans" w:hAnsi="Noto Sans" w:cs="Noto Sans" w:eastAsia="Noto Sans"/>
          <w:b w:val="0"/>
          <w:sz w:val="21"/>
          <w:szCs w:val="21"/>
        </w:rPr>
        <w:t>B. Only clear fluids for weeks / कई सप्ताह तक केवल साफ तरल</w:t>
      </w:r>
    </w:p>
    <w:p>
      <w:pPr>
        <w:spacing w:after="0" w:before="0"/>
      </w:pPr>
      <w:r>
        <w:rPr>
          <w:rFonts w:ascii="Noto Sans" w:hAnsi="Noto Sans" w:cs="Noto Sans" w:eastAsia="Noto Sans"/>
          <w:b w:val="0"/>
          <w:sz w:val="21"/>
          <w:szCs w:val="21"/>
        </w:rPr>
        <w:t>C. High ammonia producing foods in large amounts / अमोनिया बनाने वाले खाद्य बड़ी मात्रा में</w:t>
      </w:r>
    </w:p>
    <w:p>
      <w:pPr>
        <w:spacing w:after="0" w:before="0"/>
      </w:pPr>
      <w:r>
        <w:rPr>
          <w:rFonts w:ascii="Noto Sans" w:hAnsi="Noto Sans" w:cs="Noto Sans" w:eastAsia="Noto Sans"/>
          <w:b w:val="0"/>
          <w:sz w:val="21"/>
          <w:szCs w:val="21"/>
        </w:rPr>
        <w:t>D. Prolonged complete protein restriction / दीर्घकालिक पूर्ण प्रोटीन-त्याग</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Adequate protein with vegetable and dairy sources, avoiding constipation and dehydration</w:t>
      </w:r>
    </w:p>
    <w:p>
      <w:pPr>
        <w:spacing w:after="0" w:before="0"/>
      </w:pPr>
      <w:r>
        <w:rPr>
          <w:rFonts w:ascii="Noto Sans" w:hAnsi="Noto Sans" w:cs="Noto Sans" w:eastAsia="Noto Sans"/>
          <w:b w:val="0"/>
          <w:sz w:val="21"/>
          <w:szCs w:val="21"/>
        </w:rPr>
        <w:t>🧠 Clinical Rationale: Current practice allows adequate protein with vegetable and dairy sources in hepatic encephalopathy, since prolonged restriction worsens malnutrition, and constipation and dehydration must be avoided as they raise ammonia. Clear fluids for weeks and high ammonia producing loads are both harmful.</w:t>
      </w:r>
    </w:p>
    <w:p>
      <w:pPr>
        <w:spacing w:after="0" w:before="0"/>
      </w:pPr>
      <w:r>
        <w:rPr>
          <w:rFonts w:ascii="Noto Sans" w:hAnsi="Noto Sans" w:cs="Noto Sans" w:eastAsia="Noto Sans"/>
          <w:b w:val="0"/>
          <w:sz w:val="21"/>
          <w:szCs w:val="21"/>
        </w:rPr>
        <w:t>🔍 Key Clues: Nutrition in hepatic encephalopathy</w:t>
      </w:r>
    </w:p>
    <w:p>
      <w:pPr>
        <w:spacing w:after="0" w:before="0"/>
      </w:pPr>
      <w:r>
        <w:rPr>
          <w:rFonts w:ascii="Noto Sans" w:hAnsi="Noto Sans" w:cs="Noto Sans" w:eastAsia="Noto Sans"/>
          <w:b w:val="0"/>
          <w:sz w:val="21"/>
          <w:szCs w:val="21"/>
        </w:rPr>
        <w:t>🚨 Priority Principle: Give adequate protein, avoid constipation and dehydration.</w:t>
      </w:r>
    </w:p>
    <w:p>
      <w:pPr>
        <w:spacing w:after="0" w:before="0"/>
      </w:pPr>
      <w:r>
        <w:rPr>
          <w:rFonts w:ascii="Noto Sans" w:hAnsi="Noto Sans" w:cs="Noto Sans" w:eastAsia="Noto Sans"/>
          <w:b w:val="0"/>
          <w:sz w:val="21"/>
          <w:szCs w:val="21"/>
        </w:rPr>
        <w:t>❌ Why Not Others: Prolonged protein restriction worsens sarcopenia and outcome.</w:t>
      </w:r>
    </w:p>
    <w:p>
      <w:pPr>
        <w:spacing w:after="0" w:before="0"/>
      </w:pPr>
      <w:r>
        <w:rPr>
          <w:rFonts w:ascii="Noto Sans" w:hAnsi="Noto Sans" w:cs="Noto Sans" w:eastAsia="Noto Sans"/>
          <w:b w:val="0"/>
          <w:sz w:val="21"/>
          <w:szCs w:val="21"/>
        </w:rPr>
        <w:t>⚠️ Exam Trap: Constipation increases ammonia absorption.</w:t>
      </w:r>
    </w:p>
    <w:p>
      <w:pPr>
        <w:spacing w:after="0" w:before="0"/>
      </w:pPr>
      <w:r>
        <w:rPr>
          <w:rFonts w:ascii="Noto Sans" w:hAnsi="Noto Sans" w:cs="Noto Sans" w:eastAsia="Noto Sans"/>
          <w:b w:val="0"/>
          <w:sz w:val="21"/>
          <w:szCs w:val="21"/>
        </w:rPr>
        <w:t>⚡ 5-Second Recall: ENCEPHALOPATHY: DO NOT STARVE THE PROTEIN, PREVENT CONSTIPATION</w:t>
      </w:r>
    </w:p>
    <w:p>
      <w:pPr>
        <w:spacing w:after="0" w:before="0"/>
      </w:pPr>
      <w:r>
        <w:rPr>
          <w:rFonts w:ascii="Noto Sans" w:hAnsi="Noto Sans" w:cs="Noto Sans" w:eastAsia="Noto Sans"/>
          <w:b w:val="0"/>
          <w:sz w:val="21"/>
          <w:szCs w:val="21"/>
        </w:rPr>
        <w:t>💎 PNC Exam Pearl: Lactulose reduces ammonia absorption and is used with dietary therapy.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72. A patient with a chronic illness has stopped following the treatment plan and expresses hopelessness. Which stage of grief or adjustment does this most suggest?</w:t>
      </w:r>
    </w:p>
    <w:p>
      <w:pPr>
        <w:spacing w:after="0" w:before="0"/>
      </w:pPr>
      <w:r>
        <w:rPr>
          <w:rFonts w:ascii="Noto Sans" w:hAnsi="Noto Sans" w:cs="Noto Sans" w:eastAsia="Noto Sans"/>
          <w:b w:val="0"/>
          <w:sz w:val="21"/>
          <w:szCs w:val="21"/>
        </w:rPr>
        <w:t>दीर्घकालिक बीमारी वाले रोगी ने उपचार योजना छोड़ दी है तथा निराशा व्यक्त करता है। यह सर्वाधिक किस शोक या अनुकूलन अवस्था को दर्शाता है?</w:t>
      </w:r>
    </w:p>
    <w:p>
      <w:pPr>
        <w:spacing w:after="0" w:before="0"/>
      </w:pPr>
      <w:r>
        <w:rPr>
          <w:rFonts w:ascii="Noto Sans" w:hAnsi="Noto Sans" w:cs="Noto Sans" w:eastAsia="Noto Sans"/>
          <w:b w:val="0"/>
          <w:sz w:val="21"/>
          <w:szCs w:val="21"/>
        </w:rPr>
        <w:t>A. Denial / इंकार</w:t>
      </w:r>
    </w:p>
    <w:p>
      <w:pPr>
        <w:spacing w:after="0" w:before="0"/>
      </w:pPr>
      <w:r>
        <w:rPr>
          <w:rFonts w:ascii="Noto Sans" w:hAnsi="Noto Sans" w:cs="Noto Sans" w:eastAsia="Noto Sans"/>
          <w:b w:val="0"/>
          <w:sz w:val="21"/>
          <w:szCs w:val="21"/>
        </w:rPr>
        <w:t>B. Depression or hopelessness in the adjustment process / अनुकूलन प्रक्रिया में अवसाद या निराशा</w:t>
      </w:r>
    </w:p>
    <w:p>
      <w:pPr>
        <w:spacing w:after="0" w:before="0"/>
      </w:pPr>
      <w:r>
        <w:rPr>
          <w:rFonts w:ascii="Noto Sans" w:hAnsi="Noto Sans" w:cs="Noto Sans" w:eastAsia="Noto Sans"/>
          <w:b w:val="0"/>
          <w:sz w:val="21"/>
          <w:szCs w:val="21"/>
        </w:rPr>
        <w:t>C. Bargaining / सौदेबाजी</w:t>
      </w:r>
    </w:p>
    <w:p>
      <w:pPr>
        <w:spacing w:after="0" w:before="0"/>
      </w:pPr>
      <w:r>
        <w:rPr>
          <w:rFonts w:ascii="Noto Sans" w:hAnsi="Noto Sans" w:cs="Noto Sans" w:eastAsia="Noto Sans"/>
          <w:b w:val="0"/>
          <w:sz w:val="21"/>
          <w:szCs w:val="21"/>
        </w:rPr>
        <w:t>D. Acceptance with good coping / अच्छे अनुकूलन के साथ स्वीकृति</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Depression or hopelessness in the adjustment process</w:t>
      </w:r>
    </w:p>
    <w:p>
      <w:pPr>
        <w:spacing w:after="0" w:before="0"/>
      </w:pPr>
      <w:r>
        <w:rPr>
          <w:rFonts w:ascii="Noto Sans" w:hAnsi="Noto Sans" w:cs="Noto Sans" w:eastAsia="Noto Sans"/>
          <w:b w:val="0"/>
          <w:sz w:val="21"/>
          <w:szCs w:val="21"/>
        </w:rPr>
        <w:t>🧠 Clinical Rationale: Hopelessness and abandoning the treatment plan suggest the depression phase of adjustment, which needs support, assessment of suicide risk and treatment of depression. Denial avoids the reality, bargaining seeks delay and acceptance involves peaceful coping.</w:t>
      </w:r>
    </w:p>
    <w:p>
      <w:pPr>
        <w:spacing w:after="0" w:before="0"/>
      </w:pPr>
      <w:r>
        <w:rPr>
          <w:rFonts w:ascii="Noto Sans" w:hAnsi="Noto Sans" w:cs="Noto Sans" w:eastAsia="Noto Sans"/>
          <w:b w:val="0"/>
          <w:sz w:val="21"/>
          <w:szCs w:val="21"/>
        </w:rPr>
        <w:t>🔍 Key Clues: Adjustment to chronic illness</w:t>
      </w:r>
    </w:p>
    <w:p>
      <w:pPr>
        <w:spacing w:after="0" w:before="0"/>
      </w:pPr>
      <w:r>
        <w:rPr>
          <w:rFonts w:ascii="Noto Sans" w:hAnsi="Noto Sans" w:cs="Noto Sans" w:eastAsia="Noto Sans"/>
          <w:b w:val="0"/>
          <w:sz w:val="21"/>
          <w:szCs w:val="21"/>
        </w:rPr>
        <w:t>🚨 Priority Principle: Hopelessness with treatment dropout suggests depression in adjustment.</w:t>
      </w:r>
    </w:p>
    <w:p>
      <w:pPr>
        <w:spacing w:after="0" w:before="0"/>
      </w:pPr>
      <w:r>
        <w:rPr>
          <w:rFonts w:ascii="Noto Sans" w:hAnsi="Noto Sans" w:cs="Noto Sans" w:eastAsia="Noto Sans"/>
          <w:b w:val="0"/>
          <w:sz w:val="21"/>
          <w:szCs w:val="21"/>
        </w:rPr>
        <w:t>❌ Why Not Others: Screen for suicidal ideation whenever hopelessness is expressed.</w:t>
      </w:r>
    </w:p>
    <w:p>
      <w:pPr>
        <w:spacing w:after="0" w:before="0"/>
      </w:pPr>
      <w:r>
        <w:rPr>
          <w:rFonts w:ascii="Noto Sans" w:hAnsi="Noto Sans" w:cs="Noto Sans" w:eastAsia="Noto Sans"/>
          <w:b w:val="0"/>
          <w:sz w:val="21"/>
          <w:szCs w:val="21"/>
        </w:rPr>
        <w:t>⚠️ Exam Trap: Acceptance is peaceful and involves cooperation with care.</w:t>
      </w:r>
    </w:p>
    <w:p>
      <w:pPr>
        <w:spacing w:after="0" w:before="0"/>
      </w:pPr>
      <w:r>
        <w:rPr>
          <w:rFonts w:ascii="Noto Sans" w:hAnsi="Noto Sans" w:cs="Noto Sans" w:eastAsia="Noto Sans"/>
          <w:b w:val="0"/>
          <w:sz w:val="21"/>
          <w:szCs w:val="21"/>
        </w:rPr>
        <w:t>⚡ 5-Second Recall: HOPELESSNESS IN CHRONIC ILLNESS = ASSESS AND TREAT DEPRESSION</w:t>
      </w:r>
    </w:p>
    <w:p>
      <w:pPr>
        <w:spacing w:after="0" w:before="0"/>
      </w:pPr>
      <w:r>
        <w:rPr>
          <w:rFonts w:ascii="Noto Sans" w:hAnsi="Noto Sans" w:cs="Noto Sans" w:eastAsia="Noto Sans"/>
          <w:b w:val="0"/>
          <w:sz w:val="21"/>
          <w:szCs w:val="21"/>
        </w:rPr>
        <w:t>💎 PNC Exam Pearl: Involve family and mental health services early to support adherence.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73. A nurse working in an intensive care unit after several deaths feels emotionally drained and detached from patients. What is this most likely?</w:t>
      </w:r>
    </w:p>
    <w:p>
      <w:pPr>
        <w:spacing w:after="0" w:before="0"/>
      </w:pPr>
      <w:r>
        <w:rPr>
          <w:rFonts w:ascii="Noto Sans" w:hAnsi="Noto Sans" w:cs="Noto Sans" w:eastAsia="Noto Sans"/>
          <w:b w:val="0"/>
          <w:sz w:val="21"/>
          <w:szCs w:val="21"/>
        </w:rPr>
        <w:t>गहन देखभाल इकाई में कई मृत्युओं के बाद नर्स स्वयं को भावनात्मक रूप से थका तथा रोगियों से अलग महसूस करती है। यह सर्वाधिक क्या है?</w:t>
      </w:r>
    </w:p>
    <w:p>
      <w:pPr>
        <w:spacing w:after="0" w:before="0"/>
      </w:pPr>
      <w:r>
        <w:rPr>
          <w:rFonts w:ascii="Noto Sans" w:hAnsi="Noto Sans" w:cs="Noto Sans" w:eastAsia="Noto Sans"/>
          <w:b w:val="0"/>
          <w:sz w:val="21"/>
          <w:szCs w:val="21"/>
        </w:rPr>
        <w:t>A. Professional misconduct / व्यावसायिक कदाचार</w:t>
      </w:r>
    </w:p>
    <w:p>
      <w:pPr>
        <w:spacing w:after="0" w:before="0"/>
      </w:pPr>
      <w:r>
        <w:rPr>
          <w:rFonts w:ascii="Noto Sans" w:hAnsi="Noto Sans" w:cs="Noto Sans" w:eastAsia="Noto Sans"/>
          <w:b w:val="0"/>
          <w:sz w:val="21"/>
          <w:szCs w:val="21"/>
        </w:rPr>
        <w:t>B. Lack of knowledge / ज्ञान की कमी</w:t>
      </w:r>
    </w:p>
    <w:p>
      <w:pPr>
        <w:spacing w:after="0" w:before="0"/>
      </w:pPr>
      <w:r>
        <w:rPr>
          <w:rFonts w:ascii="Noto Sans" w:hAnsi="Noto Sans" w:cs="Noto Sans" w:eastAsia="Noto Sans"/>
          <w:b w:val="0"/>
          <w:sz w:val="21"/>
          <w:szCs w:val="21"/>
        </w:rPr>
        <w:t>C. Normal adaptation / सामान्य अनुकूलन</w:t>
      </w:r>
    </w:p>
    <w:p>
      <w:pPr>
        <w:spacing w:after="0" w:before="0"/>
      </w:pPr>
      <w:r>
        <w:rPr>
          <w:rFonts w:ascii="Noto Sans" w:hAnsi="Noto Sans" w:cs="Noto Sans" w:eastAsia="Noto Sans"/>
          <w:b w:val="0"/>
          <w:sz w:val="21"/>
          <w:szCs w:val="21"/>
        </w:rPr>
        <w:t>D. Compassion fatigue or burnout needing support and self care / करुणा-थकान या बर्नआउट, जिसके लिए सहायता तथा स्व-देखभाल आवश्यक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Compassion fatigue or burnout needing support and self care</w:t>
      </w:r>
    </w:p>
    <w:p>
      <w:pPr>
        <w:spacing w:after="0" w:before="0"/>
      </w:pPr>
      <w:r>
        <w:rPr>
          <w:rFonts w:ascii="Noto Sans" w:hAnsi="Noto Sans" w:cs="Noto Sans" w:eastAsia="Noto Sans"/>
          <w:b w:val="0"/>
          <w:sz w:val="21"/>
          <w:szCs w:val="21"/>
        </w:rPr>
        <w:t>🧠 Clinical Rationale: Emotional exhaustion and detachment after repeated deaths indicate compassion fatigue or burnout, which needs peer support, debriefing, rest and self care. It is not normal adaptation to be ignored, nor misconduct, nor a knowledge deficit.</w:t>
      </w:r>
    </w:p>
    <w:p>
      <w:pPr>
        <w:spacing w:after="0" w:before="0"/>
      </w:pPr>
      <w:r>
        <w:rPr>
          <w:rFonts w:ascii="Noto Sans" w:hAnsi="Noto Sans" w:cs="Noto Sans" w:eastAsia="Noto Sans"/>
          <w:b w:val="0"/>
          <w:sz w:val="21"/>
          <w:szCs w:val="21"/>
        </w:rPr>
        <w:t>🔍 Key Clues: Compassion fatigue and burnout</w:t>
      </w:r>
    </w:p>
    <w:p>
      <w:pPr>
        <w:spacing w:after="0" w:before="0"/>
      </w:pPr>
      <w:r>
        <w:rPr>
          <w:rFonts w:ascii="Noto Sans" w:hAnsi="Noto Sans" w:cs="Noto Sans" w:eastAsia="Noto Sans"/>
          <w:b w:val="0"/>
          <w:sz w:val="21"/>
          <w:szCs w:val="21"/>
        </w:rPr>
        <w:t>🚨 Priority Principle: Emotional exhaustion with detachment needs support and self care.</w:t>
      </w:r>
    </w:p>
    <w:p>
      <w:pPr>
        <w:spacing w:after="0" w:before="0"/>
      </w:pPr>
      <w:r>
        <w:rPr>
          <w:rFonts w:ascii="Noto Sans" w:hAnsi="Noto Sans" w:cs="Noto Sans" w:eastAsia="Noto Sans"/>
          <w:b w:val="0"/>
          <w:sz w:val="21"/>
          <w:szCs w:val="21"/>
        </w:rPr>
        <w:t>❌ Why Not Others: Unaddressed burnout impairs patient care and staff retention.</w:t>
      </w:r>
    </w:p>
    <w:p>
      <w:pPr>
        <w:spacing w:after="0" w:before="0"/>
      </w:pPr>
      <w:r>
        <w:rPr>
          <w:rFonts w:ascii="Noto Sans" w:hAnsi="Noto Sans" w:cs="Noto Sans" w:eastAsia="Noto Sans"/>
          <w:b w:val="0"/>
          <w:sz w:val="21"/>
          <w:szCs w:val="21"/>
        </w:rPr>
        <w:t>⚠️ Exam Trap: Peer debriefing after critical events helps recovery.</w:t>
      </w:r>
    </w:p>
    <w:p>
      <w:pPr>
        <w:spacing w:after="0" w:before="0"/>
      </w:pPr>
      <w:r>
        <w:rPr>
          <w:rFonts w:ascii="Noto Sans" w:hAnsi="Noto Sans" w:cs="Noto Sans" w:eastAsia="Noto Sans"/>
          <w:b w:val="0"/>
          <w:sz w:val="21"/>
          <w:szCs w:val="21"/>
        </w:rPr>
        <w:t>⚡ 5-Second Recall: BURNOUT = EMOTIONAL EXHAUSTION + DETACHMENT, SEEK SUPPORT</w:t>
      </w:r>
    </w:p>
    <w:p>
      <w:pPr>
        <w:spacing w:after="0" w:before="0"/>
      </w:pPr>
      <w:r>
        <w:rPr>
          <w:rFonts w:ascii="Noto Sans" w:hAnsi="Noto Sans" w:cs="Noto Sans" w:eastAsia="Noto Sans"/>
          <w:b w:val="0"/>
          <w:sz w:val="21"/>
          <w:szCs w:val="21"/>
        </w:rPr>
        <w:t>💎 PNC Exam Pearl: Encourage debriefing after critical incidents and healthy work-rest patterns.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74. A child repeatedly wets the bed after the birth of a sibling. Which defence mechanism is this?</w:t>
      </w:r>
    </w:p>
    <w:p>
      <w:pPr>
        <w:spacing w:after="0" w:before="0"/>
      </w:pPr>
      <w:r>
        <w:rPr>
          <w:rFonts w:ascii="Noto Sans" w:hAnsi="Noto Sans" w:cs="Noto Sans" w:eastAsia="Noto Sans"/>
          <w:b w:val="0"/>
          <w:sz w:val="21"/>
          <w:szCs w:val="21"/>
        </w:rPr>
        <w:t>भाई-बहन के जन्म के बाद एक बच्चा बार-बार बिस्तर गीला करता है। यह कौन-सी रक्षा-क्रिया है?</w:t>
      </w:r>
    </w:p>
    <w:p>
      <w:pPr>
        <w:spacing w:after="0" w:before="0"/>
      </w:pPr>
      <w:r>
        <w:rPr>
          <w:rFonts w:ascii="Noto Sans" w:hAnsi="Noto Sans" w:cs="Noto Sans" w:eastAsia="Noto Sans"/>
          <w:b w:val="0"/>
          <w:sz w:val="21"/>
          <w:szCs w:val="21"/>
        </w:rPr>
        <w:t>A. Suppression / दमन</w:t>
      </w:r>
    </w:p>
    <w:p>
      <w:pPr>
        <w:spacing w:after="0" w:before="0"/>
      </w:pPr>
      <w:r>
        <w:rPr>
          <w:rFonts w:ascii="Noto Sans" w:hAnsi="Noto Sans" w:cs="Noto Sans" w:eastAsia="Noto Sans"/>
          <w:b w:val="0"/>
          <w:sz w:val="21"/>
          <w:szCs w:val="21"/>
        </w:rPr>
        <w:t>B. Sublimation / उदात्तीकरण</w:t>
      </w:r>
    </w:p>
    <w:p>
      <w:pPr>
        <w:spacing w:after="0" w:before="0"/>
      </w:pPr>
      <w:r>
        <w:rPr>
          <w:rFonts w:ascii="Noto Sans" w:hAnsi="Noto Sans" w:cs="Noto Sans" w:eastAsia="Noto Sans"/>
          <w:b w:val="0"/>
          <w:sz w:val="21"/>
          <w:szCs w:val="21"/>
        </w:rPr>
        <w:t>C. Regression / प्रतिगमन</w:t>
      </w:r>
    </w:p>
    <w:p>
      <w:pPr>
        <w:spacing w:after="0" w:before="0"/>
      </w:pPr>
      <w:r>
        <w:rPr>
          <w:rFonts w:ascii="Noto Sans" w:hAnsi="Noto Sans" w:cs="Noto Sans" w:eastAsia="Noto Sans"/>
          <w:b w:val="0"/>
          <w:sz w:val="21"/>
          <w:szCs w:val="21"/>
        </w:rPr>
        <w:t>D. Projection / प्रक्षेपण</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Regression</w:t>
      </w:r>
    </w:p>
    <w:p>
      <w:pPr>
        <w:spacing w:after="0" w:before="0"/>
      </w:pPr>
      <w:r>
        <w:rPr>
          <w:rFonts w:ascii="Noto Sans" w:hAnsi="Noto Sans" w:cs="Noto Sans" w:eastAsia="Noto Sans"/>
          <w:b w:val="0"/>
          <w:sz w:val="21"/>
          <w:szCs w:val="21"/>
        </w:rPr>
        <w:t>🧠 Clinical Rationale: Returning to an earlier developmental stage such as bedwetting after a sibling's birth is regression, a common response to stress in children. Sublimation channels feelings constructively, projection attributes feelings to others and suppression consciously postpones thoughts.</w:t>
      </w:r>
    </w:p>
    <w:p>
      <w:pPr>
        <w:spacing w:after="0" w:before="0"/>
      </w:pPr>
      <w:r>
        <w:rPr>
          <w:rFonts w:ascii="Noto Sans" w:hAnsi="Noto Sans" w:cs="Noto Sans" w:eastAsia="Noto Sans"/>
          <w:b w:val="0"/>
          <w:sz w:val="21"/>
          <w:szCs w:val="21"/>
        </w:rPr>
        <w:t>🔍 Key Clues: Defence mechanism of regression</w:t>
      </w:r>
    </w:p>
    <w:p>
      <w:pPr>
        <w:spacing w:after="0" w:before="0"/>
      </w:pPr>
      <w:r>
        <w:rPr>
          <w:rFonts w:ascii="Noto Sans" w:hAnsi="Noto Sans" w:cs="Noto Sans" w:eastAsia="Noto Sans"/>
          <w:b w:val="0"/>
          <w:sz w:val="21"/>
          <w:szCs w:val="21"/>
        </w:rPr>
        <w:t>🚨 Priority Principle: Bedwetting after a sibling's birth is regression to an earlier stage.</w:t>
      </w:r>
    </w:p>
    <w:p>
      <w:pPr>
        <w:spacing w:after="0" w:before="0"/>
      </w:pPr>
      <w:r>
        <w:rPr>
          <w:rFonts w:ascii="Noto Sans" w:hAnsi="Noto Sans" w:cs="Noto Sans" w:eastAsia="Noto Sans"/>
          <w:b w:val="0"/>
          <w:sz w:val="21"/>
          <w:szCs w:val="21"/>
        </w:rPr>
        <w:t>❌ Why Not Others: Regression is common in children under stress.</w:t>
      </w:r>
    </w:p>
    <w:p>
      <w:pPr>
        <w:spacing w:after="0" w:before="0"/>
      </w:pPr>
      <w:r>
        <w:rPr>
          <w:rFonts w:ascii="Noto Sans" w:hAnsi="Noto Sans" w:cs="Noto Sans" w:eastAsia="Noto Sans"/>
          <w:b w:val="0"/>
          <w:sz w:val="21"/>
          <w:szCs w:val="21"/>
        </w:rPr>
        <w:t>⚠️ Exam Trap: Projection and suppression do not fit this behaviour.</w:t>
      </w:r>
    </w:p>
    <w:p>
      <w:pPr>
        <w:spacing w:after="0" w:before="0"/>
      </w:pPr>
      <w:r>
        <w:rPr>
          <w:rFonts w:ascii="Noto Sans" w:hAnsi="Noto Sans" w:cs="Noto Sans" w:eastAsia="Noto Sans"/>
          <w:b w:val="0"/>
          <w:sz w:val="21"/>
          <w:szCs w:val="21"/>
        </w:rPr>
        <w:t>⚡ 5-Second Recall: REGRESSION = GOING BACK TO EARLIER BEHAVIOUR UNDER STRESS</w:t>
      </w:r>
    </w:p>
    <w:p>
      <w:pPr>
        <w:spacing w:after="0" w:before="0"/>
      </w:pPr>
      <w:r>
        <w:rPr>
          <w:rFonts w:ascii="Noto Sans" w:hAnsi="Noto Sans" w:cs="Noto Sans" w:eastAsia="Noto Sans"/>
          <w:b w:val="0"/>
          <w:sz w:val="21"/>
          <w:szCs w:val="21"/>
        </w:rPr>
        <w:t>💎 PNC Exam Pearl: Give the child extra reassurance and involve him in caring for the baby.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75. A patient is brought dead with a suspected poisoning. What is the most important nursing responsibility regarding evidence?</w:t>
      </w:r>
    </w:p>
    <w:p>
      <w:pPr>
        <w:spacing w:after="0" w:before="0"/>
      </w:pPr>
      <w:r>
        <w:rPr>
          <w:rFonts w:ascii="Noto Sans" w:hAnsi="Noto Sans" w:cs="Noto Sans" w:eastAsia="Noto Sans"/>
          <w:b w:val="0"/>
          <w:sz w:val="21"/>
          <w:szCs w:val="21"/>
        </w:rPr>
        <w:t>संदिग्ध विषाक्तता के साथ रोगी मृत लाया जाता है। साक्ष्य के संबंध में सबसे महत्वपूर्ण नर्सिंग उत्तरदायित्व क्या है?</w:t>
      </w:r>
    </w:p>
    <w:p>
      <w:pPr>
        <w:spacing w:after="0" w:before="0"/>
      </w:pPr>
      <w:r>
        <w:rPr>
          <w:rFonts w:ascii="Noto Sans" w:hAnsi="Noto Sans" w:cs="Noto Sans" w:eastAsia="Noto Sans"/>
          <w:b w:val="0"/>
          <w:sz w:val="21"/>
          <w:szCs w:val="21"/>
        </w:rPr>
        <w:t>A. Preserve the body, clothing, gastric contents and samples with proper documentation and chain of custody / शरीर, कपड़े, आमाशय-स्राव तथा नमूनों को उचित अभिलेखन और अभिरक्षा-श्रृंखला के साथ सुरक्षित रखना</w:t>
      </w:r>
    </w:p>
    <w:p>
      <w:pPr>
        <w:spacing w:after="0" w:before="0"/>
      </w:pPr>
      <w:r>
        <w:rPr>
          <w:rFonts w:ascii="Noto Sans" w:hAnsi="Noto Sans" w:cs="Noto Sans" w:eastAsia="Noto Sans"/>
          <w:b w:val="0"/>
          <w:sz w:val="21"/>
          <w:szCs w:val="21"/>
        </w:rPr>
        <w:t>B. Discard all bottles found with the patient / रोगी के साथ मिली सभी बोतलें फेंक देना</w:t>
      </w:r>
    </w:p>
    <w:p>
      <w:pPr>
        <w:spacing w:after="0" w:before="0"/>
      </w:pPr>
      <w:r>
        <w:rPr>
          <w:rFonts w:ascii="Noto Sans" w:hAnsi="Noto Sans" w:cs="Noto Sans" w:eastAsia="Noto Sans"/>
          <w:b w:val="0"/>
          <w:sz w:val="21"/>
          <w:szCs w:val="21"/>
        </w:rPr>
        <w:t>C. Allow visitors to handle the samples / आगंतुकों को नमूने छूने देना</w:t>
      </w:r>
    </w:p>
    <w:p>
      <w:pPr>
        <w:spacing w:after="0" w:before="0"/>
      </w:pPr>
      <w:r>
        <w:rPr>
          <w:rFonts w:ascii="Noto Sans" w:hAnsi="Noto Sans" w:cs="Noto Sans" w:eastAsia="Noto Sans"/>
          <w:b w:val="0"/>
          <w:sz w:val="21"/>
          <w:szCs w:val="21"/>
        </w:rPr>
        <w:t>D. Clean the body thoroughly before the family sees it / परिवार को दिखाने से पहले शरीर को अच्छी तरह साफ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Preserve the body, clothing, gastric contents and samples with proper documentation and chain of custody</w:t>
      </w:r>
    </w:p>
    <w:p>
      <w:pPr>
        <w:spacing w:after="0" w:before="0"/>
      </w:pPr>
      <w:r>
        <w:rPr>
          <w:rFonts w:ascii="Noto Sans" w:hAnsi="Noto Sans" w:cs="Noto Sans" w:eastAsia="Noto Sans"/>
          <w:b w:val="0"/>
          <w:sz w:val="21"/>
          <w:szCs w:val="21"/>
        </w:rPr>
        <w:t>🧠 Clinical Rationale: In suspected poisoning, the body, clothing, containers and biological samples must all be preserved with documentation and chain of custody for the legal investigation. Cleaning away evidence, discarding containers and letting visitors handle samples destroys evidence.</w:t>
      </w:r>
    </w:p>
    <w:p>
      <w:pPr>
        <w:spacing w:after="0" w:before="0"/>
      </w:pPr>
      <w:r>
        <w:rPr>
          <w:rFonts w:ascii="Noto Sans" w:hAnsi="Noto Sans" w:cs="Noto Sans" w:eastAsia="Noto Sans"/>
          <w:b w:val="0"/>
          <w:sz w:val="21"/>
          <w:szCs w:val="21"/>
        </w:rPr>
        <w:t>🔍 Key Clues: Preservation of evidence in poisoning</w:t>
      </w:r>
    </w:p>
    <w:p>
      <w:pPr>
        <w:spacing w:after="0" w:before="0"/>
      </w:pPr>
      <w:r>
        <w:rPr>
          <w:rFonts w:ascii="Noto Sans" w:hAnsi="Noto Sans" w:cs="Noto Sans" w:eastAsia="Noto Sans"/>
          <w:b w:val="0"/>
          <w:sz w:val="21"/>
          <w:szCs w:val="21"/>
        </w:rPr>
        <w:t>🚨 Priority Principle: Preserve body, clothing, containers and samples with chain of custody.</w:t>
      </w:r>
    </w:p>
    <w:p>
      <w:pPr>
        <w:spacing w:after="0" w:before="0"/>
      </w:pPr>
      <w:r>
        <w:rPr>
          <w:rFonts w:ascii="Noto Sans" w:hAnsi="Noto Sans" w:cs="Noto Sans" w:eastAsia="Noto Sans"/>
          <w:b w:val="0"/>
          <w:sz w:val="21"/>
          <w:szCs w:val="21"/>
        </w:rPr>
        <w:t>❌ Why Not Others: Containers may hold the poison and are important evidence.</w:t>
      </w:r>
    </w:p>
    <w:p>
      <w:pPr>
        <w:spacing w:after="0" w:before="0"/>
      </w:pPr>
      <w:r>
        <w:rPr>
          <w:rFonts w:ascii="Noto Sans" w:hAnsi="Noto Sans" w:cs="Noto Sans" w:eastAsia="Noto Sans"/>
          <w:b w:val="0"/>
          <w:sz w:val="21"/>
          <w:szCs w:val="21"/>
        </w:rPr>
        <w:t>⚠️ Exam Trap: Uncontrolled handling breaks the chain of custody.</w:t>
      </w:r>
    </w:p>
    <w:p>
      <w:pPr>
        <w:spacing w:after="0" w:before="0"/>
      </w:pPr>
      <w:r>
        <w:rPr>
          <w:rFonts w:ascii="Noto Sans" w:hAnsi="Noto Sans" w:cs="Noto Sans" w:eastAsia="Noto Sans"/>
          <w:b w:val="0"/>
          <w:sz w:val="21"/>
          <w:szCs w:val="21"/>
        </w:rPr>
        <w:t>⚡ 5-Second Recall: SUSPECTED POISONING = PRESERVE EVERYTHING WITH A CHAIN OF CUSTODY</w:t>
      </w:r>
    </w:p>
    <w:p>
      <w:pPr>
        <w:spacing w:after="0" w:before="0"/>
      </w:pPr>
      <w:r>
        <w:rPr>
          <w:rFonts w:ascii="Noto Sans" w:hAnsi="Noto Sans" w:cs="Noto Sans" w:eastAsia="Noto Sans"/>
          <w:b w:val="0"/>
          <w:sz w:val="21"/>
          <w:szCs w:val="21"/>
        </w:rPr>
        <w:t>💎 PNC Exam Pearl: Label each specimen with the time, place and the person who collected it.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76. A nurse notices a firearm injury in a patient brought by police. What is the correct action about documentation?</w:t>
      </w:r>
    </w:p>
    <w:p>
      <w:pPr>
        <w:spacing w:after="0" w:before="0"/>
      </w:pPr>
      <w:r>
        <w:rPr>
          <w:rFonts w:ascii="Noto Sans" w:hAnsi="Noto Sans" w:cs="Noto Sans" w:eastAsia="Noto Sans"/>
          <w:b w:val="0"/>
          <w:sz w:val="21"/>
          <w:szCs w:val="21"/>
        </w:rPr>
        <w:t>पुलिस द्वारा लाए गए रोगी में नर्स को गोली की चोट दिखती है। अभिलेखन के बारे में सही क्रिया कौन-सी है?</w:t>
      </w:r>
    </w:p>
    <w:p>
      <w:pPr>
        <w:spacing w:after="0" w:before="0"/>
      </w:pPr>
      <w:r>
        <w:rPr>
          <w:rFonts w:ascii="Noto Sans" w:hAnsi="Noto Sans" w:cs="Noto Sans" w:eastAsia="Noto Sans"/>
          <w:b w:val="0"/>
          <w:sz w:val="21"/>
          <w:szCs w:val="21"/>
        </w:rPr>
        <w:t>A. Document the wound objectively with size, site, shape and treatment given, and inform the authorities as required / घाव को आकार, स्थान, बनावट तथा दिए गए उपचार के साथ वस्तुनिष्ठ रूप से दर्ज करना और आवश्यकतानुसार अधिकारियों को सूचित करना</w:t>
      </w:r>
    </w:p>
    <w:p>
      <w:pPr>
        <w:spacing w:after="0" w:before="0"/>
      </w:pPr>
      <w:r>
        <w:rPr>
          <w:rFonts w:ascii="Noto Sans" w:hAnsi="Noto Sans" w:cs="Noto Sans" w:eastAsia="Noto Sans"/>
          <w:b w:val="0"/>
          <w:sz w:val="21"/>
          <w:szCs w:val="21"/>
        </w:rPr>
        <w:t>B. Wait for the family to confirm the cause / परिवार के कारण की पुष्टि करने की प्रतीक्षा करना</w:t>
      </w:r>
    </w:p>
    <w:p>
      <w:pPr>
        <w:spacing w:after="0" w:before="0"/>
      </w:pPr>
      <w:r>
        <w:rPr>
          <w:rFonts w:ascii="Noto Sans" w:hAnsi="Noto Sans" w:cs="Noto Sans" w:eastAsia="Noto Sans"/>
          <w:b w:val="0"/>
          <w:sz w:val="21"/>
          <w:szCs w:val="21"/>
        </w:rPr>
        <w:t>C. Record only the treatment given / केवल दिया गया उपचार दर्ज करना</w:t>
      </w:r>
    </w:p>
    <w:p>
      <w:pPr>
        <w:spacing w:after="0" w:before="0"/>
      </w:pPr>
      <w:r>
        <w:rPr>
          <w:rFonts w:ascii="Noto Sans" w:hAnsi="Noto Sans" w:cs="Noto Sans" w:eastAsia="Noto Sans"/>
          <w:b w:val="0"/>
          <w:sz w:val="21"/>
          <w:szCs w:val="21"/>
        </w:rPr>
        <w:t>D. Do not document anything without police permission / पुलिस की अनुमति के बिना कुछ भी दर्ज न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Document the wound objectively with size, site, shape and treatment given, and inform the authorities as required</w:t>
      </w:r>
    </w:p>
    <w:p>
      <w:pPr>
        <w:spacing w:after="0" w:before="0"/>
      </w:pPr>
      <w:r>
        <w:rPr>
          <w:rFonts w:ascii="Noto Sans" w:hAnsi="Noto Sans" w:cs="Noto Sans" w:eastAsia="Noto Sans"/>
          <w:b w:val="0"/>
          <w:sz w:val="21"/>
          <w:szCs w:val="21"/>
        </w:rPr>
        <w:t>🧠 Clinical Rationale: Forensic documentation records wound characteristics objectively along with the care given, and the case is reported to the authorities as required by law. Withholding documentation, waiting for the family and recording only treatment all obstruct the legal process.</w:t>
      </w:r>
    </w:p>
    <w:p>
      <w:pPr>
        <w:spacing w:after="0" w:before="0"/>
      </w:pPr>
      <w:r>
        <w:rPr>
          <w:rFonts w:ascii="Noto Sans" w:hAnsi="Noto Sans" w:cs="Noto Sans" w:eastAsia="Noto Sans"/>
          <w:b w:val="0"/>
          <w:sz w:val="21"/>
          <w:szCs w:val="21"/>
        </w:rPr>
        <w:t>🔍 Key Clues: Forensic documentation of injuries</w:t>
      </w:r>
    </w:p>
    <w:p>
      <w:pPr>
        <w:spacing w:after="0" w:before="0"/>
      </w:pPr>
      <w:r>
        <w:rPr>
          <w:rFonts w:ascii="Noto Sans" w:hAnsi="Noto Sans" w:cs="Noto Sans" w:eastAsia="Noto Sans"/>
          <w:b w:val="0"/>
          <w:sz w:val="21"/>
          <w:szCs w:val="21"/>
        </w:rPr>
        <w:t>🚨 Priority Principle: Document wound details objectively and report as required by law.</w:t>
      </w:r>
    </w:p>
    <w:p>
      <w:pPr>
        <w:spacing w:after="0" w:before="0"/>
      </w:pPr>
      <w:r>
        <w:rPr>
          <w:rFonts w:ascii="Noto Sans" w:hAnsi="Noto Sans" w:cs="Noto Sans" w:eastAsia="Noto Sans"/>
          <w:b w:val="0"/>
          <w:sz w:val="21"/>
          <w:szCs w:val="21"/>
        </w:rPr>
        <w:t>❌ Why Not Others: Police permission is not needed to document clinical findings.</w:t>
      </w:r>
    </w:p>
    <w:p>
      <w:pPr>
        <w:spacing w:after="0" w:before="0"/>
      </w:pPr>
      <w:r>
        <w:rPr>
          <w:rFonts w:ascii="Noto Sans" w:hAnsi="Noto Sans" w:cs="Noto Sans" w:eastAsia="Noto Sans"/>
          <w:b w:val="0"/>
          <w:sz w:val="21"/>
          <w:szCs w:val="21"/>
        </w:rPr>
        <w:t>⚠️ Exam Trap: Delaying documentation loses accuracy.</w:t>
      </w:r>
    </w:p>
    <w:p>
      <w:pPr>
        <w:spacing w:after="0" w:before="0"/>
      </w:pPr>
      <w:r>
        <w:rPr>
          <w:rFonts w:ascii="Noto Sans" w:hAnsi="Noto Sans" w:cs="Noto Sans" w:eastAsia="Noto Sans"/>
          <w:b w:val="0"/>
          <w:sz w:val="21"/>
          <w:szCs w:val="21"/>
        </w:rPr>
        <w:t>⚡ 5-Second Recall: DOCUMENT OBJECTIVELY: SIZE, SITE, SHAPE AND REPORT</w:t>
      </w:r>
    </w:p>
    <w:p>
      <w:pPr>
        <w:spacing w:after="0" w:before="0"/>
      </w:pPr>
      <w:r>
        <w:rPr>
          <w:rFonts w:ascii="Noto Sans" w:hAnsi="Noto Sans" w:cs="Noto Sans" w:eastAsia="Noto Sans"/>
          <w:b w:val="0"/>
          <w:sz w:val="21"/>
          <w:szCs w:val="21"/>
        </w:rPr>
        <w:t>💎 PNC Exam Pearl: Use a body diagram and descriptions rather than conclusions about intent.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77. Under the National Programme for Prevention and Control of Non Communicable Diseases, which activity is a key component?</w:t>
      </w:r>
    </w:p>
    <w:p>
      <w:pPr>
        <w:spacing w:after="0" w:before="0"/>
      </w:pPr>
      <w:r>
        <w:rPr>
          <w:rFonts w:ascii="Noto Sans" w:hAnsi="Noto Sans" w:cs="Noto Sans" w:eastAsia="Noto Sans"/>
          <w:b w:val="0"/>
          <w:sz w:val="21"/>
          <w:szCs w:val="21"/>
        </w:rPr>
        <w:t>गैर-संचारी रोगों की रोकथाम तथा नियंत्रण राष्ट्रीय कार्यक्रम के अंतर्गत कौन-सी गतिविधि मुख्य घटक है?</w:t>
      </w:r>
    </w:p>
    <w:p>
      <w:pPr>
        <w:spacing w:after="0" w:before="0"/>
      </w:pPr>
      <w:r>
        <w:rPr>
          <w:rFonts w:ascii="Noto Sans" w:hAnsi="Noto Sans" w:cs="Noto Sans" w:eastAsia="Noto Sans"/>
          <w:b w:val="0"/>
          <w:sz w:val="21"/>
          <w:szCs w:val="21"/>
        </w:rPr>
        <w:t>A. Population based screening for hypertension, diabetes, oral, breast and cervical cancer with lifestyle counselling / उच्च रक्तचाप, मधुमेह, मुख, स्तन तथा गर्भाशय-ग्रीवा कैंसर के लिए जनसंख्या-आधारित जाँच तथा जीवन-शैली परामर्श</w:t>
      </w:r>
    </w:p>
    <w:p>
      <w:pPr>
        <w:spacing w:after="0" w:before="0"/>
      </w:pPr>
      <w:r>
        <w:rPr>
          <w:rFonts w:ascii="Noto Sans" w:hAnsi="Noto Sans" w:cs="Noto Sans" w:eastAsia="Noto Sans"/>
          <w:b w:val="0"/>
          <w:sz w:val="21"/>
          <w:szCs w:val="21"/>
        </w:rPr>
        <w:t>B. Only distributing antibiotics / केवल प्रतिजैविक बाँटना</w:t>
      </w:r>
    </w:p>
    <w:p>
      <w:pPr>
        <w:spacing w:after="0" w:before="0"/>
      </w:pPr>
      <w:r>
        <w:rPr>
          <w:rFonts w:ascii="Noto Sans" w:hAnsi="Noto Sans" w:cs="Noto Sans" w:eastAsia="Noto Sans"/>
          <w:b w:val="0"/>
          <w:sz w:val="21"/>
          <w:szCs w:val="21"/>
        </w:rPr>
        <w:t>C. Only indoor residual spraying / केवल घरों में कीटनाशक छिड़काव</w:t>
      </w:r>
    </w:p>
    <w:p>
      <w:pPr>
        <w:spacing w:after="0" w:before="0"/>
      </w:pPr>
      <w:r>
        <w:rPr>
          <w:rFonts w:ascii="Noto Sans" w:hAnsi="Noto Sans" w:cs="Noto Sans" w:eastAsia="Noto Sans"/>
          <w:b w:val="0"/>
          <w:sz w:val="21"/>
          <w:szCs w:val="21"/>
        </w:rPr>
        <w:t>D. Only treating advanced cancers / केवल उन्नत कैंसर का उपचार</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Population based screening for hypertension, diabetes, oral, breast and cervical cancer with lifestyle counselling</w:t>
      </w:r>
    </w:p>
    <w:p>
      <w:pPr>
        <w:spacing w:after="0" w:before="0"/>
      </w:pPr>
      <w:r>
        <w:rPr>
          <w:rFonts w:ascii="Noto Sans" w:hAnsi="Noto Sans" w:cs="Noto Sans" w:eastAsia="Noto Sans"/>
          <w:b w:val="0"/>
          <w:sz w:val="21"/>
          <w:szCs w:val="21"/>
        </w:rPr>
        <w:t>🧠 Clinical Rationale: The non communicable disease programme focuses on population based screening for common conditions along with lifestyle counselling for tobacco, alcohol, diet and physical activity. Treating advanced cancer, antibiotics and indoor spraying belong to other programmes.</w:t>
      </w:r>
    </w:p>
    <w:p>
      <w:pPr>
        <w:spacing w:after="0" w:before="0"/>
      </w:pPr>
      <w:r>
        <w:rPr>
          <w:rFonts w:ascii="Noto Sans" w:hAnsi="Noto Sans" w:cs="Noto Sans" w:eastAsia="Noto Sans"/>
          <w:b w:val="0"/>
          <w:sz w:val="21"/>
          <w:szCs w:val="21"/>
        </w:rPr>
        <w:t>🔍 Key Clues: Non communicable disease programme</w:t>
      </w:r>
    </w:p>
    <w:p>
      <w:pPr>
        <w:spacing w:after="0" w:before="0"/>
      </w:pPr>
      <w:r>
        <w:rPr>
          <w:rFonts w:ascii="Noto Sans" w:hAnsi="Noto Sans" w:cs="Noto Sans" w:eastAsia="Noto Sans"/>
          <w:b w:val="0"/>
          <w:sz w:val="21"/>
          <w:szCs w:val="21"/>
        </w:rPr>
        <w:t>🚨 Priority Principle: Population based screening with lifestyle counselling is a core component.</w:t>
      </w:r>
    </w:p>
    <w:p>
      <w:pPr>
        <w:spacing w:after="0" w:before="0"/>
      </w:pPr>
      <w:r>
        <w:rPr>
          <w:rFonts w:ascii="Noto Sans" w:hAnsi="Noto Sans" w:cs="Noto Sans" w:eastAsia="Noto Sans"/>
          <w:b w:val="0"/>
          <w:sz w:val="21"/>
          <w:szCs w:val="21"/>
        </w:rPr>
        <w:t>❌ Why Not Others: Screening at the community level enables early detection.</w:t>
      </w:r>
    </w:p>
    <w:p>
      <w:pPr>
        <w:spacing w:after="0" w:before="0"/>
      </w:pPr>
      <w:r>
        <w:rPr>
          <w:rFonts w:ascii="Noto Sans" w:hAnsi="Noto Sans" w:cs="Noto Sans" w:eastAsia="Noto Sans"/>
          <w:b w:val="0"/>
          <w:sz w:val="21"/>
          <w:szCs w:val="21"/>
        </w:rPr>
        <w:t>⚠️ Exam Trap: Indoor residual spraying is a vector control activity.</w:t>
      </w:r>
    </w:p>
    <w:p>
      <w:pPr>
        <w:spacing w:after="0" w:before="0"/>
      </w:pPr>
      <w:r>
        <w:rPr>
          <w:rFonts w:ascii="Noto Sans" w:hAnsi="Noto Sans" w:cs="Noto Sans" w:eastAsia="Noto Sans"/>
          <w:b w:val="0"/>
          <w:sz w:val="21"/>
          <w:szCs w:val="21"/>
        </w:rPr>
        <w:t>⚡ 5-Second Recall: NCD PROGRAMME = SCREENING PLUS LIFESTYLE COUNSELLING</w:t>
      </w:r>
    </w:p>
    <w:p>
      <w:pPr>
        <w:spacing w:after="0" w:before="0"/>
      </w:pPr>
      <w:r>
        <w:rPr>
          <w:rFonts w:ascii="Noto Sans" w:hAnsi="Noto Sans" w:cs="Noto Sans" w:eastAsia="Noto Sans"/>
          <w:b w:val="0"/>
          <w:sz w:val="21"/>
          <w:szCs w:val="21"/>
        </w:rPr>
        <w:t>💎 PNC Exam Pearl: Strengthen health promotion through schools, workplaces and community groups.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78. A pregnant woman has a haemoglobin of 7 grams per decilitre in a high prevalence area. Under the national programme, which is the correct action?</w:t>
      </w:r>
    </w:p>
    <w:p>
      <w:pPr>
        <w:spacing w:after="0" w:before="0"/>
      </w:pPr>
      <w:r>
        <w:rPr>
          <w:rFonts w:ascii="Noto Sans" w:hAnsi="Noto Sans" w:cs="Noto Sans" w:eastAsia="Noto Sans"/>
          <w:b w:val="0"/>
          <w:sz w:val="21"/>
          <w:szCs w:val="21"/>
        </w:rPr>
        <w:t>उच्च प्रसार क्षेत्र में गर्भवती महिला का हीमोग्लोबिन 7 ग्राम प्रति डेसीलीटर है। राष्ट्रीय कार्यक्रम के अनुसार सही क्रिया कौन-सी है?</w:t>
      </w:r>
    </w:p>
    <w:p>
      <w:pPr>
        <w:spacing w:after="0" w:before="0"/>
      </w:pPr>
      <w:r>
        <w:rPr>
          <w:rFonts w:ascii="Noto Sans" w:hAnsi="Noto Sans" w:cs="Noto Sans" w:eastAsia="Noto Sans"/>
          <w:b w:val="0"/>
          <w:sz w:val="21"/>
          <w:szCs w:val="21"/>
        </w:rPr>
        <w:t>A. Repeat the test after delivery / प्रसव के बाद दोबारा जाँच करना</w:t>
      </w:r>
    </w:p>
    <w:p>
      <w:pPr>
        <w:spacing w:after="0" w:before="0"/>
      </w:pPr>
      <w:r>
        <w:rPr>
          <w:rFonts w:ascii="Noto Sans" w:hAnsi="Noto Sans" w:cs="Noto Sans" w:eastAsia="Noto Sans"/>
          <w:b w:val="0"/>
          <w:sz w:val="21"/>
          <w:szCs w:val="21"/>
        </w:rPr>
        <w:t>B. Ignore it as pregnancy related / गर्भावस्था से संबंधित मानकर उपेक्षा करना</w:t>
      </w:r>
    </w:p>
    <w:p>
      <w:pPr>
        <w:spacing w:after="0" w:before="0"/>
      </w:pPr>
      <w:r>
        <w:rPr>
          <w:rFonts w:ascii="Noto Sans" w:hAnsi="Noto Sans" w:cs="Noto Sans" w:eastAsia="Noto Sans"/>
          <w:b w:val="0"/>
          <w:sz w:val="21"/>
          <w:szCs w:val="21"/>
        </w:rPr>
        <w:t>C. Treat as anaemia with iron and folic acid, investigate the cause and give parenteral iron or transfusion as indicated / रक्ताल्पता मानकर लौह तथा फोलिक अम्ल से उपचार करना, कारण की जाँच करना और संकेतानुसार अंतःशिरा लौह या रक्ताधान देना</w:t>
      </w:r>
    </w:p>
    <w:p>
      <w:pPr>
        <w:spacing w:after="0" w:before="0"/>
      </w:pPr>
      <w:r>
        <w:rPr>
          <w:rFonts w:ascii="Noto Sans" w:hAnsi="Noto Sans" w:cs="Noto Sans" w:eastAsia="Noto Sans"/>
          <w:b w:val="0"/>
          <w:sz w:val="21"/>
          <w:szCs w:val="21"/>
        </w:rPr>
        <w:t>D. Advise only dietary change / केवल आहार परिवर्तन की सलाह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Treat as anaemia with iron and folic acid, investigate the cause and give parenteral iron or transfusion as indicated</w:t>
      </w:r>
    </w:p>
    <w:p>
      <w:pPr>
        <w:spacing w:after="0" w:before="0"/>
      </w:pPr>
      <w:r>
        <w:rPr>
          <w:rFonts w:ascii="Noto Sans" w:hAnsi="Noto Sans" w:cs="Noto Sans" w:eastAsia="Noto Sans"/>
          <w:b w:val="0"/>
          <w:sz w:val="21"/>
          <w:szCs w:val="21"/>
        </w:rPr>
        <w:t>🧠 Clinical Rationale: Anaemia in pregnancy is treated actively with iron and folic acid, investigation of the underlying cause and parenteral iron or transfusion when indicated, with follow-up testing. Ignoring it, dietary advice alone and postponing the test risk maternal and fetal complications.</w:t>
      </w:r>
    </w:p>
    <w:p>
      <w:pPr>
        <w:spacing w:after="0" w:before="0"/>
      </w:pPr>
      <w:r>
        <w:rPr>
          <w:rFonts w:ascii="Noto Sans" w:hAnsi="Noto Sans" w:cs="Noto Sans" w:eastAsia="Noto Sans"/>
          <w:b w:val="0"/>
          <w:sz w:val="21"/>
          <w:szCs w:val="21"/>
        </w:rPr>
        <w:t>🔍 Key Clues: Anaemia in pregnancy</w:t>
      </w:r>
    </w:p>
    <w:p>
      <w:pPr>
        <w:spacing w:after="0" w:before="0"/>
      </w:pPr>
      <w:r>
        <w:rPr>
          <w:rFonts w:ascii="Noto Sans" w:hAnsi="Noto Sans" w:cs="Noto Sans" w:eastAsia="Noto Sans"/>
          <w:b w:val="0"/>
          <w:sz w:val="21"/>
          <w:szCs w:val="21"/>
        </w:rPr>
        <w:t>🚨 Priority Principle: Haemoglobin of 7 needs active treatment with iron, investigation and follow-up.</w:t>
      </w:r>
    </w:p>
    <w:p>
      <w:pPr>
        <w:spacing w:after="0" w:before="0"/>
      </w:pPr>
      <w:r>
        <w:rPr>
          <w:rFonts w:ascii="Noto Sans" w:hAnsi="Noto Sans" w:cs="Noto Sans" w:eastAsia="Noto Sans"/>
          <w:b w:val="0"/>
          <w:sz w:val="21"/>
          <w:szCs w:val="21"/>
        </w:rPr>
        <w:t>❌ Why Not Others: Severe anaemia increases maternal mortality and low birth weight.</w:t>
      </w:r>
    </w:p>
    <w:p>
      <w:pPr>
        <w:spacing w:after="0" w:before="0"/>
      </w:pPr>
      <w:r>
        <w:rPr>
          <w:rFonts w:ascii="Noto Sans" w:hAnsi="Noto Sans" w:cs="Noto Sans" w:eastAsia="Noto Sans"/>
          <w:b w:val="0"/>
          <w:sz w:val="21"/>
          <w:szCs w:val="21"/>
        </w:rPr>
        <w:t>⚠️ Exam Trap: Dietary change alone is inadequate in moderate to severe anaemia.</w:t>
      </w:r>
    </w:p>
    <w:p>
      <w:pPr>
        <w:spacing w:after="0" w:before="0"/>
      </w:pPr>
      <w:r>
        <w:rPr>
          <w:rFonts w:ascii="Noto Sans" w:hAnsi="Noto Sans" w:cs="Noto Sans" w:eastAsia="Noto Sans"/>
          <w:b w:val="0"/>
          <w:sz w:val="21"/>
          <w:szCs w:val="21"/>
        </w:rPr>
        <w:t>⚡ 5-Second Recall: PREGNANCY ANAEMIA = TREAT, INVESTIGATE, REPEAT TEST</w:t>
      </w:r>
    </w:p>
    <w:p>
      <w:pPr>
        <w:spacing w:after="0" w:before="0"/>
      </w:pPr>
      <w:r>
        <w:rPr>
          <w:rFonts w:ascii="Noto Sans" w:hAnsi="Noto Sans" w:cs="Noto Sans" w:eastAsia="Noto Sans"/>
          <w:b w:val="0"/>
          <w:sz w:val="21"/>
          <w:szCs w:val="21"/>
        </w:rPr>
        <w:t>💎 PNC Exam Pearl: Give tetanus toxoid, calcium and folic acid as per the antenatal schedule.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79. Which vector control measure is used in the national programme against malaria in high transmission areas?</w:t>
      </w:r>
    </w:p>
    <w:p>
      <w:pPr>
        <w:spacing w:after="0" w:before="0"/>
      </w:pPr>
      <w:r>
        <w:rPr>
          <w:rFonts w:ascii="Noto Sans" w:hAnsi="Noto Sans" w:cs="Noto Sans" w:eastAsia="Noto Sans"/>
          <w:b w:val="0"/>
          <w:sz w:val="21"/>
          <w:szCs w:val="21"/>
        </w:rPr>
        <w:t>उच्च संचरण क्षेत्रों में मलेरिया के विरुद्ध राष्ट्रीय कार्यक्रम में कौन-सा वाहक-नियंत्रण उपाय उपयोग होता है?</w:t>
      </w:r>
    </w:p>
    <w:p>
      <w:pPr>
        <w:spacing w:after="0" w:before="0"/>
      </w:pPr>
      <w:r>
        <w:rPr>
          <w:rFonts w:ascii="Noto Sans" w:hAnsi="Noto Sans" w:cs="Noto Sans" w:eastAsia="Noto Sans"/>
          <w:b w:val="0"/>
          <w:sz w:val="21"/>
          <w:szCs w:val="21"/>
        </w:rPr>
        <w:t>A. Only indoor residual spraying once in five years / पाँच वर्ष में एक बार केवल घरों में कीटनाशक छिड़काव</w:t>
      </w:r>
    </w:p>
    <w:p>
      <w:pPr>
        <w:spacing w:after="0" w:before="0"/>
      </w:pPr>
      <w:r>
        <w:rPr>
          <w:rFonts w:ascii="Noto Sans" w:hAnsi="Noto Sans" w:cs="Noto Sans" w:eastAsia="Noto Sans"/>
          <w:b w:val="0"/>
          <w:sz w:val="21"/>
          <w:szCs w:val="21"/>
        </w:rPr>
        <w:t>B. Indoor residual spraying and long lasting insecticidal nets along with surveillance and case management / घरों में कीटनाशक छिड़काव तथा दीर्घकालिक कीटनाशी मच्छरदानी के साथ निगरानी और रोगी प्रबंधन</w:t>
      </w:r>
    </w:p>
    <w:p>
      <w:pPr>
        <w:spacing w:after="0" w:before="0"/>
      </w:pPr>
      <w:r>
        <w:rPr>
          <w:rFonts w:ascii="Noto Sans" w:hAnsi="Noto Sans" w:cs="Noto Sans" w:eastAsia="Noto Sans"/>
          <w:b w:val="0"/>
          <w:sz w:val="21"/>
          <w:szCs w:val="21"/>
        </w:rPr>
        <w:t>C. Only treating cases / केवल रोगियों का उपचार</w:t>
      </w:r>
    </w:p>
    <w:p>
      <w:pPr>
        <w:spacing w:after="0" w:before="0"/>
      </w:pPr>
      <w:r>
        <w:rPr>
          <w:rFonts w:ascii="Noto Sans" w:hAnsi="Noto Sans" w:cs="Noto Sans" w:eastAsia="Noto Sans"/>
          <w:b w:val="0"/>
          <w:sz w:val="21"/>
          <w:szCs w:val="21"/>
        </w:rPr>
        <w:t>D. Spraying drinking water sources / पीने के जल स्रोतों पर छिड़काव</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Indoor residual spraying and long lasting insecticidal nets along with surveillance and case management</w:t>
      </w:r>
    </w:p>
    <w:p>
      <w:pPr>
        <w:spacing w:after="0" w:before="0"/>
      </w:pPr>
      <w:r>
        <w:rPr>
          <w:rFonts w:ascii="Noto Sans" w:hAnsi="Noto Sans" w:cs="Noto Sans" w:eastAsia="Noto Sans"/>
          <w:b w:val="0"/>
          <w:sz w:val="21"/>
          <w:szCs w:val="21"/>
        </w:rPr>
        <w:t>🧠 Clinical Rationale: Malaria control combines indoor residual spraying, long lasting insecticidal nets, active surveillance and prompt case management with diagnosis and treatment. Infrequent spraying, treatment alone and spraying drinking water are ineffective or unsafe.</w:t>
      </w:r>
    </w:p>
    <w:p>
      <w:pPr>
        <w:spacing w:after="0" w:before="0"/>
      </w:pPr>
      <w:r>
        <w:rPr>
          <w:rFonts w:ascii="Noto Sans" w:hAnsi="Noto Sans" w:cs="Noto Sans" w:eastAsia="Noto Sans"/>
          <w:b w:val="0"/>
          <w:sz w:val="21"/>
          <w:szCs w:val="21"/>
        </w:rPr>
        <w:t>🔍 Key Clues: Malaria vector control</w:t>
      </w:r>
    </w:p>
    <w:p>
      <w:pPr>
        <w:spacing w:after="0" w:before="0"/>
      </w:pPr>
      <w:r>
        <w:rPr>
          <w:rFonts w:ascii="Noto Sans" w:hAnsi="Noto Sans" w:cs="Noto Sans" w:eastAsia="Noto Sans"/>
          <w:b w:val="0"/>
          <w:sz w:val="21"/>
          <w:szCs w:val="21"/>
        </w:rPr>
        <w:t>🚨 Priority Principle: Combine indoor residual spraying, insecticidal nets, surveillance and case management.</w:t>
      </w:r>
    </w:p>
    <w:p>
      <w:pPr>
        <w:spacing w:after="0" w:before="0"/>
      </w:pPr>
      <w:r>
        <w:rPr>
          <w:rFonts w:ascii="Noto Sans" w:hAnsi="Noto Sans" w:cs="Noto Sans" w:eastAsia="Noto Sans"/>
          <w:b w:val="0"/>
          <w:sz w:val="21"/>
          <w:szCs w:val="21"/>
        </w:rPr>
        <w:t>❌ Why Not Others: Long lasting insecticidal nets protect sleeping people.</w:t>
      </w:r>
    </w:p>
    <w:p>
      <w:pPr>
        <w:spacing w:after="0" w:before="0"/>
      </w:pPr>
      <w:r>
        <w:rPr>
          <w:rFonts w:ascii="Noto Sans" w:hAnsi="Noto Sans" w:cs="Noto Sans" w:eastAsia="Noto Sans"/>
          <w:b w:val="0"/>
          <w:sz w:val="21"/>
          <w:szCs w:val="21"/>
        </w:rPr>
        <w:t>⚠️ Exam Trap: Spraying drinking water sources is unsafe and ineffective.</w:t>
      </w:r>
    </w:p>
    <w:p>
      <w:pPr>
        <w:spacing w:after="0" w:before="0"/>
      </w:pPr>
      <w:r>
        <w:rPr>
          <w:rFonts w:ascii="Noto Sans" w:hAnsi="Noto Sans" w:cs="Noto Sans" w:eastAsia="Noto Sans"/>
          <w:b w:val="0"/>
          <w:sz w:val="21"/>
          <w:szCs w:val="21"/>
        </w:rPr>
        <w:t>⚡ 5-Second Recall: MALARIA CONTROL = SPRAY + NETS + SURVEILLANCE + CASE MANAGEMENT</w:t>
      </w:r>
    </w:p>
    <w:p>
      <w:pPr>
        <w:spacing w:after="0" w:before="0"/>
      </w:pPr>
      <w:r>
        <w:rPr>
          <w:rFonts w:ascii="Noto Sans" w:hAnsi="Noto Sans" w:cs="Noto Sans" w:eastAsia="Noto Sans"/>
          <w:b w:val="0"/>
          <w:sz w:val="21"/>
          <w:szCs w:val="21"/>
        </w:rPr>
        <w:t>💎 PNC Exam Pearl: Test every fever case and treat as per the national protocol.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80. A mother brings her nine month old child for immunisation. Which vaccine is due at this age under the national schedule?</w:t>
      </w:r>
    </w:p>
    <w:p>
      <w:pPr>
        <w:spacing w:after="0" w:before="0"/>
      </w:pPr>
      <w:r>
        <w:rPr>
          <w:rFonts w:ascii="Noto Sans" w:hAnsi="Noto Sans" w:cs="Noto Sans" w:eastAsia="Noto Sans"/>
          <w:b w:val="0"/>
          <w:sz w:val="21"/>
          <w:szCs w:val="21"/>
        </w:rPr>
        <w:t>एक माँ अपने नौ माह के बच्चे को टीकाकरण के लिए लाती है। राष्ट्रीय कार्यक्रम के अनुसार इस आयु में कौन-सा टीका दिया जाना है?</w:t>
      </w:r>
    </w:p>
    <w:p>
      <w:pPr>
        <w:spacing w:after="0" w:before="0"/>
      </w:pPr>
      <w:r>
        <w:rPr>
          <w:rFonts w:ascii="Noto Sans" w:hAnsi="Noto Sans" w:cs="Noto Sans" w:eastAsia="Noto Sans"/>
          <w:b w:val="0"/>
          <w:sz w:val="21"/>
          <w:szCs w:val="21"/>
        </w:rPr>
        <w:t>A. Diphtheria pertussis tetanus booster / डिप्थीरिया पर्टुसिस टिटेनस बूस्टर</w:t>
      </w:r>
    </w:p>
    <w:p>
      <w:pPr>
        <w:spacing w:after="0" w:before="0"/>
      </w:pPr>
      <w:r>
        <w:rPr>
          <w:rFonts w:ascii="Noto Sans" w:hAnsi="Noto Sans" w:cs="Noto Sans" w:eastAsia="Noto Sans"/>
          <w:b w:val="0"/>
          <w:sz w:val="21"/>
          <w:szCs w:val="21"/>
        </w:rPr>
        <w:t>B. Typhoid conjugate vaccine / टाइफॉइड कंजुगेट टीका</w:t>
      </w:r>
    </w:p>
    <w:p>
      <w:pPr>
        <w:spacing w:after="0" w:before="0"/>
      </w:pPr>
      <w:r>
        <w:rPr>
          <w:rFonts w:ascii="Noto Sans" w:hAnsi="Noto Sans" w:cs="Noto Sans" w:eastAsia="Noto Sans"/>
          <w:b w:val="0"/>
          <w:sz w:val="21"/>
          <w:szCs w:val="21"/>
        </w:rPr>
        <w:t>C. Hepatitis B birth dose / हेपेटाइटिस बी जन्म खुराक</w:t>
      </w:r>
    </w:p>
    <w:p>
      <w:pPr>
        <w:spacing w:after="0" w:before="0"/>
      </w:pPr>
      <w:r>
        <w:rPr>
          <w:rFonts w:ascii="Noto Sans" w:hAnsi="Noto Sans" w:cs="Noto Sans" w:eastAsia="Noto Sans"/>
          <w:b w:val="0"/>
          <w:sz w:val="21"/>
          <w:szCs w:val="21"/>
        </w:rPr>
        <w:t>D. Measles rubella first dose with vitamin A and the oral polio booster / खसरा रूबेला की पहली खुराक के साथ विटामिन A तथा ओरल पोलियो बूस्टर</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Measles rubella first dose with vitamin A and the oral polio booster</w:t>
      </w:r>
    </w:p>
    <w:p>
      <w:pPr>
        <w:spacing w:after="0" w:before="0"/>
      </w:pPr>
      <w:r>
        <w:rPr>
          <w:rFonts w:ascii="Noto Sans" w:hAnsi="Noto Sans" w:cs="Noto Sans" w:eastAsia="Noto Sans"/>
          <w:b w:val="0"/>
          <w:sz w:val="21"/>
          <w:szCs w:val="21"/>
        </w:rPr>
        <w:t>🧠 Clinical Rationale: At nine to twelve months the schedule gives the first measles rubella dose with vitamin A and an oral polio booster. The hepatitis B birth dose is given at birth, the diphtheria pertussis tetanus booster at sixteen to twenty-four months and typhoid conjugate vaccine later.</w:t>
      </w:r>
    </w:p>
    <w:p>
      <w:pPr>
        <w:spacing w:after="0" w:before="0"/>
      </w:pPr>
      <w:r>
        <w:rPr>
          <w:rFonts w:ascii="Noto Sans" w:hAnsi="Noto Sans" w:cs="Noto Sans" w:eastAsia="Noto Sans"/>
          <w:b w:val="0"/>
          <w:sz w:val="21"/>
          <w:szCs w:val="21"/>
        </w:rPr>
        <w:t>🔍 Key Clues: Immunisation at nine to twelve months</w:t>
      </w:r>
    </w:p>
    <w:p>
      <w:pPr>
        <w:spacing w:after="0" w:before="0"/>
      </w:pPr>
      <w:r>
        <w:rPr>
          <w:rFonts w:ascii="Noto Sans" w:hAnsi="Noto Sans" w:cs="Noto Sans" w:eastAsia="Noto Sans"/>
          <w:b w:val="0"/>
          <w:sz w:val="21"/>
          <w:szCs w:val="21"/>
        </w:rPr>
        <w:t>🚨 Priority Principle: Measles rubella first dose with vitamin A and oral polio booster at nine months.</w:t>
      </w:r>
    </w:p>
    <w:p>
      <w:pPr>
        <w:spacing w:after="0" w:before="0"/>
      </w:pPr>
      <w:r>
        <w:rPr>
          <w:rFonts w:ascii="Noto Sans" w:hAnsi="Noto Sans" w:cs="Noto Sans" w:eastAsia="Noto Sans"/>
          <w:b w:val="0"/>
          <w:sz w:val="21"/>
          <w:szCs w:val="21"/>
        </w:rPr>
        <w:t>❌ Why Not Others: Hepatitis B birth dose belongs to the day of birth.</w:t>
      </w:r>
    </w:p>
    <w:p>
      <w:pPr>
        <w:spacing w:after="0" w:before="0"/>
      </w:pPr>
      <w:r>
        <w:rPr>
          <w:rFonts w:ascii="Noto Sans" w:hAnsi="Noto Sans" w:cs="Noto Sans" w:eastAsia="Noto Sans"/>
          <w:b w:val="0"/>
          <w:sz w:val="21"/>
          <w:szCs w:val="21"/>
        </w:rPr>
        <w:t>⚠️ Exam Trap: The first diphtheria pertussis tetanus booster is given later.</w:t>
      </w:r>
    </w:p>
    <w:p>
      <w:pPr>
        <w:spacing w:after="0" w:before="0"/>
      </w:pPr>
      <w:r>
        <w:rPr>
          <w:rFonts w:ascii="Noto Sans" w:hAnsi="Noto Sans" w:cs="Noto Sans" w:eastAsia="Noto Sans"/>
          <w:b w:val="0"/>
          <w:sz w:val="21"/>
          <w:szCs w:val="21"/>
        </w:rPr>
        <w:t>⚡ 5-Second Recall: NINE MONTHS = MEASLES RUBELLA + VITAMIN A + ORAL POLIO BOOSTER</w:t>
      </w:r>
    </w:p>
    <w:p>
      <w:pPr>
        <w:spacing w:after="0" w:before="0"/>
      </w:pPr>
      <w:r>
        <w:rPr>
          <w:rFonts w:ascii="Noto Sans" w:hAnsi="Noto Sans" w:cs="Noto Sans" w:eastAsia="Noto Sans"/>
          <w:b w:val="0"/>
          <w:sz w:val="21"/>
          <w:szCs w:val="21"/>
        </w:rPr>
        <w:t>💎 PNC Exam Pearl: Track defaulters with the immunisation card and community follow-up.</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81. A researcher studying pain uses a visual analogue scale in the same patients on two occasions. Which property is being tested?</w:t>
      </w:r>
    </w:p>
    <w:p>
      <w:pPr>
        <w:spacing w:after="0" w:before="0"/>
      </w:pPr>
      <w:r>
        <w:rPr>
          <w:rFonts w:ascii="Noto Sans" w:hAnsi="Noto Sans" w:cs="Noto Sans" w:eastAsia="Noto Sans"/>
          <w:b w:val="0"/>
          <w:sz w:val="21"/>
          <w:szCs w:val="21"/>
        </w:rPr>
        <w:t>दर्द का अध्ययन करने वाला शोधकर्ता उन्हीं रोगियों में दो बार दृष्टि-आधारित अनुरेख पैमाना उपयोग करता है। कौन-सा गुण परखा जा रहा है?</w:t>
      </w:r>
    </w:p>
    <w:p>
      <w:pPr>
        <w:spacing w:after="0" w:before="0"/>
      </w:pPr>
      <w:r>
        <w:rPr>
          <w:rFonts w:ascii="Noto Sans" w:hAnsi="Noto Sans" w:cs="Noto Sans" w:eastAsia="Noto Sans"/>
          <w:b w:val="0"/>
          <w:sz w:val="21"/>
          <w:szCs w:val="21"/>
        </w:rPr>
        <w:t>A. Validity / वैधता</w:t>
      </w:r>
    </w:p>
    <w:p>
      <w:pPr>
        <w:spacing w:after="0" w:before="0"/>
      </w:pPr>
      <w:r>
        <w:rPr>
          <w:rFonts w:ascii="Noto Sans" w:hAnsi="Noto Sans" w:cs="Noto Sans" w:eastAsia="Noto Sans"/>
          <w:b w:val="0"/>
          <w:sz w:val="21"/>
          <w:szCs w:val="21"/>
        </w:rPr>
        <w:t>B. Test retest reliability / परीक्षण-पुनर्परीक्षण विश्वसनीयता</w:t>
      </w:r>
    </w:p>
    <w:p>
      <w:pPr>
        <w:spacing w:after="0" w:before="0"/>
      </w:pPr>
      <w:r>
        <w:rPr>
          <w:rFonts w:ascii="Noto Sans" w:hAnsi="Noto Sans" w:cs="Noto Sans" w:eastAsia="Noto Sans"/>
          <w:b w:val="0"/>
          <w:sz w:val="21"/>
          <w:szCs w:val="21"/>
        </w:rPr>
        <w:t>C. Sampling error / नमूना त्रुटि</w:t>
      </w:r>
    </w:p>
    <w:p>
      <w:pPr>
        <w:spacing w:after="0" w:before="0"/>
      </w:pPr>
      <w:r>
        <w:rPr>
          <w:rFonts w:ascii="Noto Sans" w:hAnsi="Noto Sans" w:cs="Noto Sans" w:eastAsia="Noto Sans"/>
          <w:b w:val="0"/>
          <w:sz w:val="21"/>
          <w:szCs w:val="21"/>
        </w:rPr>
        <w:t>D. Effect size / प्रभाव आकार</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Test retest reliability</w:t>
      </w:r>
    </w:p>
    <w:p>
      <w:pPr>
        <w:spacing w:after="0" w:before="0"/>
      </w:pPr>
      <w:r>
        <w:rPr>
          <w:rFonts w:ascii="Noto Sans" w:hAnsi="Noto Sans" w:cs="Noto Sans" w:eastAsia="Noto Sans"/>
          <w:b w:val="0"/>
          <w:sz w:val="21"/>
          <w:szCs w:val="21"/>
        </w:rPr>
        <w:t>🧠 Clinical Rationale: Applying the same tool twice to the same subjects tests stability over time, that is test retest reliability. Validity concerns whether the tool measures pain, sampling error concerns selection and effect size quantifies the magnitude of a difference.</w:t>
      </w:r>
    </w:p>
    <w:p>
      <w:pPr>
        <w:spacing w:after="0" w:before="0"/>
      </w:pPr>
      <w:r>
        <w:rPr>
          <w:rFonts w:ascii="Noto Sans" w:hAnsi="Noto Sans" w:cs="Noto Sans" w:eastAsia="Noto Sans"/>
          <w:b w:val="0"/>
          <w:sz w:val="21"/>
          <w:szCs w:val="21"/>
        </w:rPr>
        <w:t>🔍 Key Clues: Test retest reliability</w:t>
      </w:r>
    </w:p>
    <w:p>
      <w:pPr>
        <w:spacing w:after="0" w:before="0"/>
      </w:pPr>
      <w:r>
        <w:rPr>
          <w:rFonts w:ascii="Noto Sans" w:hAnsi="Noto Sans" w:cs="Noto Sans" w:eastAsia="Noto Sans"/>
          <w:b w:val="0"/>
          <w:sz w:val="21"/>
          <w:szCs w:val="21"/>
        </w:rPr>
        <w:t>🚨 Priority Principle: Repeating the same measure in the same subjects tests reliability.</w:t>
      </w:r>
    </w:p>
    <w:p>
      <w:pPr>
        <w:spacing w:after="0" w:before="0"/>
      </w:pPr>
      <w:r>
        <w:rPr>
          <w:rFonts w:ascii="Noto Sans" w:hAnsi="Noto Sans" w:cs="Noto Sans" w:eastAsia="Noto Sans"/>
          <w:b w:val="0"/>
          <w:sz w:val="21"/>
          <w:szCs w:val="21"/>
        </w:rPr>
        <w:t>❌ Why Not Others: Validity asks whether the tool measures the right construct.</w:t>
      </w:r>
    </w:p>
    <w:p>
      <w:pPr>
        <w:spacing w:after="0" w:before="0"/>
      </w:pPr>
      <w:r>
        <w:rPr>
          <w:rFonts w:ascii="Noto Sans" w:hAnsi="Noto Sans" w:cs="Noto Sans" w:eastAsia="Noto Sans"/>
          <w:b w:val="0"/>
          <w:sz w:val="21"/>
          <w:szCs w:val="21"/>
        </w:rPr>
        <w:t>⚠️ Exam Trap: Effect size measures the size of the difference.</w:t>
      </w:r>
    </w:p>
    <w:p>
      <w:pPr>
        <w:spacing w:after="0" w:before="0"/>
      </w:pPr>
      <w:r>
        <w:rPr>
          <w:rFonts w:ascii="Noto Sans" w:hAnsi="Noto Sans" w:cs="Noto Sans" w:eastAsia="Noto Sans"/>
          <w:b w:val="0"/>
          <w:sz w:val="21"/>
          <w:szCs w:val="21"/>
        </w:rPr>
        <w:t>⚡ 5-Second Recall: SAME TOOL TWICE, SAME PEOPLE = TEST RETEST RELIABILITY</w:t>
      </w:r>
    </w:p>
    <w:p>
      <w:pPr>
        <w:spacing w:after="0" w:before="0"/>
      </w:pPr>
      <w:r>
        <w:rPr>
          <w:rFonts w:ascii="Noto Sans" w:hAnsi="Noto Sans" w:cs="Noto Sans" w:eastAsia="Noto Sans"/>
          <w:b w:val="0"/>
          <w:sz w:val="21"/>
          <w:szCs w:val="21"/>
        </w:rPr>
        <w:t>💎 PNC Exam Pearl: Correlate the two sets of scores to quantify reliability.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82. Which level of measurement is blood group data?</w:t>
      </w:r>
    </w:p>
    <w:p>
      <w:pPr>
        <w:spacing w:after="0" w:before="0"/>
      </w:pPr>
      <w:r>
        <w:rPr>
          <w:rFonts w:ascii="Noto Sans" w:hAnsi="Noto Sans" w:cs="Noto Sans" w:eastAsia="Noto Sans"/>
          <w:b w:val="0"/>
          <w:sz w:val="21"/>
          <w:szCs w:val="21"/>
        </w:rPr>
        <w:t>रक्त समूह का डेटा किस मापन स्तर का है?</w:t>
      </w:r>
    </w:p>
    <w:p>
      <w:pPr>
        <w:spacing w:after="0" w:before="0"/>
      </w:pPr>
      <w:r>
        <w:rPr>
          <w:rFonts w:ascii="Noto Sans" w:hAnsi="Noto Sans" w:cs="Noto Sans" w:eastAsia="Noto Sans"/>
          <w:b w:val="0"/>
          <w:sz w:val="21"/>
          <w:szCs w:val="21"/>
        </w:rPr>
        <w:t>A. Ordinal / क्रमिक</w:t>
      </w:r>
    </w:p>
    <w:p>
      <w:pPr>
        <w:spacing w:after="0" w:before="0"/>
      </w:pPr>
      <w:r>
        <w:rPr>
          <w:rFonts w:ascii="Noto Sans" w:hAnsi="Noto Sans" w:cs="Noto Sans" w:eastAsia="Noto Sans"/>
          <w:b w:val="0"/>
          <w:sz w:val="21"/>
          <w:szCs w:val="21"/>
        </w:rPr>
        <w:t>B. Interval / अंतराल</w:t>
      </w:r>
    </w:p>
    <w:p>
      <w:pPr>
        <w:spacing w:after="0" w:before="0"/>
      </w:pPr>
      <w:r>
        <w:rPr>
          <w:rFonts w:ascii="Noto Sans" w:hAnsi="Noto Sans" w:cs="Noto Sans" w:eastAsia="Noto Sans"/>
          <w:b w:val="0"/>
          <w:sz w:val="21"/>
          <w:szCs w:val="21"/>
        </w:rPr>
        <w:t>C. Ratio / अनुपात</w:t>
      </w:r>
    </w:p>
    <w:p>
      <w:pPr>
        <w:spacing w:after="0" w:before="0"/>
      </w:pPr>
      <w:r>
        <w:rPr>
          <w:rFonts w:ascii="Noto Sans" w:hAnsi="Noto Sans" w:cs="Noto Sans" w:eastAsia="Noto Sans"/>
          <w:b w:val="0"/>
          <w:sz w:val="21"/>
          <w:szCs w:val="21"/>
        </w:rPr>
        <w:t>D. Nominal / नामिक</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Nominal</w:t>
      </w:r>
    </w:p>
    <w:p>
      <w:pPr>
        <w:spacing w:after="0" w:before="0"/>
      </w:pPr>
      <w:r>
        <w:rPr>
          <w:rFonts w:ascii="Noto Sans" w:hAnsi="Noto Sans" w:cs="Noto Sans" w:eastAsia="Noto Sans"/>
          <w:b w:val="0"/>
          <w:sz w:val="21"/>
          <w:szCs w:val="21"/>
        </w:rPr>
        <w:t>🧠 Clinical Rationale: Blood group is nominal data because categories are named with no order or numeric value. Ordinal data have order, interval data have equal intervals and ratio data have a true zero.</w:t>
      </w:r>
    </w:p>
    <w:p>
      <w:pPr>
        <w:spacing w:after="0" w:before="0"/>
      </w:pPr>
      <w:r>
        <w:rPr>
          <w:rFonts w:ascii="Noto Sans" w:hAnsi="Noto Sans" w:cs="Noto Sans" w:eastAsia="Noto Sans"/>
          <w:b w:val="0"/>
          <w:sz w:val="21"/>
          <w:szCs w:val="21"/>
        </w:rPr>
        <w:t>🔍 Key Clues: Levels of measurement</w:t>
      </w:r>
    </w:p>
    <w:p>
      <w:pPr>
        <w:spacing w:after="0" w:before="0"/>
      </w:pPr>
      <w:r>
        <w:rPr>
          <w:rFonts w:ascii="Noto Sans" w:hAnsi="Noto Sans" w:cs="Noto Sans" w:eastAsia="Noto Sans"/>
          <w:b w:val="0"/>
          <w:sz w:val="21"/>
          <w:szCs w:val="21"/>
        </w:rPr>
        <w:t>🚨 Priority Principle: Named categories without order are nominal.</w:t>
      </w:r>
    </w:p>
    <w:p>
      <w:pPr>
        <w:spacing w:after="0" w:before="0"/>
      </w:pPr>
      <w:r>
        <w:rPr>
          <w:rFonts w:ascii="Noto Sans" w:hAnsi="Noto Sans" w:cs="Noto Sans" w:eastAsia="Noto Sans"/>
          <w:b w:val="0"/>
          <w:sz w:val="21"/>
          <w:szCs w:val="21"/>
        </w:rPr>
        <w:t>❌ Why Not Others: Ordinal, interval and ratio scales require order or numeric distance.</w:t>
      </w:r>
    </w:p>
    <w:p>
      <w:pPr>
        <w:spacing w:after="0" w:before="0"/>
      </w:pPr>
      <w:r>
        <w:rPr>
          <w:rFonts w:ascii="Noto Sans" w:hAnsi="Noto Sans" w:cs="Noto Sans" w:eastAsia="Noto Sans"/>
          <w:b w:val="0"/>
          <w:sz w:val="21"/>
          <w:szCs w:val="21"/>
        </w:rPr>
        <w:t>⚠️ Exam Trap: Nominal data suit frequency and chi square analysis.</w:t>
      </w:r>
    </w:p>
    <w:p>
      <w:pPr>
        <w:spacing w:after="0" w:before="0"/>
      </w:pPr>
      <w:r>
        <w:rPr>
          <w:rFonts w:ascii="Noto Sans" w:hAnsi="Noto Sans" w:cs="Noto Sans" w:eastAsia="Noto Sans"/>
          <w:b w:val="0"/>
          <w:sz w:val="21"/>
          <w:szCs w:val="21"/>
        </w:rPr>
        <w:t>⚡ 5-Second Recall: NAMED CATEGORIES WITHOUT ORDER = NOMINAL</w:t>
      </w:r>
    </w:p>
    <w:p>
      <w:pPr>
        <w:spacing w:after="0" w:before="0"/>
      </w:pPr>
      <w:r>
        <w:rPr>
          <w:rFonts w:ascii="Noto Sans" w:hAnsi="Noto Sans" w:cs="Noto Sans" w:eastAsia="Noto Sans"/>
          <w:b w:val="0"/>
          <w:sz w:val="21"/>
          <w:szCs w:val="21"/>
        </w:rPr>
        <w:t>💎 PNC Exam Pearl: Analyse nominal data with frequencies and proportions, not means.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83. A nurse wants to study the lived experience of patients on dialysis. Which approach is most suitable?</w:t>
      </w:r>
    </w:p>
    <w:p>
      <w:pPr>
        <w:spacing w:after="0" w:before="0"/>
      </w:pPr>
      <w:r>
        <w:rPr>
          <w:rFonts w:ascii="Noto Sans" w:hAnsi="Noto Sans" w:cs="Noto Sans" w:eastAsia="Noto Sans"/>
          <w:b w:val="0"/>
          <w:sz w:val="21"/>
          <w:szCs w:val="21"/>
        </w:rPr>
        <w:t>एक नर्स डायलिसिस पर रोगियों के जीवित अनुभव का अध्ययन करना चाहती है। कौन-सी पद्धति सर्वाधिक उपयुक्त है?</w:t>
      </w:r>
    </w:p>
    <w:p>
      <w:pPr>
        <w:spacing w:after="0" w:before="0"/>
      </w:pPr>
      <w:r>
        <w:rPr>
          <w:rFonts w:ascii="Noto Sans" w:hAnsi="Noto Sans" w:cs="Noto Sans" w:eastAsia="Noto Sans"/>
          <w:b w:val="0"/>
          <w:sz w:val="21"/>
          <w:szCs w:val="21"/>
        </w:rPr>
        <w:t>A. Qualitative phenomenological approach with in depth interviews / गहन साक्षात्कार के साथ गुणात्मक परिघटना-विज्ञान दृष्टिकोण</w:t>
      </w:r>
    </w:p>
    <w:p>
      <w:pPr>
        <w:spacing w:after="0" w:before="0"/>
      </w:pPr>
      <w:r>
        <w:rPr>
          <w:rFonts w:ascii="Noto Sans" w:hAnsi="Noto Sans" w:cs="Noto Sans" w:eastAsia="Noto Sans"/>
          <w:b w:val="0"/>
          <w:sz w:val="21"/>
          <w:szCs w:val="21"/>
        </w:rPr>
        <w:t>B. Cross sectional survey with a questionnaire only / केवल प्रश्नावली के साथ अनुप्रस्थ सर्वेक्षण</w:t>
      </w:r>
    </w:p>
    <w:p>
      <w:pPr>
        <w:spacing w:after="0" w:before="0"/>
      </w:pPr>
      <w:r>
        <w:rPr>
          <w:rFonts w:ascii="Noto Sans" w:hAnsi="Noto Sans" w:cs="Noto Sans" w:eastAsia="Noto Sans"/>
          <w:b w:val="0"/>
          <w:sz w:val="21"/>
          <w:szCs w:val="21"/>
        </w:rPr>
        <w:t>C. Retrospective chart review / प्रतिगामी अभिलेख समीक्षा</w:t>
      </w:r>
    </w:p>
    <w:p>
      <w:pPr>
        <w:spacing w:after="0" w:before="0"/>
      </w:pPr>
      <w:r>
        <w:rPr>
          <w:rFonts w:ascii="Noto Sans" w:hAnsi="Noto Sans" w:cs="Noto Sans" w:eastAsia="Noto Sans"/>
          <w:b w:val="0"/>
          <w:sz w:val="21"/>
          <w:szCs w:val="21"/>
        </w:rPr>
        <w:t>D. Randomised controlled trial / यादृच्छिक नियंत्रित परीक्षण</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Qualitative phenomenological approach with in depth interviews</w:t>
      </w:r>
    </w:p>
    <w:p>
      <w:pPr>
        <w:spacing w:after="0" w:before="0"/>
      </w:pPr>
      <w:r>
        <w:rPr>
          <w:rFonts w:ascii="Noto Sans" w:hAnsi="Noto Sans" w:cs="Noto Sans" w:eastAsia="Noto Sans"/>
          <w:b w:val="0"/>
          <w:sz w:val="21"/>
          <w:szCs w:val="21"/>
        </w:rPr>
        <w:t>🧠 Clinical Rationale: Exploring lived experience calls for a qualitative phenomenological design with in depth interviews, since the aim is to understand meaning rather than measure effect. A trial, a questionnaire only and a chart review cannot capture subjective experience.</w:t>
      </w:r>
    </w:p>
    <w:p>
      <w:pPr>
        <w:spacing w:after="0" w:before="0"/>
      </w:pPr>
      <w:r>
        <w:rPr>
          <w:rFonts w:ascii="Noto Sans" w:hAnsi="Noto Sans" w:cs="Noto Sans" w:eastAsia="Noto Sans"/>
          <w:b w:val="0"/>
          <w:sz w:val="21"/>
          <w:szCs w:val="21"/>
        </w:rPr>
        <w:t>🔍 Key Clues: Qualitative research design</w:t>
      </w:r>
    </w:p>
    <w:p>
      <w:pPr>
        <w:spacing w:after="0" w:before="0"/>
      </w:pPr>
      <w:r>
        <w:rPr>
          <w:rFonts w:ascii="Noto Sans" w:hAnsi="Noto Sans" w:cs="Noto Sans" w:eastAsia="Noto Sans"/>
          <w:b w:val="0"/>
          <w:sz w:val="21"/>
          <w:szCs w:val="21"/>
        </w:rPr>
        <w:t>🚨 Priority Principle: Lived experience needs a phenomenological qualitative approach.</w:t>
      </w:r>
    </w:p>
    <w:p>
      <w:pPr>
        <w:spacing w:after="0" w:before="0"/>
      </w:pPr>
      <w:r>
        <w:rPr>
          <w:rFonts w:ascii="Noto Sans" w:hAnsi="Noto Sans" w:cs="Noto Sans" w:eastAsia="Noto Sans"/>
          <w:b w:val="0"/>
          <w:sz w:val="21"/>
          <w:szCs w:val="21"/>
        </w:rPr>
        <w:t>❌ Why Not Others: Trials measure effects, not meaning.</w:t>
      </w:r>
    </w:p>
    <w:p>
      <w:pPr>
        <w:spacing w:after="0" w:before="0"/>
      </w:pPr>
      <w:r>
        <w:rPr>
          <w:rFonts w:ascii="Noto Sans" w:hAnsi="Noto Sans" w:cs="Noto Sans" w:eastAsia="Noto Sans"/>
          <w:b w:val="0"/>
          <w:sz w:val="21"/>
          <w:szCs w:val="21"/>
        </w:rPr>
        <w:t>⚠️ Exam Trap: Charts and questionnaires do not capture lived experience in depth.</w:t>
      </w:r>
    </w:p>
    <w:p>
      <w:pPr>
        <w:spacing w:after="0" w:before="0"/>
      </w:pPr>
      <w:r>
        <w:rPr>
          <w:rFonts w:ascii="Noto Sans" w:hAnsi="Noto Sans" w:cs="Noto Sans" w:eastAsia="Noto Sans"/>
          <w:b w:val="0"/>
          <w:sz w:val="21"/>
          <w:szCs w:val="21"/>
        </w:rPr>
        <w:t>⚡ 5-Second Recall: LIVED EXPERIENCE = QUALITATIVE, IN DEPTH INTERVIEWS</w:t>
      </w:r>
    </w:p>
    <w:p>
      <w:pPr>
        <w:spacing w:after="0" w:before="0"/>
      </w:pPr>
      <w:r>
        <w:rPr>
          <w:rFonts w:ascii="Noto Sans" w:hAnsi="Noto Sans" w:cs="Noto Sans" w:eastAsia="Noto Sans"/>
          <w:b w:val="0"/>
          <w:sz w:val="21"/>
          <w:szCs w:val="21"/>
        </w:rPr>
        <w:t>💎 PNC Exam Pearl: Use purposive sampling and continue until data saturation.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84. Which measure of central tendency is most affected by extreme values?</w:t>
      </w:r>
    </w:p>
    <w:p>
      <w:pPr>
        <w:spacing w:after="0" w:before="0"/>
      </w:pPr>
      <w:r>
        <w:rPr>
          <w:rFonts w:ascii="Noto Sans" w:hAnsi="Noto Sans" w:cs="Noto Sans" w:eastAsia="Noto Sans"/>
          <w:b w:val="0"/>
          <w:sz w:val="21"/>
          <w:szCs w:val="21"/>
        </w:rPr>
        <w:t>चरम मानों से सर्वाधिक प्रभावित केंद्रीय प्रवृत्ति का माप कौन-सा है?</w:t>
      </w:r>
    </w:p>
    <w:p>
      <w:pPr>
        <w:spacing w:after="0" w:before="0"/>
      </w:pPr>
      <w:r>
        <w:rPr>
          <w:rFonts w:ascii="Noto Sans" w:hAnsi="Noto Sans" w:cs="Noto Sans" w:eastAsia="Noto Sans"/>
          <w:b w:val="0"/>
          <w:sz w:val="21"/>
          <w:szCs w:val="21"/>
        </w:rPr>
        <w:t>A. Range / परिसर</w:t>
      </w:r>
    </w:p>
    <w:p>
      <w:pPr>
        <w:spacing w:after="0" w:before="0"/>
      </w:pPr>
      <w:r>
        <w:rPr>
          <w:rFonts w:ascii="Noto Sans" w:hAnsi="Noto Sans" w:cs="Noto Sans" w:eastAsia="Noto Sans"/>
          <w:b w:val="0"/>
          <w:sz w:val="21"/>
          <w:szCs w:val="21"/>
        </w:rPr>
        <w:t>B. Median / माध्यिका</w:t>
      </w:r>
    </w:p>
    <w:p>
      <w:pPr>
        <w:spacing w:after="0" w:before="0"/>
      </w:pPr>
      <w:r>
        <w:rPr>
          <w:rFonts w:ascii="Noto Sans" w:hAnsi="Noto Sans" w:cs="Noto Sans" w:eastAsia="Noto Sans"/>
          <w:b w:val="0"/>
          <w:sz w:val="21"/>
          <w:szCs w:val="21"/>
        </w:rPr>
        <w:t>C. Mean / माध्य</w:t>
      </w:r>
    </w:p>
    <w:p>
      <w:pPr>
        <w:spacing w:after="0" w:before="0"/>
      </w:pPr>
      <w:r>
        <w:rPr>
          <w:rFonts w:ascii="Noto Sans" w:hAnsi="Noto Sans" w:cs="Noto Sans" w:eastAsia="Noto Sans"/>
          <w:b w:val="0"/>
          <w:sz w:val="21"/>
          <w:szCs w:val="21"/>
        </w:rPr>
        <w:t>D. Mode / बहुलक</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Mean</w:t>
      </w:r>
    </w:p>
    <w:p>
      <w:pPr>
        <w:spacing w:after="0" w:before="0"/>
      </w:pPr>
      <w:r>
        <w:rPr>
          <w:rFonts w:ascii="Noto Sans" w:hAnsi="Noto Sans" w:cs="Noto Sans" w:eastAsia="Noto Sans"/>
          <w:b w:val="0"/>
          <w:sz w:val="21"/>
          <w:szCs w:val="21"/>
        </w:rPr>
        <w:t>🧠 Clinical Rationale: The mean uses every value in the data set, so extreme outliers shift it strongly, unlike the median or mode. The range is a measure of dispersion, not of central tendency.</w:t>
      </w:r>
    </w:p>
    <w:p>
      <w:pPr>
        <w:spacing w:after="0" w:before="0"/>
      </w:pPr>
      <w:r>
        <w:rPr>
          <w:rFonts w:ascii="Noto Sans" w:hAnsi="Noto Sans" w:cs="Noto Sans" w:eastAsia="Noto Sans"/>
          <w:b w:val="0"/>
          <w:sz w:val="21"/>
          <w:szCs w:val="21"/>
        </w:rPr>
        <w:t>🔍 Key Clues: Measures of central tendency</w:t>
      </w:r>
    </w:p>
    <w:p>
      <w:pPr>
        <w:spacing w:after="0" w:before="0"/>
      </w:pPr>
      <w:r>
        <w:rPr>
          <w:rFonts w:ascii="Noto Sans" w:hAnsi="Noto Sans" w:cs="Noto Sans" w:eastAsia="Noto Sans"/>
          <w:b w:val="0"/>
          <w:sz w:val="21"/>
          <w:szCs w:val="21"/>
        </w:rPr>
        <w:t>🚨 Priority Principle: The mean is most affected by outliers.</w:t>
      </w:r>
    </w:p>
    <w:p>
      <w:pPr>
        <w:spacing w:after="0" w:before="0"/>
      </w:pPr>
      <w:r>
        <w:rPr>
          <w:rFonts w:ascii="Noto Sans" w:hAnsi="Noto Sans" w:cs="Noto Sans" w:eastAsia="Noto Sans"/>
          <w:b w:val="0"/>
          <w:sz w:val="21"/>
          <w:szCs w:val="21"/>
        </w:rPr>
        <w:t>❌ Why Not Others: The median resists extreme values better.</w:t>
      </w:r>
    </w:p>
    <w:p>
      <w:pPr>
        <w:spacing w:after="0" w:before="0"/>
      </w:pPr>
      <w:r>
        <w:rPr>
          <w:rFonts w:ascii="Noto Sans" w:hAnsi="Noto Sans" w:cs="Noto Sans" w:eastAsia="Noto Sans"/>
          <w:b w:val="0"/>
          <w:sz w:val="21"/>
          <w:szCs w:val="21"/>
        </w:rPr>
        <w:t>⚠️ Exam Trap: The range measures spread, not the centre.</w:t>
      </w:r>
    </w:p>
    <w:p>
      <w:pPr>
        <w:spacing w:after="0" w:before="0"/>
      </w:pPr>
      <w:r>
        <w:rPr>
          <w:rFonts w:ascii="Noto Sans" w:hAnsi="Noto Sans" w:cs="Noto Sans" w:eastAsia="Noto Sans"/>
          <w:b w:val="0"/>
          <w:sz w:val="21"/>
          <w:szCs w:val="21"/>
        </w:rPr>
        <w:t>⚡ 5-Second Recall: OUTLIERS SHIFT THE MEAN MOST</w:t>
      </w:r>
    </w:p>
    <w:p>
      <w:pPr>
        <w:spacing w:after="0" w:before="0"/>
      </w:pPr>
      <w:r>
        <w:rPr>
          <w:rFonts w:ascii="Noto Sans" w:hAnsi="Noto Sans" w:cs="Noto Sans" w:eastAsia="Noto Sans"/>
          <w:b w:val="0"/>
          <w:sz w:val="21"/>
          <w:szCs w:val="21"/>
        </w:rPr>
        <w:t>💎 PNC Exam Pearl: Report the median with the mean when the data are skewed.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85. In a study, the relative risk of infection is 2.5 for patients with a catheter. What is the correct interpretation?</w:t>
      </w:r>
    </w:p>
    <w:p>
      <w:pPr>
        <w:spacing w:after="0" w:before="0"/>
      </w:pPr>
      <w:r>
        <w:rPr>
          <w:rFonts w:ascii="Noto Sans" w:hAnsi="Noto Sans" w:cs="Noto Sans" w:eastAsia="Noto Sans"/>
          <w:b w:val="0"/>
          <w:sz w:val="21"/>
          <w:szCs w:val="21"/>
        </w:rPr>
        <w:t>एक अध्ययन में कैथेटर वाले रोगियों के लिए संक्रमण का सापेक्ष जोखिम 2.5 है। सही अर्थ कौन-सा है?</w:t>
      </w:r>
    </w:p>
    <w:p>
      <w:pPr>
        <w:spacing w:after="0" w:before="0"/>
      </w:pPr>
      <w:r>
        <w:rPr>
          <w:rFonts w:ascii="Noto Sans" w:hAnsi="Noto Sans" w:cs="Noto Sans" w:eastAsia="Noto Sans"/>
          <w:b w:val="0"/>
          <w:sz w:val="21"/>
          <w:szCs w:val="21"/>
        </w:rPr>
        <w:t>A. Catheterised patients have about two and a half times the risk of infection compared with non catheterised patients / कैथेटर वाले रोगियों में बिना कैथेटर वालों की तुलना में संक्रमण का जोखिम लगभग ढाई गुना है</w:t>
      </w:r>
    </w:p>
    <w:p>
      <w:pPr>
        <w:spacing w:after="0" w:before="0"/>
      </w:pPr>
      <w:r>
        <w:rPr>
          <w:rFonts w:ascii="Noto Sans" w:hAnsi="Noto Sans" w:cs="Noto Sans" w:eastAsia="Noto Sans"/>
          <w:b w:val="0"/>
          <w:sz w:val="21"/>
          <w:szCs w:val="21"/>
        </w:rPr>
        <w:t>B. 2.5 percent of patients get infected / 2.5 प्रतिशत रोगियों को संक्रमण होता है</w:t>
      </w:r>
    </w:p>
    <w:p>
      <w:pPr>
        <w:spacing w:after="0" w:before="0"/>
      </w:pPr>
      <w:r>
        <w:rPr>
          <w:rFonts w:ascii="Noto Sans" w:hAnsi="Noto Sans" w:cs="Noto Sans" w:eastAsia="Noto Sans"/>
          <w:b w:val="0"/>
          <w:sz w:val="21"/>
          <w:szCs w:val="21"/>
        </w:rPr>
        <w:t>C. The risk is reduced / जोखिम घट गया है</w:t>
      </w:r>
    </w:p>
    <w:p>
      <w:pPr>
        <w:spacing w:after="0" w:before="0"/>
      </w:pPr>
      <w:r>
        <w:rPr>
          <w:rFonts w:ascii="Noto Sans" w:hAnsi="Noto Sans" w:cs="Noto Sans" w:eastAsia="Noto Sans"/>
          <w:b w:val="0"/>
          <w:sz w:val="21"/>
          <w:szCs w:val="21"/>
        </w:rPr>
        <w:t>D. The catheter causes infection in 2.5 patients / कैथेटर 2.5 रोगियों में संक्रमण करता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Catheterised patients have about two and a half times the risk of infection compared with non catheterised patients</w:t>
      </w:r>
    </w:p>
    <w:p>
      <w:pPr>
        <w:spacing w:after="0" w:before="0"/>
      </w:pPr>
      <w:r>
        <w:rPr>
          <w:rFonts w:ascii="Noto Sans" w:hAnsi="Noto Sans" w:cs="Noto Sans" w:eastAsia="Noto Sans"/>
          <w:b w:val="0"/>
          <w:sz w:val="21"/>
          <w:szCs w:val="21"/>
        </w:rPr>
        <w:t>🧠 Clinical Rationale: A relative risk of 2.5 means the exposed group has about two and a half times the risk of the unexposed group. It is a ratio, not a count or a percentage, and a value above one indicates increased, not reduced, risk.</w:t>
      </w:r>
    </w:p>
    <w:p>
      <w:pPr>
        <w:spacing w:after="0" w:before="0"/>
      </w:pPr>
      <w:r>
        <w:rPr>
          <w:rFonts w:ascii="Noto Sans" w:hAnsi="Noto Sans" w:cs="Noto Sans" w:eastAsia="Noto Sans"/>
          <w:b w:val="0"/>
          <w:sz w:val="21"/>
          <w:szCs w:val="21"/>
        </w:rPr>
        <w:t>🔍 Key Clues: Interpretation of relative risk</w:t>
      </w:r>
    </w:p>
    <w:p>
      <w:pPr>
        <w:spacing w:after="0" w:before="0"/>
      </w:pPr>
      <w:r>
        <w:rPr>
          <w:rFonts w:ascii="Noto Sans" w:hAnsi="Noto Sans" w:cs="Noto Sans" w:eastAsia="Noto Sans"/>
          <w:b w:val="0"/>
          <w:sz w:val="21"/>
          <w:szCs w:val="21"/>
        </w:rPr>
        <w:t>🚨 Priority Principle: A relative risk of 2.5 means two and a half times the risk of the unexposed.</w:t>
      </w:r>
    </w:p>
    <w:p>
      <w:pPr>
        <w:spacing w:after="0" w:before="0"/>
      </w:pPr>
      <w:r>
        <w:rPr>
          <w:rFonts w:ascii="Noto Sans" w:hAnsi="Noto Sans" w:cs="Noto Sans" w:eastAsia="Noto Sans"/>
          <w:b w:val="0"/>
          <w:sz w:val="21"/>
          <w:szCs w:val="21"/>
        </w:rPr>
        <w:t>❌ Why Not Others: Relative risk is a ratio of risks, not a percentage.</w:t>
      </w:r>
    </w:p>
    <w:p>
      <w:pPr>
        <w:spacing w:after="0" w:before="0"/>
      </w:pPr>
      <w:r>
        <w:rPr>
          <w:rFonts w:ascii="Noto Sans" w:hAnsi="Noto Sans" w:cs="Noto Sans" w:eastAsia="Noto Sans"/>
          <w:b w:val="0"/>
          <w:sz w:val="21"/>
          <w:szCs w:val="21"/>
        </w:rPr>
        <w:t>⚠️ Exam Trap: Values above one indicate increased risk.</w:t>
      </w:r>
    </w:p>
    <w:p>
      <w:pPr>
        <w:spacing w:after="0" w:before="0"/>
      </w:pPr>
      <w:r>
        <w:rPr>
          <w:rFonts w:ascii="Noto Sans" w:hAnsi="Noto Sans" w:cs="Noto Sans" w:eastAsia="Noto Sans"/>
          <w:b w:val="0"/>
          <w:sz w:val="21"/>
          <w:szCs w:val="21"/>
        </w:rPr>
        <w:t>⚡ 5-Second Recall: RELATIVE RISK ABOVE 1 = INCREASED RISK</w:t>
      </w:r>
    </w:p>
    <w:p>
      <w:pPr>
        <w:spacing w:after="0" w:before="0"/>
      </w:pPr>
      <w:r>
        <w:rPr>
          <w:rFonts w:ascii="Noto Sans" w:hAnsi="Noto Sans" w:cs="Noto Sans" w:eastAsia="Noto Sans"/>
          <w:b w:val="0"/>
          <w:sz w:val="21"/>
          <w:szCs w:val="21"/>
        </w:rPr>
        <w:t>💎 PNC Exam Pearl: Report the absolute risk with the relative risk for clinical meaning.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86. Which type of chemical bond involves the sharing of electron pairs?</w:t>
      </w:r>
    </w:p>
    <w:p>
      <w:pPr>
        <w:spacing w:after="0" w:before="0"/>
      </w:pPr>
      <w:r>
        <w:rPr>
          <w:rFonts w:ascii="Noto Sans" w:hAnsi="Noto Sans" w:cs="Noto Sans" w:eastAsia="Noto Sans"/>
          <w:b w:val="0"/>
          <w:sz w:val="21"/>
          <w:szCs w:val="21"/>
        </w:rPr>
        <w:t>किस प्रकार के रासायनिक बंध में इलेक्ट्रॉन युग्मों का साझा होता है?</w:t>
      </w:r>
    </w:p>
    <w:p>
      <w:pPr>
        <w:spacing w:after="0" w:before="0"/>
      </w:pPr>
      <w:r>
        <w:rPr>
          <w:rFonts w:ascii="Noto Sans" w:hAnsi="Noto Sans" w:cs="Noto Sans" w:eastAsia="Noto Sans"/>
          <w:b w:val="0"/>
          <w:sz w:val="21"/>
          <w:szCs w:val="21"/>
        </w:rPr>
        <w:t>A. Hydrogen bond / हाइड्रोजन बंध</w:t>
      </w:r>
    </w:p>
    <w:p>
      <w:pPr>
        <w:spacing w:after="0" w:before="0"/>
      </w:pPr>
      <w:r>
        <w:rPr>
          <w:rFonts w:ascii="Noto Sans" w:hAnsi="Noto Sans" w:cs="Noto Sans" w:eastAsia="Noto Sans"/>
          <w:b w:val="0"/>
          <w:sz w:val="21"/>
          <w:szCs w:val="21"/>
        </w:rPr>
        <w:t>B. Metallic bond / धात्विक बंध</w:t>
      </w:r>
    </w:p>
    <w:p>
      <w:pPr>
        <w:spacing w:after="0" w:before="0"/>
      </w:pPr>
      <w:r>
        <w:rPr>
          <w:rFonts w:ascii="Noto Sans" w:hAnsi="Noto Sans" w:cs="Noto Sans" w:eastAsia="Noto Sans"/>
          <w:b w:val="0"/>
          <w:sz w:val="21"/>
          <w:szCs w:val="21"/>
        </w:rPr>
        <w:t>C. Ionic bond / आयनिक बंध</w:t>
      </w:r>
    </w:p>
    <w:p>
      <w:pPr>
        <w:spacing w:after="0" w:before="0"/>
      </w:pPr>
      <w:r>
        <w:rPr>
          <w:rFonts w:ascii="Noto Sans" w:hAnsi="Noto Sans" w:cs="Noto Sans" w:eastAsia="Noto Sans"/>
          <w:b w:val="0"/>
          <w:sz w:val="21"/>
          <w:szCs w:val="21"/>
        </w:rPr>
        <w:t>D. Covalent bond / सहसंयोजक बंध</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Covalent bond</w:t>
      </w:r>
    </w:p>
    <w:p>
      <w:pPr>
        <w:spacing w:after="0" w:before="0"/>
      </w:pPr>
      <w:r>
        <w:rPr>
          <w:rFonts w:ascii="Noto Sans" w:hAnsi="Noto Sans" w:cs="Noto Sans" w:eastAsia="Noto Sans"/>
          <w:b w:val="0"/>
          <w:sz w:val="21"/>
          <w:szCs w:val="21"/>
        </w:rPr>
        <w:t>🧠 Clinical Rationale: A covalent bond forms when atoms share electron pairs, as in water and carbon compounds. Ionic bonds involve transfer of electrons, hydrogen bonds are weak attractions between molecules and metallic bonds involve delocalised electrons in metals.</w:t>
      </w:r>
    </w:p>
    <w:p>
      <w:pPr>
        <w:spacing w:after="0" w:before="0"/>
      </w:pPr>
      <w:r>
        <w:rPr>
          <w:rFonts w:ascii="Noto Sans" w:hAnsi="Noto Sans" w:cs="Noto Sans" w:eastAsia="Noto Sans"/>
          <w:b w:val="0"/>
          <w:sz w:val="21"/>
          <w:szCs w:val="21"/>
        </w:rPr>
        <w:t>🔍 Key Clues: Types of chemical bonds</w:t>
      </w:r>
    </w:p>
    <w:p>
      <w:pPr>
        <w:spacing w:after="0" w:before="0"/>
      </w:pPr>
      <w:r>
        <w:rPr>
          <w:rFonts w:ascii="Noto Sans" w:hAnsi="Noto Sans" w:cs="Noto Sans" w:eastAsia="Noto Sans"/>
          <w:b w:val="0"/>
          <w:sz w:val="21"/>
          <w:szCs w:val="21"/>
        </w:rPr>
        <w:t>🚨 Priority Principle: Covalent bonds share electron pairs between atoms.</w:t>
      </w:r>
    </w:p>
    <w:p>
      <w:pPr>
        <w:spacing w:after="0" w:before="0"/>
      </w:pPr>
      <w:r>
        <w:rPr>
          <w:rFonts w:ascii="Noto Sans" w:hAnsi="Noto Sans" w:cs="Noto Sans" w:eastAsia="Noto Sans"/>
          <w:b w:val="0"/>
          <w:sz w:val="21"/>
          <w:szCs w:val="21"/>
        </w:rPr>
        <w:t>❌ Why Not Others: Ionic bonds transfer electrons and form ions.</w:t>
      </w:r>
    </w:p>
    <w:p>
      <w:pPr>
        <w:spacing w:after="0" w:before="0"/>
      </w:pPr>
      <w:r>
        <w:rPr>
          <w:rFonts w:ascii="Noto Sans" w:hAnsi="Noto Sans" w:cs="Noto Sans" w:eastAsia="Noto Sans"/>
          <w:b w:val="0"/>
          <w:sz w:val="21"/>
          <w:szCs w:val="21"/>
        </w:rPr>
        <w:t>⚠️ Exam Trap: Hydrogen bonds are weak intermolecular attractions.</w:t>
      </w:r>
    </w:p>
    <w:p>
      <w:pPr>
        <w:spacing w:after="0" w:before="0"/>
      </w:pPr>
      <w:r>
        <w:rPr>
          <w:rFonts w:ascii="Noto Sans" w:hAnsi="Noto Sans" w:cs="Noto Sans" w:eastAsia="Noto Sans"/>
          <w:b w:val="0"/>
          <w:sz w:val="21"/>
          <w:szCs w:val="21"/>
        </w:rPr>
        <w:t>⚡ 5-Second Recall: COVALENT BOND = SHARED ELECTRON PAIRS</w:t>
      </w:r>
    </w:p>
    <w:p>
      <w:pPr>
        <w:spacing w:after="0" w:before="0"/>
      </w:pPr>
      <w:r>
        <w:rPr>
          <w:rFonts w:ascii="Noto Sans" w:hAnsi="Noto Sans" w:cs="Noto Sans" w:eastAsia="Noto Sans"/>
          <w:b w:val="0"/>
          <w:sz w:val="21"/>
          <w:szCs w:val="21"/>
        </w:rPr>
        <w:t>💎 PNC Exam Pearl: Covalent bonds dominate the structure of biological molecules.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87. Which law states that the pressure of a gas is inversely proportional to its volume at constant temperature?</w:t>
      </w:r>
    </w:p>
    <w:p>
      <w:pPr>
        <w:spacing w:after="0" w:before="0"/>
      </w:pPr>
      <w:r>
        <w:rPr>
          <w:rFonts w:ascii="Noto Sans" w:hAnsi="Noto Sans" w:cs="Noto Sans" w:eastAsia="Noto Sans"/>
          <w:b w:val="0"/>
          <w:sz w:val="21"/>
          <w:szCs w:val="21"/>
        </w:rPr>
        <w:t>कौन-सा नियम कहता है कि स्थिर तापमान पर गैस का दाब उसके आयतन के व्युत्क्रमानुपाती होता है?</w:t>
      </w:r>
    </w:p>
    <w:p>
      <w:pPr>
        <w:spacing w:after="0" w:before="0"/>
      </w:pPr>
      <w:r>
        <w:rPr>
          <w:rFonts w:ascii="Noto Sans" w:hAnsi="Noto Sans" w:cs="Noto Sans" w:eastAsia="Noto Sans"/>
          <w:b w:val="0"/>
          <w:sz w:val="21"/>
          <w:szCs w:val="21"/>
        </w:rPr>
        <w:t>A. Dalton's law / डाल्टन का नियम</w:t>
      </w:r>
    </w:p>
    <w:p>
      <w:pPr>
        <w:spacing w:after="0" w:before="0"/>
      </w:pPr>
      <w:r>
        <w:rPr>
          <w:rFonts w:ascii="Noto Sans" w:hAnsi="Noto Sans" w:cs="Noto Sans" w:eastAsia="Noto Sans"/>
          <w:b w:val="0"/>
          <w:sz w:val="21"/>
          <w:szCs w:val="21"/>
        </w:rPr>
        <w:t>B. Boyle's law / बॉयल का नियम</w:t>
      </w:r>
    </w:p>
    <w:p>
      <w:pPr>
        <w:spacing w:after="0" w:before="0"/>
      </w:pPr>
      <w:r>
        <w:rPr>
          <w:rFonts w:ascii="Noto Sans" w:hAnsi="Noto Sans" w:cs="Noto Sans" w:eastAsia="Noto Sans"/>
          <w:b w:val="0"/>
          <w:sz w:val="21"/>
          <w:szCs w:val="21"/>
        </w:rPr>
        <w:t>C. Charles's law / चार्ल्स का नियम</w:t>
      </w:r>
    </w:p>
    <w:p>
      <w:pPr>
        <w:spacing w:after="0" w:before="0"/>
      </w:pPr>
      <w:r>
        <w:rPr>
          <w:rFonts w:ascii="Noto Sans" w:hAnsi="Noto Sans" w:cs="Noto Sans" w:eastAsia="Noto Sans"/>
          <w:b w:val="0"/>
          <w:sz w:val="21"/>
          <w:szCs w:val="21"/>
        </w:rPr>
        <w:t>D. Graham's law / ग्राहम का नियम</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Boyle's law</w:t>
      </w:r>
    </w:p>
    <w:p>
      <w:pPr>
        <w:spacing w:after="0" w:before="0"/>
      </w:pPr>
      <w:r>
        <w:rPr>
          <w:rFonts w:ascii="Noto Sans" w:hAnsi="Noto Sans" w:cs="Noto Sans" w:eastAsia="Noto Sans"/>
          <w:b w:val="0"/>
          <w:sz w:val="21"/>
          <w:szCs w:val="21"/>
        </w:rPr>
        <w:t>🧠 Clinical Rationale: Boyle's law states that pressure and volume are inversely related at constant temperature, which explains how ventilation works. Dalton describes partial pressures, Charles relates volume to temperature and Graham relates diffusion rates to molecular mass.</w:t>
      </w:r>
    </w:p>
    <w:p>
      <w:pPr>
        <w:spacing w:after="0" w:before="0"/>
      </w:pPr>
      <w:r>
        <w:rPr>
          <w:rFonts w:ascii="Noto Sans" w:hAnsi="Noto Sans" w:cs="Noto Sans" w:eastAsia="Noto Sans"/>
          <w:b w:val="0"/>
          <w:sz w:val="21"/>
          <w:szCs w:val="21"/>
        </w:rPr>
        <w:t>🔍 Key Clues: Gas laws in respiration</w:t>
      </w:r>
    </w:p>
    <w:p>
      <w:pPr>
        <w:spacing w:after="0" w:before="0"/>
      </w:pPr>
      <w:r>
        <w:rPr>
          <w:rFonts w:ascii="Noto Sans" w:hAnsi="Noto Sans" w:cs="Noto Sans" w:eastAsia="Noto Sans"/>
          <w:b w:val="0"/>
          <w:sz w:val="21"/>
          <w:szCs w:val="21"/>
        </w:rPr>
        <w:t>🚨 Priority Principle: Boyle's law links pressure and volume inversely.</w:t>
      </w:r>
    </w:p>
    <w:p>
      <w:pPr>
        <w:spacing w:after="0" w:before="0"/>
      </w:pPr>
      <w:r>
        <w:rPr>
          <w:rFonts w:ascii="Noto Sans" w:hAnsi="Noto Sans" w:cs="Noto Sans" w:eastAsia="Noto Sans"/>
          <w:b w:val="0"/>
          <w:sz w:val="21"/>
          <w:szCs w:val="21"/>
        </w:rPr>
        <w:t>❌ Why Not Others: Dalton's law deals with partial pressures in mixtures.</w:t>
      </w:r>
    </w:p>
    <w:p>
      <w:pPr>
        <w:spacing w:after="0" w:before="0"/>
      </w:pPr>
      <w:r>
        <w:rPr>
          <w:rFonts w:ascii="Noto Sans" w:hAnsi="Noto Sans" w:cs="Noto Sans" w:eastAsia="Noto Sans"/>
          <w:b w:val="0"/>
          <w:sz w:val="21"/>
          <w:szCs w:val="21"/>
        </w:rPr>
        <w:t>⚠️ Exam Trap: Charles's law relates volume and absolute temperature.</w:t>
      </w:r>
    </w:p>
    <w:p>
      <w:pPr>
        <w:spacing w:after="0" w:before="0"/>
      </w:pPr>
      <w:r>
        <w:rPr>
          <w:rFonts w:ascii="Noto Sans" w:hAnsi="Noto Sans" w:cs="Noto Sans" w:eastAsia="Noto Sans"/>
          <w:b w:val="0"/>
          <w:sz w:val="21"/>
          <w:szCs w:val="21"/>
        </w:rPr>
        <w:t>⚡ 5-Second Recall: BOYLE'S LAW = PRESSURE INVERSELY PROPORTIONAL TO VOLUME</w:t>
      </w:r>
    </w:p>
    <w:p>
      <w:pPr>
        <w:spacing w:after="0" w:before="0"/>
      </w:pPr>
      <w:r>
        <w:rPr>
          <w:rFonts w:ascii="Noto Sans" w:hAnsi="Noto Sans" w:cs="Noto Sans" w:eastAsia="Noto Sans"/>
          <w:b w:val="0"/>
          <w:sz w:val="21"/>
          <w:szCs w:val="21"/>
        </w:rPr>
        <w:t>💎 PNC Exam Pearl: This principle underlies negative pressure breathing in the thoracic cavity.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88. Choose the grammatically correct sentence.</w:t>
      </w:r>
    </w:p>
    <w:p>
      <w:pPr>
        <w:spacing w:after="0" w:before="0"/>
      </w:pPr>
      <w:r>
        <w:rPr>
          <w:rFonts w:ascii="Noto Sans" w:hAnsi="Noto Sans" w:cs="Noto Sans" w:eastAsia="Noto Sans"/>
          <w:b w:val="0"/>
          <w:sz w:val="21"/>
          <w:szCs w:val="21"/>
        </w:rPr>
        <w:t>व्याकरण की दृष्टि से शुद्ध वाक्य चुनिए।</w:t>
      </w:r>
    </w:p>
    <w:p>
      <w:pPr>
        <w:spacing w:after="0" w:before="0"/>
      </w:pPr>
      <w:r>
        <w:rPr>
          <w:rFonts w:ascii="Noto Sans" w:hAnsi="Noto Sans" w:cs="Noto Sans" w:eastAsia="Noto Sans"/>
          <w:b w:val="0"/>
          <w:sz w:val="21"/>
          <w:szCs w:val="21"/>
        </w:rPr>
        <w:t>A. The patient has been suffering from fever for three days. / The patient has been suffering from fever for three days. (has been suffering from … for — शुद्ध)</w:t>
      </w:r>
    </w:p>
    <w:p>
      <w:pPr>
        <w:spacing w:after="0" w:before="0"/>
      </w:pPr>
      <w:r>
        <w:rPr>
          <w:rFonts w:ascii="Noto Sans" w:hAnsi="Noto Sans" w:cs="Noto Sans" w:eastAsia="Noto Sans"/>
          <w:b w:val="0"/>
          <w:sz w:val="21"/>
          <w:szCs w:val="21"/>
        </w:rPr>
        <w:t>B. The patient is suffering from fever since three days. / The patient is suffering from fever since three days. (since three days — अवधि के लिए for चाहिए)</w:t>
      </w:r>
    </w:p>
    <w:p>
      <w:pPr>
        <w:spacing w:after="0" w:before="0"/>
      </w:pPr>
      <w:r>
        <w:rPr>
          <w:rFonts w:ascii="Noto Sans" w:hAnsi="Noto Sans" w:cs="Noto Sans" w:eastAsia="Noto Sans"/>
          <w:b w:val="0"/>
          <w:sz w:val="21"/>
          <w:szCs w:val="21"/>
        </w:rPr>
        <w:t>C. The patient suffers from fever since three days. / The patient suffers from fever since three days. (suffers … since — अशुद्ध)</w:t>
      </w:r>
    </w:p>
    <w:p>
      <w:pPr>
        <w:spacing w:after="0" w:before="0"/>
      </w:pPr>
      <w:r>
        <w:rPr>
          <w:rFonts w:ascii="Noto Sans" w:hAnsi="Noto Sans" w:cs="Noto Sans" w:eastAsia="Noto Sans"/>
          <w:b w:val="0"/>
          <w:sz w:val="21"/>
          <w:szCs w:val="21"/>
        </w:rPr>
        <w:t>D. The patient is suffering with fever since three days. / The patient is suffering with fever since three days. (is suffering with — काल तथा संबंधसूचक अशुद्ध)</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The patient has been suffering from fever for three days.</w:t>
      </w:r>
    </w:p>
    <w:p>
      <w:pPr>
        <w:spacing w:after="0" w:before="0"/>
      </w:pPr>
      <w:r>
        <w:rPr>
          <w:rFonts w:ascii="Noto Sans" w:hAnsi="Noto Sans" w:cs="Noto Sans" w:eastAsia="Noto Sans"/>
          <w:b w:val="0"/>
          <w:sz w:val="21"/>
          <w:szCs w:val="21"/>
        </w:rPr>
        <w:t>🧠 Clinical Rationale: A continuing illness that began in the past uses the present perfect continuous with for a duration, so the patient has been suffering from fever for three days is correct. The wrong preposition with suffering, since used for a duration and the simple present with since are all errors.</w:t>
      </w:r>
    </w:p>
    <w:p>
      <w:pPr>
        <w:spacing w:after="0" w:before="0"/>
      </w:pPr>
      <w:r>
        <w:rPr>
          <w:rFonts w:ascii="Noto Sans" w:hAnsi="Noto Sans" w:cs="Noto Sans" w:eastAsia="Noto Sans"/>
          <w:b w:val="0"/>
          <w:sz w:val="21"/>
          <w:szCs w:val="21"/>
        </w:rPr>
        <w:t>🔍 Key Clues: Present perfect continuous with for and since</w:t>
      </w:r>
    </w:p>
    <w:p>
      <w:pPr>
        <w:spacing w:after="0" w:before="0"/>
      </w:pPr>
      <w:r>
        <w:rPr>
          <w:rFonts w:ascii="Noto Sans" w:hAnsi="Noto Sans" w:cs="Noto Sans" w:eastAsia="Noto Sans"/>
          <w:b w:val="0"/>
          <w:sz w:val="21"/>
          <w:szCs w:val="21"/>
        </w:rPr>
        <w:t>🚨 Priority Principle: Use has been suffering from with for a duration.</w:t>
      </w:r>
    </w:p>
    <w:p>
      <w:pPr>
        <w:spacing w:after="0" w:before="0"/>
      </w:pPr>
      <w:r>
        <w:rPr>
          <w:rFonts w:ascii="Noto Sans" w:hAnsi="Noto Sans" w:cs="Noto Sans" w:eastAsia="Noto Sans"/>
          <w:b w:val="0"/>
          <w:sz w:val="21"/>
          <w:szCs w:val="21"/>
        </w:rPr>
        <w:t>❌ Why Not Others: Since marks a point in time, for marks a duration.</w:t>
      </w:r>
    </w:p>
    <w:p>
      <w:pPr>
        <w:spacing w:after="0" w:before="0"/>
      </w:pPr>
      <w:r>
        <w:rPr>
          <w:rFonts w:ascii="Noto Sans" w:hAnsi="Noto Sans" w:cs="Noto Sans" w:eastAsia="Noto Sans"/>
          <w:b w:val="0"/>
          <w:sz w:val="21"/>
          <w:szCs w:val="21"/>
        </w:rPr>
        <w:t>⚠️ Exam Trap: Suffer from is the correct collocation, not suffer with.</w:t>
      </w:r>
    </w:p>
    <w:p>
      <w:pPr>
        <w:spacing w:after="0" w:before="0"/>
      </w:pPr>
      <w:r>
        <w:rPr>
          <w:rFonts w:ascii="Noto Sans" w:hAnsi="Noto Sans" w:cs="Noto Sans" w:eastAsia="Noto Sans"/>
          <w:b w:val="0"/>
          <w:sz w:val="21"/>
          <w:szCs w:val="21"/>
        </w:rPr>
        <w:t>⚡ 5-Second Recall: ONGOING DURATION = HAS BEEN PLUS FOR</w:t>
      </w:r>
    </w:p>
    <w:p>
      <w:pPr>
        <w:spacing w:after="0" w:before="0"/>
      </w:pPr>
      <w:r>
        <w:rPr>
          <w:rFonts w:ascii="Noto Sans" w:hAnsi="Noto Sans" w:cs="Noto Sans" w:eastAsia="Noto Sans"/>
          <w:b w:val="0"/>
          <w:sz w:val="21"/>
          <w:szCs w:val="21"/>
        </w:rPr>
        <w:t>💎 PNC Exam Pearl: Ask patients when the problem started to choose between since and for.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89. Choose the correct passive voice of the sentence: The nurse administered the injection.</w:t>
      </w:r>
    </w:p>
    <w:p>
      <w:pPr>
        <w:spacing w:after="0" w:before="0"/>
      </w:pPr>
      <w:r>
        <w:rPr>
          <w:rFonts w:ascii="Noto Sans" w:hAnsi="Noto Sans" w:cs="Noto Sans" w:eastAsia="Noto Sans"/>
          <w:b w:val="0"/>
          <w:sz w:val="21"/>
          <w:szCs w:val="21"/>
        </w:rPr>
        <w:t>वाक्य का सही कर्मवाच्य रूप चुनिए: The nurse administered the injection.</w:t>
      </w:r>
    </w:p>
    <w:p>
      <w:pPr>
        <w:spacing w:after="0" w:before="0"/>
      </w:pPr>
      <w:r>
        <w:rPr>
          <w:rFonts w:ascii="Noto Sans" w:hAnsi="Noto Sans" w:cs="Noto Sans" w:eastAsia="Noto Sans"/>
          <w:b w:val="0"/>
          <w:sz w:val="21"/>
          <w:szCs w:val="21"/>
        </w:rPr>
        <w:t>A. The injection is administered by the nurse. / The injection is administered by the nurse. (is — वर्तमान काल, अशुद्ध)</w:t>
      </w:r>
    </w:p>
    <w:p>
      <w:pPr>
        <w:spacing w:after="0" w:before="0"/>
      </w:pPr>
      <w:r>
        <w:rPr>
          <w:rFonts w:ascii="Noto Sans" w:hAnsi="Noto Sans" w:cs="Noto Sans" w:eastAsia="Noto Sans"/>
          <w:b w:val="0"/>
          <w:sz w:val="21"/>
          <w:szCs w:val="21"/>
        </w:rPr>
        <w:t>B. The injection administered the nurse. / The injection administered the nurse. (कर्ता-कर्म उलटे)</w:t>
      </w:r>
    </w:p>
    <w:p>
      <w:pPr>
        <w:spacing w:after="0" w:before="0"/>
      </w:pPr>
      <w:r>
        <w:rPr>
          <w:rFonts w:ascii="Noto Sans" w:hAnsi="Noto Sans" w:cs="Noto Sans" w:eastAsia="Noto Sans"/>
          <w:b w:val="0"/>
          <w:sz w:val="21"/>
          <w:szCs w:val="21"/>
        </w:rPr>
        <w:t>C. The injection has administered the nurse. / The injection has administered the nurse. (has administered — अशुद्ध)</w:t>
      </w:r>
    </w:p>
    <w:p>
      <w:pPr>
        <w:spacing w:after="0" w:before="0"/>
      </w:pPr>
      <w:r>
        <w:rPr>
          <w:rFonts w:ascii="Noto Sans" w:hAnsi="Noto Sans" w:cs="Noto Sans" w:eastAsia="Noto Sans"/>
          <w:b w:val="0"/>
          <w:sz w:val="21"/>
          <w:szCs w:val="21"/>
        </w:rPr>
        <w:t>D. The injection was administered by the nurse. / The injection was administered by the nurse. (भूतकाल का शुद्ध कर्मवाच्य)</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The injection was administered by the nurse.</w:t>
      </w:r>
    </w:p>
    <w:p>
      <w:pPr>
        <w:spacing w:after="0" w:before="0"/>
      </w:pPr>
      <w:r>
        <w:rPr>
          <w:rFonts w:ascii="Noto Sans" w:hAnsi="Noto Sans" w:cs="Noto Sans" w:eastAsia="Noto Sans"/>
          <w:b w:val="0"/>
          <w:sz w:val="21"/>
          <w:szCs w:val="21"/>
        </w:rPr>
        <w:t>🧠 Clinical Rationale: The passive of a simple past active sentence uses was or were with the past participle, so the injection was administered by the nurse is correct. A present tense auxiliary, reversed roles and a present perfect form all change the meaning.</w:t>
      </w:r>
    </w:p>
    <w:p>
      <w:pPr>
        <w:spacing w:after="0" w:before="0"/>
      </w:pPr>
      <w:r>
        <w:rPr>
          <w:rFonts w:ascii="Noto Sans" w:hAnsi="Noto Sans" w:cs="Noto Sans" w:eastAsia="Noto Sans"/>
          <w:b w:val="0"/>
          <w:sz w:val="21"/>
          <w:szCs w:val="21"/>
        </w:rPr>
        <w:t>🔍 Key Clues: Passive voice in the past tense</w:t>
      </w:r>
    </w:p>
    <w:p>
      <w:pPr>
        <w:spacing w:after="0" w:before="0"/>
      </w:pPr>
      <w:r>
        <w:rPr>
          <w:rFonts w:ascii="Noto Sans" w:hAnsi="Noto Sans" w:cs="Noto Sans" w:eastAsia="Noto Sans"/>
          <w:b w:val="0"/>
          <w:sz w:val="21"/>
          <w:szCs w:val="21"/>
        </w:rPr>
        <w:t>🚨 Priority Principle: Was or were with the past participle forms the past passive.</w:t>
      </w:r>
    </w:p>
    <w:p>
      <w:pPr>
        <w:spacing w:after="0" w:before="0"/>
      </w:pPr>
      <w:r>
        <w:rPr>
          <w:rFonts w:ascii="Noto Sans" w:hAnsi="Noto Sans" w:cs="Noto Sans" w:eastAsia="Noto Sans"/>
          <w:b w:val="0"/>
          <w:sz w:val="21"/>
          <w:szCs w:val="21"/>
        </w:rPr>
        <w:t>❌ Why Not Others: The object of the active sentence becomes the subject in the passive.</w:t>
      </w:r>
    </w:p>
    <w:p>
      <w:pPr>
        <w:spacing w:after="0" w:before="0"/>
      </w:pPr>
      <w:r>
        <w:rPr>
          <w:rFonts w:ascii="Noto Sans" w:hAnsi="Noto Sans" w:cs="Noto Sans" w:eastAsia="Noto Sans"/>
          <w:b w:val="0"/>
          <w:sz w:val="21"/>
          <w:szCs w:val="21"/>
        </w:rPr>
        <w:t>⚠️ Exam Trap: Tense must be preserved when converting to passive.</w:t>
      </w:r>
    </w:p>
    <w:p>
      <w:pPr>
        <w:spacing w:after="0" w:before="0"/>
      </w:pPr>
      <w:r>
        <w:rPr>
          <w:rFonts w:ascii="Noto Sans" w:hAnsi="Noto Sans" w:cs="Noto Sans" w:eastAsia="Noto Sans"/>
          <w:b w:val="0"/>
          <w:sz w:val="21"/>
          <w:szCs w:val="21"/>
        </w:rPr>
        <w:t>⚡ 5-Second Recall: PAST PASSIVE = WAS OR WERE PLUS PAST PARTICIPLE</w:t>
      </w:r>
    </w:p>
    <w:p>
      <w:pPr>
        <w:spacing w:after="0" w:before="0"/>
      </w:pPr>
      <w:r>
        <w:rPr>
          <w:rFonts w:ascii="Noto Sans" w:hAnsi="Noto Sans" w:cs="Noto Sans" w:eastAsia="Noto Sans"/>
          <w:b w:val="0"/>
          <w:sz w:val="21"/>
          <w:szCs w:val="21"/>
        </w:rPr>
        <w:t>💎 PNC Exam Pearl: Careful passive construction keeps nursing records objective.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90. Choose the word opposite in meaning to the word relapse:</w:t>
      </w:r>
    </w:p>
    <w:p>
      <w:pPr>
        <w:spacing w:after="0" w:before="0"/>
      </w:pPr>
      <w:r>
        <w:rPr>
          <w:rFonts w:ascii="Noto Sans" w:hAnsi="Noto Sans" w:cs="Noto Sans" w:eastAsia="Noto Sans"/>
          <w:b w:val="0"/>
          <w:sz w:val="21"/>
          <w:szCs w:val="21"/>
        </w:rPr>
        <w:t>शब्द relapse के विपरीत अर्थ वाला शब्द चुनिए:</w:t>
      </w:r>
    </w:p>
    <w:p>
      <w:pPr>
        <w:spacing w:after="0" w:before="0"/>
      </w:pPr>
      <w:r>
        <w:rPr>
          <w:rFonts w:ascii="Noto Sans" w:hAnsi="Noto Sans" w:cs="Noto Sans" w:eastAsia="Noto Sans"/>
          <w:b w:val="0"/>
          <w:sz w:val="21"/>
          <w:szCs w:val="21"/>
        </w:rPr>
        <w:t>A. Return / वापसी</w:t>
      </w:r>
    </w:p>
    <w:p>
      <w:pPr>
        <w:spacing w:after="0" w:before="0"/>
      </w:pPr>
      <w:r>
        <w:rPr>
          <w:rFonts w:ascii="Noto Sans" w:hAnsi="Noto Sans" w:cs="Noto Sans" w:eastAsia="Noto Sans"/>
          <w:b w:val="0"/>
          <w:sz w:val="21"/>
          <w:szCs w:val="21"/>
        </w:rPr>
        <w:t>B. Setback / अवरोध</w:t>
      </w:r>
    </w:p>
    <w:p>
      <w:pPr>
        <w:spacing w:after="0" w:before="0"/>
      </w:pPr>
      <w:r>
        <w:rPr>
          <w:rFonts w:ascii="Noto Sans" w:hAnsi="Noto Sans" w:cs="Noto Sans" w:eastAsia="Noto Sans"/>
          <w:b w:val="0"/>
          <w:sz w:val="21"/>
          <w:szCs w:val="21"/>
        </w:rPr>
        <w:t>C. Recurrence / पुनरावृत्ति</w:t>
      </w:r>
    </w:p>
    <w:p>
      <w:pPr>
        <w:spacing w:after="0" w:before="0"/>
      </w:pPr>
      <w:r>
        <w:rPr>
          <w:rFonts w:ascii="Noto Sans" w:hAnsi="Noto Sans" w:cs="Noto Sans" w:eastAsia="Noto Sans"/>
          <w:b w:val="0"/>
          <w:sz w:val="21"/>
          <w:szCs w:val="21"/>
        </w:rPr>
        <w:t>D. Recovery / स्वस्थ होना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Recovery</w:t>
      </w:r>
    </w:p>
    <w:p>
      <w:pPr>
        <w:spacing w:after="0" w:before="0"/>
      </w:pPr>
      <w:r>
        <w:rPr>
          <w:rFonts w:ascii="Noto Sans" w:hAnsi="Noto Sans" w:cs="Noto Sans" w:eastAsia="Noto Sans"/>
          <w:b w:val="0"/>
          <w:sz w:val="21"/>
          <w:szCs w:val="21"/>
        </w:rPr>
        <w:t>🧠 Clinical Rationale: Relapse means a return of illness after improvement, so its opposite is recovery. Recurrence, return and setback are all closer in meaning and do not express the opposite.</w:t>
      </w:r>
    </w:p>
    <w:p>
      <w:pPr>
        <w:spacing w:after="0" w:before="0"/>
      </w:pPr>
      <w:r>
        <w:rPr>
          <w:rFonts w:ascii="Noto Sans" w:hAnsi="Noto Sans" w:cs="Noto Sans" w:eastAsia="Noto Sans"/>
          <w:b w:val="0"/>
          <w:sz w:val="21"/>
          <w:szCs w:val="21"/>
        </w:rPr>
        <w:t>🔍 Key Clues: Meaning and antonym of relapse</w:t>
      </w:r>
    </w:p>
    <w:p>
      <w:pPr>
        <w:spacing w:after="0" w:before="0"/>
      </w:pPr>
      <w:r>
        <w:rPr>
          <w:rFonts w:ascii="Noto Sans" w:hAnsi="Noto Sans" w:cs="Noto Sans" w:eastAsia="Noto Sans"/>
          <w:b w:val="0"/>
          <w:sz w:val="21"/>
          <w:szCs w:val="21"/>
        </w:rPr>
        <w:t>🚨 Priority Principle: Recovery is the opposite of a relapse.</w:t>
      </w:r>
    </w:p>
    <w:p>
      <w:pPr>
        <w:spacing w:after="0" w:before="0"/>
      </w:pPr>
      <w:r>
        <w:rPr>
          <w:rFonts w:ascii="Noto Sans" w:hAnsi="Noto Sans" w:cs="Noto Sans" w:eastAsia="Noto Sans"/>
          <w:b w:val="0"/>
          <w:sz w:val="21"/>
          <w:szCs w:val="21"/>
        </w:rPr>
        <w:t>❌ Why Not Others: Recurrence and return are synonyms of relapse.</w:t>
      </w:r>
    </w:p>
    <w:p>
      <w:pPr>
        <w:spacing w:after="0" w:before="0"/>
      </w:pPr>
      <w:r>
        <w:rPr>
          <w:rFonts w:ascii="Noto Sans" w:hAnsi="Noto Sans" w:cs="Noto Sans" w:eastAsia="Noto Sans"/>
          <w:b w:val="0"/>
          <w:sz w:val="21"/>
          <w:szCs w:val="21"/>
        </w:rPr>
        <w:t>⚠️ Exam Trap: A setback delays progress but is not the direct opposite.</w:t>
      </w:r>
    </w:p>
    <w:p>
      <w:pPr>
        <w:spacing w:after="0" w:before="0"/>
      </w:pPr>
      <w:r>
        <w:rPr>
          <w:rFonts w:ascii="Noto Sans" w:hAnsi="Noto Sans" w:cs="Noto Sans" w:eastAsia="Noto Sans"/>
          <w:b w:val="0"/>
          <w:sz w:val="21"/>
          <w:szCs w:val="21"/>
        </w:rPr>
        <w:t>⚡ 5-Second Recall: RELAPSE OPPOSITE = RECOVERY</w:t>
      </w:r>
    </w:p>
    <w:p>
      <w:pPr>
        <w:spacing w:after="0" w:before="0"/>
      </w:pPr>
      <w:r>
        <w:rPr>
          <w:rFonts w:ascii="Noto Sans" w:hAnsi="Noto Sans" w:cs="Noto Sans" w:eastAsia="Noto Sans"/>
          <w:b w:val="0"/>
          <w:sz w:val="21"/>
          <w:szCs w:val="21"/>
        </w:rPr>
        <w:t>💎 PNC Exam Pearl: Teach patients to report early relapse symptoms rather than waiting.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91. A community health nurse is calculating the infant mortality rate. Which formula is correct?</w:t>
      </w:r>
    </w:p>
    <w:p>
      <w:pPr>
        <w:spacing w:after="0" w:before="0"/>
      </w:pPr>
      <w:r>
        <w:rPr>
          <w:rFonts w:ascii="Noto Sans" w:hAnsi="Noto Sans" w:cs="Noto Sans" w:eastAsia="Noto Sans"/>
          <w:b w:val="0"/>
          <w:sz w:val="21"/>
          <w:szCs w:val="21"/>
        </w:rPr>
        <w:t>एक समुदाय स्वास्थ्य नर्स शिशु मृत्यु दर की गणना कर रही है। सही सूत्र कौन-सा है?</w:t>
      </w:r>
    </w:p>
    <w:p>
      <w:pPr>
        <w:spacing w:after="0" w:before="0"/>
      </w:pPr>
      <w:r>
        <w:rPr>
          <w:rFonts w:ascii="Noto Sans" w:hAnsi="Noto Sans" w:cs="Noto Sans" w:eastAsia="Noto Sans"/>
          <w:b w:val="0"/>
          <w:sz w:val="21"/>
          <w:szCs w:val="21"/>
        </w:rPr>
        <w:t>A. Maternal deaths per 1000 deliveries / 1000 प्रसवों पर मातृ मृत्यु</w:t>
      </w:r>
    </w:p>
    <w:p>
      <w:pPr>
        <w:spacing w:after="0" w:before="0"/>
      </w:pPr>
      <w:r>
        <w:rPr>
          <w:rFonts w:ascii="Noto Sans" w:hAnsi="Noto Sans" w:cs="Noto Sans" w:eastAsia="Noto Sans"/>
          <w:b w:val="0"/>
          <w:sz w:val="21"/>
          <w:szCs w:val="21"/>
        </w:rPr>
        <w:t>B. Deaths under one year per 1000 live births in the same year / उसी वर्ष में 1000 जीवित जन्मों पर एक वर्ष से कम आयु के मृत्यु</w:t>
      </w:r>
    </w:p>
    <w:p>
      <w:pPr>
        <w:spacing w:after="0" w:before="0"/>
      </w:pPr>
      <w:r>
        <w:rPr>
          <w:rFonts w:ascii="Noto Sans" w:hAnsi="Noto Sans" w:cs="Noto Sans" w:eastAsia="Noto Sans"/>
          <w:b w:val="0"/>
          <w:sz w:val="21"/>
          <w:szCs w:val="21"/>
        </w:rPr>
        <w:t>C. Total deaths per 1000 population / 1000 जनसंख्या पर कुल मृत्यु</w:t>
      </w:r>
    </w:p>
    <w:p>
      <w:pPr>
        <w:spacing w:after="0" w:before="0"/>
      </w:pPr>
      <w:r>
        <w:rPr>
          <w:rFonts w:ascii="Noto Sans" w:hAnsi="Noto Sans" w:cs="Noto Sans" w:eastAsia="Noto Sans"/>
          <w:b w:val="0"/>
          <w:sz w:val="21"/>
          <w:szCs w:val="21"/>
        </w:rPr>
        <w:t>D. Deaths under five years per 1000 population / 1000 जनसंख्या पर पाँच वर्ष से कम आयु की मृत्यु</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Deaths under one year per 1000 live births in the same year</w:t>
      </w:r>
    </w:p>
    <w:p>
      <w:pPr>
        <w:spacing w:after="0" w:before="0"/>
      </w:pPr>
      <w:r>
        <w:rPr>
          <w:rFonts w:ascii="Noto Sans" w:hAnsi="Noto Sans" w:cs="Noto Sans" w:eastAsia="Noto Sans"/>
          <w:b w:val="0"/>
          <w:sz w:val="21"/>
          <w:szCs w:val="21"/>
        </w:rPr>
        <w:t>🧠 Clinical Rationale: The infant mortality rate is the number of deaths under one year of age per 1000 live births in the same year. Total deaths give the crude death rate, under five deaths give the child mortality rate and maternal deaths give the maternal mortality ratio.</w:t>
      </w:r>
    </w:p>
    <w:p>
      <w:pPr>
        <w:spacing w:after="0" w:before="0"/>
      </w:pPr>
      <w:r>
        <w:rPr>
          <w:rFonts w:ascii="Noto Sans" w:hAnsi="Noto Sans" w:cs="Noto Sans" w:eastAsia="Noto Sans"/>
          <w:b w:val="0"/>
          <w:sz w:val="21"/>
          <w:szCs w:val="21"/>
        </w:rPr>
        <w:t>🔍 Key Clues: Infant mortality rate</w:t>
      </w:r>
    </w:p>
    <w:p>
      <w:pPr>
        <w:spacing w:after="0" w:before="0"/>
      </w:pPr>
      <w:r>
        <w:rPr>
          <w:rFonts w:ascii="Noto Sans" w:hAnsi="Noto Sans" w:cs="Noto Sans" w:eastAsia="Noto Sans"/>
          <w:b w:val="0"/>
          <w:sz w:val="21"/>
          <w:szCs w:val="21"/>
        </w:rPr>
        <w:t>🚨 Priority Principle: Deaths under one year per 1000 live births in the same year.</w:t>
      </w:r>
    </w:p>
    <w:p>
      <w:pPr>
        <w:spacing w:after="0" w:before="0"/>
      </w:pPr>
      <w:r>
        <w:rPr>
          <w:rFonts w:ascii="Noto Sans" w:hAnsi="Noto Sans" w:cs="Noto Sans" w:eastAsia="Noto Sans"/>
          <w:b w:val="0"/>
          <w:sz w:val="21"/>
          <w:szCs w:val="21"/>
        </w:rPr>
        <w:t>❌ Why Not Others: The denominator is live births, not total population.</w:t>
      </w:r>
    </w:p>
    <w:p>
      <w:pPr>
        <w:spacing w:after="0" w:before="0"/>
      </w:pPr>
      <w:r>
        <w:rPr>
          <w:rFonts w:ascii="Noto Sans" w:hAnsi="Noto Sans" w:cs="Noto Sans" w:eastAsia="Noto Sans"/>
          <w:b w:val="0"/>
          <w:sz w:val="21"/>
          <w:szCs w:val="21"/>
        </w:rPr>
        <w:t>⚠️ Exam Trap: Under five deaths belong to child mortality.</w:t>
      </w:r>
    </w:p>
    <w:p>
      <w:pPr>
        <w:spacing w:after="0" w:before="0"/>
      </w:pPr>
      <w:r>
        <w:rPr>
          <w:rFonts w:ascii="Noto Sans" w:hAnsi="Noto Sans" w:cs="Noto Sans" w:eastAsia="Noto Sans"/>
          <w:b w:val="0"/>
          <w:sz w:val="21"/>
          <w:szCs w:val="21"/>
        </w:rPr>
        <w:t>⚡ 5-Second Recall: IMR = UNDER ONE DEATHS PER 1000 LIVE BIRTHS</w:t>
      </w:r>
    </w:p>
    <w:p>
      <w:pPr>
        <w:spacing w:after="0" w:before="0"/>
      </w:pPr>
      <w:r>
        <w:rPr>
          <w:rFonts w:ascii="Noto Sans" w:hAnsi="Noto Sans" w:cs="Noto Sans" w:eastAsia="Noto Sans"/>
          <w:b w:val="0"/>
          <w:sz w:val="21"/>
          <w:szCs w:val="21"/>
        </w:rPr>
        <w:t>💎 PNC Exam Pearl: Infant mortality reflects the overall health status and health services of a community.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92. A nurse is assessing a village for safe drinking water. Which finding indicates the greatest health risk?</w:t>
      </w:r>
    </w:p>
    <w:p>
      <w:pPr>
        <w:spacing w:after="0" w:before="0"/>
      </w:pPr>
      <w:r>
        <w:rPr>
          <w:rFonts w:ascii="Noto Sans" w:hAnsi="Noto Sans" w:cs="Noto Sans" w:eastAsia="Noto Sans"/>
          <w:b w:val="0"/>
          <w:sz w:val="21"/>
          <w:szCs w:val="21"/>
        </w:rPr>
        <w:t>एक नर्स गाँव का सुरक्षित पेयजल के लिए मूल्यांकन कर रही है। सबसे बड़ा स्वास्थ्य जोखिम कौन-सा निष्कर्ष दर्शाता है?</w:t>
      </w:r>
    </w:p>
    <w:p>
      <w:pPr>
        <w:spacing w:after="0" w:before="0"/>
      </w:pPr>
      <w:r>
        <w:rPr>
          <w:rFonts w:ascii="Noto Sans" w:hAnsi="Noto Sans" w:cs="Noto Sans" w:eastAsia="Noto Sans"/>
          <w:b w:val="0"/>
          <w:sz w:val="21"/>
          <w:szCs w:val="21"/>
        </w:rPr>
        <w:t>A. Hand pumps away from latrines / शौचालयों से दूर हैण्ड पंप</w:t>
      </w:r>
    </w:p>
    <w:p>
      <w:pPr>
        <w:spacing w:after="0" w:before="0"/>
      </w:pPr>
      <w:r>
        <w:rPr>
          <w:rFonts w:ascii="Noto Sans" w:hAnsi="Noto Sans" w:cs="Noto Sans" w:eastAsia="Noto Sans"/>
          <w:b w:val="0"/>
          <w:sz w:val="21"/>
          <w:szCs w:val="21"/>
        </w:rPr>
        <w:t>B. Boiled water stored in a covered pot / ढके बर्तन में रखा उबला पानी</w:t>
      </w:r>
    </w:p>
    <w:p>
      <w:pPr>
        <w:spacing w:after="0" w:before="0"/>
      </w:pPr>
      <w:r>
        <w:rPr>
          <w:rFonts w:ascii="Noto Sans" w:hAnsi="Noto Sans" w:cs="Noto Sans" w:eastAsia="Noto Sans"/>
          <w:b w:val="0"/>
          <w:sz w:val="21"/>
          <w:szCs w:val="21"/>
        </w:rPr>
        <w:t>C. A shallow open well near a cattle shed with no chlorination / पशु-शेड के पास कोई क्लोरीन रहित छोटा खुला कुआँ</w:t>
      </w:r>
    </w:p>
    <w:p>
      <w:pPr>
        <w:spacing w:after="0" w:before="0"/>
      </w:pPr>
      <w:r>
        <w:rPr>
          <w:rFonts w:ascii="Noto Sans" w:hAnsi="Noto Sans" w:cs="Noto Sans" w:eastAsia="Noto Sans"/>
          <w:b w:val="0"/>
          <w:sz w:val="21"/>
          <w:szCs w:val="21"/>
        </w:rPr>
        <w:t>D. A piped supply with residual chlorine / अवशिष्ट क्लोरीन युक्त पाइप जलापूर्ति</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 shallow open well near a cattle shed with no chlorination</w:t>
      </w:r>
    </w:p>
    <w:p>
      <w:pPr>
        <w:spacing w:after="0" w:before="0"/>
      </w:pPr>
      <w:r>
        <w:rPr>
          <w:rFonts w:ascii="Noto Sans" w:hAnsi="Noto Sans" w:cs="Noto Sans" w:eastAsia="Noto Sans"/>
          <w:b w:val="0"/>
          <w:sz w:val="21"/>
          <w:szCs w:val="21"/>
        </w:rPr>
        <w:t>🧠 Clinical Rationale: An open shallow well close to a cattle shed without chlorination is highly vulnerable to faecal contamination and waterborne disease. Boiled covered water, chlorinated piped supply and pumps away from latrines are safe practices.</w:t>
      </w:r>
    </w:p>
    <w:p>
      <w:pPr>
        <w:spacing w:after="0" w:before="0"/>
      </w:pPr>
      <w:r>
        <w:rPr>
          <w:rFonts w:ascii="Noto Sans" w:hAnsi="Noto Sans" w:cs="Noto Sans" w:eastAsia="Noto Sans"/>
          <w:b w:val="0"/>
          <w:sz w:val="21"/>
          <w:szCs w:val="21"/>
        </w:rPr>
        <w:t>🔍 Key Clues: Safe drinking water assessment</w:t>
      </w:r>
    </w:p>
    <w:p>
      <w:pPr>
        <w:spacing w:after="0" w:before="0"/>
      </w:pPr>
      <w:r>
        <w:rPr>
          <w:rFonts w:ascii="Noto Sans" w:hAnsi="Noto Sans" w:cs="Noto Sans" w:eastAsia="Noto Sans"/>
          <w:b w:val="0"/>
          <w:sz w:val="21"/>
          <w:szCs w:val="21"/>
        </w:rPr>
        <w:t>🚨 Priority Principle: Open unprotected wells near animals are the highest contamination risk.</w:t>
      </w:r>
    </w:p>
    <w:p>
      <w:pPr>
        <w:spacing w:after="0" w:before="0"/>
      </w:pPr>
      <w:r>
        <w:rPr>
          <w:rFonts w:ascii="Noto Sans" w:hAnsi="Noto Sans" w:cs="Noto Sans" w:eastAsia="Noto Sans"/>
          <w:b w:val="0"/>
          <w:sz w:val="21"/>
          <w:szCs w:val="21"/>
        </w:rPr>
        <w:t>❌ Why Not Others: Open wells allow surface contamination to enter.</w:t>
      </w:r>
    </w:p>
    <w:p>
      <w:pPr>
        <w:spacing w:after="0" w:before="0"/>
      </w:pPr>
      <w:r>
        <w:rPr>
          <w:rFonts w:ascii="Noto Sans" w:hAnsi="Noto Sans" w:cs="Noto Sans" w:eastAsia="Noto Sans"/>
          <w:b w:val="0"/>
          <w:sz w:val="21"/>
          <w:szCs w:val="21"/>
        </w:rPr>
        <w:t>⚠️ Exam Trap: Residual chlorine indicates effective disinfection.</w:t>
      </w:r>
    </w:p>
    <w:p>
      <w:pPr>
        <w:spacing w:after="0" w:before="0"/>
      </w:pPr>
      <w:r>
        <w:rPr>
          <w:rFonts w:ascii="Noto Sans" w:hAnsi="Noto Sans" w:cs="Noto Sans" w:eastAsia="Noto Sans"/>
          <w:b w:val="0"/>
          <w:sz w:val="21"/>
          <w:szCs w:val="21"/>
        </w:rPr>
        <w:t>⚡ 5-Second Recall: OPEN WELL NEAR ANIMALS WITHOUT CHLORINE = HIGH RISK</w:t>
      </w:r>
    </w:p>
    <w:p>
      <w:pPr>
        <w:spacing w:after="0" w:before="0"/>
      </w:pPr>
      <w:r>
        <w:rPr>
          <w:rFonts w:ascii="Noto Sans" w:hAnsi="Noto Sans" w:cs="Noto Sans" w:eastAsia="Noto Sans"/>
          <w:b w:val="0"/>
          <w:sz w:val="21"/>
          <w:szCs w:val="21"/>
        </w:rPr>
        <w:t>💎 PNC Exam Pearl: Protect wells with a cover, apron and drainage and chlorinate regularly.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93. A nurse is planning a health education session for adolescent girls. Which topic best addresses the national priority for this group?</w:t>
      </w:r>
    </w:p>
    <w:p>
      <w:pPr>
        <w:spacing w:after="0" w:before="0"/>
      </w:pPr>
      <w:r>
        <w:rPr>
          <w:rFonts w:ascii="Noto Sans" w:hAnsi="Noto Sans" w:cs="Noto Sans" w:eastAsia="Noto Sans"/>
          <w:b w:val="0"/>
          <w:sz w:val="21"/>
          <w:szCs w:val="21"/>
        </w:rPr>
        <w:t>एक नर्स किशोरियों के लिए स्वास्थ्य शिक्षा सत्र की योजना बना रही है। इस समूह के लिए राष्ट्रीय प्राथमिकता का सर्वश्रेष्ठ विषय कौन-सा है?</w:t>
      </w:r>
    </w:p>
    <w:p>
      <w:pPr>
        <w:spacing w:after="0" w:before="0"/>
      </w:pPr>
      <w:r>
        <w:rPr>
          <w:rFonts w:ascii="Noto Sans" w:hAnsi="Noto Sans" w:cs="Noto Sans" w:eastAsia="Noto Sans"/>
          <w:b w:val="0"/>
          <w:sz w:val="21"/>
          <w:szCs w:val="21"/>
        </w:rPr>
        <w:t>A. Only cosmetic skin care / केवल सौंदर्य त्वचा देखभाल</w:t>
      </w:r>
    </w:p>
    <w:p>
      <w:pPr>
        <w:spacing w:after="0" w:before="0"/>
      </w:pPr>
      <w:r>
        <w:rPr>
          <w:rFonts w:ascii="Noto Sans" w:hAnsi="Noto Sans" w:cs="Noto Sans" w:eastAsia="Noto Sans"/>
          <w:b w:val="0"/>
          <w:sz w:val="21"/>
          <w:szCs w:val="21"/>
        </w:rPr>
        <w:t>B. Menstrual hygiene, nutrition, anaemia prevention and adolescent friendly health services / मासिक धर्म स्वच्छता, पोषण, रक्ताल्पता रोकथाम तथा किशोर-हितैषी स्वास्थ्य सेवाएँ</w:t>
      </w:r>
    </w:p>
    <w:p>
      <w:pPr>
        <w:spacing w:after="0" w:before="0"/>
      </w:pPr>
      <w:r>
        <w:rPr>
          <w:rFonts w:ascii="Noto Sans" w:hAnsi="Noto Sans" w:cs="Noto Sans" w:eastAsia="Noto Sans"/>
          <w:b w:val="0"/>
          <w:sz w:val="21"/>
          <w:szCs w:val="21"/>
        </w:rPr>
        <w:t>C. Only weight loss diets / केवल वजन घटाने वाले आहार</w:t>
      </w:r>
    </w:p>
    <w:p>
      <w:pPr>
        <w:spacing w:after="0" w:before="0"/>
      </w:pPr>
      <w:r>
        <w:rPr>
          <w:rFonts w:ascii="Noto Sans" w:hAnsi="Noto Sans" w:cs="Noto Sans" w:eastAsia="Noto Sans"/>
          <w:b w:val="0"/>
          <w:sz w:val="21"/>
          <w:szCs w:val="21"/>
        </w:rPr>
        <w:t>D. Only examination techniques / केवल परीक्षा तकनीक</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Menstrual hygiene, nutrition, anaemia prevention and adolescent friendly health services</w:t>
      </w:r>
    </w:p>
    <w:p>
      <w:pPr>
        <w:spacing w:after="0" w:before="0"/>
      </w:pPr>
      <w:r>
        <w:rPr>
          <w:rFonts w:ascii="Noto Sans" w:hAnsi="Noto Sans" w:cs="Noto Sans" w:eastAsia="Noto Sans"/>
          <w:b w:val="0"/>
          <w:sz w:val="21"/>
          <w:szCs w:val="21"/>
        </w:rPr>
        <w:t>🧠 Clinical Rationale: Adolescent health priorities include menstrual hygiene, nutrition and anaemia prevention along with access to adolescent friendly services for reproductive and mental health. Skin care, weight loss diets and examination tips do not address the leading health risks.</w:t>
      </w:r>
    </w:p>
    <w:p>
      <w:pPr>
        <w:spacing w:after="0" w:before="0"/>
      </w:pPr>
      <w:r>
        <w:rPr>
          <w:rFonts w:ascii="Noto Sans" w:hAnsi="Noto Sans" w:cs="Noto Sans" w:eastAsia="Noto Sans"/>
          <w:b w:val="0"/>
          <w:sz w:val="21"/>
          <w:szCs w:val="21"/>
        </w:rPr>
        <w:t>🔍 Key Clues: Adolescent health education</w:t>
      </w:r>
    </w:p>
    <w:p>
      <w:pPr>
        <w:spacing w:after="0" w:before="0"/>
      </w:pPr>
      <w:r>
        <w:rPr>
          <w:rFonts w:ascii="Noto Sans" w:hAnsi="Noto Sans" w:cs="Noto Sans" w:eastAsia="Noto Sans"/>
          <w:b w:val="0"/>
          <w:sz w:val="21"/>
          <w:szCs w:val="21"/>
        </w:rPr>
        <w:t>🚨 Priority Principle: Menstrual hygiene, nutrition, anaemia and friendly services are the priorities.</w:t>
      </w:r>
    </w:p>
    <w:p>
      <w:pPr>
        <w:spacing w:after="0" w:before="0"/>
      </w:pPr>
      <w:r>
        <w:rPr>
          <w:rFonts w:ascii="Noto Sans" w:hAnsi="Noto Sans" w:cs="Noto Sans" w:eastAsia="Noto Sans"/>
          <w:b w:val="0"/>
          <w:sz w:val="21"/>
          <w:szCs w:val="21"/>
        </w:rPr>
        <w:t>❌ Why Not Others: Anaemia is highly prevalent in adolescent girls.</w:t>
      </w:r>
    </w:p>
    <w:p>
      <w:pPr>
        <w:spacing w:after="0" w:before="0"/>
      </w:pPr>
      <w:r>
        <w:rPr>
          <w:rFonts w:ascii="Noto Sans" w:hAnsi="Noto Sans" w:cs="Noto Sans" w:eastAsia="Noto Sans"/>
          <w:b w:val="0"/>
          <w:sz w:val="21"/>
          <w:szCs w:val="21"/>
        </w:rPr>
        <w:t>⚠️ Exam Trap: Adolescent friendly services improve access and confidentiality.</w:t>
      </w:r>
    </w:p>
    <w:p>
      <w:pPr>
        <w:spacing w:after="0" w:before="0"/>
      </w:pPr>
      <w:r>
        <w:rPr>
          <w:rFonts w:ascii="Noto Sans" w:hAnsi="Noto Sans" w:cs="Noto Sans" w:eastAsia="Noto Sans"/>
          <w:b w:val="0"/>
          <w:sz w:val="21"/>
          <w:szCs w:val="21"/>
        </w:rPr>
        <w:t>⚡ 5-Second Recall: ADOLESCENT GIRLS = MENSTRUAL HYGIENE, NUTRITION, ANAEMIA, FRIENDLY SERVICES</w:t>
      </w:r>
    </w:p>
    <w:p>
      <w:pPr>
        <w:spacing w:after="0" w:before="0"/>
      </w:pPr>
      <w:r>
        <w:rPr>
          <w:rFonts w:ascii="Noto Sans" w:hAnsi="Noto Sans" w:cs="Noto Sans" w:eastAsia="Noto Sans"/>
          <w:b w:val="0"/>
          <w:sz w:val="21"/>
          <w:szCs w:val="21"/>
        </w:rPr>
        <w:t>💎 PNC Exam Pearl: Use peer educators and school based sessions for greater acceptance.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94. During a home visit, a nurse finds a family using a smoky indoor stove in a closed room. Which advice is the priority?</w:t>
      </w:r>
    </w:p>
    <w:p>
      <w:pPr>
        <w:spacing w:after="0" w:before="0"/>
      </w:pPr>
      <w:r>
        <w:rPr>
          <w:rFonts w:ascii="Noto Sans" w:hAnsi="Noto Sans" w:cs="Noto Sans" w:eastAsia="Noto Sans"/>
          <w:b w:val="0"/>
          <w:sz w:val="21"/>
          <w:szCs w:val="21"/>
        </w:rPr>
        <w:t>घर-भ्रमण के दौरान एक नर्स देखती है कि परिवार बंद कमरे में धुआँ देने वाला चूल्हा उपयोग करता है। प्राथमिक सलाह कौन-सी है?</w:t>
      </w:r>
    </w:p>
    <w:p>
      <w:pPr>
        <w:spacing w:after="0" w:before="0"/>
      </w:pPr>
      <w:r>
        <w:rPr>
          <w:rFonts w:ascii="Noto Sans" w:hAnsi="Noto Sans" w:cs="Noto Sans" w:eastAsia="Noto Sans"/>
          <w:b w:val="0"/>
          <w:sz w:val="21"/>
          <w:szCs w:val="21"/>
        </w:rPr>
        <w:t>A. Advise them to cook only at night / केवल रात में खाना बनाने की सलाह देना</w:t>
      </w:r>
    </w:p>
    <w:p>
      <w:pPr>
        <w:spacing w:after="0" w:before="0"/>
      </w:pPr>
      <w:r>
        <w:rPr>
          <w:rFonts w:ascii="Noto Sans" w:hAnsi="Noto Sans" w:cs="Noto Sans" w:eastAsia="Noto Sans"/>
          <w:b w:val="0"/>
          <w:sz w:val="21"/>
          <w:szCs w:val="21"/>
        </w:rPr>
        <w:t>B. Ask them to use more fuel to reduce smoke / धुआँ कम करने के लिए अधिक ईंधन जलाने को कहना</w:t>
      </w:r>
    </w:p>
    <w:p>
      <w:pPr>
        <w:spacing w:after="0" w:before="0"/>
      </w:pPr>
      <w:r>
        <w:rPr>
          <w:rFonts w:ascii="Noto Sans" w:hAnsi="Noto Sans" w:cs="Noto Sans" w:eastAsia="Noto Sans"/>
          <w:b w:val="0"/>
          <w:sz w:val="21"/>
          <w:szCs w:val="21"/>
        </w:rPr>
        <w:t>C. Tell them to buy a new house / उन्हें नया घर खरीदने के लिए कहना</w:t>
      </w:r>
    </w:p>
    <w:p>
      <w:pPr>
        <w:spacing w:after="0" w:before="0"/>
      </w:pPr>
      <w:r>
        <w:rPr>
          <w:rFonts w:ascii="Noto Sans" w:hAnsi="Noto Sans" w:cs="Noto Sans" w:eastAsia="Noto Sans"/>
          <w:b w:val="0"/>
          <w:sz w:val="21"/>
          <w:szCs w:val="21"/>
        </w:rPr>
        <w:t>D. Improve ventilation and shift to a cleaner fuel or a smokeless stove with proper smoke outlets / वातायन सुधारना तथा स्वच्छ ईंधन या धुआँ रहित चूल्हे पर स्विच करना जिसमें धुएँ की उचित निकासी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Improve ventilation and shift to a cleaner fuel or a smokeless stove with proper smoke outlets</w:t>
      </w:r>
    </w:p>
    <w:p>
      <w:pPr>
        <w:spacing w:after="0" w:before="0"/>
      </w:pPr>
      <w:r>
        <w:rPr>
          <w:rFonts w:ascii="Noto Sans" w:hAnsi="Noto Sans" w:cs="Noto Sans" w:eastAsia="Noto Sans"/>
          <w:b w:val="0"/>
          <w:sz w:val="21"/>
          <w:szCs w:val="21"/>
        </w:rPr>
        <w:t>🧠 Clinical Rationale: Indoor air pollution from biomass smoke causes respiratory disease, especially in women and children, so improved ventilation and cleaner fuels or smokeless stoves with proper outlets are the priority. Changing house, cooking at night and burning more fuel do not reduce exposure.</w:t>
      </w:r>
    </w:p>
    <w:p>
      <w:pPr>
        <w:spacing w:after="0" w:before="0"/>
      </w:pPr>
      <w:r>
        <w:rPr>
          <w:rFonts w:ascii="Noto Sans" w:hAnsi="Noto Sans" w:cs="Noto Sans" w:eastAsia="Noto Sans"/>
          <w:b w:val="0"/>
          <w:sz w:val="21"/>
          <w:szCs w:val="21"/>
        </w:rPr>
        <w:t>🔍 Key Clues: Indoor air pollution</w:t>
      </w:r>
    </w:p>
    <w:p>
      <w:pPr>
        <w:spacing w:after="0" w:before="0"/>
      </w:pPr>
      <w:r>
        <w:rPr>
          <w:rFonts w:ascii="Noto Sans" w:hAnsi="Noto Sans" w:cs="Noto Sans" w:eastAsia="Noto Sans"/>
          <w:b w:val="0"/>
          <w:sz w:val="21"/>
          <w:szCs w:val="21"/>
        </w:rPr>
        <w:t>🚨 Priority Principle: Improve ventilation and use cleaner fuel or smokeless stoves.</w:t>
      </w:r>
    </w:p>
    <w:p>
      <w:pPr>
        <w:spacing w:after="0" w:before="0"/>
      </w:pPr>
      <w:r>
        <w:rPr>
          <w:rFonts w:ascii="Noto Sans" w:hAnsi="Noto Sans" w:cs="Noto Sans" w:eastAsia="Noto Sans"/>
          <w:b w:val="0"/>
          <w:sz w:val="21"/>
          <w:szCs w:val="21"/>
        </w:rPr>
        <w:t>❌ Why Not Others: Biomass smoke causes chronic respiratory disease and low birth weight.</w:t>
      </w:r>
    </w:p>
    <w:p>
      <w:pPr>
        <w:spacing w:after="0" w:before="0"/>
      </w:pPr>
      <w:r>
        <w:rPr>
          <w:rFonts w:ascii="Noto Sans" w:hAnsi="Noto Sans" w:cs="Noto Sans" w:eastAsia="Noto Sans"/>
          <w:b w:val="0"/>
          <w:sz w:val="21"/>
          <w:szCs w:val="21"/>
        </w:rPr>
        <w:t>⚠️ Exam Trap: Better ventilation reduces exposure immediately.</w:t>
      </w:r>
    </w:p>
    <w:p>
      <w:pPr>
        <w:spacing w:after="0" w:before="0"/>
      </w:pPr>
      <w:r>
        <w:rPr>
          <w:rFonts w:ascii="Noto Sans" w:hAnsi="Noto Sans" w:cs="Noto Sans" w:eastAsia="Noto Sans"/>
          <w:b w:val="0"/>
          <w:sz w:val="21"/>
          <w:szCs w:val="21"/>
        </w:rPr>
        <w:t>⚡ 5-Second Recall: INDOOR SMOKE = VENTILATION PLUS CLEAN FUEL</w:t>
      </w:r>
    </w:p>
    <w:p>
      <w:pPr>
        <w:spacing w:after="0" w:before="0"/>
      </w:pPr>
      <w:r>
        <w:rPr>
          <w:rFonts w:ascii="Noto Sans" w:hAnsi="Noto Sans" w:cs="Noto Sans" w:eastAsia="Noto Sans"/>
          <w:b w:val="0"/>
          <w:sz w:val="21"/>
          <w:szCs w:val="21"/>
        </w:rPr>
        <w:t>💎 PNC Exam Pearl: Link families to national programmes providing cleaner cooking fuels.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95. Which action by a community health nurse best supports tuberculosis treatment adherence?</w:t>
      </w:r>
    </w:p>
    <w:p>
      <w:pPr>
        <w:spacing w:after="0" w:before="0"/>
      </w:pPr>
      <w:r>
        <w:rPr>
          <w:rFonts w:ascii="Noto Sans" w:hAnsi="Noto Sans" w:cs="Noto Sans" w:eastAsia="Noto Sans"/>
          <w:b w:val="0"/>
          <w:sz w:val="21"/>
          <w:szCs w:val="21"/>
        </w:rPr>
        <w:t>कौन-सी क्रिया क्षय रोग उपचार अनुपालन के लिए समुदाय स्वास्थ्य नर्स की सर्वश्रेष्ठ सहायता है?</w:t>
      </w:r>
    </w:p>
    <w:p>
      <w:pPr>
        <w:spacing w:after="0" w:before="0"/>
      </w:pPr>
      <w:r>
        <w:rPr>
          <w:rFonts w:ascii="Noto Sans" w:hAnsi="Noto Sans" w:cs="Noto Sans" w:eastAsia="Noto Sans"/>
          <w:b w:val="0"/>
          <w:sz w:val="21"/>
          <w:szCs w:val="21"/>
        </w:rPr>
        <w:t>A. Advising the patient to buy medicines privately / रोगी को निजी रूप से दवा खरीदने की सलाह देना</w:t>
      </w:r>
    </w:p>
    <w:p>
      <w:pPr>
        <w:spacing w:after="0" w:before="0"/>
      </w:pPr>
      <w:r>
        <w:rPr>
          <w:rFonts w:ascii="Noto Sans" w:hAnsi="Noto Sans" w:cs="Noto Sans" w:eastAsia="Noto Sans"/>
          <w:b w:val="0"/>
          <w:sz w:val="21"/>
          <w:szCs w:val="21"/>
        </w:rPr>
        <w:t>B. Giving the whole course at once / पूरा कोर्स एक बार में दे देना</w:t>
      </w:r>
    </w:p>
    <w:p>
      <w:pPr>
        <w:spacing w:after="0" w:before="0"/>
      </w:pPr>
      <w:r>
        <w:rPr>
          <w:rFonts w:ascii="Noto Sans" w:hAnsi="Noto Sans" w:cs="Noto Sans" w:eastAsia="Noto Sans"/>
          <w:b w:val="0"/>
          <w:sz w:val="21"/>
          <w:szCs w:val="21"/>
        </w:rPr>
        <w:t>C. Directly observed treatment with treatment supporters and nutritional support along with contact screening / उपचार-समर्थकों के साथ निर्देशित प्रत्यक्ष उपचार तथा पोषण सहायता के साथ संपर्क-जाँच</w:t>
      </w:r>
    </w:p>
    <w:p>
      <w:pPr>
        <w:spacing w:after="0" w:before="0"/>
      </w:pPr>
      <w:r>
        <w:rPr>
          <w:rFonts w:ascii="Noto Sans" w:hAnsi="Noto Sans" w:cs="Noto Sans" w:eastAsia="Noto Sans"/>
          <w:b w:val="0"/>
          <w:sz w:val="21"/>
          <w:szCs w:val="21"/>
        </w:rPr>
        <w:t>D. Only giving printed instructions / केवल छपी हुई सूचनाएँ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Directly observed treatment with treatment supporters and nutritional support along with contact screening</w:t>
      </w:r>
    </w:p>
    <w:p>
      <w:pPr>
        <w:spacing w:after="0" w:before="0"/>
      </w:pPr>
      <w:r>
        <w:rPr>
          <w:rFonts w:ascii="Noto Sans" w:hAnsi="Noto Sans" w:cs="Noto Sans" w:eastAsia="Noto Sans"/>
          <w:b w:val="0"/>
          <w:sz w:val="21"/>
          <w:szCs w:val="21"/>
        </w:rPr>
        <w:t>🧠 Clinical Rationale: Adherence is best supported by directly observed treatment with trained treatment supporters, nutritional support and screening of household contacts. Bulk supply, printed instructions alone and private purchase all increase the risk of default and drug resistance.</w:t>
      </w:r>
    </w:p>
    <w:p>
      <w:pPr>
        <w:spacing w:after="0" w:before="0"/>
      </w:pPr>
      <w:r>
        <w:rPr>
          <w:rFonts w:ascii="Noto Sans" w:hAnsi="Noto Sans" w:cs="Noto Sans" w:eastAsia="Noto Sans"/>
          <w:b w:val="0"/>
          <w:sz w:val="21"/>
          <w:szCs w:val="21"/>
        </w:rPr>
        <w:t>🔍 Key Clues: Tuberculosis treatment adherence</w:t>
      </w:r>
    </w:p>
    <w:p>
      <w:pPr>
        <w:spacing w:after="0" w:before="0"/>
      </w:pPr>
      <w:r>
        <w:rPr>
          <w:rFonts w:ascii="Noto Sans" w:hAnsi="Noto Sans" w:cs="Noto Sans" w:eastAsia="Noto Sans"/>
          <w:b w:val="0"/>
          <w:sz w:val="21"/>
          <w:szCs w:val="21"/>
        </w:rPr>
        <w:t>🚨 Priority Principle: Directly observed treatment plus support and contact screening improves adherence.</w:t>
      </w:r>
    </w:p>
    <w:p>
      <w:pPr>
        <w:spacing w:after="0" w:before="0"/>
      </w:pPr>
      <w:r>
        <w:rPr>
          <w:rFonts w:ascii="Noto Sans" w:hAnsi="Noto Sans" w:cs="Noto Sans" w:eastAsia="Noto Sans"/>
          <w:b w:val="0"/>
          <w:sz w:val="21"/>
          <w:szCs w:val="21"/>
        </w:rPr>
        <w:t>❌ Why Not Others: Treatment supporters reduce default rates.</w:t>
      </w:r>
    </w:p>
    <w:p>
      <w:pPr>
        <w:spacing w:after="0" w:before="0"/>
      </w:pPr>
      <w:r>
        <w:rPr>
          <w:rFonts w:ascii="Noto Sans" w:hAnsi="Noto Sans" w:cs="Noto Sans" w:eastAsia="Noto Sans"/>
          <w:b w:val="0"/>
          <w:sz w:val="21"/>
          <w:szCs w:val="21"/>
        </w:rPr>
        <w:t>⚠️ Exam Trap: Bulk supply and printed advice alone do not ensure adherence.</w:t>
      </w:r>
    </w:p>
    <w:p>
      <w:pPr>
        <w:spacing w:after="0" w:before="0"/>
      </w:pPr>
      <w:r>
        <w:rPr>
          <w:rFonts w:ascii="Noto Sans" w:hAnsi="Noto Sans" w:cs="Noto Sans" w:eastAsia="Noto Sans"/>
          <w:b w:val="0"/>
          <w:sz w:val="21"/>
          <w:szCs w:val="21"/>
        </w:rPr>
        <w:t>⚡ 5-Second Recall: TUBERCULOSIS ADHERENCE = DIRECTLY OBSERVED TREATMENT + SUPPORT</w:t>
      </w:r>
    </w:p>
    <w:p>
      <w:pPr>
        <w:spacing w:after="0" w:before="0"/>
      </w:pPr>
      <w:r>
        <w:rPr>
          <w:rFonts w:ascii="Noto Sans" w:hAnsi="Noto Sans" w:cs="Noto Sans" w:eastAsia="Noto Sans"/>
          <w:b w:val="0"/>
          <w:sz w:val="21"/>
          <w:szCs w:val="21"/>
        </w:rPr>
        <w:t>💎 PNC Exam Pearl: Screen all household contacts and offer preventive therapy as indicated.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96. Which method is most appropriate for the safe disposal of used sharps in a hospital?</w:t>
      </w:r>
    </w:p>
    <w:p>
      <w:pPr>
        <w:spacing w:after="0" w:before="0"/>
      </w:pPr>
      <w:r>
        <w:rPr>
          <w:rFonts w:ascii="Noto Sans" w:hAnsi="Noto Sans" w:cs="Noto Sans" w:eastAsia="Noto Sans"/>
          <w:b w:val="0"/>
          <w:sz w:val="21"/>
          <w:szCs w:val="21"/>
        </w:rPr>
        <w:t>अस्पताल में उपयोग किए गए नुकीले सामान के सुरक्षित निपटान का सर्वाधिक उपयुक्त तरीका कौन-सा है?</w:t>
      </w:r>
    </w:p>
    <w:p>
      <w:pPr>
        <w:spacing w:after="0" w:before="0"/>
      </w:pPr>
      <w:r>
        <w:rPr>
          <w:rFonts w:ascii="Noto Sans" w:hAnsi="Noto Sans" w:cs="Noto Sans" w:eastAsia="Noto Sans"/>
          <w:b w:val="0"/>
          <w:sz w:val="21"/>
          <w:szCs w:val="21"/>
        </w:rPr>
        <w:t>A. Recapping the needle and placing it in a plastic bag / सुई को दोबारा ढककर प्लास्टिक थैले में डालना</w:t>
      </w:r>
    </w:p>
    <w:p>
      <w:pPr>
        <w:spacing w:after="0" w:before="0"/>
      </w:pPr>
      <w:r>
        <w:rPr>
          <w:rFonts w:ascii="Noto Sans" w:hAnsi="Noto Sans" w:cs="Noto Sans" w:eastAsia="Noto Sans"/>
          <w:b w:val="0"/>
          <w:sz w:val="21"/>
          <w:szCs w:val="21"/>
        </w:rPr>
        <w:t>B. Discarding the needle without recapping into a puncture proof sharps container at the point of use / सुई को दोबारा ढके बिना उपयोग के स्थल पर ही छेद-रोधी शार्प कंटेनर में डालना</w:t>
      </w:r>
    </w:p>
    <w:p>
      <w:pPr>
        <w:spacing w:after="0" w:before="0"/>
      </w:pPr>
      <w:r>
        <w:rPr>
          <w:rFonts w:ascii="Noto Sans" w:hAnsi="Noto Sans" w:cs="Noto Sans" w:eastAsia="Noto Sans"/>
          <w:b w:val="0"/>
          <w:sz w:val="21"/>
          <w:szCs w:val="21"/>
        </w:rPr>
        <w:t>C. Breaking the needle by hand / सुई को हाथ से तोड़ना</w:t>
      </w:r>
    </w:p>
    <w:p>
      <w:pPr>
        <w:spacing w:after="0" w:before="0"/>
      </w:pPr>
      <w:r>
        <w:rPr>
          <w:rFonts w:ascii="Noto Sans" w:hAnsi="Noto Sans" w:cs="Noto Sans" w:eastAsia="Noto Sans"/>
          <w:b w:val="0"/>
          <w:sz w:val="21"/>
          <w:szCs w:val="21"/>
        </w:rPr>
        <w:t>D. Throwing it into the general waste bin / इसे सामान्य कचरे के डिब्बे में डालना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Discarding the needle without recapping into a puncture proof sharps container at the point of use</w:t>
      </w:r>
    </w:p>
    <w:p>
      <w:pPr>
        <w:spacing w:after="0" w:before="0"/>
      </w:pPr>
      <w:r>
        <w:rPr>
          <w:rFonts w:ascii="Noto Sans" w:hAnsi="Noto Sans" w:cs="Noto Sans" w:eastAsia="Noto Sans"/>
          <w:b w:val="0"/>
          <w:sz w:val="21"/>
          <w:szCs w:val="21"/>
        </w:rPr>
        <w:t>🧠 Clinical Rationale: Needles are discarded without recapping into a puncture proof sharps container at the point of use, which prevents needle stick injury. Recapping, breaking needles by hand and general waste disposal all risk injury and infection.</w:t>
      </w:r>
    </w:p>
    <w:p>
      <w:pPr>
        <w:spacing w:after="0" w:before="0"/>
      </w:pPr>
      <w:r>
        <w:rPr>
          <w:rFonts w:ascii="Noto Sans" w:hAnsi="Noto Sans" w:cs="Noto Sans" w:eastAsia="Noto Sans"/>
          <w:b w:val="0"/>
          <w:sz w:val="21"/>
          <w:szCs w:val="21"/>
        </w:rPr>
        <w:t>🔍 Key Clues: Sharps disposal</w:t>
      </w:r>
    </w:p>
    <w:p>
      <w:pPr>
        <w:spacing w:after="0" w:before="0"/>
      </w:pPr>
      <w:r>
        <w:rPr>
          <w:rFonts w:ascii="Noto Sans" w:hAnsi="Noto Sans" w:cs="Noto Sans" w:eastAsia="Noto Sans"/>
          <w:b w:val="0"/>
          <w:sz w:val="21"/>
          <w:szCs w:val="21"/>
        </w:rPr>
        <w:t>🚨 Priority Principle: Discard without recapping into a puncture proof container at the point of use.</w:t>
      </w:r>
    </w:p>
    <w:p>
      <w:pPr>
        <w:spacing w:after="0" w:before="0"/>
      </w:pPr>
      <w:r>
        <w:rPr>
          <w:rFonts w:ascii="Noto Sans" w:hAnsi="Noto Sans" w:cs="Noto Sans" w:eastAsia="Noto Sans"/>
          <w:b w:val="0"/>
          <w:sz w:val="21"/>
          <w:szCs w:val="21"/>
        </w:rPr>
        <w:t>❌ Why Not Others: Recapping is the commonest cause of needle stick injury.</w:t>
      </w:r>
    </w:p>
    <w:p>
      <w:pPr>
        <w:spacing w:after="0" w:before="0"/>
      </w:pPr>
      <w:r>
        <w:rPr>
          <w:rFonts w:ascii="Noto Sans" w:hAnsi="Noto Sans" w:cs="Noto Sans" w:eastAsia="Noto Sans"/>
          <w:b w:val="0"/>
          <w:sz w:val="21"/>
          <w:szCs w:val="21"/>
        </w:rPr>
        <w:t>⚠️ Exam Trap: General waste disposal risks injury to waste handlers.</w:t>
      </w:r>
    </w:p>
    <w:p>
      <w:pPr>
        <w:spacing w:after="0" w:before="0"/>
      </w:pPr>
      <w:r>
        <w:rPr>
          <w:rFonts w:ascii="Noto Sans" w:hAnsi="Noto Sans" w:cs="Noto Sans" w:eastAsia="Noto Sans"/>
          <w:b w:val="0"/>
          <w:sz w:val="21"/>
          <w:szCs w:val="21"/>
        </w:rPr>
        <w:t>⚡ 5-Second Recall: SHARPS: NO RECAPPING, PUNCTURE PROOF CONTAINER, AT THE POINT OF USE</w:t>
      </w:r>
    </w:p>
    <w:p>
      <w:pPr>
        <w:spacing w:after="0" w:before="0"/>
      </w:pPr>
      <w:r>
        <w:rPr>
          <w:rFonts w:ascii="Noto Sans" w:hAnsi="Noto Sans" w:cs="Noto Sans" w:eastAsia="Noto Sans"/>
          <w:b w:val="0"/>
          <w:sz w:val="21"/>
          <w:szCs w:val="21"/>
        </w:rPr>
        <w:t>💎 PNC Exam Pearl: Fill the container to about three quarters and close it before disposal.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97. A student nurse posts a photograph of a patient's wound on social media without identifying details. Which principle is violated?</w:t>
      </w:r>
    </w:p>
    <w:p>
      <w:pPr>
        <w:spacing w:after="0" w:before="0"/>
      </w:pPr>
      <w:r>
        <w:rPr>
          <w:rFonts w:ascii="Noto Sans" w:hAnsi="Noto Sans" w:cs="Noto Sans" w:eastAsia="Noto Sans"/>
          <w:b w:val="0"/>
          <w:sz w:val="21"/>
          <w:szCs w:val="21"/>
        </w:rPr>
        <w:t>एक छात्रा नर्स बिना पहचान बताए रोगी के घाव की तस्वीर सोशल मीडिया पर डालती है। कौन-सा सिद्धांत भंग होता है?</w:t>
      </w:r>
    </w:p>
    <w:p>
      <w:pPr>
        <w:spacing w:after="0" w:before="0"/>
      </w:pPr>
      <w:r>
        <w:rPr>
          <w:rFonts w:ascii="Noto Sans" w:hAnsi="Noto Sans" w:cs="Noto Sans" w:eastAsia="Noto Sans"/>
          <w:b w:val="0"/>
          <w:sz w:val="21"/>
          <w:szCs w:val="21"/>
        </w:rPr>
        <w:t>A. Confidentiality and patient privacy / गोपनीयता तथा रोगी की निजता</w:t>
      </w:r>
    </w:p>
    <w:p>
      <w:pPr>
        <w:spacing w:after="0" w:before="0"/>
      </w:pPr>
      <w:r>
        <w:rPr>
          <w:rFonts w:ascii="Noto Sans" w:hAnsi="Noto Sans" w:cs="Noto Sans" w:eastAsia="Noto Sans"/>
          <w:b w:val="0"/>
          <w:sz w:val="21"/>
          <w:szCs w:val="21"/>
        </w:rPr>
        <w:t>B. Justice / न्याय</w:t>
      </w:r>
    </w:p>
    <w:p>
      <w:pPr>
        <w:spacing w:after="0" w:before="0"/>
      </w:pPr>
      <w:r>
        <w:rPr>
          <w:rFonts w:ascii="Noto Sans" w:hAnsi="Noto Sans" w:cs="Noto Sans" w:eastAsia="Noto Sans"/>
          <w:b w:val="0"/>
          <w:sz w:val="21"/>
          <w:szCs w:val="21"/>
        </w:rPr>
        <w:t>C. Veracity / सत्यनिष्ठा</w:t>
      </w:r>
    </w:p>
    <w:p>
      <w:pPr>
        <w:spacing w:after="0" w:before="0"/>
      </w:pPr>
      <w:r>
        <w:rPr>
          <w:rFonts w:ascii="Noto Sans" w:hAnsi="Noto Sans" w:cs="Noto Sans" w:eastAsia="Noto Sans"/>
          <w:b w:val="0"/>
          <w:sz w:val="21"/>
          <w:szCs w:val="21"/>
        </w:rPr>
        <w:t>D. Beneficence / परोपकारिता</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Confidentiality and patient privacy</w:t>
      </w:r>
    </w:p>
    <w:p>
      <w:pPr>
        <w:spacing w:after="0" w:before="0"/>
      </w:pPr>
      <w:r>
        <w:rPr>
          <w:rFonts w:ascii="Noto Sans" w:hAnsi="Noto Sans" w:cs="Noto Sans" w:eastAsia="Noto Sans"/>
          <w:b w:val="0"/>
          <w:sz w:val="21"/>
          <w:szCs w:val="21"/>
        </w:rPr>
        <w:t>🧠 Clinical Rationale: Even without names, clinical photographs breach patient confidentiality and privacy and require informed consent. Beneficence concerns doing good, justice fair distribution and veracity truthfulness, but the core breach here is confidentiality.</w:t>
      </w:r>
    </w:p>
    <w:p>
      <w:pPr>
        <w:spacing w:after="0" w:before="0"/>
      </w:pPr>
      <w:r>
        <w:rPr>
          <w:rFonts w:ascii="Noto Sans" w:hAnsi="Noto Sans" w:cs="Noto Sans" w:eastAsia="Noto Sans"/>
          <w:b w:val="0"/>
          <w:sz w:val="21"/>
          <w:szCs w:val="21"/>
        </w:rPr>
        <w:t>🔍 Key Clues: Confidentiality and social media</w:t>
      </w:r>
    </w:p>
    <w:p>
      <w:pPr>
        <w:spacing w:after="0" w:before="0"/>
      </w:pPr>
      <w:r>
        <w:rPr>
          <w:rFonts w:ascii="Noto Sans" w:hAnsi="Noto Sans" w:cs="Noto Sans" w:eastAsia="Noto Sans"/>
          <w:b w:val="0"/>
          <w:sz w:val="21"/>
          <w:szCs w:val="21"/>
        </w:rPr>
        <w:t>🚨 Priority Principle: Clinical images breach confidentiality even without identifying details.</w:t>
      </w:r>
    </w:p>
    <w:p>
      <w:pPr>
        <w:spacing w:after="0" w:before="0"/>
      </w:pPr>
      <w:r>
        <w:rPr>
          <w:rFonts w:ascii="Noto Sans" w:hAnsi="Noto Sans" w:cs="Noto Sans" w:eastAsia="Noto Sans"/>
          <w:b w:val="0"/>
          <w:sz w:val="21"/>
          <w:szCs w:val="21"/>
        </w:rPr>
        <w:t>❌ Why Not Others: Consent is required before any clinical photograph is shared.</w:t>
      </w:r>
    </w:p>
    <w:p>
      <w:pPr>
        <w:spacing w:after="0" w:before="0"/>
      </w:pPr>
      <w:r>
        <w:rPr>
          <w:rFonts w:ascii="Noto Sans" w:hAnsi="Noto Sans" w:cs="Noto Sans" w:eastAsia="Noto Sans"/>
          <w:b w:val="0"/>
          <w:sz w:val="21"/>
          <w:szCs w:val="21"/>
        </w:rPr>
        <w:t>⚠️ Exam Trap: Privacy is a legal and ethical duty in every setting.</w:t>
      </w:r>
    </w:p>
    <w:p>
      <w:pPr>
        <w:spacing w:after="0" w:before="0"/>
      </w:pPr>
      <w:r>
        <w:rPr>
          <w:rFonts w:ascii="Noto Sans" w:hAnsi="Noto Sans" w:cs="Noto Sans" w:eastAsia="Noto Sans"/>
          <w:b w:val="0"/>
          <w:sz w:val="21"/>
          <w:szCs w:val="21"/>
        </w:rPr>
        <w:t>⚡ 5-Second Recall: NO PATIENT IMAGES ON SOCIAL MEDIA WITHOUT CONSENT</w:t>
      </w:r>
    </w:p>
    <w:p>
      <w:pPr>
        <w:spacing w:after="0" w:before="0"/>
      </w:pPr>
      <w:r>
        <w:rPr>
          <w:rFonts w:ascii="Noto Sans" w:hAnsi="Noto Sans" w:cs="Noto Sans" w:eastAsia="Noto Sans"/>
          <w:b w:val="0"/>
          <w:sz w:val="21"/>
          <w:szCs w:val="21"/>
        </w:rPr>
        <w:t>💎 PNC Exam Pearl: Follow the institution's social media and privacy policy strictly.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98. A nurse is offered a gift by a patient's family after discharge. What is the most professional response?</w:t>
      </w:r>
    </w:p>
    <w:p>
      <w:pPr>
        <w:spacing w:after="0" w:before="0"/>
      </w:pPr>
      <w:r>
        <w:rPr>
          <w:rFonts w:ascii="Noto Sans" w:hAnsi="Noto Sans" w:cs="Noto Sans" w:eastAsia="Noto Sans"/>
          <w:b w:val="0"/>
          <w:sz w:val="21"/>
          <w:szCs w:val="21"/>
        </w:rPr>
        <w:t>छुट्टी के बाद रोगी का परिवार नर्स को उपहार देना चाहता है। सर्वाधिक व्यावसायिक उत्तर कौन-सा है?</w:t>
      </w:r>
    </w:p>
    <w:p>
      <w:pPr>
        <w:spacing w:after="0" w:before="0"/>
      </w:pPr>
      <w:r>
        <w:rPr>
          <w:rFonts w:ascii="Noto Sans" w:hAnsi="Noto Sans" w:cs="Noto Sans" w:eastAsia="Noto Sans"/>
          <w:b w:val="0"/>
          <w:sz w:val="21"/>
          <w:szCs w:val="21"/>
        </w:rPr>
        <w:t>A. Accept any gift regardless of value / मूल्य की परवाह किए बिना कोई भी उपहार स्वीकार करना</w:t>
      </w:r>
    </w:p>
    <w:p>
      <w:pPr>
        <w:spacing w:after="0" w:before="0"/>
      </w:pPr>
      <w:r>
        <w:rPr>
          <w:rFonts w:ascii="Noto Sans" w:hAnsi="Noto Sans" w:cs="Noto Sans" w:eastAsia="Noto Sans"/>
          <w:b w:val="0"/>
          <w:sz w:val="21"/>
          <w:szCs w:val="21"/>
        </w:rPr>
        <w:t>B. Decline politely as per institutional policy or accept only a token that does not create obligation, and document as required / संस्थागत नीति अनुसार विनम्रता से मना करना या केवल ऐसा प्रतीकात्मक उपहार लेना जिससे कोई बाध्यता न बने, तथा आवश्यकतानुसार अभिलेखन करना</w:t>
      </w:r>
    </w:p>
    <w:p>
      <w:pPr>
        <w:spacing w:after="0" w:before="0"/>
      </w:pPr>
      <w:r>
        <w:rPr>
          <w:rFonts w:ascii="Noto Sans" w:hAnsi="Noto Sans" w:cs="Noto Sans" w:eastAsia="Noto Sans"/>
          <w:b w:val="0"/>
          <w:sz w:val="21"/>
          <w:szCs w:val="21"/>
        </w:rPr>
        <w:t>C. Demand a larger gift / बड़ा उपहार माँगना</w:t>
      </w:r>
    </w:p>
    <w:p>
      <w:pPr>
        <w:spacing w:after="0" w:before="0"/>
      </w:pPr>
      <w:r>
        <w:rPr>
          <w:rFonts w:ascii="Noto Sans" w:hAnsi="Noto Sans" w:cs="Noto Sans" w:eastAsia="Noto Sans"/>
          <w:b w:val="0"/>
          <w:sz w:val="21"/>
          <w:szCs w:val="21"/>
        </w:rPr>
        <w:t>D. Accept the gift and promise special future treatment / उपहार लेकर भविष्य में विशेष उपचार का वचन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Decline politely as per institutional policy or accept only a token that does not create obligation, and document as required</w:t>
      </w:r>
    </w:p>
    <w:p>
      <w:pPr>
        <w:spacing w:after="0" w:before="0"/>
      </w:pPr>
      <w:r>
        <w:rPr>
          <w:rFonts w:ascii="Noto Sans" w:hAnsi="Noto Sans" w:cs="Noto Sans" w:eastAsia="Noto Sans"/>
          <w:b w:val="0"/>
          <w:sz w:val="21"/>
          <w:szCs w:val="21"/>
        </w:rPr>
        <w:t>🧠 Clinical Rationale: Gift acceptance is governed by institutional policy to avoid obligation or the appearance of favouritism, so the nurse declines politely or accepts only a token gift and documents it. Accepting anything, demanding more and promising special treatment all breach professional boundaries.</w:t>
      </w:r>
    </w:p>
    <w:p>
      <w:pPr>
        <w:spacing w:after="0" w:before="0"/>
      </w:pPr>
      <w:r>
        <w:rPr>
          <w:rFonts w:ascii="Noto Sans" w:hAnsi="Noto Sans" w:cs="Noto Sans" w:eastAsia="Noto Sans"/>
          <w:b w:val="0"/>
          <w:sz w:val="21"/>
          <w:szCs w:val="21"/>
        </w:rPr>
        <w:t>🔍 Key Clues: Accepting gifts in professional practice</w:t>
      </w:r>
    </w:p>
    <w:p>
      <w:pPr>
        <w:spacing w:after="0" w:before="0"/>
      </w:pPr>
      <w:r>
        <w:rPr>
          <w:rFonts w:ascii="Noto Sans" w:hAnsi="Noto Sans" w:cs="Noto Sans" w:eastAsia="Noto Sans"/>
          <w:b w:val="0"/>
          <w:sz w:val="21"/>
          <w:szCs w:val="21"/>
        </w:rPr>
        <w:t>🚨 Priority Principle: Follow policy, avoid obligation and document any token acceptance.</w:t>
      </w:r>
    </w:p>
    <w:p>
      <w:pPr>
        <w:spacing w:after="0" w:before="0"/>
      </w:pPr>
      <w:r>
        <w:rPr>
          <w:rFonts w:ascii="Noto Sans" w:hAnsi="Noto Sans" w:cs="Noto Sans" w:eastAsia="Noto Sans"/>
          <w:b w:val="0"/>
          <w:sz w:val="21"/>
          <w:szCs w:val="21"/>
        </w:rPr>
        <w:t>❌ Why Not Others: Gifts can create a conflict of interest.</w:t>
      </w:r>
    </w:p>
    <w:p>
      <w:pPr>
        <w:spacing w:after="0" w:before="0"/>
      </w:pPr>
      <w:r>
        <w:rPr>
          <w:rFonts w:ascii="Noto Sans" w:hAnsi="Noto Sans" w:cs="Noto Sans" w:eastAsia="Noto Sans"/>
          <w:b w:val="0"/>
          <w:sz w:val="21"/>
          <w:szCs w:val="21"/>
        </w:rPr>
        <w:t>⚠️ Exam Trap: Promising special treatment is a boundary violation.</w:t>
      </w:r>
    </w:p>
    <w:p>
      <w:pPr>
        <w:spacing w:after="0" w:before="0"/>
      </w:pPr>
      <w:r>
        <w:rPr>
          <w:rFonts w:ascii="Noto Sans" w:hAnsi="Noto Sans" w:cs="Noto Sans" w:eastAsia="Noto Sans"/>
          <w:b w:val="0"/>
          <w:sz w:val="21"/>
          <w:szCs w:val="21"/>
        </w:rPr>
        <w:t>⚡ 5-Second Recall: GIFTS: FOLLOW POLICY, AVOID OBLIGATION, DOCUMENT</w:t>
      </w:r>
    </w:p>
    <w:p>
      <w:pPr>
        <w:spacing w:after="0" w:before="0"/>
      </w:pPr>
      <w:r>
        <w:rPr>
          <w:rFonts w:ascii="Noto Sans" w:hAnsi="Noto Sans" w:cs="Noto Sans" w:eastAsia="Noto Sans"/>
          <w:b w:val="0"/>
          <w:sz w:val="21"/>
          <w:szCs w:val="21"/>
        </w:rPr>
        <w:t>💎 PNC Exam Pearl: Explain that good care is given to every patient equally.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99. Which action best maintains the security of an electronic health record system?</w:t>
      </w:r>
    </w:p>
    <w:p>
      <w:pPr>
        <w:spacing w:after="0" w:before="0"/>
      </w:pPr>
      <w:r>
        <w:rPr>
          <w:rFonts w:ascii="Noto Sans" w:hAnsi="Noto Sans" w:cs="Noto Sans" w:eastAsia="Noto Sans"/>
          <w:b w:val="0"/>
          <w:sz w:val="21"/>
          <w:szCs w:val="21"/>
        </w:rPr>
        <w:t>इलेक्ट्रॉनिक स्वास्थ्य अभिलेख प्रणाली की सुरक्षा बनाए रखने की सर्वोत्तम क्रिया कौन-सी है?</w:t>
      </w:r>
    </w:p>
    <w:p>
      <w:pPr>
        <w:spacing w:after="0" w:before="0"/>
      </w:pPr>
      <w:r>
        <w:rPr>
          <w:rFonts w:ascii="Noto Sans" w:hAnsi="Noto Sans" w:cs="Noto Sans" w:eastAsia="Noto Sans"/>
          <w:b w:val="0"/>
          <w:sz w:val="21"/>
          <w:szCs w:val="21"/>
        </w:rPr>
        <w:t>A. Sharing login credentials to save time / समय बचाने के लिए लॉगिन विवरण साझा करना</w:t>
      </w:r>
    </w:p>
    <w:p>
      <w:pPr>
        <w:spacing w:after="0" w:before="0"/>
      </w:pPr>
      <w:r>
        <w:rPr>
          <w:rFonts w:ascii="Noto Sans" w:hAnsi="Noto Sans" w:cs="Noto Sans" w:eastAsia="Noto Sans"/>
          <w:b w:val="0"/>
          <w:sz w:val="21"/>
          <w:szCs w:val="21"/>
        </w:rPr>
        <w:t>B. Using a unique login, logging out after use and reporting suspected breaches promptly / विशिष्ट लॉगिन का उपयोग करना, उपयोग के बाद लॉग आउट करना तथा संदिग्ध उल्लंघन की तुरंत सूचना देना</w:t>
      </w:r>
    </w:p>
    <w:p>
      <w:pPr>
        <w:spacing w:after="0" w:before="0"/>
      </w:pPr>
      <w:r>
        <w:rPr>
          <w:rFonts w:ascii="Noto Sans" w:hAnsi="Noto Sans" w:cs="Noto Sans" w:eastAsia="Noto Sans"/>
          <w:b w:val="0"/>
          <w:sz w:val="21"/>
          <w:szCs w:val="21"/>
        </w:rPr>
        <w:t>C. Keeping the workstation unlocked for quick access / जल्दी पहुँच के लिए कंप्यूटर खुला छोड़ना</w:t>
      </w:r>
    </w:p>
    <w:p>
      <w:pPr>
        <w:spacing w:after="0" w:before="0"/>
      </w:pPr>
      <w:r>
        <w:rPr>
          <w:rFonts w:ascii="Noto Sans" w:hAnsi="Noto Sans" w:cs="Noto Sans" w:eastAsia="Noto Sans"/>
          <w:b w:val="0"/>
          <w:sz w:val="21"/>
          <w:szCs w:val="21"/>
        </w:rPr>
        <w:t>D. Storing patient data on personal devices / रोगी डेटा व्यक्तिगत उपकरणों में रखना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Using a unique login, logging out after use and reporting suspected breaches promptly</w:t>
      </w:r>
    </w:p>
    <w:p>
      <w:pPr>
        <w:spacing w:after="0" w:before="0"/>
      </w:pPr>
      <w:r>
        <w:rPr>
          <w:rFonts w:ascii="Noto Sans" w:hAnsi="Noto Sans" w:cs="Noto Sans" w:eastAsia="Noto Sans"/>
          <w:b w:val="0"/>
          <w:sz w:val="21"/>
          <w:szCs w:val="21"/>
        </w:rPr>
        <w:t>🧠 Clinical Rationale: System security depends on unique user credentials, logging out after use and prompt reporting of suspected breaches. Shared passwords, unlocked workstations and personal device storage all violate security and confidentiality requirements.</w:t>
      </w:r>
    </w:p>
    <w:p>
      <w:pPr>
        <w:spacing w:after="0" w:before="0"/>
      </w:pPr>
      <w:r>
        <w:rPr>
          <w:rFonts w:ascii="Noto Sans" w:hAnsi="Noto Sans" w:cs="Noto Sans" w:eastAsia="Noto Sans"/>
          <w:b w:val="0"/>
          <w:sz w:val="21"/>
          <w:szCs w:val="21"/>
        </w:rPr>
        <w:t>🔍 Key Clues: Electronic health record security</w:t>
      </w:r>
    </w:p>
    <w:p>
      <w:pPr>
        <w:spacing w:after="0" w:before="0"/>
      </w:pPr>
      <w:r>
        <w:rPr>
          <w:rFonts w:ascii="Noto Sans" w:hAnsi="Noto Sans" w:cs="Noto Sans" w:eastAsia="Noto Sans"/>
          <w:b w:val="0"/>
          <w:sz w:val="21"/>
          <w:szCs w:val="21"/>
        </w:rPr>
        <w:t>🚨 Priority Principle: Unique login, logout after use and prompt breach reporting protect the system.</w:t>
      </w:r>
    </w:p>
    <w:p>
      <w:pPr>
        <w:spacing w:after="0" w:before="0"/>
      </w:pPr>
      <w:r>
        <w:rPr>
          <w:rFonts w:ascii="Noto Sans" w:hAnsi="Noto Sans" w:cs="Noto Sans" w:eastAsia="Noto Sans"/>
          <w:b w:val="0"/>
          <w:sz w:val="21"/>
          <w:szCs w:val="21"/>
        </w:rPr>
        <w:t>❌ Why Not Others: Shared credentials destroy accountability.</w:t>
      </w:r>
    </w:p>
    <w:p>
      <w:pPr>
        <w:spacing w:after="0" w:before="0"/>
      </w:pPr>
      <w:r>
        <w:rPr>
          <w:rFonts w:ascii="Noto Sans" w:hAnsi="Noto Sans" w:cs="Noto Sans" w:eastAsia="Noto Sans"/>
          <w:b w:val="0"/>
          <w:sz w:val="21"/>
          <w:szCs w:val="21"/>
        </w:rPr>
        <w:t>⚠️ Exam Trap: Personal devices risk unauthorised access and data loss.</w:t>
      </w:r>
    </w:p>
    <w:p>
      <w:pPr>
        <w:spacing w:after="0" w:before="0"/>
      </w:pPr>
      <w:r>
        <w:rPr>
          <w:rFonts w:ascii="Noto Sans" w:hAnsi="Noto Sans" w:cs="Noto Sans" w:eastAsia="Noto Sans"/>
          <w:b w:val="0"/>
          <w:sz w:val="21"/>
          <w:szCs w:val="21"/>
        </w:rPr>
        <w:t>⚡ 5-Second Recall: EHR SECURITY = UNIQUE LOGIN, LOG OUT, REPORT BREACHES</w:t>
      </w:r>
    </w:p>
    <w:p>
      <w:pPr>
        <w:spacing w:after="0" w:before="0"/>
      </w:pPr>
      <w:r>
        <w:rPr>
          <w:rFonts w:ascii="Noto Sans" w:hAnsi="Noto Sans" w:cs="Noto Sans" w:eastAsia="Noto Sans"/>
          <w:b w:val="0"/>
          <w:sz w:val="21"/>
          <w:szCs w:val="21"/>
        </w:rPr>
        <w:t>💎 PNC Exam Pearl: Use automatic screen lock and never store identifiable data locally.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100. A hospital wants to reduce wrong patient identification errors. Which informatics solution is most effective?</w:t>
      </w:r>
    </w:p>
    <w:p>
      <w:pPr>
        <w:spacing w:after="0" w:before="0"/>
      </w:pPr>
      <w:r>
        <w:rPr>
          <w:rFonts w:ascii="Noto Sans" w:hAnsi="Noto Sans" w:cs="Noto Sans" w:eastAsia="Noto Sans"/>
          <w:b w:val="0"/>
          <w:sz w:val="21"/>
          <w:szCs w:val="21"/>
        </w:rPr>
        <w:t>एक अस्पताल गलत रोगी की पहचान संबंधी त्रुटियाँ घटाना चाहता है। सर्वाधिक प्रभावी सूचना-प्रौद्योगिकी समाधान कौन-सा है?</w:t>
      </w:r>
    </w:p>
    <w:p>
      <w:pPr>
        <w:spacing w:after="0" w:before="0"/>
      </w:pPr>
      <w:r>
        <w:rPr>
          <w:rFonts w:ascii="Noto Sans" w:hAnsi="Noto Sans" w:cs="Noto Sans" w:eastAsia="Noto Sans"/>
          <w:b w:val="0"/>
          <w:sz w:val="21"/>
          <w:szCs w:val="21"/>
        </w:rPr>
        <w:t>A. Asking staff to be more careful / कर्मचारियों से अधिक सावधान रहने को कहना</w:t>
      </w:r>
    </w:p>
    <w:p>
      <w:pPr>
        <w:spacing w:after="0" w:before="0"/>
      </w:pPr>
      <w:r>
        <w:rPr>
          <w:rFonts w:ascii="Noto Sans" w:hAnsi="Noto Sans" w:cs="Noto Sans" w:eastAsia="Noto Sans"/>
          <w:b w:val="0"/>
          <w:sz w:val="21"/>
          <w:szCs w:val="21"/>
        </w:rPr>
        <w:t>B. Barcode or radio frequency identification based wristbands linked to electronic verification at every step / हर चरण पर इलेक्ट्रॉनिक सत्यापन से जुड़ी बारकोड या रेडियो आवृत्ति पहचान आधारित कलाई-पट्टी</w:t>
      </w:r>
    </w:p>
    <w:p>
      <w:pPr>
        <w:spacing w:after="0" w:before="0"/>
      </w:pPr>
      <w:r>
        <w:rPr>
          <w:rFonts w:ascii="Noto Sans" w:hAnsi="Noto Sans" w:cs="Noto Sans" w:eastAsia="Noto Sans"/>
          <w:b w:val="0"/>
          <w:sz w:val="21"/>
          <w:szCs w:val="21"/>
        </w:rPr>
        <w:t>C. Reducing the number of patients admitted / भर्ती रोगियों की संख्या घटाना</w:t>
      </w:r>
    </w:p>
    <w:p>
      <w:pPr>
        <w:spacing w:after="0" w:before="0"/>
      </w:pPr>
      <w:r>
        <w:rPr>
          <w:rFonts w:ascii="Noto Sans" w:hAnsi="Noto Sans" w:cs="Noto Sans" w:eastAsia="Noto Sans"/>
          <w:b w:val="0"/>
          <w:sz w:val="21"/>
          <w:szCs w:val="21"/>
        </w:rPr>
        <w:t>D. Stopping all electronic records / सभी इलेक्ट्रॉनिक अभिलेख बंद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Barcode or radio frequency identification based wristbands linked to electronic verification at every step</w:t>
      </w:r>
    </w:p>
    <w:p>
      <w:pPr>
        <w:spacing w:after="0" w:before="0"/>
      </w:pPr>
      <w:r>
        <w:rPr>
          <w:rFonts w:ascii="Noto Sans" w:hAnsi="Noto Sans" w:cs="Noto Sans" w:eastAsia="Noto Sans"/>
          <w:b w:val="0"/>
          <w:sz w:val="21"/>
          <w:szCs w:val="21"/>
        </w:rPr>
        <w:t>🧠 Clinical Rationale: Barcode or radio frequency identification wristbands with electronic verification at each step, such as before drugs and blood, reliably prevent wrong patient errors. Advice to be careful, fewer admissions and abandoning electronic records do not address the identification process.</w:t>
      </w:r>
    </w:p>
    <w:p>
      <w:pPr>
        <w:spacing w:after="0" w:before="0"/>
      </w:pPr>
      <w:r>
        <w:rPr>
          <w:rFonts w:ascii="Noto Sans" w:hAnsi="Noto Sans" w:cs="Noto Sans" w:eastAsia="Noto Sans"/>
          <w:b w:val="0"/>
          <w:sz w:val="21"/>
          <w:szCs w:val="21"/>
        </w:rPr>
        <w:t>🔍 Key Clues: Patient identification technology</w:t>
      </w:r>
    </w:p>
    <w:p>
      <w:pPr>
        <w:spacing w:after="0" w:before="0"/>
      </w:pPr>
      <w:r>
        <w:rPr>
          <w:rFonts w:ascii="Noto Sans" w:hAnsi="Noto Sans" w:cs="Noto Sans" w:eastAsia="Noto Sans"/>
          <w:b w:val="0"/>
          <w:sz w:val="21"/>
          <w:szCs w:val="21"/>
        </w:rPr>
        <w:t>🚨 Priority Principle: Barcode or RFID wristbands with electronic verification prevent wrong patient errors.</w:t>
      </w:r>
    </w:p>
    <w:p>
      <w:pPr>
        <w:spacing w:after="0" w:before="0"/>
      </w:pPr>
      <w:r>
        <w:rPr>
          <w:rFonts w:ascii="Noto Sans" w:hAnsi="Noto Sans" w:cs="Noto Sans" w:eastAsia="Noto Sans"/>
          <w:b w:val="0"/>
          <w:sz w:val="21"/>
          <w:szCs w:val="21"/>
        </w:rPr>
        <w:t>❌ Why Not Others: Technology at the point of care prevents human slips.</w:t>
      </w:r>
    </w:p>
    <w:p>
      <w:pPr>
        <w:spacing w:after="0" w:before="0"/>
      </w:pPr>
      <w:r>
        <w:rPr>
          <w:rFonts w:ascii="Noto Sans" w:hAnsi="Noto Sans" w:cs="Noto Sans" w:eastAsia="Noto Sans"/>
          <w:b w:val="0"/>
          <w:sz w:val="21"/>
          <w:szCs w:val="21"/>
        </w:rPr>
        <w:t>⚠️ Exam Trap: Careful intentions alone do not eliminate identification errors.</w:t>
      </w:r>
    </w:p>
    <w:p>
      <w:pPr>
        <w:spacing w:after="0" w:before="0"/>
      </w:pPr>
      <w:r>
        <w:rPr>
          <w:rFonts w:ascii="Noto Sans" w:hAnsi="Noto Sans" w:cs="Noto Sans" w:eastAsia="Noto Sans"/>
          <w:b w:val="0"/>
          <w:sz w:val="21"/>
          <w:szCs w:val="21"/>
        </w:rPr>
        <w:t>⚡ 5-Second Recall: IDENTIFY RIGHT: BARCODE WRISTBAND PLUS ELECTRONIC CHECK AT EVERY STEP</w:t>
      </w:r>
    </w:p>
    <w:p>
      <w:pPr>
        <w:spacing w:after="0" w:before="0"/>
      </w:pPr>
      <w:r>
        <w:rPr>
          <w:rFonts w:ascii="Noto Sans" w:hAnsi="Noto Sans" w:cs="Noto Sans" w:eastAsia="Noto Sans"/>
          <w:b w:val="0"/>
          <w:sz w:val="21"/>
          <w:szCs w:val="21"/>
        </w:rPr>
        <w:t>💎 PNC Exam Pearl: Verify identity with two identifiers before every procedure and medicine.</w:t>
      </w:r>
    </w:p>
    <w:p>
      <w:pPr>
        <w:spacing w:after="0" w:before="0"/>
      </w:pPr>
      <w:r>
        <w:rPr>
          <w:rFonts w:ascii="Noto Sans" w:hAnsi="Noto Sans" w:cs="Noto Sans" w:eastAsia="Noto Sans"/>
          <w:b w:val="0"/>
          <w:sz w:val="21"/>
          <w:szCs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s="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