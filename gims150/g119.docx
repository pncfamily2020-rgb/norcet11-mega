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on clozapine for resistant schizophrenia develops a sore throat and fever. Which action is the priority?</w:t>
      </w:r>
    </w:p>
    <w:p>
      <w:pPr>
        <w:spacing w:after="0" w:before="0"/>
      </w:pPr>
      <w:r>
        <w:rPr>
          <w:rFonts w:ascii="Noto Sans" w:hAnsi="Noto Sans" w:cs="Noto Sans" w:eastAsia="Noto Sans"/>
          <w:b w:val="0"/>
          <w:sz w:val="21"/>
          <w:szCs w:val="21"/>
        </w:rPr>
        <w:t>उपचार-प्रतिरोधी स्किट्ज़ोफ्रेनिया के लिए क्लोज़ापीन ले रहे रोगी को गले में दर्द और बुखार है। प्राथमिकता वाली क्रिया कौन-सी है?</w:t>
      </w:r>
    </w:p>
    <w:p>
      <w:pPr>
        <w:spacing w:after="0" w:before="0"/>
      </w:pPr>
      <w:r>
        <w:rPr>
          <w:rFonts w:ascii="Noto Sans" w:hAnsi="Noto Sans" w:cs="Noto Sans" w:eastAsia="Noto Sans"/>
          <w:b w:val="0"/>
          <w:sz w:val="21"/>
          <w:szCs w:val="21"/>
        </w:rPr>
        <w:t>A. Hold the drug and inform the physician at once for an urgent white cell count / दवा रोककर तुरंत चिकित्सक को सूचित करना और श्वेत रक्त कोशिका गणना तुरंत कराना</w:t>
      </w:r>
    </w:p>
    <w:p>
      <w:pPr>
        <w:spacing w:after="0" w:before="0"/>
      </w:pPr>
      <w:r>
        <w:rPr>
          <w:rFonts w:ascii="Noto Sans" w:hAnsi="Noto Sans" w:cs="Noto Sans" w:eastAsia="Noto Sans"/>
          <w:b w:val="0"/>
          <w:sz w:val="21"/>
          <w:szCs w:val="21"/>
        </w:rPr>
        <w:t>B. Give paracetamol and continue the drug / पैरासिटामोल देकर दवा जारी रखना</w:t>
      </w:r>
    </w:p>
    <w:p>
      <w:pPr>
        <w:spacing w:after="0" w:before="0"/>
      </w:pPr>
      <w:r>
        <w:rPr>
          <w:rFonts w:ascii="Noto Sans" w:hAnsi="Noto Sans" w:cs="Noto Sans" w:eastAsia="Noto Sans"/>
          <w:b w:val="0"/>
          <w:sz w:val="21"/>
          <w:szCs w:val="21"/>
        </w:rPr>
        <w:t>C. Reassure the patient that fever is a minor effect / रोगी को आश्वस्त करना कि बुखार साधारण प्रभाव है</w:t>
      </w:r>
    </w:p>
    <w:p>
      <w:pPr>
        <w:spacing w:after="0" w:before="0"/>
      </w:pPr>
      <w:r>
        <w:rPr>
          <w:rFonts w:ascii="Noto Sans" w:hAnsi="Noto Sans" w:cs="Noto Sans" w:eastAsia="Noto Sans"/>
          <w:b w:val="0"/>
          <w:sz w:val="21"/>
          <w:szCs w:val="21"/>
        </w:rPr>
        <w:t>D. Increase the dose to control psychosis / मनोविकार नियंत्रित करने के लिए खुराक बढ़ाना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Hold the drug and inform the physician at once for an urgent white cell count</w:t>
      </w:r>
    </w:p>
    <w:p>
      <w:pPr>
        <w:spacing w:after="0" w:before="0"/>
      </w:pPr>
      <w:r>
        <w:rPr>
          <w:rFonts w:ascii="Noto Sans" w:hAnsi="Noto Sans" w:cs="Noto Sans" w:eastAsia="Noto Sans"/>
          <w:b w:val="0"/>
          <w:sz w:val="21"/>
          <w:szCs w:val="21"/>
        </w:rPr>
        <w:t>🧠 Clinical Rationale: Clozapine can cause agranulocytosis, so fever with sore throat demands immediate drug withdrawal and an urgent blood count to rule out severe neutropenia.</w:t>
      </w:r>
    </w:p>
    <w:p>
      <w:pPr>
        <w:spacing w:after="0" w:before="0"/>
      </w:pPr>
      <w:r>
        <w:rPr>
          <w:rFonts w:ascii="Noto Sans" w:hAnsi="Noto Sans" w:cs="Noto Sans" w:eastAsia="Noto Sans"/>
          <w:b w:val="0"/>
          <w:sz w:val="21"/>
          <w:szCs w:val="21"/>
        </w:rPr>
        <w:t>🔍 Key Clues: Clozapine therapy; fever with sore throat</w:t>
      </w:r>
    </w:p>
    <w:p>
      <w:pPr>
        <w:spacing w:after="0" w:before="0"/>
      </w:pPr>
      <w:r>
        <w:rPr>
          <w:rFonts w:ascii="Noto Sans" w:hAnsi="Noto Sans" w:cs="Noto Sans" w:eastAsia="Noto Sans"/>
          <w:b w:val="0"/>
          <w:sz w:val="21"/>
          <w:szCs w:val="21"/>
        </w:rPr>
        <w:t>🚨 Priority Principle: Suspect agranulocytosis: stop the drug and check the white cell count.</w:t>
      </w:r>
    </w:p>
    <w:p>
      <w:pPr>
        <w:spacing w:after="0" w:before="0"/>
      </w:pPr>
      <w:r>
        <w:rPr>
          <w:rFonts w:ascii="Noto Sans" w:hAnsi="Noto Sans" w:cs="Noto Sans" w:eastAsia="Noto Sans"/>
          <w:b w:val="0"/>
          <w:sz w:val="21"/>
          <w:szCs w:val="21"/>
        </w:rPr>
        <w:t>❌ Why Not Others: Continuing the drug can lead to overwhelming infection, and the fever is not benign.</w:t>
      </w:r>
    </w:p>
    <w:p>
      <w:pPr>
        <w:spacing w:after="0" w:before="0"/>
      </w:pPr>
      <w:r>
        <w:rPr>
          <w:rFonts w:ascii="Noto Sans" w:hAnsi="Noto Sans" w:cs="Noto Sans" w:eastAsia="Noto Sans"/>
          <w:b w:val="0"/>
          <w:sz w:val="21"/>
          <w:szCs w:val="21"/>
        </w:rPr>
        <w:t>⚠️ Exam Trap: Treating clozapine fever with an antipyretic alone.</w:t>
      </w:r>
    </w:p>
    <w:p>
      <w:pPr>
        <w:spacing w:after="0" w:before="0"/>
      </w:pPr>
      <w:r>
        <w:rPr>
          <w:rFonts w:ascii="Noto Sans" w:hAnsi="Noto Sans" w:cs="Noto Sans" w:eastAsia="Noto Sans"/>
          <w:b w:val="0"/>
          <w:sz w:val="21"/>
          <w:szCs w:val="21"/>
        </w:rPr>
        <w:t>⚡ 5-Second Recall: CLOZAPINE + FEVER AND SORE THROAT = AGRANULOCYTOSIS</w:t>
      </w:r>
    </w:p>
    <w:p>
      <w:pPr>
        <w:spacing w:after="0" w:before="0"/>
      </w:pPr>
      <w:r>
        <w:rPr>
          <w:rFonts w:ascii="Noto Sans" w:hAnsi="Noto Sans" w:cs="Noto Sans" w:eastAsia="Noto Sans"/>
          <w:b w:val="0"/>
          <w:sz w:val="21"/>
          <w:szCs w:val="21"/>
        </w:rPr>
        <w:t>💎 PNC Exam Pearl: Teach the patient to report fever, sore throat and mouth ulcers at once and to keep haematology appointments.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patient with alcohol withdrawal is tremulous, sweating and hallucinating. Which nursing action is most important?</w:t>
      </w:r>
    </w:p>
    <w:p>
      <w:pPr>
        <w:spacing w:after="0" w:before="0"/>
      </w:pPr>
      <w:r>
        <w:rPr>
          <w:rFonts w:ascii="Noto Sans" w:hAnsi="Noto Sans" w:cs="Noto Sans" w:eastAsia="Noto Sans"/>
          <w:b w:val="0"/>
          <w:sz w:val="21"/>
          <w:szCs w:val="21"/>
        </w:rPr>
        <w:t>अल्कोहल वापसी वाला रोगी कंपन, पसीना तथा मतिभ्रम से ग्रस्त है। सर्वाधिक महत्वपूर्ण नर्सिंग क्रिया कौन-सी है?</w:t>
      </w:r>
    </w:p>
    <w:p>
      <w:pPr>
        <w:spacing w:after="0" w:before="0"/>
      </w:pPr>
      <w:r>
        <w:rPr>
          <w:rFonts w:ascii="Noto Sans" w:hAnsi="Noto Sans" w:cs="Noto Sans" w:eastAsia="Noto Sans"/>
          <w:b w:val="0"/>
          <w:sz w:val="21"/>
          <w:szCs w:val="21"/>
        </w:rPr>
        <w:t>A. Provide a quiet, well lit environment, monitor vital signs and give the prescribed benzodiazepine / शांत, अच्छी रोशनी वाला वातावरण देना, जीवन-चिह्न की निगरानी करना तथा निर्धारित बेंज़ोडायज़ेपीन देना</w:t>
      </w:r>
    </w:p>
    <w:p>
      <w:pPr>
        <w:spacing w:after="0" w:before="0"/>
      </w:pPr>
      <w:r>
        <w:rPr>
          <w:rFonts w:ascii="Noto Sans" w:hAnsi="Noto Sans" w:cs="Noto Sans" w:eastAsia="Noto Sans"/>
          <w:b w:val="0"/>
          <w:sz w:val="21"/>
          <w:szCs w:val="21"/>
        </w:rPr>
        <w:t>B. Restrain the patient without any drug / बिना किसी दवा के रोगी को बाँध देना</w:t>
      </w:r>
    </w:p>
    <w:p>
      <w:pPr>
        <w:spacing w:after="0" w:before="0"/>
      </w:pPr>
      <w:r>
        <w:rPr>
          <w:rFonts w:ascii="Noto Sans" w:hAnsi="Noto Sans" w:cs="Noto Sans" w:eastAsia="Noto Sans"/>
          <w:b w:val="0"/>
          <w:sz w:val="21"/>
          <w:szCs w:val="21"/>
        </w:rPr>
        <w:t>C. Give a strong cup of coffee to reduce tremor / कंपन कम करने के लिए तेज कॉफी देना</w:t>
      </w:r>
    </w:p>
    <w:p>
      <w:pPr>
        <w:spacing w:after="0" w:before="0"/>
      </w:pPr>
      <w:r>
        <w:rPr>
          <w:rFonts w:ascii="Noto Sans" w:hAnsi="Noto Sans" w:cs="Noto Sans" w:eastAsia="Noto Sans"/>
          <w:b w:val="0"/>
          <w:sz w:val="21"/>
          <w:szCs w:val="21"/>
        </w:rPr>
        <w:t>D. Leave the patient alone in a dark room / रोगी को अंधेरे कमरे में अकेला छोड़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Provide a quiet, well lit environment, monitor vital signs and give the prescribed benzodiazepine</w:t>
      </w:r>
    </w:p>
    <w:p>
      <w:pPr>
        <w:spacing w:after="0" w:before="0"/>
      </w:pPr>
      <w:r>
        <w:rPr>
          <w:rFonts w:ascii="Noto Sans" w:hAnsi="Noto Sans" w:cs="Noto Sans" w:eastAsia="Noto Sans"/>
          <w:b w:val="0"/>
          <w:sz w:val="21"/>
          <w:szCs w:val="21"/>
        </w:rPr>
        <w:t>🧠 Clinical Rationale: Alcohol withdrawal delirium needs a calm, oriented environment with close vital sign monitoring and benzodiazepines to prevent seizures, arrhythmias and death.</w:t>
      </w:r>
    </w:p>
    <w:p>
      <w:pPr>
        <w:spacing w:after="0" w:before="0"/>
      </w:pPr>
      <w:r>
        <w:rPr>
          <w:rFonts w:ascii="Noto Sans" w:hAnsi="Noto Sans" w:cs="Noto Sans" w:eastAsia="Noto Sans"/>
          <w:b w:val="0"/>
          <w:sz w:val="21"/>
          <w:szCs w:val="21"/>
        </w:rPr>
        <w:t>🔍 Key Clues: Alcohol withdrawal with tremor and hallucinations</w:t>
      </w:r>
    </w:p>
    <w:p>
      <w:pPr>
        <w:spacing w:after="0" w:before="0"/>
      </w:pPr>
      <w:r>
        <w:rPr>
          <w:rFonts w:ascii="Noto Sans" w:hAnsi="Noto Sans" w:cs="Noto Sans" w:eastAsia="Noto Sans"/>
          <w:b w:val="0"/>
          <w:sz w:val="21"/>
          <w:szCs w:val="21"/>
        </w:rPr>
        <w:t>🚨 Priority Principle: Calm well lit setting, monitoring and benzodiazepines.</w:t>
      </w:r>
    </w:p>
    <w:p>
      <w:pPr>
        <w:spacing w:after="0" w:before="0"/>
      </w:pPr>
      <w:r>
        <w:rPr>
          <w:rFonts w:ascii="Noto Sans" w:hAnsi="Noto Sans" w:cs="Noto Sans" w:eastAsia="Noto Sans"/>
          <w:b w:val="0"/>
          <w:sz w:val="21"/>
          <w:szCs w:val="21"/>
        </w:rPr>
        <w:t>❌ Why Not Others: Restraint alone, caffeine and dark isolation all increase agitation and risk.</w:t>
      </w:r>
    </w:p>
    <w:p>
      <w:pPr>
        <w:spacing w:after="0" w:before="0"/>
      </w:pPr>
      <w:r>
        <w:rPr>
          <w:rFonts w:ascii="Noto Sans" w:hAnsi="Noto Sans" w:cs="Noto Sans" w:eastAsia="Noto Sans"/>
          <w:b w:val="0"/>
          <w:sz w:val="21"/>
          <w:szCs w:val="21"/>
        </w:rPr>
        <w:t>⚠️ Exam Trap: Managing withdrawal delirium with restraint alone.</w:t>
      </w:r>
    </w:p>
    <w:p>
      <w:pPr>
        <w:spacing w:after="0" w:before="0"/>
      </w:pPr>
      <w:r>
        <w:rPr>
          <w:rFonts w:ascii="Noto Sans" w:hAnsi="Noto Sans" w:cs="Noto Sans" w:eastAsia="Noto Sans"/>
          <w:b w:val="0"/>
          <w:sz w:val="21"/>
          <w:szCs w:val="21"/>
        </w:rPr>
        <w:t>⚡ 5-Second Recall: WITHDRAWAL DELIRIUM = CALM SETTING + BENZODIAZEPINE + MONITORING</w:t>
      </w:r>
    </w:p>
    <w:p>
      <w:pPr>
        <w:spacing w:after="0" w:before="0"/>
      </w:pPr>
      <w:r>
        <w:rPr>
          <w:rFonts w:ascii="Noto Sans" w:hAnsi="Noto Sans" w:cs="Noto Sans" w:eastAsia="Noto Sans"/>
          <w:b w:val="0"/>
          <w:sz w:val="21"/>
          <w:szCs w:val="21"/>
        </w:rPr>
        <w:t>💎 PNC Exam Pearl: Give thiamine before glucose and correct fluid and electrolyte deficits.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A patient with depression has a sudden lift in mood and gives away personal belongings. What does this indicate?</w:t>
      </w:r>
    </w:p>
    <w:p>
      <w:pPr>
        <w:spacing w:after="0" w:before="0"/>
      </w:pPr>
      <w:r>
        <w:rPr>
          <w:rFonts w:ascii="Noto Sans" w:hAnsi="Noto Sans" w:cs="Noto Sans" w:eastAsia="Noto Sans"/>
          <w:b w:val="0"/>
          <w:sz w:val="21"/>
          <w:szCs w:val="21"/>
        </w:rPr>
        <w:t>अवसाद वाले रोगी का मनोदशा अचानक ठीक हो जाता है और वह अपनी वस्तुएँ बाँटने लगता है। यह क्या दर्शाता है?</w:t>
      </w:r>
    </w:p>
    <w:p>
      <w:pPr>
        <w:spacing w:after="0" w:before="0"/>
      </w:pPr>
      <w:r>
        <w:rPr>
          <w:rFonts w:ascii="Noto Sans" w:hAnsi="Noto Sans" w:cs="Noto Sans" w:eastAsia="Noto Sans"/>
          <w:b w:val="0"/>
          <w:sz w:val="21"/>
          <w:szCs w:val="21"/>
        </w:rPr>
        <w:t>A. Improvement due to family support only / केवल परिवार के सहयोग से सुधार</w:t>
      </w:r>
    </w:p>
    <w:p>
      <w:pPr>
        <w:spacing w:after="0" w:before="0"/>
      </w:pPr>
      <w:r>
        <w:rPr>
          <w:rFonts w:ascii="Noto Sans" w:hAnsi="Noto Sans" w:cs="Noto Sans" w:eastAsia="Noto Sans"/>
          <w:b w:val="0"/>
          <w:sz w:val="21"/>
          <w:szCs w:val="21"/>
        </w:rPr>
        <w:t>B. Increased risk of suicide despite apparent improvement, so close observation is needed / दिखने वाले सुधार के बावजूद आत्महत्या का बढ़ा हुआ जोखिम, अतः कड़ी निगरानी आवश्यक है</w:t>
      </w:r>
    </w:p>
    <w:p>
      <w:pPr>
        <w:spacing w:after="0" w:before="0"/>
      </w:pPr>
      <w:r>
        <w:rPr>
          <w:rFonts w:ascii="Noto Sans" w:hAnsi="Noto Sans" w:cs="Noto Sans" w:eastAsia="Noto Sans"/>
          <w:b w:val="0"/>
          <w:sz w:val="21"/>
          <w:szCs w:val="21"/>
        </w:rPr>
        <w:t>C. Complete recovery, so observation can be reduced / पूर्ण स्वस्थता, इसलिए निगरानी घटाई जा सकती है</w:t>
      </w:r>
    </w:p>
    <w:p>
      <w:pPr>
        <w:spacing w:after="0" w:before="0"/>
      </w:pPr>
      <w:r>
        <w:rPr>
          <w:rFonts w:ascii="Noto Sans" w:hAnsi="Noto Sans" w:cs="Noto Sans" w:eastAsia="Noto Sans"/>
          <w:b w:val="0"/>
          <w:sz w:val="21"/>
          <w:szCs w:val="21"/>
        </w:rPr>
        <w:t>D. Side effect of antidepressant tablets / एंटीडिप्रेसेंट गोलियों का दुष्प्रभाव</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Increased risk of suicide despite apparent improvement, so close observation is needed</w:t>
      </w:r>
    </w:p>
    <w:p>
      <w:pPr>
        <w:spacing w:after="0" w:before="0"/>
      </w:pPr>
      <w:r>
        <w:rPr>
          <w:rFonts w:ascii="Noto Sans" w:hAnsi="Noto Sans" w:cs="Noto Sans" w:eastAsia="Noto Sans"/>
          <w:b w:val="0"/>
          <w:sz w:val="21"/>
          <w:szCs w:val="21"/>
        </w:rPr>
        <w:t>🧠 Clinical Rationale: A sudden calm with giving away possessions often means the patient has decided on suicide, so observation, environment safety and psychiatric review are intensified.</w:t>
      </w:r>
    </w:p>
    <w:p>
      <w:pPr>
        <w:spacing w:after="0" w:before="0"/>
      </w:pPr>
      <w:r>
        <w:rPr>
          <w:rFonts w:ascii="Noto Sans" w:hAnsi="Noto Sans" w:cs="Noto Sans" w:eastAsia="Noto Sans"/>
          <w:b w:val="0"/>
          <w:sz w:val="21"/>
          <w:szCs w:val="21"/>
        </w:rPr>
        <w:t>🔍 Key Clues: Depression with sudden cheerfulness and giving away belongings</w:t>
      </w:r>
    </w:p>
    <w:p>
      <w:pPr>
        <w:spacing w:after="0" w:before="0"/>
      </w:pPr>
      <w:r>
        <w:rPr>
          <w:rFonts w:ascii="Noto Sans" w:hAnsi="Noto Sans" w:cs="Noto Sans" w:eastAsia="Noto Sans"/>
          <w:b w:val="0"/>
          <w:sz w:val="21"/>
          <w:szCs w:val="21"/>
        </w:rPr>
        <w:t>🚨 Priority Principle: Calm after depression plus giving away things equals high suicide risk.</w:t>
      </w:r>
    </w:p>
    <w:p>
      <w:pPr>
        <w:spacing w:after="0" w:before="0"/>
      </w:pPr>
      <w:r>
        <w:rPr>
          <w:rFonts w:ascii="Noto Sans" w:hAnsi="Noto Sans" w:cs="Noto Sans" w:eastAsia="Noto Sans"/>
          <w:b w:val="0"/>
          <w:sz w:val="21"/>
          <w:szCs w:val="21"/>
        </w:rPr>
        <w:t>❌ Why Not Others: Reducing observation, calling it a drug effect or crediting family support misses the danger.</w:t>
      </w:r>
    </w:p>
    <w:p>
      <w:pPr>
        <w:spacing w:after="0" w:before="0"/>
      </w:pPr>
      <w:r>
        <w:rPr>
          <w:rFonts w:ascii="Noto Sans" w:hAnsi="Noto Sans" w:cs="Noto Sans" w:eastAsia="Noto Sans"/>
          <w:b w:val="0"/>
          <w:sz w:val="21"/>
          <w:szCs w:val="21"/>
        </w:rPr>
        <w:t>⚠️ Exam Trap: Assuming sudden happiness in depression means recovery.</w:t>
      </w:r>
    </w:p>
    <w:p>
      <w:pPr>
        <w:spacing w:after="0" w:before="0"/>
      </w:pPr>
      <w:r>
        <w:rPr>
          <w:rFonts w:ascii="Noto Sans" w:hAnsi="Noto Sans" w:cs="Noto Sans" w:eastAsia="Noto Sans"/>
          <w:b w:val="0"/>
          <w:sz w:val="21"/>
          <w:szCs w:val="21"/>
        </w:rPr>
        <w:t>⚡ 5-Second Recall: SUDDEN CALM + GIVING AWAY = SUICIDE RISK</w:t>
      </w:r>
    </w:p>
    <w:p>
      <w:pPr>
        <w:spacing w:after="0" w:before="0"/>
      </w:pPr>
      <w:r>
        <w:rPr>
          <w:rFonts w:ascii="Noto Sans" w:hAnsi="Noto Sans" w:cs="Noto Sans" w:eastAsia="Noto Sans"/>
          <w:b w:val="0"/>
          <w:sz w:val="21"/>
          <w:szCs w:val="21"/>
        </w:rPr>
        <w:t>💎 PNC Exam Pearl: Ask directly about suicidal thoughts, remove sharps and cords and keep the patient in a visible area.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A patient with anorexia nervosa refuses meals and hides food. What is the appropriate nursing approach?</w:t>
      </w:r>
    </w:p>
    <w:p>
      <w:pPr>
        <w:spacing w:after="0" w:before="0"/>
      </w:pPr>
      <w:r>
        <w:rPr>
          <w:rFonts w:ascii="Noto Sans" w:hAnsi="Noto Sans" w:cs="Noto Sans" w:eastAsia="Noto Sans"/>
          <w:b w:val="0"/>
          <w:sz w:val="21"/>
          <w:szCs w:val="21"/>
        </w:rPr>
        <w:t>एनोरेक्सिया नर्वोसा वाली रोगी भोजन से इनकार करती है और भोजन छिपाती है। उपयुक्त नर्सिंग दृष्टिकोण कौन-सा है?</w:t>
      </w:r>
    </w:p>
    <w:p>
      <w:pPr>
        <w:spacing w:after="0" w:before="0"/>
      </w:pPr>
      <w:r>
        <w:rPr>
          <w:rFonts w:ascii="Noto Sans" w:hAnsi="Noto Sans" w:cs="Noto Sans" w:eastAsia="Noto Sans"/>
          <w:b w:val="0"/>
          <w:sz w:val="21"/>
          <w:szCs w:val="21"/>
        </w:rPr>
        <w:t>A. Weigh her several times a day / दिन में कई बार वज़न लेना</w:t>
      </w:r>
    </w:p>
    <w:p>
      <w:pPr>
        <w:spacing w:after="0" w:before="0"/>
      </w:pPr>
      <w:r>
        <w:rPr>
          <w:rFonts w:ascii="Noto Sans" w:hAnsi="Noto Sans" w:cs="Noto Sans" w:eastAsia="Noto Sans"/>
          <w:b w:val="0"/>
          <w:sz w:val="21"/>
          <w:szCs w:val="21"/>
        </w:rPr>
        <w:t>B. Discuss her body weight in front of other patients / अन्य रोगियों के सामने उसके शरीर के वज़न की चर्चा करना</w:t>
      </w:r>
    </w:p>
    <w:p>
      <w:pPr>
        <w:spacing w:after="0" w:before="0"/>
      </w:pPr>
      <w:r>
        <w:rPr>
          <w:rFonts w:ascii="Noto Sans" w:hAnsi="Noto Sans" w:cs="Noto Sans" w:eastAsia="Noto Sans"/>
          <w:b w:val="0"/>
          <w:sz w:val="21"/>
          <w:szCs w:val="21"/>
        </w:rPr>
        <w:t>C. Set consistent meal expectations with supervision after meals and weigh on a fixed schedule / भोजन के लिए लगातार एक जैसी अपेक्षा रखना, भोजन के बाद निगरानी रखना तथा निश्चित समय पर वज़न लेना</w:t>
      </w:r>
    </w:p>
    <w:p>
      <w:pPr>
        <w:spacing w:after="0" w:before="0"/>
      </w:pPr>
      <w:r>
        <w:rPr>
          <w:rFonts w:ascii="Noto Sans" w:hAnsi="Noto Sans" w:cs="Noto Sans" w:eastAsia="Noto Sans"/>
          <w:b w:val="0"/>
          <w:sz w:val="21"/>
          <w:szCs w:val="21"/>
        </w:rPr>
        <w:t>D. Allow her to skip meals to reduce anxiety / चिंता कम करने के लिए भोजन छोड़ने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Set consistent meal expectations with supervision after meals and weigh on a fixed schedule</w:t>
      </w:r>
    </w:p>
    <w:p>
      <w:pPr>
        <w:spacing w:after="0" w:before="0"/>
      </w:pPr>
      <w:r>
        <w:rPr>
          <w:rFonts w:ascii="Noto Sans" w:hAnsi="Noto Sans" w:cs="Noto Sans" w:eastAsia="Noto Sans"/>
          <w:b w:val="0"/>
          <w:sz w:val="21"/>
          <w:szCs w:val="21"/>
        </w:rPr>
        <w:t>🧠 Clinical Rationale: Firm, consistent expectations with post meal supervision prevent purging and food hiding, while regular weighing monitors progress without feeding the obsession about weight.</w:t>
      </w:r>
    </w:p>
    <w:p>
      <w:pPr>
        <w:spacing w:after="0" w:before="0"/>
      </w:pPr>
      <w:r>
        <w:rPr>
          <w:rFonts w:ascii="Noto Sans" w:hAnsi="Noto Sans" w:cs="Noto Sans" w:eastAsia="Noto Sans"/>
          <w:b w:val="0"/>
          <w:sz w:val="21"/>
          <w:szCs w:val="21"/>
        </w:rPr>
        <w:t>🔍 Key Clues: Anorexia nervosa with refusal and food hiding</w:t>
      </w:r>
    </w:p>
    <w:p>
      <w:pPr>
        <w:spacing w:after="0" w:before="0"/>
      </w:pPr>
      <w:r>
        <w:rPr>
          <w:rFonts w:ascii="Noto Sans" w:hAnsi="Noto Sans" w:cs="Noto Sans" w:eastAsia="Noto Sans"/>
          <w:b w:val="0"/>
          <w:sz w:val="21"/>
          <w:szCs w:val="21"/>
        </w:rPr>
        <w:t>🚨 Priority Principle: Consistent limits with meal supervision and scheduled weighing.</w:t>
      </w:r>
    </w:p>
    <w:p>
      <w:pPr>
        <w:spacing w:after="0" w:before="0"/>
      </w:pPr>
      <w:r>
        <w:rPr>
          <w:rFonts w:ascii="Noto Sans" w:hAnsi="Noto Sans" w:cs="Noto Sans" w:eastAsia="Noto Sans"/>
          <w:b w:val="0"/>
          <w:sz w:val="21"/>
          <w:szCs w:val="21"/>
        </w:rPr>
        <w:t>❌ Why Not Others: Allowing skipped meals reinforces illness, frequent weighing worsens obsession and public discussion damages trust.</w:t>
      </w:r>
    </w:p>
    <w:p>
      <w:pPr>
        <w:spacing w:after="0" w:before="0"/>
      </w:pPr>
      <w:r>
        <w:rPr>
          <w:rFonts w:ascii="Noto Sans" w:hAnsi="Noto Sans" w:cs="Noto Sans" w:eastAsia="Noto Sans"/>
          <w:b w:val="0"/>
          <w:sz w:val="21"/>
          <w:szCs w:val="21"/>
        </w:rPr>
        <w:t>⚠️ Exam Trap: Weighing an anorexic patient several times a day.</w:t>
      </w:r>
    </w:p>
    <w:p>
      <w:pPr>
        <w:spacing w:after="0" w:before="0"/>
      </w:pPr>
      <w:r>
        <w:rPr>
          <w:rFonts w:ascii="Noto Sans" w:hAnsi="Noto Sans" w:cs="Noto Sans" w:eastAsia="Noto Sans"/>
          <w:b w:val="0"/>
          <w:sz w:val="21"/>
          <w:szCs w:val="21"/>
        </w:rPr>
        <w:t>⚡ 5-Second Recall: ANOREXIA: FIRM LIMITS, SUPERVISION AFTER MEALS, FIXED WEIGHING</w:t>
      </w:r>
    </w:p>
    <w:p>
      <w:pPr>
        <w:spacing w:after="0" w:before="0"/>
      </w:pPr>
      <w:r>
        <w:rPr>
          <w:rFonts w:ascii="Noto Sans" w:hAnsi="Noto Sans" w:cs="Noto Sans" w:eastAsia="Noto Sans"/>
          <w:b w:val="0"/>
          <w:sz w:val="21"/>
          <w:szCs w:val="21"/>
        </w:rPr>
        <w:t>💎 PNC Exam Pearl: Watch for refeeding syndrome and monitor electrolytes during nutritional rehabilitation.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During a home visit a nurse finds a patient with dementia locked alone in a room. Which action is most appropriate?</w:t>
      </w:r>
    </w:p>
    <w:p>
      <w:pPr>
        <w:spacing w:after="0" w:before="0"/>
      </w:pPr>
      <w:r>
        <w:rPr>
          <w:rFonts w:ascii="Noto Sans" w:hAnsi="Noto Sans" w:cs="Noto Sans" w:eastAsia="Noto Sans"/>
          <w:b w:val="0"/>
          <w:sz w:val="21"/>
          <w:szCs w:val="21"/>
        </w:rPr>
        <w:t>घर भेंट में नर्स को डिमेंशिया वाला रोगी कमरे में अकेला बंद मिलता है। सर्वाधिक उपयुक्त क्रिया कौन-सी है?</w:t>
      </w:r>
    </w:p>
    <w:p>
      <w:pPr>
        <w:spacing w:after="0" w:before="0"/>
      </w:pPr>
      <w:r>
        <w:rPr>
          <w:rFonts w:ascii="Noto Sans" w:hAnsi="Noto Sans" w:cs="Noto Sans" w:eastAsia="Noto Sans"/>
          <w:b w:val="0"/>
          <w:sz w:val="21"/>
          <w:szCs w:val="21"/>
        </w:rPr>
        <w:t>A. Take the patient away without informing anyone / किसी को बताए बिना रोगी को ले जाना</w:t>
      </w:r>
    </w:p>
    <w:p>
      <w:pPr>
        <w:spacing w:after="0" w:before="0"/>
      </w:pPr>
      <w:r>
        <w:rPr>
          <w:rFonts w:ascii="Noto Sans" w:hAnsi="Noto Sans" w:cs="Noto Sans" w:eastAsia="Noto Sans"/>
          <w:b w:val="0"/>
          <w:sz w:val="21"/>
          <w:szCs w:val="21"/>
        </w:rPr>
        <w:t>B. Advise the family to continue locking for safety / सुरक्षा के लिए परिवार को इसी तरह बंद रखने की सलाह देना</w:t>
      </w:r>
    </w:p>
    <w:p>
      <w:pPr>
        <w:spacing w:after="0" w:before="0"/>
      </w:pPr>
      <w:r>
        <w:rPr>
          <w:rFonts w:ascii="Noto Sans" w:hAnsi="Noto Sans" w:cs="Noto Sans" w:eastAsia="Noto Sans"/>
          <w:b w:val="0"/>
          <w:sz w:val="21"/>
          <w:szCs w:val="21"/>
        </w:rPr>
        <w:t>C. Assess safety and nutrition, educate the family on safe supervision and report to the health authority as per policy / सुरक्षा तथा पोषण का आकलन करना, परिवार को सुरक्षित देखभाल की जानकारी देना तथा नीति के अनुसार स्वास्थ्य अधिकारी को सूचित करना</w:t>
      </w:r>
    </w:p>
    <w:p>
      <w:pPr>
        <w:spacing w:after="0" w:before="0"/>
      </w:pPr>
      <w:r>
        <w:rPr>
          <w:rFonts w:ascii="Noto Sans" w:hAnsi="Noto Sans" w:cs="Noto Sans" w:eastAsia="Noto Sans"/>
          <w:b w:val="0"/>
          <w:sz w:val="21"/>
          <w:szCs w:val="21"/>
        </w:rPr>
        <w:t>D. Ignore the situation as it is a family matter / यह पारिवारिक मामला है इसलिए अनदेखा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Assess safety and nutrition, educate the family on safe supervision and report to the health authority as per policy</w:t>
      </w:r>
    </w:p>
    <w:p>
      <w:pPr>
        <w:spacing w:after="0" w:before="0"/>
      </w:pPr>
      <w:r>
        <w:rPr>
          <w:rFonts w:ascii="Noto Sans" w:hAnsi="Noto Sans" w:cs="Noto Sans" w:eastAsia="Noto Sans"/>
          <w:b w:val="0"/>
          <w:sz w:val="21"/>
          <w:szCs w:val="21"/>
        </w:rPr>
        <w:t>🧠 Clinical Rationale: Locking a person with dementia alone is a safety and rights concern, so the nurse assesses the patient, counsels and supports the family and escalates through the proper authority.</w:t>
      </w:r>
    </w:p>
    <w:p>
      <w:pPr>
        <w:spacing w:after="0" w:before="0"/>
      </w:pPr>
      <w:r>
        <w:rPr>
          <w:rFonts w:ascii="Noto Sans" w:hAnsi="Noto Sans" w:cs="Noto Sans" w:eastAsia="Noto Sans"/>
          <w:b w:val="0"/>
          <w:sz w:val="21"/>
          <w:szCs w:val="21"/>
        </w:rPr>
        <w:t>🔍 Key Clues: Dementia patient locked alone at home</w:t>
      </w:r>
    </w:p>
    <w:p>
      <w:pPr>
        <w:spacing w:after="0" w:before="0"/>
      </w:pPr>
      <w:r>
        <w:rPr>
          <w:rFonts w:ascii="Noto Sans" w:hAnsi="Noto Sans" w:cs="Noto Sans" w:eastAsia="Noto Sans"/>
          <w:b w:val="0"/>
          <w:sz w:val="21"/>
          <w:szCs w:val="21"/>
        </w:rPr>
        <w:t>🚨 Priority Principle: Assess safety, educate the family and report per policy.</w:t>
      </w:r>
    </w:p>
    <w:p>
      <w:pPr>
        <w:spacing w:after="0" w:before="0"/>
      </w:pPr>
      <w:r>
        <w:rPr>
          <w:rFonts w:ascii="Noto Sans" w:hAnsi="Noto Sans" w:cs="Noto Sans" w:eastAsia="Noto Sans"/>
          <w:b w:val="0"/>
          <w:sz w:val="21"/>
          <w:szCs w:val="21"/>
        </w:rPr>
        <w:t>❌ Why Not Others: Ignoring it risks harm and removing the patient unilaterally is beyond the nurse's role.</w:t>
      </w:r>
    </w:p>
    <w:p>
      <w:pPr>
        <w:spacing w:after="0" w:before="0"/>
      </w:pPr>
      <w:r>
        <w:rPr>
          <w:rFonts w:ascii="Noto Sans" w:hAnsi="Noto Sans" w:cs="Noto Sans" w:eastAsia="Noto Sans"/>
          <w:b w:val="0"/>
          <w:sz w:val="21"/>
          <w:szCs w:val="21"/>
        </w:rPr>
        <w:t>⚠️ Exam Trap: Accepting confinement as a normal family arrangement.</w:t>
      </w:r>
    </w:p>
    <w:p>
      <w:pPr>
        <w:spacing w:after="0" w:before="0"/>
      </w:pPr>
      <w:r>
        <w:rPr>
          <w:rFonts w:ascii="Noto Sans" w:hAnsi="Noto Sans" w:cs="Noto Sans" w:eastAsia="Noto Sans"/>
          <w:b w:val="0"/>
          <w:sz w:val="21"/>
          <w:szCs w:val="21"/>
        </w:rPr>
        <w:t>⚡ 5-Second Recall: DEPENDENT ELDER LOCKED ALONE = ASSESS, COUNSEL, REPORT</w:t>
      </w:r>
    </w:p>
    <w:p>
      <w:pPr>
        <w:spacing w:after="0" w:before="0"/>
      </w:pPr>
      <w:r>
        <w:rPr>
          <w:rFonts w:ascii="Noto Sans" w:hAnsi="Noto Sans" w:cs="Noto Sans" w:eastAsia="Noto Sans"/>
          <w:b w:val="0"/>
          <w:sz w:val="21"/>
          <w:szCs w:val="21"/>
        </w:rPr>
        <w:t>💎 PNC Exam Pearl: Link the family to day care, respite services and support groups to reduce caregiver burden.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A patient is prescribed 1 litre of normal saline over 8 hours using a 20 drops per millilitre set. What should the flow rate be?</w:t>
      </w:r>
    </w:p>
    <w:p>
      <w:pPr>
        <w:spacing w:after="0" w:before="0"/>
      </w:pPr>
      <w:r>
        <w:rPr>
          <w:rFonts w:ascii="Noto Sans" w:hAnsi="Noto Sans" w:cs="Noto Sans" w:eastAsia="Noto Sans"/>
          <w:b w:val="0"/>
          <w:sz w:val="21"/>
          <w:szCs w:val="21"/>
        </w:rPr>
        <w:t>रोगी को 8 घंटे में 1 लीटर सामान्य सेलाइन 20 बूँद प्रति मिलीलीटर सेट से चढ़ानी है। प्रवाह दर कितनी रखनी चाहिए?</w:t>
      </w:r>
    </w:p>
    <w:p>
      <w:pPr>
        <w:spacing w:after="0" w:before="0"/>
      </w:pPr>
      <w:r>
        <w:rPr>
          <w:rFonts w:ascii="Noto Sans" w:hAnsi="Noto Sans" w:cs="Noto Sans" w:eastAsia="Noto Sans"/>
          <w:b w:val="0"/>
          <w:sz w:val="21"/>
          <w:szCs w:val="21"/>
        </w:rPr>
        <w:t>A. About 60 drops per minute / लगभग 60 बूँद प्रति मिनट</w:t>
      </w:r>
    </w:p>
    <w:p>
      <w:pPr>
        <w:spacing w:after="0" w:before="0"/>
      </w:pPr>
      <w:r>
        <w:rPr>
          <w:rFonts w:ascii="Noto Sans" w:hAnsi="Noto Sans" w:cs="Noto Sans" w:eastAsia="Noto Sans"/>
          <w:b w:val="0"/>
          <w:sz w:val="21"/>
          <w:szCs w:val="21"/>
        </w:rPr>
        <w:t>B. About 15 drops per minute / लगभग 15 बूँद प्रति मिनट</w:t>
      </w:r>
    </w:p>
    <w:p>
      <w:pPr>
        <w:spacing w:after="0" w:before="0"/>
      </w:pPr>
      <w:r>
        <w:rPr>
          <w:rFonts w:ascii="Noto Sans" w:hAnsi="Noto Sans" w:cs="Noto Sans" w:eastAsia="Noto Sans"/>
          <w:b w:val="0"/>
          <w:sz w:val="21"/>
          <w:szCs w:val="21"/>
        </w:rPr>
        <w:t>C. About 42 drops per minute / लगभग 42 बूँद प्रति मिनट</w:t>
      </w:r>
    </w:p>
    <w:p>
      <w:pPr>
        <w:spacing w:after="0" w:before="0"/>
      </w:pPr>
      <w:r>
        <w:rPr>
          <w:rFonts w:ascii="Noto Sans" w:hAnsi="Noto Sans" w:cs="Noto Sans" w:eastAsia="Noto Sans"/>
          <w:b w:val="0"/>
          <w:sz w:val="21"/>
          <w:szCs w:val="21"/>
        </w:rPr>
        <w:t>D. About 20 drops per minute / लगभग 20 बूँद प्रति मिनट</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About 42 drops per minute</w:t>
      </w:r>
    </w:p>
    <w:p>
      <w:pPr>
        <w:spacing w:after="0" w:before="0"/>
      </w:pPr>
      <w:r>
        <w:rPr>
          <w:rFonts w:ascii="Noto Sans" w:hAnsi="Noto Sans" w:cs="Noto Sans" w:eastAsia="Noto Sans"/>
          <w:b w:val="0"/>
          <w:sz w:val="21"/>
          <w:szCs w:val="21"/>
        </w:rPr>
        <w:t>🧠 Clinical Rationale: 1000 mL in 480 minutes is about 2.1 mL per minute, and multiplied by 20 drops per mL gives about 42 drops per minute.</w:t>
      </w:r>
    </w:p>
    <w:p>
      <w:pPr>
        <w:spacing w:after="0" w:before="0"/>
      </w:pPr>
      <w:r>
        <w:rPr>
          <w:rFonts w:ascii="Noto Sans" w:hAnsi="Noto Sans" w:cs="Noto Sans" w:eastAsia="Noto Sans"/>
          <w:b w:val="0"/>
          <w:sz w:val="21"/>
          <w:szCs w:val="21"/>
        </w:rPr>
        <w:t>🔍 Key Clues: 1000 mL over 8 hours with a 20 drop set</w:t>
      </w:r>
    </w:p>
    <w:p>
      <w:pPr>
        <w:spacing w:after="0" w:before="0"/>
      </w:pPr>
      <w:r>
        <w:rPr>
          <w:rFonts w:ascii="Noto Sans" w:hAnsi="Noto Sans" w:cs="Noto Sans" w:eastAsia="Noto Sans"/>
          <w:b w:val="0"/>
          <w:sz w:val="21"/>
          <w:szCs w:val="21"/>
        </w:rPr>
        <w:t>🚨 Priority Principle: Volume divided by minutes, then multiplied by the drop factor gives 42.</w:t>
      </w:r>
    </w:p>
    <w:p>
      <w:pPr>
        <w:spacing w:after="0" w:before="0"/>
      </w:pPr>
      <w:r>
        <w:rPr>
          <w:rFonts w:ascii="Noto Sans" w:hAnsi="Noto Sans" w:cs="Noto Sans" w:eastAsia="Noto Sans"/>
          <w:b w:val="0"/>
          <w:sz w:val="21"/>
          <w:szCs w:val="21"/>
        </w:rPr>
        <w:t>❌ Why Not Others: 20, 60 and 15 drops per minute all give the wrong volume over 8 hours.</w:t>
      </w:r>
    </w:p>
    <w:p>
      <w:pPr>
        <w:spacing w:after="0" w:before="0"/>
      </w:pPr>
      <w:r>
        <w:rPr>
          <w:rFonts w:ascii="Noto Sans" w:hAnsi="Noto Sans" w:cs="Noto Sans" w:eastAsia="Noto Sans"/>
          <w:b w:val="0"/>
          <w:sz w:val="21"/>
          <w:szCs w:val="21"/>
        </w:rPr>
        <w:t>⚠️ Exam Trap: Forgetting to multiply by the drop factor.</w:t>
      </w:r>
    </w:p>
    <w:p>
      <w:pPr>
        <w:spacing w:after="0" w:before="0"/>
      </w:pPr>
      <w:r>
        <w:rPr>
          <w:rFonts w:ascii="Noto Sans" w:hAnsi="Noto Sans" w:cs="Noto Sans" w:eastAsia="Noto Sans"/>
          <w:b w:val="0"/>
          <w:sz w:val="21"/>
          <w:szCs w:val="21"/>
        </w:rPr>
        <w:t>⚡ 5-Second Recall: DROPS PER MINUTE = (VOLUME / MINUTES) x DROP FACTOR</w:t>
      </w:r>
    </w:p>
    <w:p>
      <w:pPr>
        <w:spacing w:after="0" w:before="0"/>
      </w:pPr>
      <w:r>
        <w:rPr>
          <w:rFonts w:ascii="Noto Sans" w:hAnsi="Noto Sans" w:cs="Noto Sans" w:eastAsia="Noto Sans"/>
          <w:b w:val="0"/>
          <w:sz w:val="21"/>
          <w:szCs w:val="21"/>
        </w:rPr>
        <w:t>💎 PNC Exam Pearl: Recheck the rate hourly and use an infusion pump for high alert or paediatric fluids.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Which finding indicates that a patient's nasogastric tube has been correctly placed?</w:t>
      </w:r>
    </w:p>
    <w:p>
      <w:pPr>
        <w:spacing w:after="0" w:before="0"/>
      </w:pPr>
      <w:r>
        <w:rPr>
          <w:rFonts w:ascii="Noto Sans" w:hAnsi="Noto Sans" w:cs="Noto Sans" w:eastAsia="Noto Sans"/>
          <w:b w:val="0"/>
          <w:sz w:val="21"/>
          <w:szCs w:val="21"/>
        </w:rPr>
        <w:t>किस जाँच से पता चलता है कि रोगी की नासाग्रसनी नलिका सही स्थिति में है?</w:t>
      </w:r>
    </w:p>
    <w:p>
      <w:pPr>
        <w:spacing w:after="0" w:before="0"/>
      </w:pPr>
      <w:r>
        <w:rPr>
          <w:rFonts w:ascii="Noto Sans" w:hAnsi="Noto Sans" w:cs="Noto Sans" w:eastAsia="Noto Sans"/>
          <w:b w:val="0"/>
          <w:sz w:val="21"/>
          <w:szCs w:val="21"/>
        </w:rPr>
        <w:t>A. Air bubbling is seen when air is injected with a stethoscope over the abdomen / पेट पर स्टेथोस्कोप रखकर हवा डालने पर बुलबुले की आवाज़</w:t>
      </w:r>
    </w:p>
    <w:p>
      <w:pPr>
        <w:spacing w:after="0" w:before="0"/>
      </w:pPr>
      <w:r>
        <w:rPr>
          <w:rFonts w:ascii="Noto Sans" w:hAnsi="Noto Sans" w:cs="Noto Sans" w:eastAsia="Noto Sans"/>
          <w:b w:val="0"/>
          <w:sz w:val="21"/>
          <w:szCs w:val="21"/>
        </w:rPr>
        <w:t>B. The tube has been inserted to a measured length only / केवल नापी गई लंबाई तक नलिका डालना</w:t>
      </w:r>
    </w:p>
    <w:p>
      <w:pPr>
        <w:spacing w:after="0" w:before="0"/>
      </w:pPr>
      <w:r>
        <w:rPr>
          <w:rFonts w:ascii="Noto Sans" w:hAnsi="Noto Sans" w:cs="Noto Sans" w:eastAsia="Noto Sans"/>
          <w:b w:val="0"/>
          <w:sz w:val="21"/>
          <w:szCs w:val="21"/>
        </w:rPr>
        <w:t>C. pH of the aspirate is between 1 and 5 with confirmation as per hospital protocol / एस्पिरेट का pH 1 से 5 के बीच होना तथा अस्पताल प्रोटोकॉल के अनुसार पुष्टि</w:t>
      </w:r>
    </w:p>
    <w:p>
      <w:pPr>
        <w:spacing w:after="0" w:before="0"/>
      </w:pPr>
      <w:r>
        <w:rPr>
          <w:rFonts w:ascii="Noto Sans" w:hAnsi="Noto Sans" w:cs="Noto Sans" w:eastAsia="Noto Sans"/>
          <w:b w:val="0"/>
          <w:sz w:val="21"/>
          <w:szCs w:val="21"/>
        </w:rPr>
        <w:t>D. The patient gags when the tube is advanced / नलिका आगे बढ़ाने पर रोगी का उबकाई भरना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pH of the aspirate is between 1 and 5 with confirmation as per hospital protocol</w:t>
      </w:r>
    </w:p>
    <w:p>
      <w:pPr>
        <w:spacing w:after="0" w:before="0"/>
      </w:pPr>
      <w:r>
        <w:rPr>
          <w:rFonts w:ascii="Noto Sans" w:hAnsi="Noto Sans" w:cs="Noto Sans" w:eastAsia="Noto Sans"/>
          <w:b w:val="0"/>
          <w:sz w:val="21"/>
          <w:szCs w:val="21"/>
        </w:rPr>
        <w:t>🧠 Clinical Rationale: Gastric aspirate with a pH of 1 to 5 confirms gastric placement, while auscultation of injected air is unreliable and gagging or measured length alone do not confirm position.</w:t>
      </w:r>
    </w:p>
    <w:p>
      <w:pPr>
        <w:spacing w:after="0" w:before="0"/>
      </w:pPr>
      <w:r>
        <w:rPr>
          <w:rFonts w:ascii="Noto Sans" w:hAnsi="Noto Sans" w:cs="Noto Sans" w:eastAsia="Noto Sans"/>
          <w:b w:val="0"/>
          <w:sz w:val="21"/>
          <w:szCs w:val="21"/>
        </w:rPr>
        <w:t>🔍 Key Clues: Confirming nasogastric tube placement</w:t>
      </w:r>
    </w:p>
    <w:p>
      <w:pPr>
        <w:spacing w:after="0" w:before="0"/>
      </w:pPr>
      <w:r>
        <w:rPr>
          <w:rFonts w:ascii="Noto Sans" w:hAnsi="Noto Sans" w:cs="Noto Sans" w:eastAsia="Noto Sans"/>
          <w:b w:val="0"/>
          <w:sz w:val="21"/>
          <w:szCs w:val="21"/>
        </w:rPr>
        <w:t>🚨 Priority Principle: Aspirate pH between 1 and 5 confirms the stomach.</w:t>
      </w:r>
    </w:p>
    <w:p>
      <w:pPr>
        <w:spacing w:after="0" w:before="0"/>
      </w:pPr>
      <w:r>
        <w:rPr>
          <w:rFonts w:ascii="Noto Sans" w:hAnsi="Noto Sans" w:cs="Noto Sans" w:eastAsia="Noto Sans"/>
          <w:b w:val="0"/>
          <w:sz w:val="21"/>
          <w:szCs w:val="21"/>
        </w:rPr>
        <w:t>❌ Why Not Others: Auscultation of air, gagging and insertion length are not reliable confirmations.</w:t>
      </w:r>
    </w:p>
    <w:p>
      <w:pPr>
        <w:spacing w:after="0" w:before="0"/>
      </w:pPr>
      <w:r>
        <w:rPr>
          <w:rFonts w:ascii="Noto Sans" w:hAnsi="Noto Sans" w:cs="Noto Sans" w:eastAsia="Noto Sans"/>
          <w:b w:val="0"/>
          <w:sz w:val="21"/>
          <w:szCs w:val="21"/>
        </w:rPr>
        <w:t>⚠️ Exam Trap: Using the air bubble sound to confirm placement.</w:t>
      </w:r>
    </w:p>
    <w:p>
      <w:pPr>
        <w:spacing w:after="0" w:before="0"/>
      </w:pPr>
      <w:r>
        <w:rPr>
          <w:rFonts w:ascii="Noto Sans" w:hAnsi="Noto Sans" w:cs="Noto Sans" w:eastAsia="Noto Sans"/>
          <w:b w:val="0"/>
          <w:sz w:val="21"/>
          <w:szCs w:val="21"/>
        </w:rPr>
        <w:t>⚡ 5-Second Recall: NG PLACEMENT = ASPIRATE pH 1 TO 5</w:t>
      </w:r>
    </w:p>
    <w:p>
      <w:pPr>
        <w:spacing w:after="0" w:before="0"/>
      </w:pPr>
      <w:r>
        <w:rPr>
          <w:rFonts w:ascii="Noto Sans" w:hAnsi="Noto Sans" w:cs="Noto Sans" w:eastAsia="Noto Sans"/>
          <w:b w:val="0"/>
          <w:sz w:val="21"/>
          <w:szCs w:val="21"/>
        </w:rPr>
        <w:t>💎 PNC Exam Pearl: Confirm before every feed and before giving medication, and never give feed if placement is doubtful.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A patient has an order for a soap suds enema. In which position should the nurse place an adult patient?</w:t>
      </w:r>
    </w:p>
    <w:p>
      <w:pPr>
        <w:spacing w:after="0" w:before="0"/>
      </w:pPr>
      <w:r>
        <w:rPr>
          <w:rFonts w:ascii="Noto Sans" w:hAnsi="Noto Sans" w:cs="Noto Sans" w:eastAsia="Noto Sans"/>
          <w:b w:val="0"/>
          <w:sz w:val="21"/>
          <w:szCs w:val="21"/>
        </w:rPr>
        <w:t>रोगी को साबुन के घोल वाली एनीमा लिखी गई है। वयस्क रोगी को किस स्थिति में लिटाना चाहिए?</w:t>
      </w:r>
    </w:p>
    <w:p>
      <w:pPr>
        <w:spacing w:after="0" w:before="0"/>
      </w:pPr>
      <w:r>
        <w:rPr>
          <w:rFonts w:ascii="Noto Sans" w:hAnsi="Noto Sans" w:cs="Noto Sans" w:eastAsia="Noto Sans"/>
          <w:b w:val="0"/>
          <w:sz w:val="21"/>
          <w:szCs w:val="21"/>
        </w:rPr>
        <w:t>A. Supine with legs straight / सीधी टाँगों के साथ पीठ के बल</w:t>
      </w:r>
    </w:p>
    <w:p>
      <w:pPr>
        <w:spacing w:after="0" w:before="0"/>
      </w:pPr>
      <w:r>
        <w:rPr>
          <w:rFonts w:ascii="Noto Sans" w:hAnsi="Noto Sans" w:cs="Noto Sans" w:eastAsia="Noto Sans"/>
          <w:b w:val="0"/>
          <w:sz w:val="21"/>
          <w:szCs w:val="21"/>
        </w:rPr>
        <w:t>B. Prone position / उदर के बल (प्रोन)</w:t>
      </w:r>
    </w:p>
    <w:p>
      <w:pPr>
        <w:spacing w:after="0" w:before="0"/>
      </w:pPr>
      <w:r>
        <w:rPr>
          <w:rFonts w:ascii="Noto Sans" w:hAnsi="Noto Sans" w:cs="Noto Sans" w:eastAsia="Noto Sans"/>
          <w:b w:val="0"/>
          <w:sz w:val="21"/>
          <w:szCs w:val="21"/>
        </w:rPr>
        <w:t>C. Right lateral position with knees straight / दाईं पार्श्व स्थिति तथा घुटने सीधे</w:t>
      </w:r>
    </w:p>
    <w:p>
      <w:pPr>
        <w:spacing w:after="0" w:before="0"/>
      </w:pPr>
      <w:r>
        <w:rPr>
          <w:rFonts w:ascii="Noto Sans" w:hAnsi="Noto Sans" w:cs="Noto Sans" w:eastAsia="Noto Sans"/>
          <w:b w:val="0"/>
          <w:sz w:val="21"/>
          <w:szCs w:val="21"/>
        </w:rPr>
        <w:t>D. Left lateral position with the right knee flexed / बाईं पार्श्व स्थिति तथा दायाँ घुटना मोड़ा हुआ</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Left lateral position with the right knee flexed</w:t>
      </w:r>
    </w:p>
    <w:p>
      <w:pPr>
        <w:spacing w:after="0" w:before="0"/>
      </w:pPr>
      <w:r>
        <w:rPr>
          <w:rFonts w:ascii="Noto Sans" w:hAnsi="Noto Sans" w:cs="Noto Sans" w:eastAsia="Noto Sans"/>
          <w:b w:val="0"/>
          <w:sz w:val="21"/>
          <w:szCs w:val="21"/>
        </w:rPr>
        <w:t>🧠 Clinical Rationale: The left lateral position follows the anatomical course of the descending and sigmoid colon, so the solution flows along the natural direction of the bowel.</w:t>
      </w:r>
    </w:p>
    <w:p>
      <w:pPr>
        <w:spacing w:after="0" w:before="0"/>
      </w:pPr>
      <w:r>
        <w:rPr>
          <w:rFonts w:ascii="Noto Sans" w:hAnsi="Noto Sans" w:cs="Noto Sans" w:eastAsia="Noto Sans"/>
          <w:b w:val="0"/>
          <w:sz w:val="21"/>
          <w:szCs w:val="21"/>
        </w:rPr>
        <w:t>🔍 Key Clues: Enema administration position for an adult</w:t>
      </w:r>
    </w:p>
    <w:p>
      <w:pPr>
        <w:spacing w:after="0" w:before="0"/>
      </w:pPr>
      <w:r>
        <w:rPr>
          <w:rFonts w:ascii="Noto Sans" w:hAnsi="Noto Sans" w:cs="Noto Sans" w:eastAsia="Noto Sans"/>
          <w:b w:val="0"/>
          <w:sz w:val="21"/>
          <w:szCs w:val="21"/>
        </w:rPr>
        <w:t>🚨 Priority Principle: Left lateral with the right knee flexed</w:t>
      </w:r>
    </w:p>
    <w:p>
      <w:pPr>
        <w:spacing w:after="0" w:before="0"/>
      </w:pPr>
      <w:r>
        <w:rPr>
          <w:rFonts w:ascii="Noto Sans" w:hAnsi="Noto Sans" w:cs="Noto Sans" w:eastAsia="Noto Sans"/>
          <w:b w:val="0"/>
          <w:sz w:val="21"/>
          <w:szCs w:val="21"/>
        </w:rPr>
        <w:t>❌ Why Not Others: Supine, prone and right lateral positions do not suit the colonic course and cause discomfort.</w:t>
      </w:r>
    </w:p>
    <w:p>
      <w:pPr>
        <w:spacing w:after="0" w:before="0"/>
      </w:pPr>
      <w:r>
        <w:rPr>
          <w:rFonts w:ascii="Noto Sans" w:hAnsi="Noto Sans" w:cs="Noto Sans" w:eastAsia="Noto Sans"/>
          <w:b w:val="0"/>
          <w:sz w:val="21"/>
          <w:szCs w:val="21"/>
        </w:rPr>
        <w:t>⚠️ Exam Trap: Choosing right lateral for an enema.</w:t>
      </w:r>
    </w:p>
    <w:p>
      <w:pPr>
        <w:spacing w:after="0" w:before="0"/>
      </w:pPr>
      <w:r>
        <w:rPr>
          <w:rFonts w:ascii="Noto Sans" w:hAnsi="Noto Sans" w:cs="Noto Sans" w:eastAsia="Noto Sans"/>
          <w:b w:val="0"/>
          <w:sz w:val="21"/>
          <w:szCs w:val="21"/>
        </w:rPr>
        <w:t>⚡ 5-Second Recall: ENEMA POSITION = LEFT LATERAL, RIGHT KNEE FLEXED</w:t>
      </w:r>
    </w:p>
    <w:p>
      <w:pPr>
        <w:spacing w:after="0" w:before="0"/>
      </w:pPr>
      <w:r>
        <w:rPr>
          <w:rFonts w:ascii="Noto Sans" w:hAnsi="Noto Sans" w:cs="Noto Sans" w:eastAsia="Noto Sans"/>
          <w:b w:val="0"/>
          <w:sz w:val="21"/>
          <w:szCs w:val="21"/>
        </w:rPr>
        <w:t>💎 PNC Exam Pearl: Hold the container about 45 cm above the rectum, give slowly and stop for cramping.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Which nursing measure is correct while giving a bed bath to a dependent patient?</w:t>
      </w:r>
    </w:p>
    <w:p>
      <w:pPr>
        <w:spacing w:after="0" w:before="0"/>
      </w:pPr>
      <w:r>
        <w:rPr>
          <w:rFonts w:ascii="Noto Sans" w:hAnsi="Noto Sans" w:cs="Noto Sans" w:eastAsia="Noto Sans"/>
          <w:b w:val="0"/>
          <w:sz w:val="21"/>
          <w:szCs w:val="21"/>
        </w:rPr>
        <w:t>आश्रित रोगी को बिस्तर पर स्नान कराते समय कौन-सी नर्सिंग क्रिया सही है?</w:t>
      </w:r>
    </w:p>
    <w:p>
      <w:pPr>
        <w:spacing w:after="0" w:before="0"/>
      </w:pPr>
      <w:r>
        <w:rPr>
          <w:rFonts w:ascii="Noto Sans" w:hAnsi="Noto Sans" w:cs="Noto Sans" w:eastAsia="Noto Sans"/>
          <w:b w:val="0"/>
          <w:sz w:val="21"/>
          <w:szCs w:val="21"/>
        </w:rPr>
        <w:t>A. Use very hot water to kill bacteria / बैक्टीरिया मारने के लिए बहुत गरम पानी लेना</w:t>
      </w:r>
    </w:p>
    <w:p>
      <w:pPr>
        <w:spacing w:after="0" w:before="0"/>
      </w:pPr>
      <w:r>
        <w:rPr>
          <w:rFonts w:ascii="Noto Sans" w:hAnsi="Noto Sans" w:cs="Noto Sans" w:eastAsia="Noto Sans"/>
          <w:b w:val="0"/>
          <w:sz w:val="21"/>
          <w:szCs w:val="21"/>
        </w:rPr>
        <w:t>B. Expose and wash one body part at a time from clean to dirty areas and keep the rest covered / एक समय में शरीर का एक भाग खोलकर साफ से गंदे क्षेत्र की ओर धोना तथा शेष शरीर ढका रखना</w:t>
      </w:r>
    </w:p>
    <w:p>
      <w:pPr>
        <w:spacing w:after="0" w:before="0"/>
      </w:pPr>
      <w:r>
        <w:rPr>
          <w:rFonts w:ascii="Noto Sans" w:hAnsi="Noto Sans" w:cs="Noto Sans" w:eastAsia="Noto Sans"/>
          <w:b w:val="0"/>
          <w:sz w:val="21"/>
          <w:szCs w:val="21"/>
        </w:rPr>
        <w:t>C. Expose the whole body at once for speed / तेजी के लिए एक साथ पूरा शरीर खोल देना</w:t>
      </w:r>
    </w:p>
    <w:p>
      <w:pPr>
        <w:spacing w:after="0" w:before="0"/>
      </w:pPr>
      <w:r>
        <w:rPr>
          <w:rFonts w:ascii="Noto Sans" w:hAnsi="Noto Sans" w:cs="Noto Sans" w:eastAsia="Noto Sans"/>
          <w:b w:val="0"/>
          <w:sz w:val="21"/>
          <w:szCs w:val="21"/>
        </w:rPr>
        <w:t>D. Wash from the perineum towards the face / जननांग से चेहरे की ओर धोना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Expose and wash one body part at a time from clean to dirty areas and keep the rest covered</w:t>
      </w:r>
    </w:p>
    <w:p>
      <w:pPr>
        <w:spacing w:after="0" w:before="0"/>
      </w:pPr>
      <w:r>
        <w:rPr>
          <w:rFonts w:ascii="Noto Sans" w:hAnsi="Noto Sans" w:cs="Noto Sans" w:eastAsia="Noto Sans"/>
          <w:b w:val="0"/>
          <w:sz w:val="21"/>
          <w:szCs w:val="21"/>
        </w:rPr>
        <w:t>🧠 Clinical Rationale: Washing part by part from clean to dirty areas preserves dignity and warmth and prevents cross contamination, while very hot water damages the skin.</w:t>
      </w:r>
    </w:p>
    <w:p>
      <w:pPr>
        <w:spacing w:after="0" w:before="0"/>
      </w:pPr>
      <w:r>
        <w:rPr>
          <w:rFonts w:ascii="Noto Sans" w:hAnsi="Noto Sans" w:cs="Noto Sans" w:eastAsia="Noto Sans"/>
          <w:b w:val="0"/>
          <w:sz w:val="21"/>
          <w:szCs w:val="21"/>
        </w:rPr>
        <w:t>🔍 Key Clues: Bed bath for a dependent patient</w:t>
      </w:r>
    </w:p>
    <w:p>
      <w:pPr>
        <w:spacing w:after="0" w:before="0"/>
      </w:pPr>
      <w:r>
        <w:rPr>
          <w:rFonts w:ascii="Noto Sans" w:hAnsi="Noto Sans" w:cs="Noto Sans" w:eastAsia="Noto Sans"/>
          <w:b w:val="0"/>
          <w:sz w:val="21"/>
          <w:szCs w:val="21"/>
        </w:rPr>
        <w:t>🚨 Priority Principle: One part at a time, clean to dirty, keep covered.</w:t>
      </w:r>
    </w:p>
    <w:p>
      <w:pPr>
        <w:spacing w:after="0" w:before="0"/>
      </w:pPr>
      <w:r>
        <w:rPr>
          <w:rFonts w:ascii="Noto Sans" w:hAnsi="Noto Sans" w:cs="Noto Sans" w:eastAsia="Noto Sans"/>
          <w:b w:val="0"/>
          <w:sz w:val="21"/>
          <w:szCs w:val="21"/>
        </w:rPr>
        <w:t>❌ Why Not Others: Full exposure causes heat loss, reverse washing spreads infection and hot water injures the skin.</w:t>
      </w:r>
    </w:p>
    <w:p>
      <w:pPr>
        <w:spacing w:after="0" w:before="0"/>
      </w:pPr>
      <w:r>
        <w:rPr>
          <w:rFonts w:ascii="Noto Sans" w:hAnsi="Noto Sans" w:cs="Noto Sans" w:eastAsia="Noto Sans"/>
          <w:b w:val="0"/>
          <w:sz w:val="21"/>
          <w:szCs w:val="21"/>
        </w:rPr>
        <w:t>⚠️ Exam Trap: Washing from the perineum upwards.</w:t>
      </w:r>
    </w:p>
    <w:p>
      <w:pPr>
        <w:spacing w:after="0" w:before="0"/>
      </w:pPr>
      <w:r>
        <w:rPr>
          <w:rFonts w:ascii="Noto Sans" w:hAnsi="Noto Sans" w:cs="Noto Sans" w:eastAsia="Noto Sans"/>
          <w:b w:val="0"/>
          <w:sz w:val="21"/>
          <w:szCs w:val="21"/>
        </w:rPr>
        <w:t>⚡ 5-Second Recall: BED BATH: ONE PART AT A TIME, CLEAN TO DIRTY</w:t>
      </w:r>
    </w:p>
    <w:p>
      <w:pPr>
        <w:spacing w:after="0" w:before="0"/>
      </w:pPr>
      <w:r>
        <w:rPr>
          <w:rFonts w:ascii="Noto Sans" w:hAnsi="Noto Sans" w:cs="Noto Sans" w:eastAsia="Noto Sans"/>
          <w:b w:val="0"/>
          <w:sz w:val="21"/>
          <w:szCs w:val="21"/>
        </w:rPr>
        <w:t>💎 PNC Exam Pearl: Assess the skin during the bath for redness, rashes and pressure areas and document the findings.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A patient on complete bed rest must be repositioned. What is the recommended frequency for an adult at risk of pressure injury?</w:t>
      </w:r>
    </w:p>
    <w:p>
      <w:pPr>
        <w:spacing w:after="0" w:before="0"/>
      </w:pPr>
      <w:r>
        <w:rPr>
          <w:rFonts w:ascii="Noto Sans" w:hAnsi="Noto Sans" w:cs="Noto Sans" w:eastAsia="Noto Sans"/>
          <w:b w:val="0"/>
          <w:sz w:val="21"/>
          <w:szCs w:val="21"/>
        </w:rPr>
        <w:t>पूर्ण बिस्तर आराम पर रोगी को करवट दिलानी है। दबाव घाव के जोखिम वाले वयस्क के लिए सुझाई गई बारंबारता क्या है?</w:t>
      </w:r>
    </w:p>
    <w:p>
      <w:pPr>
        <w:spacing w:after="0" w:before="0"/>
      </w:pPr>
      <w:r>
        <w:rPr>
          <w:rFonts w:ascii="Noto Sans" w:hAnsi="Noto Sans" w:cs="Noto Sans" w:eastAsia="Noto Sans"/>
          <w:b w:val="0"/>
          <w:sz w:val="21"/>
          <w:szCs w:val="21"/>
        </w:rPr>
        <w:t>A. Once a day during the morning shift / दिन में एक बार सुबह की शिफ्ट में</w:t>
      </w:r>
    </w:p>
    <w:p>
      <w:pPr>
        <w:spacing w:after="0" w:before="0"/>
      </w:pPr>
      <w:r>
        <w:rPr>
          <w:rFonts w:ascii="Noto Sans" w:hAnsi="Noto Sans" w:cs="Noto Sans" w:eastAsia="Noto Sans"/>
          <w:b w:val="0"/>
          <w:sz w:val="21"/>
          <w:szCs w:val="21"/>
        </w:rPr>
        <w:t>B. At least every two hours and more often if the skin shows change / कम से कम हर दो घंटे तथा त्वचा में परिवर्तन दिखने पर अधिक बार</w:t>
      </w:r>
    </w:p>
    <w:p>
      <w:pPr>
        <w:spacing w:after="0" w:before="0"/>
      </w:pPr>
      <w:r>
        <w:rPr>
          <w:rFonts w:ascii="Noto Sans" w:hAnsi="Noto Sans" w:cs="Noto Sans" w:eastAsia="Noto Sans"/>
          <w:b w:val="0"/>
          <w:sz w:val="21"/>
          <w:szCs w:val="21"/>
        </w:rPr>
        <w:t>C. Once every eight hours / हर आठ घंटे में एक बार</w:t>
      </w:r>
    </w:p>
    <w:p>
      <w:pPr>
        <w:spacing w:after="0" w:before="0"/>
      </w:pPr>
      <w:r>
        <w:rPr>
          <w:rFonts w:ascii="Noto Sans" w:hAnsi="Noto Sans" w:cs="Noto Sans" w:eastAsia="Noto Sans"/>
          <w:b w:val="0"/>
          <w:sz w:val="21"/>
          <w:szCs w:val="21"/>
        </w:rPr>
        <w:t>D. Only when the patient complains of discomfort / केवल रोगी की असुविधा की शिकायत पर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At least every two hours and more often if the skin shows change</w:t>
      </w:r>
    </w:p>
    <w:p>
      <w:pPr>
        <w:spacing w:after="0" w:before="0"/>
      </w:pPr>
      <w:r>
        <w:rPr>
          <w:rFonts w:ascii="Noto Sans" w:hAnsi="Noto Sans" w:cs="Noto Sans" w:eastAsia="Noto Sans"/>
          <w:b w:val="0"/>
          <w:sz w:val="21"/>
          <w:szCs w:val="21"/>
        </w:rPr>
        <w:t>🧠 Clinical Rationale: Repositioning at least every two hours with skin inspection redistributes pressure and is the basis of pressure injury prevention in immobile patients.</w:t>
      </w:r>
    </w:p>
    <w:p>
      <w:pPr>
        <w:spacing w:after="0" w:before="0"/>
      </w:pPr>
      <w:r>
        <w:rPr>
          <w:rFonts w:ascii="Noto Sans" w:hAnsi="Noto Sans" w:cs="Noto Sans" w:eastAsia="Noto Sans"/>
          <w:b w:val="0"/>
          <w:sz w:val="21"/>
          <w:szCs w:val="21"/>
        </w:rPr>
        <w:t>🔍 Key Clues: Repositioning schedule for immobile adults</w:t>
      </w:r>
    </w:p>
    <w:p>
      <w:pPr>
        <w:spacing w:after="0" w:before="0"/>
      </w:pPr>
      <w:r>
        <w:rPr>
          <w:rFonts w:ascii="Noto Sans" w:hAnsi="Noto Sans" w:cs="Noto Sans" w:eastAsia="Noto Sans"/>
          <w:b w:val="0"/>
          <w:sz w:val="21"/>
          <w:szCs w:val="21"/>
        </w:rPr>
        <w:t>🚨 Priority Principle: Every two hours with skin inspection.</w:t>
      </w:r>
    </w:p>
    <w:p>
      <w:pPr>
        <w:spacing w:after="0" w:before="0"/>
      </w:pPr>
      <w:r>
        <w:rPr>
          <w:rFonts w:ascii="Noto Sans" w:hAnsi="Noto Sans" w:cs="Noto Sans" w:eastAsia="Noto Sans"/>
          <w:b w:val="0"/>
          <w:sz w:val="21"/>
          <w:szCs w:val="21"/>
        </w:rPr>
        <w:t>❌ Why Not Others: Long intervals allow capillary closure and tissue ischaemia and pressure injury.</w:t>
      </w:r>
    </w:p>
    <w:p>
      <w:pPr>
        <w:spacing w:after="0" w:before="0"/>
      </w:pPr>
      <w:r>
        <w:rPr>
          <w:rFonts w:ascii="Noto Sans" w:hAnsi="Noto Sans" w:cs="Noto Sans" w:eastAsia="Noto Sans"/>
          <w:b w:val="0"/>
          <w:sz w:val="21"/>
          <w:szCs w:val="21"/>
        </w:rPr>
        <w:t>⚠️ Exam Trap: Repositioning only on complaint.</w:t>
      </w:r>
    </w:p>
    <w:p>
      <w:pPr>
        <w:spacing w:after="0" w:before="0"/>
      </w:pPr>
      <w:r>
        <w:rPr>
          <w:rFonts w:ascii="Noto Sans" w:hAnsi="Noto Sans" w:cs="Noto Sans" w:eastAsia="Noto Sans"/>
          <w:b w:val="0"/>
          <w:sz w:val="21"/>
          <w:szCs w:val="21"/>
        </w:rPr>
        <w:t>⚡ 5-Second Recall: REPOSITION EVERY 2 HOURS</w:t>
      </w:r>
    </w:p>
    <w:p>
      <w:pPr>
        <w:spacing w:after="0" w:before="0"/>
      </w:pPr>
      <w:r>
        <w:rPr>
          <w:rFonts w:ascii="Noto Sans" w:hAnsi="Noto Sans" w:cs="Noto Sans" w:eastAsia="Noto Sans"/>
          <w:b w:val="0"/>
          <w:sz w:val="21"/>
          <w:szCs w:val="21"/>
        </w:rPr>
        <w:t>💎 PNC Exam Pearl: Use a risk assessment tool, high specification mattresses and keep the skin clean and dry.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A patient needs a sterile dressing change. Which action maintains asepsis?</w:t>
      </w:r>
    </w:p>
    <w:p>
      <w:pPr>
        <w:spacing w:after="0" w:before="0"/>
      </w:pPr>
      <w:r>
        <w:rPr>
          <w:rFonts w:ascii="Noto Sans" w:hAnsi="Noto Sans" w:cs="Noto Sans" w:eastAsia="Noto Sans"/>
          <w:b w:val="0"/>
          <w:sz w:val="21"/>
          <w:szCs w:val="21"/>
        </w:rPr>
        <w:t>रोगी की निर्जीवाणु ड्रेसिंग बदलनी है। कौन-सी क्रिया निर्जीवाणुता बनाए रखती है?</w:t>
      </w:r>
    </w:p>
    <w:p>
      <w:pPr>
        <w:spacing w:after="0" w:before="0"/>
      </w:pPr>
      <w:r>
        <w:rPr>
          <w:rFonts w:ascii="Noto Sans" w:hAnsi="Noto Sans" w:cs="Noto Sans" w:eastAsia="Noto Sans"/>
          <w:b w:val="0"/>
          <w:sz w:val="21"/>
          <w:szCs w:val="21"/>
        </w:rPr>
        <w:t>A. Touch the wound edge with bare fingers / घाव के किनारे को खाली उँगलियों से छूना</w:t>
      </w:r>
    </w:p>
    <w:p>
      <w:pPr>
        <w:spacing w:after="0" w:before="0"/>
      </w:pPr>
      <w:r>
        <w:rPr>
          <w:rFonts w:ascii="Noto Sans" w:hAnsi="Noto Sans" w:cs="Noto Sans" w:eastAsia="Noto Sans"/>
          <w:b w:val="0"/>
          <w:sz w:val="21"/>
          <w:szCs w:val="21"/>
        </w:rPr>
        <w:t>B. Place the dressing on the bed sheet before use / ड्रेसिंग को उपयोग से पहले बिस्तर की चादर पर रखना</w:t>
      </w:r>
    </w:p>
    <w:p>
      <w:pPr>
        <w:spacing w:after="0" w:before="0"/>
      </w:pPr>
      <w:r>
        <w:rPr>
          <w:rFonts w:ascii="Noto Sans" w:hAnsi="Noto Sans" w:cs="Noto Sans" w:eastAsia="Noto Sans"/>
          <w:b w:val="0"/>
          <w:sz w:val="21"/>
          <w:szCs w:val="21"/>
        </w:rPr>
        <w:t>C. Reuse the soiled dressing if it looks clean / गंदी ड्रेसिंग साफ दिखने पर दोबारा उपयोग करना</w:t>
      </w:r>
    </w:p>
    <w:p>
      <w:pPr>
        <w:spacing w:after="0" w:before="0"/>
      </w:pPr>
      <w:r>
        <w:rPr>
          <w:rFonts w:ascii="Noto Sans" w:hAnsi="Noto Sans" w:cs="Noto Sans" w:eastAsia="Noto Sans"/>
          <w:b w:val="0"/>
          <w:sz w:val="21"/>
          <w:szCs w:val="21"/>
        </w:rPr>
        <w:t>D. Keep the sterile field out of view of the patient, do not talk over it and use sterile forceps to touch the wound / निर्जीवाणु क्षेत्र रोगी की दृष्टि से नीचे रखना, उसके ऊपर बात न करना तथा घाव को निर्जीवाणु फोर्सेप्स से छूना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Keep the sterile field out of view of the patient, do not talk over it and use sterile forceps to touch the wound</w:t>
      </w:r>
    </w:p>
    <w:p>
      <w:pPr>
        <w:spacing w:after="0" w:before="0"/>
      </w:pPr>
      <w:r>
        <w:rPr>
          <w:rFonts w:ascii="Noto Sans" w:hAnsi="Noto Sans" w:cs="Noto Sans" w:eastAsia="Noto Sans"/>
          <w:b w:val="0"/>
          <w:sz w:val="21"/>
          <w:szCs w:val="21"/>
        </w:rPr>
        <w:t>🧠 Clinical Rationale: Asepsis requires a sterile field kept below the mouth level, no talking over it and sterile instruments for wound contact, since skin and sheets are not sterile.</w:t>
      </w:r>
    </w:p>
    <w:p>
      <w:pPr>
        <w:spacing w:after="0" w:before="0"/>
      </w:pPr>
      <w:r>
        <w:rPr>
          <w:rFonts w:ascii="Noto Sans" w:hAnsi="Noto Sans" w:cs="Noto Sans" w:eastAsia="Noto Sans"/>
          <w:b w:val="0"/>
          <w:sz w:val="21"/>
          <w:szCs w:val="21"/>
        </w:rPr>
        <w:t>🔍 Key Clues: Sterile dressing technique</w:t>
      </w:r>
    </w:p>
    <w:p>
      <w:pPr>
        <w:spacing w:after="0" w:before="0"/>
      </w:pPr>
      <w:r>
        <w:rPr>
          <w:rFonts w:ascii="Noto Sans" w:hAnsi="Noto Sans" w:cs="Noto Sans" w:eastAsia="Noto Sans"/>
          <w:b w:val="0"/>
          <w:sz w:val="21"/>
          <w:szCs w:val="21"/>
        </w:rPr>
        <w:t>🚨 Priority Principle: Keep field below view, no talking, sterile forceps for the wound.</w:t>
      </w:r>
    </w:p>
    <w:p>
      <w:pPr>
        <w:spacing w:after="0" w:before="0"/>
      </w:pPr>
      <w:r>
        <w:rPr>
          <w:rFonts w:ascii="Noto Sans" w:hAnsi="Noto Sans" w:cs="Noto Sans" w:eastAsia="Noto Sans"/>
          <w:b w:val="0"/>
          <w:sz w:val="21"/>
          <w:szCs w:val="21"/>
        </w:rPr>
        <w:t>❌ Why Not Others: Bare fingers, bed linen and reused dressings all contaminate the wound.</w:t>
      </w:r>
    </w:p>
    <w:p>
      <w:pPr>
        <w:spacing w:after="0" w:before="0"/>
      </w:pPr>
      <w:r>
        <w:rPr>
          <w:rFonts w:ascii="Noto Sans" w:hAnsi="Noto Sans" w:cs="Noto Sans" w:eastAsia="Noto Sans"/>
          <w:b w:val="0"/>
          <w:sz w:val="21"/>
          <w:szCs w:val="21"/>
        </w:rPr>
        <w:t>⚠️ Exam Trap: Touching a wound with ungloved hands.</w:t>
      </w:r>
    </w:p>
    <w:p>
      <w:pPr>
        <w:spacing w:after="0" w:before="0"/>
      </w:pPr>
      <w:r>
        <w:rPr>
          <w:rFonts w:ascii="Noto Sans" w:hAnsi="Noto Sans" w:cs="Noto Sans" w:eastAsia="Noto Sans"/>
          <w:b w:val="0"/>
          <w:sz w:val="21"/>
          <w:szCs w:val="21"/>
        </w:rPr>
        <w:t>⚡ 5-Second Recall: STERILE FIELD: KEEP LOW, NO TALKING, TOUCH WITH STERILE INSTRUMENTS</w:t>
      </w:r>
    </w:p>
    <w:p>
      <w:pPr>
        <w:spacing w:after="0" w:before="0"/>
      </w:pPr>
      <w:r>
        <w:rPr>
          <w:rFonts w:ascii="Noto Sans" w:hAnsi="Noto Sans" w:cs="Noto Sans" w:eastAsia="Noto Sans"/>
          <w:b w:val="0"/>
          <w:sz w:val="21"/>
          <w:szCs w:val="21"/>
        </w:rPr>
        <w:t>💎 PNC Exam Pearl: Clean from the wound centre outwards and secure the dressing without tension.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Which is an example of a dependent nursing function?</w:t>
      </w:r>
    </w:p>
    <w:p>
      <w:pPr>
        <w:spacing w:after="0" w:before="0"/>
      </w:pPr>
      <w:r>
        <w:rPr>
          <w:rFonts w:ascii="Noto Sans" w:hAnsi="Noto Sans" w:cs="Noto Sans" w:eastAsia="Noto Sans"/>
          <w:b w:val="0"/>
          <w:sz w:val="21"/>
          <w:szCs w:val="21"/>
        </w:rPr>
        <w:t>आश्रित नर्सिंग कार्य का उदाहरण कौन-सा है?</w:t>
      </w:r>
    </w:p>
    <w:p>
      <w:pPr>
        <w:spacing w:after="0" w:before="0"/>
      </w:pPr>
      <w:r>
        <w:rPr>
          <w:rFonts w:ascii="Noto Sans" w:hAnsi="Noto Sans" w:cs="Noto Sans" w:eastAsia="Noto Sans"/>
          <w:b w:val="0"/>
          <w:sz w:val="21"/>
          <w:szCs w:val="21"/>
        </w:rPr>
        <w:t>A. Administering a prescribed intravenous antibiotic / निर्धारित अंतःशिरा एंटीबायोटिक देना</w:t>
      </w:r>
    </w:p>
    <w:p>
      <w:pPr>
        <w:spacing w:after="0" w:before="0"/>
      </w:pPr>
      <w:r>
        <w:rPr>
          <w:rFonts w:ascii="Noto Sans" w:hAnsi="Noto Sans" w:cs="Noto Sans" w:eastAsia="Noto Sans"/>
          <w:b w:val="0"/>
          <w:sz w:val="21"/>
          <w:szCs w:val="21"/>
        </w:rPr>
        <w:t>B. Teaching the patient to use an incentive spirometer / रोगी को इंसेंटिव स्पाइरोमीटर उपयोग सिखाना</w:t>
      </w:r>
    </w:p>
    <w:p>
      <w:pPr>
        <w:spacing w:after="0" w:before="0"/>
      </w:pPr>
      <w:r>
        <w:rPr>
          <w:rFonts w:ascii="Noto Sans" w:hAnsi="Noto Sans" w:cs="Noto Sans" w:eastAsia="Noto Sans"/>
          <w:b w:val="0"/>
          <w:sz w:val="21"/>
          <w:szCs w:val="21"/>
        </w:rPr>
        <w:t>C. Repositioning the patient for comfort / आराम के लिए रोगी को करवट देना</w:t>
      </w:r>
    </w:p>
    <w:p>
      <w:pPr>
        <w:spacing w:after="0" w:before="0"/>
      </w:pPr>
      <w:r>
        <w:rPr>
          <w:rFonts w:ascii="Noto Sans" w:hAnsi="Noto Sans" w:cs="Noto Sans" w:eastAsia="Noto Sans"/>
          <w:b w:val="0"/>
          <w:sz w:val="21"/>
          <w:szCs w:val="21"/>
        </w:rPr>
        <w:t>D. Recording the patient's fluid intake / रोगी के तरल सेवन को दर्ज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Administering a prescribed intravenous antibiotic</w:t>
      </w:r>
    </w:p>
    <w:p>
      <w:pPr>
        <w:spacing w:after="0" w:before="0"/>
      </w:pPr>
      <w:r>
        <w:rPr>
          <w:rFonts w:ascii="Noto Sans" w:hAnsi="Noto Sans" w:cs="Noto Sans" w:eastAsia="Noto Sans"/>
          <w:b w:val="0"/>
          <w:sz w:val="21"/>
          <w:szCs w:val="21"/>
        </w:rPr>
        <w:t>🧠 Clinical Rationale: A dependent function is carried out on a physician's order, such as giving a prescribed drug, while independent functions arise from nursing judgement and knowledge.</w:t>
      </w:r>
    </w:p>
    <w:p>
      <w:pPr>
        <w:spacing w:after="0" w:before="0"/>
      </w:pPr>
      <w:r>
        <w:rPr>
          <w:rFonts w:ascii="Noto Sans" w:hAnsi="Noto Sans" w:cs="Noto Sans" w:eastAsia="Noto Sans"/>
          <w:b w:val="0"/>
          <w:sz w:val="21"/>
          <w:szCs w:val="21"/>
        </w:rPr>
        <w:t>🔍 Key Clues: Dependent nursing function</w:t>
      </w:r>
    </w:p>
    <w:p>
      <w:pPr>
        <w:spacing w:after="0" w:before="0"/>
      </w:pPr>
      <w:r>
        <w:rPr>
          <w:rFonts w:ascii="Noto Sans" w:hAnsi="Noto Sans" w:cs="Noto Sans" w:eastAsia="Noto Sans"/>
          <w:b w:val="0"/>
          <w:sz w:val="21"/>
          <w:szCs w:val="21"/>
        </w:rPr>
        <w:t>🚨 Priority Principle: Prescribed intervention equals dependent function.</w:t>
      </w:r>
    </w:p>
    <w:p>
      <w:pPr>
        <w:spacing w:after="0" w:before="0"/>
      </w:pPr>
      <w:r>
        <w:rPr>
          <w:rFonts w:ascii="Noto Sans" w:hAnsi="Noto Sans" w:cs="Noto Sans" w:eastAsia="Noto Sans"/>
          <w:b w:val="0"/>
          <w:sz w:val="21"/>
          <w:szCs w:val="21"/>
        </w:rPr>
        <w:t>❌ Why Not Others: Teaching, repositioning and recording intake are independent nursing actions.</w:t>
      </w:r>
    </w:p>
    <w:p>
      <w:pPr>
        <w:spacing w:after="0" w:before="0"/>
      </w:pPr>
      <w:r>
        <w:rPr>
          <w:rFonts w:ascii="Noto Sans" w:hAnsi="Noto Sans" w:cs="Noto Sans" w:eastAsia="Noto Sans"/>
          <w:b w:val="0"/>
          <w:sz w:val="21"/>
          <w:szCs w:val="21"/>
        </w:rPr>
        <w:t>⚠️ Exam Trap: Calling independent care a dependent function.</w:t>
      </w:r>
    </w:p>
    <w:p>
      <w:pPr>
        <w:spacing w:after="0" w:before="0"/>
      </w:pPr>
      <w:r>
        <w:rPr>
          <w:rFonts w:ascii="Noto Sans" w:hAnsi="Noto Sans" w:cs="Noto Sans" w:eastAsia="Noto Sans"/>
          <w:b w:val="0"/>
          <w:sz w:val="21"/>
          <w:szCs w:val="21"/>
        </w:rPr>
        <w:t>⚡ 5-Second Recall: PHYSICIAN'S ORDER = DEPENDENT FUNCTION</w:t>
      </w:r>
    </w:p>
    <w:p>
      <w:pPr>
        <w:spacing w:after="0" w:before="0"/>
      </w:pPr>
      <w:r>
        <w:rPr>
          <w:rFonts w:ascii="Noto Sans" w:hAnsi="Noto Sans" w:cs="Noto Sans" w:eastAsia="Noto Sans"/>
          <w:b w:val="0"/>
          <w:sz w:val="21"/>
          <w:szCs w:val="21"/>
        </w:rPr>
        <w:t>💎 PNC Exam Pearl: Even for dependent functions the nurse remains responsible for assessment, checking and monitoring effects.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During a shift handover which information must be communicated as a priority?</w:t>
      </w:r>
    </w:p>
    <w:p>
      <w:pPr>
        <w:spacing w:after="0" w:before="0"/>
      </w:pPr>
      <w:r>
        <w:rPr>
          <w:rFonts w:ascii="Noto Sans" w:hAnsi="Noto Sans" w:cs="Noto Sans" w:eastAsia="Noto Sans"/>
          <w:b w:val="0"/>
          <w:sz w:val="21"/>
          <w:szCs w:val="21"/>
        </w:rPr>
        <w:t>शिफ्ट हैंडओवर के दौरान कौन-सी सूचना प्राथमिकता से दी जानी चाहिए?</w:t>
      </w:r>
    </w:p>
    <w:p>
      <w:pPr>
        <w:spacing w:after="0" w:before="0"/>
      </w:pPr>
      <w:r>
        <w:rPr>
          <w:rFonts w:ascii="Noto Sans" w:hAnsi="Noto Sans" w:cs="Noto Sans" w:eastAsia="Noto Sans"/>
          <w:b w:val="0"/>
          <w:sz w:val="21"/>
          <w:szCs w:val="21"/>
        </w:rPr>
        <w:t>A. Abnormal findings, pending investigations, allergies and unsafe situations / असामान्य निष्कर्ष, लंबित जाँच, एलर्जी तथा असुरक्षित परिस्थितियाँ</w:t>
      </w:r>
    </w:p>
    <w:p>
      <w:pPr>
        <w:spacing w:after="0" w:before="0"/>
      </w:pPr>
      <w:r>
        <w:rPr>
          <w:rFonts w:ascii="Noto Sans" w:hAnsi="Noto Sans" w:cs="Noto Sans" w:eastAsia="Noto Sans"/>
          <w:b w:val="0"/>
          <w:sz w:val="21"/>
          <w:szCs w:val="21"/>
        </w:rPr>
        <w:t>B. The number of patients admitted last week / पिछले सप्ताह भर्ती रोगियों की संख्या</w:t>
      </w:r>
    </w:p>
    <w:p>
      <w:pPr>
        <w:spacing w:after="0" w:before="0"/>
      </w:pPr>
      <w:r>
        <w:rPr>
          <w:rFonts w:ascii="Noto Sans" w:hAnsi="Noto Sans" w:cs="Noto Sans" w:eastAsia="Noto Sans"/>
          <w:b w:val="0"/>
          <w:sz w:val="21"/>
          <w:szCs w:val="21"/>
        </w:rPr>
        <w:t>C. The names of the patients' relatives / रोगियों के संबंधियों के नाम</w:t>
      </w:r>
    </w:p>
    <w:p>
      <w:pPr>
        <w:spacing w:after="0" w:before="0"/>
      </w:pPr>
      <w:r>
        <w:rPr>
          <w:rFonts w:ascii="Noto Sans" w:hAnsi="Noto Sans" w:cs="Noto Sans" w:eastAsia="Noto Sans"/>
          <w:b w:val="0"/>
          <w:sz w:val="21"/>
          <w:szCs w:val="21"/>
        </w:rPr>
        <w:t>D. Personal remarks about colleagues / सहकर्मियों के बारे में व्यक्तिगत टिप्पणियाँ</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Abnormal findings, pending investigations, allergies and unsafe situations</w:t>
      </w:r>
    </w:p>
    <w:p>
      <w:pPr>
        <w:spacing w:after="0" w:before="0"/>
      </w:pPr>
      <w:r>
        <w:rPr>
          <w:rFonts w:ascii="Noto Sans" w:hAnsi="Noto Sans" w:cs="Noto Sans" w:eastAsia="Noto Sans"/>
          <w:b w:val="0"/>
          <w:sz w:val="21"/>
          <w:szCs w:val="21"/>
        </w:rPr>
        <w:t>🧠 Clinical Rationale: Handover must transfer information that changes the plan of care, namely abnormal findings, pending results, allergies and risks, using a structured format such as SBAR.</w:t>
      </w:r>
    </w:p>
    <w:p>
      <w:pPr>
        <w:spacing w:after="0" w:before="0"/>
      </w:pPr>
      <w:r>
        <w:rPr>
          <w:rFonts w:ascii="Noto Sans" w:hAnsi="Noto Sans" w:cs="Noto Sans" w:eastAsia="Noto Sans"/>
          <w:b w:val="0"/>
          <w:sz w:val="21"/>
          <w:szCs w:val="21"/>
        </w:rPr>
        <w:t>🔍 Key Clues: Shift handover content</w:t>
      </w:r>
    </w:p>
    <w:p>
      <w:pPr>
        <w:spacing w:after="0" w:before="0"/>
      </w:pPr>
      <w:r>
        <w:rPr>
          <w:rFonts w:ascii="Noto Sans" w:hAnsi="Noto Sans" w:cs="Noto Sans" w:eastAsia="Noto Sans"/>
          <w:b w:val="0"/>
          <w:sz w:val="21"/>
          <w:szCs w:val="21"/>
        </w:rPr>
        <w:t>🚨 Priority Principle: Report findings that change care: abnormal results, pending tests, allergies, risks.</w:t>
      </w:r>
    </w:p>
    <w:p>
      <w:pPr>
        <w:spacing w:after="0" w:before="0"/>
      </w:pPr>
      <w:r>
        <w:rPr>
          <w:rFonts w:ascii="Noto Sans" w:hAnsi="Noto Sans" w:cs="Noto Sans" w:eastAsia="Noto Sans"/>
          <w:b w:val="0"/>
          <w:sz w:val="21"/>
          <w:szCs w:val="21"/>
        </w:rPr>
        <w:t>❌ Why Not Others: Historical statistics, relative names and personal remarks do not change the plan of care.</w:t>
      </w:r>
    </w:p>
    <w:p>
      <w:pPr>
        <w:spacing w:after="0" w:before="0"/>
      </w:pPr>
      <w:r>
        <w:rPr>
          <w:rFonts w:ascii="Noto Sans" w:hAnsi="Noto Sans" w:cs="Noto Sans" w:eastAsia="Noto Sans"/>
          <w:b w:val="0"/>
          <w:sz w:val="21"/>
          <w:szCs w:val="21"/>
        </w:rPr>
        <w:t>⚠️ Exam Trap: Passing irrelevant information in handover.</w:t>
      </w:r>
    </w:p>
    <w:p>
      <w:pPr>
        <w:spacing w:after="0" w:before="0"/>
      </w:pPr>
      <w:r>
        <w:rPr>
          <w:rFonts w:ascii="Noto Sans" w:hAnsi="Noto Sans" w:cs="Noto Sans" w:eastAsia="Noto Sans"/>
          <w:b w:val="0"/>
          <w:sz w:val="21"/>
          <w:szCs w:val="21"/>
        </w:rPr>
        <w:t>⚡ 5-Second Recall: HANDOVER = SBAR: SITUATION, BACKGROUND, ASSESSMENT, RECOMMENDATION</w:t>
      </w:r>
    </w:p>
    <w:p>
      <w:pPr>
        <w:spacing w:after="0" w:before="0"/>
      </w:pPr>
      <w:r>
        <w:rPr>
          <w:rFonts w:ascii="Noto Sans" w:hAnsi="Noto Sans" w:cs="Noto Sans" w:eastAsia="Noto Sans"/>
          <w:b w:val="0"/>
          <w:sz w:val="21"/>
          <w:szCs w:val="21"/>
        </w:rPr>
        <w:t>💎 PNC Exam Pearl: Include the patient identification, code status and the plan for the next shift.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A nurse identifies that a patient is at risk of falls. Which intervention is most effective?</w:t>
      </w:r>
    </w:p>
    <w:p>
      <w:pPr>
        <w:spacing w:after="0" w:before="0"/>
      </w:pPr>
      <w:r>
        <w:rPr>
          <w:rFonts w:ascii="Noto Sans" w:hAnsi="Noto Sans" w:cs="Noto Sans" w:eastAsia="Noto Sans"/>
          <w:b w:val="0"/>
          <w:sz w:val="21"/>
          <w:szCs w:val="21"/>
        </w:rPr>
        <w:t>नर्स पहचानती है कि रोगी को गिरने का जोखिम है। सर्वाधिक प्रभावी हस्तक्षेप कौन-सा है?</w:t>
      </w:r>
    </w:p>
    <w:p>
      <w:pPr>
        <w:spacing w:after="0" w:before="0"/>
      </w:pPr>
      <w:r>
        <w:rPr>
          <w:rFonts w:ascii="Noto Sans" w:hAnsi="Noto Sans" w:cs="Noto Sans" w:eastAsia="Noto Sans"/>
          <w:b w:val="0"/>
          <w:sz w:val="21"/>
          <w:szCs w:val="21"/>
        </w:rPr>
        <w:t>A. Keep the call bell within reach, the bed in the lowest position with side rails up and assist in ambulation / कॉल बेल पहुँच में रखना, बिस्तर को सबसे नीची स्थिति में साइड रेल के साथ रखना तथा चलने में सहायता करना</w:t>
      </w:r>
    </w:p>
    <w:p>
      <w:pPr>
        <w:spacing w:after="0" w:before="0"/>
      </w:pPr>
      <w:r>
        <w:rPr>
          <w:rFonts w:ascii="Noto Sans" w:hAnsi="Noto Sans" w:cs="Noto Sans" w:eastAsia="Noto Sans"/>
          <w:b w:val="0"/>
          <w:sz w:val="21"/>
          <w:szCs w:val="21"/>
        </w:rPr>
        <w:t>B. Apply restraints for the whole shift / पूरी शिफ्ट के लिए रोगी को बाँध देना</w:t>
      </w:r>
    </w:p>
    <w:p>
      <w:pPr>
        <w:spacing w:after="0" w:before="0"/>
      </w:pPr>
      <w:r>
        <w:rPr>
          <w:rFonts w:ascii="Noto Sans" w:hAnsi="Noto Sans" w:cs="Noto Sans" w:eastAsia="Noto Sans"/>
          <w:b w:val="0"/>
          <w:sz w:val="21"/>
          <w:szCs w:val="21"/>
        </w:rPr>
        <w:t>C. Ask the family to watch the patient without instruction / बिना निर्देश के परिवार से रोगी की निगरानी कराना</w:t>
      </w:r>
    </w:p>
    <w:p>
      <w:pPr>
        <w:spacing w:after="0" w:before="0"/>
      </w:pPr>
      <w:r>
        <w:rPr>
          <w:rFonts w:ascii="Noto Sans" w:hAnsi="Noto Sans" w:cs="Noto Sans" w:eastAsia="Noto Sans"/>
          <w:b w:val="0"/>
          <w:sz w:val="21"/>
          <w:szCs w:val="21"/>
        </w:rPr>
        <w:t>D. Give a sedative to keep the patient calm / शांत रखने के लिए शामक दवा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Keep the call bell within reach, the bed in the lowest position with side rails up and assist in ambulation</w:t>
      </w:r>
    </w:p>
    <w:p>
      <w:pPr>
        <w:spacing w:after="0" w:before="0"/>
      </w:pPr>
      <w:r>
        <w:rPr>
          <w:rFonts w:ascii="Noto Sans" w:hAnsi="Noto Sans" w:cs="Noto Sans" w:eastAsia="Noto Sans"/>
          <w:b w:val="0"/>
          <w:sz w:val="21"/>
          <w:szCs w:val="21"/>
        </w:rPr>
        <w:t>🧠 Clinical Rationale: Environmental safety with an accessible call bell, low bed, side rails and assisted mobility prevents falls without restricting the patient's freedom.</w:t>
      </w:r>
    </w:p>
    <w:p>
      <w:pPr>
        <w:spacing w:after="0" w:before="0"/>
      </w:pPr>
      <w:r>
        <w:rPr>
          <w:rFonts w:ascii="Noto Sans" w:hAnsi="Noto Sans" w:cs="Noto Sans" w:eastAsia="Noto Sans"/>
          <w:b w:val="0"/>
          <w:sz w:val="21"/>
          <w:szCs w:val="21"/>
        </w:rPr>
        <w:t>🔍 Key Clues: Patient at risk of falls</w:t>
      </w:r>
    </w:p>
    <w:p>
      <w:pPr>
        <w:spacing w:after="0" w:before="0"/>
      </w:pPr>
      <w:r>
        <w:rPr>
          <w:rFonts w:ascii="Noto Sans" w:hAnsi="Noto Sans" w:cs="Noto Sans" w:eastAsia="Noto Sans"/>
          <w:b w:val="0"/>
          <w:sz w:val="21"/>
          <w:szCs w:val="21"/>
        </w:rPr>
        <w:t>🚨 Priority Principle: Modify the environment and assist with movement.</w:t>
      </w:r>
    </w:p>
    <w:p>
      <w:pPr>
        <w:spacing w:after="0" w:before="0"/>
      </w:pPr>
      <w:r>
        <w:rPr>
          <w:rFonts w:ascii="Noto Sans" w:hAnsi="Noto Sans" w:cs="Noto Sans" w:eastAsia="Noto Sans"/>
          <w:b w:val="0"/>
          <w:sz w:val="21"/>
          <w:szCs w:val="21"/>
        </w:rPr>
        <w:t>❌ Why Not Others: Routine restraints, untrained family watching and sedatives increase harm and reduce mobility.</w:t>
      </w:r>
    </w:p>
    <w:p>
      <w:pPr>
        <w:spacing w:after="0" w:before="0"/>
      </w:pPr>
      <w:r>
        <w:rPr>
          <w:rFonts w:ascii="Noto Sans" w:hAnsi="Noto Sans" w:cs="Noto Sans" w:eastAsia="Noto Sans"/>
          <w:b w:val="0"/>
          <w:sz w:val="21"/>
          <w:szCs w:val="21"/>
        </w:rPr>
        <w:t>⚠️ Exam Trap: Sedating a patient to prevent falls.</w:t>
      </w:r>
    </w:p>
    <w:p>
      <w:pPr>
        <w:spacing w:after="0" w:before="0"/>
      </w:pPr>
      <w:r>
        <w:rPr>
          <w:rFonts w:ascii="Noto Sans" w:hAnsi="Noto Sans" w:cs="Noto Sans" w:eastAsia="Noto Sans"/>
          <w:b w:val="0"/>
          <w:sz w:val="21"/>
          <w:szCs w:val="21"/>
        </w:rPr>
        <w:t>⚡ 5-Second Recall: FALLS: CALL BELL, LOW BED, RAILS, ASSISTED WALK</w:t>
      </w:r>
    </w:p>
    <w:p>
      <w:pPr>
        <w:spacing w:after="0" w:before="0"/>
      </w:pPr>
      <w:r>
        <w:rPr>
          <w:rFonts w:ascii="Noto Sans" w:hAnsi="Noto Sans" w:cs="Noto Sans" w:eastAsia="Noto Sans"/>
          <w:b w:val="0"/>
          <w:sz w:val="21"/>
          <w:szCs w:val="21"/>
        </w:rPr>
        <w:t>💎 PNC Exam Pearl: Use a fall risk assessment on admission and after every change in condition or medication.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Which finding should the nurse report immediately as an abnormal vital sign in an adult?</w:t>
      </w:r>
    </w:p>
    <w:p>
      <w:pPr>
        <w:spacing w:after="0" w:before="0"/>
      </w:pPr>
      <w:r>
        <w:rPr>
          <w:rFonts w:ascii="Noto Sans" w:hAnsi="Noto Sans" w:cs="Noto Sans" w:eastAsia="Noto Sans"/>
          <w:b w:val="0"/>
          <w:sz w:val="21"/>
          <w:szCs w:val="21"/>
        </w:rPr>
        <w:t>वयस्क में कौन-सा असामान्य जीवन-चिह्न नर्स को तुरंत रिपोर्ट करना चाहिए?</w:t>
      </w:r>
    </w:p>
    <w:p>
      <w:pPr>
        <w:spacing w:after="0" w:before="0"/>
      </w:pPr>
      <w:r>
        <w:rPr>
          <w:rFonts w:ascii="Noto Sans" w:hAnsi="Noto Sans" w:cs="Noto Sans" w:eastAsia="Noto Sans"/>
          <w:b w:val="0"/>
          <w:sz w:val="21"/>
          <w:szCs w:val="21"/>
        </w:rPr>
        <w:t>A. Pulse 82 per minute regular / नाड़ी 82 प्रति मिनट नियमित</w:t>
      </w:r>
    </w:p>
    <w:p>
      <w:pPr>
        <w:spacing w:after="0" w:before="0"/>
      </w:pPr>
      <w:r>
        <w:rPr>
          <w:rFonts w:ascii="Noto Sans" w:hAnsi="Noto Sans" w:cs="Noto Sans" w:eastAsia="Noto Sans"/>
          <w:b w:val="0"/>
          <w:sz w:val="21"/>
          <w:szCs w:val="21"/>
        </w:rPr>
        <w:t>B. Temperature 37 degrees Celsius / तापमान 37 डिग्री सेल्सियस</w:t>
      </w:r>
    </w:p>
    <w:p>
      <w:pPr>
        <w:spacing w:after="0" w:before="0"/>
      </w:pPr>
      <w:r>
        <w:rPr>
          <w:rFonts w:ascii="Noto Sans" w:hAnsi="Noto Sans" w:cs="Noto Sans" w:eastAsia="Noto Sans"/>
          <w:b w:val="0"/>
          <w:sz w:val="21"/>
          <w:szCs w:val="21"/>
        </w:rPr>
        <w:t>C. Respiratory rate of 8 per minute with shallow breathing / श्वसन दर 8 प्रति मिनट तथा उथली साँस</w:t>
      </w:r>
    </w:p>
    <w:p>
      <w:pPr>
        <w:spacing w:after="0" w:before="0"/>
      </w:pPr>
      <w:r>
        <w:rPr>
          <w:rFonts w:ascii="Noto Sans" w:hAnsi="Noto Sans" w:cs="Noto Sans" w:eastAsia="Noto Sans"/>
          <w:b w:val="0"/>
          <w:sz w:val="21"/>
          <w:szCs w:val="21"/>
        </w:rPr>
        <w:t>D. Blood pressure 118/76 mmHg / रक्तचाप 118/76 mmHg</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Respiratory rate of 8 per minute with shallow breathing</w:t>
      </w:r>
    </w:p>
    <w:p>
      <w:pPr>
        <w:spacing w:after="0" w:before="0"/>
      </w:pPr>
      <w:r>
        <w:rPr>
          <w:rFonts w:ascii="Noto Sans" w:hAnsi="Noto Sans" w:cs="Noto Sans" w:eastAsia="Noto Sans"/>
          <w:b w:val="0"/>
          <w:sz w:val="21"/>
          <w:szCs w:val="21"/>
        </w:rPr>
        <w:t>🧠 Clinical Rationale: A respiratory rate of 8 with shallow breathing indicates respiratory depression and requires immediate reporting, whereas the other values are within normal limits.</w:t>
      </w:r>
    </w:p>
    <w:p>
      <w:pPr>
        <w:spacing w:after="0" w:before="0"/>
      </w:pPr>
      <w:r>
        <w:rPr>
          <w:rFonts w:ascii="Noto Sans" w:hAnsi="Noto Sans" w:cs="Noto Sans" w:eastAsia="Noto Sans"/>
          <w:b w:val="0"/>
          <w:sz w:val="21"/>
          <w:szCs w:val="21"/>
        </w:rPr>
        <w:t>🔍 Key Clues: Abnormal vital sign in an adult</w:t>
      </w:r>
    </w:p>
    <w:p>
      <w:pPr>
        <w:spacing w:after="0" w:before="0"/>
      </w:pPr>
      <w:r>
        <w:rPr>
          <w:rFonts w:ascii="Noto Sans" w:hAnsi="Noto Sans" w:cs="Noto Sans" w:eastAsia="Noto Sans"/>
          <w:b w:val="0"/>
          <w:sz w:val="21"/>
          <w:szCs w:val="21"/>
        </w:rPr>
        <w:t>🚨 Priority Principle: Respiratory rate of 8 is dangerously low.</w:t>
      </w:r>
    </w:p>
    <w:p>
      <w:pPr>
        <w:spacing w:after="0" w:before="0"/>
      </w:pPr>
      <w:r>
        <w:rPr>
          <w:rFonts w:ascii="Noto Sans" w:hAnsi="Noto Sans" w:cs="Noto Sans" w:eastAsia="Noto Sans"/>
          <w:b w:val="0"/>
          <w:sz w:val="21"/>
          <w:szCs w:val="21"/>
        </w:rPr>
        <w:t>❌ Why Not Others: The blood pressure, pulse and temperature given are normal.</w:t>
      </w:r>
    </w:p>
    <w:p>
      <w:pPr>
        <w:spacing w:after="0" w:before="0"/>
      </w:pPr>
      <w:r>
        <w:rPr>
          <w:rFonts w:ascii="Noto Sans" w:hAnsi="Noto Sans" w:cs="Noto Sans" w:eastAsia="Noto Sans"/>
          <w:b w:val="0"/>
          <w:sz w:val="21"/>
          <w:szCs w:val="21"/>
        </w:rPr>
        <w:t>⚠️ Exam Trap: Overlooking a slow respiratory rate because the pulse is normal.</w:t>
      </w:r>
    </w:p>
    <w:p>
      <w:pPr>
        <w:spacing w:after="0" w:before="0"/>
      </w:pPr>
      <w:r>
        <w:rPr>
          <w:rFonts w:ascii="Noto Sans" w:hAnsi="Noto Sans" w:cs="Noto Sans" w:eastAsia="Noto Sans"/>
          <w:b w:val="0"/>
          <w:sz w:val="21"/>
          <w:szCs w:val="21"/>
        </w:rPr>
        <w:t>⚡ 5-Second Recall: RESPIRATORY RATE BELOW 10 = REPORT AT ONCE</w:t>
      </w:r>
    </w:p>
    <w:p>
      <w:pPr>
        <w:spacing w:after="0" w:before="0"/>
      </w:pPr>
      <w:r>
        <w:rPr>
          <w:rFonts w:ascii="Noto Sans" w:hAnsi="Noto Sans" w:cs="Noto Sans" w:eastAsia="Noto Sans"/>
          <w:b w:val="0"/>
          <w:sz w:val="21"/>
          <w:szCs w:val="21"/>
        </w:rPr>
        <w:t>💎 PNC Exam Pearl: Recheck the count for a full minute and assess depth, effort and oxygen saturation.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An adult chokes on food and cannot speak or cough. What should the nurse do?</w:t>
      </w:r>
    </w:p>
    <w:p>
      <w:pPr>
        <w:spacing w:after="0" w:before="0"/>
      </w:pPr>
      <w:r>
        <w:rPr>
          <w:rFonts w:ascii="Noto Sans" w:hAnsi="Noto Sans" w:cs="Noto Sans" w:eastAsia="Noto Sans"/>
          <w:b w:val="0"/>
          <w:sz w:val="21"/>
          <w:szCs w:val="21"/>
        </w:rPr>
        <w:t>एक वयस्क भोजन से घुट गया है, न बोल पा रहा है न खाँस पा रहा है। नर्स को क्या करना चाहिए?</w:t>
      </w:r>
    </w:p>
    <w:p>
      <w:pPr>
        <w:spacing w:after="0" w:before="0"/>
      </w:pPr>
      <w:r>
        <w:rPr>
          <w:rFonts w:ascii="Noto Sans" w:hAnsi="Noto Sans" w:cs="Noto Sans" w:eastAsia="Noto Sans"/>
          <w:b w:val="0"/>
          <w:sz w:val="21"/>
          <w:szCs w:val="21"/>
        </w:rPr>
        <w:t>A. Ask him to drink a glass of water / उसे एक गिलास पानी पीने को कहना</w:t>
      </w:r>
    </w:p>
    <w:p>
      <w:pPr>
        <w:spacing w:after="0" w:before="0"/>
      </w:pPr>
      <w:r>
        <w:rPr>
          <w:rFonts w:ascii="Noto Sans" w:hAnsi="Noto Sans" w:cs="Noto Sans" w:eastAsia="Noto Sans"/>
          <w:b w:val="0"/>
          <w:sz w:val="21"/>
          <w:szCs w:val="21"/>
        </w:rPr>
        <w:t>B. Sweep the mouth blindly with a finger / अँगुली से बिना देखे मुँह में टटोलना</w:t>
      </w:r>
    </w:p>
    <w:p>
      <w:pPr>
        <w:spacing w:after="0" w:before="0"/>
      </w:pPr>
      <w:r>
        <w:rPr>
          <w:rFonts w:ascii="Noto Sans" w:hAnsi="Noto Sans" w:cs="Noto Sans" w:eastAsia="Noto Sans"/>
          <w:b w:val="0"/>
          <w:sz w:val="21"/>
          <w:szCs w:val="21"/>
        </w:rPr>
        <w:t>C. Give abdominal thrusts and repeat until the object is expelled or the patient becomes unresponsive / उदर दबाव (एब्डोमिनल थ्रस्ट) देना और वस्तु निकलने या रोगी के अचेतन होने तक दोहराना</w:t>
      </w:r>
    </w:p>
    <w:p>
      <w:pPr>
        <w:spacing w:after="0" w:before="0"/>
      </w:pPr>
      <w:r>
        <w:rPr>
          <w:rFonts w:ascii="Noto Sans" w:hAnsi="Noto Sans" w:cs="Noto Sans" w:eastAsia="Noto Sans"/>
          <w:b w:val="0"/>
          <w:sz w:val="21"/>
          <w:szCs w:val="21"/>
        </w:rPr>
        <w:t>D. Give five back blows only and wait / केवल पाँच पीठ पर थपकी देकर प्रतीक्षा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Give abdominal thrusts and repeat until the object is expelled or the patient becomes unresponsive</w:t>
      </w:r>
    </w:p>
    <w:p>
      <w:pPr>
        <w:spacing w:after="0" w:before="0"/>
      </w:pPr>
      <w:r>
        <w:rPr>
          <w:rFonts w:ascii="Noto Sans" w:hAnsi="Noto Sans" w:cs="Noto Sans" w:eastAsia="Noto Sans"/>
          <w:b w:val="0"/>
          <w:sz w:val="21"/>
          <w:szCs w:val="21"/>
        </w:rPr>
        <w:t>🧠 Clinical Rationale: Severe airway obstruction in a conscious adult is relieved by abdominal thrusts, continuing until the object is cleared or the patient collapses, when compressions are started.</w:t>
      </w:r>
    </w:p>
    <w:p>
      <w:pPr>
        <w:spacing w:after="0" w:before="0"/>
      </w:pPr>
      <w:r>
        <w:rPr>
          <w:rFonts w:ascii="Noto Sans" w:hAnsi="Noto Sans" w:cs="Noto Sans" w:eastAsia="Noto Sans"/>
          <w:b w:val="0"/>
          <w:sz w:val="21"/>
          <w:szCs w:val="21"/>
        </w:rPr>
        <w:t>🔍 Key Clues: Choking adult unable to speak or cough</w:t>
      </w:r>
    </w:p>
    <w:p>
      <w:pPr>
        <w:spacing w:after="0" w:before="0"/>
      </w:pPr>
      <w:r>
        <w:rPr>
          <w:rFonts w:ascii="Noto Sans" w:hAnsi="Noto Sans" w:cs="Noto Sans" w:eastAsia="Noto Sans"/>
          <w:b w:val="0"/>
          <w:sz w:val="21"/>
          <w:szCs w:val="21"/>
        </w:rPr>
        <w:t>🚨 Priority Principle: Severe obstruction equals abdominal thrusts.</w:t>
      </w:r>
    </w:p>
    <w:p>
      <w:pPr>
        <w:spacing w:after="0" w:before="0"/>
      </w:pPr>
      <w:r>
        <w:rPr>
          <w:rFonts w:ascii="Noto Sans" w:hAnsi="Noto Sans" w:cs="Noto Sans" w:eastAsia="Noto Sans"/>
          <w:b w:val="0"/>
          <w:sz w:val="21"/>
          <w:szCs w:val="21"/>
        </w:rPr>
        <w:t>❌ Why Not Others: Back blows alone, drinking water and blind finger sweeps may push the object deeper.</w:t>
      </w:r>
    </w:p>
    <w:p>
      <w:pPr>
        <w:spacing w:after="0" w:before="0"/>
      </w:pPr>
      <w:r>
        <w:rPr>
          <w:rFonts w:ascii="Noto Sans" w:hAnsi="Noto Sans" w:cs="Noto Sans" w:eastAsia="Noto Sans"/>
          <w:b w:val="0"/>
          <w:sz w:val="21"/>
          <w:szCs w:val="21"/>
        </w:rPr>
        <w:t>⚠️ Exam Trap: Giving water to a choking patient.</w:t>
      </w:r>
    </w:p>
    <w:p>
      <w:pPr>
        <w:spacing w:after="0" w:before="0"/>
      </w:pPr>
      <w:r>
        <w:rPr>
          <w:rFonts w:ascii="Noto Sans" w:hAnsi="Noto Sans" w:cs="Noto Sans" w:eastAsia="Noto Sans"/>
          <w:b w:val="0"/>
          <w:sz w:val="21"/>
          <w:szCs w:val="21"/>
        </w:rPr>
        <w:t>⚡ 5-Second Recall: CANNOT SPEAK = SEVERE OBSTRUCTION = ABDOMINAL THRUSTS</w:t>
      </w:r>
    </w:p>
    <w:p>
      <w:pPr>
        <w:spacing w:after="0" w:before="0"/>
      </w:pPr>
      <w:r>
        <w:rPr>
          <w:rFonts w:ascii="Noto Sans" w:hAnsi="Noto Sans" w:cs="Noto Sans" w:eastAsia="Noto Sans"/>
          <w:b w:val="0"/>
          <w:sz w:val="21"/>
          <w:szCs w:val="21"/>
        </w:rPr>
        <w:t>💎 PNC Exam Pearl: For infants use five back blows and five chest thrusts instead of abdominal thrusts.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 patient is found unresponsive with a pulse but not breathing adequately. Which action is correct?</w:t>
      </w:r>
    </w:p>
    <w:p>
      <w:pPr>
        <w:spacing w:after="0" w:before="0"/>
      </w:pPr>
      <w:r>
        <w:rPr>
          <w:rFonts w:ascii="Noto Sans" w:hAnsi="Noto Sans" w:cs="Noto Sans" w:eastAsia="Noto Sans"/>
          <w:b w:val="0"/>
          <w:sz w:val="21"/>
          <w:szCs w:val="21"/>
        </w:rPr>
        <w:t>रोगी अचेतन मिलता है, नाड़ी है पर साँस पर्याप्त नहीं है। कौन-सी क्रिया सही है?</w:t>
      </w:r>
    </w:p>
    <w:p>
      <w:pPr>
        <w:spacing w:after="0" w:before="0"/>
      </w:pPr>
      <w:r>
        <w:rPr>
          <w:rFonts w:ascii="Noto Sans" w:hAnsi="Noto Sans" w:cs="Noto Sans" w:eastAsia="Noto Sans"/>
          <w:b w:val="0"/>
          <w:sz w:val="21"/>
          <w:szCs w:val="21"/>
        </w:rPr>
        <w:t>A. Give rescue breaths at 10 per minute with a bag valve mask as per protocol / निर्धारित नियमानुसार बैग-वॉल्व मास्क से 10 साँस प्रति मिनट देना</w:t>
      </w:r>
    </w:p>
    <w:p>
      <w:pPr>
        <w:spacing w:after="0" w:before="0"/>
      </w:pPr>
      <w:r>
        <w:rPr>
          <w:rFonts w:ascii="Noto Sans" w:hAnsi="Noto Sans" w:cs="Noto Sans" w:eastAsia="Noto Sans"/>
          <w:b w:val="0"/>
          <w:sz w:val="21"/>
          <w:szCs w:val="21"/>
        </w:rPr>
        <w:t>B. Start chest compressions at 100 per minute / 100 प्रति मिनट की दर से छाती दबाव शुरू करना</w:t>
      </w:r>
    </w:p>
    <w:p>
      <w:pPr>
        <w:spacing w:after="0" w:before="0"/>
      </w:pPr>
      <w:r>
        <w:rPr>
          <w:rFonts w:ascii="Noto Sans" w:hAnsi="Noto Sans" w:cs="Noto Sans" w:eastAsia="Noto Sans"/>
          <w:b w:val="0"/>
          <w:sz w:val="21"/>
          <w:szCs w:val="21"/>
        </w:rPr>
        <w:t>C. Give abdominal thrusts / उदर दबाव (एब्डोमिनल थ्रस्ट) देना</w:t>
      </w:r>
    </w:p>
    <w:p>
      <w:pPr>
        <w:spacing w:after="0" w:before="0"/>
      </w:pPr>
      <w:r>
        <w:rPr>
          <w:rFonts w:ascii="Noto Sans" w:hAnsi="Noto Sans" w:cs="Noto Sans" w:eastAsia="Noto Sans"/>
          <w:b w:val="0"/>
          <w:sz w:val="21"/>
          <w:szCs w:val="21"/>
        </w:rPr>
        <w:t>D. Wait for the arrest team to arrive before touching the patient / कुछ भी करने से पहले आरrest टीम के आने की प्रतीक्षा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Give rescue breaths at 10 per minute with a bag valve mask as per protocol</w:t>
      </w:r>
    </w:p>
    <w:p>
      <w:pPr>
        <w:spacing w:after="0" w:before="0"/>
      </w:pPr>
      <w:r>
        <w:rPr>
          <w:rFonts w:ascii="Noto Sans" w:hAnsi="Noto Sans" w:cs="Noto Sans" w:eastAsia="Noto Sans"/>
          <w:b w:val="0"/>
          <w:sz w:val="21"/>
          <w:szCs w:val="21"/>
        </w:rPr>
        <w:t>🧠 Clinical Rationale: A patient with a pulse but inadequate breathing needs rescue breathing with a bag valve mask at about 10 breaths per minute, which is respiratory arrest rather than cardiac arrest.</w:t>
      </w:r>
    </w:p>
    <w:p>
      <w:pPr>
        <w:spacing w:after="0" w:before="0"/>
      </w:pPr>
      <w:r>
        <w:rPr>
          <w:rFonts w:ascii="Noto Sans" w:hAnsi="Noto Sans" w:cs="Noto Sans" w:eastAsia="Noto Sans"/>
          <w:b w:val="0"/>
          <w:sz w:val="21"/>
          <w:szCs w:val="21"/>
        </w:rPr>
        <w:t>🔍 Key Clues: Pulse present but inadequate breathing</w:t>
      </w:r>
    </w:p>
    <w:p>
      <w:pPr>
        <w:spacing w:after="0" w:before="0"/>
      </w:pPr>
      <w:r>
        <w:rPr>
          <w:rFonts w:ascii="Noto Sans" w:hAnsi="Noto Sans" w:cs="Noto Sans" w:eastAsia="Noto Sans"/>
          <w:b w:val="0"/>
          <w:sz w:val="21"/>
          <w:szCs w:val="21"/>
        </w:rPr>
        <w:t>🚨 Priority Principle: Respiratory arrest equals rescue breathing, not compressions.</w:t>
      </w:r>
    </w:p>
    <w:p>
      <w:pPr>
        <w:spacing w:after="0" w:before="0"/>
      </w:pPr>
      <w:r>
        <w:rPr>
          <w:rFonts w:ascii="Noto Sans" w:hAnsi="Noto Sans" w:cs="Noto Sans" w:eastAsia="Noto Sans"/>
          <w:b w:val="0"/>
          <w:sz w:val="21"/>
          <w:szCs w:val="21"/>
        </w:rPr>
        <w:t>❌ Why Not Others: Compressions are for pulseless patients, thrusts for choking and waiting wastes vital minutes.</w:t>
      </w:r>
    </w:p>
    <w:p>
      <w:pPr>
        <w:spacing w:after="0" w:before="0"/>
      </w:pPr>
      <w:r>
        <w:rPr>
          <w:rFonts w:ascii="Noto Sans" w:hAnsi="Noto Sans" w:cs="Noto Sans" w:eastAsia="Noto Sans"/>
          <w:b w:val="0"/>
          <w:sz w:val="21"/>
          <w:szCs w:val="21"/>
        </w:rPr>
        <w:t>⚠️ Exam Trap: Starting compressions on a patient who still has a pulse.</w:t>
      </w:r>
    </w:p>
    <w:p>
      <w:pPr>
        <w:spacing w:after="0" w:before="0"/>
      </w:pPr>
      <w:r>
        <w:rPr>
          <w:rFonts w:ascii="Noto Sans" w:hAnsi="Noto Sans" w:cs="Noto Sans" w:eastAsia="Noto Sans"/>
          <w:b w:val="0"/>
          <w:sz w:val="21"/>
          <w:szCs w:val="21"/>
        </w:rPr>
        <w:t>⚡ 5-Second Recall: PULSE PRESENT, NO BREATHING = RESCUE BREATHING</w:t>
      </w:r>
    </w:p>
    <w:p>
      <w:pPr>
        <w:spacing w:after="0" w:before="0"/>
      </w:pPr>
      <w:r>
        <w:rPr>
          <w:rFonts w:ascii="Noto Sans" w:hAnsi="Noto Sans" w:cs="Noto Sans" w:eastAsia="Noto Sans"/>
          <w:b w:val="0"/>
          <w:sz w:val="21"/>
          <w:szCs w:val="21"/>
        </w:rPr>
        <w:t>💎 PNC Exam Pearl: Recheck the pulse every two minutes and start compressions if the pulse is lost.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A patient is rescued from a house fire with soot around the mouth and hoarseness. What is the greatest danger?</w:t>
      </w:r>
    </w:p>
    <w:p>
      <w:pPr>
        <w:spacing w:after="0" w:before="0"/>
      </w:pPr>
      <w:r>
        <w:rPr>
          <w:rFonts w:ascii="Noto Sans" w:hAnsi="Noto Sans" w:cs="Noto Sans" w:eastAsia="Noto Sans"/>
          <w:b w:val="0"/>
          <w:sz w:val="21"/>
          <w:szCs w:val="21"/>
        </w:rPr>
        <w:t>घर की आग से बचाए गए रोगी के मुँह के आसपास कालिख है और आवाज़ भारी है। सबसे बड़ा खतरा क्या है?</w:t>
      </w:r>
    </w:p>
    <w:p>
      <w:pPr>
        <w:spacing w:after="0" w:before="0"/>
      </w:pPr>
      <w:r>
        <w:rPr>
          <w:rFonts w:ascii="Noto Sans" w:hAnsi="Noto Sans" w:cs="Noto Sans" w:eastAsia="Noto Sans"/>
          <w:b w:val="0"/>
          <w:sz w:val="21"/>
          <w:szCs w:val="21"/>
        </w:rPr>
        <w:t>A. Muscle spasm in the legs / टाँगों में मांसपेशी की ऐंठन</w:t>
      </w:r>
    </w:p>
    <w:p>
      <w:pPr>
        <w:spacing w:after="0" w:before="0"/>
      </w:pPr>
      <w:r>
        <w:rPr>
          <w:rFonts w:ascii="Noto Sans" w:hAnsi="Noto Sans" w:cs="Noto Sans" w:eastAsia="Noto Sans"/>
          <w:b w:val="0"/>
          <w:sz w:val="21"/>
          <w:szCs w:val="21"/>
        </w:rPr>
        <w:t>B. Temporary loss of taste / स्वाद का अस्थायी नुकसान</w:t>
      </w:r>
    </w:p>
    <w:p>
      <w:pPr>
        <w:spacing w:after="0" w:before="0"/>
      </w:pPr>
      <w:r>
        <w:rPr>
          <w:rFonts w:ascii="Noto Sans" w:hAnsi="Noto Sans" w:cs="Noto Sans" w:eastAsia="Noto Sans"/>
          <w:b w:val="0"/>
          <w:sz w:val="21"/>
          <w:szCs w:val="21"/>
        </w:rPr>
        <w:t>C. Progressive airway swelling and obstruction / धीरे-धीरे बढ़ता वायुमार्ग का शोफ तथा रुकावट</w:t>
      </w:r>
    </w:p>
    <w:p>
      <w:pPr>
        <w:spacing w:after="0" w:before="0"/>
      </w:pPr>
      <w:r>
        <w:rPr>
          <w:rFonts w:ascii="Noto Sans" w:hAnsi="Noto Sans" w:cs="Noto Sans" w:eastAsia="Noto Sans"/>
          <w:b w:val="0"/>
          <w:sz w:val="21"/>
          <w:szCs w:val="21"/>
        </w:rPr>
        <w:t>D. Skin discolouration only / केवल त्वचा का रंग बदलना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Progressive airway swelling and obstruction</w:t>
      </w:r>
    </w:p>
    <w:p>
      <w:pPr>
        <w:spacing w:after="0" w:before="0"/>
      </w:pPr>
      <w:r>
        <w:rPr>
          <w:rFonts w:ascii="Noto Sans" w:hAnsi="Noto Sans" w:cs="Noto Sans" w:eastAsia="Noto Sans"/>
          <w:b w:val="0"/>
          <w:sz w:val="21"/>
          <w:szCs w:val="21"/>
        </w:rPr>
        <w:t>🧠 Clinical Rationale: Soot around the mouth with hoarseness and history of fire suggests inhalation injury, and airway oedema may worsen rapidly, so early airway assessment and intubation may be required.</w:t>
      </w:r>
    </w:p>
    <w:p>
      <w:pPr>
        <w:spacing w:after="0" w:before="0"/>
      </w:pPr>
      <w:r>
        <w:rPr>
          <w:rFonts w:ascii="Noto Sans" w:hAnsi="Noto Sans" w:cs="Noto Sans" w:eastAsia="Noto Sans"/>
          <w:b w:val="0"/>
          <w:sz w:val="21"/>
          <w:szCs w:val="21"/>
        </w:rPr>
        <w:t>🔍 Key Clues: Fire victim with soot and hoarseness</w:t>
      </w:r>
    </w:p>
    <w:p>
      <w:pPr>
        <w:spacing w:after="0" w:before="0"/>
      </w:pPr>
      <w:r>
        <w:rPr>
          <w:rFonts w:ascii="Noto Sans" w:hAnsi="Noto Sans" w:cs="Noto Sans" w:eastAsia="Noto Sans"/>
          <w:b w:val="0"/>
          <w:sz w:val="21"/>
          <w:szCs w:val="21"/>
        </w:rPr>
        <w:t>🚨 Priority Principle: Suspect inhalation injury and impending airway obstruction.</w:t>
      </w:r>
    </w:p>
    <w:p>
      <w:pPr>
        <w:spacing w:after="0" w:before="0"/>
      </w:pPr>
      <w:r>
        <w:rPr>
          <w:rFonts w:ascii="Noto Sans" w:hAnsi="Noto Sans" w:cs="Noto Sans" w:eastAsia="Noto Sans"/>
          <w:b w:val="0"/>
          <w:sz w:val="21"/>
          <w:szCs w:val="21"/>
        </w:rPr>
        <w:t>❌ Why Not Others: Skin changes and taste loss are unimportant compared with the airway threat.</w:t>
      </w:r>
    </w:p>
    <w:p>
      <w:pPr>
        <w:spacing w:after="0" w:before="0"/>
      </w:pPr>
      <w:r>
        <w:rPr>
          <w:rFonts w:ascii="Noto Sans" w:hAnsi="Noto Sans" w:cs="Noto Sans" w:eastAsia="Noto Sans"/>
          <w:b w:val="0"/>
          <w:sz w:val="21"/>
          <w:szCs w:val="21"/>
        </w:rPr>
        <w:t>⚠️ Exam Trap: Reassuring the patient because there are no visible burns.</w:t>
      </w:r>
    </w:p>
    <w:p>
      <w:pPr>
        <w:spacing w:after="0" w:before="0"/>
      </w:pPr>
      <w:r>
        <w:rPr>
          <w:rFonts w:ascii="Noto Sans" w:hAnsi="Noto Sans" w:cs="Noto Sans" w:eastAsia="Noto Sans"/>
          <w:b w:val="0"/>
          <w:sz w:val="21"/>
          <w:szCs w:val="21"/>
        </w:rPr>
        <w:t>⚡ 5-Second Recall: SOOT + HOARSE VOICE = INHALATION INJURY</w:t>
      </w:r>
    </w:p>
    <w:p>
      <w:pPr>
        <w:spacing w:after="0" w:before="0"/>
      </w:pPr>
      <w:r>
        <w:rPr>
          <w:rFonts w:ascii="Noto Sans" w:hAnsi="Noto Sans" w:cs="Noto Sans" w:eastAsia="Noto Sans"/>
          <w:b w:val="0"/>
          <w:sz w:val="21"/>
          <w:szCs w:val="21"/>
        </w:rPr>
        <w:t>💎 PNC Exam Pearl: Give humidified oxygen, monitor for stridor and keep intubation equipment ready.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Which action is correct for a patient with a closed fracture of the forearm?</w:t>
      </w:r>
    </w:p>
    <w:p>
      <w:pPr>
        <w:spacing w:after="0" w:before="0"/>
      </w:pPr>
      <w:r>
        <w:rPr>
          <w:rFonts w:ascii="Noto Sans" w:hAnsi="Noto Sans" w:cs="Noto Sans" w:eastAsia="Noto Sans"/>
          <w:b w:val="0"/>
          <w:sz w:val="21"/>
          <w:szCs w:val="21"/>
        </w:rPr>
        <w:t>बंद प्रकार के प्रकोष्ठ (फोरआर्म) फ्रैक्चर वाले रोगी के लिए कौन-सी क्रिया सही है?</w:t>
      </w:r>
    </w:p>
    <w:p>
      <w:pPr>
        <w:spacing w:after="0" w:before="0"/>
      </w:pPr>
      <w:r>
        <w:rPr>
          <w:rFonts w:ascii="Noto Sans" w:hAnsi="Noto Sans" w:cs="Noto Sans" w:eastAsia="Noto Sans"/>
          <w:b w:val="0"/>
          <w:sz w:val="21"/>
          <w:szCs w:val="21"/>
        </w:rPr>
        <w:t>A. Apply heat and massage the arm / हाथ पर गरम सेंक तथा मालिश करना</w:t>
      </w:r>
    </w:p>
    <w:p>
      <w:pPr>
        <w:spacing w:after="0" w:before="0"/>
      </w:pPr>
      <w:r>
        <w:rPr>
          <w:rFonts w:ascii="Noto Sans" w:hAnsi="Noto Sans" w:cs="Noto Sans" w:eastAsia="Noto Sans"/>
          <w:b w:val="0"/>
          <w:sz w:val="21"/>
          <w:szCs w:val="21"/>
        </w:rPr>
        <w:t>B. Make the patient exercise the fingers without support / बिना सहारे रोगी से उँगलियों का व्यायाम कराना</w:t>
      </w:r>
    </w:p>
    <w:p>
      <w:pPr>
        <w:spacing w:after="0" w:before="0"/>
      </w:pPr>
      <w:r>
        <w:rPr>
          <w:rFonts w:ascii="Noto Sans" w:hAnsi="Noto Sans" w:cs="Noto Sans" w:eastAsia="Noto Sans"/>
          <w:b w:val="0"/>
          <w:sz w:val="21"/>
          <w:szCs w:val="21"/>
        </w:rPr>
        <w:t>C. Immobilise with a splint in the present position and check the pulse, sensation and movement / वर्तमान स्थिति में स्प्लिंट से स्थिर करना तथा नाड़ी, संवेदना और गति जाँचना</w:t>
      </w:r>
    </w:p>
    <w:p>
      <w:pPr>
        <w:spacing w:after="0" w:before="0"/>
      </w:pPr>
      <w:r>
        <w:rPr>
          <w:rFonts w:ascii="Noto Sans" w:hAnsi="Noto Sans" w:cs="Noto Sans" w:eastAsia="Noto Sans"/>
          <w:b w:val="0"/>
          <w:sz w:val="21"/>
          <w:szCs w:val="21"/>
        </w:rPr>
        <w:t>D. Straighten the arm by force before splinting / स्प्लिंट लगाने से पहले ज़ोर से बाजू सीधी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Immobilise with a splint in the present position and check the pulse, sensation and movement</w:t>
      </w:r>
    </w:p>
    <w:p>
      <w:pPr>
        <w:spacing w:after="0" w:before="0"/>
      </w:pPr>
      <w:r>
        <w:rPr>
          <w:rFonts w:ascii="Noto Sans" w:hAnsi="Noto Sans" w:cs="Noto Sans" w:eastAsia="Noto Sans"/>
          <w:b w:val="0"/>
          <w:sz w:val="21"/>
          <w:szCs w:val="21"/>
        </w:rPr>
        <w:t>🧠 Clinical Rationale: Splinting in the found position prevents further tissue and vessel damage, and neurovascular checks confirm that circulation and nerve function are intact.</w:t>
      </w:r>
    </w:p>
    <w:p>
      <w:pPr>
        <w:spacing w:after="0" w:before="0"/>
      </w:pPr>
      <w:r>
        <w:rPr>
          <w:rFonts w:ascii="Noto Sans" w:hAnsi="Noto Sans" w:cs="Noto Sans" w:eastAsia="Noto Sans"/>
          <w:b w:val="0"/>
          <w:sz w:val="21"/>
          <w:szCs w:val="21"/>
        </w:rPr>
        <w:t>🔍 Key Clues: Closed forearm fracture</w:t>
      </w:r>
    </w:p>
    <w:p>
      <w:pPr>
        <w:spacing w:after="0" w:before="0"/>
      </w:pPr>
      <w:r>
        <w:rPr>
          <w:rFonts w:ascii="Noto Sans" w:hAnsi="Noto Sans" w:cs="Noto Sans" w:eastAsia="Noto Sans"/>
          <w:b w:val="0"/>
          <w:sz w:val="21"/>
          <w:szCs w:val="21"/>
        </w:rPr>
        <w:t>🚨 Priority Principle: Splint as found and check neurovascular function.</w:t>
      </w:r>
    </w:p>
    <w:p>
      <w:pPr>
        <w:spacing w:after="0" w:before="0"/>
      </w:pPr>
      <w:r>
        <w:rPr>
          <w:rFonts w:ascii="Noto Sans" w:hAnsi="Noto Sans" w:cs="Noto Sans" w:eastAsia="Noto Sans"/>
          <w:b w:val="0"/>
          <w:sz w:val="21"/>
          <w:szCs w:val="21"/>
        </w:rPr>
        <w:t>❌ Why Not Others: Forcing alignment, heat and massage and unsupported exercise all worsen bleeding and damage.</w:t>
      </w:r>
    </w:p>
    <w:p>
      <w:pPr>
        <w:spacing w:after="0" w:before="0"/>
      </w:pPr>
      <w:r>
        <w:rPr>
          <w:rFonts w:ascii="Noto Sans" w:hAnsi="Noto Sans" w:cs="Noto Sans" w:eastAsia="Noto Sans"/>
          <w:b w:val="0"/>
          <w:sz w:val="21"/>
          <w:szCs w:val="21"/>
        </w:rPr>
        <w:t>⚠️ Exam Trap: Attempting to realign a fracture outside the operating theatre.</w:t>
      </w:r>
    </w:p>
    <w:p>
      <w:pPr>
        <w:spacing w:after="0" w:before="0"/>
      </w:pPr>
      <w:r>
        <w:rPr>
          <w:rFonts w:ascii="Noto Sans" w:hAnsi="Noto Sans" w:cs="Noto Sans" w:eastAsia="Noto Sans"/>
          <w:b w:val="0"/>
          <w:sz w:val="21"/>
          <w:szCs w:val="21"/>
        </w:rPr>
        <w:t>⚡ 5-Second Recall: FRACTURE: SPLINT AS FOUND + NEUROVASCULAR CHECK</w:t>
      </w:r>
    </w:p>
    <w:p>
      <w:pPr>
        <w:spacing w:after="0" w:before="0"/>
      </w:pPr>
      <w:r>
        <w:rPr>
          <w:rFonts w:ascii="Noto Sans" w:hAnsi="Noto Sans" w:cs="Noto Sans" w:eastAsia="Noto Sans"/>
          <w:b w:val="0"/>
          <w:sz w:val="21"/>
          <w:szCs w:val="21"/>
        </w:rPr>
        <w:t>💎 PNC Exam Pearl: Remove rings and watches, apply cold pack wrapped in cloth and monitor for compartment syndrome.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Which organism most commonly causes surgical site infection from the patient's own skin flora?</w:t>
      </w:r>
    </w:p>
    <w:p>
      <w:pPr>
        <w:spacing w:after="0" w:before="0"/>
      </w:pPr>
      <w:r>
        <w:rPr>
          <w:rFonts w:ascii="Noto Sans" w:hAnsi="Noto Sans" w:cs="Noto Sans" w:eastAsia="Noto Sans"/>
          <w:b w:val="0"/>
          <w:sz w:val="21"/>
          <w:szCs w:val="21"/>
        </w:rPr>
        <w:t>रोगी की स्वयं की त्वचा वनस्पति से शल्य स्थल संक्रमण सर्वाधिक बार कौन सूक्ष्मजीव करता है?</w:t>
      </w:r>
    </w:p>
    <w:p>
      <w:pPr>
        <w:spacing w:after="0" w:before="0"/>
      </w:pPr>
      <w:r>
        <w:rPr>
          <w:rFonts w:ascii="Noto Sans" w:hAnsi="Noto Sans" w:cs="Noto Sans" w:eastAsia="Noto Sans"/>
          <w:b w:val="0"/>
          <w:sz w:val="21"/>
          <w:szCs w:val="21"/>
        </w:rPr>
        <w:t>A. Mycobacterium tuberculosis / माइकोबैक्टीरियम ट्यूबरकुलोसिस</w:t>
      </w:r>
    </w:p>
    <w:p>
      <w:pPr>
        <w:spacing w:after="0" w:before="0"/>
      </w:pPr>
      <w:r>
        <w:rPr>
          <w:rFonts w:ascii="Noto Sans" w:hAnsi="Noto Sans" w:cs="Noto Sans" w:eastAsia="Noto Sans"/>
          <w:b w:val="0"/>
          <w:sz w:val="21"/>
          <w:szCs w:val="21"/>
        </w:rPr>
        <w:t>B. Candida albicans / कैंडिडा एल्बिकैन्स</w:t>
      </w:r>
    </w:p>
    <w:p>
      <w:pPr>
        <w:spacing w:after="0" w:before="0"/>
      </w:pPr>
      <w:r>
        <w:rPr>
          <w:rFonts w:ascii="Noto Sans" w:hAnsi="Noto Sans" w:cs="Noto Sans" w:eastAsia="Noto Sans"/>
          <w:b w:val="0"/>
          <w:sz w:val="21"/>
          <w:szCs w:val="21"/>
        </w:rPr>
        <w:t>C. Staphylococcus aureus / स्टैफिलोकोकस ऑरियस</w:t>
      </w:r>
    </w:p>
    <w:p>
      <w:pPr>
        <w:spacing w:after="0" w:before="0"/>
      </w:pPr>
      <w:r>
        <w:rPr>
          <w:rFonts w:ascii="Noto Sans" w:hAnsi="Noto Sans" w:cs="Noto Sans" w:eastAsia="Noto Sans"/>
          <w:b w:val="0"/>
          <w:sz w:val="21"/>
          <w:szCs w:val="21"/>
        </w:rPr>
        <w:t>D. Clostridioides difficile / क्लोस्ट्रिडियोइड्स डिफिसिल</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Staphylococcus aureus</w:t>
      </w:r>
    </w:p>
    <w:p>
      <w:pPr>
        <w:spacing w:after="0" w:before="0"/>
      </w:pPr>
      <w:r>
        <w:rPr>
          <w:rFonts w:ascii="Noto Sans" w:hAnsi="Noto Sans" w:cs="Noto Sans" w:eastAsia="Noto Sans"/>
          <w:b w:val="0"/>
          <w:sz w:val="21"/>
          <w:szCs w:val="21"/>
        </w:rPr>
        <w:t>🧠 Clinical Rationale: Staphylococcus aureus from the patient's own skin and nares is the leading cause of surgical site infection, which is why preoperative bathing and antibiotic prophylaxis are used.</w:t>
      </w:r>
    </w:p>
    <w:p>
      <w:pPr>
        <w:spacing w:after="0" w:before="0"/>
      </w:pPr>
      <w:r>
        <w:rPr>
          <w:rFonts w:ascii="Noto Sans" w:hAnsi="Noto Sans" w:cs="Noto Sans" w:eastAsia="Noto Sans"/>
          <w:b w:val="0"/>
          <w:sz w:val="21"/>
          <w:szCs w:val="21"/>
        </w:rPr>
        <w:t>🔍 Key Clues: Common cause of surgical site infection</w:t>
      </w:r>
    </w:p>
    <w:p>
      <w:pPr>
        <w:spacing w:after="0" w:before="0"/>
      </w:pPr>
      <w:r>
        <w:rPr>
          <w:rFonts w:ascii="Noto Sans" w:hAnsi="Noto Sans" w:cs="Noto Sans" w:eastAsia="Noto Sans"/>
          <w:b w:val="0"/>
          <w:sz w:val="21"/>
          <w:szCs w:val="21"/>
        </w:rPr>
        <w:t>🚨 Priority Principle: Skin flora pathogen equals Staphylococcus aureus.</w:t>
      </w:r>
    </w:p>
    <w:p>
      <w:pPr>
        <w:spacing w:after="0" w:before="0"/>
      </w:pPr>
      <w:r>
        <w:rPr>
          <w:rFonts w:ascii="Noto Sans" w:hAnsi="Noto Sans" w:cs="Noto Sans" w:eastAsia="Noto Sans"/>
          <w:b w:val="0"/>
          <w:sz w:val="21"/>
          <w:szCs w:val="21"/>
        </w:rPr>
        <w:t>❌ Why Not Others: C difficile causes antibiotic associated colitis, tuberculosis is airborne and Candida is a fungal opportunist.</w:t>
      </w:r>
    </w:p>
    <w:p>
      <w:pPr>
        <w:spacing w:after="0" w:before="0"/>
      </w:pPr>
      <w:r>
        <w:rPr>
          <w:rFonts w:ascii="Noto Sans" w:hAnsi="Noto Sans" w:cs="Noto Sans" w:eastAsia="Noto Sans"/>
          <w:b w:val="0"/>
          <w:sz w:val="21"/>
          <w:szCs w:val="21"/>
        </w:rPr>
        <w:t>⚠️ Exam Trap: Attributing surgical site infection only to theatre air.</w:t>
      </w:r>
    </w:p>
    <w:p>
      <w:pPr>
        <w:spacing w:after="0" w:before="0"/>
      </w:pPr>
      <w:r>
        <w:rPr>
          <w:rFonts w:ascii="Noto Sans" w:hAnsi="Noto Sans" w:cs="Noto Sans" w:eastAsia="Noto Sans"/>
          <w:b w:val="0"/>
          <w:sz w:val="21"/>
          <w:szCs w:val="21"/>
        </w:rPr>
        <w:t>⚡ 5-Second Recall: SURGICAL SITE INFECTION = STAPHYLOCOCCUS AUREUS</w:t>
      </w:r>
    </w:p>
    <w:p>
      <w:pPr>
        <w:spacing w:after="0" w:before="0"/>
      </w:pPr>
      <w:r>
        <w:rPr>
          <w:rFonts w:ascii="Noto Sans" w:hAnsi="Noto Sans" w:cs="Noto Sans" w:eastAsia="Noto Sans"/>
          <w:b w:val="0"/>
          <w:sz w:val="21"/>
          <w:szCs w:val="21"/>
        </w:rPr>
        <w:t>💎 PNC Exam Pearl: Screen and decolonise high risk patients and give prophylaxis within the recommended time before incision.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Which action is correct for the disposal of used needles?</w:t>
      </w:r>
    </w:p>
    <w:p>
      <w:pPr>
        <w:spacing w:after="0" w:before="0"/>
      </w:pPr>
      <w:r>
        <w:rPr>
          <w:rFonts w:ascii="Noto Sans" w:hAnsi="Noto Sans" w:cs="Noto Sans" w:eastAsia="Noto Sans"/>
          <w:b w:val="0"/>
          <w:sz w:val="21"/>
          <w:szCs w:val="21"/>
        </w:rPr>
        <w:t>प्रयुक्त सुइयों के निपटान के लिए कौन-सी क्रिया सही है?</w:t>
      </w:r>
    </w:p>
    <w:p>
      <w:pPr>
        <w:spacing w:after="0" w:before="0"/>
      </w:pPr>
      <w:r>
        <w:rPr>
          <w:rFonts w:ascii="Noto Sans" w:hAnsi="Noto Sans" w:cs="Noto Sans" w:eastAsia="Noto Sans"/>
          <w:b w:val="0"/>
          <w:sz w:val="21"/>
          <w:szCs w:val="21"/>
        </w:rPr>
        <w:t>A. Discard immediately in a puncture proof sharps container at the point of use without recapping / उपयोग के स्थान पर ही छेदरोधी शार्प्स कंटेनर में, बिना दोबारा कैप लगाए तुरंत फैंक देना</w:t>
      </w:r>
    </w:p>
    <w:p>
      <w:pPr>
        <w:spacing w:after="0" w:before="0"/>
      </w:pPr>
      <w:r>
        <w:rPr>
          <w:rFonts w:ascii="Noto Sans" w:hAnsi="Noto Sans" w:cs="Noto Sans" w:eastAsia="Noto Sans"/>
          <w:b w:val="0"/>
          <w:sz w:val="21"/>
          <w:szCs w:val="21"/>
        </w:rPr>
        <w:t>B. Recap the needle and carry it to the utility room / सुई पर दोबारा कैप लगाकर यूटिलिटी रूम तक ले जाना</w:t>
      </w:r>
    </w:p>
    <w:p>
      <w:pPr>
        <w:spacing w:after="0" w:before="0"/>
      </w:pPr>
      <w:r>
        <w:rPr>
          <w:rFonts w:ascii="Noto Sans" w:hAnsi="Noto Sans" w:cs="Noto Sans" w:eastAsia="Noto Sans"/>
          <w:b w:val="0"/>
          <w:sz w:val="21"/>
          <w:szCs w:val="21"/>
        </w:rPr>
        <w:t>C. Break the needle and put it in a plastic bag / सुई तोड़कर प्लास्टिक थैले में डालना</w:t>
      </w:r>
    </w:p>
    <w:p>
      <w:pPr>
        <w:spacing w:after="0" w:before="0"/>
      </w:pPr>
      <w:r>
        <w:rPr>
          <w:rFonts w:ascii="Noto Sans" w:hAnsi="Noto Sans" w:cs="Noto Sans" w:eastAsia="Noto Sans"/>
          <w:b w:val="0"/>
          <w:sz w:val="21"/>
          <w:szCs w:val="21"/>
        </w:rPr>
        <w:t>D. Collect all sharps in a tray and discard at the end of the shift / सभी शार्प्स एक ट्रे में इकट्ठा करके शिफ्ट के अंत में फैंकना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Discard immediately in a puncture proof sharps container at the point of use without recapping</w:t>
      </w:r>
    </w:p>
    <w:p>
      <w:pPr>
        <w:spacing w:after="0" w:before="0"/>
      </w:pPr>
      <w:r>
        <w:rPr>
          <w:rFonts w:ascii="Noto Sans" w:hAnsi="Noto Sans" w:cs="Noto Sans" w:eastAsia="Noto Sans"/>
          <w:b w:val="0"/>
          <w:sz w:val="21"/>
          <w:szCs w:val="21"/>
        </w:rPr>
        <w:t>🧠 Clinical Rationale: Immediate disposal in a puncture proof sharps container without recapping is the safest practice and prevents needle stick injuries to staff and waste handlers.</w:t>
      </w:r>
    </w:p>
    <w:p>
      <w:pPr>
        <w:spacing w:after="0" w:before="0"/>
      </w:pPr>
      <w:r>
        <w:rPr>
          <w:rFonts w:ascii="Noto Sans" w:hAnsi="Noto Sans" w:cs="Noto Sans" w:eastAsia="Noto Sans"/>
          <w:b w:val="0"/>
          <w:sz w:val="21"/>
          <w:szCs w:val="21"/>
        </w:rPr>
        <w:t>🔍 Key Clues: Sharps disposal after injection</w:t>
      </w:r>
    </w:p>
    <w:p>
      <w:pPr>
        <w:spacing w:after="0" w:before="0"/>
      </w:pPr>
      <w:r>
        <w:rPr>
          <w:rFonts w:ascii="Noto Sans" w:hAnsi="Noto Sans" w:cs="Noto Sans" w:eastAsia="Noto Sans"/>
          <w:b w:val="0"/>
          <w:sz w:val="21"/>
          <w:szCs w:val="21"/>
        </w:rPr>
        <w:t>🚨 Priority Principle: Discard at the point of use without recapping.</w:t>
      </w:r>
    </w:p>
    <w:p>
      <w:pPr>
        <w:spacing w:after="0" w:before="0"/>
      </w:pPr>
      <w:r>
        <w:rPr>
          <w:rFonts w:ascii="Noto Sans" w:hAnsi="Noto Sans" w:cs="Noto Sans" w:eastAsia="Noto Sans"/>
          <w:b w:val="0"/>
          <w:sz w:val="21"/>
          <w:szCs w:val="21"/>
        </w:rPr>
        <w:t>❌ Why Not Others: Recapping, breaking needles and batch collection all increase injury risk.</w:t>
      </w:r>
    </w:p>
    <w:p>
      <w:pPr>
        <w:spacing w:after="0" w:before="0"/>
      </w:pPr>
      <w:r>
        <w:rPr>
          <w:rFonts w:ascii="Noto Sans" w:hAnsi="Noto Sans" w:cs="Noto Sans" w:eastAsia="Noto Sans"/>
          <w:b w:val="0"/>
          <w:sz w:val="21"/>
          <w:szCs w:val="21"/>
        </w:rPr>
        <w:t>⚠️ Exam Trap: Recapping used needles.</w:t>
      </w:r>
    </w:p>
    <w:p>
      <w:pPr>
        <w:spacing w:after="0" w:before="0"/>
      </w:pPr>
      <w:r>
        <w:rPr>
          <w:rFonts w:ascii="Noto Sans" w:hAnsi="Noto Sans" w:cs="Noto Sans" w:eastAsia="Noto Sans"/>
          <w:b w:val="0"/>
          <w:sz w:val="21"/>
          <w:szCs w:val="21"/>
        </w:rPr>
        <w:t>⚡ 5-Second Recall: NO RECAPPING, DISCARD AT POINT OF USE</w:t>
      </w:r>
    </w:p>
    <w:p>
      <w:pPr>
        <w:spacing w:after="0" w:before="0"/>
      </w:pPr>
      <w:r>
        <w:rPr>
          <w:rFonts w:ascii="Noto Sans" w:hAnsi="Noto Sans" w:cs="Noto Sans" w:eastAsia="Noto Sans"/>
          <w:b w:val="0"/>
          <w:sz w:val="21"/>
          <w:szCs w:val="21"/>
        </w:rPr>
        <w:t>💎 PNC Exam Pearl: Replace the container when it is three quarters full and never overfill or shake 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A patient in the intensive care unit has a central line. Which nursing action best prevents catheter related bloodstream infection?</w:t>
      </w:r>
    </w:p>
    <w:p>
      <w:pPr>
        <w:spacing w:after="0" w:before="0"/>
      </w:pPr>
      <w:r>
        <w:rPr>
          <w:rFonts w:ascii="Noto Sans" w:hAnsi="Noto Sans" w:cs="Noto Sans" w:eastAsia="Noto Sans"/>
          <w:b w:val="0"/>
          <w:sz w:val="21"/>
          <w:szCs w:val="21"/>
        </w:rPr>
        <w:t>गहन चिकित्सा इकाई में रोगी की सेंट्रल लाइन है। कैथेटर जनित रक्त संक्रमण रोकने के लिए कौन-सी नर्सिंग क्रिया सर्वोत्तम है?</w:t>
      </w:r>
    </w:p>
    <w:p>
      <w:pPr>
        <w:spacing w:after="0" w:before="0"/>
      </w:pPr>
      <w:r>
        <w:rPr>
          <w:rFonts w:ascii="Noto Sans" w:hAnsi="Noto Sans" w:cs="Noto Sans" w:eastAsia="Noto Sans"/>
          <w:b w:val="0"/>
          <w:sz w:val="21"/>
          <w:szCs w:val="21"/>
        </w:rPr>
        <w:t>A. Change the dressing only when it is soaked / ड्रेसिंग केवल भीगने पर बदलना</w:t>
      </w:r>
    </w:p>
    <w:p>
      <w:pPr>
        <w:spacing w:after="0" w:before="0"/>
      </w:pPr>
      <w:r>
        <w:rPr>
          <w:rFonts w:ascii="Noto Sans" w:hAnsi="Noto Sans" w:cs="Noto Sans" w:eastAsia="Noto Sans"/>
          <w:b w:val="0"/>
          <w:sz w:val="21"/>
          <w:szCs w:val="21"/>
        </w:rPr>
        <w:t>B. Flush the line with tap water / लाइन को नल के पानी से फ्लश करना</w:t>
      </w:r>
    </w:p>
    <w:p>
      <w:pPr>
        <w:spacing w:after="0" w:before="0"/>
      </w:pPr>
      <w:r>
        <w:rPr>
          <w:rFonts w:ascii="Noto Sans" w:hAnsi="Noto Sans" w:cs="Noto Sans" w:eastAsia="Noto Sans"/>
          <w:b w:val="0"/>
          <w:sz w:val="21"/>
          <w:szCs w:val="21"/>
        </w:rPr>
        <w:t>C. Keep the line open for convenience / सुविधा के लिए लाइन खुली छोड़ देना</w:t>
      </w:r>
    </w:p>
    <w:p>
      <w:pPr>
        <w:spacing w:after="0" w:before="0"/>
      </w:pPr>
      <w:r>
        <w:rPr>
          <w:rFonts w:ascii="Noto Sans" w:hAnsi="Noto Sans" w:cs="Noto Sans" w:eastAsia="Noto Sans"/>
          <w:b w:val="0"/>
          <w:sz w:val="21"/>
          <w:szCs w:val="21"/>
        </w:rPr>
        <w:t>D. Perform hand hygiene, use chlorhexidine skin antisepsis and scrub the hub before every access / हाथ स्वच्छता, क्लोरहेक्सिडीन से त्वचा शुद्धीकरण तथा हर बार उपयोग से पहले हब साफ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Perform hand hygiene, use chlorhexidine skin antisepsis and scrub the hub before every access</w:t>
      </w:r>
    </w:p>
    <w:p>
      <w:pPr>
        <w:spacing w:after="0" w:before="0"/>
      </w:pPr>
      <w:r>
        <w:rPr>
          <w:rFonts w:ascii="Noto Sans" w:hAnsi="Noto Sans" w:cs="Noto Sans" w:eastAsia="Noto Sans"/>
          <w:b w:val="0"/>
          <w:sz w:val="21"/>
          <w:szCs w:val="21"/>
        </w:rPr>
        <w:t>🧠 Clinical Rationale: Central line bundles with hand hygiene, chlorhexidine antisepsis, hub scrubbing and daily review of the need prevent most catheter related bloodstream infections.</w:t>
      </w:r>
    </w:p>
    <w:p>
      <w:pPr>
        <w:spacing w:after="0" w:before="0"/>
      </w:pPr>
      <w:r>
        <w:rPr>
          <w:rFonts w:ascii="Noto Sans" w:hAnsi="Noto Sans" w:cs="Noto Sans" w:eastAsia="Noto Sans"/>
          <w:b w:val="0"/>
          <w:sz w:val="21"/>
          <w:szCs w:val="21"/>
        </w:rPr>
        <w:t>🔍 Key Clues: Central venous line; infection prevention</w:t>
      </w:r>
    </w:p>
    <w:p>
      <w:pPr>
        <w:spacing w:after="0" w:before="0"/>
      </w:pPr>
      <w:r>
        <w:rPr>
          <w:rFonts w:ascii="Noto Sans" w:hAnsi="Noto Sans" w:cs="Noto Sans" w:eastAsia="Noto Sans"/>
          <w:b w:val="0"/>
          <w:sz w:val="21"/>
          <w:szCs w:val="21"/>
        </w:rPr>
        <w:t>🚨 Priority Principle: Hand hygiene, chlorhexidine and hub scrub with daily need review.</w:t>
      </w:r>
    </w:p>
    <w:p>
      <w:pPr>
        <w:spacing w:after="0" w:before="0"/>
      </w:pPr>
      <w:r>
        <w:rPr>
          <w:rFonts w:ascii="Noto Sans" w:hAnsi="Noto Sans" w:cs="Noto Sans" w:eastAsia="Noto Sans"/>
          <w:b w:val="0"/>
          <w:sz w:val="21"/>
          <w:szCs w:val="21"/>
        </w:rPr>
        <w:t>❌ Why Not Others: Ignoring dressing changes, tap water flushes and leaving lines open invite infection.</w:t>
      </w:r>
    </w:p>
    <w:p>
      <w:pPr>
        <w:spacing w:after="0" w:before="0"/>
      </w:pPr>
      <w:r>
        <w:rPr>
          <w:rFonts w:ascii="Noto Sans" w:hAnsi="Noto Sans" w:cs="Noto Sans" w:eastAsia="Noto Sans"/>
          <w:b w:val="0"/>
          <w:sz w:val="21"/>
          <w:szCs w:val="21"/>
        </w:rPr>
        <w:t>⚠️ Exam Trap: Accessing a central line without hub disinfection.</w:t>
      </w:r>
    </w:p>
    <w:p>
      <w:pPr>
        <w:spacing w:after="0" w:before="0"/>
      </w:pPr>
      <w:r>
        <w:rPr>
          <w:rFonts w:ascii="Noto Sans" w:hAnsi="Noto Sans" w:cs="Noto Sans" w:eastAsia="Noto Sans"/>
          <w:b w:val="0"/>
          <w:sz w:val="21"/>
          <w:szCs w:val="21"/>
        </w:rPr>
        <w:t>⚡ 5-Second Recall: CENTRAL LINE BUNDLE: HYGIENE, CHLORHEXIDINE, HUB SCRUB, DAILY REVIEW</w:t>
      </w:r>
    </w:p>
    <w:p>
      <w:pPr>
        <w:spacing w:after="0" w:before="0"/>
      </w:pPr>
      <w:r>
        <w:rPr>
          <w:rFonts w:ascii="Noto Sans" w:hAnsi="Noto Sans" w:cs="Noto Sans" w:eastAsia="Noto Sans"/>
          <w:b w:val="0"/>
          <w:sz w:val="21"/>
          <w:szCs w:val="21"/>
        </w:rPr>
        <w:t>💎 PNC Exam Pearl: Use sterile technique for insertion and remove the line as soon as it is no longer indicated.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A nurse is caring for a patient with hepatitis B. Which precaution protects the nurse from infection?</w:t>
      </w:r>
    </w:p>
    <w:p>
      <w:pPr>
        <w:spacing w:after="0" w:before="0"/>
      </w:pPr>
      <w:r>
        <w:rPr>
          <w:rFonts w:ascii="Noto Sans" w:hAnsi="Noto Sans" w:cs="Noto Sans" w:eastAsia="Noto Sans"/>
          <w:b w:val="0"/>
          <w:sz w:val="21"/>
          <w:szCs w:val="21"/>
        </w:rPr>
        <w:t>हेपेटाइटिस B वाले रोगी की देखभाल करते समय कौन-सी सावधानी नर्स को संक्रमण से बचाती है?</w:t>
      </w:r>
    </w:p>
    <w:p>
      <w:pPr>
        <w:spacing w:after="0" w:before="0"/>
      </w:pPr>
      <w:r>
        <w:rPr>
          <w:rFonts w:ascii="Noto Sans" w:hAnsi="Noto Sans" w:cs="Noto Sans" w:eastAsia="Noto Sans"/>
          <w:b w:val="0"/>
          <w:sz w:val="21"/>
          <w:szCs w:val="21"/>
        </w:rPr>
        <w:t>A. Avoiding all contact with the patient / रोगी से सभी संपर्क से बचना</w:t>
      </w:r>
    </w:p>
    <w:p>
      <w:pPr>
        <w:spacing w:after="0" w:before="0"/>
      </w:pPr>
      <w:r>
        <w:rPr>
          <w:rFonts w:ascii="Noto Sans" w:hAnsi="Noto Sans" w:cs="Noto Sans" w:eastAsia="Noto Sans"/>
          <w:b w:val="0"/>
          <w:sz w:val="21"/>
          <w:szCs w:val="21"/>
        </w:rPr>
        <w:t>B. Taking antibiotics daily as prophylaxis / रोज़ एंटीबायोटिक प्रोफिलैक्सिस लेना</w:t>
      </w:r>
    </w:p>
    <w:p>
      <w:pPr>
        <w:spacing w:after="0" w:before="0"/>
      </w:pPr>
      <w:r>
        <w:rPr>
          <w:rFonts w:ascii="Noto Sans" w:hAnsi="Noto Sans" w:cs="Noto Sans" w:eastAsia="Noto Sans"/>
          <w:b w:val="0"/>
          <w:sz w:val="21"/>
          <w:szCs w:val="21"/>
        </w:rPr>
        <w:t>C. Pre exposure hepatitis B vaccination with completed series and gloves for contact with blood and body fluids / पूर्ण खुराक हेपेटाइटिस B टीकाकरण तथा रक्त एवं शरीर द्रव्यों के संपर्क में दस्ताने</w:t>
      </w:r>
    </w:p>
    <w:p>
      <w:pPr>
        <w:spacing w:after="0" w:before="0"/>
      </w:pPr>
      <w:r>
        <w:rPr>
          <w:rFonts w:ascii="Noto Sans" w:hAnsi="Noto Sans" w:cs="Noto Sans" w:eastAsia="Noto Sans"/>
          <w:b w:val="0"/>
          <w:sz w:val="21"/>
          <w:szCs w:val="21"/>
        </w:rPr>
        <w:t>D. Wearing only a cloth apron / केवल कपड़े का एप्रन पहनना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Pre exposure hepatitis B vaccination with completed series and gloves for contact with blood and body fluids</w:t>
      </w:r>
    </w:p>
    <w:p>
      <w:pPr>
        <w:spacing w:after="0" w:before="0"/>
      </w:pPr>
      <w:r>
        <w:rPr>
          <w:rFonts w:ascii="Noto Sans" w:hAnsi="Noto Sans" w:cs="Noto Sans" w:eastAsia="Noto Sans"/>
          <w:b w:val="0"/>
          <w:sz w:val="21"/>
          <w:szCs w:val="21"/>
        </w:rPr>
        <w:t>🧠 Clinical Rationale: Hepatitis B spreads through blood and body fluids, so completed vaccination with standard precautions including gloves protects the nurse, and antibiotics have no role in viral prophylaxis.</w:t>
      </w:r>
    </w:p>
    <w:p>
      <w:pPr>
        <w:spacing w:after="0" w:before="0"/>
      </w:pPr>
      <w:r>
        <w:rPr>
          <w:rFonts w:ascii="Noto Sans" w:hAnsi="Noto Sans" w:cs="Noto Sans" w:eastAsia="Noto Sans"/>
          <w:b w:val="0"/>
          <w:sz w:val="21"/>
          <w:szCs w:val="21"/>
        </w:rPr>
        <w:t>🔍 Key Clues: Hepatitis B patient; staff protection</w:t>
      </w:r>
    </w:p>
    <w:p>
      <w:pPr>
        <w:spacing w:after="0" w:before="0"/>
      </w:pPr>
      <w:r>
        <w:rPr>
          <w:rFonts w:ascii="Noto Sans" w:hAnsi="Noto Sans" w:cs="Noto Sans" w:eastAsia="Noto Sans"/>
          <w:b w:val="0"/>
          <w:sz w:val="21"/>
          <w:szCs w:val="21"/>
        </w:rPr>
        <w:t>🚨 Priority Principle: Vaccination with standard precautions.</w:t>
      </w:r>
    </w:p>
    <w:p>
      <w:pPr>
        <w:spacing w:after="0" w:before="0"/>
      </w:pPr>
      <w:r>
        <w:rPr>
          <w:rFonts w:ascii="Noto Sans" w:hAnsi="Noto Sans" w:cs="Noto Sans" w:eastAsia="Noto Sans"/>
          <w:b w:val="0"/>
          <w:sz w:val="21"/>
          <w:szCs w:val="21"/>
        </w:rPr>
        <w:t>❌ Why Not Others: A cloth apron, patient avoidance and antibiotics do not prevent transmission.</w:t>
      </w:r>
    </w:p>
    <w:p>
      <w:pPr>
        <w:spacing w:after="0" w:before="0"/>
      </w:pPr>
      <w:r>
        <w:rPr>
          <w:rFonts w:ascii="Noto Sans" w:hAnsi="Noto Sans" w:cs="Noto Sans" w:eastAsia="Noto Sans"/>
          <w:b w:val="0"/>
          <w:sz w:val="21"/>
          <w:szCs w:val="21"/>
        </w:rPr>
        <w:t>⚠️ Exam Trap: Relying on antibiotics for viral prophylaxis.</w:t>
      </w:r>
    </w:p>
    <w:p>
      <w:pPr>
        <w:spacing w:after="0" w:before="0"/>
      </w:pPr>
      <w:r>
        <w:rPr>
          <w:rFonts w:ascii="Noto Sans" w:hAnsi="Noto Sans" w:cs="Noto Sans" w:eastAsia="Noto Sans"/>
          <w:b w:val="0"/>
          <w:sz w:val="21"/>
          <w:szCs w:val="21"/>
        </w:rPr>
        <w:t>⚡ 5-Second Recall: HEPATITIS B = VACCINATION + STANDARD PRECAUTIONS</w:t>
      </w:r>
    </w:p>
    <w:p>
      <w:pPr>
        <w:spacing w:after="0" w:before="0"/>
      </w:pPr>
      <w:r>
        <w:rPr>
          <w:rFonts w:ascii="Noto Sans" w:hAnsi="Noto Sans" w:cs="Noto Sans" w:eastAsia="Noto Sans"/>
          <w:b w:val="0"/>
          <w:sz w:val="21"/>
          <w:szCs w:val="21"/>
        </w:rPr>
        <w:t>💎 PNC Exam Pearl: Report all exposures at once, as post exposure immunoglobulin and vaccine may be needed within hours.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A neonate has grunting, nasal flaring and intercostal retractions at 30 minutes of age. What is the priority nursing action?</w:t>
      </w:r>
    </w:p>
    <w:p>
      <w:pPr>
        <w:spacing w:after="0" w:before="0"/>
      </w:pPr>
      <w:r>
        <w:rPr>
          <w:rFonts w:ascii="Noto Sans" w:hAnsi="Noto Sans" w:cs="Noto Sans" w:eastAsia="Noto Sans"/>
          <w:b w:val="0"/>
          <w:sz w:val="21"/>
          <w:szCs w:val="21"/>
        </w:rPr>
        <w:t>30 मिनट की आयु के नवजात में गुरगुराहट, नाक फैलना तथा पसलियों के बीच धँसाव है। प्राथमिक नर्सिंग क्रिया कौन-सी है?</w:t>
      </w:r>
    </w:p>
    <w:p>
      <w:pPr>
        <w:spacing w:after="0" w:before="0"/>
      </w:pPr>
      <w:r>
        <w:rPr>
          <w:rFonts w:ascii="Noto Sans" w:hAnsi="Noto Sans" w:cs="Noto Sans" w:eastAsia="Noto Sans"/>
          <w:b w:val="0"/>
          <w:sz w:val="21"/>
          <w:szCs w:val="21"/>
        </w:rPr>
        <w:t>A. Start oral feeds immediately / तुरंत मुँह से दूध शुरू करना</w:t>
      </w:r>
    </w:p>
    <w:p>
      <w:pPr>
        <w:spacing w:after="0" w:before="0"/>
      </w:pPr>
      <w:r>
        <w:rPr>
          <w:rFonts w:ascii="Noto Sans" w:hAnsi="Noto Sans" w:cs="Noto Sans" w:eastAsia="Noto Sans"/>
          <w:b w:val="0"/>
          <w:sz w:val="21"/>
          <w:szCs w:val="21"/>
        </w:rPr>
        <w:t>B. Wrap tightly and observe for two hours / कसकर लपेटकर दो घंटे निरीक्षण करना</w:t>
      </w:r>
    </w:p>
    <w:p>
      <w:pPr>
        <w:spacing w:after="0" w:before="0"/>
      </w:pPr>
      <w:r>
        <w:rPr>
          <w:rFonts w:ascii="Noto Sans" w:hAnsi="Noto Sans" w:cs="Noto Sans" w:eastAsia="Noto Sans"/>
          <w:b w:val="0"/>
          <w:sz w:val="21"/>
          <w:szCs w:val="21"/>
        </w:rPr>
        <w:t>C. Give a bath to stimulate breathing / साँस उत्तेजित करने के लिए स्नान कराना</w:t>
      </w:r>
    </w:p>
    <w:p>
      <w:pPr>
        <w:spacing w:after="0" w:before="0"/>
      </w:pPr>
      <w:r>
        <w:rPr>
          <w:rFonts w:ascii="Noto Sans" w:hAnsi="Noto Sans" w:cs="Noto Sans" w:eastAsia="Noto Sans"/>
          <w:b w:val="0"/>
          <w:sz w:val="21"/>
          <w:szCs w:val="21"/>
        </w:rPr>
        <w:t>D. Provide warmth, clear the airway, give oxygen as prescribed and inform the paediatrician at once / गरमाहट देना, वायुमार्ग साफ करना, निर्धारित ऑक्सीजन देना तथा तुरंत शिशु रोग विशेषज्ञ को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Provide warmth, clear the airway, give oxygen as prescribed and inform the paediatrician at once</w:t>
      </w:r>
    </w:p>
    <w:p>
      <w:pPr>
        <w:spacing w:after="0" w:before="0"/>
      </w:pPr>
      <w:r>
        <w:rPr>
          <w:rFonts w:ascii="Noto Sans" w:hAnsi="Noto Sans" w:cs="Noto Sans" w:eastAsia="Noto Sans"/>
          <w:b w:val="0"/>
          <w:sz w:val="21"/>
          <w:szCs w:val="21"/>
        </w:rPr>
        <w:t>🧠 Clinical Rationale: Grunting with flaring and retractions indicates respiratory distress in the newborn, so warmth, airway clearance, oxygen and immediate medical review are priorities.</w:t>
      </w:r>
    </w:p>
    <w:p>
      <w:pPr>
        <w:spacing w:after="0" w:before="0"/>
      </w:pPr>
      <w:r>
        <w:rPr>
          <w:rFonts w:ascii="Noto Sans" w:hAnsi="Noto Sans" w:cs="Noto Sans" w:eastAsia="Noto Sans"/>
          <w:b w:val="0"/>
          <w:sz w:val="21"/>
          <w:szCs w:val="21"/>
        </w:rPr>
        <w:t>🔍 Key Clues: Newborn with respiratory distress at 30 minutes</w:t>
      </w:r>
    </w:p>
    <w:p>
      <w:pPr>
        <w:spacing w:after="0" w:before="0"/>
      </w:pPr>
      <w:r>
        <w:rPr>
          <w:rFonts w:ascii="Noto Sans" w:hAnsi="Noto Sans" w:cs="Noto Sans" w:eastAsia="Noto Sans"/>
          <w:b w:val="0"/>
          <w:sz w:val="21"/>
          <w:szCs w:val="21"/>
        </w:rPr>
        <w:t>🚨 Priority Principle: Signs of distress need oxygen and immediate review.</w:t>
      </w:r>
    </w:p>
    <w:p>
      <w:pPr>
        <w:spacing w:after="0" w:before="0"/>
      </w:pPr>
      <w:r>
        <w:rPr>
          <w:rFonts w:ascii="Noto Sans" w:hAnsi="Noto Sans" w:cs="Noto Sans" w:eastAsia="Noto Sans"/>
          <w:b w:val="0"/>
          <w:sz w:val="21"/>
          <w:szCs w:val="21"/>
        </w:rPr>
        <w:t>❌ Why Not Others: Oral feeding in distress risks aspiration and bathing or tight wrapping worsens cold stress.</w:t>
      </w:r>
    </w:p>
    <w:p>
      <w:pPr>
        <w:spacing w:after="0" w:before="0"/>
      </w:pPr>
      <w:r>
        <w:rPr>
          <w:rFonts w:ascii="Noto Sans" w:hAnsi="Noto Sans" w:cs="Noto Sans" w:eastAsia="Noto Sans"/>
          <w:b w:val="0"/>
          <w:sz w:val="21"/>
          <w:szCs w:val="21"/>
        </w:rPr>
        <w:t>⚠️ Exam Trap: Feeding a distressed newborn.</w:t>
      </w:r>
    </w:p>
    <w:p>
      <w:pPr>
        <w:spacing w:after="0" w:before="0"/>
      </w:pPr>
      <w:r>
        <w:rPr>
          <w:rFonts w:ascii="Noto Sans" w:hAnsi="Noto Sans" w:cs="Noto Sans" w:eastAsia="Noto Sans"/>
          <w:b w:val="0"/>
          <w:sz w:val="21"/>
          <w:szCs w:val="21"/>
        </w:rPr>
        <w:t>⚡ 5-Second Recall: NEWBORN DISTRESS: WARMTH, AIRWAY, OXYGEN, REFER</w:t>
      </w:r>
    </w:p>
    <w:p>
      <w:pPr>
        <w:spacing w:after="0" w:before="0"/>
      </w:pPr>
      <w:r>
        <w:rPr>
          <w:rFonts w:ascii="Noto Sans" w:hAnsi="Noto Sans" w:cs="Noto Sans" w:eastAsia="Noto Sans"/>
          <w:b w:val="0"/>
          <w:sz w:val="21"/>
          <w:szCs w:val="21"/>
        </w:rPr>
        <w:t>💎 PNC Exam Pearl: Monitor respiratory rate, saturation, temperature and blood glucose closely and keep resuscitation equipment ready.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mother complains that her eight month old baby vomits after every breastfeed but is gaining weight well. What advice is appropriate?</w:t>
      </w:r>
    </w:p>
    <w:p>
      <w:pPr>
        <w:spacing w:after="0" w:before="0"/>
      </w:pPr>
      <w:r>
        <w:rPr>
          <w:rFonts w:ascii="Noto Sans" w:hAnsi="Noto Sans" w:cs="Noto Sans" w:eastAsia="Noto Sans"/>
          <w:b w:val="0"/>
          <w:sz w:val="21"/>
          <w:szCs w:val="21"/>
        </w:rPr>
        <w:t>माँ शिकायत करती है कि आठ माह का शिशु हर स्तनपान के बाद उल्टी करता है पर वज़न ठीक बढ़ रहा है। उपयुक्त सलाह कौन-सी है?</w:t>
      </w:r>
    </w:p>
    <w:p>
      <w:pPr>
        <w:spacing w:after="0" w:before="0"/>
      </w:pPr>
      <w:r>
        <w:rPr>
          <w:rFonts w:ascii="Noto Sans" w:hAnsi="Noto Sans" w:cs="Noto Sans" w:eastAsia="Noto Sans"/>
          <w:b w:val="0"/>
          <w:sz w:val="21"/>
          <w:szCs w:val="21"/>
        </w:rPr>
        <w:t>A. Stop breastfeeding and start bottle feeding / स्तनपान बंद करके बोतल शुरू करना</w:t>
      </w:r>
    </w:p>
    <w:p>
      <w:pPr>
        <w:spacing w:after="0" w:before="0"/>
      </w:pPr>
      <w:r>
        <w:rPr>
          <w:rFonts w:ascii="Noto Sans" w:hAnsi="Noto Sans" w:cs="Noto Sans" w:eastAsia="Noto Sans"/>
          <w:b w:val="0"/>
          <w:sz w:val="21"/>
          <w:szCs w:val="21"/>
        </w:rPr>
        <w:t>B. Give antiemetic drugs regularly / नियमित रूप से उल्टी रोकने वाली दवा देना</w:t>
      </w:r>
    </w:p>
    <w:p>
      <w:pPr>
        <w:spacing w:after="0" w:before="0"/>
      </w:pPr>
      <w:r>
        <w:rPr>
          <w:rFonts w:ascii="Noto Sans" w:hAnsi="Noto Sans" w:cs="Noto Sans" w:eastAsia="Noto Sans"/>
          <w:b w:val="0"/>
          <w:sz w:val="21"/>
          <w:szCs w:val="21"/>
        </w:rPr>
        <w:t>C. Withhold all feeds for 12 hours / 12 घंटे के लिए सभी आहार बंद करना</w:t>
      </w:r>
    </w:p>
    <w:p>
      <w:pPr>
        <w:spacing w:after="0" w:before="0"/>
      </w:pPr>
      <w:r>
        <w:rPr>
          <w:rFonts w:ascii="Noto Sans" w:hAnsi="Noto Sans" w:cs="Noto Sans" w:eastAsia="Noto Sans"/>
          <w:b w:val="0"/>
          <w:sz w:val="21"/>
          <w:szCs w:val="21"/>
        </w:rPr>
        <w:t>D. Reassure that possetting is normal if weight gain and urine output are adequate, and advise burping and upright holding after feeds / यदि वज़न बढ़ना तथा मूत्र उत्पादन पर्याप्त है तो हल्की उल्टी सामान्य है, बताएँ तथा डकार दिलाने और भोजन के बाद सीधा रखने की सलाह दें</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Reassure that possetting is normal if weight gain and urine output are adequate, and advise burping and upright holding after feeds</w:t>
      </w:r>
    </w:p>
    <w:p>
      <w:pPr>
        <w:spacing w:after="0" w:before="0"/>
      </w:pPr>
      <w:r>
        <w:rPr>
          <w:rFonts w:ascii="Noto Sans" w:hAnsi="Noto Sans" w:cs="Noto Sans" w:eastAsia="Noto Sans"/>
          <w:b w:val="0"/>
          <w:sz w:val="21"/>
          <w:szCs w:val="21"/>
        </w:rPr>
        <w:t>🧠 Clinical Rationale: Possetting with good weight gain and urine output is physiological reflux; burping, upright positioning and smaller frequent feeds help, while unnecessary drugs and weaning are harmful.</w:t>
      </w:r>
    </w:p>
    <w:p>
      <w:pPr>
        <w:spacing w:after="0" w:before="0"/>
      </w:pPr>
      <w:r>
        <w:rPr>
          <w:rFonts w:ascii="Noto Sans" w:hAnsi="Noto Sans" w:cs="Noto Sans" w:eastAsia="Noto Sans"/>
          <w:b w:val="0"/>
          <w:sz w:val="21"/>
          <w:szCs w:val="21"/>
        </w:rPr>
        <w:t>🔍 Key Clues: Infant vomiting after feeds with good weight gain</w:t>
      </w:r>
    </w:p>
    <w:p>
      <w:pPr>
        <w:spacing w:after="0" w:before="0"/>
      </w:pPr>
      <w:r>
        <w:rPr>
          <w:rFonts w:ascii="Noto Sans" w:hAnsi="Noto Sans" w:cs="Noto Sans" w:eastAsia="Noto Sans"/>
          <w:b w:val="0"/>
          <w:sz w:val="21"/>
          <w:szCs w:val="21"/>
        </w:rPr>
        <w:t>🚨 Priority Principle: Normal possetting needs reassurance and feeding technique advice.</w:t>
      </w:r>
    </w:p>
    <w:p>
      <w:pPr>
        <w:spacing w:after="0" w:before="0"/>
      </w:pPr>
      <w:r>
        <w:rPr>
          <w:rFonts w:ascii="Noto Sans" w:hAnsi="Noto Sans" w:cs="Noto Sans" w:eastAsia="Noto Sans"/>
          <w:b w:val="0"/>
          <w:sz w:val="21"/>
          <w:szCs w:val="21"/>
        </w:rPr>
        <w:t>❌ Why Not Others: Stopping breastfeeding, routine antiemetics and withholding feeds are unnecessary and harmful.</w:t>
      </w:r>
    </w:p>
    <w:p>
      <w:pPr>
        <w:spacing w:after="0" w:before="0"/>
      </w:pPr>
      <w:r>
        <w:rPr>
          <w:rFonts w:ascii="Noto Sans" w:hAnsi="Noto Sans" w:cs="Noto Sans" w:eastAsia="Noto Sans"/>
          <w:b w:val="0"/>
          <w:sz w:val="21"/>
          <w:szCs w:val="21"/>
        </w:rPr>
        <w:t>⚠️ Exam Trap: Treating physiological reflux with antiemetics.</w:t>
      </w:r>
    </w:p>
    <w:p>
      <w:pPr>
        <w:spacing w:after="0" w:before="0"/>
      </w:pPr>
      <w:r>
        <w:rPr>
          <w:rFonts w:ascii="Noto Sans" w:hAnsi="Noto Sans" w:cs="Noto Sans" w:eastAsia="Noto Sans"/>
          <w:b w:val="0"/>
          <w:sz w:val="21"/>
          <w:szCs w:val="21"/>
        </w:rPr>
        <w:t>⚡ 5-Second Recall: GOOD WEIGHT GAIN + POSSETTING = REASSURE</w:t>
      </w:r>
    </w:p>
    <w:p>
      <w:pPr>
        <w:spacing w:after="0" w:before="0"/>
      </w:pPr>
      <w:r>
        <w:rPr>
          <w:rFonts w:ascii="Noto Sans" w:hAnsi="Noto Sans" w:cs="Noto Sans" w:eastAsia="Noto Sans"/>
          <w:b w:val="0"/>
          <w:sz w:val="21"/>
          <w:szCs w:val="21"/>
        </w:rPr>
        <w:t>💎 PNC Exam Pearl: Teach danger signs: projectile vomiting, blood in vomit, poor weight gain or lethargy require urgent review.</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A child with nephrotic syndrome is on prednisolone. Which nursing advice is most important?</w:t>
      </w:r>
    </w:p>
    <w:p>
      <w:pPr>
        <w:spacing w:after="0" w:before="0"/>
      </w:pPr>
      <w:r>
        <w:rPr>
          <w:rFonts w:ascii="Noto Sans" w:hAnsi="Noto Sans" w:cs="Noto Sans" w:eastAsia="Noto Sans"/>
          <w:b w:val="0"/>
          <w:sz w:val="21"/>
          <w:szCs w:val="21"/>
        </w:rPr>
        <w:t>नेफ्रोटिक सिंड्रोम वाले बच्चे को प्रेडनिसोलोन दिया जा रहा है। सबसे महत्वपूर्ण नर्सिंग सलाह कौन-सी है?</w:t>
      </w:r>
    </w:p>
    <w:p>
      <w:pPr>
        <w:spacing w:after="0" w:before="0"/>
      </w:pPr>
      <w:r>
        <w:rPr>
          <w:rFonts w:ascii="Noto Sans" w:hAnsi="Noto Sans" w:cs="Noto Sans" w:eastAsia="Noto Sans"/>
          <w:b w:val="0"/>
          <w:sz w:val="21"/>
          <w:szCs w:val="21"/>
        </w:rPr>
        <w:t>A. Give the drug with food in the morning, avoid contact with infected persons and report fever or swelling at once / दवा सुबह भोजन के साथ देना, संक्रमित व्यक्तियों से दूर रखना तथा बुखार या सूजन बढ़ने पर तुरंत सूचना देना</w:t>
      </w:r>
    </w:p>
    <w:p>
      <w:pPr>
        <w:spacing w:after="0" w:before="0"/>
      </w:pPr>
      <w:r>
        <w:rPr>
          <w:rFonts w:ascii="Noto Sans" w:hAnsi="Noto Sans" w:cs="Noto Sans" w:eastAsia="Noto Sans"/>
          <w:b w:val="0"/>
          <w:sz w:val="21"/>
          <w:szCs w:val="21"/>
        </w:rPr>
        <w:t>B. Stop the drug when the oedema subsides / शोफ कम होते ही दवा बंद कर देना</w:t>
      </w:r>
    </w:p>
    <w:p>
      <w:pPr>
        <w:spacing w:after="0" w:before="0"/>
      </w:pPr>
      <w:r>
        <w:rPr>
          <w:rFonts w:ascii="Noto Sans" w:hAnsi="Noto Sans" w:cs="Noto Sans" w:eastAsia="Noto Sans"/>
          <w:b w:val="0"/>
          <w:sz w:val="21"/>
          <w:szCs w:val="21"/>
        </w:rPr>
        <w:t>C. Give the drug on an empty stomach at night / दवा रात को खाली पेट देना</w:t>
      </w:r>
    </w:p>
    <w:p>
      <w:pPr>
        <w:spacing w:after="0" w:before="0"/>
      </w:pPr>
      <w:r>
        <w:rPr>
          <w:rFonts w:ascii="Noto Sans" w:hAnsi="Noto Sans" w:cs="Noto Sans" w:eastAsia="Noto Sans"/>
          <w:b w:val="0"/>
          <w:sz w:val="21"/>
          <w:szCs w:val="21"/>
        </w:rPr>
        <w:t>D. Increase salt intake to correct the oedema / शोफ ठीक करने के लिए नमक बढ़ाना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Give the drug with food in the morning, avoid contact with infected persons and report fever or swelling at once</w:t>
      </w:r>
    </w:p>
    <w:p>
      <w:pPr>
        <w:spacing w:after="0" w:before="0"/>
      </w:pPr>
      <w:r>
        <w:rPr>
          <w:rFonts w:ascii="Noto Sans" w:hAnsi="Noto Sans" w:cs="Noto Sans" w:eastAsia="Noto Sans"/>
          <w:b w:val="0"/>
          <w:sz w:val="21"/>
          <w:szCs w:val="21"/>
        </w:rPr>
        <w:t>🧠 Clinical Rationale: Steroids suppress immunity and cause gastric irritation and growth suppression, so morning administration with food, infection avoidance and regular follow up are essential, and stopping abruptly causes relapse.</w:t>
      </w:r>
    </w:p>
    <w:p>
      <w:pPr>
        <w:spacing w:after="0" w:before="0"/>
      </w:pPr>
      <w:r>
        <w:rPr>
          <w:rFonts w:ascii="Noto Sans" w:hAnsi="Noto Sans" w:cs="Noto Sans" w:eastAsia="Noto Sans"/>
          <w:b w:val="0"/>
          <w:sz w:val="21"/>
          <w:szCs w:val="21"/>
        </w:rPr>
        <w:t>🔍 Key Clues: Nephrotic syndrome on prednisolone</w:t>
      </w:r>
    </w:p>
    <w:p>
      <w:pPr>
        <w:spacing w:after="0" w:before="0"/>
      </w:pPr>
      <w:r>
        <w:rPr>
          <w:rFonts w:ascii="Noto Sans" w:hAnsi="Noto Sans" w:cs="Noto Sans" w:eastAsia="Noto Sans"/>
          <w:b w:val="0"/>
          <w:sz w:val="21"/>
          <w:szCs w:val="21"/>
        </w:rPr>
        <w:t>🚨 Priority Principle: Steroid with food in the morning, avoid infection, do not stop abruptly.</w:t>
      </w:r>
    </w:p>
    <w:p>
      <w:pPr>
        <w:spacing w:after="0" w:before="0"/>
      </w:pPr>
      <w:r>
        <w:rPr>
          <w:rFonts w:ascii="Noto Sans" w:hAnsi="Noto Sans" w:cs="Noto Sans" w:eastAsia="Noto Sans"/>
          <w:b w:val="0"/>
          <w:sz w:val="21"/>
          <w:szCs w:val="21"/>
        </w:rPr>
        <w:t>❌ Why Not Others: Abrupt withdrawal causes relapse, night empty stomach dosing causes gastritis and salt worsens oedema.</w:t>
      </w:r>
    </w:p>
    <w:p>
      <w:pPr>
        <w:spacing w:after="0" w:before="0"/>
      </w:pPr>
      <w:r>
        <w:rPr>
          <w:rFonts w:ascii="Noto Sans" w:hAnsi="Noto Sans" w:cs="Noto Sans" w:eastAsia="Noto Sans"/>
          <w:b w:val="0"/>
          <w:sz w:val="21"/>
          <w:szCs w:val="21"/>
        </w:rPr>
        <w:t>⚠️ Exam Trap: Stopping steroids when oedema subsides.</w:t>
      </w:r>
    </w:p>
    <w:p>
      <w:pPr>
        <w:spacing w:after="0" w:before="0"/>
      </w:pPr>
      <w:r>
        <w:rPr>
          <w:rFonts w:ascii="Noto Sans" w:hAnsi="Noto Sans" w:cs="Noto Sans" w:eastAsia="Noto Sans"/>
          <w:b w:val="0"/>
          <w:sz w:val="21"/>
          <w:szCs w:val="21"/>
        </w:rPr>
        <w:t>⚡ 5-Second Recall: STEROIDS: MORNING WITH FOOD, TAPER, WATCH INFECTION</w:t>
      </w:r>
    </w:p>
    <w:p>
      <w:pPr>
        <w:spacing w:after="0" w:before="0"/>
      </w:pPr>
      <w:r>
        <w:rPr>
          <w:rFonts w:ascii="Noto Sans" w:hAnsi="Noto Sans" w:cs="Noto Sans" w:eastAsia="Noto Sans"/>
          <w:b w:val="0"/>
          <w:sz w:val="21"/>
          <w:szCs w:val="21"/>
        </w:rPr>
        <w:t>💎 PNC Exam Pearl: Monitor weight, blood pressure and urine albumin and give a salt restricted, adequate protein diet.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newborn has a birth weight of 2.2 kg and is otherwise well. What is the correct feeding advice?</w:t>
      </w:r>
    </w:p>
    <w:p>
      <w:pPr>
        <w:spacing w:after="0" w:before="0"/>
      </w:pPr>
      <w:r>
        <w:rPr>
          <w:rFonts w:ascii="Noto Sans" w:hAnsi="Noto Sans" w:cs="Noto Sans" w:eastAsia="Noto Sans"/>
          <w:b w:val="0"/>
          <w:sz w:val="21"/>
          <w:szCs w:val="21"/>
        </w:rPr>
        <w:t>नवजात का जन्म भार 2.2 किग्रा है और अन्यथा स्वस्थ है। सही आहार सलाह कौन-सी है?</w:t>
      </w:r>
    </w:p>
    <w:p>
      <w:pPr>
        <w:spacing w:after="0" w:before="0"/>
      </w:pPr>
      <w:r>
        <w:rPr>
          <w:rFonts w:ascii="Noto Sans" w:hAnsi="Noto Sans" w:cs="Noto Sans" w:eastAsia="Noto Sans"/>
          <w:b w:val="0"/>
          <w:sz w:val="21"/>
          <w:szCs w:val="21"/>
        </w:rPr>
        <w:t>A. Formula feeding only / केवल फॉर्मूला दूध</w:t>
      </w:r>
    </w:p>
    <w:p>
      <w:pPr>
        <w:spacing w:after="0" w:before="0"/>
      </w:pPr>
      <w:r>
        <w:rPr>
          <w:rFonts w:ascii="Noto Sans" w:hAnsi="Noto Sans" w:cs="Noto Sans" w:eastAsia="Noto Sans"/>
          <w:b w:val="0"/>
          <w:sz w:val="21"/>
          <w:szCs w:val="21"/>
        </w:rPr>
        <w:t>B. Water and glucose water between feeds / बीच-बीच में पानी तथा ग्लूकोज़ का पानी</w:t>
      </w:r>
    </w:p>
    <w:p>
      <w:pPr>
        <w:spacing w:after="0" w:before="0"/>
      </w:pPr>
      <w:r>
        <w:rPr>
          <w:rFonts w:ascii="Noto Sans" w:hAnsi="Noto Sans" w:cs="Noto Sans" w:eastAsia="Noto Sans"/>
          <w:b w:val="0"/>
          <w:sz w:val="21"/>
          <w:szCs w:val="21"/>
        </w:rPr>
        <w:t>C. Withholding feeds until the weight reaches 2.5 kg / वज़न 2.5 किग्रा होने तक आहार बंद रखना</w:t>
      </w:r>
    </w:p>
    <w:p>
      <w:pPr>
        <w:spacing w:after="0" w:before="0"/>
      </w:pPr>
      <w:r>
        <w:rPr>
          <w:rFonts w:ascii="Noto Sans" w:hAnsi="Noto Sans" w:cs="Noto Sans" w:eastAsia="Noto Sans"/>
          <w:b w:val="0"/>
          <w:sz w:val="21"/>
          <w:szCs w:val="21"/>
        </w:rPr>
        <w:t>D. Exclusive breastfeeding with frequent feeds every two hours and monitoring of weight gain / हर दो घंटे बार-बार स्तनपान तथा वज़न वृद्धि की निगरानी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Exclusive breastfeeding with frequent feeds every two hours and monitoring of weight gain</w:t>
      </w:r>
    </w:p>
    <w:p>
      <w:pPr>
        <w:spacing w:after="0" w:before="0"/>
      </w:pPr>
      <w:r>
        <w:rPr>
          <w:rFonts w:ascii="Noto Sans" w:hAnsi="Noto Sans" w:cs="Noto Sans" w:eastAsia="Noto Sans"/>
          <w:b w:val="0"/>
          <w:sz w:val="21"/>
          <w:szCs w:val="21"/>
        </w:rPr>
        <w:t>🧠 Clinical Rationale: Low birth weight babies need early, frequent exclusive breastfeeding for warmth, energy and infection protection, with weight monitoring; additional water or glucose water is unnecessary and unsafe.</w:t>
      </w:r>
    </w:p>
    <w:p>
      <w:pPr>
        <w:spacing w:after="0" w:before="0"/>
      </w:pPr>
      <w:r>
        <w:rPr>
          <w:rFonts w:ascii="Noto Sans" w:hAnsi="Noto Sans" w:cs="Noto Sans" w:eastAsia="Noto Sans"/>
          <w:b w:val="0"/>
          <w:sz w:val="21"/>
          <w:szCs w:val="21"/>
        </w:rPr>
        <w:t>🔍 Key Clues: Low birth weight newborn 2.2 kg</w:t>
      </w:r>
    </w:p>
    <w:p>
      <w:pPr>
        <w:spacing w:after="0" w:before="0"/>
      </w:pPr>
      <w:r>
        <w:rPr>
          <w:rFonts w:ascii="Noto Sans" w:hAnsi="Noto Sans" w:cs="Noto Sans" w:eastAsia="Noto Sans"/>
          <w:b w:val="0"/>
          <w:sz w:val="21"/>
          <w:szCs w:val="21"/>
        </w:rPr>
        <w:t>🚨 Priority Principle: Frequent exclusive breastfeeding with weight monitoring.</w:t>
      </w:r>
    </w:p>
    <w:p>
      <w:pPr>
        <w:spacing w:after="0" w:before="0"/>
      </w:pPr>
      <w:r>
        <w:rPr>
          <w:rFonts w:ascii="Noto Sans" w:hAnsi="Noto Sans" w:cs="Noto Sans" w:eastAsia="Noto Sans"/>
          <w:b w:val="0"/>
          <w:sz w:val="21"/>
          <w:szCs w:val="21"/>
        </w:rPr>
        <w:t>❌ Why Not Others: Exclusive formula, extra water or glucose water and delaying feeds are all harmful.</w:t>
      </w:r>
    </w:p>
    <w:p>
      <w:pPr>
        <w:spacing w:after="0" w:before="0"/>
      </w:pPr>
      <w:r>
        <w:rPr>
          <w:rFonts w:ascii="Noto Sans" w:hAnsi="Noto Sans" w:cs="Noto Sans" w:eastAsia="Noto Sans"/>
          <w:b w:val="0"/>
          <w:sz w:val="21"/>
          <w:szCs w:val="21"/>
        </w:rPr>
        <w:t>⚠️ Exam Trap: Giving glucose water to a low birth weight baby.</w:t>
      </w:r>
    </w:p>
    <w:p>
      <w:pPr>
        <w:spacing w:after="0" w:before="0"/>
      </w:pPr>
      <w:r>
        <w:rPr>
          <w:rFonts w:ascii="Noto Sans" w:hAnsi="Noto Sans" w:cs="Noto Sans" w:eastAsia="Noto Sans"/>
          <w:b w:val="0"/>
          <w:sz w:val="21"/>
          <w:szCs w:val="21"/>
        </w:rPr>
        <w:t>⚡ 5-Second Recall: LOW BIRTH WEIGHT = FREQUENT EXCLUSIVE BREASTFEEDING</w:t>
      </w:r>
    </w:p>
    <w:p>
      <w:pPr>
        <w:spacing w:after="0" w:before="0"/>
      </w:pPr>
      <w:r>
        <w:rPr>
          <w:rFonts w:ascii="Noto Sans" w:hAnsi="Noto Sans" w:cs="Noto Sans" w:eastAsia="Noto Sans"/>
          <w:b w:val="0"/>
          <w:sz w:val="21"/>
          <w:szCs w:val="21"/>
        </w:rPr>
        <w:t>💎 PNC Exam Pearl: Teach kangaroo mother care, thermal protection and danger signs for prompt referral.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A toddler is brought with a history of ingesting kerosene. Which action is correct?</w:t>
      </w:r>
    </w:p>
    <w:p>
      <w:pPr>
        <w:spacing w:after="0" w:before="0"/>
      </w:pPr>
      <w:r>
        <w:rPr>
          <w:rFonts w:ascii="Noto Sans" w:hAnsi="Noto Sans" w:cs="Noto Sans" w:eastAsia="Noto Sans"/>
          <w:b w:val="0"/>
          <w:sz w:val="21"/>
          <w:szCs w:val="21"/>
        </w:rPr>
        <w:t>छोटा बच्चा मिट्टी का तेल पीने के इतिहास के साथ लाया गया है। कौन-सी क्रिया सही है?</w:t>
      </w:r>
    </w:p>
    <w:p>
      <w:pPr>
        <w:spacing w:after="0" w:before="0"/>
      </w:pPr>
      <w:r>
        <w:rPr>
          <w:rFonts w:ascii="Noto Sans" w:hAnsi="Noto Sans" w:cs="Noto Sans" w:eastAsia="Noto Sans"/>
          <w:b w:val="0"/>
          <w:sz w:val="21"/>
          <w:szCs w:val="21"/>
        </w:rPr>
        <w:t>A. Do not induce vomiting, keep the child nil by mouth and take him for urgent medical assessment / उल्टी न कराना, बच्चे को कुछ भी मुँह से न देना तथा तुरंत चिकित्सकीय आकलन के लिए ले जाना</w:t>
      </w:r>
    </w:p>
    <w:p>
      <w:pPr>
        <w:spacing w:after="0" w:before="0"/>
      </w:pPr>
      <w:r>
        <w:rPr>
          <w:rFonts w:ascii="Noto Sans" w:hAnsi="Noto Sans" w:cs="Noto Sans" w:eastAsia="Noto Sans"/>
          <w:b w:val="0"/>
          <w:sz w:val="21"/>
          <w:szCs w:val="21"/>
        </w:rPr>
        <w:t>B. Induce vomiting immediately with salt water / नमक के पानी से तुरंत उल्टी कराना</w:t>
      </w:r>
    </w:p>
    <w:p>
      <w:pPr>
        <w:spacing w:after="0" w:before="0"/>
      </w:pPr>
      <w:r>
        <w:rPr>
          <w:rFonts w:ascii="Noto Sans" w:hAnsi="Noto Sans" w:cs="Noto Sans" w:eastAsia="Noto Sans"/>
          <w:b w:val="0"/>
          <w:sz w:val="21"/>
          <w:szCs w:val="21"/>
        </w:rPr>
        <w:t>C. Give a large drink of milk and observe at home / भरपूर दूध पिलाकर घर पर निरीक्षण करना</w:t>
      </w:r>
    </w:p>
    <w:p>
      <w:pPr>
        <w:spacing w:after="0" w:before="0"/>
      </w:pPr>
      <w:r>
        <w:rPr>
          <w:rFonts w:ascii="Noto Sans" w:hAnsi="Noto Sans" w:cs="Noto Sans" w:eastAsia="Noto Sans"/>
          <w:b w:val="0"/>
          <w:sz w:val="21"/>
          <w:szCs w:val="21"/>
        </w:rPr>
        <w:t>D. Give activated charcoal at home before reaching hospital / अस्पताल पहुँचने से पहले घर पर चारकोल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Do not induce vomiting, keep the child nil by mouth and take him for urgent medical assessment</w:t>
      </w:r>
    </w:p>
    <w:p>
      <w:pPr>
        <w:spacing w:after="0" w:before="0"/>
      </w:pPr>
      <w:r>
        <w:rPr>
          <w:rFonts w:ascii="Noto Sans" w:hAnsi="Noto Sans" w:cs="Noto Sans" w:eastAsia="Noto Sans"/>
          <w:b w:val="0"/>
          <w:sz w:val="21"/>
          <w:szCs w:val="21"/>
        </w:rPr>
        <w:t>🧠 Clinical Rationale: Kerosene is a hydrocarbon, and inducing vomiting causes aspiration pneumonitis, so the child is kept nil by mouth and taken for urgent assessment and supportive care.</w:t>
      </w:r>
    </w:p>
    <w:p>
      <w:pPr>
        <w:spacing w:after="0" w:before="0"/>
      </w:pPr>
      <w:r>
        <w:rPr>
          <w:rFonts w:ascii="Noto Sans" w:hAnsi="Noto Sans" w:cs="Noto Sans" w:eastAsia="Noto Sans"/>
          <w:b w:val="0"/>
          <w:sz w:val="21"/>
          <w:szCs w:val="21"/>
        </w:rPr>
        <w:t>🔍 Key Clues: Toddler with kerosene ingestion</w:t>
      </w:r>
    </w:p>
    <w:p>
      <w:pPr>
        <w:spacing w:after="0" w:before="0"/>
      </w:pPr>
      <w:r>
        <w:rPr>
          <w:rFonts w:ascii="Noto Sans" w:hAnsi="Noto Sans" w:cs="Noto Sans" w:eastAsia="Noto Sans"/>
          <w:b w:val="0"/>
          <w:sz w:val="21"/>
          <w:szCs w:val="21"/>
        </w:rPr>
        <w:t>🚨 Priority Principle: Never induce vomiting in hydrocarbon ingestion.</w:t>
      </w:r>
    </w:p>
    <w:p>
      <w:pPr>
        <w:spacing w:after="0" w:before="0"/>
      </w:pPr>
      <w:r>
        <w:rPr>
          <w:rFonts w:ascii="Noto Sans" w:hAnsi="Noto Sans" w:cs="Noto Sans" w:eastAsia="Noto Sans"/>
          <w:b w:val="0"/>
          <w:sz w:val="21"/>
          <w:szCs w:val="21"/>
        </w:rPr>
        <w:t>❌ Why Not Others: Emesis, milk and charcoal at home risk aspiration and delay treatment.</w:t>
      </w:r>
    </w:p>
    <w:p>
      <w:pPr>
        <w:spacing w:after="0" w:before="0"/>
      </w:pPr>
      <w:r>
        <w:rPr>
          <w:rFonts w:ascii="Noto Sans" w:hAnsi="Noto Sans" w:cs="Noto Sans" w:eastAsia="Noto Sans"/>
          <w:b w:val="0"/>
          <w:sz w:val="21"/>
          <w:szCs w:val="21"/>
        </w:rPr>
        <w:t>⚠️ Exam Trap: Making a hydrocarbon ingestion child vomit.</w:t>
      </w:r>
    </w:p>
    <w:p>
      <w:pPr>
        <w:spacing w:after="0" w:before="0"/>
      </w:pPr>
      <w:r>
        <w:rPr>
          <w:rFonts w:ascii="Noto Sans" w:hAnsi="Noto Sans" w:cs="Noto Sans" w:eastAsia="Noto Sans"/>
          <w:b w:val="0"/>
          <w:sz w:val="21"/>
          <w:szCs w:val="21"/>
        </w:rPr>
        <w:t>⚡ 5-Second Recall: HYDROCARBON INGESTION = NO EMESIS, NIL BY MOUTH, REFER</w:t>
      </w:r>
    </w:p>
    <w:p>
      <w:pPr>
        <w:spacing w:after="0" w:before="0"/>
      </w:pPr>
      <w:r>
        <w:rPr>
          <w:rFonts w:ascii="Noto Sans" w:hAnsi="Noto Sans" w:cs="Noto Sans" w:eastAsia="Noto Sans"/>
          <w:b w:val="0"/>
          <w:sz w:val="21"/>
          <w:szCs w:val="21"/>
        </w:rPr>
        <w:t>💎 PNC Exam Pearl: Advise safe storage of kerosene away from children and follow up for respiratory symptoms.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A nursing officer is preparing the duty roster for a unit with mixed experience levels. Which principle should guide the assignment?</w:t>
      </w:r>
    </w:p>
    <w:p>
      <w:pPr>
        <w:spacing w:after="0" w:before="0"/>
      </w:pPr>
      <w:r>
        <w:rPr>
          <w:rFonts w:ascii="Noto Sans" w:hAnsi="Noto Sans" w:cs="Noto Sans" w:eastAsia="Noto Sans"/>
          <w:b w:val="0"/>
          <w:sz w:val="21"/>
          <w:szCs w:val="21"/>
        </w:rPr>
        <w:t>नर्सिंग अधिकारी मिश्रित अनुभव स्तर वाली इकाई की ड्यूटी सूची बना रही है। कौन-सा सिद्धांत मार्गदर्शक होना चाहिए?</w:t>
      </w:r>
    </w:p>
    <w:p>
      <w:pPr>
        <w:spacing w:after="0" w:before="0"/>
      </w:pPr>
      <w:r>
        <w:rPr>
          <w:rFonts w:ascii="Noto Sans" w:hAnsi="Noto Sans" w:cs="Noto Sans" w:eastAsia="Noto Sans"/>
          <w:b w:val="0"/>
          <w:sz w:val="21"/>
          <w:szCs w:val="21"/>
        </w:rPr>
        <w:t>A. All new staff should be rostered together to build confidence / आत्मविश्वास बढ़ाने के लिए सभी नए स्टाफ की एक साथ ड्यूटी लगानी चाहिए</w:t>
      </w:r>
    </w:p>
    <w:p>
      <w:pPr>
        <w:spacing w:after="0" w:before="0"/>
      </w:pPr>
      <w:r>
        <w:rPr>
          <w:rFonts w:ascii="Noto Sans" w:hAnsi="Noto Sans" w:cs="Noto Sans" w:eastAsia="Noto Sans"/>
          <w:b w:val="0"/>
          <w:sz w:val="21"/>
          <w:szCs w:val="21"/>
        </w:rPr>
        <w:t>B. Only senior staff should be assigned night duty / रात की ड्यूटी केवल वरिष्ठ स्टाफ को देनी चाहिए</w:t>
      </w:r>
    </w:p>
    <w:p>
      <w:pPr>
        <w:spacing w:after="0" w:before="0"/>
      </w:pPr>
      <w:r>
        <w:rPr>
          <w:rFonts w:ascii="Noto Sans" w:hAnsi="Noto Sans" w:cs="Noto Sans" w:eastAsia="Noto Sans"/>
          <w:b w:val="0"/>
          <w:sz w:val="21"/>
          <w:szCs w:val="21"/>
        </w:rPr>
        <w:t>C. Experience level should not be considered at all / अनुभव स्तर पर विचार करना आवश्यक नहीं है</w:t>
      </w:r>
    </w:p>
    <w:p>
      <w:pPr>
        <w:spacing w:after="0" w:before="0"/>
      </w:pPr>
      <w:r>
        <w:rPr>
          <w:rFonts w:ascii="Noto Sans" w:hAnsi="Noto Sans" w:cs="Noto Sans" w:eastAsia="Noto Sans"/>
          <w:b w:val="0"/>
          <w:sz w:val="21"/>
          <w:szCs w:val="21"/>
        </w:rPr>
        <w:t>D. Each shift should have a balance of experienced and new staff with clear accountability / प्रत्येक शिफ्ट में अनुभवी तथा नए स्टाफ का संतुलन तथा स्पष्ट उत्तरदायित्व होना चाहिए</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Each shift should have a balance of experienced and new staff with clear accountability</w:t>
      </w:r>
    </w:p>
    <w:p>
      <w:pPr>
        <w:spacing w:after="0" w:before="0"/>
      </w:pPr>
      <w:r>
        <w:rPr>
          <w:rFonts w:ascii="Noto Sans" w:hAnsi="Noto Sans" w:cs="Noto Sans" w:eastAsia="Noto Sans"/>
          <w:b w:val="0"/>
          <w:sz w:val="21"/>
          <w:szCs w:val="21"/>
        </w:rPr>
        <w:t>🧠 Clinical Rationale: Skill mix ensures supervision and safe delegation on every shift, because clustering inexperienced staff or ignoring competence endangers patient safety.</w:t>
      </w:r>
    </w:p>
    <w:p>
      <w:pPr>
        <w:spacing w:after="0" w:before="0"/>
      </w:pPr>
      <w:r>
        <w:rPr>
          <w:rFonts w:ascii="Noto Sans" w:hAnsi="Noto Sans" w:cs="Noto Sans" w:eastAsia="Noto Sans"/>
          <w:b w:val="0"/>
          <w:sz w:val="21"/>
          <w:szCs w:val="21"/>
        </w:rPr>
        <w:t>🔍 Key Clues: Duty roster with mixed experience staff</w:t>
      </w:r>
    </w:p>
    <w:p>
      <w:pPr>
        <w:spacing w:after="0" w:before="0"/>
      </w:pPr>
      <w:r>
        <w:rPr>
          <w:rFonts w:ascii="Noto Sans" w:hAnsi="Noto Sans" w:cs="Noto Sans" w:eastAsia="Noto Sans"/>
          <w:b w:val="0"/>
          <w:sz w:val="21"/>
          <w:szCs w:val="21"/>
        </w:rPr>
        <w:t>🚨 Priority Principle: Balance experienced and new staff on every shift.</w:t>
      </w:r>
    </w:p>
    <w:p>
      <w:pPr>
        <w:spacing w:after="0" w:before="0"/>
      </w:pPr>
      <w:r>
        <w:rPr>
          <w:rFonts w:ascii="Noto Sans" w:hAnsi="Noto Sans" w:cs="Noto Sans" w:eastAsia="Noto Sans"/>
          <w:b w:val="0"/>
          <w:sz w:val="21"/>
          <w:szCs w:val="21"/>
        </w:rPr>
        <w:t>❌ Why Not Others: New staff together, seniors only at night or ignoring experience all weaken supervision and safety.</w:t>
      </w:r>
    </w:p>
    <w:p>
      <w:pPr>
        <w:spacing w:after="0" w:before="0"/>
      </w:pPr>
      <w:r>
        <w:rPr>
          <w:rFonts w:ascii="Noto Sans" w:hAnsi="Noto Sans" w:cs="Noto Sans" w:eastAsia="Noto Sans"/>
          <w:b w:val="0"/>
          <w:sz w:val="21"/>
          <w:szCs w:val="21"/>
        </w:rPr>
        <w:t>⚠️ Exam Trap: Rostering all new nurses on the same shift.</w:t>
      </w:r>
    </w:p>
    <w:p>
      <w:pPr>
        <w:spacing w:after="0" w:before="0"/>
      </w:pPr>
      <w:r>
        <w:rPr>
          <w:rFonts w:ascii="Noto Sans" w:hAnsi="Noto Sans" w:cs="Noto Sans" w:eastAsia="Noto Sans"/>
          <w:b w:val="0"/>
          <w:sz w:val="21"/>
          <w:szCs w:val="21"/>
        </w:rPr>
        <w:t>⚡ 5-Second Recall: ROSTERING: MIX SKILLS, ENSURE SUPERVISION</w:t>
      </w:r>
    </w:p>
    <w:p>
      <w:pPr>
        <w:spacing w:after="0" w:before="0"/>
      </w:pPr>
      <w:r>
        <w:rPr>
          <w:rFonts w:ascii="Noto Sans" w:hAnsi="Noto Sans" w:cs="Noto Sans" w:eastAsia="Noto Sans"/>
          <w:b w:val="0"/>
          <w:sz w:val="21"/>
          <w:szCs w:val="21"/>
        </w:rPr>
        <w:t>💎 PNC Exam Pearl: Match patient acuity to staff competence and review the roster after any change in unit workload.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A patient's family complains about delayed response to the call bell. What is the best first action by the nurse in charge?</w:t>
      </w:r>
    </w:p>
    <w:p>
      <w:pPr>
        <w:spacing w:after="0" w:before="0"/>
      </w:pPr>
      <w:r>
        <w:rPr>
          <w:rFonts w:ascii="Noto Sans" w:hAnsi="Noto Sans" w:cs="Noto Sans" w:eastAsia="Noto Sans"/>
          <w:b w:val="0"/>
          <w:sz w:val="21"/>
          <w:szCs w:val="21"/>
        </w:rPr>
        <w:t>रोगी के परिवार ने कॉल बेल पर देर से प्रतिक्रिया की शिकायत दी है। इंचार्ज नर्स की सर्वोत्तम पहली क्रिया कौन-सी है?</w:t>
      </w:r>
    </w:p>
    <w:p>
      <w:pPr>
        <w:spacing w:after="0" w:before="0"/>
      </w:pPr>
      <w:r>
        <w:rPr>
          <w:rFonts w:ascii="Noto Sans" w:hAnsi="Noto Sans" w:cs="Noto Sans" w:eastAsia="Noto Sans"/>
          <w:b w:val="0"/>
          <w:sz w:val="21"/>
          <w:szCs w:val="21"/>
        </w:rPr>
        <w:t>A. Listen to the complaint, apologise for the delay, assess the patient and review the unit workflow / शिकायत सुनना, देरी के लिए खेद जताना, रोगी की जाँच करना तथा इकाई के कार्यप्रवाह की समीक्षा करना</w:t>
      </w:r>
    </w:p>
    <w:p>
      <w:pPr>
        <w:spacing w:after="0" w:before="0"/>
      </w:pPr>
      <w:r>
        <w:rPr>
          <w:rFonts w:ascii="Noto Sans" w:hAnsi="Noto Sans" w:cs="Noto Sans" w:eastAsia="Noto Sans"/>
          <w:b w:val="0"/>
          <w:sz w:val="21"/>
          <w:szCs w:val="21"/>
        </w:rPr>
        <w:t>B. Explain that staff are always busy and it cannot be helped / समझाना कि स्टाफ सदा व्यस्त रहता है और इसका कोई उपाय नहीं</w:t>
      </w:r>
    </w:p>
    <w:p>
      <w:pPr>
        <w:spacing w:after="0" w:before="0"/>
      </w:pPr>
      <w:r>
        <w:rPr>
          <w:rFonts w:ascii="Noto Sans" w:hAnsi="Noto Sans" w:cs="Noto Sans" w:eastAsia="Noto Sans"/>
          <w:b w:val="0"/>
          <w:sz w:val="21"/>
          <w:szCs w:val="21"/>
        </w:rPr>
        <w:t>C. Tell the family to complain only in writing / परिवार से कहना कि शिकायत केवल लिखित में करें</w:t>
      </w:r>
    </w:p>
    <w:p>
      <w:pPr>
        <w:spacing w:after="0" w:before="0"/>
      </w:pPr>
      <w:r>
        <w:rPr>
          <w:rFonts w:ascii="Noto Sans" w:hAnsi="Noto Sans" w:cs="Noto Sans" w:eastAsia="Noto Sans"/>
          <w:b w:val="0"/>
          <w:sz w:val="21"/>
          <w:szCs w:val="21"/>
        </w:rPr>
        <w:t>D. Transfer the patient to another unit without discussion / बिना चर्चा के रोगी को दूसरी इकाई में भेज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Listen to the complaint, apologise for the delay, assess the patient and review the unit workflow</w:t>
      </w:r>
    </w:p>
    <w:p>
      <w:pPr>
        <w:spacing w:after="0" w:before="0"/>
      </w:pPr>
      <w:r>
        <w:rPr>
          <w:rFonts w:ascii="Noto Sans" w:hAnsi="Noto Sans" w:cs="Noto Sans" w:eastAsia="Noto Sans"/>
          <w:b w:val="0"/>
          <w:sz w:val="21"/>
          <w:szCs w:val="21"/>
        </w:rPr>
        <w:t>🧠 Clinical Rationale: A complaint is treated as feedback: listening, apologising, checking the patient and examining staffing and workflow solves the real problem and restores trust.</w:t>
      </w:r>
    </w:p>
    <w:p>
      <w:pPr>
        <w:spacing w:after="0" w:before="0"/>
      </w:pPr>
      <w:r>
        <w:rPr>
          <w:rFonts w:ascii="Noto Sans" w:hAnsi="Noto Sans" w:cs="Noto Sans" w:eastAsia="Noto Sans"/>
          <w:b w:val="0"/>
          <w:sz w:val="21"/>
          <w:szCs w:val="21"/>
        </w:rPr>
        <w:t>🔍 Key Clues: Complaint of delayed call bell response</w:t>
      </w:r>
    </w:p>
    <w:p>
      <w:pPr>
        <w:spacing w:after="0" w:before="0"/>
      </w:pPr>
      <w:r>
        <w:rPr>
          <w:rFonts w:ascii="Noto Sans" w:hAnsi="Noto Sans" w:cs="Noto Sans" w:eastAsia="Noto Sans"/>
          <w:b w:val="0"/>
          <w:sz w:val="21"/>
          <w:szCs w:val="21"/>
        </w:rPr>
        <w:t>🚨 Priority Principle: Listen, apologise, assess the patient and review the workflow.</w:t>
      </w:r>
    </w:p>
    <w:p>
      <w:pPr>
        <w:spacing w:after="0" w:before="0"/>
      </w:pPr>
      <w:r>
        <w:rPr>
          <w:rFonts w:ascii="Noto Sans" w:hAnsi="Noto Sans" w:cs="Noto Sans" w:eastAsia="Noto Sans"/>
          <w:b w:val="0"/>
          <w:sz w:val="21"/>
          <w:szCs w:val="21"/>
        </w:rPr>
        <w:t>❌ Why Not Others: Defensive explanations, insisting on written complaints and unexplained transfers worsen dissatisfaction.</w:t>
      </w:r>
    </w:p>
    <w:p>
      <w:pPr>
        <w:spacing w:after="0" w:before="0"/>
      </w:pPr>
      <w:r>
        <w:rPr>
          <w:rFonts w:ascii="Noto Sans" w:hAnsi="Noto Sans" w:cs="Noto Sans" w:eastAsia="Noto Sans"/>
          <w:b w:val="0"/>
          <w:sz w:val="21"/>
          <w:szCs w:val="21"/>
        </w:rPr>
        <w:t>⚠️ Exam Trap: Dismissing a complaint because the unit is busy.</w:t>
      </w:r>
    </w:p>
    <w:p>
      <w:pPr>
        <w:spacing w:after="0" w:before="0"/>
      </w:pPr>
      <w:r>
        <w:rPr>
          <w:rFonts w:ascii="Noto Sans" w:hAnsi="Noto Sans" w:cs="Noto Sans" w:eastAsia="Noto Sans"/>
          <w:b w:val="0"/>
          <w:sz w:val="21"/>
          <w:szCs w:val="21"/>
        </w:rPr>
        <w:t>⚡ 5-Second Recall: COMPLAINT = LISTEN, APOLOGISE, ASSESS, IMPROVE</w:t>
      </w:r>
    </w:p>
    <w:p>
      <w:pPr>
        <w:spacing w:after="0" w:before="0"/>
      </w:pPr>
      <w:r>
        <w:rPr>
          <w:rFonts w:ascii="Noto Sans" w:hAnsi="Noto Sans" w:cs="Noto Sans" w:eastAsia="Noto Sans"/>
          <w:b w:val="0"/>
          <w:sz w:val="21"/>
          <w:szCs w:val="21"/>
        </w:rPr>
        <w:t>💎 PNC Exam Pearl: Document the complaint and the action taken and follow up with the family after implementing changes.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Which leadership style is most suitable during a cardiac arrest in the ward?</w:t>
      </w:r>
    </w:p>
    <w:p>
      <w:pPr>
        <w:spacing w:after="0" w:before="0"/>
      </w:pPr>
      <w:r>
        <w:rPr>
          <w:rFonts w:ascii="Noto Sans" w:hAnsi="Noto Sans" w:cs="Noto Sans" w:eastAsia="Noto Sans"/>
          <w:b w:val="0"/>
          <w:sz w:val="21"/>
          <w:szCs w:val="21"/>
        </w:rPr>
        <w:t>वार्ड में हृदय गति रुकने की स्थिति में कौन-सी नेतृत्व शैली सर्वाधिक उपयुक्त है?</w:t>
      </w:r>
    </w:p>
    <w:p>
      <w:pPr>
        <w:spacing w:after="0" w:before="0"/>
      </w:pPr>
      <w:r>
        <w:rPr>
          <w:rFonts w:ascii="Noto Sans" w:hAnsi="Noto Sans" w:cs="Noto Sans" w:eastAsia="Noto Sans"/>
          <w:b w:val="0"/>
          <w:sz w:val="21"/>
          <w:szCs w:val="21"/>
        </w:rPr>
        <w:t>A. Democratic with discussion about who should do what / कौन क्या करे इस पर चर्चा वाली लोकतांत्रिक शैली</w:t>
      </w:r>
    </w:p>
    <w:p>
      <w:pPr>
        <w:spacing w:after="0" w:before="0"/>
      </w:pPr>
      <w:r>
        <w:rPr>
          <w:rFonts w:ascii="Noto Sans" w:hAnsi="Noto Sans" w:cs="Noto Sans" w:eastAsia="Noto Sans"/>
          <w:b w:val="0"/>
          <w:sz w:val="21"/>
          <w:szCs w:val="21"/>
        </w:rPr>
        <w:t>B. Laissez faire allowing each member to decide / हर सदस्य को स्वयं निर्णय देने वाली उदार शैली</w:t>
      </w:r>
    </w:p>
    <w:p>
      <w:pPr>
        <w:spacing w:after="0" w:before="0"/>
      </w:pPr>
      <w:r>
        <w:rPr>
          <w:rFonts w:ascii="Noto Sans" w:hAnsi="Noto Sans" w:cs="Noto Sans" w:eastAsia="Noto Sans"/>
          <w:b w:val="0"/>
          <w:sz w:val="21"/>
          <w:szCs w:val="21"/>
        </w:rPr>
        <w:t>C. Bureaucratic with reference to manuals during the event / घटना के दौरान नियम पुस्तिका देखने वाली नौकरशाही शैली</w:t>
      </w:r>
    </w:p>
    <w:p>
      <w:pPr>
        <w:spacing w:after="0" w:before="0"/>
      </w:pPr>
      <w:r>
        <w:rPr>
          <w:rFonts w:ascii="Noto Sans" w:hAnsi="Noto Sans" w:cs="Noto Sans" w:eastAsia="Noto Sans"/>
          <w:b w:val="0"/>
          <w:sz w:val="21"/>
          <w:szCs w:val="21"/>
        </w:rPr>
        <w:t>D. Autocratic with clear, loud direction of roles and tasks / स्पष्ट और ऊँची आवाज़ में भूमिकाएँ सौंपने वाली सत्तावादी शैली</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Autocratic with clear, loud direction of roles and tasks</w:t>
      </w:r>
    </w:p>
    <w:p>
      <w:pPr>
        <w:spacing w:after="0" w:before="0"/>
      </w:pPr>
      <w:r>
        <w:rPr>
          <w:rFonts w:ascii="Noto Sans" w:hAnsi="Noto Sans" w:cs="Noto Sans" w:eastAsia="Noto Sans"/>
          <w:b w:val="0"/>
          <w:sz w:val="21"/>
          <w:szCs w:val="21"/>
        </w:rPr>
        <w:t>🧠 Clinical Rationale: In an emergency decisions must be instant and unambiguous, so autocratic leadership with closed loop communication gives the fastest coordinated response.</w:t>
      </w:r>
    </w:p>
    <w:p>
      <w:pPr>
        <w:spacing w:after="0" w:before="0"/>
      </w:pPr>
      <w:r>
        <w:rPr>
          <w:rFonts w:ascii="Noto Sans" w:hAnsi="Noto Sans" w:cs="Noto Sans" w:eastAsia="Noto Sans"/>
          <w:b w:val="0"/>
          <w:sz w:val="21"/>
          <w:szCs w:val="21"/>
        </w:rPr>
        <w:t>🔍 Key Clues: Leadership during cardiac arrest</w:t>
      </w:r>
    </w:p>
    <w:p>
      <w:pPr>
        <w:spacing w:after="0" w:before="0"/>
      </w:pPr>
      <w:r>
        <w:rPr>
          <w:rFonts w:ascii="Noto Sans" w:hAnsi="Noto Sans" w:cs="Noto Sans" w:eastAsia="Noto Sans"/>
          <w:b w:val="0"/>
          <w:sz w:val="21"/>
          <w:szCs w:val="21"/>
        </w:rPr>
        <w:t>🚨 Priority Principle: Emergency needs fast clear orders: autocratic style.</w:t>
      </w:r>
    </w:p>
    <w:p>
      <w:pPr>
        <w:spacing w:after="0" w:before="0"/>
      </w:pPr>
      <w:r>
        <w:rPr>
          <w:rFonts w:ascii="Noto Sans" w:hAnsi="Noto Sans" w:cs="Noto Sans" w:eastAsia="Noto Sans"/>
          <w:b w:val="0"/>
          <w:sz w:val="21"/>
          <w:szCs w:val="21"/>
        </w:rPr>
        <w:t>❌ Why Not Others: Discussion, free rein and rule book reading waste critical seconds in an emergency.</w:t>
      </w:r>
    </w:p>
    <w:p>
      <w:pPr>
        <w:spacing w:after="0" w:before="0"/>
      </w:pPr>
      <w:r>
        <w:rPr>
          <w:rFonts w:ascii="Noto Sans" w:hAnsi="Noto Sans" w:cs="Noto Sans" w:eastAsia="Noto Sans"/>
          <w:b w:val="0"/>
          <w:sz w:val="21"/>
          <w:szCs w:val="21"/>
        </w:rPr>
        <w:t>⚠️ Exam Trap: Using democratic discussion during a code.</w:t>
      </w:r>
    </w:p>
    <w:p>
      <w:pPr>
        <w:spacing w:after="0" w:before="0"/>
      </w:pPr>
      <w:r>
        <w:rPr>
          <w:rFonts w:ascii="Noto Sans" w:hAnsi="Noto Sans" w:cs="Noto Sans" w:eastAsia="Noto Sans"/>
          <w:b w:val="0"/>
          <w:sz w:val="21"/>
          <w:szCs w:val="21"/>
        </w:rPr>
        <w:t>⚡ 5-Second Recall: EMERGENCY = AUTOCRATIC LEADERSHIP</w:t>
      </w:r>
    </w:p>
    <w:p>
      <w:pPr>
        <w:spacing w:after="0" w:before="0"/>
      </w:pPr>
      <w:r>
        <w:rPr>
          <w:rFonts w:ascii="Noto Sans" w:hAnsi="Noto Sans" w:cs="Noto Sans" w:eastAsia="Noto Sans"/>
          <w:b w:val="0"/>
          <w:sz w:val="21"/>
          <w:szCs w:val="21"/>
        </w:rPr>
        <w:t>💎 PNC Exam Pearl: After the event, debrief the team democratically to improve future performance.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A nurse consistently performs well but shows no interest in taking additional responsibility. What is the appropriate supervisory action?</w:t>
      </w:r>
    </w:p>
    <w:p>
      <w:pPr>
        <w:spacing w:after="0" w:before="0"/>
      </w:pPr>
      <w:r>
        <w:rPr>
          <w:rFonts w:ascii="Noto Sans" w:hAnsi="Noto Sans" w:cs="Noto Sans" w:eastAsia="Noto Sans"/>
          <w:b w:val="0"/>
          <w:sz w:val="21"/>
          <w:szCs w:val="21"/>
        </w:rPr>
        <w:t>एक नर्स लगातार अच्छा कार्य करती है पर अतिरिक्त उत्तरदायित्व लेने में रुचि नहीं दिखाती। उपयुक्त पर्यवेक्षी क्रिया कौन-सी है?</w:t>
      </w:r>
    </w:p>
    <w:p>
      <w:pPr>
        <w:spacing w:after="0" w:before="0"/>
      </w:pPr>
      <w:r>
        <w:rPr>
          <w:rFonts w:ascii="Noto Sans" w:hAnsi="Noto Sans" w:cs="Noto Sans" w:eastAsia="Noto Sans"/>
          <w:b w:val="0"/>
          <w:sz w:val="21"/>
          <w:szCs w:val="21"/>
        </w:rPr>
        <w:t>A. Assign more duties without discussion as a test / बिना चर्चा के परीक्षा के रूप में अधिक कार्य सौंपना</w:t>
      </w:r>
    </w:p>
    <w:p>
      <w:pPr>
        <w:spacing w:after="0" w:before="0"/>
      </w:pPr>
      <w:r>
        <w:rPr>
          <w:rFonts w:ascii="Noto Sans" w:hAnsi="Noto Sans" w:cs="Noto Sans" w:eastAsia="Noto Sans"/>
          <w:b w:val="0"/>
          <w:sz w:val="21"/>
          <w:szCs w:val="21"/>
        </w:rPr>
        <w:t>B. Issue a warning letter for lack of initiative / पहल की कमी के लिए चेतावनी पत्र देना</w:t>
      </w:r>
    </w:p>
    <w:p>
      <w:pPr>
        <w:spacing w:after="0" w:before="0"/>
      </w:pPr>
      <w:r>
        <w:rPr>
          <w:rFonts w:ascii="Noto Sans" w:hAnsi="Noto Sans" w:cs="Noto Sans" w:eastAsia="Noto Sans"/>
          <w:b w:val="0"/>
          <w:sz w:val="21"/>
          <w:szCs w:val="21"/>
        </w:rPr>
        <w:t>C. Stop giving her any feedback / उसे कोई प्रतिक्रिया देना बंद कर देना</w:t>
      </w:r>
    </w:p>
    <w:p>
      <w:pPr>
        <w:spacing w:after="0" w:before="0"/>
      </w:pPr>
      <w:r>
        <w:rPr>
          <w:rFonts w:ascii="Noto Sans" w:hAnsi="Noto Sans" w:cs="Noto Sans" w:eastAsia="Noto Sans"/>
          <w:b w:val="0"/>
          <w:sz w:val="21"/>
          <w:szCs w:val="21"/>
        </w:rPr>
        <w:t>D. Discuss her career goals, appreciate her present work and offer support and small growth opportunities / उसके करियर लक्ष्य पर चर्चा करना, वर्तमान कार्य की प्रशंसा करना तथा सहयोग और विकास के छोटे अवसर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Discuss her career goals, appreciate her present work and offer support and small growth opportunities</w:t>
      </w:r>
    </w:p>
    <w:p>
      <w:pPr>
        <w:spacing w:after="0" w:before="0"/>
      </w:pPr>
      <w:r>
        <w:rPr>
          <w:rFonts w:ascii="Noto Sans" w:hAnsi="Noto Sans" w:cs="Noto Sans" w:eastAsia="Noto Sans"/>
          <w:b w:val="0"/>
          <w:sz w:val="21"/>
          <w:szCs w:val="21"/>
        </w:rPr>
        <w:t>🧠 Clinical Rationale: Motivation grows through recognition, understanding individual goals and graded responsibility, whereas punitive action or withheld feedback demotivates a good performer.</w:t>
      </w:r>
    </w:p>
    <w:p>
      <w:pPr>
        <w:spacing w:after="0" w:before="0"/>
      </w:pPr>
      <w:r>
        <w:rPr>
          <w:rFonts w:ascii="Noto Sans" w:hAnsi="Noto Sans" w:cs="Noto Sans" w:eastAsia="Noto Sans"/>
          <w:b w:val="0"/>
          <w:sz w:val="21"/>
          <w:szCs w:val="21"/>
        </w:rPr>
        <w:t>🔍 Key Clues: Competent nurse not seeking extra responsibility</w:t>
      </w:r>
    </w:p>
    <w:p>
      <w:pPr>
        <w:spacing w:after="0" w:before="0"/>
      </w:pPr>
      <w:r>
        <w:rPr>
          <w:rFonts w:ascii="Noto Sans" w:hAnsi="Noto Sans" w:cs="Noto Sans" w:eastAsia="Noto Sans"/>
          <w:b w:val="0"/>
          <w:sz w:val="21"/>
          <w:szCs w:val="21"/>
        </w:rPr>
        <w:t>🚨 Priority Principle: Appreciate, discuss goals and offer graded opportunities.</w:t>
      </w:r>
    </w:p>
    <w:p>
      <w:pPr>
        <w:spacing w:after="0" w:before="0"/>
      </w:pPr>
      <w:r>
        <w:rPr>
          <w:rFonts w:ascii="Noto Sans" w:hAnsi="Noto Sans" w:cs="Noto Sans" w:eastAsia="Noto Sans"/>
          <w:b w:val="0"/>
          <w:sz w:val="21"/>
          <w:szCs w:val="21"/>
        </w:rPr>
        <w:t>❌ Why Not Others: Extra duties as a test, warnings and no feedback damage morale and trust.</w:t>
      </w:r>
    </w:p>
    <w:p>
      <w:pPr>
        <w:spacing w:after="0" w:before="0"/>
      </w:pPr>
      <w:r>
        <w:rPr>
          <w:rFonts w:ascii="Noto Sans" w:hAnsi="Noto Sans" w:cs="Noto Sans" w:eastAsia="Noto Sans"/>
          <w:b w:val="0"/>
          <w:sz w:val="21"/>
          <w:szCs w:val="21"/>
        </w:rPr>
        <w:t>⚠️ Exam Trap: Punishing a good performer for lack of ambition.</w:t>
      </w:r>
    </w:p>
    <w:p>
      <w:pPr>
        <w:spacing w:after="0" w:before="0"/>
      </w:pPr>
      <w:r>
        <w:rPr>
          <w:rFonts w:ascii="Noto Sans" w:hAnsi="Noto Sans" w:cs="Noto Sans" w:eastAsia="Noto Sans"/>
          <w:b w:val="0"/>
          <w:sz w:val="21"/>
          <w:szCs w:val="21"/>
        </w:rPr>
        <w:t>⚡ 5-Second Recall: MOTIVATE: RECOGNISE + DISCUSS GOALS + GRADUAL GROWTH</w:t>
      </w:r>
    </w:p>
    <w:p>
      <w:pPr>
        <w:spacing w:after="0" w:before="0"/>
      </w:pPr>
      <w:r>
        <w:rPr>
          <w:rFonts w:ascii="Noto Sans" w:hAnsi="Noto Sans" w:cs="Noto Sans" w:eastAsia="Noto Sans"/>
          <w:b w:val="0"/>
          <w:sz w:val="21"/>
          <w:szCs w:val="21"/>
        </w:rPr>
        <w:t>💎 PNC Exam Pearl: Use individual development plans and mentoring and review progress at regular intervals.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Which is the most effective way to prevent violence against nurses in the emergency department?</w:t>
      </w:r>
    </w:p>
    <w:p>
      <w:pPr>
        <w:spacing w:after="0" w:before="0"/>
      </w:pPr>
      <w:r>
        <w:rPr>
          <w:rFonts w:ascii="Noto Sans" w:hAnsi="Noto Sans" w:cs="Noto Sans" w:eastAsia="Noto Sans"/>
          <w:b w:val="0"/>
          <w:sz w:val="21"/>
          <w:szCs w:val="21"/>
        </w:rPr>
        <w:t>आपात विभाग में नर्सों के विरुद्ध हिंसा रोकने का सर्वाधिक प्रभावी उपाय कौन-सा है?</w:t>
      </w:r>
    </w:p>
    <w:p>
      <w:pPr>
        <w:spacing w:after="0" w:before="0"/>
      </w:pPr>
      <w:r>
        <w:rPr>
          <w:rFonts w:ascii="Noto Sans" w:hAnsi="Noto Sans" w:cs="Noto Sans" w:eastAsia="Noto Sans"/>
          <w:b w:val="0"/>
          <w:sz w:val="21"/>
          <w:szCs w:val="21"/>
        </w:rPr>
        <w:t>A. Assess risk early, brief the team on communication and security protocols and report every incident / जोखिम का शीघ्र आकलन, संचार तथा सुरक्षा प्रोटोकॉल पर टीम को जानकारी तथा हर घटना की रिपोर्ट</w:t>
      </w:r>
    </w:p>
    <w:p>
      <w:pPr>
        <w:spacing w:after="0" w:before="0"/>
      </w:pPr>
      <w:r>
        <w:rPr>
          <w:rFonts w:ascii="Noto Sans" w:hAnsi="Noto Sans" w:cs="Noto Sans" w:eastAsia="Noto Sans"/>
          <w:b w:val="0"/>
          <w:sz w:val="21"/>
          <w:szCs w:val="21"/>
        </w:rPr>
        <w:t>B. Ask nurses to avoid all contact with angry relatives / नर्सों से कहना कि क्रुद्ध संबंधियों से सारा संपर्क बचाएँ</w:t>
      </w:r>
    </w:p>
    <w:p>
      <w:pPr>
        <w:spacing w:after="0" w:before="0"/>
      </w:pPr>
      <w:r>
        <w:rPr>
          <w:rFonts w:ascii="Noto Sans" w:hAnsi="Noto Sans" w:cs="Noto Sans" w:eastAsia="Noto Sans"/>
          <w:b w:val="0"/>
          <w:sz w:val="21"/>
          <w:szCs w:val="21"/>
        </w:rPr>
        <w:t>C. Ignore abusive behaviour to prevent escalation / भड़काव रोकने के लिए अपमानजनक व्यवहार अनदेखा करना</w:t>
      </w:r>
    </w:p>
    <w:p>
      <w:pPr>
        <w:spacing w:after="0" w:before="0"/>
      </w:pPr>
      <w:r>
        <w:rPr>
          <w:rFonts w:ascii="Noto Sans" w:hAnsi="Noto Sans" w:cs="Noto Sans" w:eastAsia="Noto Sans"/>
          <w:b w:val="0"/>
          <w:sz w:val="21"/>
          <w:szCs w:val="21"/>
        </w:rPr>
        <w:t>D. Restrict all attendants from entering the emergency department / सभी परिचरों का आपात विभाग में प्रवेश बंद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Assess risk early, brief the team on communication and security protocols and report every incident</w:t>
      </w:r>
    </w:p>
    <w:p>
      <w:pPr>
        <w:spacing w:after="0" w:before="0"/>
      </w:pPr>
      <w:r>
        <w:rPr>
          <w:rFonts w:ascii="Noto Sans" w:hAnsi="Noto Sans" w:cs="Noto Sans" w:eastAsia="Noto Sans"/>
          <w:b w:val="0"/>
          <w:sz w:val="21"/>
          <w:szCs w:val="21"/>
        </w:rPr>
        <w:t>🧠 Clinical Rationale: Structured risk assessment, de escalation training, visible security and mandatory incident reporting create a safe environment without denying care or rights.</w:t>
      </w:r>
    </w:p>
    <w:p>
      <w:pPr>
        <w:spacing w:after="0" w:before="0"/>
      </w:pPr>
      <w:r>
        <w:rPr>
          <w:rFonts w:ascii="Noto Sans" w:hAnsi="Noto Sans" w:cs="Noto Sans" w:eastAsia="Noto Sans"/>
          <w:b w:val="0"/>
          <w:sz w:val="21"/>
          <w:szCs w:val="21"/>
        </w:rPr>
        <w:t>🔍 Key Clues: Preventing violence against nurses in emergency</w:t>
      </w:r>
    </w:p>
    <w:p>
      <w:pPr>
        <w:spacing w:after="0" w:before="0"/>
      </w:pPr>
      <w:r>
        <w:rPr>
          <w:rFonts w:ascii="Noto Sans" w:hAnsi="Noto Sans" w:cs="Noto Sans" w:eastAsia="Noto Sans"/>
          <w:b w:val="0"/>
          <w:sz w:val="21"/>
          <w:szCs w:val="21"/>
        </w:rPr>
        <w:t>🚨 Priority Principle: Risk assessment, communication protocols and reporting.</w:t>
      </w:r>
    </w:p>
    <w:p>
      <w:pPr>
        <w:spacing w:after="0" w:before="0"/>
      </w:pPr>
      <w:r>
        <w:rPr>
          <w:rFonts w:ascii="Noto Sans" w:hAnsi="Noto Sans" w:cs="Noto Sans" w:eastAsia="Noto Sans"/>
          <w:b w:val="0"/>
          <w:sz w:val="21"/>
          <w:szCs w:val="21"/>
        </w:rPr>
        <w:t>❌ Why Not Others: Avoidance, silence and blanket restriction do not prevent violence and harm patient rights.</w:t>
      </w:r>
    </w:p>
    <w:p>
      <w:pPr>
        <w:spacing w:after="0" w:before="0"/>
      </w:pPr>
      <w:r>
        <w:rPr>
          <w:rFonts w:ascii="Noto Sans" w:hAnsi="Noto Sans" w:cs="Noto Sans" w:eastAsia="Noto Sans"/>
          <w:b w:val="0"/>
          <w:sz w:val="21"/>
          <w:szCs w:val="21"/>
        </w:rPr>
        <w:t>⚠️ Exam Trap: Tolerating abuse to avoid escalation.</w:t>
      </w:r>
    </w:p>
    <w:p>
      <w:pPr>
        <w:spacing w:after="0" w:before="0"/>
      </w:pPr>
      <w:r>
        <w:rPr>
          <w:rFonts w:ascii="Noto Sans" w:hAnsi="Noto Sans" w:cs="Noto Sans" w:eastAsia="Noto Sans"/>
          <w:b w:val="0"/>
          <w:sz w:val="21"/>
          <w:szCs w:val="21"/>
        </w:rPr>
        <w:t>⚡ 5-Second Recall: AGGRESSION: ASSESS RISK, TRAIN, REPORT EVERY INCIDENT</w:t>
      </w:r>
    </w:p>
    <w:p>
      <w:pPr>
        <w:spacing w:after="0" w:before="0"/>
      </w:pPr>
      <w:r>
        <w:rPr>
          <w:rFonts w:ascii="Noto Sans" w:hAnsi="Noto Sans" w:cs="Noto Sans" w:eastAsia="Noto Sans"/>
          <w:b w:val="0"/>
          <w:sz w:val="21"/>
          <w:szCs w:val="21"/>
        </w:rPr>
        <w:t>💎 PNC Exam Pearl: Use duress alarms, keep safe exit routes and involve hospital security and police when needed.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Which change is an example of a social factor contributing to rising lifestyle diseases in India?</w:t>
      </w:r>
    </w:p>
    <w:p>
      <w:pPr>
        <w:spacing w:after="0" w:before="0"/>
      </w:pPr>
      <w:r>
        <w:rPr>
          <w:rFonts w:ascii="Noto Sans" w:hAnsi="Noto Sans" w:cs="Noto Sans" w:eastAsia="Noto Sans"/>
          <w:b w:val="0"/>
          <w:sz w:val="21"/>
          <w:szCs w:val="21"/>
        </w:rPr>
        <w:t>भारत में बढ़ते जीवनशैली रोगों में योगदान देने वाले सामाजिक कारक का उदाहरण कौन-सा है?</w:t>
      </w:r>
    </w:p>
    <w:p>
      <w:pPr>
        <w:spacing w:after="0" w:before="0"/>
      </w:pPr>
      <w:r>
        <w:rPr>
          <w:rFonts w:ascii="Noto Sans" w:hAnsi="Noto Sans" w:cs="Noto Sans" w:eastAsia="Noto Sans"/>
          <w:b w:val="0"/>
          <w:sz w:val="21"/>
          <w:szCs w:val="21"/>
        </w:rPr>
        <w:t>A. Increased availability of clean water / स्वच्छ जल की बढ़ी उपलब्धता</w:t>
      </w:r>
    </w:p>
    <w:p>
      <w:pPr>
        <w:spacing w:after="0" w:before="0"/>
      </w:pPr>
      <w:r>
        <w:rPr>
          <w:rFonts w:ascii="Noto Sans" w:hAnsi="Noto Sans" w:cs="Noto Sans" w:eastAsia="Noto Sans"/>
          <w:b w:val="0"/>
          <w:sz w:val="21"/>
          <w:szCs w:val="21"/>
        </w:rPr>
        <w:t>B. Urbanisation with sedentary work and processed food habits / नगरीकरण के साथ बैठकर किया जाने वाला कार्य तथा प्रसंस्कृत भोजन की आदतें</w:t>
      </w:r>
    </w:p>
    <w:p>
      <w:pPr>
        <w:spacing w:after="0" w:before="0"/>
      </w:pPr>
      <w:r>
        <w:rPr>
          <w:rFonts w:ascii="Noto Sans" w:hAnsi="Noto Sans" w:cs="Noto Sans" w:eastAsia="Noto Sans"/>
          <w:b w:val="0"/>
          <w:sz w:val="21"/>
          <w:szCs w:val="21"/>
        </w:rPr>
        <w:t>C. Better vaccine coverage / बेहतर टीकाकरण कवरेज</w:t>
      </w:r>
    </w:p>
    <w:p>
      <w:pPr>
        <w:spacing w:after="0" w:before="0"/>
      </w:pPr>
      <w:r>
        <w:rPr>
          <w:rFonts w:ascii="Noto Sans" w:hAnsi="Noto Sans" w:cs="Noto Sans" w:eastAsia="Noto Sans"/>
          <w:b w:val="0"/>
          <w:sz w:val="21"/>
          <w:szCs w:val="21"/>
        </w:rPr>
        <w:t>D. Improved sanitation in villages / गाँवों में बेहतर स्वच्छता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Urbanisation with sedentary work and processed food habits</w:t>
      </w:r>
    </w:p>
    <w:p>
      <w:pPr>
        <w:spacing w:after="0" w:before="0"/>
      </w:pPr>
      <w:r>
        <w:rPr>
          <w:rFonts w:ascii="Noto Sans" w:hAnsi="Noto Sans" w:cs="Noto Sans" w:eastAsia="Noto Sans"/>
          <w:b w:val="0"/>
          <w:sz w:val="21"/>
          <w:szCs w:val="21"/>
        </w:rPr>
        <w:t>🧠 Clinical Rationale: Urbanisation changes occupation, diet and physical activity, so sedentary work and processed food increase obesity, diabetes and hypertension.</w:t>
      </w:r>
    </w:p>
    <w:p>
      <w:pPr>
        <w:spacing w:after="0" w:before="0"/>
      </w:pPr>
      <w:r>
        <w:rPr>
          <w:rFonts w:ascii="Noto Sans" w:hAnsi="Noto Sans" w:cs="Noto Sans" w:eastAsia="Noto Sans"/>
          <w:b w:val="0"/>
          <w:sz w:val="21"/>
          <w:szCs w:val="21"/>
        </w:rPr>
        <w:t>🔍 Key Clues: Rising lifestyle diseases in India</w:t>
      </w:r>
    </w:p>
    <w:p>
      <w:pPr>
        <w:spacing w:after="0" w:before="0"/>
      </w:pPr>
      <w:r>
        <w:rPr>
          <w:rFonts w:ascii="Noto Sans" w:hAnsi="Noto Sans" w:cs="Noto Sans" w:eastAsia="Noto Sans"/>
          <w:b w:val="0"/>
          <w:sz w:val="21"/>
          <w:szCs w:val="21"/>
        </w:rPr>
        <w:t>🚨 Priority Principle: Urbanisation with sedentary habits and processed food.</w:t>
      </w:r>
    </w:p>
    <w:p>
      <w:pPr>
        <w:spacing w:after="0" w:before="0"/>
      </w:pPr>
      <w:r>
        <w:rPr>
          <w:rFonts w:ascii="Noto Sans" w:hAnsi="Noto Sans" w:cs="Noto Sans" w:eastAsia="Noto Sans"/>
          <w:b w:val="0"/>
          <w:sz w:val="21"/>
          <w:szCs w:val="21"/>
        </w:rPr>
        <w:t>❌ Why Not Others: Immunisation, sanitation and clean water reduce infectious disease rather than raise lifestyle disease.</w:t>
      </w:r>
    </w:p>
    <w:p>
      <w:pPr>
        <w:spacing w:after="0" w:before="0"/>
      </w:pPr>
      <w:r>
        <w:rPr>
          <w:rFonts w:ascii="Noto Sans" w:hAnsi="Noto Sans" w:cs="Noto Sans" w:eastAsia="Noto Sans"/>
          <w:b w:val="0"/>
          <w:sz w:val="21"/>
          <w:szCs w:val="21"/>
        </w:rPr>
        <w:t>⚠️ Exam Trap: Blaming vaccines for lifestyle disease.</w:t>
      </w:r>
    </w:p>
    <w:p>
      <w:pPr>
        <w:spacing w:after="0" w:before="0"/>
      </w:pPr>
      <w:r>
        <w:rPr>
          <w:rFonts w:ascii="Noto Sans" w:hAnsi="Noto Sans" w:cs="Noto Sans" w:eastAsia="Noto Sans"/>
          <w:b w:val="0"/>
          <w:sz w:val="21"/>
          <w:szCs w:val="21"/>
        </w:rPr>
        <w:t>⚡ 5-Second Recall: LIFESTYLE DISEASE = URBANISATION + SEDENTARY HABITS + PROCESSED FOOD</w:t>
      </w:r>
    </w:p>
    <w:p>
      <w:pPr>
        <w:spacing w:after="0" w:before="0"/>
      </w:pPr>
      <w:r>
        <w:rPr>
          <w:rFonts w:ascii="Noto Sans" w:hAnsi="Noto Sans" w:cs="Noto Sans" w:eastAsia="Noto Sans"/>
          <w:b w:val="0"/>
          <w:sz w:val="21"/>
          <w:szCs w:val="21"/>
        </w:rPr>
        <w:t>💎 PNC Exam Pearl: Promote physical activity, balanced diet and regular screening in urban clinics and workplaces.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A community resists immunisation because of rumours about infertility. Which strategy is most effective for the nurse?</w:t>
      </w:r>
    </w:p>
    <w:p>
      <w:pPr>
        <w:spacing w:after="0" w:before="0"/>
      </w:pPr>
      <w:r>
        <w:rPr>
          <w:rFonts w:ascii="Noto Sans" w:hAnsi="Noto Sans" w:cs="Noto Sans" w:eastAsia="Noto Sans"/>
          <w:b w:val="0"/>
          <w:sz w:val="21"/>
          <w:szCs w:val="21"/>
        </w:rPr>
        <w:t>एक समुदाय बाँझपन की अफवाहों के कारण टीकाकरण का विरोध करता है। नर्स के लिए सर्वाधिक प्रभावी रणनीति कौन-सी है?</w:t>
      </w:r>
    </w:p>
    <w:p>
      <w:pPr>
        <w:spacing w:after="0" w:before="0"/>
      </w:pPr>
      <w:r>
        <w:rPr>
          <w:rFonts w:ascii="Noto Sans" w:hAnsi="Noto Sans" w:cs="Noto Sans" w:eastAsia="Noto Sans"/>
          <w:b w:val="0"/>
          <w:sz w:val="21"/>
          <w:szCs w:val="21"/>
        </w:rPr>
        <w:t>A. Ignore the rumours and continue without explanation / अफवाहों को अनदेखा करके बिना समझाए कार्य करते रहना</w:t>
      </w:r>
    </w:p>
    <w:p>
      <w:pPr>
        <w:spacing w:after="0" w:before="0"/>
      </w:pPr>
      <w:r>
        <w:rPr>
          <w:rFonts w:ascii="Noto Sans" w:hAnsi="Noto Sans" w:cs="Noto Sans" w:eastAsia="Noto Sans"/>
          <w:b w:val="0"/>
          <w:sz w:val="21"/>
          <w:szCs w:val="21"/>
        </w:rPr>
        <w:t>B. Engage community leaders and mothers' groups with factual information and share real success stories from the area / समुदाय के नेताओं तथा महिला समूहों को तथ्यात्मक जानकारी देना और उसी क्षेत्र की वास्तविक सफलता की कहानियाँ साझा करना</w:t>
      </w:r>
    </w:p>
    <w:p>
      <w:pPr>
        <w:spacing w:after="0" w:before="0"/>
      </w:pPr>
      <w:r>
        <w:rPr>
          <w:rFonts w:ascii="Noto Sans" w:hAnsi="Noto Sans" w:cs="Noto Sans" w:eastAsia="Noto Sans"/>
          <w:b w:val="0"/>
          <w:sz w:val="21"/>
          <w:szCs w:val="21"/>
        </w:rPr>
        <w:t>C. Force vaccination through the police / पुलिस के माध्यम से जबरदस्ती टीकाकरण कराना</w:t>
      </w:r>
    </w:p>
    <w:p>
      <w:pPr>
        <w:spacing w:after="0" w:before="0"/>
      </w:pPr>
      <w:r>
        <w:rPr>
          <w:rFonts w:ascii="Noto Sans" w:hAnsi="Noto Sans" w:cs="Noto Sans" w:eastAsia="Noto Sans"/>
          <w:b w:val="0"/>
          <w:sz w:val="21"/>
          <w:szCs w:val="21"/>
        </w:rPr>
        <w:t>D. Stop the immunisation programme in that village / उस गाँव में टीकाकरण कार्यक्रम बंद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Engage community leaders and mothers' groups with factual information and share real success stories from the area</w:t>
      </w:r>
    </w:p>
    <w:p>
      <w:pPr>
        <w:spacing w:after="0" w:before="0"/>
      </w:pPr>
      <w:r>
        <w:rPr>
          <w:rFonts w:ascii="Noto Sans" w:hAnsi="Noto Sans" w:cs="Noto Sans" w:eastAsia="Noto Sans"/>
          <w:b w:val="0"/>
          <w:sz w:val="21"/>
          <w:szCs w:val="21"/>
        </w:rPr>
        <w:t>🧠 Clinical Rationale: Rumours are best countered through trusted community leaders, credible facts and local testimonials, which build confidence far better than pressure or silence.</w:t>
      </w:r>
    </w:p>
    <w:p>
      <w:pPr>
        <w:spacing w:after="0" w:before="0"/>
      </w:pPr>
      <w:r>
        <w:rPr>
          <w:rFonts w:ascii="Noto Sans" w:hAnsi="Noto Sans" w:cs="Noto Sans" w:eastAsia="Noto Sans"/>
          <w:b w:val="0"/>
          <w:sz w:val="21"/>
          <w:szCs w:val="21"/>
        </w:rPr>
        <w:t>🔍 Key Clues: Community resistance to immunisation due to rumours</w:t>
      </w:r>
    </w:p>
    <w:p>
      <w:pPr>
        <w:spacing w:after="0" w:before="0"/>
      </w:pPr>
      <w:r>
        <w:rPr>
          <w:rFonts w:ascii="Noto Sans" w:hAnsi="Noto Sans" w:cs="Noto Sans" w:eastAsia="Noto Sans"/>
          <w:b w:val="0"/>
          <w:sz w:val="21"/>
          <w:szCs w:val="21"/>
        </w:rPr>
        <w:t>🚨 Priority Principle: Engage local leaders with facts and local evidence.</w:t>
      </w:r>
    </w:p>
    <w:p>
      <w:pPr>
        <w:spacing w:after="0" w:before="0"/>
      </w:pPr>
      <w:r>
        <w:rPr>
          <w:rFonts w:ascii="Noto Sans" w:hAnsi="Noto Sans" w:cs="Noto Sans" w:eastAsia="Noto Sans"/>
          <w:b w:val="0"/>
          <w:sz w:val="21"/>
          <w:szCs w:val="21"/>
        </w:rPr>
        <w:t>❌ Why Not Others: Force, withdrawal or ignoring the concerns increases distrust and lowers coverage.</w:t>
      </w:r>
    </w:p>
    <w:p>
      <w:pPr>
        <w:spacing w:after="0" w:before="0"/>
      </w:pPr>
      <w:r>
        <w:rPr>
          <w:rFonts w:ascii="Noto Sans" w:hAnsi="Noto Sans" w:cs="Noto Sans" w:eastAsia="Noto Sans"/>
          <w:b w:val="0"/>
          <w:sz w:val="21"/>
          <w:szCs w:val="21"/>
        </w:rPr>
        <w:t>⚠️ Exam Trap: Responding to rumours with authority alone.</w:t>
      </w:r>
    </w:p>
    <w:p>
      <w:pPr>
        <w:spacing w:after="0" w:before="0"/>
      </w:pPr>
      <w:r>
        <w:rPr>
          <w:rFonts w:ascii="Noto Sans" w:hAnsi="Noto Sans" w:cs="Noto Sans" w:eastAsia="Noto Sans"/>
          <w:b w:val="0"/>
          <w:sz w:val="21"/>
          <w:szCs w:val="21"/>
        </w:rPr>
        <w:t>⚡ 5-Second Recall: RUMOURS: ENGAGE TRUSTED LEADERS WITH FACTS</w:t>
      </w:r>
    </w:p>
    <w:p>
      <w:pPr>
        <w:spacing w:after="0" w:before="0"/>
      </w:pPr>
      <w:r>
        <w:rPr>
          <w:rFonts w:ascii="Noto Sans" w:hAnsi="Noto Sans" w:cs="Noto Sans" w:eastAsia="Noto Sans"/>
          <w:b w:val="0"/>
          <w:sz w:val="21"/>
          <w:szCs w:val="21"/>
        </w:rPr>
        <w:t>💎 PNC Exam Pearl: Hold question and answer sessions after sessions, involve recovered patients and display the immunisation register openly.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suddenly develops severe pleuritic chest pain with breathlessness after a rib fracture. Breath sounds are absent on the left with tracheal shift to the right. What is the priority action?</w:t>
      </w:r>
    </w:p>
    <w:p>
      <w:pPr>
        <w:spacing w:after="0" w:before="0"/>
      </w:pPr>
      <w:r>
        <w:rPr>
          <w:rFonts w:ascii="Noto Sans" w:hAnsi="Noto Sans" w:cs="Noto Sans" w:eastAsia="Noto Sans"/>
          <w:b w:val="0"/>
          <w:sz w:val="21"/>
          <w:szCs w:val="21"/>
        </w:rPr>
        <w:t>पसली के फ्रैक्चर के बाद रोगी को अचानक तेज पार्श्विक छाती दर्द तथा साँस फूलना शुरू हुआ। बाईं ओर साँस की आवाज़ नहीं है और श्वासनली दाईं ओर खिसक गई है। प्राथमिक क्रिया कौन-सी है?</w:t>
      </w:r>
    </w:p>
    <w:p>
      <w:pPr>
        <w:spacing w:after="0" w:before="0"/>
      </w:pPr>
      <w:r>
        <w:rPr>
          <w:rFonts w:ascii="Noto Sans" w:hAnsi="Noto Sans" w:cs="Noto Sans" w:eastAsia="Noto Sans"/>
          <w:b w:val="0"/>
          <w:sz w:val="21"/>
          <w:szCs w:val="21"/>
        </w:rPr>
        <w:t>A. Give high flow oxygen, keep the patient upright and prepare immediately for needle decompression as ordered / तेज प्रवाह ऑक्सीजन देना, रोगी को सीधा बिठाना तथा आदेशानुसार तुरंत सुई से विसंपीडन की तैयारी करना</w:t>
      </w:r>
    </w:p>
    <w:p>
      <w:pPr>
        <w:spacing w:after="0" w:before="0"/>
      </w:pPr>
      <w:r>
        <w:rPr>
          <w:rFonts w:ascii="Noto Sans" w:hAnsi="Noto Sans" w:cs="Noto Sans" w:eastAsia="Noto Sans"/>
          <w:b w:val="0"/>
          <w:sz w:val="21"/>
          <w:szCs w:val="21"/>
        </w:rPr>
        <w:t>B. Give an oral analgesic and observe for one hour / मुँह से दर्दनिवारक देकर एक घंटे निरीक्षण करना</w:t>
      </w:r>
    </w:p>
    <w:p>
      <w:pPr>
        <w:spacing w:after="0" w:before="0"/>
      </w:pPr>
      <w:r>
        <w:rPr>
          <w:rFonts w:ascii="Noto Sans" w:hAnsi="Noto Sans" w:cs="Noto Sans" w:eastAsia="Noto Sans"/>
          <w:b w:val="0"/>
          <w:sz w:val="21"/>
          <w:szCs w:val="21"/>
        </w:rPr>
        <w:t>C. Apply a tight chest binder around the whole chest / पूरी छाती पर कसकर पट्टी बाँधना</w:t>
      </w:r>
    </w:p>
    <w:p>
      <w:pPr>
        <w:spacing w:after="0" w:before="0"/>
      </w:pPr>
      <w:r>
        <w:rPr>
          <w:rFonts w:ascii="Noto Sans" w:hAnsi="Noto Sans" w:cs="Noto Sans" w:eastAsia="Noto Sans"/>
          <w:b w:val="0"/>
          <w:sz w:val="21"/>
          <w:szCs w:val="21"/>
        </w:rPr>
        <w:t>D. Ask the patient to lie flat and rest / रोगी को सीधा लेटाकर आराम करने को कहना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Give high flow oxygen, keep the patient upright and prepare immediately for needle decompression as ordered</w:t>
      </w:r>
    </w:p>
    <w:p>
      <w:pPr>
        <w:spacing w:after="0" w:before="0"/>
      </w:pPr>
      <w:r>
        <w:rPr>
          <w:rFonts w:ascii="Noto Sans" w:hAnsi="Noto Sans" w:cs="Noto Sans" w:eastAsia="Noto Sans"/>
          <w:b w:val="0"/>
          <w:sz w:val="21"/>
          <w:szCs w:val="21"/>
        </w:rPr>
        <w:t>🧠 Clinical Rationale: Absent breath sounds with tracheal shift and sudden distress indicate tension pneumothorax, which needs immediate needle decompression followed by intercostal drainage.</w:t>
      </w:r>
    </w:p>
    <w:p>
      <w:pPr>
        <w:spacing w:after="0" w:before="0"/>
      </w:pPr>
      <w:r>
        <w:rPr>
          <w:rFonts w:ascii="Noto Sans" w:hAnsi="Noto Sans" w:cs="Noto Sans" w:eastAsia="Noto Sans"/>
          <w:b w:val="0"/>
          <w:sz w:val="21"/>
          <w:szCs w:val="21"/>
        </w:rPr>
        <w:t>🔍 Key Clues: Rib fracture with sudden dyspnoea and tracheal shift</w:t>
      </w:r>
    </w:p>
    <w:p>
      <w:pPr>
        <w:spacing w:after="0" w:before="0"/>
      </w:pPr>
      <w:r>
        <w:rPr>
          <w:rFonts w:ascii="Noto Sans" w:hAnsi="Noto Sans" w:cs="Noto Sans" w:eastAsia="Noto Sans"/>
          <w:b w:val="0"/>
          <w:sz w:val="21"/>
          <w:szCs w:val="21"/>
        </w:rPr>
        <w:t>🚨 Priority Principle: Tracheal shift away from the silent side equals tension pneumothorax.</w:t>
      </w:r>
    </w:p>
    <w:p>
      <w:pPr>
        <w:spacing w:after="0" w:before="0"/>
      </w:pPr>
      <w:r>
        <w:rPr>
          <w:rFonts w:ascii="Noto Sans" w:hAnsi="Noto Sans" w:cs="Noto Sans" w:eastAsia="Noto Sans"/>
          <w:b w:val="0"/>
          <w:sz w:val="21"/>
          <w:szCs w:val="21"/>
        </w:rPr>
        <w:t>❌ Why Not Others: Analgesia, tight binding and lying flat delay life saving decompression and worsen hypoxia.</w:t>
      </w:r>
    </w:p>
    <w:p>
      <w:pPr>
        <w:spacing w:after="0" w:before="0"/>
      </w:pPr>
      <w:r>
        <w:rPr>
          <w:rFonts w:ascii="Noto Sans" w:hAnsi="Noto Sans" w:cs="Noto Sans" w:eastAsia="Noto Sans"/>
          <w:b w:val="0"/>
          <w:sz w:val="21"/>
          <w:szCs w:val="21"/>
        </w:rPr>
        <w:t>⚠️ Exam Trap: Waiting for a chest X-ray before treating a tension pneumothorax.</w:t>
      </w:r>
    </w:p>
    <w:p>
      <w:pPr>
        <w:spacing w:after="0" w:before="0"/>
      </w:pPr>
      <w:r>
        <w:rPr>
          <w:rFonts w:ascii="Noto Sans" w:hAnsi="Noto Sans" w:cs="Noto Sans" w:eastAsia="Noto Sans"/>
          <w:b w:val="0"/>
          <w:sz w:val="21"/>
          <w:szCs w:val="21"/>
        </w:rPr>
        <w:t>⚡ 5-Second Recall: SILENT CHEST + TRACHEAL SHIFT = NEEDLE DECOMPRESSION NOW</w:t>
      </w:r>
    </w:p>
    <w:p>
      <w:pPr>
        <w:spacing w:after="0" w:before="0"/>
      </w:pPr>
      <w:r>
        <w:rPr>
          <w:rFonts w:ascii="Noto Sans" w:hAnsi="Noto Sans" w:cs="Noto Sans" w:eastAsia="Noto Sans"/>
          <w:b w:val="0"/>
          <w:sz w:val="21"/>
          <w:szCs w:val="21"/>
        </w:rPr>
        <w:t>💎 PNC Exam Pearl: Keep chest drainage equipment ready and monitor for recurrence after tube insertion.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A patient with a spinal cord injury above T6 suddenly has a pounding headache, severe hypertension and sweating with a blocked urinary catheter. What is the first action?</w:t>
      </w:r>
    </w:p>
    <w:p>
      <w:pPr>
        <w:spacing w:after="0" w:before="0"/>
      </w:pPr>
      <w:r>
        <w:rPr>
          <w:rFonts w:ascii="Noto Sans" w:hAnsi="Noto Sans" w:cs="Noto Sans" w:eastAsia="Noto Sans"/>
          <w:b w:val="0"/>
          <w:sz w:val="21"/>
          <w:szCs w:val="21"/>
        </w:rPr>
        <w:t>T6 के ऊपर मेरु रज्जु की चोट वाले रोगी को अचानक तेज सिरदर्द, गंभीर उच्च रक्तचाप तथा पसीना आया और मूत्र कैथेटर बंद है। पहली क्रिया कौन-सी है?</w:t>
      </w:r>
    </w:p>
    <w:p>
      <w:pPr>
        <w:spacing w:after="0" w:before="0"/>
      </w:pPr>
      <w:r>
        <w:rPr>
          <w:rFonts w:ascii="Noto Sans" w:hAnsi="Noto Sans" w:cs="Noto Sans" w:eastAsia="Noto Sans"/>
          <w:b w:val="0"/>
          <w:sz w:val="21"/>
          <w:szCs w:val="21"/>
        </w:rPr>
        <w:t>A. Give a sedative for the headache / सिरदर्द के लिए शामक दवा देना</w:t>
      </w:r>
    </w:p>
    <w:p>
      <w:pPr>
        <w:spacing w:after="0" w:before="0"/>
      </w:pPr>
      <w:r>
        <w:rPr>
          <w:rFonts w:ascii="Noto Sans" w:hAnsi="Noto Sans" w:cs="Noto Sans" w:eastAsia="Noto Sans"/>
          <w:b w:val="0"/>
          <w:sz w:val="21"/>
          <w:szCs w:val="21"/>
        </w:rPr>
        <w:t>B. Relieve the bladder obstruction at once by checking and draining the catheter / कैथेटर जाँचकर तुरंत मूत्राशय की रुकावट दूर करना</w:t>
      </w:r>
    </w:p>
    <w:p>
      <w:pPr>
        <w:spacing w:after="0" w:before="0"/>
      </w:pPr>
      <w:r>
        <w:rPr>
          <w:rFonts w:ascii="Noto Sans" w:hAnsi="Noto Sans" w:cs="Noto Sans" w:eastAsia="Noto Sans"/>
          <w:b w:val="0"/>
          <w:sz w:val="21"/>
          <w:szCs w:val="21"/>
        </w:rPr>
        <w:t>C. Give a hot compress to the abdomen / पेट पर गरम सेंक लगाना</w:t>
      </w:r>
    </w:p>
    <w:p>
      <w:pPr>
        <w:spacing w:after="0" w:before="0"/>
      </w:pPr>
      <w:r>
        <w:rPr>
          <w:rFonts w:ascii="Noto Sans" w:hAnsi="Noto Sans" w:cs="Noto Sans" w:eastAsia="Noto Sans"/>
          <w:b w:val="0"/>
          <w:sz w:val="21"/>
          <w:szCs w:val="21"/>
        </w:rPr>
        <w:t>D. Raise the head end and wait for the doctor / सिरहाना ऊँचा करके चिकित्सक की प्रतीक्षा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Relieve the bladder obstruction at once by checking and draining the catheter</w:t>
      </w:r>
    </w:p>
    <w:p>
      <w:pPr>
        <w:spacing w:after="0" w:before="0"/>
      </w:pPr>
      <w:r>
        <w:rPr>
          <w:rFonts w:ascii="Noto Sans" w:hAnsi="Noto Sans" w:cs="Noto Sans" w:eastAsia="Noto Sans"/>
          <w:b w:val="0"/>
          <w:sz w:val="21"/>
          <w:szCs w:val="21"/>
        </w:rPr>
        <w:t>🧠 Clinical Rationale: Autonomic dysreflexia is triggered by a noxious stimulus below the injury, most often a full bladder, so relieving the obstruction reduces the dangerously high blood pressure.</w:t>
      </w:r>
    </w:p>
    <w:p>
      <w:pPr>
        <w:spacing w:after="0" w:before="0"/>
      </w:pPr>
      <w:r>
        <w:rPr>
          <w:rFonts w:ascii="Noto Sans" w:hAnsi="Noto Sans" w:cs="Noto Sans" w:eastAsia="Noto Sans"/>
          <w:b w:val="0"/>
          <w:sz w:val="21"/>
          <w:szCs w:val="21"/>
        </w:rPr>
        <w:t>🔍 Key Clues: Autonomic dysreflexia with blocked catheter</w:t>
      </w:r>
    </w:p>
    <w:p>
      <w:pPr>
        <w:spacing w:after="0" w:before="0"/>
      </w:pPr>
      <w:r>
        <w:rPr>
          <w:rFonts w:ascii="Noto Sans" w:hAnsi="Noto Sans" w:cs="Noto Sans" w:eastAsia="Noto Sans"/>
          <w:b w:val="0"/>
          <w:sz w:val="21"/>
          <w:szCs w:val="21"/>
        </w:rPr>
        <w:t>🚨 Priority Principle: Find and remove the trigger, usually a distended bladder.</w:t>
      </w:r>
    </w:p>
    <w:p>
      <w:pPr>
        <w:spacing w:after="0" w:before="0"/>
      </w:pPr>
      <w:r>
        <w:rPr>
          <w:rFonts w:ascii="Noto Sans" w:hAnsi="Noto Sans" w:cs="Noto Sans" w:eastAsia="Noto Sans"/>
          <w:b w:val="0"/>
          <w:sz w:val="21"/>
          <w:szCs w:val="21"/>
        </w:rPr>
        <w:t>❌ Why Not Others: Heat, waiting and sedation do not remove the stimulus and allow complications such as stroke.</w:t>
      </w:r>
    </w:p>
    <w:p>
      <w:pPr>
        <w:spacing w:after="0" w:before="0"/>
      </w:pPr>
      <w:r>
        <w:rPr>
          <w:rFonts w:ascii="Noto Sans" w:hAnsi="Noto Sans" w:cs="Noto Sans" w:eastAsia="Noto Sans"/>
          <w:b w:val="0"/>
          <w:sz w:val="21"/>
          <w:szCs w:val="21"/>
        </w:rPr>
        <w:t>⚠️ Exam Trap: Waiting for the doctor before relieving bladder distension.</w:t>
      </w:r>
    </w:p>
    <w:p>
      <w:pPr>
        <w:spacing w:after="0" w:before="0"/>
      </w:pPr>
      <w:r>
        <w:rPr>
          <w:rFonts w:ascii="Noto Sans" w:hAnsi="Noto Sans" w:cs="Noto Sans" w:eastAsia="Noto Sans"/>
          <w:b w:val="0"/>
          <w:sz w:val="21"/>
          <w:szCs w:val="21"/>
        </w:rPr>
        <w:t>⚡ 5-Second Recall: AUTONOMIC DYSREFLEXIA = FIND AND REMOVE THE TRIGGER</w:t>
      </w:r>
    </w:p>
    <w:p>
      <w:pPr>
        <w:spacing w:after="0" w:before="0"/>
      </w:pPr>
      <w:r>
        <w:rPr>
          <w:rFonts w:ascii="Noto Sans" w:hAnsi="Noto Sans" w:cs="Noto Sans" w:eastAsia="Noto Sans"/>
          <w:b w:val="0"/>
          <w:sz w:val="21"/>
          <w:szCs w:val="21"/>
        </w:rPr>
        <w:t>💎 PNC Exam Pearl: Sit the patient up, monitor blood pressure every few minutes and check for faecal impaction or skin lesions if the bladder is not the cause.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A patient after abdominal surgery has a dry cough, fever and shallow breathing on the second day. Which nursing action prevents further complications?</w:t>
      </w:r>
    </w:p>
    <w:p>
      <w:pPr>
        <w:spacing w:after="0" w:before="0"/>
      </w:pPr>
      <w:r>
        <w:rPr>
          <w:rFonts w:ascii="Noto Sans" w:hAnsi="Noto Sans" w:cs="Noto Sans" w:eastAsia="Noto Sans"/>
          <w:b w:val="0"/>
          <w:sz w:val="21"/>
          <w:szCs w:val="21"/>
        </w:rPr>
        <w:t>पेट की सर्जरी के दूसरे दिन रोगी को सूखी खाँसी, बुखार तथा उथली साँस है। कौन-सी नर्सिंग क्रिया आगे की जटिलताएँ रोकती है?</w:t>
      </w:r>
    </w:p>
    <w:p>
      <w:pPr>
        <w:spacing w:after="0" w:before="0"/>
      </w:pPr>
      <w:r>
        <w:rPr>
          <w:rFonts w:ascii="Noto Sans" w:hAnsi="Noto Sans" w:cs="Noto Sans" w:eastAsia="Noto Sans"/>
          <w:b w:val="0"/>
          <w:sz w:val="21"/>
          <w:szCs w:val="21"/>
        </w:rPr>
        <w:t>A. Give a sedative to make the patient sleep / सुलाने के लिए शामक दवा देना</w:t>
      </w:r>
    </w:p>
    <w:p>
      <w:pPr>
        <w:spacing w:after="0" w:before="0"/>
      </w:pPr>
      <w:r>
        <w:rPr>
          <w:rFonts w:ascii="Noto Sans" w:hAnsi="Noto Sans" w:cs="Noto Sans" w:eastAsia="Noto Sans"/>
          <w:b w:val="0"/>
          <w:sz w:val="21"/>
          <w:szCs w:val="21"/>
        </w:rPr>
        <w:t>B. Splint the incision, teach deep breathing with incentive spirometry and assist early mobilisation / चीरा थामकर गहरी साँस तथा इंसेंटिव स्पाइरोमीटर का अभ्यास कराना और शीघ्र चलने में सहायता करना</w:t>
      </w:r>
    </w:p>
    <w:p>
      <w:pPr>
        <w:spacing w:after="0" w:before="0"/>
      </w:pPr>
      <w:r>
        <w:rPr>
          <w:rFonts w:ascii="Noto Sans" w:hAnsi="Noto Sans" w:cs="Noto Sans" w:eastAsia="Noto Sans"/>
          <w:b w:val="0"/>
          <w:sz w:val="21"/>
          <w:szCs w:val="21"/>
        </w:rPr>
        <w:t>C. Keep the patient flat and discourage movement / रोगी को सीधा लिटाए रखना तथा हिलने-डुलने से रोकना</w:t>
      </w:r>
    </w:p>
    <w:p>
      <w:pPr>
        <w:spacing w:after="0" w:before="0"/>
      </w:pPr>
      <w:r>
        <w:rPr>
          <w:rFonts w:ascii="Noto Sans" w:hAnsi="Noto Sans" w:cs="Noto Sans" w:eastAsia="Noto Sans"/>
          <w:b w:val="0"/>
          <w:sz w:val="21"/>
          <w:szCs w:val="21"/>
        </w:rPr>
        <w:t>D. Withhold fluids to reduce coughing / खाँसी कम करने के लिए तरल रोक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Splint the incision, teach deep breathing with incentive spirometry and assist early mobilisation</w:t>
      </w:r>
    </w:p>
    <w:p>
      <w:pPr>
        <w:spacing w:after="0" w:before="0"/>
      </w:pPr>
      <w:r>
        <w:rPr>
          <w:rFonts w:ascii="Noto Sans" w:hAnsi="Noto Sans" w:cs="Noto Sans" w:eastAsia="Noto Sans"/>
          <w:b w:val="0"/>
          <w:sz w:val="21"/>
          <w:szCs w:val="21"/>
        </w:rPr>
        <w:t>🧠 Clinical Rationale: Splinted coughing, deep breathing exercises and early mobilisation clear secretions, re expand the lungs and prevent atelectasis and pneumonia.</w:t>
      </w:r>
    </w:p>
    <w:p>
      <w:pPr>
        <w:spacing w:after="0" w:before="0"/>
      </w:pPr>
      <w:r>
        <w:rPr>
          <w:rFonts w:ascii="Noto Sans" w:hAnsi="Noto Sans" w:cs="Noto Sans" w:eastAsia="Noto Sans"/>
          <w:b w:val="0"/>
          <w:sz w:val="21"/>
          <w:szCs w:val="21"/>
        </w:rPr>
        <w:t>🔍 Key Clues: Postoperative fever with shallow breathing</w:t>
      </w:r>
    </w:p>
    <w:p>
      <w:pPr>
        <w:spacing w:after="0" w:before="0"/>
      </w:pPr>
      <w:r>
        <w:rPr>
          <w:rFonts w:ascii="Noto Sans" w:hAnsi="Noto Sans" w:cs="Noto Sans" w:eastAsia="Noto Sans"/>
          <w:b w:val="0"/>
          <w:sz w:val="21"/>
          <w:szCs w:val="21"/>
        </w:rPr>
        <w:t>🚨 Priority Principle: Splint, deep breathe, mobilise early.</w:t>
      </w:r>
    </w:p>
    <w:p>
      <w:pPr>
        <w:spacing w:after="0" w:before="0"/>
      </w:pPr>
      <w:r>
        <w:rPr>
          <w:rFonts w:ascii="Noto Sans" w:hAnsi="Noto Sans" w:cs="Noto Sans" w:eastAsia="Noto Sans"/>
          <w:b w:val="0"/>
          <w:sz w:val="21"/>
          <w:szCs w:val="21"/>
        </w:rPr>
        <w:t>❌ Why Not Others: Immobility, fluid restriction and sedation cause retained secretions, atelectasis and pneumonia.</w:t>
      </w:r>
    </w:p>
    <w:p>
      <w:pPr>
        <w:spacing w:after="0" w:before="0"/>
      </w:pPr>
      <w:r>
        <w:rPr>
          <w:rFonts w:ascii="Noto Sans" w:hAnsi="Noto Sans" w:cs="Noto Sans" w:eastAsia="Noto Sans"/>
          <w:b w:val="0"/>
          <w:sz w:val="21"/>
          <w:szCs w:val="21"/>
        </w:rPr>
        <w:t>⚠️ Exam Trap: Keeping a postoperative patient immobile to reduce pain.</w:t>
      </w:r>
    </w:p>
    <w:p>
      <w:pPr>
        <w:spacing w:after="0" w:before="0"/>
      </w:pPr>
      <w:r>
        <w:rPr>
          <w:rFonts w:ascii="Noto Sans" w:hAnsi="Noto Sans" w:cs="Noto Sans" w:eastAsia="Noto Sans"/>
          <w:b w:val="0"/>
          <w:sz w:val="21"/>
          <w:szCs w:val="21"/>
        </w:rPr>
        <w:t>⚡ 5-Second Recall: POSTOP LUNGS: SPLINT, DEEP BREATHE, MOBILISE</w:t>
      </w:r>
    </w:p>
    <w:p>
      <w:pPr>
        <w:spacing w:after="0" w:before="0"/>
      </w:pPr>
      <w:r>
        <w:rPr>
          <w:rFonts w:ascii="Noto Sans" w:hAnsi="Noto Sans" w:cs="Noto Sans" w:eastAsia="Noto Sans"/>
          <w:b w:val="0"/>
          <w:sz w:val="21"/>
          <w:szCs w:val="21"/>
        </w:rPr>
        <w:t>💎 PNC Exam Pearl: Encourage coughing every hour while awake and give adequate analgesia so the patient can cooperate.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with an acute exacerbation of asthma has a silent chest and is exhausted. What does this indicate?</w:t>
      </w:r>
    </w:p>
    <w:p>
      <w:pPr>
        <w:spacing w:after="0" w:before="0"/>
      </w:pPr>
      <w:r>
        <w:rPr>
          <w:rFonts w:ascii="Noto Sans" w:hAnsi="Noto Sans" w:cs="Noto Sans" w:eastAsia="Noto Sans"/>
          <w:b w:val="0"/>
          <w:sz w:val="21"/>
          <w:szCs w:val="21"/>
        </w:rPr>
        <w:t>तीव्र अस्थमा दौरे वाले रोगी की छाती सुनने पर शांत है और वह थका हुआ है। यह क्या दर्शाता है?</w:t>
      </w:r>
    </w:p>
    <w:p>
      <w:pPr>
        <w:spacing w:after="0" w:before="0"/>
      </w:pPr>
      <w:r>
        <w:rPr>
          <w:rFonts w:ascii="Noto Sans" w:hAnsi="Noto Sans" w:cs="Noto Sans" w:eastAsia="Noto Sans"/>
          <w:b w:val="0"/>
          <w:sz w:val="21"/>
          <w:szCs w:val="21"/>
        </w:rPr>
        <w:t>A. Anxiety needing only reassurance / केवल आश्वासन चाहने वाली चिंता</w:t>
      </w:r>
    </w:p>
    <w:p>
      <w:pPr>
        <w:spacing w:after="0" w:before="0"/>
      </w:pPr>
      <w:r>
        <w:rPr>
          <w:rFonts w:ascii="Noto Sans" w:hAnsi="Noto Sans" w:cs="Noto Sans" w:eastAsia="Noto Sans"/>
          <w:b w:val="0"/>
          <w:sz w:val="21"/>
          <w:szCs w:val="21"/>
        </w:rPr>
        <w:t>B. Impending respiratory failure needing immediate medical support / आसन्न श्वसन विफलता, जिसके लिए तुरंत चिकित्सकीय सहायता आवश्यक है</w:t>
      </w:r>
    </w:p>
    <w:p>
      <w:pPr>
        <w:spacing w:after="0" w:before="0"/>
      </w:pPr>
      <w:r>
        <w:rPr>
          <w:rFonts w:ascii="Noto Sans" w:hAnsi="Noto Sans" w:cs="Noto Sans" w:eastAsia="Noto Sans"/>
          <w:b w:val="0"/>
          <w:sz w:val="21"/>
          <w:szCs w:val="21"/>
        </w:rPr>
        <w:t>C. Good response to treatment / उपचार का अच्छा प्रभाव</w:t>
      </w:r>
    </w:p>
    <w:p>
      <w:pPr>
        <w:spacing w:after="0" w:before="0"/>
      </w:pPr>
      <w:r>
        <w:rPr>
          <w:rFonts w:ascii="Noto Sans" w:hAnsi="Noto Sans" w:cs="Noto Sans" w:eastAsia="Noto Sans"/>
          <w:b w:val="0"/>
          <w:sz w:val="21"/>
          <w:szCs w:val="21"/>
        </w:rPr>
        <w:t>D. Mild attack not needing oxygen / ऑक्सीजन की आवश्यकता न होने वाला हल्का दौरा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Impending respiratory failure needing immediate medical support</w:t>
      </w:r>
    </w:p>
    <w:p>
      <w:pPr>
        <w:spacing w:after="0" w:before="0"/>
      </w:pPr>
      <w:r>
        <w:rPr>
          <w:rFonts w:ascii="Noto Sans" w:hAnsi="Noto Sans" w:cs="Noto Sans" w:eastAsia="Noto Sans"/>
          <w:b w:val="0"/>
          <w:sz w:val="21"/>
          <w:szCs w:val="21"/>
        </w:rPr>
        <w:t>🧠 Clinical Rationale: A silent chest with exhaustion means airflow is so poor that breath sounds are inaudible, which is a life threatening sign preceding respiratory failure.</w:t>
      </w:r>
    </w:p>
    <w:p>
      <w:pPr>
        <w:spacing w:after="0" w:before="0"/>
      </w:pPr>
      <w:r>
        <w:rPr>
          <w:rFonts w:ascii="Noto Sans" w:hAnsi="Noto Sans" w:cs="Noto Sans" w:eastAsia="Noto Sans"/>
          <w:b w:val="0"/>
          <w:sz w:val="21"/>
          <w:szCs w:val="21"/>
        </w:rPr>
        <w:t>🔍 Key Clues: Acute severe asthma with a silent chest</w:t>
      </w:r>
    </w:p>
    <w:p>
      <w:pPr>
        <w:spacing w:after="0" w:before="0"/>
      </w:pPr>
      <w:r>
        <w:rPr>
          <w:rFonts w:ascii="Noto Sans" w:hAnsi="Noto Sans" w:cs="Noto Sans" w:eastAsia="Noto Sans"/>
          <w:b w:val="0"/>
          <w:sz w:val="21"/>
          <w:szCs w:val="21"/>
        </w:rPr>
        <w:t>🚨 Priority Principle: Silent chest equals imminent failure.</w:t>
      </w:r>
    </w:p>
    <w:p>
      <w:pPr>
        <w:spacing w:after="0" w:before="0"/>
      </w:pPr>
      <w:r>
        <w:rPr>
          <w:rFonts w:ascii="Noto Sans" w:hAnsi="Noto Sans" w:cs="Noto Sans" w:eastAsia="Noto Sans"/>
          <w:b w:val="0"/>
          <w:sz w:val="21"/>
          <w:szCs w:val="21"/>
        </w:rPr>
        <w:t>❌ Why Not Others: It is not improvement, a mild attack or mere anxiety; treatment must escalate at once.</w:t>
      </w:r>
    </w:p>
    <w:p>
      <w:pPr>
        <w:spacing w:after="0" w:before="0"/>
      </w:pPr>
      <w:r>
        <w:rPr>
          <w:rFonts w:ascii="Noto Sans" w:hAnsi="Noto Sans" w:cs="Noto Sans" w:eastAsia="Noto Sans"/>
          <w:b w:val="0"/>
          <w:sz w:val="21"/>
          <w:szCs w:val="21"/>
        </w:rPr>
        <w:t>⚠️ Exam Trap: Reading a silent chest as improvement.</w:t>
      </w:r>
    </w:p>
    <w:p>
      <w:pPr>
        <w:spacing w:after="0" w:before="0"/>
      </w:pPr>
      <w:r>
        <w:rPr>
          <w:rFonts w:ascii="Noto Sans" w:hAnsi="Noto Sans" w:cs="Noto Sans" w:eastAsia="Noto Sans"/>
          <w:b w:val="0"/>
          <w:sz w:val="21"/>
          <w:szCs w:val="21"/>
        </w:rPr>
        <w:t>⚡ 5-Second Recall: SILENT CHEST IN ASTHMA = IMMINENT RESPIRATORY FAILURE</w:t>
      </w:r>
    </w:p>
    <w:p>
      <w:pPr>
        <w:spacing w:after="0" w:before="0"/>
      </w:pPr>
      <w:r>
        <w:rPr>
          <w:rFonts w:ascii="Noto Sans" w:hAnsi="Noto Sans" w:cs="Noto Sans" w:eastAsia="Noto Sans"/>
          <w:b w:val="0"/>
          <w:sz w:val="21"/>
          <w:szCs w:val="21"/>
        </w:rPr>
        <w:t>💎 PNC Exam Pearl: Give oxygen, nebulised bronchodilators, steroids as ordered and prepare for ventilatory support.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with chronic kidney disease has a potassium of 6.8 mEq/L. Which nursing action is the priority?</w:t>
      </w:r>
    </w:p>
    <w:p>
      <w:pPr>
        <w:spacing w:after="0" w:before="0"/>
      </w:pPr>
      <w:r>
        <w:rPr>
          <w:rFonts w:ascii="Noto Sans" w:hAnsi="Noto Sans" w:cs="Noto Sans" w:eastAsia="Noto Sans"/>
          <w:b w:val="0"/>
          <w:sz w:val="21"/>
          <w:szCs w:val="21"/>
        </w:rPr>
        <w:t>दीर्घकालिक वृक्क रोग वाले रोगी का पोटैशियम 6.8 mEq/L है। प्राथमिक नर्सिंग क्रिया कौन-सी है?</w:t>
      </w:r>
    </w:p>
    <w:p>
      <w:pPr>
        <w:spacing w:after="0" w:before="0"/>
      </w:pPr>
      <w:r>
        <w:rPr>
          <w:rFonts w:ascii="Noto Sans" w:hAnsi="Noto Sans" w:cs="Noto Sans" w:eastAsia="Noto Sans"/>
          <w:b w:val="0"/>
          <w:sz w:val="21"/>
          <w:szCs w:val="21"/>
        </w:rPr>
        <w:t>A. Restrict fluids only / केवल तरल सीमित करना</w:t>
      </w:r>
    </w:p>
    <w:p>
      <w:pPr>
        <w:spacing w:after="0" w:before="0"/>
      </w:pPr>
      <w:r>
        <w:rPr>
          <w:rFonts w:ascii="Noto Sans" w:hAnsi="Noto Sans" w:cs="Noto Sans" w:eastAsia="Noto Sans"/>
          <w:b w:val="0"/>
          <w:sz w:val="21"/>
          <w:szCs w:val="21"/>
        </w:rPr>
        <w:t>B. Attach a cardiac monitor and inform the physician at once, avoiding all potassium containing fluids / हृदय मॉनिटर लगाना तथा तुरंत चिकित्सक को सूचित करना और पोटैशियम युक्त सभी तरल से बचना</w:t>
      </w:r>
    </w:p>
    <w:p>
      <w:pPr>
        <w:spacing w:after="0" w:before="0"/>
      </w:pPr>
      <w:r>
        <w:rPr>
          <w:rFonts w:ascii="Noto Sans" w:hAnsi="Noto Sans" w:cs="Noto Sans" w:eastAsia="Noto Sans"/>
          <w:b w:val="0"/>
          <w:sz w:val="21"/>
          <w:szCs w:val="21"/>
        </w:rPr>
        <w:t>C. Encourage orange juice and banana in the diet / आहार में संतरे का रस तथा केला बढ़ाना</w:t>
      </w:r>
    </w:p>
    <w:p>
      <w:pPr>
        <w:spacing w:after="0" w:before="0"/>
      </w:pPr>
      <w:r>
        <w:rPr>
          <w:rFonts w:ascii="Noto Sans" w:hAnsi="Noto Sans" w:cs="Noto Sans" w:eastAsia="Noto Sans"/>
          <w:b w:val="0"/>
          <w:sz w:val="21"/>
          <w:szCs w:val="21"/>
        </w:rPr>
        <w:t>D. Give oral potassium supplements / मुँह से पोटैशियम की खुराक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Attach a cardiac monitor and inform the physician at once, avoiding all potassium containing fluids</w:t>
      </w:r>
    </w:p>
    <w:p>
      <w:pPr>
        <w:spacing w:after="0" w:before="0"/>
      </w:pPr>
      <w:r>
        <w:rPr>
          <w:rFonts w:ascii="Noto Sans" w:hAnsi="Noto Sans" w:cs="Noto Sans" w:eastAsia="Noto Sans"/>
          <w:b w:val="0"/>
          <w:sz w:val="21"/>
          <w:szCs w:val="21"/>
        </w:rPr>
        <w:t>🧠 Clinical Rationale: A potassium of 6.8 mEq/L can cause fatal arrhythmia, so continuous cardiac monitoring, immediate medical notification and avoidance of potassium sources are essential.</w:t>
      </w:r>
    </w:p>
    <w:p>
      <w:pPr>
        <w:spacing w:after="0" w:before="0"/>
      </w:pPr>
      <w:r>
        <w:rPr>
          <w:rFonts w:ascii="Noto Sans" w:hAnsi="Noto Sans" w:cs="Noto Sans" w:eastAsia="Noto Sans"/>
          <w:b w:val="0"/>
          <w:sz w:val="21"/>
          <w:szCs w:val="21"/>
        </w:rPr>
        <w:t>🔍 Key Clues: Hyperkalaemia in chronic kidney disease</w:t>
      </w:r>
    </w:p>
    <w:p>
      <w:pPr>
        <w:spacing w:after="0" w:before="0"/>
      </w:pPr>
      <w:r>
        <w:rPr>
          <w:rFonts w:ascii="Noto Sans" w:hAnsi="Noto Sans" w:cs="Noto Sans" w:eastAsia="Noto Sans"/>
          <w:b w:val="0"/>
          <w:sz w:val="21"/>
          <w:szCs w:val="21"/>
        </w:rPr>
        <w:t>🚨 Priority Principle: Monitor the heart, inform the physician, stop potassium intake.</w:t>
      </w:r>
    </w:p>
    <w:p>
      <w:pPr>
        <w:spacing w:after="0" w:before="0"/>
      </w:pPr>
      <w:r>
        <w:rPr>
          <w:rFonts w:ascii="Noto Sans" w:hAnsi="Noto Sans" w:cs="Noto Sans" w:eastAsia="Noto Sans"/>
          <w:b w:val="0"/>
          <w:sz w:val="21"/>
          <w:szCs w:val="21"/>
        </w:rPr>
        <w:t>❌ Why Not Others: Potassium rich food and supplements raise the level further and fluid restriction alone does not treat hyperkalaemia.</w:t>
      </w:r>
    </w:p>
    <w:p>
      <w:pPr>
        <w:spacing w:after="0" w:before="0"/>
      </w:pPr>
      <w:r>
        <w:rPr>
          <w:rFonts w:ascii="Noto Sans" w:hAnsi="Noto Sans" w:cs="Noto Sans" w:eastAsia="Noto Sans"/>
          <w:b w:val="0"/>
          <w:sz w:val="21"/>
          <w:szCs w:val="21"/>
        </w:rPr>
        <w:t>⚠️ Exam Trap: Giving potassium supplements in hyperkalaemia.</w:t>
      </w:r>
    </w:p>
    <w:p>
      <w:pPr>
        <w:spacing w:after="0" w:before="0"/>
      </w:pPr>
      <w:r>
        <w:rPr>
          <w:rFonts w:ascii="Noto Sans" w:hAnsi="Noto Sans" w:cs="Noto Sans" w:eastAsia="Noto Sans"/>
          <w:b w:val="0"/>
          <w:sz w:val="21"/>
          <w:szCs w:val="21"/>
        </w:rPr>
        <w:t>⚡ 5-Second Recall: POTASSIUM ABOVE 6 = CARDIAC MONITOR AND REPORT NOW</w:t>
      </w:r>
    </w:p>
    <w:p>
      <w:pPr>
        <w:spacing w:after="0" w:before="0"/>
      </w:pPr>
      <w:r>
        <w:rPr>
          <w:rFonts w:ascii="Noto Sans" w:hAnsi="Noto Sans" w:cs="Noto Sans" w:eastAsia="Noto Sans"/>
          <w:b w:val="0"/>
          <w:sz w:val="21"/>
          <w:szCs w:val="21"/>
        </w:rPr>
        <w:t>💎 PNC Exam Pearl: Anticipate calcium gluconate, insulin with dextrose and potassium binders or dialysis as ordered.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A patient is one day after a total hip replacement. Which position should the nurse avoid?</w:t>
      </w:r>
    </w:p>
    <w:p>
      <w:pPr>
        <w:spacing w:after="0" w:before="0"/>
      </w:pPr>
      <w:r>
        <w:rPr>
          <w:rFonts w:ascii="Noto Sans" w:hAnsi="Noto Sans" w:cs="Noto Sans" w:eastAsia="Noto Sans"/>
          <w:b w:val="0"/>
          <w:sz w:val="21"/>
          <w:szCs w:val="21"/>
        </w:rPr>
        <w:t>टोटल हिप रिप्लेसमेंट के एक दिन बाद रोगी की कौन-सी स्थिति से नर्स को बचना चाहिए?</w:t>
      </w:r>
    </w:p>
    <w:p>
      <w:pPr>
        <w:spacing w:after="0" w:before="0"/>
      </w:pPr>
      <w:r>
        <w:rPr>
          <w:rFonts w:ascii="Noto Sans" w:hAnsi="Noto Sans" w:cs="Noto Sans" w:eastAsia="Noto Sans"/>
          <w:b w:val="0"/>
          <w:sz w:val="21"/>
          <w:szCs w:val="21"/>
        </w:rPr>
        <w:t>A. Abduction pillow between the legs while lying supine / पीठ के बल लेटे समय पैरों के बीच एब्डक्शन तकिया</w:t>
      </w:r>
    </w:p>
    <w:p>
      <w:pPr>
        <w:spacing w:after="0" w:before="0"/>
      </w:pPr>
      <w:r>
        <w:rPr>
          <w:rFonts w:ascii="Noto Sans" w:hAnsi="Noto Sans" w:cs="Noto Sans" w:eastAsia="Noto Sans"/>
          <w:b w:val="0"/>
          <w:sz w:val="21"/>
          <w:szCs w:val="21"/>
        </w:rPr>
        <w:t>B. Sitting in a high chair with the knees below the hips / घुटनों को कूल्हे से नीचे रखकर ऊँची कुर्सी पर बैठना</w:t>
      </w:r>
    </w:p>
    <w:p>
      <w:pPr>
        <w:spacing w:after="0" w:before="0"/>
      </w:pPr>
      <w:r>
        <w:rPr>
          <w:rFonts w:ascii="Noto Sans" w:hAnsi="Noto Sans" w:cs="Noto Sans" w:eastAsia="Noto Sans"/>
          <w:b w:val="0"/>
          <w:sz w:val="21"/>
          <w:szCs w:val="21"/>
        </w:rPr>
        <w:t>C. Using a raised toilet seat / ऊँची शौचालय सीट का उपयोग</w:t>
      </w:r>
    </w:p>
    <w:p>
      <w:pPr>
        <w:spacing w:after="0" w:before="0"/>
      </w:pPr>
      <w:r>
        <w:rPr>
          <w:rFonts w:ascii="Noto Sans" w:hAnsi="Noto Sans" w:cs="Noto Sans" w:eastAsia="Noto Sans"/>
          <w:b w:val="0"/>
          <w:sz w:val="21"/>
          <w:szCs w:val="21"/>
        </w:rPr>
        <w:t>D. Crossing the legs with hip flexion beyond 90 degrees and internal rotation / पैरों को क्रॉस करना, कूल्हे को 90 डिग्री से अधिक मोड़ना तथा भीतरी घुमाव</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Crossing the legs with hip flexion beyond 90 degrees and internal rotation</w:t>
      </w:r>
    </w:p>
    <w:p>
      <w:pPr>
        <w:spacing w:after="0" w:before="0"/>
      </w:pPr>
      <w:r>
        <w:rPr>
          <w:rFonts w:ascii="Noto Sans" w:hAnsi="Noto Sans" w:cs="Noto Sans" w:eastAsia="Noto Sans"/>
          <w:b w:val="0"/>
          <w:sz w:val="21"/>
          <w:szCs w:val="21"/>
        </w:rPr>
        <w:t>🧠 Clinical Rationale: Flexion beyond 90 degrees with adduction and internal rotation can dislocate the new hip, so the abduction pillow and high seats are used instead.</w:t>
      </w:r>
    </w:p>
    <w:p>
      <w:pPr>
        <w:spacing w:after="0" w:before="0"/>
      </w:pPr>
      <w:r>
        <w:rPr>
          <w:rFonts w:ascii="Noto Sans" w:hAnsi="Noto Sans" w:cs="Noto Sans" w:eastAsia="Noto Sans"/>
          <w:b w:val="0"/>
          <w:sz w:val="21"/>
          <w:szCs w:val="21"/>
        </w:rPr>
        <w:t>🔍 Key Clues: Care after total hip replacement</w:t>
      </w:r>
    </w:p>
    <w:p>
      <w:pPr>
        <w:spacing w:after="0" w:before="0"/>
      </w:pPr>
      <w:r>
        <w:rPr>
          <w:rFonts w:ascii="Noto Sans" w:hAnsi="Noto Sans" w:cs="Noto Sans" w:eastAsia="Noto Sans"/>
          <w:b w:val="0"/>
          <w:sz w:val="21"/>
          <w:szCs w:val="21"/>
        </w:rPr>
        <w:t>🚨 Priority Principle: Avoid flexion beyond 90 degrees and leg crossing.</w:t>
      </w:r>
    </w:p>
    <w:p>
      <w:pPr>
        <w:spacing w:after="0" w:before="0"/>
      </w:pPr>
      <w:r>
        <w:rPr>
          <w:rFonts w:ascii="Noto Sans" w:hAnsi="Noto Sans" w:cs="Noto Sans" w:eastAsia="Noto Sans"/>
          <w:b w:val="0"/>
          <w:sz w:val="21"/>
          <w:szCs w:val="21"/>
        </w:rPr>
        <w:t>❌ Why Not Others: The abduction pillow and raised seating protect the prosthesis and are encouraged.</w:t>
      </w:r>
    </w:p>
    <w:p>
      <w:pPr>
        <w:spacing w:after="0" w:before="0"/>
      </w:pPr>
      <w:r>
        <w:rPr>
          <w:rFonts w:ascii="Noto Sans" w:hAnsi="Noto Sans" w:cs="Noto Sans" w:eastAsia="Noto Sans"/>
          <w:b w:val="0"/>
          <w:sz w:val="21"/>
          <w:szCs w:val="21"/>
        </w:rPr>
        <w:t>⚠️ Exam Trap: Crossing the legs after hip replacement.</w:t>
      </w:r>
    </w:p>
    <w:p>
      <w:pPr>
        <w:spacing w:after="0" w:before="0"/>
      </w:pPr>
      <w:r>
        <w:rPr>
          <w:rFonts w:ascii="Noto Sans" w:hAnsi="Noto Sans" w:cs="Noto Sans" w:eastAsia="Noto Sans"/>
          <w:b w:val="0"/>
          <w:sz w:val="21"/>
          <w:szCs w:val="21"/>
        </w:rPr>
        <w:t>⚡ 5-Second Recall: HIP PRECAUTION: NO CROSSING, NO FLEXION BEYOND 90 DEGREES</w:t>
      </w:r>
    </w:p>
    <w:p>
      <w:pPr>
        <w:spacing w:after="0" w:before="0"/>
      </w:pPr>
      <w:r>
        <w:rPr>
          <w:rFonts w:ascii="Noto Sans" w:hAnsi="Noto Sans" w:cs="Noto Sans" w:eastAsia="Noto Sans"/>
          <w:b w:val="0"/>
          <w:sz w:val="21"/>
          <w:szCs w:val="21"/>
        </w:rPr>
        <w:t>💎 PNC Exam Pearl: Teach the patient to use the operative leg minimally when turning and to avoid low seats and squatting.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with liver failure has melaena and a falling blood pressure. Which action should the nurse take first?</w:t>
      </w:r>
    </w:p>
    <w:p>
      <w:pPr>
        <w:spacing w:after="0" w:before="0"/>
      </w:pPr>
      <w:r>
        <w:rPr>
          <w:rFonts w:ascii="Noto Sans" w:hAnsi="Noto Sans" w:cs="Noto Sans" w:eastAsia="Noto Sans"/>
          <w:b w:val="0"/>
          <w:sz w:val="21"/>
          <w:szCs w:val="21"/>
        </w:rPr>
        <w:t>यकृत विफलता वाले रोगी को मेलेना (काला मल) है और रक्तचाप गिर रहा है। नर्स को पहले क्या करना चाहिए?</w:t>
      </w:r>
    </w:p>
    <w:p>
      <w:pPr>
        <w:spacing w:after="0" w:before="0"/>
      </w:pPr>
      <w:r>
        <w:rPr>
          <w:rFonts w:ascii="Noto Sans" w:hAnsi="Noto Sans" w:cs="Noto Sans" w:eastAsia="Noto Sans"/>
          <w:b w:val="0"/>
          <w:sz w:val="21"/>
          <w:szCs w:val="21"/>
        </w:rPr>
        <w:t>A. Ensure a patent intravenous line, start fluid resuscitation as ordered and monitor for bleeding / अंतःशिरा लाइन सुनिश्चित करना, आदेशानुसार तरल पुनर्जीवन शुरू करना तथा रक्तस्राव की निगरानी करना</w:t>
      </w:r>
    </w:p>
    <w:p>
      <w:pPr>
        <w:spacing w:after="0" w:before="0"/>
      </w:pPr>
      <w:r>
        <w:rPr>
          <w:rFonts w:ascii="Noto Sans" w:hAnsi="Noto Sans" w:cs="Noto Sans" w:eastAsia="Noto Sans"/>
          <w:b w:val="0"/>
          <w:sz w:val="21"/>
          <w:szCs w:val="21"/>
        </w:rPr>
        <w:t>B. Give a hot water enema / गरम पानी की एनीमा देना</w:t>
      </w:r>
    </w:p>
    <w:p>
      <w:pPr>
        <w:spacing w:after="0" w:before="0"/>
      </w:pPr>
      <w:r>
        <w:rPr>
          <w:rFonts w:ascii="Noto Sans" w:hAnsi="Noto Sans" w:cs="Noto Sans" w:eastAsia="Noto Sans"/>
          <w:b w:val="0"/>
          <w:sz w:val="21"/>
          <w:szCs w:val="21"/>
        </w:rPr>
        <w:t>C. Restrict fluids to prevent overload / अधिभार रोकने के लिए तरल सीमित करना</w:t>
      </w:r>
    </w:p>
    <w:p>
      <w:pPr>
        <w:spacing w:after="0" w:before="0"/>
      </w:pPr>
      <w:r>
        <w:rPr>
          <w:rFonts w:ascii="Noto Sans" w:hAnsi="Noto Sans" w:cs="Noto Sans" w:eastAsia="Noto Sans"/>
          <w:b w:val="0"/>
          <w:sz w:val="21"/>
          <w:szCs w:val="21"/>
        </w:rPr>
        <w:t>D. Wait for the next routine observation round / अगले नियमित अवलोकन तक प्रतीक्षा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Ensure a patent intravenous line, start fluid resuscitation as ordered and monitor for bleeding</w:t>
      </w:r>
    </w:p>
    <w:p>
      <w:pPr>
        <w:spacing w:after="0" w:before="0"/>
      </w:pPr>
      <w:r>
        <w:rPr>
          <w:rFonts w:ascii="Noto Sans" w:hAnsi="Noto Sans" w:cs="Noto Sans" w:eastAsia="Noto Sans"/>
          <w:b w:val="0"/>
          <w:sz w:val="21"/>
          <w:szCs w:val="21"/>
        </w:rPr>
        <w:t>🧠 Clinical Rationale: Melaena with falling blood pressure indicates significant gastrointestinal bleeding and shock, so intravenous access and volume replacement take priority over all other measures.</w:t>
      </w:r>
    </w:p>
    <w:p>
      <w:pPr>
        <w:spacing w:after="0" w:before="0"/>
      </w:pPr>
      <w:r>
        <w:rPr>
          <w:rFonts w:ascii="Noto Sans" w:hAnsi="Noto Sans" w:cs="Noto Sans" w:eastAsia="Noto Sans"/>
          <w:b w:val="0"/>
          <w:sz w:val="21"/>
          <w:szCs w:val="21"/>
        </w:rPr>
        <w:t>🔍 Key Clues: Liver failure with gastrointestinal bleed and hypotension</w:t>
      </w:r>
    </w:p>
    <w:p>
      <w:pPr>
        <w:spacing w:after="0" w:before="0"/>
      </w:pPr>
      <w:r>
        <w:rPr>
          <w:rFonts w:ascii="Noto Sans" w:hAnsi="Noto Sans" w:cs="Noto Sans" w:eastAsia="Noto Sans"/>
          <w:b w:val="0"/>
          <w:sz w:val="21"/>
          <w:szCs w:val="21"/>
        </w:rPr>
        <w:t>🚨 Priority Principle: Support circulation with fluids and monitor bleeding.</w:t>
      </w:r>
    </w:p>
    <w:p>
      <w:pPr>
        <w:spacing w:after="0" w:before="0"/>
      </w:pPr>
      <w:r>
        <w:rPr>
          <w:rFonts w:ascii="Noto Sans" w:hAnsi="Noto Sans" w:cs="Noto Sans" w:eastAsia="Noto Sans"/>
          <w:b w:val="0"/>
          <w:sz w:val="21"/>
          <w:szCs w:val="21"/>
        </w:rPr>
        <w:t>❌ Why Not Others: Enemas and fluid restriction do not treat hypovolaemia and observation cannot be delayed.</w:t>
      </w:r>
    </w:p>
    <w:p>
      <w:pPr>
        <w:spacing w:after="0" w:before="0"/>
      </w:pPr>
      <w:r>
        <w:rPr>
          <w:rFonts w:ascii="Noto Sans" w:hAnsi="Noto Sans" w:cs="Noto Sans" w:eastAsia="Noto Sans"/>
          <w:b w:val="0"/>
          <w:sz w:val="21"/>
          <w:szCs w:val="21"/>
        </w:rPr>
        <w:t>⚠️ Exam Trap: Delaying action in suspected variceal bleeding.</w:t>
      </w:r>
    </w:p>
    <w:p>
      <w:pPr>
        <w:spacing w:after="0" w:before="0"/>
      </w:pPr>
      <w:r>
        <w:rPr>
          <w:rFonts w:ascii="Noto Sans" w:hAnsi="Noto Sans" w:cs="Noto Sans" w:eastAsia="Noto Sans"/>
          <w:b w:val="0"/>
          <w:sz w:val="21"/>
          <w:szCs w:val="21"/>
        </w:rPr>
        <w:t>⚡ 5-Second Recall: BLEEDING + FALLING BP = IV ACCESS AND RESUSCITATION</w:t>
      </w:r>
    </w:p>
    <w:p>
      <w:pPr>
        <w:spacing w:after="0" w:before="0"/>
      </w:pPr>
      <w:r>
        <w:rPr>
          <w:rFonts w:ascii="Noto Sans" w:hAnsi="Noto Sans" w:cs="Noto Sans" w:eastAsia="Noto Sans"/>
          <w:b w:val="0"/>
          <w:sz w:val="21"/>
          <w:szCs w:val="21"/>
        </w:rPr>
        <w:t>💎 PNC Exam Pearl: Anticipate blood transfusion, vasoactive drugs, vitamin K and endoscopic therapy.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A patient with a permanent pacemaker asks about precautions. Which statement shows correct understanding?</w:t>
      </w:r>
    </w:p>
    <w:p>
      <w:pPr>
        <w:spacing w:after="0" w:before="0"/>
      </w:pPr>
      <w:r>
        <w:rPr>
          <w:rFonts w:ascii="Noto Sans" w:hAnsi="Noto Sans" w:cs="Noto Sans" w:eastAsia="Noto Sans"/>
          <w:b w:val="0"/>
          <w:sz w:val="21"/>
          <w:szCs w:val="21"/>
        </w:rPr>
        <w:t>स्थायी पेसमेकर वाले रोगी ने सावधानियों के बारे में पूछा। कौन-सा कथन सही समझ दर्शाता है?</w:t>
      </w:r>
    </w:p>
    <w:p>
      <w:pPr>
        <w:spacing w:after="0" w:before="0"/>
      </w:pPr>
      <w:r>
        <w:rPr>
          <w:rFonts w:ascii="Noto Sans" w:hAnsi="Noto Sans" w:cs="Noto Sans" w:eastAsia="Noto Sans"/>
          <w:b w:val="0"/>
          <w:sz w:val="21"/>
          <w:szCs w:val="21"/>
        </w:rPr>
        <w:t>A. I will stop all physical activity permanently / मैं सारी शारीरिक गतिविधि स्थायी रूप से बंद कर दूँगा</w:t>
      </w:r>
    </w:p>
    <w:p>
      <w:pPr>
        <w:spacing w:after="0" w:before="0"/>
      </w:pPr>
      <w:r>
        <w:rPr>
          <w:rFonts w:ascii="Noto Sans" w:hAnsi="Noto Sans" w:cs="Noto Sans" w:eastAsia="Noto Sans"/>
          <w:b w:val="0"/>
          <w:sz w:val="21"/>
          <w:szCs w:val="21"/>
        </w:rPr>
        <w:t>B. I will have an MRI scan whenever I wish without informing the doctor / चिकित्सक को बताए बिना जब चाहूँ MRI कराऊँगा</w:t>
      </w:r>
    </w:p>
    <w:p>
      <w:pPr>
        <w:spacing w:after="0" w:before="0"/>
      </w:pPr>
      <w:r>
        <w:rPr>
          <w:rFonts w:ascii="Noto Sans" w:hAnsi="Noto Sans" w:cs="Noto Sans" w:eastAsia="Noto Sans"/>
          <w:b w:val="0"/>
          <w:sz w:val="21"/>
          <w:szCs w:val="21"/>
        </w:rPr>
        <w:t>C. I will avoid strong magnetic fields, carry my pacemaker card and have the device checked regularly / मैं तेज चुंबकीय क्षेत्र से बचूँगा, पेसमेकर कार्ड साथ रखूँगा तथा नियमित रूप से जाँच कराऊँगा</w:t>
      </w:r>
    </w:p>
    <w:p>
      <w:pPr>
        <w:spacing w:after="0" w:before="0"/>
      </w:pPr>
      <w:r>
        <w:rPr>
          <w:rFonts w:ascii="Noto Sans" w:hAnsi="Noto Sans" w:cs="Noto Sans" w:eastAsia="Noto Sans"/>
          <w:b w:val="0"/>
          <w:sz w:val="21"/>
          <w:szCs w:val="21"/>
        </w:rPr>
        <w:t>D. I will keep a mobile phone pressed against my chest / मैं मोबाइल फोन छाती से लगाकर रखूँगा</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 will avoid strong magnetic fields, carry my pacemaker card and have the device checked regularly</w:t>
      </w:r>
    </w:p>
    <w:p>
      <w:pPr>
        <w:spacing w:after="0" w:before="0"/>
      </w:pPr>
      <w:r>
        <w:rPr>
          <w:rFonts w:ascii="Noto Sans" w:hAnsi="Noto Sans" w:cs="Noto Sans" w:eastAsia="Noto Sans"/>
          <w:b w:val="0"/>
          <w:sz w:val="21"/>
          <w:szCs w:val="21"/>
        </w:rPr>
        <w:t>🧠 Clinical Rationale: Avoiding strong electromagnetic fields, carrying the device identification card and attending regular checks keeps a pacemaker functioning safely; most normal activity continues.</w:t>
      </w:r>
    </w:p>
    <w:p>
      <w:pPr>
        <w:spacing w:after="0" w:before="0"/>
      </w:pPr>
      <w:r>
        <w:rPr>
          <w:rFonts w:ascii="Noto Sans" w:hAnsi="Noto Sans" w:cs="Noto Sans" w:eastAsia="Noto Sans"/>
          <w:b w:val="0"/>
          <w:sz w:val="21"/>
          <w:szCs w:val="21"/>
        </w:rPr>
        <w:t>🔍 Key Clues: Patient with a permanent pacemaker</w:t>
      </w:r>
    </w:p>
    <w:p>
      <w:pPr>
        <w:spacing w:after="0" w:before="0"/>
      </w:pPr>
      <w:r>
        <w:rPr>
          <w:rFonts w:ascii="Noto Sans" w:hAnsi="Noto Sans" w:cs="Noto Sans" w:eastAsia="Noto Sans"/>
          <w:b w:val="0"/>
          <w:sz w:val="21"/>
          <w:szCs w:val="21"/>
        </w:rPr>
        <w:t>🚨 Priority Principle: Avoid strong magnets, carry the card, keep follow up.</w:t>
      </w:r>
    </w:p>
    <w:p>
      <w:pPr>
        <w:spacing w:after="0" w:before="0"/>
      </w:pPr>
      <w:r>
        <w:rPr>
          <w:rFonts w:ascii="Noto Sans" w:hAnsi="Noto Sans" w:cs="Noto Sans" w:eastAsia="Noto Sans"/>
          <w:b w:val="0"/>
          <w:sz w:val="21"/>
          <w:szCs w:val="21"/>
        </w:rPr>
        <w:t>❌ Why Not Others: Holding a phone against the chest, stopping all activity and unplanned MRI are incorrect and risky.</w:t>
      </w:r>
    </w:p>
    <w:p>
      <w:pPr>
        <w:spacing w:after="0" w:before="0"/>
      </w:pPr>
      <w:r>
        <w:rPr>
          <w:rFonts w:ascii="Noto Sans" w:hAnsi="Noto Sans" w:cs="Noto Sans" w:eastAsia="Noto Sans"/>
          <w:b w:val="0"/>
          <w:sz w:val="21"/>
          <w:szCs w:val="21"/>
        </w:rPr>
        <w:t>⚠️ Exam Trap: Stopping exercise completely after pacemaker insertion.</w:t>
      </w:r>
    </w:p>
    <w:p>
      <w:pPr>
        <w:spacing w:after="0" w:before="0"/>
      </w:pPr>
      <w:r>
        <w:rPr>
          <w:rFonts w:ascii="Noto Sans" w:hAnsi="Noto Sans" w:cs="Noto Sans" w:eastAsia="Noto Sans"/>
          <w:b w:val="0"/>
          <w:sz w:val="21"/>
          <w:szCs w:val="21"/>
        </w:rPr>
        <w:t>⚡ 5-Second Recall: PACEMAKER: NO STRONG MAGNETS, CARRY CARD, REGULAR CHECK</w:t>
      </w:r>
    </w:p>
    <w:p>
      <w:pPr>
        <w:spacing w:after="0" w:before="0"/>
      </w:pPr>
      <w:r>
        <w:rPr>
          <w:rFonts w:ascii="Noto Sans" w:hAnsi="Noto Sans" w:cs="Noto Sans" w:eastAsia="Noto Sans"/>
          <w:b w:val="0"/>
          <w:sz w:val="21"/>
          <w:szCs w:val="21"/>
        </w:rPr>
        <w:t>💎 PNC Exam Pearl: Teach pulse counting and to report dizziness, palpitations or hiccups that may signal malfunction.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A patient has a new tracheostomy. Which nursing action is essential?</w:t>
      </w:r>
    </w:p>
    <w:p>
      <w:pPr>
        <w:spacing w:after="0" w:before="0"/>
      </w:pPr>
      <w:r>
        <w:rPr>
          <w:rFonts w:ascii="Noto Sans" w:hAnsi="Noto Sans" w:cs="Noto Sans" w:eastAsia="Noto Sans"/>
          <w:b w:val="0"/>
          <w:sz w:val="21"/>
          <w:szCs w:val="21"/>
        </w:rPr>
        <w:t>रोगी की नई ट्रैकियोस्टोमी है। कौन-सी नर्सिंग क्रिया अनिवार्य है?</w:t>
      </w:r>
    </w:p>
    <w:p>
      <w:pPr>
        <w:spacing w:after="0" w:before="0"/>
      </w:pPr>
      <w:r>
        <w:rPr>
          <w:rFonts w:ascii="Noto Sans" w:hAnsi="Noto Sans" w:cs="Noto Sans" w:eastAsia="Noto Sans"/>
          <w:b w:val="0"/>
          <w:sz w:val="21"/>
          <w:szCs w:val="21"/>
        </w:rPr>
        <w:t>A. Keep suction, spare tube and sterile dressings at the bedside and humidify the airway / सक्शन, अतिरिक्त ट्यूब तथा निर्जीवाणु ड्रेसिंग पास रखना और वायुमार्ग को आर्द्र रखना</w:t>
      </w:r>
    </w:p>
    <w:p>
      <w:pPr>
        <w:spacing w:after="0" w:before="0"/>
      </w:pPr>
      <w:r>
        <w:rPr>
          <w:rFonts w:ascii="Noto Sans" w:hAnsi="Noto Sans" w:cs="Noto Sans" w:eastAsia="Noto Sans"/>
          <w:b w:val="0"/>
          <w:sz w:val="21"/>
          <w:szCs w:val="21"/>
        </w:rPr>
        <w:t>B. Occlude the tube for long periods / नलिका को लंबे समय तक बंद रखना</w:t>
      </w:r>
    </w:p>
    <w:p>
      <w:pPr>
        <w:spacing w:after="0" w:before="0"/>
      </w:pPr>
      <w:r>
        <w:rPr>
          <w:rFonts w:ascii="Noto Sans" w:hAnsi="Noto Sans" w:cs="Noto Sans" w:eastAsia="Noto Sans"/>
          <w:b w:val="0"/>
          <w:sz w:val="21"/>
          <w:szCs w:val="21"/>
        </w:rPr>
        <w:t>C. Give oral fluids without testing swallowing / निगलने की जाँच के बिना मुँह से तरल देना</w:t>
      </w:r>
    </w:p>
    <w:p>
      <w:pPr>
        <w:spacing w:after="0" w:before="0"/>
      </w:pPr>
      <w:r>
        <w:rPr>
          <w:rFonts w:ascii="Noto Sans" w:hAnsi="Noto Sans" w:cs="Noto Sans" w:eastAsia="Noto Sans"/>
          <w:b w:val="0"/>
          <w:sz w:val="21"/>
          <w:szCs w:val="21"/>
        </w:rPr>
        <w:t>D. Change the tracheostomy tube daily without orders / बिना आदेश रोज़ ट्रैकियोस्टोमी ट्यूब बदलना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Keep suction, spare tube and sterile dressings at the bedside and humidify the airway</w:t>
      </w:r>
    </w:p>
    <w:p>
      <w:pPr>
        <w:spacing w:after="0" w:before="0"/>
      </w:pPr>
      <w:r>
        <w:rPr>
          <w:rFonts w:ascii="Noto Sans" w:hAnsi="Noto Sans" w:cs="Noto Sans" w:eastAsia="Noto Sans"/>
          <w:b w:val="0"/>
          <w:sz w:val="21"/>
          <w:szCs w:val="21"/>
        </w:rPr>
        <w:t>🧠 Clinical Rationale: A tracheostomy bypasses the upper airway's humidification, so humidification, suction and emergency equipment at the bedside prevent obstruction and infection.</w:t>
      </w:r>
    </w:p>
    <w:p>
      <w:pPr>
        <w:spacing w:after="0" w:before="0"/>
      </w:pPr>
      <w:r>
        <w:rPr>
          <w:rFonts w:ascii="Noto Sans" w:hAnsi="Noto Sans" w:cs="Noto Sans" w:eastAsia="Noto Sans"/>
          <w:b w:val="0"/>
          <w:sz w:val="21"/>
          <w:szCs w:val="21"/>
        </w:rPr>
        <w:t>🔍 Key Clues: New tracheostomy care</w:t>
      </w:r>
    </w:p>
    <w:p>
      <w:pPr>
        <w:spacing w:after="0" w:before="0"/>
      </w:pPr>
      <w:r>
        <w:rPr>
          <w:rFonts w:ascii="Noto Sans" w:hAnsi="Noto Sans" w:cs="Noto Sans" w:eastAsia="Noto Sans"/>
          <w:b w:val="0"/>
          <w:sz w:val="21"/>
          <w:szCs w:val="21"/>
        </w:rPr>
        <w:t>🚨 Priority Principle: Humidify, suction as needed, keep spare tube ready.</w:t>
      </w:r>
    </w:p>
    <w:p>
      <w:pPr>
        <w:spacing w:after="0" w:before="0"/>
      </w:pPr>
      <w:r>
        <w:rPr>
          <w:rFonts w:ascii="Noto Sans" w:hAnsi="Noto Sans" w:cs="Noto Sans" w:eastAsia="Noto Sans"/>
          <w:b w:val="0"/>
          <w:sz w:val="21"/>
          <w:szCs w:val="21"/>
        </w:rPr>
        <w:t>❌ Why Not Others: Occlusion, untested oral fluids and routine daily tube changes cause obstruction, aspiration and trauma.</w:t>
      </w:r>
    </w:p>
    <w:p>
      <w:pPr>
        <w:spacing w:after="0" w:before="0"/>
      </w:pPr>
      <w:r>
        <w:rPr>
          <w:rFonts w:ascii="Noto Sans" w:hAnsi="Noto Sans" w:cs="Noto Sans" w:eastAsia="Noto Sans"/>
          <w:b w:val="0"/>
          <w:sz w:val="21"/>
          <w:szCs w:val="21"/>
        </w:rPr>
        <w:t>⚠️ Exam Trap: Changing a tracheostomy tube daily without an order.</w:t>
      </w:r>
    </w:p>
    <w:p>
      <w:pPr>
        <w:spacing w:after="0" w:before="0"/>
      </w:pPr>
      <w:r>
        <w:rPr>
          <w:rFonts w:ascii="Noto Sans" w:hAnsi="Noto Sans" w:cs="Noto Sans" w:eastAsia="Noto Sans"/>
          <w:b w:val="0"/>
          <w:sz w:val="21"/>
          <w:szCs w:val="21"/>
        </w:rPr>
        <w:t>⚡ 5-Second Recall: TRACHEOSTOMY: HUMIDIFY, SUCTION, SPARE TUBE AT BEDSIDE</w:t>
      </w:r>
    </w:p>
    <w:p>
      <w:pPr>
        <w:spacing w:after="0" w:before="0"/>
      </w:pPr>
      <w:r>
        <w:rPr>
          <w:rFonts w:ascii="Noto Sans" w:hAnsi="Noto Sans" w:cs="Noto Sans" w:eastAsia="Noto Sans"/>
          <w:b w:val="0"/>
          <w:sz w:val="21"/>
          <w:szCs w:val="21"/>
        </w:rPr>
        <w:t>💎 PNC Exam Pearl: Clean the stoma with sterile technique, secure the tube with ties and never leave the patient unattended during care.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A patient with an acute attack of gout in the first toe asks about diet. Which advice is correct?</w:t>
      </w:r>
    </w:p>
    <w:p>
      <w:pPr>
        <w:spacing w:after="0" w:before="0"/>
      </w:pPr>
      <w:r>
        <w:rPr>
          <w:rFonts w:ascii="Noto Sans" w:hAnsi="Noto Sans" w:cs="Noto Sans" w:eastAsia="Noto Sans"/>
          <w:b w:val="0"/>
          <w:sz w:val="21"/>
          <w:szCs w:val="21"/>
        </w:rPr>
        <w:t>बड़े अंगूठे में गाउट के तीव्र दौरे वाला रोगी आहार के बारे में पूछता है। कौन-सी सलाह सही है?</w:t>
      </w:r>
    </w:p>
    <w:p>
      <w:pPr>
        <w:spacing w:after="0" w:before="0"/>
      </w:pPr>
      <w:r>
        <w:rPr>
          <w:rFonts w:ascii="Noto Sans" w:hAnsi="Noto Sans" w:cs="Noto Sans" w:eastAsia="Noto Sans"/>
          <w:b w:val="0"/>
          <w:sz w:val="21"/>
          <w:szCs w:val="21"/>
        </w:rPr>
        <w:t>A. Eat liver and red meat daily for strength / ताकत के लिए रोज़ यकृत तथा लाल मांस खाना</w:t>
      </w:r>
    </w:p>
    <w:p>
      <w:pPr>
        <w:spacing w:after="0" w:before="0"/>
      </w:pPr>
      <w:r>
        <w:rPr>
          <w:rFonts w:ascii="Noto Sans" w:hAnsi="Noto Sans" w:cs="Noto Sans" w:eastAsia="Noto Sans"/>
          <w:b w:val="0"/>
          <w:sz w:val="21"/>
          <w:szCs w:val="21"/>
        </w:rPr>
        <w:t>B. Drink beer in moderation for relaxation / आराम के लिए थोड़ी बीयर पीना</w:t>
      </w:r>
    </w:p>
    <w:p>
      <w:pPr>
        <w:spacing w:after="0" w:before="0"/>
      </w:pPr>
      <w:r>
        <w:rPr>
          <w:rFonts w:ascii="Noto Sans" w:hAnsi="Noto Sans" w:cs="Noto Sans" w:eastAsia="Noto Sans"/>
          <w:b w:val="0"/>
          <w:sz w:val="21"/>
          <w:szCs w:val="21"/>
        </w:rPr>
        <w:t>C. Reduce fluid intake to prevent swelling / सूजन रोकने के लिए तरल घटाना</w:t>
      </w:r>
    </w:p>
    <w:p>
      <w:pPr>
        <w:spacing w:after="0" w:before="0"/>
      </w:pPr>
      <w:r>
        <w:rPr>
          <w:rFonts w:ascii="Noto Sans" w:hAnsi="Noto Sans" w:cs="Noto Sans" w:eastAsia="Noto Sans"/>
          <w:b w:val="0"/>
          <w:sz w:val="21"/>
          <w:szCs w:val="21"/>
        </w:rPr>
        <w:t>D. Avoid organ meats, alcohol and sugary drinks and take plenty of fluids / अंगों का मांस, अल्कोहल तथा मीठे पेय से बचना और पर्याप्त तरल लेना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Avoid organ meats, alcohol and sugary drinks and take plenty of fluids</w:t>
      </w:r>
    </w:p>
    <w:p>
      <w:pPr>
        <w:spacing w:after="0" w:before="0"/>
      </w:pPr>
      <w:r>
        <w:rPr>
          <w:rFonts w:ascii="Noto Sans" w:hAnsi="Noto Sans" w:cs="Noto Sans" w:eastAsia="Noto Sans"/>
          <w:b w:val="0"/>
          <w:sz w:val="21"/>
          <w:szCs w:val="21"/>
        </w:rPr>
        <w:t>🧠 Clinical Rationale: Purine rich organ meats, alcohol and fructose drinks raise uric acid, so they are avoided and generous fluid intake helps excrete uric acid.</w:t>
      </w:r>
    </w:p>
    <w:p>
      <w:pPr>
        <w:spacing w:after="0" w:before="0"/>
      </w:pPr>
      <w:r>
        <w:rPr>
          <w:rFonts w:ascii="Noto Sans" w:hAnsi="Noto Sans" w:cs="Noto Sans" w:eastAsia="Noto Sans"/>
          <w:b w:val="0"/>
          <w:sz w:val="21"/>
          <w:szCs w:val="21"/>
        </w:rPr>
        <w:t>🔍 Key Clues: Dietary advice in gout</w:t>
      </w:r>
    </w:p>
    <w:p>
      <w:pPr>
        <w:spacing w:after="0" w:before="0"/>
      </w:pPr>
      <w:r>
        <w:rPr>
          <w:rFonts w:ascii="Noto Sans" w:hAnsi="Noto Sans" w:cs="Noto Sans" w:eastAsia="Noto Sans"/>
          <w:b w:val="0"/>
          <w:sz w:val="21"/>
          <w:szCs w:val="21"/>
        </w:rPr>
        <w:t>🚨 Priority Principle: Avoid purines and alcohol, take plenty of fluids.</w:t>
      </w:r>
    </w:p>
    <w:p>
      <w:pPr>
        <w:spacing w:after="0" w:before="0"/>
      </w:pPr>
      <w:r>
        <w:rPr>
          <w:rFonts w:ascii="Noto Sans" w:hAnsi="Noto Sans" w:cs="Noto Sans" w:eastAsia="Noto Sans"/>
          <w:b w:val="0"/>
          <w:sz w:val="21"/>
          <w:szCs w:val="21"/>
        </w:rPr>
        <w:t>❌ Why Not Others: Liver, red meat, beer and fluid restriction all raise uric acid or reduce its excretion.</w:t>
      </w:r>
    </w:p>
    <w:p>
      <w:pPr>
        <w:spacing w:after="0" w:before="0"/>
      </w:pPr>
      <w:r>
        <w:rPr>
          <w:rFonts w:ascii="Noto Sans" w:hAnsi="Noto Sans" w:cs="Noto Sans" w:eastAsia="Noto Sans"/>
          <w:b w:val="0"/>
          <w:sz w:val="21"/>
          <w:szCs w:val="21"/>
        </w:rPr>
        <w:t>⚠️ Exam Trap: Advising beer for a patient with gout.</w:t>
      </w:r>
    </w:p>
    <w:p>
      <w:pPr>
        <w:spacing w:after="0" w:before="0"/>
      </w:pPr>
      <w:r>
        <w:rPr>
          <w:rFonts w:ascii="Noto Sans" w:hAnsi="Noto Sans" w:cs="Noto Sans" w:eastAsia="Noto Sans"/>
          <w:b w:val="0"/>
          <w:sz w:val="21"/>
          <w:szCs w:val="21"/>
        </w:rPr>
        <w:t>⚡ 5-Second Recall: GOUT DIET: NO ORGAN MEAT, NO ALCOHOL, PLENTY OF FLUIDS</w:t>
      </w:r>
    </w:p>
    <w:p>
      <w:pPr>
        <w:spacing w:after="0" w:before="0"/>
      </w:pPr>
      <w:r>
        <w:rPr>
          <w:rFonts w:ascii="Noto Sans" w:hAnsi="Noto Sans" w:cs="Noto Sans" w:eastAsia="Noto Sans"/>
          <w:b w:val="0"/>
          <w:sz w:val="21"/>
          <w:szCs w:val="21"/>
        </w:rPr>
        <w:t>💎 PNC Exam Pearl: Encourage weight reduction and review diuretics, which can raise urate levels.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A patient has a suspected deep vein thrombosis of the leg and is started on heparin. Which test does the nurse monitor?</w:t>
      </w:r>
    </w:p>
    <w:p>
      <w:pPr>
        <w:spacing w:after="0" w:before="0"/>
      </w:pPr>
      <w:r>
        <w:rPr>
          <w:rFonts w:ascii="Noto Sans" w:hAnsi="Noto Sans" w:cs="Noto Sans" w:eastAsia="Noto Sans"/>
          <w:b w:val="0"/>
          <w:sz w:val="21"/>
          <w:szCs w:val="21"/>
        </w:rPr>
        <w:t>पैर में गहरी शिरा घनास्त्रता के संदेह वाले रोगी को हेपरिन शुरू किया गया है। नर्स कौन-सी जाँच की निगरानी करती है?</w:t>
      </w:r>
    </w:p>
    <w:p>
      <w:pPr>
        <w:spacing w:after="0" w:before="0"/>
      </w:pPr>
      <w:r>
        <w:rPr>
          <w:rFonts w:ascii="Noto Sans" w:hAnsi="Noto Sans" w:cs="Noto Sans" w:eastAsia="Noto Sans"/>
          <w:b w:val="0"/>
          <w:sz w:val="21"/>
          <w:szCs w:val="21"/>
        </w:rPr>
        <w:t>A. Activated partial thromboplastin time / सक्रिय आंशिक थ्रोम्बोप्लास्टिन समय (aPTT)</w:t>
      </w:r>
    </w:p>
    <w:p>
      <w:pPr>
        <w:spacing w:after="0" w:before="0"/>
      </w:pPr>
      <w:r>
        <w:rPr>
          <w:rFonts w:ascii="Noto Sans" w:hAnsi="Noto Sans" w:cs="Noto Sans" w:eastAsia="Noto Sans"/>
          <w:b w:val="0"/>
          <w:sz w:val="21"/>
          <w:szCs w:val="21"/>
        </w:rPr>
        <w:t>B. Prothrombin time with INR / प्रोथ्रोम्बिन समय तथा INR</w:t>
      </w:r>
    </w:p>
    <w:p>
      <w:pPr>
        <w:spacing w:after="0" w:before="0"/>
      </w:pPr>
      <w:r>
        <w:rPr>
          <w:rFonts w:ascii="Noto Sans" w:hAnsi="Noto Sans" w:cs="Noto Sans" w:eastAsia="Noto Sans"/>
          <w:b w:val="0"/>
          <w:sz w:val="21"/>
          <w:szCs w:val="21"/>
        </w:rPr>
        <w:t>C. Serum amylase / सीरम एमाइलेज़</w:t>
      </w:r>
    </w:p>
    <w:p>
      <w:pPr>
        <w:spacing w:after="0" w:before="0"/>
      </w:pPr>
      <w:r>
        <w:rPr>
          <w:rFonts w:ascii="Noto Sans" w:hAnsi="Noto Sans" w:cs="Noto Sans" w:eastAsia="Noto Sans"/>
          <w:b w:val="0"/>
          <w:sz w:val="21"/>
          <w:szCs w:val="21"/>
        </w:rPr>
        <w:t>D. Blood urea and creatinine only / केवल रक्त यूरिया तथा क्रिएटिनिन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Activated partial thromboplastin time</w:t>
      </w:r>
    </w:p>
    <w:p>
      <w:pPr>
        <w:spacing w:after="0" w:before="0"/>
      </w:pPr>
      <w:r>
        <w:rPr>
          <w:rFonts w:ascii="Noto Sans" w:hAnsi="Noto Sans" w:cs="Noto Sans" w:eastAsia="Noto Sans"/>
          <w:b w:val="0"/>
          <w:sz w:val="21"/>
          <w:szCs w:val="21"/>
        </w:rPr>
        <w:t>🧠 Clinical Rationale: Unfractionated heparin is monitored by the activated partial thromboplastin time, while warfarin is monitored by the prothrombin time with INR.</w:t>
      </w:r>
    </w:p>
    <w:p>
      <w:pPr>
        <w:spacing w:after="0" w:before="0"/>
      </w:pPr>
      <w:r>
        <w:rPr>
          <w:rFonts w:ascii="Noto Sans" w:hAnsi="Noto Sans" w:cs="Noto Sans" w:eastAsia="Noto Sans"/>
          <w:b w:val="0"/>
          <w:sz w:val="21"/>
          <w:szCs w:val="21"/>
        </w:rPr>
        <w:t>🔍 Key Clues: Heparin therapy monitoring</w:t>
      </w:r>
    </w:p>
    <w:p>
      <w:pPr>
        <w:spacing w:after="0" w:before="0"/>
      </w:pPr>
      <w:r>
        <w:rPr>
          <w:rFonts w:ascii="Noto Sans" w:hAnsi="Noto Sans" w:cs="Noto Sans" w:eastAsia="Noto Sans"/>
          <w:b w:val="0"/>
          <w:sz w:val="21"/>
          <w:szCs w:val="21"/>
        </w:rPr>
        <w:t>🚨 Priority Principle: Heparin is monitored by aPTT.</w:t>
      </w:r>
    </w:p>
    <w:p>
      <w:pPr>
        <w:spacing w:after="0" w:before="0"/>
      </w:pPr>
      <w:r>
        <w:rPr>
          <w:rFonts w:ascii="Noto Sans" w:hAnsi="Noto Sans" w:cs="Noto Sans" w:eastAsia="Noto Sans"/>
          <w:b w:val="0"/>
          <w:sz w:val="21"/>
          <w:szCs w:val="21"/>
        </w:rPr>
        <w:t>❌ Why Not Others: INR monitors warfarin, amylase relates to pancreatitis and renal tests do not measure heparin effect.</w:t>
      </w:r>
    </w:p>
    <w:p>
      <w:pPr>
        <w:spacing w:after="0" w:before="0"/>
      </w:pPr>
      <w:r>
        <w:rPr>
          <w:rFonts w:ascii="Noto Sans" w:hAnsi="Noto Sans" w:cs="Noto Sans" w:eastAsia="Noto Sans"/>
          <w:b w:val="0"/>
          <w:sz w:val="21"/>
          <w:szCs w:val="21"/>
        </w:rPr>
        <w:t>⚠️ Exam Trap: Monitoring INR for a patient on heparin.</w:t>
      </w:r>
    </w:p>
    <w:p>
      <w:pPr>
        <w:spacing w:after="0" w:before="0"/>
      </w:pPr>
      <w:r>
        <w:rPr>
          <w:rFonts w:ascii="Noto Sans" w:hAnsi="Noto Sans" w:cs="Noto Sans" w:eastAsia="Noto Sans"/>
          <w:b w:val="0"/>
          <w:sz w:val="21"/>
          <w:szCs w:val="21"/>
        </w:rPr>
        <w:t>⚡ 5-Second Recall: HEPARIN = aPTT; WARFARIN = INR</w:t>
      </w:r>
    </w:p>
    <w:p>
      <w:pPr>
        <w:spacing w:after="0" w:before="0"/>
      </w:pPr>
      <w:r>
        <w:rPr>
          <w:rFonts w:ascii="Noto Sans" w:hAnsi="Noto Sans" w:cs="Noto Sans" w:eastAsia="Noto Sans"/>
          <w:b w:val="0"/>
          <w:sz w:val="21"/>
          <w:szCs w:val="21"/>
        </w:rPr>
        <w:t>💎 PNC Exam Pearl: Keep protamine sulfate available for bleeding and watch for thrombocytopenia and bruising.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patient with an intestinal obstruction has vomiting, abdominal distension and no bowel movement. Which nursing action is appropriate?</w:t>
      </w:r>
    </w:p>
    <w:p>
      <w:pPr>
        <w:spacing w:after="0" w:before="0"/>
      </w:pPr>
      <w:r>
        <w:rPr>
          <w:rFonts w:ascii="Noto Sans" w:hAnsi="Noto Sans" w:cs="Noto Sans" w:eastAsia="Noto Sans"/>
          <w:b w:val="0"/>
          <w:sz w:val="21"/>
          <w:szCs w:val="21"/>
        </w:rPr>
        <w:t>आंत्र अवरोध वाले रोगी को उल्टी, पेट फूलना है तथा मल त्याग नहीं हो रहा। कौन-सी नर्सिंग क्रिया उपयुक्त है?</w:t>
      </w:r>
    </w:p>
    <w:p>
      <w:pPr>
        <w:spacing w:after="0" w:before="0"/>
      </w:pPr>
      <w:r>
        <w:rPr>
          <w:rFonts w:ascii="Noto Sans" w:hAnsi="Noto Sans" w:cs="Noto Sans" w:eastAsia="Noto Sans"/>
          <w:b w:val="0"/>
          <w:sz w:val="21"/>
          <w:szCs w:val="21"/>
        </w:rPr>
        <w:t>A. Give a strong laxative to clear the bowel / आंत साफ करने के लिए तेज रेचक देना</w:t>
      </w:r>
    </w:p>
    <w:p>
      <w:pPr>
        <w:spacing w:after="0" w:before="0"/>
      </w:pPr>
      <w:r>
        <w:rPr>
          <w:rFonts w:ascii="Noto Sans" w:hAnsi="Noto Sans" w:cs="Noto Sans" w:eastAsia="Noto Sans"/>
          <w:b w:val="0"/>
          <w:sz w:val="21"/>
          <w:szCs w:val="21"/>
        </w:rPr>
        <w:t>B. Keep the patient nil by mouth, maintain nasogastric decompression and record the output and electrolytes / रोगी को कुछ भी मुँह से न देना, नासाग्रसनी अपघटन जारी रखना तथा निकास और वैद्युत अपघट्य दर्ज करना</w:t>
      </w:r>
    </w:p>
    <w:p>
      <w:pPr>
        <w:spacing w:after="0" w:before="0"/>
      </w:pPr>
      <w:r>
        <w:rPr>
          <w:rFonts w:ascii="Noto Sans" w:hAnsi="Noto Sans" w:cs="Noto Sans" w:eastAsia="Noto Sans"/>
          <w:b w:val="0"/>
          <w:sz w:val="21"/>
          <w:szCs w:val="21"/>
        </w:rPr>
        <w:t>C. Give a large oral fluid load to relieve distension / फूलन कम करने के लिए अधिक तरल मुँह से देना</w:t>
      </w:r>
    </w:p>
    <w:p>
      <w:pPr>
        <w:spacing w:after="0" w:before="0"/>
      </w:pPr>
      <w:r>
        <w:rPr>
          <w:rFonts w:ascii="Noto Sans" w:hAnsi="Noto Sans" w:cs="Noto Sans" w:eastAsia="Noto Sans"/>
          <w:b w:val="0"/>
          <w:sz w:val="21"/>
          <w:szCs w:val="21"/>
        </w:rPr>
        <w:t>D. Encourage a high fibre diet immediately / तुरंत अधिक रेशेदार आहार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Keep the patient nil by mouth, maintain nasogastric decompression and record the output and electrolytes</w:t>
      </w:r>
    </w:p>
    <w:p>
      <w:pPr>
        <w:spacing w:after="0" w:before="0"/>
      </w:pPr>
      <w:r>
        <w:rPr>
          <w:rFonts w:ascii="Noto Sans" w:hAnsi="Noto Sans" w:cs="Noto Sans" w:eastAsia="Noto Sans"/>
          <w:b w:val="0"/>
          <w:sz w:val="21"/>
          <w:szCs w:val="21"/>
        </w:rPr>
        <w:t>🧠 Clinical Rationale: In obstruction the bowel must be decompressed and rested, so the patient stays nil by mouth with nasogastric suction and careful fluid and electrolyte monitoring.</w:t>
      </w:r>
    </w:p>
    <w:p>
      <w:pPr>
        <w:spacing w:after="0" w:before="0"/>
      </w:pPr>
      <w:r>
        <w:rPr>
          <w:rFonts w:ascii="Noto Sans" w:hAnsi="Noto Sans" w:cs="Noto Sans" w:eastAsia="Noto Sans"/>
          <w:b w:val="0"/>
          <w:sz w:val="21"/>
          <w:szCs w:val="21"/>
        </w:rPr>
        <w:t>🔍 Key Clues: Intestinal obstruction with vomiting and distension</w:t>
      </w:r>
    </w:p>
    <w:p>
      <w:pPr>
        <w:spacing w:after="0" w:before="0"/>
      </w:pPr>
      <w:r>
        <w:rPr>
          <w:rFonts w:ascii="Noto Sans" w:hAnsi="Noto Sans" w:cs="Noto Sans" w:eastAsia="Noto Sans"/>
          <w:b w:val="0"/>
          <w:sz w:val="21"/>
          <w:szCs w:val="21"/>
        </w:rPr>
        <w:t>🚨 Priority Principle: Nil by mouth with nasogastric decompression and monitoring.</w:t>
      </w:r>
    </w:p>
    <w:p>
      <w:pPr>
        <w:spacing w:after="0" w:before="0"/>
      </w:pPr>
      <w:r>
        <w:rPr>
          <w:rFonts w:ascii="Noto Sans" w:hAnsi="Noto Sans" w:cs="Noto Sans" w:eastAsia="Noto Sans"/>
          <w:b w:val="0"/>
          <w:sz w:val="21"/>
          <w:szCs w:val="21"/>
        </w:rPr>
        <w:t>❌ Why Not Others: Oral fluids, fibre and laxatives increase pressure and can cause perforation.</w:t>
      </w:r>
    </w:p>
    <w:p>
      <w:pPr>
        <w:spacing w:after="0" w:before="0"/>
      </w:pPr>
      <w:r>
        <w:rPr>
          <w:rFonts w:ascii="Noto Sans" w:hAnsi="Noto Sans" w:cs="Noto Sans" w:eastAsia="Noto Sans"/>
          <w:b w:val="0"/>
          <w:sz w:val="21"/>
          <w:szCs w:val="21"/>
        </w:rPr>
        <w:t>⚠️ Exam Trap: Giving a laxative for mechanical obstruction.</w:t>
      </w:r>
    </w:p>
    <w:p>
      <w:pPr>
        <w:spacing w:after="0" w:before="0"/>
      </w:pPr>
      <w:r>
        <w:rPr>
          <w:rFonts w:ascii="Noto Sans" w:hAnsi="Noto Sans" w:cs="Noto Sans" w:eastAsia="Noto Sans"/>
          <w:b w:val="0"/>
          <w:sz w:val="21"/>
          <w:szCs w:val="21"/>
        </w:rPr>
        <w:t>⚡ 5-Second Recall: OBSTRUCTION: NIL BY MOUTH, DECOMPRESS, MONITOR</w:t>
      </w:r>
    </w:p>
    <w:p>
      <w:pPr>
        <w:spacing w:after="0" w:before="0"/>
      </w:pPr>
      <w:r>
        <w:rPr>
          <w:rFonts w:ascii="Noto Sans" w:hAnsi="Noto Sans" w:cs="Noto Sans" w:eastAsia="Noto Sans"/>
          <w:b w:val="0"/>
          <w:sz w:val="21"/>
          <w:szCs w:val="21"/>
        </w:rPr>
        <w:t>💎 PNC Exam Pearl: Assess for strangulation signs such as severe pain, fever and tachycardia and prepare for surgery.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A patient with an above knee amputation reports a sharp pain in the amputated limb. Which action is correct?</w:t>
      </w:r>
    </w:p>
    <w:p>
      <w:pPr>
        <w:spacing w:after="0" w:before="0"/>
      </w:pPr>
      <w:r>
        <w:rPr>
          <w:rFonts w:ascii="Noto Sans" w:hAnsi="Noto Sans" w:cs="Noto Sans" w:eastAsia="Noto Sans"/>
          <w:b w:val="0"/>
          <w:sz w:val="21"/>
          <w:szCs w:val="21"/>
        </w:rPr>
        <w:t>घुटने के ऊपर से कटे अंग (एम्प्यूटेशन) वाले रोगी को कटे हिस्से में तेज दर्द की शिकायत है। कौन-सी क्रिया सही है?</w:t>
      </w:r>
    </w:p>
    <w:p>
      <w:pPr>
        <w:spacing w:after="0" w:before="0"/>
      </w:pPr>
      <w:r>
        <w:rPr>
          <w:rFonts w:ascii="Noto Sans" w:hAnsi="Noto Sans" w:cs="Noto Sans" w:eastAsia="Noto Sans"/>
          <w:b w:val="0"/>
          <w:sz w:val="21"/>
          <w:szCs w:val="21"/>
        </w:rPr>
        <w:t>A. Apply a tight binder to the stump without orders / बिना आदेश स्टंप पर कसकर पट्टी बाँधना</w:t>
      </w:r>
    </w:p>
    <w:p>
      <w:pPr>
        <w:spacing w:after="0" w:before="0"/>
      </w:pPr>
      <w:r>
        <w:rPr>
          <w:rFonts w:ascii="Noto Sans" w:hAnsi="Noto Sans" w:cs="Noto Sans" w:eastAsia="Noto Sans"/>
          <w:b w:val="0"/>
          <w:sz w:val="21"/>
          <w:szCs w:val="21"/>
        </w:rPr>
        <w:t>B. Withhold all analgesics to prevent addiction / लत से बचने के लिए सभी दर्दनिवारक बंद करना</w:t>
      </w:r>
    </w:p>
    <w:p>
      <w:pPr>
        <w:spacing w:after="0" w:before="0"/>
      </w:pPr>
      <w:r>
        <w:rPr>
          <w:rFonts w:ascii="Noto Sans" w:hAnsi="Noto Sans" w:cs="Noto Sans" w:eastAsia="Noto Sans"/>
          <w:b w:val="0"/>
          <w:sz w:val="21"/>
          <w:szCs w:val="21"/>
        </w:rPr>
        <w:t>C. Acknowledge the pain as real, give the prescribed analgesia and use distraction and stump care / दर्द को वास्तविक मानना, निर्धारित दर्दनिवारक देना तथा ध्यान भटकाने के उपाय और स्टंप देखभाल करना</w:t>
      </w:r>
    </w:p>
    <w:p>
      <w:pPr>
        <w:spacing w:after="0" w:before="0"/>
      </w:pPr>
      <w:r>
        <w:rPr>
          <w:rFonts w:ascii="Noto Sans" w:hAnsi="Noto Sans" w:cs="Noto Sans" w:eastAsia="Noto Sans"/>
          <w:b w:val="0"/>
          <w:sz w:val="21"/>
          <w:szCs w:val="21"/>
        </w:rPr>
        <w:t>D. Tell the patient that the pain is imaginary / रोगी से कहना कि दर्द काल्पनिक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Acknowledge the pain as real, give the prescribed analgesia and use distraction and stump care</w:t>
      </w:r>
    </w:p>
    <w:p>
      <w:pPr>
        <w:spacing w:after="0" w:before="0"/>
      </w:pPr>
      <w:r>
        <w:rPr>
          <w:rFonts w:ascii="Noto Sans" w:hAnsi="Noto Sans" w:cs="Noto Sans" w:eastAsia="Noto Sans"/>
          <w:b w:val="0"/>
          <w:sz w:val="21"/>
          <w:szCs w:val="21"/>
        </w:rPr>
        <w:t>🧠 Clinical Rationale: Phantom limb pain is a genuine neuropathic sensation, so it is acknowledged and treated with prescribed analgesia, distraction and proper stump care including compression as ordered.</w:t>
      </w:r>
    </w:p>
    <w:p>
      <w:pPr>
        <w:spacing w:after="0" w:before="0"/>
      </w:pPr>
      <w:r>
        <w:rPr>
          <w:rFonts w:ascii="Noto Sans" w:hAnsi="Noto Sans" w:cs="Noto Sans" w:eastAsia="Noto Sans"/>
          <w:b w:val="0"/>
          <w:sz w:val="21"/>
          <w:szCs w:val="21"/>
        </w:rPr>
        <w:t>🔍 Key Clues: Phantom limb pain after amputation</w:t>
      </w:r>
    </w:p>
    <w:p>
      <w:pPr>
        <w:spacing w:after="0" w:before="0"/>
      </w:pPr>
      <w:r>
        <w:rPr>
          <w:rFonts w:ascii="Noto Sans" w:hAnsi="Noto Sans" w:cs="Noto Sans" w:eastAsia="Noto Sans"/>
          <w:b w:val="0"/>
          <w:sz w:val="21"/>
          <w:szCs w:val="21"/>
        </w:rPr>
        <w:t>🚨 Priority Principle: Acknowledge the pain and treat it appropriately.</w:t>
      </w:r>
    </w:p>
    <w:p>
      <w:pPr>
        <w:spacing w:after="0" w:before="0"/>
      </w:pPr>
      <w:r>
        <w:rPr>
          <w:rFonts w:ascii="Noto Sans" w:hAnsi="Noto Sans" w:cs="Noto Sans" w:eastAsia="Noto Sans"/>
          <w:b w:val="0"/>
          <w:sz w:val="21"/>
          <w:szCs w:val="21"/>
        </w:rPr>
        <w:t>❌ Why Not Others: Calling the pain imaginary, over tightening without orders and withholding analgesia are all harmful.</w:t>
      </w:r>
    </w:p>
    <w:p>
      <w:pPr>
        <w:spacing w:after="0" w:before="0"/>
      </w:pPr>
      <w:r>
        <w:rPr>
          <w:rFonts w:ascii="Noto Sans" w:hAnsi="Noto Sans" w:cs="Noto Sans" w:eastAsia="Noto Sans"/>
          <w:b w:val="0"/>
          <w:sz w:val="21"/>
          <w:szCs w:val="21"/>
        </w:rPr>
        <w:t>⚠️ Exam Trap: Dismissing phantom pain as psychological.</w:t>
      </w:r>
    </w:p>
    <w:p>
      <w:pPr>
        <w:spacing w:after="0" w:before="0"/>
      </w:pPr>
      <w:r>
        <w:rPr>
          <w:rFonts w:ascii="Noto Sans" w:hAnsi="Noto Sans" w:cs="Noto Sans" w:eastAsia="Noto Sans"/>
          <w:b w:val="0"/>
          <w:sz w:val="21"/>
          <w:szCs w:val="21"/>
        </w:rPr>
        <w:t>⚡ 5-Second Recall: PHANTOM PAIN IS REAL: ACKNOWLEDGE AND TREAT</w:t>
      </w:r>
    </w:p>
    <w:p>
      <w:pPr>
        <w:spacing w:after="0" w:before="0"/>
      </w:pPr>
      <w:r>
        <w:rPr>
          <w:rFonts w:ascii="Noto Sans" w:hAnsi="Noto Sans" w:cs="Noto Sans" w:eastAsia="Noto Sans"/>
          <w:b w:val="0"/>
          <w:sz w:val="21"/>
          <w:szCs w:val="21"/>
        </w:rPr>
        <w:t>💎 PNC Exam Pearl: Encourage stump wrapping, massage and mirror therapy and report persistent pain for review.</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patient is prescribed insulin and the breakfast tray is delayed. What should the nurse do?</w:t>
      </w:r>
    </w:p>
    <w:p>
      <w:pPr>
        <w:spacing w:after="0" w:before="0"/>
      </w:pPr>
      <w:r>
        <w:rPr>
          <w:rFonts w:ascii="Noto Sans" w:hAnsi="Noto Sans" w:cs="Noto Sans" w:eastAsia="Noto Sans"/>
          <w:b w:val="0"/>
          <w:sz w:val="21"/>
          <w:szCs w:val="21"/>
        </w:rPr>
        <w:t>रोगी को इंसुलिन लिखी गई है और नाश्ते की ट्रे देर से आ रही है। नर्स को क्या करना चाहिए?</w:t>
      </w:r>
    </w:p>
    <w:p>
      <w:pPr>
        <w:spacing w:after="0" w:before="0"/>
      </w:pPr>
      <w:r>
        <w:rPr>
          <w:rFonts w:ascii="Noto Sans" w:hAnsi="Noto Sans" w:cs="Noto Sans" w:eastAsia="Noto Sans"/>
          <w:b w:val="0"/>
          <w:sz w:val="21"/>
          <w:szCs w:val="21"/>
        </w:rPr>
        <w:t>A. Give the insulin at the scheduled time regardless of the food / भोजन की परवाह किए बिना निर्धारित समय पर इंसुलिन दे देना</w:t>
      </w:r>
    </w:p>
    <w:p>
      <w:pPr>
        <w:spacing w:after="0" w:before="0"/>
      </w:pPr>
      <w:r>
        <w:rPr>
          <w:rFonts w:ascii="Noto Sans" w:hAnsi="Noto Sans" w:cs="Noto Sans" w:eastAsia="Noto Sans"/>
          <w:b w:val="0"/>
          <w:sz w:val="21"/>
          <w:szCs w:val="21"/>
        </w:rPr>
        <w:t>B. Give only half the dose without any order / बिना आदेश आधी खुराक देना</w:t>
      </w:r>
    </w:p>
    <w:p>
      <w:pPr>
        <w:spacing w:after="0" w:before="0"/>
      </w:pPr>
      <w:r>
        <w:rPr>
          <w:rFonts w:ascii="Noto Sans" w:hAnsi="Noto Sans" w:cs="Noto Sans" w:eastAsia="Noto Sans"/>
          <w:b w:val="0"/>
          <w:sz w:val="21"/>
          <w:szCs w:val="21"/>
        </w:rPr>
        <w:t>C. Skip both the insulin and the meal for the day / उस दिन इंसुलिन और भोजन दोनों छोड़ देना</w:t>
      </w:r>
    </w:p>
    <w:p>
      <w:pPr>
        <w:spacing w:after="0" w:before="0"/>
      </w:pPr>
      <w:r>
        <w:rPr>
          <w:rFonts w:ascii="Noto Sans" w:hAnsi="Noto Sans" w:cs="Noto Sans" w:eastAsia="Noto Sans"/>
          <w:b w:val="0"/>
          <w:sz w:val="21"/>
          <w:szCs w:val="21"/>
        </w:rPr>
        <w:t>D. Hold the insulin until the food arrives or provide a glucose source as per protocol / भोजन आने तक इंसुलिन रोकना अथवा नियमानुसार ग्लूकोज़ का स्रोत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Hold the insulin until the food arrives or provide a glucose source as per protocol</w:t>
      </w:r>
    </w:p>
    <w:p>
      <w:pPr>
        <w:spacing w:after="0" w:before="0"/>
      </w:pPr>
      <w:r>
        <w:rPr>
          <w:rFonts w:ascii="Noto Sans" w:hAnsi="Noto Sans" w:cs="Noto Sans" w:eastAsia="Noto Sans"/>
          <w:b w:val="0"/>
          <w:sz w:val="21"/>
          <w:szCs w:val="21"/>
        </w:rPr>
        <w:t>🧠 Clinical Rationale: Rapid acting insulin without food causes hypoglycaemia, so the dose is timed with the meal or glucose is provided according to policy, and any change is reported.</w:t>
      </w:r>
    </w:p>
    <w:p>
      <w:pPr>
        <w:spacing w:after="0" w:before="0"/>
      </w:pPr>
      <w:r>
        <w:rPr>
          <w:rFonts w:ascii="Noto Sans" w:hAnsi="Noto Sans" w:cs="Noto Sans" w:eastAsia="Noto Sans"/>
          <w:b w:val="0"/>
          <w:sz w:val="21"/>
          <w:szCs w:val="21"/>
        </w:rPr>
        <w:t>🔍 Key Clues: Insulin dose with delayed meal</w:t>
      </w:r>
    </w:p>
    <w:p>
      <w:pPr>
        <w:spacing w:after="0" w:before="0"/>
      </w:pPr>
      <w:r>
        <w:rPr>
          <w:rFonts w:ascii="Noto Sans" w:hAnsi="Noto Sans" w:cs="Noto Sans" w:eastAsia="Noto Sans"/>
          <w:b w:val="0"/>
          <w:sz w:val="21"/>
          <w:szCs w:val="21"/>
        </w:rPr>
        <w:t>🚨 Priority Principle: Match insulin with food; hold or provide glucose per protocol.</w:t>
      </w:r>
    </w:p>
    <w:p>
      <w:pPr>
        <w:spacing w:after="0" w:before="0"/>
      </w:pPr>
      <w:r>
        <w:rPr>
          <w:rFonts w:ascii="Noto Sans" w:hAnsi="Noto Sans" w:cs="Noto Sans" w:eastAsia="Noto Sans"/>
          <w:b w:val="0"/>
          <w:sz w:val="21"/>
          <w:szCs w:val="21"/>
        </w:rPr>
        <w:t>❌ Why Not Others: Giving insulin without food, altering doses without orders and omitting treatment all cause harm.</w:t>
      </w:r>
    </w:p>
    <w:p>
      <w:pPr>
        <w:spacing w:after="0" w:before="0"/>
      </w:pPr>
      <w:r>
        <w:rPr>
          <w:rFonts w:ascii="Noto Sans" w:hAnsi="Noto Sans" w:cs="Noto Sans" w:eastAsia="Noto Sans"/>
          <w:b w:val="0"/>
          <w:sz w:val="21"/>
          <w:szCs w:val="21"/>
        </w:rPr>
        <w:t>⚠️ Exam Trap: Giving insulin before the meal tray arrives.</w:t>
      </w:r>
    </w:p>
    <w:p>
      <w:pPr>
        <w:spacing w:after="0" w:before="0"/>
      </w:pPr>
      <w:r>
        <w:rPr>
          <w:rFonts w:ascii="Noto Sans" w:hAnsi="Noto Sans" w:cs="Noto Sans" w:eastAsia="Noto Sans"/>
          <w:b w:val="0"/>
          <w:sz w:val="21"/>
          <w:szCs w:val="21"/>
        </w:rPr>
        <w:t>⚡ 5-Second Recall: INSULIN NEEDS FOOD: HOLD OR GIVE GLUCOSE</w:t>
      </w:r>
    </w:p>
    <w:p>
      <w:pPr>
        <w:spacing w:after="0" w:before="0"/>
      </w:pPr>
      <w:r>
        <w:rPr>
          <w:rFonts w:ascii="Noto Sans" w:hAnsi="Noto Sans" w:cs="Noto Sans" w:eastAsia="Noto Sans"/>
          <w:b w:val="0"/>
          <w:sz w:val="21"/>
          <w:szCs w:val="21"/>
        </w:rPr>
        <w:t>💎 PNC Exam Pearl: Check capillary glucose if the meal is delayed and document the action taken.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A patient on isoniazid, rifampicin, pyrazinamide and ethambutol reports blurred vision and loss of colour vision. Which drug is responsible?</w:t>
      </w:r>
    </w:p>
    <w:p>
      <w:pPr>
        <w:spacing w:after="0" w:before="0"/>
      </w:pPr>
      <w:r>
        <w:rPr>
          <w:rFonts w:ascii="Noto Sans" w:hAnsi="Noto Sans" w:cs="Noto Sans" w:eastAsia="Noto Sans"/>
          <w:b w:val="0"/>
          <w:sz w:val="21"/>
          <w:szCs w:val="21"/>
        </w:rPr>
        <w:t>आइसोनियाज़िड, रिफैम्पिसिन, पाइराज़िनामाइड तथा एथाम्बुटॉल ले रहे रोगी को धुँधली दृष्टि तथा रंग दृष्टि की हानि है। कौन-सी दवा इसके लिए उत्तरदायी है?</w:t>
      </w:r>
    </w:p>
    <w:p>
      <w:pPr>
        <w:spacing w:after="0" w:before="0"/>
      </w:pPr>
      <w:r>
        <w:rPr>
          <w:rFonts w:ascii="Noto Sans" w:hAnsi="Noto Sans" w:cs="Noto Sans" w:eastAsia="Noto Sans"/>
          <w:b w:val="0"/>
          <w:sz w:val="21"/>
          <w:szCs w:val="21"/>
        </w:rPr>
        <w:t>A. Isoniazid / आइसोनियाज़िड</w:t>
      </w:r>
    </w:p>
    <w:p>
      <w:pPr>
        <w:spacing w:after="0" w:before="0"/>
      </w:pPr>
      <w:r>
        <w:rPr>
          <w:rFonts w:ascii="Noto Sans" w:hAnsi="Noto Sans" w:cs="Noto Sans" w:eastAsia="Noto Sans"/>
          <w:b w:val="0"/>
          <w:sz w:val="21"/>
          <w:szCs w:val="21"/>
        </w:rPr>
        <w:t>B. Rifampicin / रिफैम्पिसिन</w:t>
      </w:r>
    </w:p>
    <w:p>
      <w:pPr>
        <w:spacing w:after="0" w:before="0"/>
      </w:pPr>
      <w:r>
        <w:rPr>
          <w:rFonts w:ascii="Noto Sans" w:hAnsi="Noto Sans" w:cs="Noto Sans" w:eastAsia="Noto Sans"/>
          <w:b w:val="0"/>
          <w:sz w:val="21"/>
          <w:szCs w:val="21"/>
        </w:rPr>
        <w:t>C. Pyrazinamide / पाइराज़िनामाइड</w:t>
      </w:r>
    </w:p>
    <w:p>
      <w:pPr>
        <w:spacing w:after="0" w:before="0"/>
      </w:pPr>
      <w:r>
        <w:rPr>
          <w:rFonts w:ascii="Noto Sans" w:hAnsi="Noto Sans" w:cs="Noto Sans" w:eastAsia="Noto Sans"/>
          <w:b w:val="0"/>
          <w:sz w:val="21"/>
          <w:szCs w:val="21"/>
        </w:rPr>
        <w:t>D. Ethambutol / एथाम्बुटॉल</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Ethambutol</w:t>
      </w:r>
    </w:p>
    <w:p>
      <w:pPr>
        <w:spacing w:after="0" w:before="0"/>
      </w:pPr>
      <w:r>
        <w:rPr>
          <w:rFonts w:ascii="Noto Sans" w:hAnsi="Noto Sans" w:cs="Noto Sans" w:eastAsia="Noto Sans"/>
          <w:b w:val="0"/>
          <w:sz w:val="21"/>
          <w:szCs w:val="21"/>
        </w:rPr>
        <w:t>🧠 Clinical Rationale: Ethambutol causes optic neuritis with reduced visual acuity and red green colour deficiency, so vision is checked before and during treatment.</w:t>
      </w:r>
    </w:p>
    <w:p>
      <w:pPr>
        <w:spacing w:after="0" w:before="0"/>
      </w:pPr>
      <w:r>
        <w:rPr>
          <w:rFonts w:ascii="Noto Sans" w:hAnsi="Noto Sans" w:cs="Noto Sans" w:eastAsia="Noto Sans"/>
          <w:b w:val="0"/>
          <w:sz w:val="21"/>
          <w:szCs w:val="21"/>
        </w:rPr>
        <w:t>🔍 Key Clues: Antitubercular therapy with visual disturbance</w:t>
      </w:r>
    </w:p>
    <w:p>
      <w:pPr>
        <w:spacing w:after="0" w:before="0"/>
      </w:pPr>
      <w:r>
        <w:rPr>
          <w:rFonts w:ascii="Noto Sans" w:hAnsi="Noto Sans" w:cs="Noto Sans" w:eastAsia="Noto Sans"/>
          <w:b w:val="0"/>
          <w:sz w:val="21"/>
          <w:szCs w:val="21"/>
        </w:rPr>
        <w:t>🚨 Priority Principle: Ethambutol is the cause of optic neuritis.</w:t>
      </w:r>
    </w:p>
    <w:p>
      <w:pPr>
        <w:spacing w:after="0" w:before="0"/>
      </w:pPr>
      <w:r>
        <w:rPr>
          <w:rFonts w:ascii="Noto Sans" w:hAnsi="Noto Sans" w:cs="Noto Sans" w:eastAsia="Noto Sans"/>
          <w:b w:val="0"/>
          <w:sz w:val="21"/>
          <w:szCs w:val="21"/>
        </w:rPr>
        <w:t>❌ Why Not Others: Isoniazid causes neuropathy, rifampicin colours urine orange and pyrazinamide raises uric acid and liver enzymes.</w:t>
      </w:r>
    </w:p>
    <w:p>
      <w:pPr>
        <w:spacing w:after="0" w:before="0"/>
      </w:pPr>
      <w:r>
        <w:rPr>
          <w:rFonts w:ascii="Noto Sans" w:hAnsi="Noto Sans" w:cs="Noto Sans" w:eastAsia="Noto Sans"/>
          <w:b w:val="0"/>
          <w:sz w:val="21"/>
          <w:szCs w:val="21"/>
        </w:rPr>
        <w:t>⚠️ Exam Trap: Attributing visual loss to rifampicin.</w:t>
      </w:r>
    </w:p>
    <w:p>
      <w:pPr>
        <w:spacing w:after="0" w:before="0"/>
      </w:pPr>
      <w:r>
        <w:rPr>
          <w:rFonts w:ascii="Noto Sans" w:hAnsi="Noto Sans" w:cs="Noto Sans" w:eastAsia="Noto Sans"/>
          <w:b w:val="0"/>
          <w:sz w:val="21"/>
          <w:szCs w:val="21"/>
        </w:rPr>
        <w:t>⚡ 5-Second Recall: ETHAMBUTOL = OPTIC NEURITIS</w:t>
      </w:r>
    </w:p>
    <w:p>
      <w:pPr>
        <w:spacing w:after="0" w:before="0"/>
      </w:pPr>
      <w:r>
        <w:rPr>
          <w:rFonts w:ascii="Noto Sans" w:hAnsi="Noto Sans" w:cs="Noto Sans" w:eastAsia="Noto Sans"/>
          <w:b w:val="0"/>
          <w:sz w:val="21"/>
          <w:szCs w:val="21"/>
        </w:rPr>
        <w:t>💎 PNC Exam Pearl: Stop the drug on medical advice, test colour vision monthly and refer to an ophthalmologist.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Which instruction is most important for a patient using a metered dose inhaler with a spacer?</w:t>
      </w:r>
    </w:p>
    <w:p>
      <w:pPr>
        <w:spacing w:after="0" w:before="0"/>
      </w:pPr>
      <w:r>
        <w:rPr>
          <w:rFonts w:ascii="Noto Sans" w:hAnsi="Noto Sans" w:cs="Noto Sans" w:eastAsia="Noto Sans"/>
          <w:b w:val="0"/>
          <w:sz w:val="21"/>
          <w:szCs w:val="21"/>
        </w:rPr>
        <w:t>स्पेसर के साथ मीटर्ड डोज़ इनहेलर उपयोग करने वाले रोगी को सबसे महत्वपूर्ण निर्देश कौन-सा है?</w:t>
      </w:r>
    </w:p>
    <w:p>
      <w:pPr>
        <w:spacing w:after="0" w:before="0"/>
      </w:pPr>
      <w:r>
        <w:rPr>
          <w:rFonts w:ascii="Noto Sans" w:hAnsi="Noto Sans" w:cs="Noto Sans" w:eastAsia="Noto Sans"/>
          <w:b w:val="0"/>
          <w:sz w:val="21"/>
          <w:szCs w:val="21"/>
        </w:rPr>
        <w:t>A. Use the inhaler only when breathlessness becomes severe / इनहेलर केवल तब उपयोग करना जब साँस फूलना गंभीर हो जाए</w:t>
      </w:r>
    </w:p>
    <w:p>
      <w:pPr>
        <w:spacing w:after="0" w:before="0"/>
      </w:pPr>
      <w:r>
        <w:rPr>
          <w:rFonts w:ascii="Noto Sans" w:hAnsi="Noto Sans" w:cs="Noto Sans" w:eastAsia="Noto Sans"/>
          <w:b w:val="0"/>
          <w:sz w:val="21"/>
          <w:szCs w:val="21"/>
        </w:rPr>
        <w:t>B. Shake the inhaler, exhale fully, press the canister while breathing in slowly and hold the breath for about 10 seconds / इनहेलर हिलाना, पूरी साँस छोड़ना, धीरे साँस लेते हुए कैनिस्टर दबाना तथा लगभग 10 सेकंड साँस रोकना</w:t>
      </w:r>
    </w:p>
    <w:p>
      <w:pPr>
        <w:spacing w:after="0" w:before="0"/>
      </w:pPr>
      <w:r>
        <w:rPr>
          <w:rFonts w:ascii="Noto Sans" w:hAnsi="Noto Sans" w:cs="Noto Sans" w:eastAsia="Noto Sans"/>
          <w:b w:val="0"/>
          <w:sz w:val="21"/>
          <w:szCs w:val="21"/>
        </w:rPr>
        <w:t>C. Press the canister twice quickly and breathe out immediately / कैनिस्टर दो बार जल्दी दबाकर तुरंत साँस छोड़ देना</w:t>
      </w:r>
    </w:p>
    <w:p>
      <w:pPr>
        <w:spacing w:after="0" w:before="0"/>
      </w:pPr>
      <w:r>
        <w:rPr>
          <w:rFonts w:ascii="Noto Sans" w:hAnsi="Noto Sans" w:cs="Noto Sans" w:eastAsia="Noto Sans"/>
          <w:b w:val="0"/>
          <w:sz w:val="21"/>
          <w:szCs w:val="21"/>
        </w:rPr>
        <w:t>D. Inhale as fast as possible / जितनी तेज हो सके साँस खींचना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Shake the inhaler, exhale fully, press the canister while breathing in slowly and hold the breath for about 10 seconds</w:t>
      </w:r>
    </w:p>
    <w:p>
      <w:pPr>
        <w:spacing w:after="0" w:before="0"/>
      </w:pPr>
      <w:r>
        <w:rPr>
          <w:rFonts w:ascii="Noto Sans" w:hAnsi="Noto Sans" w:cs="Noto Sans" w:eastAsia="Noto Sans"/>
          <w:b w:val="0"/>
          <w:sz w:val="21"/>
          <w:szCs w:val="21"/>
        </w:rPr>
        <w:t>🧠 Clinical Rationale: Slow deep inhalation with a breath hold deposits the drug in the airways, and the spacer improves delivery; fast inhalation and stopping the breath too soon waste the dose.</w:t>
      </w:r>
    </w:p>
    <w:p>
      <w:pPr>
        <w:spacing w:after="0" w:before="0"/>
      </w:pPr>
      <w:r>
        <w:rPr>
          <w:rFonts w:ascii="Noto Sans" w:hAnsi="Noto Sans" w:cs="Noto Sans" w:eastAsia="Noto Sans"/>
          <w:b w:val="0"/>
          <w:sz w:val="21"/>
          <w:szCs w:val="21"/>
        </w:rPr>
        <w:t>🔍 Key Clues: Metered dose inhaler technique with spacer</w:t>
      </w:r>
    </w:p>
    <w:p>
      <w:pPr>
        <w:spacing w:after="0" w:before="0"/>
      </w:pPr>
      <w:r>
        <w:rPr>
          <w:rFonts w:ascii="Noto Sans" w:hAnsi="Noto Sans" w:cs="Noto Sans" w:eastAsia="Noto Sans"/>
          <w:b w:val="0"/>
          <w:sz w:val="21"/>
          <w:szCs w:val="21"/>
        </w:rPr>
        <w:t>🚨 Priority Principle: Shake, exhale, press while inhaling slowly, hold 10 seconds.</w:t>
      </w:r>
    </w:p>
    <w:p>
      <w:pPr>
        <w:spacing w:after="0" w:before="0"/>
      </w:pPr>
      <w:r>
        <w:rPr>
          <w:rFonts w:ascii="Noto Sans" w:hAnsi="Noto Sans" w:cs="Noto Sans" w:eastAsia="Noto Sans"/>
          <w:b w:val="0"/>
          <w:sz w:val="21"/>
          <w:szCs w:val="21"/>
        </w:rPr>
        <w:t>❌ Why Not Others: Rapid pressing, fast inhalation and irregular use reduce drug delivery and control.</w:t>
      </w:r>
    </w:p>
    <w:p>
      <w:pPr>
        <w:spacing w:after="0" w:before="0"/>
      </w:pPr>
      <w:r>
        <w:rPr>
          <w:rFonts w:ascii="Noto Sans" w:hAnsi="Noto Sans" w:cs="Noto Sans" w:eastAsia="Noto Sans"/>
          <w:b w:val="0"/>
          <w:sz w:val="21"/>
          <w:szCs w:val="21"/>
        </w:rPr>
        <w:t>⚠️ Exam Trap: Using a controller inhaler only in severe attacks.</w:t>
      </w:r>
    </w:p>
    <w:p>
      <w:pPr>
        <w:spacing w:after="0" w:before="0"/>
      </w:pPr>
      <w:r>
        <w:rPr>
          <w:rFonts w:ascii="Noto Sans" w:hAnsi="Noto Sans" w:cs="Noto Sans" w:eastAsia="Noto Sans"/>
          <w:b w:val="0"/>
          <w:sz w:val="21"/>
          <w:szCs w:val="21"/>
        </w:rPr>
        <w:t>⚡ 5-Second Recall: INHALER: SHAKE, EXHALE, PRESS, INHALE SLOW, HOLD 10 SECONDS</w:t>
      </w:r>
    </w:p>
    <w:p>
      <w:pPr>
        <w:spacing w:after="0" w:before="0"/>
      </w:pPr>
      <w:r>
        <w:rPr>
          <w:rFonts w:ascii="Noto Sans" w:hAnsi="Noto Sans" w:cs="Noto Sans" w:eastAsia="Noto Sans"/>
          <w:b w:val="0"/>
          <w:sz w:val="21"/>
          <w:szCs w:val="21"/>
        </w:rPr>
        <w:t>💎 PNC Exam Pearl: Rinse the mouth after steroid inhalers to prevent oral thrush and hoarseness.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A patient on furosemide reports muscle cramps and weakness with a potassium of 3.1 mEq/L. Which action is correct?</w:t>
      </w:r>
    </w:p>
    <w:p>
      <w:pPr>
        <w:spacing w:after="0" w:before="0"/>
      </w:pPr>
      <w:r>
        <w:rPr>
          <w:rFonts w:ascii="Noto Sans" w:hAnsi="Noto Sans" w:cs="Noto Sans" w:eastAsia="Noto Sans"/>
          <w:b w:val="0"/>
          <w:sz w:val="21"/>
          <w:szCs w:val="21"/>
        </w:rPr>
        <w:t>फ्यूरोसेमाइड ले रहे रोगी को मांसपेशियों में ऐंठन तथा कमजोरी है और पोटैशियम 3.1 mEq/L है। कौन-सी क्रिया सही है?</w:t>
      </w:r>
    </w:p>
    <w:p>
      <w:pPr>
        <w:spacing w:after="0" w:before="0"/>
      </w:pPr>
      <w:r>
        <w:rPr>
          <w:rFonts w:ascii="Noto Sans" w:hAnsi="Noto Sans" w:cs="Noto Sans" w:eastAsia="Noto Sans"/>
          <w:b w:val="0"/>
          <w:sz w:val="21"/>
          <w:szCs w:val="21"/>
        </w:rPr>
        <w:t>A. Give a potassium free diet only / केवल पोटैशियम रहित आहार देना</w:t>
      </w:r>
    </w:p>
    <w:p>
      <w:pPr>
        <w:spacing w:after="0" w:before="0"/>
      </w:pPr>
      <w:r>
        <w:rPr>
          <w:rFonts w:ascii="Noto Sans" w:hAnsi="Noto Sans" w:cs="Noto Sans" w:eastAsia="Noto Sans"/>
          <w:b w:val="0"/>
          <w:sz w:val="21"/>
          <w:szCs w:val="21"/>
        </w:rPr>
        <w:t>B. Report the low potassium, give potassium rich foods or supplements as ordered and monitor the level / कम पोटैशियम की सूचना देना, आदेशानुसार पोटैशियम युक्त आहार अथवा पूरक देना तथा स्तर की निगरानी करना</w:t>
      </w:r>
    </w:p>
    <w:p>
      <w:pPr>
        <w:spacing w:after="0" w:before="0"/>
      </w:pPr>
      <w:r>
        <w:rPr>
          <w:rFonts w:ascii="Noto Sans" w:hAnsi="Noto Sans" w:cs="Noto Sans" w:eastAsia="Noto Sans"/>
          <w:b w:val="0"/>
          <w:sz w:val="21"/>
          <w:szCs w:val="21"/>
        </w:rPr>
        <w:t>C. Increase the diuretic dose / मूत्रवर्धक की खुराक बढ़ाना</w:t>
      </w:r>
    </w:p>
    <w:p>
      <w:pPr>
        <w:spacing w:after="0" w:before="0"/>
      </w:pPr>
      <w:r>
        <w:rPr>
          <w:rFonts w:ascii="Noto Sans" w:hAnsi="Noto Sans" w:cs="Noto Sans" w:eastAsia="Noto Sans"/>
          <w:b w:val="0"/>
          <w:sz w:val="21"/>
          <w:szCs w:val="21"/>
        </w:rPr>
        <w:t>D. Restrict potassium rich foods / पोटैशियम युक्त आहार पर रोक लगाना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the low potassium, give potassium rich foods or supplements as ordered and monitor the level</w:t>
      </w:r>
    </w:p>
    <w:p>
      <w:pPr>
        <w:spacing w:after="0" w:before="0"/>
      </w:pPr>
      <w:r>
        <w:rPr>
          <w:rFonts w:ascii="Noto Sans" w:hAnsi="Noto Sans" w:cs="Noto Sans" w:eastAsia="Noto Sans"/>
          <w:b w:val="0"/>
          <w:sz w:val="21"/>
          <w:szCs w:val="21"/>
        </w:rPr>
        <w:t>🧠 Clinical Rationale: Loop diuretics cause potassium loss with cramps and weakness, so the level is rechecked, potassium is replaced as ordered and the patient is taught foods rich in potassium.</w:t>
      </w:r>
    </w:p>
    <w:p>
      <w:pPr>
        <w:spacing w:after="0" w:before="0"/>
      </w:pPr>
      <w:r>
        <w:rPr>
          <w:rFonts w:ascii="Noto Sans" w:hAnsi="Noto Sans" w:cs="Noto Sans" w:eastAsia="Noto Sans"/>
          <w:b w:val="0"/>
          <w:sz w:val="21"/>
          <w:szCs w:val="21"/>
        </w:rPr>
        <w:t>🔍 Key Clues: Hypokalaemia with furosemide therapy</w:t>
      </w:r>
    </w:p>
    <w:p>
      <w:pPr>
        <w:spacing w:after="0" w:before="0"/>
      </w:pPr>
      <w:r>
        <w:rPr>
          <w:rFonts w:ascii="Noto Sans" w:hAnsi="Noto Sans" w:cs="Noto Sans" w:eastAsia="Noto Sans"/>
          <w:b w:val="0"/>
          <w:sz w:val="21"/>
          <w:szCs w:val="21"/>
        </w:rPr>
        <w:t>🚨 Priority Principle: Replace potassium and monitor the level.</w:t>
      </w:r>
    </w:p>
    <w:p>
      <w:pPr>
        <w:spacing w:after="0" w:before="0"/>
      </w:pPr>
      <w:r>
        <w:rPr>
          <w:rFonts w:ascii="Noto Sans" w:hAnsi="Noto Sans" w:cs="Noto Sans" w:eastAsia="Noto Sans"/>
          <w:b w:val="0"/>
          <w:sz w:val="21"/>
          <w:szCs w:val="21"/>
        </w:rPr>
        <w:t>❌ Why Not Others: Increasing the diuretic worsens loss and potassium restriction is the opposite of the need.</w:t>
      </w:r>
    </w:p>
    <w:p>
      <w:pPr>
        <w:spacing w:after="0" w:before="0"/>
      </w:pPr>
      <w:r>
        <w:rPr>
          <w:rFonts w:ascii="Noto Sans" w:hAnsi="Noto Sans" w:cs="Noto Sans" w:eastAsia="Noto Sans"/>
          <w:b w:val="0"/>
          <w:sz w:val="21"/>
          <w:szCs w:val="21"/>
        </w:rPr>
        <w:t>⚠️ Exam Trap: Ignoring cramps in a patient on loop diuretics.</w:t>
      </w:r>
    </w:p>
    <w:p>
      <w:pPr>
        <w:spacing w:after="0" w:before="0"/>
      </w:pPr>
      <w:r>
        <w:rPr>
          <w:rFonts w:ascii="Noto Sans" w:hAnsi="Noto Sans" w:cs="Noto Sans" w:eastAsia="Noto Sans"/>
          <w:b w:val="0"/>
          <w:sz w:val="21"/>
          <w:szCs w:val="21"/>
        </w:rPr>
        <w:t>⚡ 5-Second Recall: LOOP DIURETIC = WATCH POTASSIUM</w:t>
      </w:r>
    </w:p>
    <w:p>
      <w:pPr>
        <w:spacing w:after="0" w:before="0"/>
      </w:pPr>
      <w:r>
        <w:rPr>
          <w:rFonts w:ascii="Noto Sans" w:hAnsi="Noto Sans" w:cs="Noto Sans" w:eastAsia="Noto Sans"/>
          <w:b w:val="0"/>
          <w:sz w:val="21"/>
          <w:szCs w:val="21"/>
        </w:rPr>
        <w:t>💎 PNC Exam Pearl: Encourage banana, coconut water and citrus fruits unless renal function limits them.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A patient is prescribed metoclopramide for vomiting. Which side effect should the nurse monitor, especially in a young patient?</w:t>
      </w:r>
    </w:p>
    <w:p>
      <w:pPr>
        <w:spacing w:after="0" w:before="0"/>
      </w:pPr>
      <w:r>
        <w:rPr>
          <w:rFonts w:ascii="Noto Sans" w:hAnsi="Noto Sans" w:cs="Noto Sans" w:eastAsia="Noto Sans"/>
          <w:b w:val="0"/>
          <w:sz w:val="21"/>
          <w:szCs w:val="21"/>
        </w:rPr>
        <w:t>उल्टी के लिए रोगी को मेटोक्लोप्रामाइड लिखी गई है। विशेषकर युवा रोगी में नर्स को कौन-सा दुष्प्रभाव देखना चाहिए?</w:t>
      </w:r>
    </w:p>
    <w:p>
      <w:pPr>
        <w:spacing w:after="0" w:before="0"/>
      </w:pPr>
      <w:r>
        <w:rPr>
          <w:rFonts w:ascii="Noto Sans" w:hAnsi="Noto Sans" w:cs="Noto Sans" w:eastAsia="Noto Sans"/>
          <w:b w:val="0"/>
          <w:sz w:val="21"/>
          <w:szCs w:val="21"/>
        </w:rPr>
        <w:t>A. Severe hypertension / गंभीर उच्च रक्तचाप</w:t>
      </w:r>
    </w:p>
    <w:p>
      <w:pPr>
        <w:spacing w:after="0" w:before="0"/>
      </w:pPr>
      <w:r>
        <w:rPr>
          <w:rFonts w:ascii="Noto Sans" w:hAnsi="Noto Sans" w:cs="Noto Sans" w:eastAsia="Noto Sans"/>
          <w:b w:val="0"/>
          <w:sz w:val="21"/>
          <w:szCs w:val="21"/>
        </w:rPr>
        <w:t>B. Hair loss / बालों का झड़ना</w:t>
      </w:r>
    </w:p>
    <w:p>
      <w:pPr>
        <w:spacing w:after="0" w:before="0"/>
      </w:pPr>
      <w:r>
        <w:rPr>
          <w:rFonts w:ascii="Noto Sans" w:hAnsi="Noto Sans" w:cs="Noto Sans" w:eastAsia="Noto Sans"/>
          <w:b w:val="0"/>
          <w:sz w:val="21"/>
          <w:szCs w:val="21"/>
        </w:rPr>
        <w:t>C. Increased appetite with weight gain / भूख बढ़ना तथा वज़न बढ़ना</w:t>
      </w:r>
    </w:p>
    <w:p>
      <w:pPr>
        <w:spacing w:after="0" w:before="0"/>
      </w:pPr>
      <w:r>
        <w:rPr>
          <w:rFonts w:ascii="Noto Sans" w:hAnsi="Noto Sans" w:cs="Noto Sans" w:eastAsia="Noto Sans"/>
          <w:b w:val="0"/>
          <w:sz w:val="21"/>
          <w:szCs w:val="21"/>
        </w:rPr>
        <w:t>D. Extrapyramidal reactions such as muscle spasm and restlessness / मांसपेशियों की ऐंठन तथा बेचैनी जैसी बाह्य पिरामिडी प्रतिक्रियाएँ</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Extrapyramidal reactions such as muscle spasm and restlessness</w:t>
      </w:r>
    </w:p>
    <w:p>
      <w:pPr>
        <w:spacing w:after="0" w:before="0"/>
      </w:pPr>
      <w:r>
        <w:rPr>
          <w:rFonts w:ascii="Noto Sans" w:hAnsi="Noto Sans" w:cs="Noto Sans" w:eastAsia="Noto Sans"/>
          <w:b w:val="0"/>
          <w:sz w:val="21"/>
          <w:szCs w:val="21"/>
        </w:rPr>
        <w:t>🧠 Clinical Rationale: Metoclopramide blocks dopamine receptors and can cause acute dystonic reactions, akathisia and restlessness, particularly in children and young adults.</w:t>
      </w:r>
    </w:p>
    <w:p>
      <w:pPr>
        <w:spacing w:after="0" w:before="0"/>
      </w:pPr>
      <w:r>
        <w:rPr>
          <w:rFonts w:ascii="Noto Sans" w:hAnsi="Noto Sans" w:cs="Noto Sans" w:eastAsia="Noto Sans"/>
          <w:b w:val="0"/>
          <w:sz w:val="21"/>
          <w:szCs w:val="21"/>
        </w:rPr>
        <w:t>🔍 Key Clues: Metoclopramide therapy side effects</w:t>
      </w:r>
    </w:p>
    <w:p>
      <w:pPr>
        <w:spacing w:after="0" w:before="0"/>
      </w:pPr>
      <w:r>
        <w:rPr>
          <w:rFonts w:ascii="Noto Sans" w:hAnsi="Noto Sans" w:cs="Noto Sans" w:eastAsia="Noto Sans"/>
          <w:b w:val="0"/>
          <w:sz w:val="21"/>
          <w:szCs w:val="21"/>
        </w:rPr>
        <w:t>🚨 Priority Principle: Extrapyramidal reactions including acute dystonia.</w:t>
      </w:r>
    </w:p>
    <w:p>
      <w:pPr>
        <w:spacing w:after="0" w:before="0"/>
      </w:pPr>
      <w:r>
        <w:rPr>
          <w:rFonts w:ascii="Noto Sans" w:hAnsi="Noto Sans" w:cs="Noto Sans" w:eastAsia="Noto Sans"/>
          <w:b w:val="0"/>
          <w:sz w:val="21"/>
          <w:szCs w:val="21"/>
        </w:rPr>
        <w:t>❌ Why Not Others: Hypertension, alopecia and weight gain are not typical of metoclopramide.</w:t>
      </w:r>
    </w:p>
    <w:p>
      <w:pPr>
        <w:spacing w:after="0" w:before="0"/>
      </w:pPr>
      <w:r>
        <w:rPr>
          <w:rFonts w:ascii="Noto Sans" w:hAnsi="Noto Sans" w:cs="Noto Sans" w:eastAsia="Noto Sans"/>
          <w:b w:val="0"/>
          <w:sz w:val="21"/>
          <w:szCs w:val="21"/>
        </w:rPr>
        <w:t>⚠️ Exam Trap: Giving metoclopramide repeatedly for dystonia.</w:t>
      </w:r>
    </w:p>
    <w:p>
      <w:pPr>
        <w:spacing w:after="0" w:before="0"/>
      </w:pPr>
      <w:r>
        <w:rPr>
          <w:rFonts w:ascii="Noto Sans" w:hAnsi="Noto Sans" w:cs="Noto Sans" w:eastAsia="Noto Sans"/>
          <w:b w:val="0"/>
          <w:sz w:val="21"/>
          <w:szCs w:val="21"/>
        </w:rPr>
        <w:t>⚡ 5-Second Recall: METOCLOPRAMIDE = EXTRAPYRAMIDAL REACTIONS</w:t>
      </w:r>
    </w:p>
    <w:p>
      <w:pPr>
        <w:spacing w:after="0" w:before="0"/>
      </w:pPr>
      <w:r>
        <w:rPr>
          <w:rFonts w:ascii="Noto Sans" w:hAnsi="Noto Sans" w:cs="Noto Sans" w:eastAsia="Noto Sans"/>
          <w:b w:val="0"/>
          <w:sz w:val="21"/>
          <w:szCs w:val="21"/>
        </w:rPr>
        <w:t>💎 PNC Exam Pearl: Report neck stiffness, oculogyric crisis or unusual restlessness immediately and avoid prolonged use.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A patient is prescribed iron tablets. Which instruction improves absorption and reduces side effects?</w:t>
      </w:r>
    </w:p>
    <w:p>
      <w:pPr>
        <w:spacing w:after="0" w:before="0"/>
      </w:pPr>
      <w:r>
        <w:rPr>
          <w:rFonts w:ascii="Noto Sans" w:hAnsi="Noto Sans" w:cs="Noto Sans" w:eastAsia="Noto Sans"/>
          <w:b w:val="0"/>
          <w:sz w:val="21"/>
          <w:szCs w:val="21"/>
        </w:rPr>
        <w:t>रोगी को लोहे की गोलियाँ लिखी गई हैं। कौन-सा निर्देश अवशोषण सुधारता तथा दुष्प्रभाव घटाता है?</w:t>
      </w:r>
    </w:p>
    <w:p>
      <w:pPr>
        <w:spacing w:after="0" w:before="0"/>
      </w:pPr>
      <w:r>
        <w:rPr>
          <w:rFonts w:ascii="Noto Sans" w:hAnsi="Noto Sans" w:cs="Noto Sans" w:eastAsia="Noto Sans"/>
          <w:b w:val="0"/>
          <w:sz w:val="21"/>
          <w:szCs w:val="21"/>
        </w:rPr>
        <w:t>A. Take on an empty stomach with a source of vitamin C and avoid tea or milk with the dose / खाली पेट विटामिन C के स्रोत के साथ लेना तथा खुराक के साथ चाय या दूध न लेना</w:t>
      </w:r>
    </w:p>
    <w:p>
      <w:pPr>
        <w:spacing w:after="0" w:before="0"/>
      </w:pPr>
      <w:r>
        <w:rPr>
          <w:rFonts w:ascii="Noto Sans" w:hAnsi="Noto Sans" w:cs="Noto Sans" w:eastAsia="Noto Sans"/>
          <w:b w:val="0"/>
          <w:sz w:val="21"/>
          <w:szCs w:val="21"/>
        </w:rPr>
        <w:t>B. Take with strong tea to reduce stomach upset / पेट की जलन कम करने के लिए कड़क चाय के साथ लेना</w:t>
      </w:r>
    </w:p>
    <w:p>
      <w:pPr>
        <w:spacing w:after="0" w:before="0"/>
      </w:pPr>
      <w:r>
        <w:rPr>
          <w:rFonts w:ascii="Noto Sans" w:hAnsi="Noto Sans" w:cs="Noto Sans" w:eastAsia="Noto Sans"/>
          <w:b w:val="0"/>
          <w:sz w:val="21"/>
          <w:szCs w:val="21"/>
        </w:rPr>
        <w:t>C. Take with milk and antacids every time / हर बार दूध तथा एंटासिड के साथ लेना</w:t>
      </w:r>
    </w:p>
    <w:p>
      <w:pPr>
        <w:spacing w:after="0" w:before="0"/>
      </w:pPr>
      <w:r>
        <w:rPr>
          <w:rFonts w:ascii="Noto Sans" w:hAnsi="Noto Sans" w:cs="Noto Sans" w:eastAsia="Noto Sans"/>
          <w:b w:val="0"/>
          <w:sz w:val="21"/>
          <w:szCs w:val="21"/>
        </w:rPr>
        <w:t>D. Take on an empty stomach along with calcium tablets / खाली पेट कैल्शियम की गोलियों के साथ 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Take on an empty stomach with a source of vitamin C and avoid tea or milk with the dose</w:t>
      </w:r>
    </w:p>
    <w:p>
      <w:pPr>
        <w:spacing w:after="0" w:before="0"/>
      </w:pPr>
      <w:r>
        <w:rPr>
          <w:rFonts w:ascii="Noto Sans" w:hAnsi="Noto Sans" w:cs="Noto Sans" w:eastAsia="Noto Sans"/>
          <w:b w:val="0"/>
          <w:sz w:val="21"/>
          <w:szCs w:val="21"/>
        </w:rPr>
        <w:t>🧠 Clinical Rationale: Vitamin C enhances iron absorption, while tannins in tea, calcium in milk and antacids reduce it; taking iron on an empty stomach improves uptake but may cause nausea.</w:t>
      </w:r>
    </w:p>
    <w:p>
      <w:pPr>
        <w:spacing w:after="0" w:before="0"/>
      </w:pPr>
      <w:r>
        <w:rPr>
          <w:rFonts w:ascii="Noto Sans" w:hAnsi="Noto Sans" w:cs="Noto Sans" w:eastAsia="Noto Sans"/>
          <w:b w:val="0"/>
          <w:sz w:val="21"/>
          <w:szCs w:val="21"/>
        </w:rPr>
        <w:t>🔍 Key Clues: Iron tablet administration</w:t>
      </w:r>
    </w:p>
    <w:p>
      <w:pPr>
        <w:spacing w:after="0" w:before="0"/>
      </w:pPr>
      <w:r>
        <w:rPr>
          <w:rFonts w:ascii="Noto Sans" w:hAnsi="Noto Sans" w:cs="Noto Sans" w:eastAsia="Noto Sans"/>
          <w:b w:val="0"/>
          <w:sz w:val="21"/>
          <w:szCs w:val="21"/>
        </w:rPr>
        <w:t>🚨 Priority Principle: Vitamin C helps; tea, milk and antacids hinder absorption.</w:t>
      </w:r>
    </w:p>
    <w:p>
      <w:pPr>
        <w:spacing w:after="0" w:before="0"/>
      </w:pPr>
      <w:r>
        <w:rPr>
          <w:rFonts w:ascii="Noto Sans" w:hAnsi="Noto Sans" w:cs="Noto Sans" w:eastAsia="Noto Sans"/>
          <w:b w:val="0"/>
          <w:sz w:val="21"/>
          <w:szCs w:val="21"/>
        </w:rPr>
        <w:t>❌ Why Not Others: Tea, milk, antacids and calcium all reduce iron absorption and worsen anaemia control.</w:t>
      </w:r>
    </w:p>
    <w:p>
      <w:pPr>
        <w:spacing w:after="0" w:before="0"/>
      </w:pPr>
      <w:r>
        <w:rPr>
          <w:rFonts w:ascii="Noto Sans" w:hAnsi="Noto Sans" w:cs="Noto Sans" w:eastAsia="Noto Sans"/>
          <w:b w:val="0"/>
          <w:sz w:val="21"/>
          <w:szCs w:val="21"/>
        </w:rPr>
        <w:t>⚠️ Exam Trap: Advising tea with iron tablets for tolerance.</w:t>
      </w:r>
    </w:p>
    <w:p>
      <w:pPr>
        <w:spacing w:after="0" w:before="0"/>
      </w:pPr>
      <w:r>
        <w:rPr>
          <w:rFonts w:ascii="Noto Sans" w:hAnsi="Noto Sans" w:cs="Noto Sans" w:eastAsia="Noto Sans"/>
          <w:b w:val="0"/>
          <w:sz w:val="21"/>
          <w:szCs w:val="21"/>
        </w:rPr>
        <w:t>⚡ 5-Second Recall: IRON + VITAMIN C; AVOID TEA, MILK, ANTACIDS</w:t>
      </w:r>
    </w:p>
    <w:p>
      <w:pPr>
        <w:spacing w:after="0" w:before="0"/>
      </w:pPr>
      <w:r>
        <w:rPr>
          <w:rFonts w:ascii="Noto Sans" w:hAnsi="Noto Sans" w:cs="Noto Sans" w:eastAsia="Noto Sans"/>
          <w:b w:val="0"/>
          <w:sz w:val="21"/>
          <w:szCs w:val="21"/>
        </w:rPr>
        <w:t>💎 PNC Exam Pearl: Warn about black stools and constipation and teach to use a straw or rinse the mouth with liquid preparations.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 patient on morphine for cancer pain develops constipation. Which measure is appropriate?</w:t>
      </w:r>
    </w:p>
    <w:p>
      <w:pPr>
        <w:spacing w:after="0" w:before="0"/>
      </w:pPr>
      <w:r>
        <w:rPr>
          <w:rFonts w:ascii="Noto Sans" w:hAnsi="Noto Sans" w:cs="Noto Sans" w:eastAsia="Noto Sans"/>
          <w:b w:val="0"/>
          <w:sz w:val="21"/>
          <w:szCs w:val="21"/>
        </w:rPr>
        <w:t>कैंसर दर्द के लिए मॉर्फिन ले रहे रोगी को कब्ज़ हो गई है। कौन-सा उपाय उपयुक्त है?</w:t>
      </w:r>
    </w:p>
    <w:p>
      <w:pPr>
        <w:spacing w:after="0" w:before="0"/>
      </w:pPr>
      <w:r>
        <w:rPr>
          <w:rFonts w:ascii="Noto Sans" w:hAnsi="Noto Sans" w:cs="Noto Sans" w:eastAsia="Noto Sans"/>
          <w:b w:val="0"/>
          <w:sz w:val="21"/>
          <w:szCs w:val="21"/>
        </w:rPr>
        <w:t>A. Stop the morphine suddenly / मॉर्फिन अचानक बंद कर देना</w:t>
      </w:r>
    </w:p>
    <w:p>
      <w:pPr>
        <w:spacing w:after="0" w:before="0"/>
      </w:pPr>
      <w:r>
        <w:rPr>
          <w:rFonts w:ascii="Noto Sans" w:hAnsi="Noto Sans" w:cs="Noto Sans" w:eastAsia="Noto Sans"/>
          <w:b w:val="0"/>
          <w:sz w:val="21"/>
          <w:szCs w:val="21"/>
        </w:rPr>
        <w:t>B. Restrict fluids to reduce stool volume / मल की मात्रा घटाने के लिए तरल सीमित करना</w:t>
      </w:r>
    </w:p>
    <w:p>
      <w:pPr>
        <w:spacing w:after="0" w:before="0"/>
      </w:pPr>
      <w:r>
        <w:rPr>
          <w:rFonts w:ascii="Noto Sans" w:hAnsi="Noto Sans" w:cs="Noto Sans" w:eastAsia="Noto Sans"/>
          <w:b w:val="0"/>
          <w:sz w:val="21"/>
          <w:szCs w:val="21"/>
        </w:rPr>
        <w:t>C. Give frequent enemas as the only measure / केवल बार-बार एनीमा देना ही एकमात्र उपाय रखना</w:t>
      </w:r>
    </w:p>
    <w:p>
      <w:pPr>
        <w:spacing w:after="0" w:before="0"/>
      </w:pPr>
      <w:r>
        <w:rPr>
          <w:rFonts w:ascii="Noto Sans" w:hAnsi="Noto Sans" w:cs="Noto Sans" w:eastAsia="Noto Sans"/>
          <w:b w:val="0"/>
          <w:sz w:val="21"/>
          <w:szCs w:val="21"/>
        </w:rPr>
        <w:t>D. Give a stool softener and laxative as ordered, increase fluids and fibre and encourage mobility / आदेशानुसार मल नरम करने वाली दवा तथा रेचक देना, तरल और रेशा बढ़ाना और चलने-फिरने को प्रोत्साहित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Give a stool softener and laxative as ordered, increase fluids and fibre and encourage mobility</w:t>
      </w:r>
    </w:p>
    <w:p>
      <w:pPr>
        <w:spacing w:after="0" w:before="0"/>
      </w:pPr>
      <w:r>
        <w:rPr>
          <w:rFonts w:ascii="Noto Sans" w:hAnsi="Noto Sans" w:cs="Noto Sans" w:eastAsia="Noto Sans"/>
          <w:b w:val="0"/>
          <w:sz w:val="21"/>
          <w:szCs w:val="21"/>
        </w:rPr>
        <w:t>🧠 Clinical Rationale: Opioid induced constipation is expected and managed prophylactically with laxatives and stool softeners along with fluids, fibre and activity, while the analgesic is continued because pain control is essential.</w:t>
      </w:r>
    </w:p>
    <w:p>
      <w:pPr>
        <w:spacing w:after="0" w:before="0"/>
      </w:pPr>
      <w:r>
        <w:rPr>
          <w:rFonts w:ascii="Noto Sans" w:hAnsi="Noto Sans" w:cs="Noto Sans" w:eastAsia="Noto Sans"/>
          <w:b w:val="0"/>
          <w:sz w:val="21"/>
          <w:szCs w:val="21"/>
        </w:rPr>
        <w:t>🔍 Key Clues: Opioid induced constipation</w:t>
      </w:r>
    </w:p>
    <w:p>
      <w:pPr>
        <w:spacing w:after="0" w:before="0"/>
      </w:pPr>
      <w:r>
        <w:rPr>
          <w:rFonts w:ascii="Noto Sans" w:hAnsi="Noto Sans" w:cs="Noto Sans" w:eastAsia="Noto Sans"/>
          <w:b w:val="0"/>
          <w:sz w:val="21"/>
          <w:szCs w:val="21"/>
        </w:rPr>
        <w:t>🚨 Priority Principle: Laxative and stool softener with fluids, fibre and activity.</w:t>
      </w:r>
    </w:p>
    <w:p>
      <w:pPr>
        <w:spacing w:after="0" w:before="0"/>
      </w:pPr>
      <w:r>
        <w:rPr>
          <w:rFonts w:ascii="Noto Sans" w:hAnsi="Noto Sans" w:cs="Noto Sans" w:eastAsia="Noto Sans"/>
          <w:b w:val="0"/>
          <w:sz w:val="21"/>
          <w:szCs w:val="21"/>
        </w:rPr>
        <w:t>❌ Why Not Others: Stopping analgesia causes pain crisis, fluid restriction worsens constipation and enemas alone are not a plan.</w:t>
      </w:r>
    </w:p>
    <w:p>
      <w:pPr>
        <w:spacing w:after="0" w:before="0"/>
      </w:pPr>
      <w:r>
        <w:rPr>
          <w:rFonts w:ascii="Noto Sans" w:hAnsi="Noto Sans" w:cs="Noto Sans" w:eastAsia="Noto Sans"/>
          <w:b w:val="0"/>
          <w:sz w:val="21"/>
          <w:szCs w:val="21"/>
        </w:rPr>
        <w:t>⚠️ Exam Trap: Stopping morphine to treat constipation.</w:t>
      </w:r>
    </w:p>
    <w:p>
      <w:pPr>
        <w:spacing w:after="0" w:before="0"/>
      </w:pPr>
      <w:r>
        <w:rPr>
          <w:rFonts w:ascii="Noto Sans" w:hAnsi="Noto Sans" w:cs="Noto Sans" w:eastAsia="Noto Sans"/>
          <w:b w:val="0"/>
          <w:sz w:val="21"/>
          <w:szCs w:val="21"/>
        </w:rPr>
        <w:t>⚡ 5-Second Recall: OPIOIDS: ANTICIPATE CONSTIPATION AND GIVE LAXATIVES</w:t>
      </w:r>
    </w:p>
    <w:p>
      <w:pPr>
        <w:spacing w:after="0" w:before="0"/>
      </w:pPr>
      <w:r>
        <w:rPr>
          <w:rFonts w:ascii="Noto Sans" w:hAnsi="Noto Sans" w:cs="Noto Sans" w:eastAsia="Noto Sans"/>
          <w:b w:val="0"/>
          <w:sz w:val="21"/>
          <w:szCs w:val="21"/>
        </w:rPr>
        <w:t>💎 PNC Exam Pearl: Teach the patient to report no bowel movement for three days and to use prescribed laxatives regularly.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A patient has a raised erythrocyte sedimentation rate, night sweats and weight loss with a chest X-ray showing upper lobe infiltrates. Which disease is most likely?</w:t>
      </w:r>
    </w:p>
    <w:p>
      <w:pPr>
        <w:spacing w:after="0" w:before="0"/>
      </w:pPr>
      <w:r>
        <w:rPr>
          <w:rFonts w:ascii="Noto Sans" w:hAnsi="Noto Sans" w:cs="Noto Sans" w:eastAsia="Noto Sans"/>
          <w:b w:val="0"/>
          <w:sz w:val="21"/>
          <w:szCs w:val="21"/>
        </w:rPr>
        <w:t>रोगी की लाल रक्त कणिका अवसादन दर बढ़ी है, रात में पसीना तथा वज़न घट रहा है और छाती के एक्स-रे में ऊपरी भाग में घुसपैठ है। सर्वाधिक संभावित रोग कौन-सा है?</w:t>
      </w:r>
    </w:p>
    <w:p>
      <w:pPr>
        <w:spacing w:after="0" w:before="0"/>
      </w:pPr>
      <w:r>
        <w:rPr>
          <w:rFonts w:ascii="Noto Sans" w:hAnsi="Noto Sans" w:cs="Noto Sans" w:eastAsia="Noto Sans"/>
          <w:b w:val="0"/>
          <w:sz w:val="21"/>
          <w:szCs w:val="21"/>
        </w:rPr>
        <w:t>A. Lung abscess with aspiration / एस्पिरेशन से फेफड़े का फोड़ा</w:t>
      </w:r>
    </w:p>
    <w:p>
      <w:pPr>
        <w:spacing w:after="0" w:before="0"/>
      </w:pPr>
      <w:r>
        <w:rPr>
          <w:rFonts w:ascii="Noto Sans" w:hAnsi="Noto Sans" w:cs="Noto Sans" w:eastAsia="Noto Sans"/>
          <w:b w:val="0"/>
          <w:sz w:val="21"/>
          <w:szCs w:val="21"/>
        </w:rPr>
        <w:t>B. Pulmonary tuberculosis / फुफ्फुसीय क्षय रोग</w:t>
      </w:r>
    </w:p>
    <w:p>
      <w:pPr>
        <w:spacing w:after="0" w:before="0"/>
      </w:pPr>
      <w:r>
        <w:rPr>
          <w:rFonts w:ascii="Noto Sans" w:hAnsi="Noto Sans" w:cs="Noto Sans" w:eastAsia="Noto Sans"/>
          <w:b w:val="0"/>
          <w:sz w:val="21"/>
          <w:szCs w:val="21"/>
        </w:rPr>
        <w:t>C. Bronchial asthma / ब्रोंकियल अस्थमा</w:t>
      </w:r>
    </w:p>
    <w:p>
      <w:pPr>
        <w:spacing w:after="0" w:before="0"/>
      </w:pPr>
      <w:r>
        <w:rPr>
          <w:rFonts w:ascii="Noto Sans" w:hAnsi="Noto Sans" w:cs="Noto Sans" w:eastAsia="Noto Sans"/>
          <w:b w:val="0"/>
          <w:sz w:val="21"/>
          <w:szCs w:val="21"/>
        </w:rPr>
        <w:t>D. Acute bronchitis / तीव्र ब्रोंकाइटिस</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Pulmonary tuberculosis</w:t>
      </w:r>
    </w:p>
    <w:p>
      <w:pPr>
        <w:spacing w:after="0" w:before="0"/>
      </w:pPr>
      <w:r>
        <w:rPr>
          <w:rFonts w:ascii="Noto Sans" w:hAnsi="Noto Sans" w:cs="Noto Sans" w:eastAsia="Noto Sans"/>
          <w:b w:val="0"/>
          <w:sz w:val="21"/>
          <w:szCs w:val="21"/>
        </w:rPr>
        <w:t>🧠 Clinical Rationale: Upper lobe infiltrates with evening fever, night sweats, weight loss and a raised sedimentation rate strongly suggest pulmonary tuberculosis.</w:t>
      </w:r>
    </w:p>
    <w:p>
      <w:pPr>
        <w:spacing w:after="0" w:before="0"/>
      </w:pPr>
      <w:r>
        <w:rPr>
          <w:rFonts w:ascii="Noto Sans" w:hAnsi="Noto Sans" w:cs="Noto Sans" w:eastAsia="Noto Sans"/>
          <w:b w:val="0"/>
          <w:sz w:val="21"/>
          <w:szCs w:val="21"/>
        </w:rPr>
        <w:t>🔍 Key Clues: Chronic cough, night sweats and upper lobe infiltrates</w:t>
      </w:r>
    </w:p>
    <w:p>
      <w:pPr>
        <w:spacing w:after="0" w:before="0"/>
      </w:pPr>
      <w:r>
        <w:rPr>
          <w:rFonts w:ascii="Noto Sans" w:hAnsi="Noto Sans" w:cs="Noto Sans" w:eastAsia="Noto Sans"/>
          <w:b w:val="0"/>
          <w:sz w:val="21"/>
          <w:szCs w:val="21"/>
        </w:rPr>
        <w:t>🚨 Priority Principle: Upper lobe lesion with constitutional symptoms equals tuberculosis.</w:t>
      </w:r>
    </w:p>
    <w:p>
      <w:pPr>
        <w:spacing w:after="0" w:before="0"/>
      </w:pPr>
      <w:r>
        <w:rPr>
          <w:rFonts w:ascii="Noto Sans" w:hAnsi="Noto Sans" w:cs="Noto Sans" w:eastAsia="Noto Sans"/>
          <w:b w:val="0"/>
          <w:sz w:val="21"/>
          <w:szCs w:val="21"/>
        </w:rPr>
        <w:t>❌ Why Not Others: Asthma and bronchitis do not cause upper lobe infiltrates with weight loss, and abscess follows aspiration with fever and foul sputum.</w:t>
      </w:r>
    </w:p>
    <w:p>
      <w:pPr>
        <w:spacing w:after="0" w:before="0"/>
      </w:pPr>
      <w:r>
        <w:rPr>
          <w:rFonts w:ascii="Noto Sans" w:hAnsi="Noto Sans" w:cs="Noto Sans" w:eastAsia="Noto Sans"/>
          <w:b w:val="0"/>
          <w:sz w:val="21"/>
          <w:szCs w:val="21"/>
        </w:rPr>
        <w:t>⚠️ Exam Trap: Treating chronic weight loss with cough as simple bronchitis.</w:t>
      </w:r>
    </w:p>
    <w:p>
      <w:pPr>
        <w:spacing w:after="0" w:before="0"/>
      </w:pPr>
      <w:r>
        <w:rPr>
          <w:rFonts w:ascii="Noto Sans" w:hAnsi="Noto Sans" w:cs="Noto Sans" w:eastAsia="Noto Sans"/>
          <w:b w:val="0"/>
          <w:sz w:val="21"/>
          <w:szCs w:val="21"/>
        </w:rPr>
        <w:t>⚡ 5-Second Recall: UPPER LOBE INFILTRATE + NIGHT SWEATS = TUBERCULOSIS</w:t>
      </w:r>
    </w:p>
    <w:p>
      <w:pPr>
        <w:spacing w:after="0" w:before="0"/>
      </w:pPr>
      <w:r>
        <w:rPr>
          <w:rFonts w:ascii="Noto Sans" w:hAnsi="Noto Sans" w:cs="Noto Sans" w:eastAsia="Noto Sans"/>
          <w:b w:val="0"/>
          <w:sz w:val="21"/>
          <w:szCs w:val="21"/>
        </w:rPr>
        <w:t>💎 PNC Exam Pearl: Collect two sputum samples, isolate the patient and notify the case under the national programme.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A patient with acute pancreatitis develops bruising along the flanks. What does this indicate?</w:t>
      </w:r>
    </w:p>
    <w:p>
      <w:pPr>
        <w:spacing w:after="0" w:before="0"/>
      </w:pPr>
      <w:r>
        <w:rPr>
          <w:rFonts w:ascii="Noto Sans" w:hAnsi="Noto Sans" w:cs="Noto Sans" w:eastAsia="Noto Sans"/>
          <w:b w:val="0"/>
          <w:sz w:val="21"/>
          <w:szCs w:val="21"/>
        </w:rPr>
        <w:t>तीव्र अग्न्याशय शोथ वाले रोगी के कमर के किनारों पर नील पड़ गई है। यह क्या दर्शाता है?</w:t>
      </w:r>
    </w:p>
    <w:p>
      <w:pPr>
        <w:spacing w:after="0" w:before="0"/>
      </w:pPr>
      <w:r>
        <w:rPr>
          <w:rFonts w:ascii="Noto Sans" w:hAnsi="Noto Sans" w:cs="Noto Sans" w:eastAsia="Noto Sans"/>
          <w:b w:val="0"/>
          <w:sz w:val="21"/>
          <w:szCs w:val="21"/>
        </w:rPr>
        <w:t>A. Liver enlargement / यकृत का बढ़ना</w:t>
      </w:r>
    </w:p>
    <w:p>
      <w:pPr>
        <w:spacing w:after="0" w:before="0"/>
      </w:pPr>
      <w:r>
        <w:rPr>
          <w:rFonts w:ascii="Noto Sans" w:hAnsi="Noto Sans" w:cs="Noto Sans" w:eastAsia="Noto Sans"/>
          <w:b w:val="0"/>
          <w:sz w:val="21"/>
          <w:szCs w:val="21"/>
        </w:rPr>
        <w:t>B. Retroperitoneal haemorrhage indicating severe necrotising pancreatitis / रेट्रोपेरिटोनियल रक्तस्राव, जो गंभीर परिगलनकारी अग्न्याशय शोथ दर्शाता है</w:t>
      </w:r>
    </w:p>
    <w:p>
      <w:pPr>
        <w:spacing w:after="0" w:before="0"/>
      </w:pPr>
      <w:r>
        <w:rPr>
          <w:rFonts w:ascii="Noto Sans" w:hAnsi="Noto Sans" w:cs="Noto Sans" w:eastAsia="Noto Sans"/>
          <w:b w:val="0"/>
          <w:sz w:val="21"/>
          <w:szCs w:val="21"/>
        </w:rPr>
        <w:t>C. Superficial skin infection / सतही त्वचा संक्रमण</w:t>
      </w:r>
    </w:p>
    <w:p>
      <w:pPr>
        <w:spacing w:after="0" w:before="0"/>
      </w:pPr>
      <w:r>
        <w:rPr>
          <w:rFonts w:ascii="Noto Sans" w:hAnsi="Noto Sans" w:cs="Noto Sans" w:eastAsia="Noto Sans"/>
          <w:b w:val="0"/>
          <w:sz w:val="21"/>
          <w:szCs w:val="21"/>
        </w:rPr>
        <w:t>D. Simple pressure injury from lying down / लेटे रहने से साधारण दबाव क्षति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Retroperitoneal haemorrhage indicating severe necrotising pancreatitis</w:t>
      </w:r>
    </w:p>
    <w:p>
      <w:pPr>
        <w:spacing w:after="0" w:before="0"/>
      </w:pPr>
      <w:r>
        <w:rPr>
          <w:rFonts w:ascii="Noto Sans" w:hAnsi="Noto Sans" w:cs="Noto Sans" w:eastAsia="Noto Sans"/>
          <w:b w:val="0"/>
          <w:sz w:val="21"/>
          <w:szCs w:val="21"/>
        </w:rPr>
        <w:t>🧠 Clinical Rationale: Grey Turner sign over the flanks with Cullen sign at the umbilicus indicates retroperitoneal haemorrhage and predicts severe necrotising pancreatitis.</w:t>
      </w:r>
    </w:p>
    <w:p>
      <w:pPr>
        <w:spacing w:after="0" w:before="0"/>
      </w:pPr>
      <w:r>
        <w:rPr>
          <w:rFonts w:ascii="Noto Sans" w:hAnsi="Noto Sans" w:cs="Noto Sans" w:eastAsia="Noto Sans"/>
          <w:b w:val="0"/>
          <w:sz w:val="21"/>
          <w:szCs w:val="21"/>
        </w:rPr>
        <w:t>🔍 Key Clues: Flank bruising in acute pancreatitis</w:t>
      </w:r>
    </w:p>
    <w:p>
      <w:pPr>
        <w:spacing w:after="0" w:before="0"/>
      </w:pPr>
      <w:r>
        <w:rPr>
          <w:rFonts w:ascii="Noto Sans" w:hAnsi="Noto Sans" w:cs="Noto Sans" w:eastAsia="Noto Sans"/>
          <w:b w:val="0"/>
          <w:sz w:val="21"/>
          <w:szCs w:val="21"/>
        </w:rPr>
        <w:t>🚨 Priority Principle: Flank bruising equals retroperitoneal bleeding.</w:t>
      </w:r>
    </w:p>
    <w:p>
      <w:pPr>
        <w:spacing w:after="0" w:before="0"/>
      </w:pPr>
      <w:r>
        <w:rPr>
          <w:rFonts w:ascii="Noto Sans" w:hAnsi="Noto Sans" w:cs="Noto Sans" w:eastAsia="Noto Sans"/>
          <w:b w:val="0"/>
          <w:sz w:val="21"/>
          <w:szCs w:val="21"/>
        </w:rPr>
        <w:t>❌ Why Not Others: Skin infection, pressure injury and liver enlargement do not produce this pattern.</w:t>
      </w:r>
    </w:p>
    <w:p>
      <w:pPr>
        <w:spacing w:after="0" w:before="0"/>
      </w:pPr>
      <w:r>
        <w:rPr>
          <w:rFonts w:ascii="Noto Sans" w:hAnsi="Noto Sans" w:cs="Noto Sans" w:eastAsia="Noto Sans"/>
          <w:b w:val="0"/>
          <w:sz w:val="21"/>
          <w:szCs w:val="21"/>
        </w:rPr>
        <w:t>⚠️ Exam Trap: Dismissing flank discolouration as a bruise from trauma.</w:t>
      </w:r>
    </w:p>
    <w:p>
      <w:pPr>
        <w:spacing w:after="0" w:before="0"/>
      </w:pPr>
      <w:r>
        <w:rPr>
          <w:rFonts w:ascii="Noto Sans" w:hAnsi="Noto Sans" w:cs="Noto Sans" w:eastAsia="Noto Sans"/>
          <w:b w:val="0"/>
          <w:sz w:val="21"/>
          <w:szCs w:val="21"/>
        </w:rPr>
        <w:t>⚡ 5-Second Recall: GREY TURNER SIGN = SEVERE PANCREATITIS</w:t>
      </w:r>
    </w:p>
    <w:p>
      <w:pPr>
        <w:spacing w:after="0" w:before="0"/>
      </w:pPr>
      <w:r>
        <w:rPr>
          <w:rFonts w:ascii="Noto Sans" w:hAnsi="Noto Sans" w:cs="Noto Sans" w:eastAsia="Noto Sans"/>
          <w:b w:val="0"/>
          <w:sz w:val="21"/>
          <w:szCs w:val="21"/>
        </w:rPr>
        <w:t>💎 PNC Exam Pearl: Assess for shock, monitor calcium and glucose and prepare for intensive care and imaging.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A patient with iron deficiency anaemia has a peripheral smear showing small pale red cells. Which term describes this?</w:t>
      </w:r>
    </w:p>
    <w:p>
      <w:pPr>
        <w:spacing w:after="0" w:before="0"/>
      </w:pPr>
      <w:r>
        <w:rPr>
          <w:rFonts w:ascii="Noto Sans" w:hAnsi="Noto Sans" w:cs="Noto Sans" w:eastAsia="Noto Sans"/>
          <w:b w:val="0"/>
          <w:sz w:val="21"/>
          <w:szCs w:val="21"/>
        </w:rPr>
        <w:t>लोहे की कमी से एनीमिया वाले रोगी के परिधीय स्मीयर में छोटी पीली लाल कणिकाएँ दिखती हैं। इसे कौन-सा शब्द दर्शाता है?</w:t>
      </w:r>
    </w:p>
    <w:p>
      <w:pPr>
        <w:spacing w:after="0" w:before="0"/>
      </w:pPr>
      <w:r>
        <w:rPr>
          <w:rFonts w:ascii="Noto Sans" w:hAnsi="Noto Sans" w:cs="Noto Sans" w:eastAsia="Noto Sans"/>
          <w:b w:val="0"/>
          <w:sz w:val="21"/>
          <w:szCs w:val="21"/>
        </w:rPr>
        <w:t>A. Microcytic hypochromic anaemia / सूक्ष्मकोशिकीय हाइपोक्रोमिक एनीमिया</w:t>
      </w:r>
    </w:p>
    <w:p>
      <w:pPr>
        <w:spacing w:after="0" w:before="0"/>
      </w:pPr>
      <w:r>
        <w:rPr>
          <w:rFonts w:ascii="Noto Sans" w:hAnsi="Noto Sans" w:cs="Noto Sans" w:eastAsia="Noto Sans"/>
          <w:b w:val="0"/>
          <w:sz w:val="21"/>
          <w:szCs w:val="21"/>
        </w:rPr>
        <w:t>B. Macrocytic anaemia / बृहत्कोशिकीय एनीमिया</w:t>
      </w:r>
    </w:p>
    <w:p>
      <w:pPr>
        <w:spacing w:after="0" w:before="0"/>
      </w:pPr>
      <w:r>
        <w:rPr>
          <w:rFonts w:ascii="Noto Sans" w:hAnsi="Noto Sans" w:cs="Noto Sans" w:eastAsia="Noto Sans"/>
          <w:b w:val="0"/>
          <w:sz w:val="21"/>
          <w:szCs w:val="21"/>
        </w:rPr>
        <w:t>C. Normocytic normochromic anaemia / सामान्यकोशिकीय सामान्यवर्णी एनीमिया</w:t>
      </w:r>
    </w:p>
    <w:p>
      <w:pPr>
        <w:spacing w:after="0" w:before="0"/>
      </w:pPr>
      <w:r>
        <w:rPr>
          <w:rFonts w:ascii="Noto Sans" w:hAnsi="Noto Sans" w:cs="Noto Sans" w:eastAsia="Noto Sans"/>
          <w:b w:val="0"/>
          <w:sz w:val="21"/>
          <w:szCs w:val="21"/>
        </w:rPr>
        <w:t>D. Haemolytic anaemia / हीमोलिटिक एनीमिया</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Microcytic hypochromic anaemia</w:t>
      </w:r>
    </w:p>
    <w:p>
      <w:pPr>
        <w:spacing w:after="0" w:before="0"/>
      </w:pPr>
      <w:r>
        <w:rPr>
          <w:rFonts w:ascii="Noto Sans" w:hAnsi="Noto Sans" w:cs="Noto Sans" w:eastAsia="Noto Sans"/>
          <w:b w:val="0"/>
          <w:sz w:val="21"/>
          <w:szCs w:val="21"/>
        </w:rPr>
        <w:t>🧠 Clinical Rationale: Iron deficiency produces smaller than normal pale red cells, so the picture is microcytic and hypochromic and the serum ferritin is low.</w:t>
      </w:r>
    </w:p>
    <w:p>
      <w:pPr>
        <w:spacing w:after="0" w:before="0"/>
      </w:pPr>
      <w:r>
        <w:rPr>
          <w:rFonts w:ascii="Noto Sans" w:hAnsi="Noto Sans" w:cs="Noto Sans" w:eastAsia="Noto Sans"/>
          <w:b w:val="0"/>
          <w:sz w:val="21"/>
          <w:szCs w:val="21"/>
        </w:rPr>
        <w:t>🔍 Key Clues: Small pale red cells in iron deficiency</w:t>
      </w:r>
    </w:p>
    <w:p>
      <w:pPr>
        <w:spacing w:after="0" w:before="0"/>
      </w:pPr>
      <w:r>
        <w:rPr>
          <w:rFonts w:ascii="Noto Sans" w:hAnsi="Noto Sans" w:cs="Noto Sans" w:eastAsia="Noto Sans"/>
          <w:b w:val="0"/>
          <w:sz w:val="21"/>
          <w:szCs w:val="21"/>
        </w:rPr>
        <w:t>🚨 Priority Principle: Small pale cells equal microcytic hypochromic.</w:t>
      </w:r>
    </w:p>
    <w:p>
      <w:pPr>
        <w:spacing w:after="0" w:before="0"/>
      </w:pPr>
      <w:r>
        <w:rPr>
          <w:rFonts w:ascii="Noto Sans" w:hAnsi="Noto Sans" w:cs="Noto Sans" w:eastAsia="Noto Sans"/>
          <w:b w:val="0"/>
          <w:sz w:val="21"/>
          <w:szCs w:val="21"/>
        </w:rPr>
        <w:t>❌ Why Not Others: Macrocytic anaemia occurs in B12 and folate deficiency, and normocytic picture occurs in acute blood loss.</w:t>
      </w:r>
    </w:p>
    <w:p>
      <w:pPr>
        <w:spacing w:after="0" w:before="0"/>
      </w:pPr>
      <w:r>
        <w:rPr>
          <w:rFonts w:ascii="Noto Sans" w:hAnsi="Noto Sans" w:cs="Noto Sans" w:eastAsia="Noto Sans"/>
          <w:b w:val="0"/>
          <w:sz w:val="21"/>
          <w:szCs w:val="21"/>
        </w:rPr>
        <w:t>⚠️ Exam Trap: Calling iron deficiency anaemia macrocytic.</w:t>
      </w:r>
    </w:p>
    <w:p>
      <w:pPr>
        <w:spacing w:after="0" w:before="0"/>
      </w:pPr>
      <w:r>
        <w:rPr>
          <w:rFonts w:ascii="Noto Sans" w:hAnsi="Noto Sans" w:cs="Noto Sans" w:eastAsia="Noto Sans"/>
          <w:b w:val="0"/>
          <w:sz w:val="21"/>
          <w:szCs w:val="21"/>
        </w:rPr>
        <w:t>⚡ 5-Second Recall: IRON DEFICIENCY = MICROCYTIC HYPOCHROMIC</w:t>
      </w:r>
    </w:p>
    <w:p>
      <w:pPr>
        <w:spacing w:after="0" w:before="0"/>
      </w:pPr>
      <w:r>
        <w:rPr>
          <w:rFonts w:ascii="Noto Sans" w:hAnsi="Noto Sans" w:cs="Noto Sans" w:eastAsia="Noto Sans"/>
          <w:b w:val="0"/>
          <w:sz w:val="21"/>
          <w:szCs w:val="21"/>
        </w:rPr>
        <w:t>💎 PNC Exam Pearl: Check ferritin, stool for occult blood and menstrual history to find the cause of blood loss.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A patient has generalised oedema, proteinuria and hypoalbuminaemia. Which condition fits this picture?</w:t>
      </w:r>
    </w:p>
    <w:p>
      <w:pPr>
        <w:spacing w:after="0" w:before="0"/>
      </w:pPr>
      <w:r>
        <w:rPr>
          <w:rFonts w:ascii="Noto Sans" w:hAnsi="Noto Sans" w:cs="Noto Sans" w:eastAsia="Noto Sans"/>
          <w:b w:val="0"/>
          <w:sz w:val="21"/>
          <w:szCs w:val="21"/>
        </w:rPr>
        <w:t>रोगी को पूरे शरीर में शोफ, प्रोटीनुरिया तथा हाइपोएल्ब्यूमिनीमिया है। कौन-सी स्थिति इस चित्र से मेल खाती है?</w:t>
      </w:r>
    </w:p>
    <w:p>
      <w:pPr>
        <w:spacing w:after="0" w:before="0"/>
      </w:pPr>
      <w:r>
        <w:rPr>
          <w:rFonts w:ascii="Noto Sans" w:hAnsi="Noto Sans" w:cs="Noto Sans" w:eastAsia="Noto Sans"/>
          <w:b w:val="0"/>
          <w:sz w:val="21"/>
          <w:szCs w:val="21"/>
        </w:rPr>
        <w:t>A. Renal stone disease / वृक्क पथरी रोग</w:t>
      </w:r>
    </w:p>
    <w:p>
      <w:pPr>
        <w:spacing w:after="0" w:before="0"/>
      </w:pPr>
      <w:r>
        <w:rPr>
          <w:rFonts w:ascii="Noto Sans" w:hAnsi="Noto Sans" w:cs="Noto Sans" w:eastAsia="Noto Sans"/>
          <w:b w:val="0"/>
          <w:sz w:val="21"/>
          <w:szCs w:val="21"/>
        </w:rPr>
        <w:t>B. Nephrotic syndrome / नेफ्रोटिक सिंड्रोम</w:t>
      </w:r>
    </w:p>
    <w:p>
      <w:pPr>
        <w:spacing w:after="0" w:before="0"/>
      </w:pPr>
      <w:r>
        <w:rPr>
          <w:rFonts w:ascii="Noto Sans" w:hAnsi="Noto Sans" w:cs="Noto Sans" w:eastAsia="Noto Sans"/>
          <w:b w:val="0"/>
          <w:sz w:val="21"/>
          <w:szCs w:val="21"/>
        </w:rPr>
        <w:t>C. Acute glomerulonephritis / तीव्र ग्लोमेरुलोनेफ्राइटिस</w:t>
      </w:r>
    </w:p>
    <w:p>
      <w:pPr>
        <w:spacing w:after="0" w:before="0"/>
      </w:pPr>
      <w:r>
        <w:rPr>
          <w:rFonts w:ascii="Noto Sans" w:hAnsi="Noto Sans" w:cs="Noto Sans" w:eastAsia="Noto Sans"/>
          <w:b w:val="0"/>
          <w:sz w:val="21"/>
          <w:szCs w:val="21"/>
        </w:rPr>
        <w:t>D. Urinary tract infection / मूत्र मार्ग संक्रमण</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Nephrotic syndrome</w:t>
      </w:r>
    </w:p>
    <w:p>
      <w:pPr>
        <w:spacing w:after="0" w:before="0"/>
      </w:pPr>
      <w:r>
        <w:rPr>
          <w:rFonts w:ascii="Noto Sans" w:hAnsi="Noto Sans" w:cs="Noto Sans" w:eastAsia="Noto Sans"/>
          <w:b w:val="0"/>
          <w:sz w:val="21"/>
          <w:szCs w:val="21"/>
        </w:rPr>
        <w:t>🧠 Clinical Rationale: Massive proteinuria with hypoalbuminaemia and oedema is the classic triad of nephrotic syndrome, often with hyperlipidaemia.</w:t>
      </w:r>
    </w:p>
    <w:p>
      <w:pPr>
        <w:spacing w:after="0" w:before="0"/>
      </w:pPr>
      <w:r>
        <w:rPr>
          <w:rFonts w:ascii="Noto Sans" w:hAnsi="Noto Sans" w:cs="Noto Sans" w:eastAsia="Noto Sans"/>
          <w:b w:val="0"/>
          <w:sz w:val="21"/>
          <w:szCs w:val="21"/>
        </w:rPr>
        <w:t>🔍 Key Clues: Oedema with heavy proteinuria and low albumin</w:t>
      </w:r>
    </w:p>
    <w:p>
      <w:pPr>
        <w:spacing w:after="0" w:before="0"/>
      </w:pPr>
      <w:r>
        <w:rPr>
          <w:rFonts w:ascii="Noto Sans" w:hAnsi="Noto Sans" w:cs="Noto Sans" w:eastAsia="Noto Sans"/>
          <w:b w:val="0"/>
          <w:sz w:val="21"/>
          <w:szCs w:val="21"/>
        </w:rPr>
        <w:t>🚨 Priority Principle: Proteinuria plus low albumin plus oedema equals nephrotic syndrome.</w:t>
      </w:r>
    </w:p>
    <w:p>
      <w:pPr>
        <w:spacing w:after="0" w:before="0"/>
      </w:pPr>
      <w:r>
        <w:rPr>
          <w:rFonts w:ascii="Noto Sans" w:hAnsi="Noto Sans" w:cs="Noto Sans" w:eastAsia="Noto Sans"/>
          <w:b w:val="0"/>
          <w:sz w:val="21"/>
          <w:szCs w:val="21"/>
        </w:rPr>
        <w:t>❌ Why Not Others: Glomerulonephritis shows haematuria and hypertension, and infection and stones cause urinary symptoms.</w:t>
      </w:r>
    </w:p>
    <w:p>
      <w:pPr>
        <w:spacing w:after="0" w:before="0"/>
      </w:pPr>
      <w:r>
        <w:rPr>
          <w:rFonts w:ascii="Noto Sans" w:hAnsi="Noto Sans" w:cs="Noto Sans" w:eastAsia="Noto Sans"/>
          <w:b w:val="0"/>
          <w:sz w:val="21"/>
          <w:szCs w:val="21"/>
        </w:rPr>
        <w:t>⚠️ Exam Trap: Confusing nephrotic with nephritic features.</w:t>
      </w:r>
    </w:p>
    <w:p>
      <w:pPr>
        <w:spacing w:after="0" w:before="0"/>
      </w:pPr>
      <w:r>
        <w:rPr>
          <w:rFonts w:ascii="Noto Sans" w:hAnsi="Noto Sans" w:cs="Noto Sans" w:eastAsia="Noto Sans"/>
          <w:b w:val="0"/>
          <w:sz w:val="21"/>
          <w:szCs w:val="21"/>
        </w:rPr>
        <w:t>⚡ 5-Second Recall: NEPHROTIC TRIAD = PROTEINURIA, LOW ALBUMIN, OEDEMA</w:t>
      </w:r>
    </w:p>
    <w:p>
      <w:pPr>
        <w:spacing w:after="0" w:before="0"/>
      </w:pPr>
      <w:r>
        <w:rPr>
          <w:rFonts w:ascii="Noto Sans" w:hAnsi="Noto Sans" w:cs="Noto Sans" w:eastAsia="Noto Sans"/>
          <w:b w:val="0"/>
          <w:sz w:val="21"/>
          <w:szCs w:val="21"/>
        </w:rPr>
        <w:t>💎 PNC Exam Pearl: Monitor weight, urine protein and blood pressure and watch for infection and thrombosis.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A patient on long term steroids develops a rounded face, central obesity and thin limbs. What is this condition called?</w:t>
      </w:r>
    </w:p>
    <w:p>
      <w:pPr>
        <w:spacing w:after="0" w:before="0"/>
      </w:pPr>
      <w:r>
        <w:rPr>
          <w:rFonts w:ascii="Noto Sans" w:hAnsi="Noto Sans" w:cs="Noto Sans" w:eastAsia="Noto Sans"/>
          <w:b w:val="0"/>
          <w:sz w:val="21"/>
          <w:szCs w:val="21"/>
        </w:rPr>
        <w:t>दीर्घकालिक स्टेरॉयड ले रहे रोगी का चेहरा गोल, धड़ में चर्बी तथा अंग पतले हो गए हैं। इस स्थिति को क्या कहते हैं?</w:t>
      </w:r>
    </w:p>
    <w:p>
      <w:pPr>
        <w:spacing w:after="0" w:before="0"/>
      </w:pPr>
      <w:r>
        <w:rPr>
          <w:rFonts w:ascii="Noto Sans" w:hAnsi="Noto Sans" w:cs="Noto Sans" w:eastAsia="Noto Sans"/>
          <w:b w:val="0"/>
          <w:sz w:val="21"/>
          <w:szCs w:val="21"/>
        </w:rPr>
        <w:t>A. Acromegaly / एक्रोमेगाली</w:t>
      </w:r>
    </w:p>
    <w:p>
      <w:pPr>
        <w:spacing w:after="0" w:before="0"/>
      </w:pPr>
      <w:r>
        <w:rPr>
          <w:rFonts w:ascii="Noto Sans" w:hAnsi="Noto Sans" w:cs="Noto Sans" w:eastAsia="Noto Sans"/>
          <w:b w:val="0"/>
          <w:sz w:val="21"/>
          <w:szCs w:val="21"/>
        </w:rPr>
        <w:t>B. Cushing syndrome from exogenous steroids / बाहरी स्टेरॉयड से कुशिंग सिंड्रोम</w:t>
      </w:r>
    </w:p>
    <w:p>
      <w:pPr>
        <w:spacing w:after="0" w:before="0"/>
      </w:pPr>
      <w:r>
        <w:rPr>
          <w:rFonts w:ascii="Noto Sans" w:hAnsi="Noto Sans" w:cs="Noto Sans" w:eastAsia="Noto Sans"/>
          <w:b w:val="0"/>
          <w:sz w:val="21"/>
          <w:szCs w:val="21"/>
        </w:rPr>
        <w:t>C. Addison disease / एडिसन रोग</w:t>
      </w:r>
    </w:p>
    <w:p>
      <w:pPr>
        <w:spacing w:after="0" w:before="0"/>
      </w:pPr>
      <w:r>
        <w:rPr>
          <w:rFonts w:ascii="Noto Sans" w:hAnsi="Noto Sans" w:cs="Noto Sans" w:eastAsia="Noto Sans"/>
          <w:b w:val="0"/>
          <w:sz w:val="21"/>
          <w:szCs w:val="21"/>
        </w:rPr>
        <w:t>D. Myxoedema / मिक्सीडीमा</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Cushing syndrome from exogenous steroids</w:t>
      </w:r>
    </w:p>
    <w:p>
      <w:pPr>
        <w:spacing w:after="0" w:before="0"/>
      </w:pPr>
      <w:r>
        <w:rPr>
          <w:rFonts w:ascii="Noto Sans" w:hAnsi="Noto Sans" w:cs="Noto Sans" w:eastAsia="Noto Sans"/>
          <w:b w:val="0"/>
          <w:sz w:val="21"/>
          <w:szCs w:val="21"/>
        </w:rPr>
        <w:t>🧠 Clinical Rationale: Excess glucocorticoid causes Cushing syndrome with moon face, truncal obesity, striae, hyperglycaemia and hypertension, whereas Addison disease is cortisol deficiency.</w:t>
      </w:r>
    </w:p>
    <w:p>
      <w:pPr>
        <w:spacing w:after="0" w:before="0"/>
      </w:pPr>
      <w:r>
        <w:rPr>
          <w:rFonts w:ascii="Noto Sans" w:hAnsi="Noto Sans" w:cs="Noto Sans" w:eastAsia="Noto Sans"/>
          <w:b w:val="0"/>
          <w:sz w:val="21"/>
          <w:szCs w:val="21"/>
        </w:rPr>
        <w:t>🔍 Key Clues: Steroid therapy with moon face and truncal obesity</w:t>
      </w:r>
    </w:p>
    <w:p>
      <w:pPr>
        <w:spacing w:after="0" w:before="0"/>
      </w:pPr>
      <w:r>
        <w:rPr>
          <w:rFonts w:ascii="Noto Sans" w:hAnsi="Noto Sans" w:cs="Noto Sans" w:eastAsia="Noto Sans"/>
          <w:b w:val="0"/>
          <w:sz w:val="21"/>
          <w:szCs w:val="21"/>
        </w:rPr>
        <w:t>🚨 Priority Principle: Excess steroid effect equals Cushing syndrome.</w:t>
      </w:r>
    </w:p>
    <w:p>
      <w:pPr>
        <w:spacing w:after="0" w:before="0"/>
      </w:pPr>
      <w:r>
        <w:rPr>
          <w:rFonts w:ascii="Noto Sans" w:hAnsi="Noto Sans" w:cs="Noto Sans" w:eastAsia="Noto Sans"/>
          <w:b w:val="0"/>
          <w:sz w:val="21"/>
          <w:szCs w:val="21"/>
        </w:rPr>
        <w:t>❌ Why Not Others: Addison disease causes pigmentation and hypotension, myxoedema causes cold intolerance and acromegaly causes acral enlargement.</w:t>
      </w:r>
    </w:p>
    <w:p>
      <w:pPr>
        <w:spacing w:after="0" w:before="0"/>
      </w:pPr>
      <w:r>
        <w:rPr>
          <w:rFonts w:ascii="Noto Sans" w:hAnsi="Noto Sans" w:cs="Noto Sans" w:eastAsia="Noto Sans"/>
          <w:b w:val="0"/>
          <w:sz w:val="21"/>
          <w:szCs w:val="21"/>
        </w:rPr>
        <w:t>⚠️ Exam Trap: Mistaking steroid effects for Addison disease.</w:t>
      </w:r>
    </w:p>
    <w:p>
      <w:pPr>
        <w:spacing w:after="0" w:before="0"/>
      </w:pPr>
      <w:r>
        <w:rPr>
          <w:rFonts w:ascii="Noto Sans" w:hAnsi="Noto Sans" w:cs="Noto Sans" w:eastAsia="Noto Sans"/>
          <w:b w:val="0"/>
          <w:sz w:val="21"/>
          <w:szCs w:val="21"/>
        </w:rPr>
        <w:t>⚡ 5-Second Recall: STEROID EXCESS = CUSHING SYNDROME</w:t>
      </w:r>
    </w:p>
    <w:p>
      <w:pPr>
        <w:spacing w:after="0" w:before="0"/>
      </w:pPr>
      <w:r>
        <w:rPr>
          <w:rFonts w:ascii="Noto Sans" w:hAnsi="Noto Sans" w:cs="Noto Sans" w:eastAsia="Noto Sans"/>
          <w:b w:val="0"/>
          <w:sz w:val="21"/>
          <w:szCs w:val="21"/>
        </w:rPr>
        <w:t>💎 PNC Exam Pearl: Monitor blood glucose and blood pressure, taper steroids gradually and never stop them abruptly.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A patient has damage to the cerebellum. Which finding should the nurse expect?</w:t>
      </w:r>
    </w:p>
    <w:p>
      <w:pPr>
        <w:spacing w:after="0" w:before="0"/>
      </w:pPr>
      <w:r>
        <w:rPr>
          <w:rFonts w:ascii="Noto Sans" w:hAnsi="Noto Sans" w:cs="Noto Sans" w:eastAsia="Noto Sans"/>
          <w:b w:val="0"/>
          <w:sz w:val="21"/>
          <w:szCs w:val="21"/>
        </w:rPr>
        <w:t>रोगी के अनुमस्तिष्क (सेरिबेलम) में क्षति है। नर्स को कौन-सा निष्कर्ष अपेक्षित है?</w:t>
      </w:r>
    </w:p>
    <w:p>
      <w:pPr>
        <w:spacing w:after="0" w:before="0"/>
      </w:pPr>
      <w:r>
        <w:rPr>
          <w:rFonts w:ascii="Noto Sans" w:hAnsi="Noto Sans" w:cs="Noto Sans" w:eastAsia="Noto Sans"/>
          <w:b w:val="0"/>
          <w:sz w:val="21"/>
          <w:szCs w:val="21"/>
        </w:rPr>
        <w:t>A. Inability to understand spoken language / बोली गई भाषा समझ न पाना</w:t>
      </w:r>
    </w:p>
    <w:p>
      <w:pPr>
        <w:spacing w:after="0" w:before="0"/>
      </w:pPr>
      <w:r>
        <w:rPr>
          <w:rFonts w:ascii="Noto Sans" w:hAnsi="Noto Sans" w:cs="Noto Sans" w:eastAsia="Noto Sans"/>
          <w:b w:val="0"/>
          <w:sz w:val="21"/>
          <w:szCs w:val="21"/>
        </w:rPr>
        <w:t>B. Complete loss of pain sensation / दर्द की संवेदना पूरी तरह खत्म हो जाना</w:t>
      </w:r>
    </w:p>
    <w:p>
      <w:pPr>
        <w:spacing w:after="0" w:before="0"/>
      </w:pPr>
      <w:r>
        <w:rPr>
          <w:rFonts w:ascii="Noto Sans" w:hAnsi="Noto Sans" w:cs="Noto Sans" w:eastAsia="Noto Sans"/>
          <w:b w:val="0"/>
          <w:sz w:val="21"/>
          <w:szCs w:val="21"/>
        </w:rPr>
        <w:t>C. Loss of balance and coordination with an unsteady gait / संतुलन तथा समन्वय की हानि के साथ अस्थिर चाल</w:t>
      </w:r>
    </w:p>
    <w:p>
      <w:pPr>
        <w:spacing w:after="0" w:before="0"/>
      </w:pPr>
      <w:r>
        <w:rPr>
          <w:rFonts w:ascii="Noto Sans" w:hAnsi="Noto Sans" w:cs="Noto Sans" w:eastAsia="Noto Sans"/>
          <w:b w:val="0"/>
          <w:sz w:val="21"/>
          <w:szCs w:val="21"/>
        </w:rPr>
        <w:t>D. Loss of vision in one eye / एक आँख में दृष्टि की हानि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Loss of balance and coordination with an unsteady gait</w:t>
      </w:r>
    </w:p>
    <w:p>
      <w:pPr>
        <w:spacing w:after="0" w:before="0"/>
      </w:pPr>
      <w:r>
        <w:rPr>
          <w:rFonts w:ascii="Noto Sans" w:hAnsi="Noto Sans" w:cs="Noto Sans" w:eastAsia="Noto Sans"/>
          <w:b w:val="0"/>
          <w:sz w:val="21"/>
          <w:szCs w:val="21"/>
        </w:rPr>
        <w:t>🧠 Clinical Rationale: The cerebellum coordinates balance, posture and fine movement, so its damage causes ataxia, intention tremor and an unsteady gait.</w:t>
      </w:r>
    </w:p>
    <w:p>
      <w:pPr>
        <w:spacing w:after="0" w:before="0"/>
      </w:pPr>
      <w:r>
        <w:rPr>
          <w:rFonts w:ascii="Noto Sans" w:hAnsi="Noto Sans" w:cs="Noto Sans" w:eastAsia="Noto Sans"/>
          <w:b w:val="0"/>
          <w:sz w:val="21"/>
          <w:szCs w:val="21"/>
        </w:rPr>
        <w:t>🔍 Key Clues: Cerebellar damage</w:t>
      </w:r>
    </w:p>
    <w:p>
      <w:pPr>
        <w:spacing w:after="0" w:before="0"/>
      </w:pPr>
      <w:r>
        <w:rPr>
          <w:rFonts w:ascii="Noto Sans" w:hAnsi="Noto Sans" w:cs="Noto Sans" w:eastAsia="Noto Sans"/>
          <w:b w:val="0"/>
          <w:sz w:val="21"/>
          <w:szCs w:val="21"/>
        </w:rPr>
        <w:t>🚨 Priority Principle: Balance and coordination loss equals cerebellar dysfunction.</w:t>
      </w:r>
    </w:p>
    <w:p>
      <w:pPr>
        <w:spacing w:after="0" w:before="0"/>
      </w:pPr>
      <w:r>
        <w:rPr>
          <w:rFonts w:ascii="Noto Sans" w:hAnsi="Noto Sans" w:cs="Noto Sans" w:eastAsia="Noto Sans"/>
          <w:b w:val="0"/>
          <w:sz w:val="21"/>
          <w:szCs w:val="21"/>
        </w:rPr>
        <w:t>❌ Why Not Others: Vision, language and pain pathways lie in other areas of the brain.</w:t>
      </w:r>
    </w:p>
    <w:p>
      <w:pPr>
        <w:spacing w:after="0" w:before="0"/>
      </w:pPr>
      <w:r>
        <w:rPr>
          <w:rFonts w:ascii="Noto Sans" w:hAnsi="Noto Sans" w:cs="Noto Sans" w:eastAsia="Noto Sans"/>
          <w:b w:val="0"/>
          <w:sz w:val="21"/>
          <w:szCs w:val="21"/>
        </w:rPr>
        <w:t>⚠️ Exam Trap: Expecting sensory loss from cerebellar injury.</w:t>
      </w:r>
    </w:p>
    <w:p>
      <w:pPr>
        <w:spacing w:after="0" w:before="0"/>
      </w:pPr>
      <w:r>
        <w:rPr>
          <w:rFonts w:ascii="Noto Sans" w:hAnsi="Noto Sans" w:cs="Noto Sans" w:eastAsia="Noto Sans"/>
          <w:b w:val="0"/>
          <w:sz w:val="21"/>
          <w:szCs w:val="21"/>
        </w:rPr>
        <w:t>⚡ 5-Second Recall: CEREBELLUM = BALANCE AND COORDINATION</w:t>
      </w:r>
    </w:p>
    <w:p>
      <w:pPr>
        <w:spacing w:after="0" w:before="0"/>
      </w:pPr>
      <w:r>
        <w:rPr>
          <w:rFonts w:ascii="Noto Sans" w:hAnsi="Noto Sans" w:cs="Noto Sans" w:eastAsia="Noto Sans"/>
          <w:b w:val="0"/>
          <w:sz w:val="21"/>
          <w:szCs w:val="21"/>
        </w:rPr>
        <w:t>💎 PNC Exam Pearl: Protect the patient from falls and provide gait training with physical therapy.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layer of the heart is mainly affected in rheumatic heart disease with valve damage?</w:t>
      </w:r>
    </w:p>
    <w:p>
      <w:pPr>
        <w:spacing w:after="0" w:before="0"/>
      </w:pPr>
      <w:r>
        <w:rPr>
          <w:rFonts w:ascii="Noto Sans" w:hAnsi="Noto Sans" w:cs="Noto Sans" w:eastAsia="Noto Sans"/>
          <w:b w:val="0"/>
          <w:sz w:val="21"/>
          <w:szCs w:val="21"/>
        </w:rPr>
        <w:t>हेपेटाइटिस में वाल्व क्षति के साथ हृदय की कौन-सी परत मुख्यतः प्रभावित होती है?</w:t>
      </w:r>
    </w:p>
    <w:p>
      <w:pPr>
        <w:spacing w:after="0" w:before="0"/>
      </w:pPr>
      <w:r>
        <w:rPr>
          <w:rFonts w:ascii="Noto Sans" w:hAnsi="Noto Sans" w:cs="Noto Sans" w:eastAsia="Noto Sans"/>
          <w:b w:val="0"/>
          <w:sz w:val="21"/>
          <w:szCs w:val="21"/>
        </w:rPr>
        <w:t>A. Myocardium / हृदय पेशी (मायोकार्डियम)</w:t>
      </w:r>
    </w:p>
    <w:p>
      <w:pPr>
        <w:spacing w:after="0" w:before="0"/>
      </w:pPr>
      <w:r>
        <w:rPr>
          <w:rFonts w:ascii="Noto Sans" w:hAnsi="Noto Sans" w:cs="Noto Sans" w:eastAsia="Noto Sans"/>
          <w:b w:val="0"/>
          <w:sz w:val="21"/>
          <w:szCs w:val="21"/>
        </w:rPr>
        <w:t>B. Epicardium / बहिर्हृद (एपिकार्डियम)</w:t>
      </w:r>
    </w:p>
    <w:p>
      <w:pPr>
        <w:spacing w:after="0" w:before="0"/>
      </w:pPr>
      <w:r>
        <w:rPr>
          <w:rFonts w:ascii="Noto Sans" w:hAnsi="Noto Sans" w:cs="Noto Sans" w:eastAsia="Noto Sans"/>
          <w:b w:val="0"/>
          <w:sz w:val="21"/>
          <w:szCs w:val="21"/>
        </w:rPr>
        <w:t>C. Endocardium / अंतर्हृद (एंडोकार्डियम)</w:t>
      </w:r>
    </w:p>
    <w:p>
      <w:pPr>
        <w:spacing w:after="0" w:before="0"/>
      </w:pPr>
      <w:r>
        <w:rPr>
          <w:rFonts w:ascii="Noto Sans" w:hAnsi="Noto Sans" w:cs="Noto Sans" w:eastAsia="Noto Sans"/>
          <w:b w:val="0"/>
          <w:sz w:val="21"/>
          <w:szCs w:val="21"/>
        </w:rPr>
        <w:t>D. Pericardium / हृदयावरण (पेरिकार्डियम)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Endocardium</w:t>
      </w:r>
    </w:p>
    <w:p>
      <w:pPr>
        <w:spacing w:after="0" w:before="0"/>
      </w:pPr>
      <w:r>
        <w:rPr>
          <w:rFonts w:ascii="Noto Sans" w:hAnsi="Noto Sans" w:cs="Noto Sans" w:eastAsia="Noto Sans"/>
          <w:b w:val="0"/>
          <w:sz w:val="21"/>
          <w:szCs w:val="21"/>
        </w:rPr>
        <w:t>🧠 Clinical Rationale: Rheumatic fever causes inflammation of the endocardium and valves, leading to stenosis and regurgitation, most often of the mitral valve.</w:t>
      </w:r>
    </w:p>
    <w:p>
      <w:pPr>
        <w:spacing w:after="0" w:before="0"/>
      </w:pPr>
      <w:r>
        <w:rPr>
          <w:rFonts w:ascii="Noto Sans" w:hAnsi="Noto Sans" w:cs="Noto Sans" w:eastAsia="Noto Sans"/>
          <w:b w:val="0"/>
          <w:sz w:val="21"/>
          <w:szCs w:val="21"/>
        </w:rPr>
        <w:t>🔍 Key Clues: Rheumatic heart disease with valve damage</w:t>
      </w:r>
    </w:p>
    <w:p>
      <w:pPr>
        <w:spacing w:after="0" w:before="0"/>
      </w:pPr>
      <w:r>
        <w:rPr>
          <w:rFonts w:ascii="Noto Sans" w:hAnsi="Noto Sans" w:cs="Noto Sans" w:eastAsia="Noto Sans"/>
          <w:b w:val="0"/>
          <w:sz w:val="21"/>
          <w:szCs w:val="21"/>
        </w:rPr>
        <w:t>🚨 Priority Principle: Valve damage equals endocardial involvement.</w:t>
      </w:r>
    </w:p>
    <w:p>
      <w:pPr>
        <w:spacing w:after="0" w:before="0"/>
      </w:pPr>
      <w:r>
        <w:rPr>
          <w:rFonts w:ascii="Noto Sans" w:hAnsi="Noto Sans" w:cs="Noto Sans" w:eastAsia="Noto Sans"/>
          <w:b w:val="0"/>
          <w:sz w:val="21"/>
          <w:szCs w:val="21"/>
        </w:rPr>
        <w:t>❌ Why Not Others: Pericardium, myocardium and epicardium are affected in other cardiac diseases.</w:t>
      </w:r>
    </w:p>
    <w:p>
      <w:pPr>
        <w:spacing w:after="0" w:before="0"/>
      </w:pPr>
      <w:r>
        <w:rPr>
          <w:rFonts w:ascii="Noto Sans" w:hAnsi="Noto Sans" w:cs="Noto Sans" w:eastAsia="Noto Sans"/>
          <w:b w:val="0"/>
          <w:sz w:val="21"/>
          <w:szCs w:val="21"/>
        </w:rPr>
        <w:t>⚠️ Exam Trap: Attributing valve damage to the pericardium.</w:t>
      </w:r>
    </w:p>
    <w:p>
      <w:pPr>
        <w:spacing w:after="0" w:before="0"/>
      </w:pPr>
      <w:r>
        <w:rPr>
          <w:rFonts w:ascii="Noto Sans" w:hAnsi="Noto Sans" w:cs="Noto Sans" w:eastAsia="Noto Sans"/>
          <w:b w:val="0"/>
          <w:sz w:val="21"/>
          <w:szCs w:val="21"/>
        </w:rPr>
        <w:t>⚡ 5-Second Recall: RHEUMATIC HEART DISEASE = ENDOCARDIUM AND VALVES</w:t>
      </w:r>
    </w:p>
    <w:p>
      <w:pPr>
        <w:spacing w:after="0" w:before="0"/>
      </w:pPr>
      <w:r>
        <w:rPr>
          <w:rFonts w:ascii="Noto Sans" w:hAnsi="Noto Sans" w:cs="Noto Sans" w:eastAsia="Noto Sans"/>
          <w:b w:val="0"/>
          <w:sz w:val="21"/>
          <w:szCs w:val="21"/>
        </w:rPr>
        <w:t>💎 PNC Exam Pearl: Teach secondary prophylaxis with penicillin and regular dental care to prevent infective endocarditis.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Which hormone raises blood glucose by promoting glycogenolysis?</w:t>
      </w:r>
    </w:p>
    <w:p>
      <w:pPr>
        <w:spacing w:after="0" w:before="0"/>
      </w:pPr>
      <w:r>
        <w:rPr>
          <w:rFonts w:ascii="Noto Sans" w:hAnsi="Noto Sans" w:cs="Noto Sans" w:eastAsia="Noto Sans"/>
          <w:b w:val="0"/>
          <w:sz w:val="21"/>
          <w:szCs w:val="21"/>
        </w:rPr>
        <w:t>कौन-सा हार्मोन ग्लाइकोजन अपघटन बढ़ाकर रक्त शर्करा बढ़ाता है?</w:t>
      </w:r>
    </w:p>
    <w:p>
      <w:pPr>
        <w:spacing w:after="0" w:before="0"/>
      </w:pPr>
      <w:r>
        <w:rPr>
          <w:rFonts w:ascii="Noto Sans" w:hAnsi="Noto Sans" w:cs="Noto Sans" w:eastAsia="Noto Sans"/>
          <w:b w:val="0"/>
          <w:sz w:val="21"/>
          <w:szCs w:val="21"/>
        </w:rPr>
        <w:t>A. Calcitonin / कैल्सिटोनिन</w:t>
      </w:r>
    </w:p>
    <w:p>
      <w:pPr>
        <w:spacing w:after="0" w:before="0"/>
      </w:pPr>
      <w:r>
        <w:rPr>
          <w:rFonts w:ascii="Noto Sans" w:hAnsi="Noto Sans" w:cs="Noto Sans" w:eastAsia="Noto Sans"/>
          <w:b w:val="0"/>
          <w:sz w:val="21"/>
          <w:szCs w:val="21"/>
        </w:rPr>
        <w:t>B. Glucagon / ग्लूकागॉन</w:t>
      </w:r>
    </w:p>
    <w:p>
      <w:pPr>
        <w:spacing w:after="0" w:before="0"/>
      </w:pPr>
      <w:r>
        <w:rPr>
          <w:rFonts w:ascii="Noto Sans" w:hAnsi="Noto Sans" w:cs="Noto Sans" w:eastAsia="Noto Sans"/>
          <w:b w:val="0"/>
          <w:sz w:val="21"/>
          <w:szCs w:val="21"/>
        </w:rPr>
        <w:t>C. Insulin / इंसुलिन</w:t>
      </w:r>
    </w:p>
    <w:p>
      <w:pPr>
        <w:spacing w:after="0" w:before="0"/>
      </w:pPr>
      <w:r>
        <w:rPr>
          <w:rFonts w:ascii="Noto Sans" w:hAnsi="Noto Sans" w:cs="Noto Sans" w:eastAsia="Noto Sans"/>
          <w:b w:val="0"/>
          <w:sz w:val="21"/>
          <w:szCs w:val="21"/>
        </w:rPr>
        <w:t>D. Aldosterone / एल्डोस्टेरोन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Glucagon</w:t>
      </w:r>
    </w:p>
    <w:p>
      <w:pPr>
        <w:spacing w:after="0" w:before="0"/>
      </w:pPr>
      <w:r>
        <w:rPr>
          <w:rFonts w:ascii="Noto Sans" w:hAnsi="Noto Sans" w:cs="Noto Sans" w:eastAsia="Noto Sans"/>
          <w:b w:val="0"/>
          <w:sz w:val="21"/>
          <w:szCs w:val="21"/>
        </w:rPr>
        <w:t>🧠 Clinical Rationale: Glucagon from the pancreatic alpha cells promotes glycogenolysis and gluconeogenesis, raising blood glucose as the main counter regulatory hormone to insulin.</w:t>
      </w:r>
    </w:p>
    <w:p>
      <w:pPr>
        <w:spacing w:after="0" w:before="0"/>
      </w:pPr>
      <w:r>
        <w:rPr>
          <w:rFonts w:ascii="Noto Sans" w:hAnsi="Noto Sans" w:cs="Noto Sans" w:eastAsia="Noto Sans"/>
          <w:b w:val="0"/>
          <w:sz w:val="21"/>
          <w:szCs w:val="21"/>
        </w:rPr>
        <w:t>🔍 Key Clues: Hormone that raises blood glucose</w:t>
      </w:r>
    </w:p>
    <w:p>
      <w:pPr>
        <w:spacing w:after="0" w:before="0"/>
      </w:pPr>
      <w:r>
        <w:rPr>
          <w:rFonts w:ascii="Noto Sans" w:hAnsi="Noto Sans" w:cs="Noto Sans" w:eastAsia="Noto Sans"/>
          <w:b w:val="0"/>
          <w:sz w:val="21"/>
          <w:szCs w:val="21"/>
        </w:rPr>
        <w:t>🚨 Priority Principle: Glucagon raises glucose by glycogen breakdown.</w:t>
      </w:r>
    </w:p>
    <w:p>
      <w:pPr>
        <w:spacing w:after="0" w:before="0"/>
      </w:pPr>
      <w:r>
        <w:rPr>
          <w:rFonts w:ascii="Noto Sans" w:hAnsi="Noto Sans" w:cs="Noto Sans" w:eastAsia="Noto Sans"/>
          <w:b w:val="0"/>
          <w:sz w:val="21"/>
          <w:szCs w:val="21"/>
        </w:rPr>
        <w:t>❌ Why Not Others: Insulin lowers glucose, aldosterone retains sodium and calcitonin lowers calcium.</w:t>
      </w:r>
    </w:p>
    <w:p>
      <w:pPr>
        <w:spacing w:after="0" w:before="0"/>
      </w:pPr>
      <w:r>
        <w:rPr>
          <w:rFonts w:ascii="Noto Sans" w:hAnsi="Noto Sans" w:cs="Noto Sans" w:eastAsia="Noto Sans"/>
          <w:b w:val="0"/>
          <w:sz w:val="21"/>
          <w:szCs w:val="21"/>
        </w:rPr>
        <w:t>⚠️ Exam Trap: Confusing glucagon with insulin action.</w:t>
      </w:r>
    </w:p>
    <w:p>
      <w:pPr>
        <w:spacing w:after="0" w:before="0"/>
      </w:pPr>
      <w:r>
        <w:rPr>
          <w:rFonts w:ascii="Noto Sans" w:hAnsi="Noto Sans" w:cs="Noto Sans" w:eastAsia="Noto Sans"/>
          <w:b w:val="0"/>
          <w:sz w:val="21"/>
          <w:szCs w:val="21"/>
        </w:rPr>
        <w:t>⚡ 5-Second Recall: GLUCAGON RAISES GLUCOSE; INSULIN LOWERS IT</w:t>
      </w:r>
    </w:p>
    <w:p>
      <w:pPr>
        <w:spacing w:after="0" w:before="0"/>
      </w:pPr>
      <w:r>
        <w:rPr>
          <w:rFonts w:ascii="Noto Sans" w:hAnsi="Noto Sans" w:cs="Noto Sans" w:eastAsia="Noto Sans"/>
          <w:b w:val="0"/>
          <w:sz w:val="21"/>
          <w:szCs w:val="21"/>
        </w:rPr>
        <w:t>💎 PNC Exam Pearl: Glucagon injection is the emergency treatment for severe hypoglycaemia when oral glucose cannot be given.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A patient has a low platelet count of 40000 per microlitre. Which precaution is most important?</w:t>
      </w:r>
    </w:p>
    <w:p>
      <w:pPr>
        <w:spacing w:after="0" w:before="0"/>
      </w:pPr>
      <w:r>
        <w:rPr>
          <w:rFonts w:ascii="Noto Sans" w:hAnsi="Noto Sans" w:cs="Noto Sans" w:eastAsia="Noto Sans"/>
          <w:b w:val="0"/>
          <w:sz w:val="21"/>
          <w:szCs w:val="21"/>
        </w:rPr>
        <w:t>रोगी की प्लेटलेट संख्या 40000 प्रति माइक्रोलीटर है। सबसे महत्वपूर्ण सावधानी कौन-सी है?</w:t>
      </w:r>
    </w:p>
    <w:p>
      <w:pPr>
        <w:spacing w:after="0" w:before="0"/>
      </w:pPr>
      <w:r>
        <w:rPr>
          <w:rFonts w:ascii="Noto Sans" w:hAnsi="Noto Sans" w:cs="Noto Sans" w:eastAsia="Noto Sans"/>
          <w:b w:val="0"/>
          <w:sz w:val="21"/>
          <w:szCs w:val="21"/>
        </w:rPr>
        <w:t>A. Give intramuscular injections for faster action / जल्दी असर के लिए इंट्रामस्कुलर इंजेक्शन देना</w:t>
      </w:r>
    </w:p>
    <w:p>
      <w:pPr>
        <w:spacing w:after="0" w:before="0"/>
      </w:pPr>
      <w:r>
        <w:rPr>
          <w:rFonts w:ascii="Noto Sans" w:hAnsi="Noto Sans" w:cs="Noto Sans" w:eastAsia="Noto Sans"/>
          <w:b w:val="0"/>
          <w:sz w:val="21"/>
          <w:szCs w:val="21"/>
        </w:rPr>
        <w:t>B. Use a razor blade for shaving / शेविंग के लिए रेज़र ब्लेड उपयोग करना</w:t>
      </w:r>
    </w:p>
    <w:p>
      <w:pPr>
        <w:spacing w:after="0" w:before="0"/>
      </w:pPr>
      <w:r>
        <w:rPr>
          <w:rFonts w:ascii="Noto Sans" w:hAnsi="Noto Sans" w:cs="Noto Sans" w:eastAsia="Noto Sans"/>
          <w:b w:val="0"/>
          <w:sz w:val="21"/>
          <w:szCs w:val="21"/>
        </w:rPr>
        <w:t>C. Prevent injury and bleeding by using a soft toothbrush and avoiding intramuscular injections and aspirin / मुलायम टूथब्रश उपयोग करके, इंट्रामस्कुलर इंजेक्शन तथा एस्पिरिन से बचकर चोट और रक्तस्राव रोकना</w:t>
      </w:r>
    </w:p>
    <w:p>
      <w:pPr>
        <w:spacing w:after="0" w:before="0"/>
      </w:pPr>
      <w:r>
        <w:rPr>
          <w:rFonts w:ascii="Noto Sans" w:hAnsi="Noto Sans" w:cs="Noto Sans" w:eastAsia="Noto Sans"/>
          <w:b w:val="0"/>
          <w:sz w:val="21"/>
          <w:szCs w:val="21"/>
        </w:rPr>
        <w:t>D. Encourage contact sports to build strength / ताकत बढ़ाने के लिए संपर्क खेलों को प्रोत्साहित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Prevent injury and bleeding by using a soft toothbrush and avoiding intramuscular injections and aspirin</w:t>
      </w:r>
    </w:p>
    <w:p>
      <w:pPr>
        <w:spacing w:after="0" w:before="0"/>
      </w:pPr>
      <w:r>
        <w:rPr>
          <w:rFonts w:ascii="Noto Sans" w:hAnsi="Noto Sans" w:cs="Noto Sans" w:eastAsia="Noto Sans"/>
          <w:b w:val="0"/>
          <w:sz w:val="21"/>
          <w:szCs w:val="21"/>
        </w:rPr>
        <w:t>🧠 Clinical Rationale: Thrombocytopenia increases bleeding risk, so injury prevention, gentle oral care, an electric razor and avoidance of antiplatelet drugs and intramuscular injections are essential.</w:t>
      </w:r>
    </w:p>
    <w:p>
      <w:pPr>
        <w:spacing w:after="0" w:before="0"/>
      </w:pPr>
      <w:r>
        <w:rPr>
          <w:rFonts w:ascii="Noto Sans" w:hAnsi="Noto Sans" w:cs="Noto Sans" w:eastAsia="Noto Sans"/>
          <w:b w:val="0"/>
          <w:sz w:val="21"/>
          <w:szCs w:val="21"/>
        </w:rPr>
        <w:t>🔍 Key Clues: Severe thrombocytopenia</w:t>
      </w:r>
    </w:p>
    <w:p>
      <w:pPr>
        <w:spacing w:after="0" w:before="0"/>
      </w:pPr>
      <w:r>
        <w:rPr>
          <w:rFonts w:ascii="Noto Sans" w:hAnsi="Noto Sans" w:cs="Noto Sans" w:eastAsia="Noto Sans"/>
          <w:b w:val="0"/>
          <w:sz w:val="21"/>
          <w:szCs w:val="21"/>
        </w:rPr>
        <w:t>🚨 Priority Principle: Prevent trauma and bleeding and avoid aspirin and intramuscular injections.</w:t>
      </w:r>
    </w:p>
    <w:p>
      <w:pPr>
        <w:spacing w:after="0" w:before="0"/>
      </w:pPr>
      <w:r>
        <w:rPr>
          <w:rFonts w:ascii="Noto Sans" w:hAnsi="Noto Sans" w:cs="Noto Sans" w:eastAsia="Noto Sans"/>
          <w:b w:val="0"/>
          <w:sz w:val="21"/>
          <w:szCs w:val="21"/>
        </w:rPr>
        <w:t>❌ Why Not Others: Contact sports, intramuscular injections and blades all cause bleeding and haematoma.</w:t>
      </w:r>
    </w:p>
    <w:p>
      <w:pPr>
        <w:spacing w:after="0" w:before="0"/>
      </w:pPr>
      <w:r>
        <w:rPr>
          <w:rFonts w:ascii="Noto Sans" w:hAnsi="Noto Sans" w:cs="Noto Sans" w:eastAsia="Noto Sans"/>
          <w:b w:val="0"/>
          <w:sz w:val="21"/>
          <w:szCs w:val="21"/>
        </w:rPr>
        <w:t>⚠️ Exam Trap: Giving intramuscular injections to a patient with a low platelet count.</w:t>
      </w:r>
    </w:p>
    <w:p>
      <w:pPr>
        <w:spacing w:after="0" w:before="0"/>
      </w:pPr>
      <w:r>
        <w:rPr>
          <w:rFonts w:ascii="Noto Sans" w:hAnsi="Noto Sans" w:cs="Noto Sans" w:eastAsia="Noto Sans"/>
          <w:b w:val="0"/>
          <w:sz w:val="21"/>
          <w:szCs w:val="21"/>
        </w:rPr>
        <w:t>⚡ 5-Second Recall: LOW PLATELETS = BLEEDING PRECAUTIONS</w:t>
      </w:r>
    </w:p>
    <w:p>
      <w:pPr>
        <w:spacing w:after="0" w:before="0"/>
      </w:pPr>
      <w:r>
        <w:rPr>
          <w:rFonts w:ascii="Noto Sans" w:hAnsi="Noto Sans" w:cs="Noto Sans" w:eastAsia="Noto Sans"/>
          <w:b w:val="0"/>
          <w:sz w:val="21"/>
          <w:szCs w:val="21"/>
        </w:rPr>
        <w:t>💎 PNC Exam Pearl: Check for petechiae, gum bleeding and black stools and follow the platelet transfusion threshold set by the physician.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Which structure prevents food from entering the trachea during swallowing?</w:t>
      </w:r>
    </w:p>
    <w:p>
      <w:pPr>
        <w:spacing w:after="0" w:before="0"/>
      </w:pPr>
      <w:r>
        <w:rPr>
          <w:rFonts w:ascii="Noto Sans" w:hAnsi="Noto Sans" w:cs="Noto Sans" w:eastAsia="Noto Sans"/>
          <w:b w:val="0"/>
          <w:sz w:val="21"/>
          <w:szCs w:val="21"/>
        </w:rPr>
        <w:t>निगलते समय भोजन को श्वासनली में जाने से कौन-सी संरचना रोकती है?</w:t>
      </w:r>
    </w:p>
    <w:p>
      <w:pPr>
        <w:spacing w:after="0" w:before="0"/>
      </w:pPr>
      <w:r>
        <w:rPr>
          <w:rFonts w:ascii="Noto Sans" w:hAnsi="Noto Sans" w:cs="Noto Sans" w:eastAsia="Noto Sans"/>
          <w:b w:val="0"/>
          <w:sz w:val="21"/>
          <w:szCs w:val="21"/>
        </w:rPr>
        <w:t>A. Uvula / यूवुला (अलिजिह्वा)</w:t>
      </w:r>
    </w:p>
    <w:p>
      <w:pPr>
        <w:spacing w:after="0" w:before="0"/>
      </w:pPr>
      <w:r>
        <w:rPr>
          <w:rFonts w:ascii="Noto Sans" w:hAnsi="Noto Sans" w:cs="Noto Sans" w:eastAsia="Noto Sans"/>
          <w:b w:val="0"/>
          <w:sz w:val="21"/>
          <w:szCs w:val="21"/>
        </w:rPr>
        <w:t>B. Soft palate / कोमल तालु</w:t>
      </w:r>
    </w:p>
    <w:p>
      <w:pPr>
        <w:spacing w:after="0" w:before="0"/>
      </w:pPr>
      <w:r>
        <w:rPr>
          <w:rFonts w:ascii="Noto Sans" w:hAnsi="Noto Sans" w:cs="Noto Sans" w:eastAsia="Noto Sans"/>
          <w:b w:val="0"/>
          <w:sz w:val="21"/>
          <w:szCs w:val="21"/>
        </w:rPr>
        <w:t>C. Hyoid bone / हायॉइड अस्थि</w:t>
      </w:r>
    </w:p>
    <w:p>
      <w:pPr>
        <w:spacing w:after="0" w:before="0"/>
      </w:pPr>
      <w:r>
        <w:rPr>
          <w:rFonts w:ascii="Noto Sans" w:hAnsi="Noto Sans" w:cs="Noto Sans" w:eastAsia="Noto Sans"/>
          <w:b w:val="0"/>
          <w:sz w:val="21"/>
          <w:szCs w:val="21"/>
        </w:rPr>
        <w:t>D. Epiglottis / एपिग्लॉटिस (स्वरयंत्र ढक्कन)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Epiglottis</w:t>
      </w:r>
    </w:p>
    <w:p>
      <w:pPr>
        <w:spacing w:after="0" w:before="0"/>
      </w:pPr>
      <w:r>
        <w:rPr>
          <w:rFonts w:ascii="Noto Sans" w:hAnsi="Noto Sans" w:cs="Noto Sans" w:eastAsia="Noto Sans"/>
          <w:b w:val="0"/>
          <w:sz w:val="21"/>
          <w:szCs w:val="21"/>
        </w:rPr>
        <w:t>🧠 Clinical Rationale: The epiglottis folds over the laryngeal opening during swallowing and diverts the bolus into the oesophagus, protecting the airway.</w:t>
      </w:r>
    </w:p>
    <w:p>
      <w:pPr>
        <w:spacing w:after="0" w:before="0"/>
      </w:pPr>
      <w:r>
        <w:rPr>
          <w:rFonts w:ascii="Noto Sans" w:hAnsi="Noto Sans" w:cs="Noto Sans" w:eastAsia="Noto Sans"/>
          <w:b w:val="0"/>
          <w:sz w:val="21"/>
          <w:szCs w:val="21"/>
        </w:rPr>
        <w:t>🔍 Key Clues: Airway protection during swallowing</w:t>
      </w:r>
    </w:p>
    <w:p>
      <w:pPr>
        <w:spacing w:after="0" w:before="0"/>
      </w:pPr>
      <w:r>
        <w:rPr>
          <w:rFonts w:ascii="Noto Sans" w:hAnsi="Noto Sans" w:cs="Noto Sans" w:eastAsia="Noto Sans"/>
          <w:b w:val="0"/>
          <w:sz w:val="21"/>
          <w:szCs w:val="21"/>
        </w:rPr>
        <w:t>🚨 Priority Principle: Epiglottis covers the larynx.</w:t>
      </w:r>
    </w:p>
    <w:p>
      <w:pPr>
        <w:spacing w:after="0" w:before="0"/>
      </w:pPr>
      <w:r>
        <w:rPr>
          <w:rFonts w:ascii="Noto Sans" w:hAnsi="Noto Sans" w:cs="Noto Sans" w:eastAsia="Noto Sans"/>
          <w:b w:val="0"/>
          <w:sz w:val="21"/>
          <w:szCs w:val="21"/>
        </w:rPr>
        <w:t>❌ Why Not Others: The uvula and soft palate close the nasopharynx and the hyoid supports tongue movement.</w:t>
      </w:r>
    </w:p>
    <w:p>
      <w:pPr>
        <w:spacing w:after="0" w:before="0"/>
      </w:pPr>
      <w:r>
        <w:rPr>
          <w:rFonts w:ascii="Noto Sans" w:hAnsi="Noto Sans" w:cs="Noto Sans" w:eastAsia="Noto Sans"/>
          <w:b w:val="0"/>
          <w:sz w:val="21"/>
          <w:szCs w:val="21"/>
        </w:rPr>
        <w:t>⚠️ Exam Trap: Confusing the uvula with the epiglottis.</w:t>
      </w:r>
    </w:p>
    <w:p>
      <w:pPr>
        <w:spacing w:after="0" w:before="0"/>
      </w:pPr>
      <w:r>
        <w:rPr>
          <w:rFonts w:ascii="Noto Sans" w:hAnsi="Noto Sans" w:cs="Noto Sans" w:eastAsia="Noto Sans"/>
          <w:b w:val="0"/>
          <w:sz w:val="21"/>
          <w:szCs w:val="21"/>
        </w:rPr>
        <w:t>⚡ 5-Second Recall: EPIGLOTTIS PROTECTS THE AIRWAY</w:t>
      </w:r>
    </w:p>
    <w:p>
      <w:pPr>
        <w:spacing w:after="0" w:before="0"/>
      </w:pPr>
      <w:r>
        <w:rPr>
          <w:rFonts w:ascii="Noto Sans" w:hAnsi="Noto Sans" w:cs="Noto Sans" w:eastAsia="Noto Sans"/>
          <w:b w:val="0"/>
          <w:sz w:val="21"/>
          <w:szCs w:val="21"/>
        </w:rPr>
        <w:t>💎 PNC Exam Pearl: Loss of this reflex in stroke and unconsciousness explains the high risk of aspiration.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A patient's blood report shows a raised serum creatinine and low urine output. What does this indicate?</w:t>
      </w:r>
    </w:p>
    <w:p>
      <w:pPr>
        <w:spacing w:after="0" w:before="0"/>
      </w:pPr>
      <w:r>
        <w:rPr>
          <w:rFonts w:ascii="Noto Sans" w:hAnsi="Noto Sans" w:cs="Noto Sans" w:eastAsia="Noto Sans"/>
          <w:b w:val="0"/>
          <w:sz w:val="21"/>
          <w:szCs w:val="21"/>
        </w:rPr>
        <w:t>रोगी की रिपोर्ट में सीरम क्रिएटिनिन बढ़ा है और मूत्र उत्पादन कम है। यह क्या दर्शाता है?</w:t>
      </w:r>
    </w:p>
    <w:p>
      <w:pPr>
        <w:spacing w:after="0" w:before="0"/>
      </w:pPr>
      <w:r>
        <w:rPr>
          <w:rFonts w:ascii="Noto Sans" w:hAnsi="Noto Sans" w:cs="Noto Sans" w:eastAsia="Noto Sans"/>
          <w:b w:val="0"/>
          <w:sz w:val="21"/>
          <w:szCs w:val="21"/>
        </w:rPr>
        <w:t>A. Improved kidney function / वृक्क कार्य में सुधार</w:t>
      </w:r>
    </w:p>
    <w:p>
      <w:pPr>
        <w:spacing w:after="0" w:before="0"/>
      </w:pPr>
      <w:r>
        <w:rPr>
          <w:rFonts w:ascii="Noto Sans" w:hAnsi="Noto Sans" w:cs="Noto Sans" w:eastAsia="Noto Sans"/>
          <w:b w:val="0"/>
          <w:sz w:val="21"/>
          <w:szCs w:val="21"/>
        </w:rPr>
        <w:t>B. Normal hydration state / जलयोजन की सामान्य स्थिति</w:t>
      </w:r>
    </w:p>
    <w:p>
      <w:pPr>
        <w:spacing w:after="0" w:before="0"/>
      </w:pPr>
      <w:r>
        <w:rPr>
          <w:rFonts w:ascii="Noto Sans" w:hAnsi="Noto Sans" w:cs="Noto Sans" w:eastAsia="Noto Sans"/>
          <w:b w:val="0"/>
          <w:sz w:val="21"/>
          <w:szCs w:val="21"/>
        </w:rPr>
        <w:t>C. Increased protein intake only / केवल प्रोटीन सेवन का बढ़ना</w:t>
      </w:r>
    </w:p>
    <w:p>
      <w:pPr>
        <w:spacing w:after="0" w:before="0"/>
      </w:pPr>
      <w:r>
        <w:rPr>
          <w:rFonts w:ascii="Noto Sans" w:hAnsi="Noto Sans" w:cs="Noto Sans" w:eastAsia="Noto Sans"/>
          <w:b w:val="0"/>
          <w:sz w:val="21"/>
          <w:szCs w:val="21"/>
        </w:rPr>
        <w:t>D. Impaired glomerular filtration / ग्लोमेरुलर निस्पंदन में कमी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Impaired glomerular filtration</w:t>
      </w:r>
    </w:p>
    <w:p>
      <w:pPr>
        <w:spacing w:after="0" w:before="0"/>
      </w:pPr>
      <w:r>
        <w:rPr>
          <w:rFonts w:ascii="Noto Sans" w:hAnsi="Noto Sans" w:cs="Noto Sans" w:eastAsia="Noto Sans"/>
          <w:b w:val="0"/>
          <w:sz w:val="21"/>
          <w:szCs w:val="21"/>
        </w:rPr>
        <w:t>🧠 Clinical Rationale: Creatinine is filtered by the glomerulus and rises when filtration falls, so a raised level with oliguria indicates impaired renal function.</w:t>
      </w:r>
    </w:p>
    <w:p>
      <w:pPr>
        <w:spacing w:after="0" w:before="0"/>
      </w:pPr>
      <w:r>
        <w:rPr>
          <w:rFonts w:ascii="Noto Sans" w:hAnsi="Noto Sans" w:cs="Noto Sans" w:eastAsia="Noto Sans"/>
          <w:b w:val="0"/>
          <w:sz w:val="21"/>
          <w:szCs w:val="21"/>
        </w:rPr>
        <w:t>🔍 Key Clues: Raised creatinine with low urine output</w:t>
      </w:r>
    </w:p>
    <w:p>
      <w:pPr>
        <w:spacing w:after="0" w:before="0"/>
      </w:pPr>
      <w:r>
        <w:rPr>
          <w:rFonts w:ascii="Noto Sans" w:hAnsi="Noto Sans" w:cs="Noto Sans" w:eastAsia="Noto Sans"/>
          <w:b w:val="0"/>
          <w:sz w:val="21"/>
          <w:szCs w:val="21"/>
        </w:rPr>
        <w:t>🚨 Priority Principle: Rising creatinine means falling filtration.</w:t>
      </w:r>
    </w:p>
    <w:p>
      <w:pPr>
        <w:spacing w:after="0" w:before="0"/>
      </w:pPr>
      <w:r>
        <w:rPr>
          <w:rFonts w:ascii="Noto Sans" w:hAnsi="Noto Sans" w:cs="Noto Sans" w:eastAsia="Noto Sans"/>
          <w:b w:val="0"/>
          <w:sz w:val="21"/>
          <w:szCs w:val="21"/>
        </w:rPr>
        <w:t>❌ Why Not Others: It does not indicate improvement, normal hydration or diet alone.</w:t>
      </w:r>
    </w:p>
    <w:p>
      <w:pPr>
        <w:spacing w:after="0" w:before="0"/>
      </w:pPr>
      <w:r>
        <w:rPr>
          <w:rFonts w:ascii="Noto Sans" w:hAnsi="Noto Sans" w:cs="Noto Sans" w:eastAsia="Noto Sans"/>
          <w:b w:val="0"/>
          <w:sz w:val="21"/>
          <w:szCs w:val="21"/>
        </w:rPr>
        <w:t>⚠️ Exam Trap: Assuming a raised creatinine is harmless in a well hydrated patient.</w:t>
      </w:r>
    </w:p>
    <w:p>
      <w:pPr>
        <w:spacing w:after="0" w:before="0"/>
      </w:pPr>
      <w:r>
        <w:rPr>
          <w:rFonts w:ascii="Noto Sans" w:hAnsi="Noto Sans" w:cs="Noto Sans" w:eastAsia="Noto Sans"/>
          <w:b w:val="0"/>
          <w:sz w:val="21"/>
          <w:szCs w:val="21"/>
        </w:rPr>
        <w:t>⚡ 5-Second Recall: CREATININE RISES AS FILTRATION FALLS</w:t>
      </w:r>
    </w:p>
    <w:p>
      <w:pPr>
        <w:spacing w:after="0" w:before="0"/>
      </w:pPr>
      <w:r>
        <w:rPr>
          <w:rFonts w:ascii="Noto Sans" w:hAnsi="Noto Sans" w:cs="Noto Sans" w:eastAsia="Noto Sans"/>
          <w:b w:val="0"/>
          <w:sz w:val="21"/>
          <w:szCs w:val="21"/>
        </w:rPr>
        <w:t>💎 PNC Exam Pearl: Track urine output hourly, avoid nephrotoxic drugs and check electrolytes and fluid balance.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Which change occurs in the cardiovascular system of an elderly patient and increases the risk of falls?</w:t>
      </w:r>
    </w:p>
    <w:p>
      <w:pPr>
        <w:spacing w:after="0" w:before="0"/>
      </w:pPr>
      <w:r>
        <w:rPr>
          <w:rFonts w:ascii="Noto Sans" w:hAnsi="Noto Sans" w:cs="Noto Sans" w:eastAsia="Noto Sans"/>
          <w:b w:val="0"/>
          <w:sz w:val="21"/>
          <w:szCs w:val="21"/>
        </w:rPr>
        <w:t>वृद्ध रोगी के हृदय-संवहन तंत्र में कौन-सा परिवर्तन गिरने का जोखिम बढ़ाता है?</w:t>
      </w:r>
    </w:p>
    <w:p>
      <w:pPr>
        <w:spacing w:after="0" w:before="0"/>
      </w:pPr>
      <w:r>
        <w:rPr>
          <w:rFonts w:ascii="Noto Sans" w:hAnsi="Noto Sans" w:cs="Noto Sans" w:eastAsia="Noto Sans"/>
          <w:b w:val="0"/>
          <w:sz w:val="21"/>
          <w:szCs w:val="21"/>
        </w:rPr>
        <w:t>A. Improved venous return from the legs / टाँगों से शिरा वापसी में सुधार</w:t>
      </w:r>
    </w:p>
    <w:p>
      <w:pPr>
        <w:spacing w:after="0" w:before="0"/>
      </w:pPr>
      <w:r>
        <w:rPr>
          <w:rFonts w:ascii="Noto Sans" w:hAnsi="Noto Sans" w:cs="Noto Sans" w:eastAsia="Noto Sans"/>
          <w:b w:val="0"/>
          <w:sz w:val="21"/>
          <w:szCs w:val="21"/>
        </w:rPr>
        <w:t>B. Increased elasticity of the arteries / धमनियों की लोचशीलता बढ़ना</w:t>
      </w:r>
    </w:p>
    <w:p>
      <w:pPr>
        <w:spacing w:after="0" w:before="0"/>
      </w:pPr>
      <w:r>
        <w:rPr>
          <w:rFonts w:ascii="Noto Sans" w:hAnsi="Noto Sans" w:cs="Noto Sans" w:eastAsia="Noto Sans"/>
          <w:b w:val="0"/>
          <w:sz w:val="21"/>
          <w:szCs w:val="21"/>
        </w:rPr>
        <w:t>C. Reduced baroreceptor sensitivity causing postural hypotension / बैरोरिसेप्टर संवेदनशीलता घटने से स्थिति बदलने पर निम्न रक्तचाप</w:t>
      </w:r>
    </w:p>
    <w:p>
      <w:pPr>
        <w:spacing w:after="0" w:before="0"/>
      </w:pPr>
      <w:r>
        <w:rPr>
          <w:rFonts w:ascii="Noto Sans" w:hAnsi="Noto Sans" w:cs="Noto Sans" w:eastAsia="Noto Sans"/>
          <w:b w:val="0"/>
          <w:sz w:val="21"/>
          <w:szCs w:val="21"/>
        </w:rPr>
        <w:t>D. Increased heart rate at rest / विश्राम में हृदय गति बढ़ना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Reduced baroreceptor sensitivity causing postural hypotension</w:t>
      </w:r>
    </w:p>
    <w:p>
      <w:pPr>
        <w:spacing w:after="0" w:before="0"/>
      </w:pPr>
      <w:r>
        <w:rPr>
          <w:rFonts w:ascii="Noto Sans" w:hAnsi="Noto Sans" w:cs="Noto Sans" w:eastAsia="Noto Sans"/>
          <w:b w:val="0"/>
          <w:sz w:val="21"/>
          <w:szCs w:val="21"/>
        </w:rPr>
        <w:t>🧠 Clinical Rationale: Reduced baroreceptor response with arterial stiffening causes postural hypotension, so the patient feels dizzy and falls on standing up quickly.</w:t>
      </w:r>
    </w:p>
    <w:p>
      <w:pPr>
        <w:spacing w:after="0" w:before="0"/>
      </w:pPr>
      <w:r>
        <w:rPr>
          <w:rFonts w:ascii="Noto Sans" w:hAnsi="Noto Sans" w:cs="Noto Sans" w:eastAsia="Noto Sans"/>
          <w:b w:val="0"/>
          <w:sz w:val="21"/>
          <w:szCs w:val="21"/>
        </w:rPr>
        <w:t>🔍 Key Clues: Age related cardiovascular change and falls</w:t>
      </w:r>
    </w:p>
    <w:p>
      <w:pPr>
        <w:spacing w:after="0" w:before="0"/>
      </w:pPr>
      <w:r>
        <w:rPr>
          <w:rFonts w:ascii="Noto Sans" w:hAnsi="Noto Sans" w:cs="Noto Sans" w:eastAsia="Noto Sans"/>
          <w:b w:val="0"/>
          <w:sz w:val="21"/>
          <w:szCs w:val="21"/>
        </w:rPr>
        <w:t>🚨 Priority Principle: Postural hypotension from reduced baroreceptor sensitivity.</w:t>
      </w:r>
    </w:p>
    <w:p>
      <w:pPr>
        <w:spacing w:after="0" w:before="0"/>
      </w:pPr>
      <w:r>
        <w:rPr>
          <w:rFonts w:ascii="Noto Sans" w:hAnsi="Noto Sans" w:cs="Noto Sans" w:eastAsia="Noto Sans"/>
          <w:b w:val="0"/>
          <w:sz w:val="21"/>
          <w:szCs w:val="21"/>
        </w:rPr>
        <w:t>❌ Why Not Others: Resting tachycardia, improved venous return and arterial elasticity are the opposite of ageing changes.</w:t>
      </w:r>
    </w:p>
    <w:p>
      <w:pPr>
        <w:spacing w:after="0" w:before="0"/>
      </w:pPr>
      <w:r>
        <w:rPr>
          <w:rFonts w:ascii="Noto Sans" w:hAnsi="Noto Sans" w:cs="Noto Sans" w:eastAsia="Noto Sans"/>
          <w:b w:val="0"/>
          <w:sz w:val="21"/>
          <w:szCs w:val="21"/>
        </w:rPr>
        <w:t>⚠️ Exam Trap: Expecting better vessel elasticity in old age.</w:t>
      </w:r>
    </w:p>
    <w:p>
      <w:pPr>
        <w:spacing w:after="0" w:before="0"/>
      </w:pPr>
      <w:r>
        <w:rPr>
          <w:rFonts w:ascii="Noto Sans" w:hAnsi="Noto Sans" w:cs="Noto Sans" w:eastAsia="Noto Sans"/>
          <w:b w:val="0"/>
          <w:sz w:val="21"/>
          <w:szCs w:val="21"/>
        </w:rPr>
        <w:t>⚡ 5-Second Recall: ELDERLY FALLS: POSTURAL HYPOTENSION</w:t>
      </w:r>
    </w:p>
    <w:p>
      <w:pPr>
        <w:spacing w:after="0" w:before="0"/>
      </w:pPr>
      <w:r>
        <w:rPr>
          <w:rFonts w:ascii="Noto Sans" w:hAnsi="Noto Sans" w:cs="Noto Sans" w:eastAsia="Noto Sans"/>
          <w:b w:val="0"/>
          <w:sz w:val="21"/>
          <w:szCs w:val="21"/>
        </w:rPr>
        <w:t>💎 PNC Exam Pearl: Teach gradual position change, check lying and standing blood pressure and review sedative drugs.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A patient with hypertension asks about dietary changes. Which advice is most appropriate?</w:t>
      </w:r>
    </w:p>
    <w:p>
      <w:pPr>
        <w:spacing w:after="0" w:before="0"/>
      </w:pPr>
      <w:r>
        <w:rPr>
          <w:rFonts w:ascii="Noto Sans" w:hAnsi="Noto Sans" w:cs="Noto Sans" w:eastAsia="Noto Sans"/>
          <w:b w:val="0"/>
          <w:sz w:val="21"/>
          <w:szCs w:val="21"/>
        </w:rPr>
        <w:t>उच्च रक्तचाप वाला रोगी आहार परिवर्तन के बारे में पूछता है। सर्वाधिक उपयुक्त सलाह कौन-सी है?</w:t>
      </w:r>
    </w:p>
    <w:p>
      <w:pPr>
        <w:spacing w:after="0" w:before="0"/>
      </w:pPr>
      <w:r>
        <w:rPr>
          <w:rFonts w:ascii="Noto Sans" w:hAnsi="Noto Sans" w:cs="Noto Sans" w:eastAsia="Noto Sans"/>
          <w:b w:val="0"/>
          <w:sz w:val="21"/>
          <w:szCs w:val="21"/>
        </w:rPr>
        <w:t>A. Reduce salt and processed food, increase fruits, vegetables and potassium rich foods within safe limits / नमक तथा प्रसंस्कृत भोजन घटाना और सुरक्षित सीमा में फल, सब्ज़ियाँ तथा पोटैशियम युक्त भोजन बढ़ाना</w:t>
      </w:r>
    </w:p>
    <w:p>
      <w:pPr>
        <w:spacing w:after="0" w:before="0"/>
      </w:pPr>
      <w:r>
        <w:rPr>
          <w:rFonts w:ascii="Noto Sans" w:hAnsi="Noto Sans" w:cs="Noto Sans" w:eastAsia="Noto Sans"/>
          <w:b w:val="0"/>
          <w:sz w:val="21"/>
          <w:szCs w:val="21"/>
        </w:rPr>
        <w:t>B. Add extra salt to compensate for sweating / पसीना पूरा करने के लिए अतिरिक्त नमक लेना</w:t>
      </w:r>
    </w:p>
    <w:p>
      <w:pPr>
        <w:spacing w:after="0" w:before="0"/>
      </w:pPr>
      <w:r>
        <w:rPr>
          <w:rFonts w:ascii="Noto Sans" w:hAnsi="Noto Sans" w:cs="Noto Sans" w:eastAsia="Noto Sans"/>
          <w:b w:val="0"/>
          <w:sz w:val="21"/>
          <w:szCs w:val="21"/>
        </w:rPr>
        <w:t>C. Take only meat and eggs for strength / ताकत के लिए केवल मांस और अंडे खाना</w:t>
      </w:r>
    </w:p>
    <w:p>
      <w:pPr>
        <w:spacing w:after="0" w:before="0"/>
      </w:pPr>
      <w:r>
        <w:rPr>
          <w:rFonts w:ascii="Noto Sans" w:hAnsi="Noto Sans" w:cs="Noto Sans" w:eastAsia="Noto Sans"/>
          <w:b w:val="0"/>
          <w:sz w:val="21"/>
          <w:szCs w:val="21"/>
        </w:rPr>
        <w:t>D. Skip fruits because they contain sugar / चीनी की मात्रा के कारण फल छोड़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Reduce salt and processed food, increase fruits, vegetables and potassium rich foods within safe limits</w:t>
      </w:r>
    </w:p>
    <w:p>
      <w:pPr>
        <w:spacing w:after="0" w:before="0"/>
      </w:pPr>
      <w:r>
        <w:rPr>
          <w:rFonts w:ascii="Noto Sans" w:hAnsi="Noto Sans" w:cs="Noto Sans" w:eastAsia="Noto Sans"/>
          <w:b w:val="0"/>
          <w:sz w:val="21"/>
          <w:szCs w:val="21"/>
        </w:rPr>
        <w:t>🧠 Clinical Rationale: The DASH pattern with reduced sodium and increased fruits, vegetables and potassium lowers blood pressure, while extra salt and high fat meat worsen it.</w:t>
      </w:r>
    </w:p>
    <w:p>
      <w:pPr>
        <w:spacing w:after="0" w:before="0"/>
      </w:pPr>
      <w:r>
        <w:rPr>
          <w:rFonts w:ascii="Noto Sans" w:hAnsi="Noto Sans" w:cs="Noto Sans" w:eastAsia="Noto Sans"/>
          <w:b w:val="0"/>
          <w:sz w:val="21"/>
          <w:szCs w:val="21"/>
        </w:rPr>
        <w:t>🔍 Key Clues: Dietary advice in hypertension</w:t>
      </w:r>
    </w:p>
    <w:p>
      <w:pPr>
        <w:spacing w:after="0" w:before="0"/>
      </w:pPr>
      <w:r>
        <w:rPr>
          <w:rFonts w:ascii="Noto Sans" w:hAnsi="Noto Sans" w:cs="Noto Sans" w:eastAsia="Noto Sans"/>
          <w:b w:val="0"/>
          <w:sz w:val="21"/>
          <w:szCs w:val="21"/>
        </w:rPr>
        <w:t>🚨 Priority Principle: Low salt with fruits, vegetables and potassium.</w:t>
      </w:r>
    </w:p>
    <w:p>
      <w:pPr>
        <w:spacing w:after="0" w:before="0"/>
      </w:pPr>
      <w:r>
        <w:rPr>
          <w:rFonts w:ascii="Noto Sans" w:hAnsi="Noto Sans" w:cs="Noto Sans" w:eastAsia="Noto Sans"/>
          <w:b w:val="0"/>
          <w:sz w:val="21"/>
          <w:szCs w:val="21"/>
        </w:rPr>
        <w:t>❌ Why Not Others: Extra salt raises pressure and a meat only diet increases saturated fat without fibre.</w:t>
      </w:r>
    </w:p>
    <w:p>
      <w:pPr>
        <w:spacing w:after="0" w:before="0"/>
      </w:pPr>
      <w:r>
        <w:rPr>
          <w:rFonts w:ascii="Noto Sans" w:hAnsi="Noto Sans" w:cs="Noto Sans" w:eastAsia="Noto Sans"/>
          <w:b w:val="0"/>
          <w:sz w:val="21"/>
          <w:szCs w:val="21"/>
        </w:rPr>
        <w:t>⚠️ Exam Trap: Advising extra salt for hypertension.</w:t>
      </w:r>
    </w:p>
    <w:p>
      <w:pPr>
        <w:spacing w:after="0" w:before="0"/>
      </w:pPr>
      <w:r>
        <w:rPr>
          <w:rFonts w:ascii="Noto Sans" w:hAnsi="Noto Sans" w:cs="Noto Sans" w:eastAsia="Noto Sans"/>
          <w:b w:val="0"/>
          <w:sz w:val="21"/>
          <w:szCs w:val="21"/>
        </w:rPr>
        <w:t>⚡ 5-Second Recall: HYPERTENSION DIET = LOW SALT, MORE FRUITS AND VEGETABLES</w:t>
      </w:r>
    </w:p>
    <w:p>
      <w:pPr>
        <w:spacing w:after="0" w:before="0"/>
      </w:pPr>
      <w:r>
        <w:rPr>
          <w:rFonts w:ascii="Noto Sans" w:hAnsi="Noto Sans" w:cs="Noto Sans" w:eastAsia="Noto Sans"/>
          <w:b w:val="0"/>
          <w:sz w:val="21"/>
          <w:szCs w:val="21"/>
        </w:rPr>
        <w:t>💎 PNC Exam Pearl: Caution about potassium rich food if the patient also has advanced kidney disease.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A postoperative patient is on a clear liquid diet. Which item is allowed?</w:t>
      </w:r>
    </w:p>
    <w:p>
      <w:pPr>
        <w:spacing w:after="0" w:before="0"/>
      </w:pPr>
      <w:r>
        <w:rPr>
          <w:rFonts w:ascii="Noto Sans" w:hAnsi="Noto Sans" w:cs="Noto Sans" w:eastAsia="Noto Sans"/>
          <w:b w:val="0"/>
          <w:sz w:val="21"/>
          <w:szCs w:val="21"/>
        </w:rPr>
        <w:t>पश्चात-शल्य रोगी को स्पष्ट तरल आहार पर रखा गया है। कौन-सी वस्तु अनुमत है?</w:t>
      </w:r>
    </w:p>
    <w:p>
      <w:pPr>
        <w:spacing w:after="0" w:before="0"/>
      </w:pPr>
      <w:r>
        <w:rPr>
          <w:rFonts w:ascii="Noto Sans" w:hAnsi="Noto Sans" w:cs="Noto Sans" w:eastAsia="Noto Sans"/>
          <w:b w:val="0"/>
          <w:sz w:val="21"/>
          <w:szCs w:val="21"/>
        </w:rPr>
        <w:t>A. Milk and curd / दूध और दही</w:t>
      </w:r>
    </w:p>
    <w:p>
      <w:pPr>
        <w:spacing w:after="0" w:before="0"/>
      </w:pPr>
      <w:r>
        <w:rPr>
          <w:rFonts w:ascii="Noto Sans" w:hAnsi="Noto Sans" w:cs="Noto Sans" w:eastAsia="Noto Sans"/>
          <w:b w:val="0"/>
          <w:sz w:val="21"/>
          <w:szCs w:val="21"/>
        </w:rPr>
        <w:t>B. Khichdi with vegetables / सब्ज़ियों वाली खिचड़ी</w:t>
      </w:r>
    </w:p>
    <w:p>
      <w:pPr>
        <w:spacing w:after="0" w:before="0"/>
      </w:pPr>
      <w:r>
        <w:rPr>
          <w:rFonts w:ascii="Noto Sans" w:hAnsi="Noto Sans" w:cs="Noto Sans" w:eastAsia="Noto Sans"/>
          <w:b w:val="0"/>
          <w:sz w:val="21"/>
          <w:szCs w:val="21"/>
        </w:rPr>
        <w:t>C. Ice cream with nuts / मेवे वाली आइसक्रीम</w:t>
      </w:r>
    </w:p>
    <w:p>
      <w:pPr>
        <w:spacing w:after="0" w:before="0"/>
      </w:pPr>
      <w:r>
        <w:rPr>
          <w:rFonts w:ascii="Noto Sans" w:hAnsi="Noto Sans" w:cs="Noto Sans" w:eastAsia="Noto Sans"/>
          <w:b w:val="0"/>
          <w:sz w:val="21"/>
          <w:szCs w:val="21"/>
        </w:rPr>
        <w:t>D. Clear soups and strained fruit juices without pulp / बिना गूदे वाला साफ सूप तथा छना हुआ फल रस</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Clear soups and strained fruit juices without pulp</w:t>
      </w:r>
    </w:p>
    <w:p>
      <w:pPr>
        <w:spacing w:after="0" w:before="0"/>
      </w:pPr>
      <w:r>
        <w:rPr>
          <w:rFonts w:ascii="Noto Sans" w:hAnsi="Noto Sans" w:cs="Noto Sans" w:eastAsia="Noto Sans"/>
          <w:b w:val="0"/>
          <w:sz w:val="21"/>
          <w:szCs w:val="21"/>
        </w:rPr>
        <w:t>🧠 Clinical Rationale: A clear liquid diet allows only transparent fluids that leave minimal residue, such as clear soups, strained juices, tea and gelatin, while milk and semisolids are excluded.</w:t>
      </w:r>
    </w:p>
    <w:p>
      <w:pPr>
        <w:spacing w:after="0" w:before="0"/>
      </w:pPr>
      <w:r>
        <w:rPr>
          <w:rFonts w:ascii="Noto Sans" w:hAnsi="Noto Sans" w:cs="Noto Sans" w:eastAsia="Noto Sans"/>
          <w:b w:val="0"/>
          <w:sz w:val="21"/>
          <w:szCs w:val="21"/>
        </w:rPr>
        <w:t>🔍 Key Clues: Clear liquid diet after surgery</w:t>
      </w:r>
    </w:p>
    <w:p>
      <w:pPr>
        <w:spacing w:after="0" w:before="0"/>
      </w:pPr>
      <w:r>
        <w:rPr>
          <w:rFonts w:ascii="Noto Sans" w:hAnsi="Noto Sans" w:cs="Noto Sans" w:eastAsia="Noto Sans"/>
          <w:b w:val="0"/>
          <w:sz w:val="21"/>
          <w:szCs w:val="21"/>
        </w:rPr>
        <w:t>🚨 Priority Principle: Only clear transparent fluids are allowed.</w:t>
      </w:r>
    </w:p>
    <w:p>
      <w:pPr>
        <w:spacing w:after="0" w:before="0"/>
      </w:pPr>
      <w:r>
        <w:rPr>
          <w:rFonts w:ascii="Noto Sans" w:hAnsi="Noto Sans" w:cs="Noto Sans" w:eastAsia="Noto Sans"/>
          <w:b w:val="0"/>
          <w:sz w:val="21"/>
          <w:szCs w:val="21"/>
        </w:rPr>
        <w:t>❌ Why Not Others: Milk, khichdi and ice cream are not clear liquids and leave residue.</w:t>
      </w:r>
    </w:p>
    <w:p>
      <w:pPr>
        <w:spacing w:after="0" w:before="0"/>
      </w:pPr>
      <w:r>
        <w:rPr>
          <w:rFonts w:ascii="Noto Sans" w:hAnsi="Noto Sans" w:cs="Noto Sans" w:eastAsia="Noto Sans"/>
          <w:b w:val="0"/>
          <w:sz w:val="21"/>
          <w:szCs w:val="21"/>
        </w:rPr>
        <w:t>⚠️ Exam Trap: Including milk in a clear liquid diet.</w:t>
      </w:r>
    </w:p>
    <w:p>
      <w:pPr>
        <w:spacing w:after="0" w:before="0"/>
      </w:pPr>
      <w:r>
        <w:rPr>
          <w:rFonts w:ascii="Noto Sans" w:hAnsi="Noto Sans" w:cs="Noto Sans" w:eastAsia="Noto Sans"/>
          <w:b w:val="0"/>
          <w:sz w:val="21"/>
          <w:szCs w:val="21"/>
        </w:rPr>
        <w:t>⚡ 5-Second Recall: CLEAR LIQUID = TRANSPARENT ONLY, NO MILK</w:t>
      </w:r>
    </w:p>
    <w:p>
      <w:pPr>
        <w:spacing w:after="0" w:before="0"/>
      </w:pPr>
      <w:r>
        <w:rPr>
          <w:rFonts w:ascii="Noto Sans" w:hAnsi="Noto Sans" w:cs="Noto Sans" w:eastAsia="Noto Sans"/>
          <w:b w:val="0"/>
          <w:sz w:val="21"/>
          <w:szCs w:val="21"/>
        </w:rPr>
        <w:t>💎 PNC Exam Pearl: Advance the diet as tolerated and assess bowel sounds before starting oral feeding.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Which food combination provides complete protein for a vegetarian patient?</w:t>
      </w:r>
    </w:p>
    <w:p>
      <w:pPr>
        <w:spacing w:after="0" w:before="0"/>
      </w:pPr>
      <w:r>
        <w:rPr>
          <w:rFonts w:ascii="Noto Sans" w:hAnsi="Noto Sans" w:cs="Noto Sans" w:eastAsia="Noto Sans"/>
          <w:b w:val="0"/>
          <w:sz w:val="21"/>
          <w:szCs w:val="21"/>
        </w:rPr>
        <w:t>शाकाहारी रोगी के लिए पूर्ण प्रोटीन कौन-सा भोजन संयोजन देता है?</w:t>
      </w:r>
    </w:p>
    <w:p>
      <w:pPr>
        <w:spacing w:after="0" w:before="0"/>
      </w:pPr>
      <w:r>
        <w:rPr>
          <w:rFonts w:ascii="Noto Sans" w:hAnsi="Noto Sans" w:cs="Noto Sans" w:eastAsia="Noto Sans"/>
          <w:b w:val="0"/>
          <w:sz w:val="21"/>
          <w:szCs w:val="21"/>
        </w:rPr>
        <w:t>A. Ghee with sugar / चीनी के साथ घी</w:t>
      </w:r>
    </w:p>
    <w:p>
      <w:pPr>
        <w:spacing w:after="0" w:before="0"/>
      </w:pPr>
      <w:r>
        <w:rPr>
          <w:rFonts w:ascii="Noto Sans" w:hAnsi="Noto Sans" w:cs="Noto Sans" w:eastAsia="Noto Sans"/>
          <w:b w:val="0"/>
          <w:sz w:val="21"/>
          <w:szCs w:val="21"/>
        </w:rPr>
        <w:t>B. Cereal with pulses such as rice with dal or roti with rajma / चावल के साथ दाल अथवा रोटी के साथ राजमा जैसा अनाज तथा दलहन का संयोजन</w:t>
      </w:r>
    </w:p>
    <w:p>
      <w:pPr>
        <w:spacing w:after="0" w:before="0"/>
      </w:pPr>
      <w:r>
        <w:rPr>
          <w:rFonts w:ascii="Noto Sans" w:hAnsi="Noto Sans" w:cs="Noto Sans" w:eastAsia="Noto Sans"/>
          <w:b w:val="0"/>
          <w:sz w:val="21"/>
          <w:szCs w:val="21"/>
        </w:rPr>
        <w:t>C. Rice with potato / आलू के साथ चावल</w:t>
      </w:r>
    </w:p>
    <w:p>
      <w:pPr>
        <w:spacing w:after="0" w:before="0"/>
      </w:pPr>
      <w:r>
        <w:rPr>
          <w:rFonts w:ascii="Noto Sans" w:hAnsi="Noto Sans" w:cs="Noto Sans" w:eastAsia="Noto Sans"/>
          <w:b w:val="0"/>
          <w:sz w:val="21"/>
          <w:szCs w:val="21"/>
        </w:rPr>
        <w:t>D. Apple with banana / केला के साथ सेब</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Cereal with pulses such as rice with dal or roti with rajma</w:t>
      </w:r>
    </w:p>
    <w:p>
      <w:pPr>
        <w:spacing w:after="0" w:before="0"/>
      </w:pPr>
      <w:r>
        <w:rPr>
          <w:rFonts w:ascii="Noto Sans" w:hAnsi="Noto Sans" w:cs="Noto Sans" w:eastAsia="Noto Sans"/>
          <w:b w:val="0"/>
          <w:sz w:val="21"/>
          <w:szCs w:val="21"/>
        </w:rPr>
        <w:t>🧠 Clinical Rationale: Cereals are low in lysine and pulses low in methionine, so combining them supplies all essential amino acids and gives complete protein.</w:t>
      </w:r>
    </w:p>
    <w:p>
      <w:pPr>
        <w:spacing w:after="0" w:before="0"/>
      </w:pPr>
      <w:r>
        <w:rPr>
          <w:rFonts w:ascii="Noto Sans" w:hAnsi="Noto Sans" w:cs="Noto Sans" w:eastAsia="Noto Sans"/>
          <w:b w:val="0"/>
          <w:sz w:val="21"/>
          <w:szCs w:val="21"/>
        </w:rPr>
        <w:t>🔍 Key Clues: Complete protein for a vegetarian</w:t>
      </w:r>
    </w:p>
    <w:p>
      <w:pPr>
        <w:spacing w:after="0" w:before="0"/>
      </w:pPr>
      <w:r>
        <w:rPr>
          <w:rFonts w:ascii="Noto Sans" w:hAnsi="Noto Sans" w:cs="Noto Sans" w:eastAsia="Noto Sans"/>
          <w:b w:val="0"/>
          <w:sz w:val="21"/>
          <w:szCs w:val="21"/>
        </w:rPr>
        <w:t>🚨 Priority Principle: Cereal with pulse gives complete protein.</w:t>
      </w:r>
    </w:p>
    <w:p>
      <w:pPr>
        <w:spacing w:after="0" w:before="0"/>
      </w:pPr>
      <w:r>
        <w:rPr>
          <w:rFonts w:ascii="Noto Sans" w:hAnsi="Noto Sans" w:cs="Noto Sans" w:eastAsia="Noto Sans"/>
          <w:b w:val="0"/>
          <w:sz w:val="21"/>
          <w:szCs w:val="21"/>
        </w:rPr>
        <w:t>❌ Why Not Others: Rice with potato, fruits and ghee with sugar lack the complementary amino acid pattern.</w:t>
      </w:r>
    </w:p>
    <w:p>
      <w:pPr>
        <w:spacing w:after="0" w:before="0"/>
      </w:pPr>
      <w:r>
        <w:rPr>
          <w:rFonts w:ascii="Noto Sans" w:hAnsi="Noto Sans" w:cs="Noto Sans" w:eastAsia="Noto Sans"/>
          <w:b w:val="0"/>
          <w:sz w:val="21"/>
          <w:szCs w:val="21"/>
        </w:rPr>
        <w:t>⚠️ Exam Trap: Believing only animal food gives protein.</w:t>
      </w:r>
    </w:p>
    <w:p>
      <w:pPr>
        <w:spacing w:after="0" w:before="0"/>
      </w:pPr>
      <w:r>
        <w:rPr>
          <w:rFonts w:ascii="Noto Sans" w:hAnsi="Noto Sans" w:cs="Noto Sans" w:eastAsia="Noto Sans"/>
          <w:b w:val="0"/>
          <w:sz w:val="21"/>
          <w:szCs w:val="21"/>
        </w:rPr>
        <w:t>⚡ 5-Second Recall: CEREAL + PULSE = COMPLETE PROTEIN</w:t>
      </w:r>
    </w:p>
    <w:p>
      <w:pPr>
        <w:spacing w:after="0" w:before="0"/>
      </w:pPr>
      <w:r>
        <w:rPr>
          <w:rFonts w:ascii="Noto Sans" w:hAnsi="Noto Sans" w:cs="Noto Sans" w:eastAsia="Noto Sans"/>
          <w:b w:val="0"/>
          <w:sz w:val="21"/>
          <w:szCs w:val="21"/>
        </w:rPr>
        <w:t>💎 PNC Exam Pearl: Include milk and curd as additional high biological value protein sources for vegetarians.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A patient on warfarin asks which food to keep constant. Which food should the nurse mention?</w:t>
      </w:r>
    </w:p>
    <w:p>
      <w:pPr>
        <w:spacing w:after="0" w:before="0"/>
      </w:pPr>
      <w:r>
        <w:rPr>
          <w:rFonts w:ascii="Noto Sans" w:hAnsi="Noto Sans" w:cs="Noto Sans" w:eastAsia="Noto Sans"/>
          <w:b w:val="0"/>
          <w:sz w:val="21"/>
          <w:szCs w:val="21"/>
        </w:rPr>
        <w:t>वारफ़ारिन ले रहे रोगी ने पूछा कि कौन-सा भोजन स्थिर मात्रा में रखना चाहिए। नर्स को कौन-सा भोजन बताना चाहिए?</w:t>
      </w:r>
    </w:p>
    <w:p>
      <w:pPr>
        <w:spacing w:after="0" w:before="0"/>
      </w:pPr>
      <w:r>
        <w:rPr>
          <w:rFonts w:ascii="Noto Sans" w:hAnsi="Noto Sans" w:cs="Noto Sans" w:eastAsia="Noto Sans"/>
          <w:b w:val="0"/>
          <w:sz w:val="21"/>
          <w:szCs w:val="21"/>
        </w:rPr>
        <w:t>A. Bananas and apples / केला और सेब</w:t>
      </w:r>
    </w:p>
    <w:p>
      <w:pPr>
        <w:spacing w:after="0" w:before="0"/>
      </w:pPr>
      <w:r>
        <w:rPr>
          <w:rFonts w:ascii="Noto Sans" w:hAnsi="Noto Sans" w:cs="Noto Sans" w:eastAsia="Noto Sans"/>
          <w:b w:val="0"/>
          <w:sz w:val="21"/>
          <w:szCs w:val="21"/>
        </w:rPr>
        <w:t>B. Curd and paneer / दही और पनीर</w:t>
      </w:r>
    </w:p>
    <w:p>
      <w:pPr>
        <w:spacing w:after="0" w:before="0"/>
      </w:pPr>
      <w:r>
        <w:rPr>
          <w:rFonts w:ascii="Noto Sans" w:hAnsi="Noto Sans" w:cs="Noto Sans" w:eastAsia="Noto Sans"/>
          <w:b w:val="0"/>
          <w:sz w:val="21"/>
          <w:szCs w:val="21"/>
        </w:rPr>
        <w:t>C. Green leafy vegetables rich in vitamin K such as spinach and methi / पालक तथा मेथी जैसी विटामिन K से भरपूर हरी पत्तेदार सब्ज़ियाँ</w:t>
      </w:r>
    </w:p>
    <w:p>
      <w:pPr>
        <w:spacing w:after="0" w:before="0"/>
      </w:pPr>
      <w:r>
        <w:rPr>
          <w:rFonts w:ascii="Noto Sans" w:hAnsi="Noto Sans" w:cs="Noto Sans" w:eastAsia="Noto Sans"/>
          <w:b w:val="0"/>
          <w:sz w:val="21"/>
          <w:szCs w:val="21"/>
        </w:rPr>
        <w:t>D. Rice and wheat / चावल और गेहूँ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Green leafy vegetables rich in vitamin K such as spinach and methi</w:t>
      </w:r>
    </w:p>
    <w:p>
      <w:pPr>
        <w:spacing w:after="0" w:before="0"/>
      </w:pPr>
      <w:r>
        <w:rPr>
          <w:rFonts w:ascii="Noto Sans" w:hAnsi="Noto Sans" w:cs="Noto Sans" w:eastAsia="Noto Sans"/>
          <w:b w:val="0"/>
          <w:sz w:val="21"/>
          <w:szCs w:val="21"/>
        </w:rPr>
        <w:t>🧠 Clinical Rationale: Vitamin K reverses warfarin action, so intake of green leafy vegetables must stay consistent rather than be stopped or suddenly increased, and the INR is monitored.</w:t>
      </w:r>
    </w:p>
    <w:p>
      <w:pPr>
        <w:spacing w:after="0" w:before="0"/>
      </w:pPr>
      <w:r>
        <w:rPr>
          <w:rFonts w:ascii="Noto Sans" w:hAnsi="Noto Sans" w:cs="Noto Sans" w:eastAsia="Noto Sans"/>
          <w:b w:val="0"/>
          <w:sz w:val="21"/>
          <w:szCs w:val="21"/>
        </w:rPr>
        <w:t>🔍 Key Clues: Warfarin and dietary vitamin K</w:t>
      </w:r>
    </w:p>
    <w:p>
      <w:pPr>
        <w:spacing w:after="0" w:before="0"/>
      </w:pPr>
      <w:r>
        <w:rPr>
          <w:rFonts w:ascii="Noto Sans" w:hAnsi="Noto Sans" w:cs="Noto Sans" w:eastAsia="Noto Sans"/>
          <w:b w:val="0"/>
          <w:sz w:val="21"/>
          <w:szCs w:val="21"/>
        </w:rPr>
        <w:t>🚨 Priority Principle: Keep green leafy vegetable intake steady.</w:t>
      </w:r>
    </w:p>
    <w:p>
      <w:pPr>
        <w:spacing w:after="0" w:before="0"/>
      </w:pPr>
      <w:r>
        <w:rPr>
          <w:rFonts w:ascii="Noto Sans" w:hAnsi="Noto Sans" w:cs="Noto Sans" w:eastAsia="Noto Sans"/>
          <w:b w:val="0"/>
          <w:sz w:val="21"/>
          <w:szCs w:val="21"/>
        </w:rPr>
        <w:t>❌ Why Not Others: Rice, wheat, fruits, curd and paneer do not alter warfarin action significantly.</w:t>
      </w:r>
    </w:p>
    <w:p>
      <w:pPr>
        <w:spacing w:after="0" w:before="0"/>
      </w:pPr>
      <w:r>
        <w:rPr>
          <w:rFonts w:ascii="Noto Sans" w:hAnsi="Noto Sans" w:cs="Noto Sans" w:eastAsia="Noto Sans"/>
          <w:b w:val="0"/>
          <w:sz w:val="21"/>
          <w:szCs w:val="21"/>
        </w:rPr>
        <w:t>⚠️ Exam Trap: Stopping all green vegetables on warfarin.</w:t>
      </w:r>
    </w:p>
    <w:p>
      <w:pPr>
        <w:spacing w:after="0" w:before="0"/>
      </w:pPr>
      <w:r>
        <w:rPr>
          <w:rFonts w:ascii="Noto Sans" w:hAnsi="Noto Sans" w:cs="Noto Sans" w:eastAsia="Noto Sans"/>
          <w:b w:val="0"/>
          <w:sz w:val="21"/>
          <w:szCs w:val="21"/>
        </w:rPr>
        <w:t>⚡ 5-Second Recall: WARFARIN AND VITAMIN K: KEEP THE INTAKE STEADY</w:t>
      </w:r>
    </w:p>
    <w:p>
      <w:pPr>
        <w:spacing w:after="0" w:before="0"/>
      </w:pPr>
      <w:r>
        <w:rPr>
          <w:rFonts w:ascii="Noto Sans" w:hAnsi="Noto Sans" w:cs="Noto Sans" w:eastAsia="Noto Sans"/>
          <w:b w:val="0"/>
          <w:sz w:val="21"/>
          <w:szCs w:val="21"/>
        </w:rPr>
        <w:t>💎 PNC Exam Pearl: Advise against crash diets and alcohol and to report bleeding or bruising.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A patient about to undergo amputation says he would rather die than live without a limb. Which response is most therapeutic?</w:t>
      </w:r>
    </w:p>
    <w:p>
      <w:pPr>
        <w:spacing w:after="0" w:before="0"/>
      </w:pPr>
      <w:r>
        <w:rPr>
          <w:rFonts w:ascii="Noto Sans" w:hAnsi="Noto Sans" w:cs="Noto Sans" w:eastAsia="Noto Sans"/>
          <w:b w:val="0"/>
          <w:sz w:val="21"/>
          <w:szCs w:val="21"/>
        </w:rPr>
        <w:t>पैर काटे जाने वाला रोगी कहता है कि अंग के बिना जीने से मर जाना बेहतर है। सर्वाधिक उपचारात्मक उत्तर कौन-सा है?</w:t>
      </w:r>
    </w:p>
    <w:p>
      <w:pPr>
        <w:spacing w:after="0" w:before="0"/>
      </w:pPr>
      <w:r>
        <w:rPr>
          <w:rFonts w:ascii="Noto Sans" w:hAnsi="Noto Sans" w:cs="Noto Sans" w:eastAsia="Noto Sans"/>
          <w:b w:val="0"/>
          <w:sz w:val="21"/>
          <w:szCs w:val="21"/>
        </w:rPr>
        <w:t>A. Avoid the topic and change the subject / विषय टालकर बात बदल देना</w:t>
      </w:r>
    </w:p>
    <w:p>
      <w:pPr>
        <w:spacing w:after="0" w:before="0"/>
      </w:pPr>
      <w:r>
        <w:rPr>
          <w:rFonts w:ascii="Noto Sans" w:hAnsi="Noto Sans" w:cs="Noto Sans" w:eastAsia="Noto Sans"/>
          <w:b w:val="0"/>
          <w:sz w:val="21"/>
          <w:szCs w:val="21"/>
        </w:rPr>
        <w:t>B. Agree that life without a limb is worthless / सहमति जताना कि अंग के बिना जीवन व्यर्थ है</w:t>
      </w:r>
    </w:p>
    <w:p>
      <w:pPr>
        <w:spacing w:after="0" w:before="0"/>
      </w:pPr>
      <w:r>
        <w:rPr>
          <w:rFonts w:ascii="Noto Sans" w:hAnsi="Noto Sans" w:cs="Noto Sans" w:eastAsia="Noto Sans"/>
          <w:b w:val="0"/>
          <w:sz w:val="21"/>
          <w:szCs w:val="21"/>
        </w:rPr>
        <w:t>C. Explore his fears and feelings, provide honest information and introduce a rehabilitated amputee if he agrees / उसके भय तथा भावनाओं को समझना, ईमानदार जानकारी देना तथा सहमति होने पर पुनर्वासित रोगी से मिलवाना</w:t>
      </w:r>
    </w:p>
    <w:p>
      <w:pPr>
        <w:spacing w:after="0" w:before="0"/>
      </w:pPr>
      <w:r>
        <w:rPr>
          <w:rFonts w:ascii="Noto Sans" w:hAnsi="Noto Sans" w:cs="Noto Sans" w:eastAsia="Noto Sans"/>
          <w:b w:val="0"/>
          <w:sz w:val="21"/>
          <w:szCs w:val="21"/>
        </w:rPr>
        <w:t>D. Tell him to be grateful that the surgery will save his life / उसे कहना कि ऑपरेशन जीवन बचाएगा इसलिए आभारी रहे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Explore his fears and feelings, provide honest information and introduce a rehabilitated amputee if he agrees</w:t>
      </w:r>
    </w:p>
    <w:p>
      <w:pPr>
        <w:spacing w:after="0" w:before="0"/>
      </w:pPr>
      <w:r>
        <w:rPr>
          <w:rFonts w:ascii="Noto Sans" w:hAnsi="Noto Sans" w:cs="Noto Sans" w:eastAsia="Noto Sans"/>
          <w:b w:val="0"/>
          <w:sz w:val="21"/>
          <w:szCs w:val="21"/>
        </w:rPr>
        <w:t>🧠 Clinical Rationale: Exploring grief and fears, giving honest information about rehabilitation and offering peer contact supports coping, whereas dismissal or agreement deepens hopelessness.</w:t>
      </w:r>
    </w:p>
    <w:p>
      <w:pPr>
        <w:spacing w:after="0" w:before="0"/>
      </w:pPr>
      <w:r>
        <w:rPr>
          <w:rFonts w:ascii="Noto Sans" w:hAnsi="Noto Sans" w:cs="Noto Sans" w:eastAsia="Noto Sans"/>
          <w:b w:val="0"/>
          <w:sz w:val="21"/>
          <w:szCs w:val="21"/>
        </w:rPr>
        <w:t>🔍 Key Clues: Patient expressing suicidal thoughts before amputation</w:t>
      </w:r>
    </w:p>
    <w:p>
      <w:pPr>
        <w:spacing w:after="0" w:before="0"/>
      </w:pPr>
      <w:r>
        <w:rPr>
          <w:rFonts w:ascii="Noto Sans" w:hAnsi="Noto Sans" w:cs="Noto Sans" w:eastAsia="Noto Sans"/>
          <w:b w:val="0"/>
          <w:sz w:val="21"/>
          <w:szCs w:val="21"/>
        </w:rPr>
        <w:t>🚨 Priority Principle: Explore feelings, give honest information, offer peer support.</w:t>
      </w:r>
    </w:p>
    <w:p>
      <w:pPr>
        <w:spacing w:after="0" w:before="0"/>
      </w:pPr>
      <w:r>
        <w:rPr>
          <w:rFonts w:ascii="Noto Sans" w:hAnsi="Noto Sans" w:cs="Noto Sans" w:eastAsia="Noto Sans"/>
          <w:b w:val="0"/>
          <w:sz w:val="21"/>
          <w:szCs w:val="21"/>
        </w:rPr>
        <w:t>❌ Why Not Others: Dismissive advice, avoidance and agreement all increase distress and hopelessness.</w:t>
      </w:r>
    </w:p>
    <w:p>
      <w:pPr>
        <w:spacing w:after="0" w:before="0"/>
      </w:pPr>
      <w:r>
        <w:rPr>
          <w:rFonts w:ascii="Noto Sans" w:hAnsi="Noto Sans" w:cs="Noto Sans" w:eastAsia="Noto Sans"/>
          <w:b w:val="0"/>
          <w:sz w:val="21"/>
          <w:szCs w:val="21"/>
        </w:rPr>
        <w:t>⚠️ Exam Trap: Telling a grieving patient to be grateful.</w:t>
      </w:r>
    </w:p>
    <w:p>
      <w:pPr>
        <w:spacing w:after="0" w:before="0"/>
      </w:pPr>
      <w:r>
        <w:rPr>
          <w:rFonts w:ascii="Noto Sans" w:hAnsi="Noto Sans" w:cs="Noto Sans" w:eastAsia="Noto Sans"/>
          <w:b w:val="0"/>
          <w:sz w:val="21"/>
          <w:szCs w:val="21"/>
        </w:rPr>
        <w:t>⚡ 5-Second Recall: GRIEF: EXPLORE, INFORM, CONNECT WITH A PEER</w:t>
      </w:r>
    </w:p>
    <w:p>
      <w:pPr>
        <w:spacing w:after="0" w:before="0"/>
      </w:pPr>
      <w:r>
        <w:rPr>
          <w:rFonts w:ascii="Noto Sans" w:hAnsi="Noto Sans" w:cs="Noto Sans" w:eastAsia="Noto Sans"/>
          <w:b w:val="0"/>
          <w:sz w:val="21"/>
          <w:szCs w:val="21"/>
        </w:rPr>
        <w:t>💎 PNC Exam Pearl: Assess for suicidal ideation and involve psychiatry, physiotherapy and prosthetics early.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A child repeatedly hits other children in the ward. Which nursing intervention is most appropriate?</w:t>
      </w:r>
    </w:p>
    <w:p>
      <w:pPr>
        <w:spacing w:after="0" w:before="0"/>
      </w:pPr>
      <w:r>
        <w:rPr>
          <w:rFonts w:ascii="Noto Sans" w:hAnsi="Noto Sans" w:cs="Noto Sans" w:eastAsia="Noto Sans"/>
          <w:b w:val="0"/>
          <w:sz w:val="21"/>
          <w:szCs w:val="21"/>
        </w:rPr>
        <w:t>वार्ड में एक बच्चा बार-बार दूसरे बच्चों को मारता है। सर्वाधिक उपयुक्त नर्सिंग हस्तक्षेप कौन-सा है?</w:t>
      </w:r>
    </w:p>
    <w:p>
      <w:pPr>
        <w:spacing w:after="0" w:before="0"/>
      </w:pPr>
      <w:r>
        <w:rPr>
          <w:rFonts w:ascii="Noto Sans" w:hAnsi="Noto Sans" w:cs="Noto Sans" w:eastAsia="Noto Sans"/>
          <w:b w:val="0"/>
          <w:sz w:val="21"/>
          <w:szCs w:val="21"/>
        </w:rPr>
        <w:t>A. Set clear, consistent limits, explain the consequence calmly and reinforce positive behaviour / स्पष्ट और लगातार सीमाएँ तय करना, शांत भाव से परिणाम समझाना तथा सकारात्मक व्यवहार को प्रोत्साहित करना</w:t>
      </w:r>
    </w:p>
    <w:p>
      <w:pPr>
        <w:spacing w:after="0" w:before="0"/>
      </w:pPr>
      <w:r>
        <w:rPr>
          <w:rFonts w:ascii="Noto Sans" w:hAnsi="Noto Sans" w:cs="Noto Sans" w:eastAsia="Noto Sans"/>
          <w:b w:val="0"/>
          <w:sz w:val="21"/>
          <w:szCs w:val="21"/>
        </w:rPr>
        <w:t>B. Shout at the child in front of everyone / सबके सामने बच्चे को चिल्लाकर डाँटना</w:t>
      </w:r>
    </w:p>
    <w:p>
      <w:pPr>
        <w:spacing w:after="0" w:before="0"/>
      </w:pPr>
      <w:r>
        <w:rPr>
          <w:rFonts w:ascii="Noto Sans" w:hAnsi="Noto Sans" w:cs="Noto Sans" w:eastAsia="Noto Sans"/>
          <w:b w:val="0"/>
          <w:sz w:val="21"/>
          <w:szCs w:val="21"/>
        </w:rPr>
        <w:t>C. Ignore the behaviour completely / व्यवहार को पूरी तरह अनदेखा करना</w:t>
      </w:r>
    </w:p>
    <w:p>
      <w:pPr>
        <w:spacing w:after="0" w:before="0"/>
      </w:pPr>
      <w:r>
        <w:rPr>
          <w:rFonts w:ascii="Noto Sans" w:hAnsi="Noto Sans" w:cs="Noto Sans" w:eastAsia="Noto Sans"/>
          <w:b w:val="0"/>
          <w:sz w:val="21"/>
          <w:szCs w:val="21"/>
        </w:rPr>
        <w:t>D. Restrict the child to bed for the whole day / बच्चे को पूरे दिन बिस्तर तक सीमित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Set clear, consistent limits, explain the consequence calmly and reinforce positive behaviour</w:t>
      </w:r>
    </w:p>
    <w:p>
      <w:pPr>
        <w:spacing w:after="0" w:before="0"/>
      </w:pPr>
      <w:r>
        <w:rPr>
          <w:rFonts w:ascii="Noto Sans" w:hAnsi="Noto Sans" w:cs="Noto Sans" w:eastAsia="Noto Sans"/>
          <w:b w:val="0"/>
          <w:sz w:val="21"/>
          <w:szCs w:val="21"/>
        </w:rPr>
        <w:t>🧠 Clinical Rationale: Consistent limits with calm explanation and positive reinforcement shape behaviour, while shouting, ignoring and prolonged restriction are punitive and ineffective.</w:t>
      </w:r>
    </w:p>
    <w:p>
      <w:pPr>
        <w:spacing w:after="0" w:before="0"/>
      </w:pPr>
      <w:r>
        <w:rPr>
          <w:rFonts w:ascii="Noto Sans" w:hAnsi="Noto Sans" w:cs="Noto Sans" w:eastAsia="Noto Sans"/>
          <w:b w:val="0"/>
          <w:sz w:val="21"/>
          <w:szCs w:val="21"/>
        </w:rPr>
        <w:t>🔍 Key Clues: Child hitting other children in the ward</w:t>
      </w:r>
    </w:p>
    <w:p>
      <w:pPr>
        <w:spacing w:after="0" w:before="0"/>
      </w:pPr>
      <w:r>
        <w:rPr>
          <w:rFonts w:ascii="Noto Sans" w:hAnsi="Noto Sans" w:cs="Noto Sans" w:eastAsia="Noto Sans"/>
          <w:b w:val="0"/>
          <w:sz w:val="21"/>
          <w:szCs w:val="21"/>
        </w:rPr>
        <w:t>🚨 Priority Principle: Consistent limits with positive reinforcement.</w:t>
      </w:r>
    </w:p>
    <w:p>
      <w:pPr>
        <w:spacing w:after="0" w:before="0"/>
      </w:pPr>
      <w:r>
        <w:rPr>
          <w:rFonts w:ascii="Noto Sans" w:hAnsi="Noto Sans" w:cs="Noto Sans" w:eastAsia="Noto Sans"/>
          <w:b w:val="0"/>
          <w:sz w:val="21"/>
          <w:szCs w:val="21"/>
        </w:rPr>
        <w:t>❌ Why Not Others: Humiliation, ignoring and long restriction damage trust and do not teach alternative behaviour.</w:t>
      </w:r>
    </w:p>
    <w:p>
      <w:pPr>
        <w:spacing w:after="0" w:before="0"/>
      </w:pPr>
      <w:r>
        <w:rPr>
          <w:rFonts w:ascii="Noto Sans" w:hAnsi="Noto Sans" w:cs="Noto Sans" w:eastAsia="Noto Sans"/>
          <w:b w:val="0"/>
          <w:sz w:val="21"/>
          <w:szCs w:val="21"/>
        </w:rPr>
        <w:t>⚠️ Exam Trap: Punishing a child for aggressive behaviour physically.</w:t>
      </w:r>
    </w:p>
    <w:p>
      <w:pPr>
        <w:spacing w:after="0" w:before="0"/>
      </w:pPr>
      <w:r>
        <w:rPr>
          <w:rFonts w:ascii="Noto Sans" w:hAnsi="Noto Sans" w:cs="Noto Sans" w:eastAsia="Noto Sans"/>
          <w:b w:val="0"/>
          <w:sz w:val="21"/>
          <w:szCs w:val="21"/>
        </w:rPr>
        <w:t>⚡ 5-Second Recall: BEHAVIOUR: LIMITS + CONSISTENCY + POSITIVE REINFORCEMENT</w:t>
      </w:r>
    </w:p>
    <w:p>
      <w:pPr>
        <w:spacing w:after="0" w:before="0"/>
      </w:pPr>
      <w:r>
        <w:rPr>
          <w:rFonts w:ascii="Noto Sans" w:hAnsi="Noto Sans" w:cs="Noto Sans" w:eastAsia="Noto Sans"/>
          <w:b w:val="0"/>
          <w:sz w:val="21"/>
          <w:szCs w:val="21"/>
        </w:rPr>
        <w:t>💎 PNC Exam Pearl: Assess for pain, fear, anxiety or family stress that may underlie aggression and involve the parents.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A patient is told about a poor prognosis and asks the nurse to explain it again. Which technique is best?</w:t>
      </w:r>
    </w:p>
    <w:p>
      <w:pPr>
        <w:spacing w:after="0" w:before="0"/>
      </w:pPr>
      <w:r>
        <w:rPr>
          <w:rFonts w:ascii="Noto Sans" w:hAnsi="Noto Sans" w:cs="Noto Sans" w:eastAsia="Noto Sans"/>
          <w:b w:val="0"/>
          <w:sz w:val="21"/>
          <w:szCs w:val="21"/>
        </w:rPr>
        <w:t>रोगी को खराब संभावना बताई गई है और वह नर्स से दोबारा समझाने को कहता है। सर्वोत्तम तकनीक कौन-सी है?</w:t>
      </w:r>
    </w:p>
    <w:p>
      <w:pPr>
        <w:spacing w:after="0" w:before="0"/>
      </w:pPr>
      <w:r>
        <w:rPr>
          <w:rFonts w:ascii="Noto Sans" w:hAnsi="Noto Sans" w:cs="Noto Sans" w:eastAsia="Noto Sans"/>
          <w:b w:val="0"/>
          <w:sz w:val="21"/>
          <w:szCs w:val="21"/>
        </w:rPr>
        <w:t>A. Give all details at once at a fast pace / सारे विवरण एक साथ तेजी से बताना</w:t>
      </w:r>
    </w:p>
    <w:p>
      <w:pPr>
        <w:spacing w:after="0" w:before="0"/>
      </w:pPr>
      <w:r>
        <w:rPr>
          <w:rFonts w:ascii="Noto Sans" w:hAnsi="Noto Sans" w:cs="Noto Sans" w:eastAsia="Noto Sans"/>
          <w:b w:val="0"/>
          <w:sz w:val="21"/>
          <w:szCs w:val="21"/>
        </w:rPr>
        <w:t>B. Tell him not to think about it / उसे इस बारे में सोचने से मना करना</w:t>
      </w:r>
    </w:p>
    <w:p>
      <w:pPr>
        <w:spacing w:after="0" w:before="0"/>
      </w:pPr>
      <w:r>
        <w:rPr>
          <w:rFonts w:ascii="Noto Sans" w:hAnsi="Noto Sans" w:cs="Noto Sans" w:eastAsia="Noto Sans"/>
          <w:b w:val="0"/>
          <w:sz w:val="21"/>
          <w:szCs w:val="21"/>
        </w:rPr>
        <w:t>C. Ask a relative to explain instead / किसी संबंधी से समझाने को कहना</w:t>
      </w:r>
    </w:p>
    <w:p>
      <w:pPr>
        <w:spacing w:after="0" w:before="0"/>
      </w:pPr>
      <w:r>
        <w:rPr>
          <w:rFonts w:ascii="Noto Sans" w:hAnsi="Noto Sans" w:cs="Noto Sans" w:eastAsia="Noto Sans"/>
          <w:b w:val="0"/>
          <w:sz w:val="21"/>
          <w:szCs w:val="21"/>
        </w:rPr>
        <w:t>D. Repeat the information simply, check what he understood and allow silence and questions / सूचना सरल रूप में दोहराना, उसकी समझ जाँचना तथा मौन और प्रश्नों के लिए समय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Repeat the information simply, check what he understood and allow silence and questions</w:t>
      </w:r>
    </w:p>
    <w:p>
      <w:pPr>
        <w:spacing w:after="0" w:before="0"/>
      </w:pPr>
      <w:r>
        <w:rPr>
          <w:rFonts w:ascii="Noto Sans" w:hAnsi="Noto Sans" w:cs="Noto Sans" w:eastAsia="Noto Sans"/>
          <w:b w:val="0"/>
          <w:sz w:val="21"/>
          <w:szCs w:val="21"/>
        </w:rPr>
        <w:t>🧠 Clinical Rationale: Patients under emotional stress absorb information slowly, so simple repetition, checking understanding and allowing silence and questions is the therapeutic approach.</w:t>
      </w:r>
    </w:p>
    <w:p>
      <w:pPr>
        <w:spacing w:after="0" w:before="0"/>
      </w:pPr>
      <w:r>
        <w:rPr>
          <w:rFonts w:ascii="Noto Sans" w:hAnsi="Noto Sans" w:cs="Noto Sans" w:eastAsia="Noto Sans"/>
          <w:b w:val="0"/>
          <w:sz w:val="21"/>
          <w:szCs w:val="21"/>
        </w:rPr>
        <w:t>🔍 Key Clues: Patient asking for explanation of a poor prognosis</w:t>
      </w:r>
    </w:p>
    <w:p>
      <w:pPr>
        <w:spacing w:after="0" w:before="0"/>
      </w:pPr>
      <w:r>
        <w:rPr>
          <w:rFonts w:ascii="Noto Sans" w:hAnsi="Noto Sans" w:cs="Noto Sans" w:eastAsia="Noto Sans"/>
          <w:b w:val="0"/>
          <w:sz w:val="21"/>
          <w:szCs w:val="21"/>
        </w:rPr>
        <w:t>🚨 Priority Principle: Repeat simply, check understanding, allow questions and silence.</w:t>
      </w:r>
    </w:p>
    <w:p>
      <w:pPr>
        <w:spacing w:after="0" w:before="0"/>
      </w:pPr>
      <w:r>
        <w:rPr>
          <w:rFonts w:ascii="Noto Sans" w:hAnsi="Noto Sans" w:cs="Noto Sans" w:eastAsia="Noto Sans"/>
          <w:b w:val="0"/>
          <w:sz w:val="21"/>
          <w:szCs w:val="21"/>
        </w:rPr>
        <w:t>❌ Why Not Others: Rapid overload, avoidance of the topic and delegating to relatives prevent understanding and trust.</w:t>
      </w:r>
    </w:p>
    <w:p>
      <w:pPr>
        <w:spacing w:after="0" w:before="0"/>
      </w:pPr>
      <w:r>
        <w:rPr>
          <w:rFonts w:ascii="Noto Sans" w:hAnsi="Noto Sans" w:cs="Noto Sans" w:eastAsia="Noto Sans"/>
          <w:b w:val="0"/>
          <w:sz w:val="21"/>
          <w:szCs w:val="21"/>
        </w:rPr>
        <w:t>⚠️ Exam Trap: Giving detailed prognostic information quickly to a distressed patient.</w:t>
      </w:r>
    </w:p>
    <w:p>
      <w:pPr>
        <w:spacing w:after="0" w:before="0"/>
      </w:pPr>
      <w:r>
        <w:rPr>
          <w:rFonts w:ascii="Noto Sans" w:hAnsi="Noto Sans" w:cs="Noto Sans" w:eastAsia="Noto Sans"/>
          <w:b w:val="0"/>
          <w:sz w:val="21"/>
          <w:szCs w:val="21"/>
        </w:rPr>
        <w:t>⚡ 5-Second Recall: Information: SIMPLE, REPEATED, CHECK UNDERSTANDING</w:t>
      </w:r>
    </w:p>
    <w:p>
      <w:pPr>
        <w:spacing w:after="0" w:before="0"/>
      </w:pPr>
      <w:r>
        <w:rPr>
          <w:rFonts w:ascii="Noto Sans" w:hAnsi="Noto Sans" w:cs="Noto Sans" w:eastAsia="Noto Sans"/>
          <w:b w:val="0"/>
          <w:sz w:val="21"/>
          <w:szCs w:val="21"/>
        </w:rPr>
        <w:t>💎 PNC Exam Pearl: Involve the family only with the patient's permission and document what was explained.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A nurse receives a patient with a bullet injury in the abdomen. Which action is correct?</w:t>
      </w:r>
    </w:p>
    <w:p>
      <w:pPr>
        <w:spacing w:after="0" w:before="0"/>
      </w:pPr>
      <w:r>
        <w:rPr>
          <w:rFonts w:ascii="Noto Sans" w:hAnsi="Noto Sans" w:cs="Noto Sans" w:eastAsia="Noto Sans"/>
          <w:b w:val="0"/>
          <w:sz w:val="21"/>
          <w:szCs w:val="21"/>
        </w:rPr>
        <w:t>एक नर्स के पास पेट में गोली की चोट वाला रोगी आता है। कौन-सी क्रिया सही है?</w:t>
      </w:r>
    </w:p>
    <w:p>
      <w:pPr>
        <w:spacing w:after="0" w:before="0"/>
      </w:pPr>
      <w:r>
        <w:rPr>
          <w:rFonts w:ascii="Noto Sans" w:hAnsi="Noto Sans" w:cs="Noto Sans" w:eastAsia="Noto Sans"/>
          <w:b w:val="0"/>
          <w:sz w:val="21"/>
          <w:szCs w:val="21"/>
        </w:rPr>
        <w:t>A. Give emergency care first, preserve clothing and evidence in separate paper bags and inform the police / पहले आपात उपचार देना, कपड़े तथा साक्ष्य अलग-अलग कागज़ के थैलों में सुरक्षित रखना और पुलिस को सूचित करना</w:t>
      </w:r>
    </w:p>
    <w:p>
      <w:pPr>
        <w:spacing w:after="0" w:before="0"/>
      </w:pPr>
      <w:r>
        <w:rPr>
          <w:rFonts w:ascii="Noto Sans" w:hAnsi="Noto Sans" w:cs="Noto Sans" w:eastAsia="Noto Sans"/>
          <w:b w:val="0"/>
          <w:sz w:val="21"/>
          <w:szCs w:val="21"/>
        </w:rPr>
        <w:t>B. Clean and discard the clothing before police arrive / पुलिस आने से पहले कपड़े साफ करके फेंक देना</w:t>
      </w:r>
    </w:p>
    <w:p>
      <w:pPr>
        <w:spacing w:after="0" w:before="0"/>
      </w:pPr>
      <w:r>
        <w:rPr>
          <w:rFonts w:ascii="Noto Sans" w:hAnsi="Noto Sans" w:cs="Noto Sans" w:eastAsia="Noto Sans"/>
          <w:b w:val="0"/>
          <w:sz w:val="21"/>
          <w:szCs w:val="21"/>
        </w:rPr>
        <w:t>C. Refuse to treat until the police arrive / पुलिस आने तक उपचार से मना करना</w:t>
      </w:r>
    </w:p>
    <w:p>
      <w:pPr>
        <w:spacing w:after="0" w:before="0"/>
      </w:pPr>
      <w:r>
        <w:rPr>
          <w:rFonts w:ascii="Noto Sans" w:hAnsi="Noto Sans" w:cs="Noto Sans" w:eastAsia="Noto Sans"/>
          <w:b w:val="0"/>
          <w:sz w:val="21"/>
          <w:szCs w:val="21"/>
        </w:rPr>
        <w:t>D. Write a final opinion about the injury in the file / फाइल में चोट के बारे में अंतिम राय लिख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Give emergency care first, preserve clothing and evidence in separate paper bags and inform the police</w:t>
      </w:r>
    </w:p>
    <w:p>
      <w:pPr>
        <w:spacing w:after="0" w:before="0"/>
      </w:pPr>
      <w:r>
        <w:rPr>
          <w:rFonts w:ascii="Noto Sans" w:hAnsi="Noto Sans" w:cs="Noto Sans" w:eastAsia="Noto Sans"/>
          <w:b w:val="0"/>
          <w:sz w:val="21"/>
          <w:szCs w:val="21"/>
        </w:rPr>
        <w:t>🧠 Clinical Rationale: Emergency care always comes first, with simultaneous preservation of evidence in paper bags and police intimation, while opinions about cause are left to the authorised medical officer.</w:t>
      </w:r>
    </w:p>
    <w:p>
      <w:pPr>
        <w:spacing w:after="0" w:before="0"/>
      </w:pPr>
      <w:r>
        <w:rPr>
          <w:rFonts w:ascii="Noto Sans" w:hAnsi="Noto Sans" w:cs="Noto Sans" w:eastAsia="Noto Sans"/>
          <w:b w:val="0"/>
          <w:sz w:val="21"/>
          <w:szCs w:val="21"/>
        </w:rPr>
        <w:t>🔍 Key Clues: Firearm injury to the abdomen</w:t>
      </w:r>
    </w:p>
    <w:p>
      <w:pPr>
        <w:spacing w:after="0" w:before="0"/>
      </w:pPr>
      <w:r>
        <w:rPr>
          <w:rFonts w:ascii="Noto Sans" w:hAnsi="Noto Sans" w:cs="Noto Sans" w:eastAsia="Noto Sans"/>
          <w:b w:val="0"/>
          <w:sz w:val="21"/>
          <w:szCs w:val="21"/>
        </w:rPr>
        <w:t>🚨 Priority Principle: Treat first, preserve evidence separately, inform police.</w:t>
      </w:r>
    </w:p>
    <w:p>
      <w:pPr>
        <w:spacing w:after="0" w:before="0"/>
      </w:pPr>
      <w:r>
        <w:rPr>
          <w:rFonts w:ascii="Noto Sans" w:hAnsi="Noto Sans" w:cs="Noto Sans" w:eastAsia="Noto Sans"/>
          <w:b w:val="0"/>
          <w:sz w:val="21"/>
          <w:szCs w:val="21"/>
        </w:rPr>
        <w:t>❌ Why Not Others: Discarding clothes destroys evidence, refusing care endangers life and writing an opinion exceeds the nurse's role.</w:t>
      </w:r>
    </w:p>
    <w:p>
      <w:pPr>
        <w:spacing w:after="0" w:before="0"/>
      </w:pPr>
      <w:r>
        <w:rPr>
          <w:rFonts w:ascii="Noto Sans" w:hAnsi="Noto Sans" w:cs="Noto Sans" w:eastAsia="Noto Sans"/>
          <w:b w:val="0"/>
          <w:sz w:val="21"/>
          <w:szCs w:val="21"/>
        </w:rPr>
        <w:t>⚠️ Exam Trap: Storing wet evidence in plastic bags.</w:t>
      </w:r>
    </w:p>
    <w:p>
      <w:pPr>
        <w:spacing w:after="0" w:before="0"/>
      </w:pPr>
      <w:r>
        <w:rPr>
          <w:rFonts w:ascii="Noto Sans" w:hAnsi="Noto Sans" w:cs="Noto Sans" w:eastAsia="Noto Sans"/>
          <w:b w:val="0"/>
          <w:sz w:val="21"/>
          <w:szCs w:val="21"/>
        </w:rPr>
        <w:t>⚡ 5-Second Recall: GUNSHOT WOUND: TREAT, PRESERVE EVIDENCE, INFORM POLICE</w:t>
      </w:r>
    </w:p>
    <w:p>
      <w:pPr>
        <w:spacing w:after="0" w:before="0"/>
      </w:pPr>
      <w:r>
        <w:rPr>
          <w:rFonts w:ascii="Noto Sans" w:hAnsi="Noto Sans" w:cs="Noto Sans" w:eastAsia="Noto Sans"/>
          <w:b w:val="0"/>
          <w:sz w:val="21"/>
          <w:szCs w:val="21"/>
        </w:rPr>
        <w:t>💎 PNC Exam Pearl: Wear gloves, label the bags with name, date and time, and keep the chain of custody intact.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Which action is correct when a patient with a history of domestic violence is admitted?</w:t>
      </w:r>
    </w:p>
    <w:p>
      <w:pPr>
        <w:spacing w:after="0" w:before="0"/>
      </w:pPr>
      <w:r>
        <w:rPr>
          <w:rFonts w:ascii="Noto Sans" w:hAnsi="Noto Sans" w:cs="Noto Sans" w:eastAsia="Noto Sans"/>
          <w:b w:val="0"/>
          <w:sz w:val="21"/>
          <w:szCs w:val="21"/>
        </w:rPr>
        <w:t>घरेलू हिंसा के इतिहास वाली रोगी के भर्ती होने पर कौन-सी क्रिया सही है?</w:t>
      </w:r>
    </w:p>
    <w:p>
      <w:pPr>
        <w:spacing w:after="0" w:before="0"/>
      </w:pPr>
      <w:r>
        <w:rPr>
          <w:rFonts w:ascii="Noto Sans" w:hAnsi="Noto Sans" w:cs="Noto Sans" w:eastAsia="Noto Sans"/>
          <w:b w:val="0"/>
          <w:sz w:val="21"/>
          <w:szCs w:val="21"/>
        </w:rPr>
        <w:t>A. Advise the patient to adjust and avoid complaining / रोगी को समायोजन करने और शिकायत न करने की सलाह देना</w:t>
      </w:r>
    </w:p>
    <w:p>
      <w:pPr>
        <w:spacing w:after="0" w:before="0"/>
      </w:pPr>
      <w:r>
        <w:rPr>
          <w:rFonts w:ascii="Noto Sans" w:hAnsi="Noto Sans" w:cs="Noto Sans" w:eastAsia="Noto Sans"/>
          <w:b w:val="0"/>
          <w:sz w:val="21"/>
          <w:szCs w:val="21"/>
        </w:rPr>
        <w:t>B. Discuss the case with neighbours for support / सहयोग के लिए पड़ोसियों से मामले की चर्चा करना</w:t>
      </w:r>
    </w:p>
    <w:p>
      <w:pPr>
        <w:spacing w:after="0" w:before="0"/>
      </w:pPr>
      <w:r>
        <w:rPr>
          <w:rFonts w:ascii="Noto Sans" w:hAnsi="Noto Sans" w:cs="Noto Sans" w:eastAsia="Noto Sans"/>
          <w:b w:val="0"/>
          <w:sz w:val="21"/>
          <w:szCs w:val="21"/>
        </w:rPr>
        <w:t>C. Send the patient home immediately to avoid legal work / कानूनी काम से बचने के लिए रोगी को तुरंत घर भेज देना</w:t>
      </w:r>
    </w:p>
    <w:p>
      <w:pPr>
        <w:spacing w:after="0" w:before="0"/>
      </w:pPr>
      <w:r>
        <w:rPr>
          <w:rFonts w:ascii="Noto Sans" w:hAnsi="Noto Sans" w:cs="Noto Sans" w:eastAsia="Noto Sans"/>
          <w:b w:val="0"/>
          <w:sz w:val="21"/>
          <w:szCs w:val="21"/>
        </w:rPr>
        <w:t>D. Assess injuries thoroughly, document them accurately with a body map, provide support and inform the police as per law / चोटों का पूरा आकलन करना, बॉडी मैप सहित ठीक से दर्ज करना, सहयोग देना तथा कानून के अनुसार पुलिस को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Assess injuries thoroughly, document them accurately with a body map, provide support and inform the police as per law</w:t>
      </w:r>
    </w:p>
    <w:p>
      <w:pPr>
        <w:spacing w:after="0" w:before="0"/>
      </w:pPr>
      <w:r>
        <w:rPr>
          <w:rFonts w:ascii="Noto Sans" w:hAnsi="Noto Sans" w:cs="Noto Sans" w:eastAsia="Noto Sans"/>
          <w:b w:val="0"/>
          <w:sz w:val="21"/>
          <w:szCs w:val="21"/>
        </w:rPr>
        <w:t>🧠 Clinical Rationale: Domestic violence is a medicolegal offence, so complete assessment, accurate documentation with a body map, emotional support, safe referral and police information as required by law are essential.</w:t>
      </w:r>
    </w:p>
    <w:p>
      <w:pPr>
        <w:spacing w:after="0" w:before="0"/>
      </w:pPr>
      <w:r>
        <w:rPr>
          <w:rFonts w:ascii="Noto Sans" w:hAnsi="Noto Sans" w:cs="Noto Sans" w:eastAsia="Noto Sans"/>
          <w:b w:val="0"/>
          <w:sz w:val="21"/>
          <w:szCs w:val="21"/>
        </w:rPr>
        <w:t>🔍 Key Clues: Domestic violence; patient admitted with injuries</w:t>
      </w:r>
    </w:p>
    <w:p>
      <w:pPr>
        <w:spacing w:after="0" w:before="0"/>
      </w:pPr>
      <w:r>
        <w:rPr>
          <w:rFonts w:ascii="Noto Sans" w:hAnsi="Noto Sans" w:cs="Noto Sans" w:eastAsia="Noto Sans"/>
          <w:b w:val="0"/>
          <w:sz w:val="21"/>
          <w:szCs w:val="21"/>
        </w:rPr>
        <w:t>🚨 Priority Principle: Assess, document with a body map, support and inform the police as per law.</w:t>
      </w:r>
    </w:p>
    <w:p>
      <w:pPr>
        <w:spacing w:after="0" w:before="0"/>
      </w:pPr>
      <w:r>
        <w:rPr>
          <w:rFonts w:ascii="Noto Sans" w:hAnsi="Noto Sans" w:cs="Noto Sans" w:eastAsia="Noto Sans"/>
          <w:b w:val="0"/>
          <w:sz w:val="21"/>
          <w:szCs w:val="21"/>
        </w:rPr>
        <w:t>❌ Why Not Others: Asking the patient to adjust, discussing with neighbours and early discharge endanger her safety and breach confidentiality.</w:t>
      </w:r>
    </w:p>
    <w:p>
      <w:pPr>
        <w:spacing w:after="0" w:before="0"/>
      </w:pPr>
      <w:r>
        <w:rPr>
          <w:rFonts w:ascii="Noto Sans" w:hAnsi="Noto Sans" w:cs="Noto Sans" w:eastAsia="Noto Sans"/>
          <w:b w:val="0"/>
          <w:sz w:val="21"/>
          <w:szCs w:val="21"/>
        </w:rPr>
        <w:t>⚠️ Exam Trap: Advising a battered woman to adjust at home.</w:t>
      </w:r>
    </w:p>
    <w:p>
      <w:pPr>
        <w:spacing w:after="0" w:before="0"/>
      </w:pPr>
      <w:r>
        <w:rPr>
          <w:rFonts w:ascii="Noto Sans" w:hAnsi="Noto Sans" w:cs="Noto Sans" w:eastAsia="Noto Sans"/>
          <w:b w:val="0"/>
          <w:sz w:val="21"/>
          <w:szCs w:val="21"/>
        </w:rPr>
        <w:t>⚡ 5-Second Recall: DOMESTIC VIOLENCE = ASSESS, DOCUMENT, SUPPORT, REPORT</w:t>
      </w:r>
    </w:p>
    <w:p>
      <w:pPr>
        <w:spacing w:after="0" w:before="0"/>
      </w:pPr>
      <w:r>
        <w:rPr>
          <w:rFonts w:ascii="Noto Sans" w:hAnsi="Noto Sans" w:cs="Noto Sans" w:eastAsia="Noto Sans"/>
          <w:b w:val="0"/>
          <w:sz w:val="21"/>
          <w:szCs w:val="21"/>
        </w:rPr>
        <w:t>💎 PNC Exam Pearl: Give information about helplines, shelters and legal aid and plan safe discharge arrangements.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A nurse is asked to witness the collection of a blood sample for a medicolegal case. What is the nurse's role?</w:t>
      </w:r>
    </w:p>
    <w:p>
      <w:pPr>
        <w:spacing w:after="0" w:before="0"/>
      </w:pPr>
      <w:r>
        <w:rPr>
          <w:rFonts w:ascii="Noto Sans" w:hAnsi="Noto Sans" w:cs="Noto Sans" w:eastAsia="Noto Sans"/>
          <w:b w:val="0"/>
          <w:sz w:val="21"/>
          <w:szCs w:val="21"/>
        </w:rPr>
        <w:t>एक नर्स को चिकित्सा-विधिक मामले में रक्त नमूने के संग्रह का साक्षी बनने को कहा जाता है। नर्स की भूमिका क्या है?</w:t>
      </w:r>
    </w:p>
    <w:p>
      <w:pPr>
        <w:spacing w:after="0" w:before="0"/>
      </w:pPr>
      <w:r>
        <w:rPr>
          <w:rFonts w:ascii="Noto Sans" w:hAnsi="Noto Sans" w:cs="Noto Sans" w:eastAsia="Noto Sans"/>
          <w:b w:val="0"/>
          <w:sz w:val="21"/>
          <w:szCs w:val="21"/>
        </w:rPr>
        <w:t>A. Send the sample without sealing it / बिना सील किए नमूना भेज देना</w:t>
      </w:r>
    </w:p>
    <w:p>
      <w:pPr>
        <w:spacing w:after="0" w:before="0"/>
      </w:pPr>
      <w:r>
        <w:rPr>
          <w:rFonts w:ascii="Noto Sans" w:hAnsi="Noto Sans" w:cs="Noto Sans" w:eastAsia="Noto Sans"/>
          <w:b w:val="0"/>
          <w:sz w:val="21"/>
          <w:szCs w:val="21"/>
        </w:rPr>
        <w:t>B. Hand over the sample to the patient's relative / नमूना रोगी के संबंधी को सौंप देना</w:t>
      </w:r>
    </w:p>
    <w:p>
      <w:pPr>
        <w:spacing w:after="0" w:before="0"/>
      </w:pPr>
      <w:r>
        <w:rPr>
          <w:rFonts w:ascii="Noto Sans" w:hAnsi="Noto Sans" w:cs="Noto Sans" w:eastAsia="Noto Sans"/>
          <w:b w:val="0"/>
          <w:sz w:val="21"/>
          <w:szCs w:val="21"/>
        </w:rPr>
        <w:t>C. Observe the procedure, verify the identity and sealing of the sample and sign the record as a witness / प्रक्रिया देखना, नमूने की पहचान तथा सीलिंग की पुष्टि करना और साक्षी के रूप में रिकॉर्ड पर हस्ताक्षर करना</w:t>
      </w:r>
    </w:p>
    <w:p>
      <w:pPr>
        <w:spacing w:after="0" w:before="0"/>
      </w:pPr>
      <w:r>
        <w:rPr>
          <w:rFonts w:ascii="Noto Sans" w:hAnsi="Noto Sans" w:cs="Noto Sans" w:eastAsia="Noto Sans"/>
          <w:b w:val="0"/>
          <w:sz w:val="21"/>
          <w:szCs w:val="21"/>
        </w:rPr>
        <w:t>D. Collect the sample without any documentation / बिना किसी प्रलेखन के नमूना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Observe the procedure, verify the identity and sealing of the sample and sign the record as a witness</w:t>
      </w:r>
    </w:p>
    <w:p>
      <w:pPr>
        <w:spacing w:after="0" w:before="0"/>
      </w:pPr>
      <w:r>
        <w:rPr>
          <w:rFonts w:ascii="Noto Sans" w:hAnsi="Noto Sans" w:cs="Noto Sans" w:eastAsia="Noto Sans"/>
          <w:b w:val="0"/>
          <w:sz w:val="21"/>
          <w:szCs w:val="21"/>
        </w:rPr>
        <w:t>🧠 Clinical Rationale: A witness verifies that the correct sample was taken from the correct person, sealed properly with identification and despatched through the proper channel with a signed record.</w:t>
      </w:r>
    </w:p>
    <w:p>
      <w:pPr>
        <w:spacing w:after="0" w:before="0"/>
      </w:pPr>
      <w:r>
        <w:rPr>
          <w:rFonts w:ascii="Noto Sans" w:hAnsi="Noto Sans" w:cs="Noto Sans" w:eastAsia="Noto Sans"/>
          <w:b w:val="0"/>
          <w:sz w:val="21"/>
          <w:szCs w:val="21"/>
        </w:rPr>
        <w:t>🔍 Key Clues: Witnessing blood sample collection in a medicolegal case</w:t>
      </w:r>
    </w:p>
    <w:p>
      <w:pPr>
        <w:spacing w:after="0" w:before="0"/>
      </w:pPr>
      <w:r>
        <w:rPr>
          <w:rFonts w:ascii="Noto Sans" w:hAnsi="Noto Sans" w:cs="Noto Sans" w:eastAsia="Noto Sans"/>
          <w:b w:val="0"/>
          <w:sz w:val="21"/>
          <w:szCs w:val="21"/>
        </w:rPr>
        <w:t>🚨 Priority Principle: Verify identity, sealing and documentation as a witness.</w:t>
      </w:r>
    </w:p>
    <w:p>
      <w:pPr>
        <w:spacing w:after="0" w:before="0"/>
      </w:pPr>
      <w:r>
        <w:rPr>
          <w:rFonts w:ascii="Noto Sans" w:hAnsi="Noto Sans" w:cs="Noto Sans" w:eastAsia="Noto Sans"/>
          <w:b w:val="0"/>
          <w:sz w:val="21"/>
          <w:szCs w:val="21"/>
        </w:rPr>
        <w:t>❌ Why Not Others: Undeclared collection, unsealed samples and handing samples to relatives break the chain of evidence.</w:t>
      </w:r>
    </w:p>
    <w:p>
      <w:pPr>
        <w:spacing w:after="0" w:before="0"/>
      </w:pPr>
      <w:r>
        <w:rPr>
          <w:rFonts w:ascii="Noto Sans" w:hAnsi="Noto Sans" w:cs="Noto Sans" w:eastAsia="Noto Sans"/>
          <w:b w:val="0"/>
          <w:sz w:val="21"/>
          <w:szCs w:val="21"/>
        </w:rPr>
        <w:t>⚠️ Exam Trap: Sending a medicolegal sample with the family.</w:t>
      </w:r>
    </w:p>
    <w:p>
      <w:pPr>
        <w:spacing w:after="0" w:before="0"/>
      </w:pPr>
      <w:r>
        <w:rPr>
          <w:rFonts w:ascii="Noto Sans" w:hAnsi="Noto Sans" w:cs="Noto Sans" w:eastAsia="Noto Sans"/>
          <w:b w:val="0"/>
          <w:sz w:val="21"/>
          <w:szCs w:val="21"/>
        </w:rPr>
        <w:t>⚡ 5-Second Recall: MEDICOLEGAL SAMPLE: IDENTIFY, SEAL, LABEL, WITNESS</w:t>
      </w:r>
    </w:p>
    <w:p>
      <w:pPr>
        <w:spacing w:after="0" w:before="0"/>
      </w:pPr>
      <w:r>
        <w:rPr>
          <w:rFonts w:ascii="Noto Sans" w:hAnsi="Noto Sans" w:cs="Noto Sans" w:eastAsia="Noto Sans"/>
          <w:b w:val="0"/>
          <w:sz w:val="21"/>
          <w:szCs w:val="21"/>
        </w:rPr>
        <w:t>💎 PNC Exam Pearl: Note the date, time, sample details and the name of the person collecting it in the register.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Which programme covers screening and management of hypertension, diabetes and common cancers at the primary level?</w:t>
      </w:r>
    </w:p>
    <w:p>
      <w:pPr>
        <w:spacing w:after="0" w:before="0"/>
      </w:pPr>
      <w:r>
        <w:rPr>
          <w:rFonts w:ascii="Noto Sans" w:hAnsi="Noto Sans" w:cs="Noto Sans" w:eastAsia="Noto Sans"/>
          <w:b w:val="0"/>
          <w:sz w:val="21"/>
          <w:szCs w:val="21"/>
        </w:rPr>
        <w:t>प्राथमिक स्तर पर उच्च रक्तचाप, मधुमेह तथा सामान्य कैंसर की जाँच और प्रबंधन किस कार्यक्रम में शामिल है?</w:t>
      </w:r>
    </w:p>
    <w:p>
      <w:pPr>
        <w:spacing w:after="0" w:before="0"/>
      </w:pPr>
      <w:r>
        <w:rPr>
          <w:rFonts w:ascii="Noto Sans" w:hAnsi="Noto Sans" w:cs="Noto Sans" w:eastAsia="Noto Sans"/>
          <w:b w:val="0"/>
          <w:sz w:val="21"/>
          <w:szCs w:val="21"/>
        </w:rPr>
        <w:t>A. National Programme for Prevention and Control of Non Communicable Diseases / गैर-संक्रामक रोगों की रोकथाम तथा नियंत्रण का राष्ट्रीय कार्यक्रम</w:t>
      </w:r>
    </w:p>
    <w:p>
      <w:pPr>
        <w:spacing w:after="0" w:before="0"/>
      </w:pPr>
      <w:r>
        <w:rPr>
          <w:rFonts w:ascii="Noto Sans" w:hAnsi="Noto Sans" w:cs="Noto Sans" w:eastAsia="Noto Sans"/>
          <w:b w:val="0"/>
          <w:sz w:val="21"/>
          <w:szCs w:val="21"/>
        </w:rPr>
        <w:t>B. National Vector Borne Disease Control Programme / राष्ट्रीय वाहक जनित रोग नियंत्रण कार्यक्रम</w:t>
      </w:r>
    </w:p>
    <w:p>
      <w:pPr>
        <w:spacing w:after="0" w:before="0"/>
      </w:pPr>
      <w:r>
        <w:rPr>
          <w:rFonts w:ascii="Noto Sans" w:hAnsi="Noto Sans" w:cs="Noto Sans" w:eastAsia="Noto Sans"/>
          <w:b w:val="0"/>
          <w:sz w:val="21"/>
          <w:szCs w:val="21"/>
        </w:rPr>
        <w:t>C. Revised National Tuberculosis Control Programme / संशोधित राष्ट्रीय क्षय नियंत्रण कार्यक्रम</w:t>
      </w:r>
    </w:p>
    <w:p>
      <w:pPr>
        <w:spacing w:after="0" w:before="0"/>
      </w:pPr>
      <w:r>
        <w:rPr>
          <w:rFonts w:ascii="Noto Sans" w:hAnsi="Noto Sans" w:cs="Noto Sans" w:eastAsia="Noto Sans"/>
          <w:b w:val="0"/>
          <w:sz w:val="21"/>
          <w:szCs w:val="21"/>
        </w:rPr>
        <w:t>D. National Programme for Health Care of the Elderly / वृद्धजन स्वास्थ्य देखभाल राष्ट्रीय कार्यक्रम</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National Programme for Prevention and Control of Non Communicable Diseases</w:t>
      </w:r>
    </w:p>
    <w:p>
      <w:pPr>
        <w:spacing w:after="0" w:before="0"/>
      </w:pPr>
      <w:r>
        <w:rPr>
          <w:rFonts w:ascii="Noto Sans" w:hAnsi="Noto Sans" w:cs="Noto Sans" w:eastAsia="Noto Sans"/>
          <w:b w:val="0"/>
          <w:sz w:val="21"/>
          <w:szCs w:val="21"/>
        </w:rPr>
        <w:t>🧠 Clinical Rationale: The non communicable disease programme screens and manages hypertension, diabetes and the three common cancers (breast, cervix and oral) through primary level facilities.</w:t>
      </w:r>
    </w:p>
    <w:p>
      <w:pPr>
        <w:spacing w:after="0" w:before="0"/>
      </w:pPr>
      <w:r>
        <w:rPr>
          <w:rFonts w:ascii="Noto Sans" w:hAnsi="Noto Sans" w:cs="Noto Sans" w:eastAsia="Noto Sans"/>
          <w:b w:val="0"/>
          <w:sz w:val="21"/>
          <w:szCs w:val="21"/>
        </w:rPr>
        <w:t>🔍 Key Clues: Screening for hypertension, diabetes and common cancers</w:t>
      </w:r>
    </w:p>
    <w:p>
      <w:pPr>
        <w:spacing w:after="0" w:before="0"/>
      </w:pPr>
      <w:r>
        <w:rPr>
          <w:rFonts w:ascii="Noto Sans" w:hAnsi="Noto Sans" w:cs="Noto Sans" w:eastAsia="Noto Sans"/>
          <w:b w:val="0"/>
          <w:sz w:val="21"/>
          <w:szCs w:val="21"/>
        </w:rPr>
        <w:t>🚨 Priority Principle: Non communicable disease programme.</w:t>
      </w:r>
    </w:p>
    <w:p>
      <w:pPr>
        <w:spacing w:after="0" w:before="0"/>
      </w:pPr>
      <w:r>
        <w:rPr>
          <w:rFonts w:ascii="Noto Sans" w:hAnsi="Noto Sans" w:cs="Noto Sans" w:eastAsia="Noto Sans"/>
          <w:b w:val="0"/>
          <w:sz w:val="21"/>
          <w:szCs w:val="21"/>
        </w:rPr>
        <w:t>❌ Why Not Others: Vector borne, tuberculosis and elderly care programmes address different priorities.</w:t>
      </w:r>
    </w:p>
    <w:p>
      <w:pPr>
        <w:spacing w:after="0" w:before="0"/>
      </w:pPr>
      <w:r>
        <w:rPr>
          <w:rFonts w:ascii="Noto Sans" w:hAnsi="Noto Sans" w:cs="Noto Sans" w:eastAsia="Noto Sans"/>
          <w:b w:val="0"/>
          <w:sz w:val="21"/>
          <w:szCs w:val="21"/>
        </w:rPr>
        <w:t>⚠️ Exam Trap: Linking cancer screening to the tuberculosis programme.</w:t>
      </w:r>
    </w:p>
    <w:p>
      <w:pPr>
        <w:spacing w:after="0" w:before="0"/>
      </w:pPr>
      <w:r>
        <w:rPr>
          <w:rFonts w:ascii="Noto Sans" w:hAnsi="Noto Sans" w:cs="Noto Sans" w:eastAsia="Noto Sans"/>
          <w:b w:val="0"/>
          <w:sz w:val="21"/>
          <w:szCs w:val="21"/>
        </w:rPr>
        <w:t>⚡ 5-Second Recall: NCD PROGRAMME = BP, SUGAR AND COMMON CANCER SCREENING</w:t>
      </w:r>
    </w:p>
    <w:p>
      <w:pPr>
        <w:spacing w:after="0" w:before="0"/>
      </w:pPr>
      <w:r>
        <w:rPr>
          <w:rFonts w:ascii="Noto Sans" w:hAnsi="Noto Sans" w:cs="Noto Sans" w:eastAsia="Noto Sans"/>
          <w:b w:val="0"/>
          <w:sz w:val="21"/>
          <w:szCs w:val="21"/>
        </w:rPr>
        <w:t>💎 PNC Exam Pearl: Use the community based assessment checklist and refer screen positive cases for confirmation.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Which vitamin is given to children at nine months along with the measles rubella vaccine under the national schedule?</w:t>
      </w:r>
    </w:p>
    <w:p>
      <w:pPr>
        <w:spacing w:after="0" w:before="0"/>
      </w:pPr>
      <w:r>
        <w:rPr>
          <w:rFonts w:ascii="Noto Sans" w:hAnsi="Noto Sans" w:cs="Noto Sans" w:eastAsia="Noto Sans"/>
          <w:b w:val="0"/>
          <w:sz w:val="21"/>
          <w:szCs w:val="21"/>
        </w:rPr>
        <w:t>राष्ट्रीय कार्यक्रम के अनुसार नौ माह पर मीज़ल्स रूबेला टीके के साथ बच्चों को कौन-सा विटामिन दिया जाता है?</w:t>
      </w:r>
    </w:p>
    <w:p>
      <w:pPr>
        <w:spacing w:after="0" w:before="0"/>
      </w:pPr>
      <w:r>
        <w:rPr>
          <w:rFonts w:ascii="Noto Sans" w:hAnsi="Noto Sans" w:cs="Noto Sans" w:eastAsia="Noto Sans"/>
          <w:b w:val="0"/>
          <w:sz w:val="21"/>
          <w:szCs w:val="21"/>
        </w:rPr>
        <w:t>A. Vitamin C first dose / विटामिन C की पहली खुराक</w:t>
      </w:r>
    </w:p>
    <w:p>
      <w:pPr>
        <w:spacing w:after="0" w:before="0"/>
      </w:pPr>
      <w:r>
        <w:rPr>
          <w:rFonts w:ascii="Noto Sans" w:hAnsi="Noto Sans" w:cs="Noto Sans" w:eastAsia="Noto Sans"/>
          <w:b w:val="0"/>
          <w:sz w:val="21"/>
          <w:szCs w:val="21"/>
        </w:rPr>
        <w:t>B. Vitamin A first dose / विटामिन A की पहली खुराक</w:t>
      </w:r>
    </w:p>
    <w:p>
      <w:pPr>
        <w:spacing w:after="0" w:before="0"/>
      </w:pPr>
      <w:r>
        <w:rPr>
          <w:rFonts w:ascii="Noto Sans" w:hAnsi="Noto Sans" w:cs="Noto Sans" w:eastAsia="Noto Sans"/>
          <w:b w:val="0"/>
          <w:sz w:val="21"/>
          <w:szCs w:val="21"/>
        </w:rPr>
        <w:t>C. Vitamin D first dose / विटामिन D की पहली खुराक</w:t>
      </w:r>
    </w:p>
    <w:p>
      <w:pPr>
        <w:spacing w:after="0" w:before="0"/>
      </w:pPr>
      <w:r>
        <w:rPr>
          <w:rFonts w:ascii="Noto Sans" w:hAnsi="Noto Sans" w:cs="Noto Sans" w:eastAsia="Noto Sans"/>
          <w:b w:val="0"/>
          <w:sz w:val="21"/>
          <w:szCs w:val="21"/>
        </w:rPr>
        <w:t>D. Vitamin K first dose / विटामिन K की पहली खुराक</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Vitamin A first dose</w:t>
      </w:r>
    </w:p>
    <w:p>
      <w:pPr>
        <w:spacing w:after="0" w:before="0"/>
      </w:pPr>
      <w:r>
        <w:rPr>
          <w:rFonts w:ascii="Noto Sans" w:hAnsi="Noto Sans" w:cs="Noto Sans" w:eastAsia="Noto Sans"/>
          <w:b w:val="0"/>
          <w:sz w:val="21"/>
          <w:szCs w:val="21"/>
        </w:rPr>
        <w:t>🧠 Clinical Rationale: The first dose of vitamin A is given at nine months with measles rubella vaccine, followed by nine monthly doses up to five years to prevent deficiency and reduce mortality.</w:t>
      </w:r>
    </w:p>
    <w:p>
      <w:pPr>
        <w:spacing w:after="0" w:before="0"/>
      </w:pPr>
      <w:r>
        <w:rPr>
          <w:rFonts w:ascii="Noto Sans" w:hAnsi="Noto Sans" w:cs="Noto Sans" w:eastAsia="Noto Sans"/>
          <w:b w:val="0"/>
          <w:sz w:val="21"/>
          <w:szCs w:val="21"/>
        </w:rPr>
        <w:t>🔍 Key Clues: Vitamin given at nine months with measles vaccine</w:t>
      </w:r>
    </w:p>
    <w:p>
      <w:pPr>
        <w:spacing w:after="0" w:before="0"/>
      </w:pPr>
      <w:r>
        <w:rPr>
          <w:rFonts w:ascii="Noto Sans" w:hAnsi="Noto Sans" w:cs="Noto Sans" w:eastAsia="Noto Sans"/>
          <w:b w:val="0"/>
          <w:sz w:val="21"/>
          <w:szCs w:val="21"/>
        </w:rPr>
        <w:t>🚨 Priority Principle: Vitamin A first dose at nine months.</w:t>
      </w:r>
    </w:p>
    <w:p>
      <w:pPr>
        <w:spacing w:after="0" w:before="0"/>
      </w:pPr>
      <w:r>
        <w:rPr>
          <w:rFonts w:ascii="Noto Sans" w:hAnsi="Noto Sans" w:cs="Noto Sans" w:eastAsia="Noto Sans"/>
          <w:b w:val="0"/>
          <w:sz w:val="21"/>
          <w:szCs w:val="21"/>
        </w:rPr>
        <w:t>❌ Why Not Others: Vitamin D and C are not given on this schedule and vitamin K is given at birth.</w:t>
      </w:r>
    </w:p>
    <w:p>
      <w:pPr>
        <w:spacing w:after="0" w:before="0"/>
      </w:pPr>
      <w:r>
        <w:rPr>
          <w:rFonts w:ascii="Noto Sans" w:hAnsi="Noto Sans" w:cs="Noto Sans" w:eastAsia="Noto Sans"/>
          <w:b w:val="0"/>
          <w:sz w:val="21"/>
          <w:szCs w:val="21"/>
        </w:rPr>
        <w:t>⚠️ Exam Trap: Giving vitamin K at nine months.</w:t>
      </w:r>
    </w:p>
    <w:p>
      <w:pPr>
        <w:spacing w:after="0" w:before="0"/>
      </w:pPr>
      <w:r>
        <w:rPr>
          <w:rFonts w:ascii="Noto Sans" w:hAnsi="Noto Sans" w:cs="Noto Sans" w:eastAsia="Noto Sans"/>
          <w:b w:val="0"/>
          <w:sz w:val="21"/>
          <w:szCs w:val="21"/>
        </w:rPr>
        <w:t>⚡ 5-Second Recall: 9 MONTHS = MEASLES RUBELLA + VITAMIN A FIRST DOSE</w:t>
      </w:r>
    </w:p>
    <w:p>
      <w:pPr>
        <w:spacing w:after="0" w:before="0"/>
      </w:pPr>
      <w:r>
        <w:rPr>
          <w:rFonts w:ascii="Noto Sans" w:hAnsi="Noto Sans" w:cs="Noto Sans" w:eastAsia="Noto Sans"/>
          <w:b w:val="0"/>
          <w:sz w:val="21"/>
          <w:szCs w:val="21"/>
        </w:rPr>
        <w:t>💎 PNC Exam Pearl: Teach the mother about the nine subsequent doses and the correct administration technique.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Which scheme provides health insurance cover for secondary and tertiary hospitalisation for poor families?</w:t>
      </w:r>
    </w:p>
    <w:p>
      <w:pPr>
        <w:spacing w:after="0" w:before="0"/>
      </w:pPr>
      <w:r>
        <w:rPr>
          <w:rFonts w:ascii="Noto Sans" w:hAnsi="Noto Sans" w:cs="Noto Sans" w:eastAsia="Noto Sans"/>
          <w:b w:val="0"/>
          <w:sz w:val="21"/>
          <w:szCs w:val="21"/>
        </w:rPr>
        <w:t>कौन-सी योजना गरीब परिवारों के लिए द्वितीयक तथा तृतीयक अस्पताल भर्ती का स्वास्थ्य बीमा कवर देती है?</w:t>
      </w:r>
    </w:p>
    <w:p>
      <w:pPr>
        <w:spacing w:after="0" w:before="0"/>
      </w:pPr>
      <w:r>
        <w:rPr>
          <w:rFonts w:ascii="Noto Sans" w:hAnsi="Noto Sans" w:cs="Noto Sans" w:eastAsia="Noto Sans"/>
          <w:b w:val="0"/>
          <w:sz w:val="21"/>
          <w:szCs w:val="21"/>
        </w:rPr>
        <w:t>A. Janani Suraksha Yojana / जननी सुरक्षा योजना</w:t>
      </w:r>
    </w:p>
    <w:p>
      <w:pPr>
        <w:spacing w:after="0" w:before="0"/>
      </w:pPr>
      <w:r>
        <w:rPr>
          <w:rFonts w:ascii="Noto Sans" w:hAnsi="Noto Sans" w:cs="Noto Sans" w:eastAsia="Noto Sans"/>
          <w:b w:val="0"/>
          <w:sz w:val="21"/>
          <w:szCs w:val="21"/>
        </w:rPr>
        <w:t>B. Nikshay Poshan Yojana / निक्षय पोषण योजना</w:t>
      </w:r>
    </w:p>
    <w:p>
      <w:pPr>
        <w:spacing w:after="0" w:before="0"/>
      </w:pPr>
      <w:r>
        <w:rPr>
          <w:rFonts w:ascii="Noto Sans" w:hAnsi="Noto Sans" w:cs="Noto Sans" w:eastAsia="Noto Sans"/>
          <w:b w:val="0"/>
          <w:sz w:val="21"/>
          <w:szCs w:val="21"/>
        </w:rPr>
        <w:t>C. Integrated Child Development Services / समन्वित बाल विकास सेवाएँ</w:t>
      </w:r>
    </w:p>
    <w:p>
      <w:pPr>
        <w:spacing w:after="0" w:before="0"/>
      </w:pPr>
      <w:r>
        <w:rPr>
          <w:rFonts w:ascii="Noto Sans" w:hAnsi="Noto Sans" w:cs="Noto Sans" w:eastAsia="Noto Sans"/>
          <w:b w:val="0"/>
          <w:sz w:val="21"/>
          <w:szCs w:val="21"/>
        </w:rPr>
        <w:t>D. Ayushman Bharat Pradhan Mantri Jan Arogya Yojana / आयुष्मान भारत प्रधानमंत्री जन आरोग्य योजना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Ayushman Bharat Pradhan Mantri Jan Arogya Yojana</w:t>
      </w:r>
    </w:p>
    <w:p>
      <w:pPr>
        <w:spacing w:after="0" w:before="0"/>
      </w:pPr>
      <w:r>
        <w:rPr>
          <w:rFonts w:ascii="Noto Sans" w:hAnsi="Noto Sans" w:cs="Noto Sans" w:eastAsia="Noto Sans"/>
          <w:b w:val="0"/>
          <w:sz w:val="21"/>
          <w:szCs w:val="21"/>
        </w:rPr>
        <w:t>🧠 Clinical Rationale: Ayushman Bharat PM-JAY provides an annual health cover of five lakh rupees per family for secondary and tertiary care hospitalisation.</w:t>
      </w:r>
    </w:p>
    <w:p>
      <w:pPr>
        <w:spacing w:after="0" w:before="0"/>
      </w:pPr>
      <w:r>
        <w:rPr>
          <w:rFonts w:ascii="Noto Sans" w:hAnsi="Noto Sans" w:cs="Noto Sans" w:eastAsia="Noto Sans"/>
          <w:b w:val="0"/>
          <w:sz w:val="21"/>
          <w:szCs w:val="21"/>
        </w:rPr>
        <w:t>🔍 Key Clues: Health insurance for poor families</w:t>
      </w:r>
    </w:p>
    <w:p>
      <w:pPr>
        <w:spacing w:after="0" w:before="0"/>
      </w:pPr>
      <w:r>
        <w:rPr>
          <w:rFonts w:ascii="Noto Sans" w:hAnsi="Noto Sans" w:cs="Noto Sans" w:eastAsia="Noto Sans"/>
          <w:b w:val="0"/>
          <w:sz w:val="21"/>
          <w:szCs w:val="21"/>
        </w:rPr>
        <w:t>🚨 Priority Principle: PM-JAY gives hospitalisation cover.</w:t>
      </w:r>
    </w:p>
    <w:p>
      <w:pPr>
        <w:spacing w:after="0" w:before="0"/>
      </w:pPr>
      <w:r>
        <w:rPr>
          <w:rFonts w:ascii="Noto Sans" w:hAnsi="Noto Sans" w:cs="Noto Sans" w:eastAsia="Noto Sans"/>
          <w:b w:val="0"/>
          <w:sz w:val="21"/>
          <w:szCs w:val="21"/>
        </w:rPr>
        <w:t>❌ Why Not Others: The other schemes provide delivery incentive, tuberculosis nutrition support and child development services.</w:t>
      </w:r>
    </w:p>
    <w:p>
      <w:pPr>
        <w:spacing w:after="0" w:before="0"/>
      </w:pPr>
      <w:r>
        <w:rPr>
          <w:rFonts w:ascii="Noto Sans" w:hAnsi="Noto Sans" w:cs="Noto Sans" w:eastAsia="Noto Sans"/>
          <w:b w:val="0"/>
          <w:sz w:val="21"/>
          <w:szCs w:val="21"/>
        </w:rPr>
        <w:t>⚠️ Exam Trap: Treating the children's nutrition scheme as hospital insurance.</w:t>
      </w:r>
    </w:p>
    <w:p>
      <w:pPr>
        <w:spacing w:after="0" w:before="0"/>
      </w:pPr>
      <w:r>
        <w:rPr>
          <w:rFonts w:ascii="Noto Sans" w:hAnsi="Noto Sans" w:cs="Noto Sans" w:eastAsia="Noto Sans"/>
          <w:b w:val="0"/>
          <w:sz w:val="21"/>
          <w:szCs w:val="21"/>
        </w:rPr>
        <w:t>⚡ 5-Second Recall: PM-JAY = 5 LAKH PER FAMILY HOSPITALISATION COVER</w:t>
      </w:r>
    </w:p>
    <w:p>
      <w:pPr>
        <w:spacing w:after="0" w:before="0"/>
      </w:pPr>
      <w:r>
        <w:rPr>
          <w:rFonts w:ascii="Noto Sans" w:hAnsi="Noto Sans" w:cs="Noto Sans" w:eastAsia="Noto Sans"/>
          <w:b w:val="0"/>
          <w:sz w:val="21"/>
          <w:szCs w:val="21"/>
        </w:rPr>
        <w:t>💎 PNC Exam Pearl: Check eligibility through the beneficiary identification system and inform families about empanelled hospitals.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A nurse finds many patients develop phlebitis after intravenous cannulation in a particular ward and wants to study the cause. Which type of research is most suitable?</w:t>
      </w:r>
    </w:p>
    <w:p>
      <w:pPr>
        <w:spacing w:after="0" w:before="0"/>
      </w:pPr>
      <w:r>
        <w:rPr>
          <w:rFonts w:ascii="Noto Sans" w:hAnsi="Noto Sans" w:cs="Noto Sans" w:eastAsia="Noto Sans"/>
          <w:b w:val="0"/>
          <w:sz w:val="21"/>
          <w:szCs w:val="21"/>
        </w:rPr>
        <w:t>एक नर्स देखती है कि कई रोगियों में अंतःशिरा कैनुला के बाद फ्लेबाइटिस हो रहा है और वह कारण अध्ययन करना चाहती है। सर्वाधिक उपयुक्त शोध प्रकार कौन-सा है?</w:t>
      </w:r>
    </w:p>
    <w:p>
      <w:pPr>
        <w:spacing w:after="0" w:before="0"/>
      </w:pPr>
      <w:r>
        <w:rPr>
          <w:rFonts w:ascii="Noto Sans" w:hAnsi="Noto Sans" w:cs="Noto Sans" w:eastAsia="Noto Sans"/>
          <w:b w:val="0"/>
          <w:sz w:val="21"/>
          <w:szCs w:val="21"/>
        </w:rPr>
        <w:t>A. Randomised controlled trial on all admitted patients / सभी भर्ती रोगियों पर यादृच्छिक नियंत्रित परीक्षण</w:t>
      </w:r>
    </w:p>
    <w:p>
      <w:pPr>
        <w:spacing w:after="0" w:before="0"/>
      </w:pPr>
      <w:r>
        <w:rPr>
          <w:rFonts w:ascii="Noto Sans" w:hAnsi="Noto Sans" w:cs="Noto Sans" w:eastAsia="Noto Sans"/>
          <w:b w:val="0"/>
          <w:sz w:val="21"/>
          <w:szCs w:val="21"/>
        </w:rPr>
        <w:t>B. Anecdotal collection of personal opinions / व्यक्तिगत राय का उपाख्यान संग्रह</w:t>
      </w:r>
    </w:p>
    <w:p>
      <w:pPr>
        <w:spacing w:after="0" w:before="0"/>
      </w:pPr>
      <w:r>
        <w:rPr>
          <w:rFonts w:ascii="Noto Sans" w:hAnsi="Noto Sans" w:cs="Noto Sans" w:eastAsia="Noto Sans"/>
          <w:b w:val="0"/>
          <w:sz w:val="21"/>
          <w:szCs w:val="21"/>
        </w:rPr>
        <w:t>C. Basic science laboratory study on animals / जानवरों पर आधारभूत विज्ञान प्रयोगशाला अध्ययन</w:t>
      </w:r>
    </w:p>
    <w:p>
      <w:pPr>
        <w:spacing w:after="0" w:before="0"/>
      </w:pPr>
      <w:r>
        <w:rPr>
          <w:rFonts w:ascii="Noto Sans" w:hAnsi="Noto Sans" w:cs="Noto Sans" w:eastAsia="Noto Sans"/>
          <w:b w:val="0"/>
          <w:sz w:val="21"/>
          <w:szCs w:val="21"/>
        </w:rPr>
        <w:t>D. Quantitative observational study to identify associated factors / संबंधित कारकों की पहचान करने वाला मात्रात्मक प्रेक्षणात्मक अध्ययन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Quantitative observational study to identify associated factors</w:t>
      </w:r>
    </w:p>
    <w:p>
      <w:pPr>
        <w:spacing w:after="0" w:before="0"/>
      </w:pPr>
      <w:r>
        <w:rPr>
          <w:rFonts w:ascii="Noto Sans" w:hAnsi="Noto Sans" w:cs="Noto Sans" w:eastAsia="Noto Sans"/>
          <w:b w:val="0"/>
          <w:sz w:val="21"/>
          <w:szCs w:val="21"/>
        </w:rPr>
        <w:t>🧠 Clinical Rationale: A quantitative observational study of cannulation practices and outcomes identifies risk factors without manipulating care, and can later guide an interventional trial.</w:t>
      </w:r>
    </w:p>
    <w:p>
      <w:pPr>
        <w:spacing w:after="0" w:before="0"/>
      </w:pPr>
      <w:r>
        <w:rPr>
          <w:rFonts w:ascii="Noto Sans" w:hAnsi="Noto Sans" w:cs="Noto Sans" w:eastAsia="Noto Sans"/>
          <w:b w:val="0"/>
          <w:sz w:val="21"/>
          <w:szCs w:val="21"/>
        </w:rPr>
        <w:t>🔍 Key Clues: Investigating phlebitis after cannulation</w:t>
      </w:r>
    </w:p>
    <w:p>
      <w:pPr>
        <w:spacing w:after="0" w:before="0"/>
      </w:pPr>
      <w:r>
        <w:rPr>
          <w:rFonts w:ascii="Noto Sans" w:hAnsi="Noto Sans" w:cs="Noto Sans" w:eastAsia="Noto Sans"/>
          <w:b w:val="0"/>
          <w:sz w:val="21"/>
          <w:szCs w:val="21"/>
        </w:rPr>
        <w:t>🚨 Priority Principle: Observational quantitative study to find associated factors.</w:t>
      </w:r>
    </w:p>
    <w:p>
      <w:pPr>
        <w:spacing w:after="0" w:before="0"/>
      </w:pPr>
      <w:r>
        <w:rPr>
          <w:rFonts w:ascii="Noto Sans" w:hAnsi="Noto Sans" w:cs="Noto Sans" w:eastAsia="Noto Sans"/>
          <w:b w:val="0"/>
          <w:sz w:val="21"/>
          <w:szCs w:val="21"/>
        </w:rPr>
        <w:t>❌ Why Not Others: An RCT and animal study are premature and anecdotal opinions are not evidence.</w:t>
      </w:r>
    </w:p>
    <w:p>
      <w:pPr>
        <w:spacing w:after="0" w:before="0"/>
      </w:pPr>
      <w:r>
        <w:rPr>
          <w:rFonts w:ascii="Noto Sans" w:hAnsi="Noto Sans" w:cs="Noto Sans" w:eastAsia="Noto Sans"/>
          <w:b w:val="0"/>
          <w:sz w:val="21"/>
          <w:szCs w:val="21"/>
        </w:rPr>
        <w:t>⚠️ Exam Trap: Starting an intervention study without describing the problem.</w:t>
      </w:r>
    </w:p>
    <w:p>
      <w:pPr>
        <w:spacing w:after="0" w:before="0"/>
      </w:pPr>
      <w:r>
        <w:rPr>
          <w:rFonts w:ascii="Noto Sans" w:hAnsi="Noto Sans" w:cs="Noto Sans" w:eastAsia="Noto Sans"/>
          <w:b w:val="0"/>
          <w:sz w:val="21"/>
          <w:szCs w:val="21"/>
        </w:rPr>
        <w:t>⚡ 5-Second Recall: DESCRIBE THE PROBLEM FIRST = OBSERVATIONAL STUDY</w:t>
      </w:r>
    </w:p>
    <w:p>
      <w:pPr>
        <w:spacing w:after="0" w:before="0"/>
      </w:pPr>
      <w:r>
        <w:rPr>
          <w:rFonts w:ascii="Noto Sans" w:hAnsi="Noto Sans" w:cs="Noto Sans" w:eastAsia="Noto Sans"/>
          <w:b w:val="0"/>
          <w:sz w:val="21"/>
          <w:szCs w:val="21"/>
        </w:rPr>
        <w:t>💎 PNC Exam Pearl: Include variables such as cannula size, site, duration, solution and aseptic technique.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Which section of a research report describes how the sample was selected and data collected?</w:t>
      </w:r>
    </w:p>
    <w:p>
      <w:pPr>
        <w:spacing w:after="0" w:before="0"/>
      </w:pPr>
      <w:r>
        <w:rPr>
          <w:rFonts w:ascii="Noto Sans" w:hAnsi="Noto Sans" w:cs="Noto Sans" w:eastAsia="Noto Sans"/>
          <w:b w:val="0"/>
          <w:sz w:val="21"/>
          <w:szCs w:val="21"/>
        </w:rPr>
        <w:t>शोध रिपोर्ट का कौन-सा भाग बताता है कि नमूना कैसे चुना गया तथा आँकड़े कैसे एकत्र हुए?</w:t>
      </w:r>
    </w:p>
    <w:p>
      <w:pPr>
        <w:spacing w:after="0" w:before="0"/>
      </w:pPr>
      <w:r>
        <w:rPr>
          <w:rFonts w:ascii="Noto Sans" w:hAnsi="Noto Sans" w:cs="Noto Sans" w:eastAsia="Noto Sans"/>
          <w:b w:val="0"/>
          <w:sz w:val="21"/>
          <w:szCs w:val="21"/>
        </w:rPr>
        <w:t>A. Discussion / चर्चा</w:t>
      </w:r>
    </w:p>
    <w:p>
      <w:pPr>
        <w:spacing w:after="0" w:before="0"/>
      </w:pPr>
      <w:r>
        <w:rPr>
          <w:rFonts w:ascii="Noto Sans" w:hAnsi="Noto Sans" w:cs="Noto Sans" w:eastAsia="Noto Sans"/>
          <w:b w:val="0"/>
          <w:sz w:val="21"/>
          <w:szCs w:val="21"/>
        </w:rPr>
        <w:t>B. Methodology / कार्यप्रणाली (मेथडोलॉजी)</w:t>
      </w:r>
    </w:p>
    <w:p>
      <w:pPr>
        <w:spacing w:after="0" w:before="0"/>
      </w:pPr>
      <w:r>
        <w:rPr>
          <w:rFonts w:ascii="Noto Sans" w:hAnsi="Noto Sans" w:cs="Noto Sans" w:eastAsia="Noto Sans"/>
          <w:b w:val="0"/>
          <w:sz w:val="21"/>
          <w:szCs w:val="21"/>
        </w:rPr>
        <w:t>C. Introduction / परिचय</w:t>
      </w:r>
    </w:p>
    <w:p>
      <w:pPr>
        <w:spacing w:after="0" w:before="0"/>
      </w:pPr>
      <w:r>
        <w:rPr>
          <w:rFonts w:ascii="Noto Sans" w:hAnsi="Noto Sans" w:cs="Noto Sans" w:eastAsia="Noto Sans"/>
          <w:b w:val="0"/>
          <w:sz w:val="21"/>
          <w:szCs w:val="21"/>
        </w:rPr>
        <w:t>D. Results / परिणाम</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Methodology</w:t>
      </w:r>
    </w:p>
    <w:p>
      <w:pPr>
        <w:spacing w:after="0" w:before="0"/>
      </w:pPr>
      <w:r>
        <w:rPr>
          <w:rFonts w:ascii="Noto Sans" w:hAnsi="Noto Sans" w:cs="Noto Sans" w:eastAsia="Noto Sans"/>
          <w:b w:val="0"/>
          <w:sz w:val="21"/>
          <w:szCs w:val="21"/>
        </w:rPr>
        <w:t>🧠 Clinical Rationale: The methodology section describes the design, setting, population, sampling technique, tools and data collection procedure so that the study can be replicated.</w:t>
      </w:r>
    </w:p>
    <w:p>
      <w:pPr>
        <w:spacing w:after="0" w:before="0"/>
      </w:pPr>
      <w:r>
        <w:rPr>
          <w:rFonts w:ascii="Noto Sans" w:hAnsi="Noto Sans" w:cs="Noto Sans" w:eastAsia="Noto Sans"/>
          <w:b w:val="0"/>
          <w:sz w:val="21"/>
          <w:szCs w:val="21"/>
        </w:rPr>
        <w:t>🔍 Key Clues: Section describing sampling and data collection</w:t>
      </w:r>
    </w:p>
    <w:p>
      <w:pPr>
        <w:spacing w:after="0" w:before="0"/>
      </w:pPr>
      <w:r>
        <w:rPr>
          <w:rFonts w:ascii="Noto Sans" w:hAnsi="Noto Sans" w:cs="Noto Sans" w:eastAsia="Noto Sans"/>
          <w:b w:val="0"/>
          <w:sz w:val="21"/>
          <w:szCs w:val="21"/>
        </w:rPr>
        <w:t>🚨 Priority Principle: Methods describe how the study was done.</w:t>
      </w:r>
    </w:p>
    <w:p>
      <w:pPr>
        <w:spacing w:after="0" w:before="0"/>
      </w:pPr>
      <w:r>
        <w:rPr>
          <w:rFonts w:ascii="Noto Sans" w:hAnsi="Noto Sans" w:cs="Noto Sans" w:eastAsia="Noto Sans"/>
          <w:b w:val="0"/>
          <w:sz w:val="21"/>
          <w:szCs w:val="21"/>
        </w:rPr>
        <w:t>❌ Why Not Others: Introduction states the problem, results present findings and discussion interprets them.</w:t>
      </w:r>
    </w:p>
    <w:p>
      <w:pPr>
        <w:spacing w:after="0" w:before="0"/>
      </w:pPr>
      <w:r>
        <w:rPr>
          <w:rFonts w:ascii="Noto Sans" w:hAnsi="Noto Sans" w:cs="Noto Sans" w:eastAsia="Noto Sans"/>
          <w:b w:val="0"/>
          <w:sz w:val="21"/>
          <w:szCs w:val="21"/>
        </w:rPr>
        <w:t>⚠️ Exam Trap: Looking for methods in the results section.</w:t>
      </w:r>
    </w:p>
    <w:p>
      <w:pPr>
        <w:spacing w:after="0" w:before="0"/>
      </w:pPr>
      <w:r>
        <w:rPr>
          <w:rFonts w:ascii="Noto Sans" w:hAnsi="Noto Sans" w:cs="Noto Sans" w:eastAsia="Noto Sans"/>
          <w:b w:val="0"/>
          <w:sz w:val="21"/>
          <w:szCs w:val="21"/>
        </w:rPr>
        <w:t>⚡ 5-Second Recall: METHODOLOGY = DESIGN, SAMPLE, TOOLS, PROCEDURE</w:t>
      </w:r>
    </w:p>
    <w:p>
      <w:pPr>
        <w:spacing w:after="0" w:before="0"/>
      </w:pPr>
      <w:r>
        <w:rPr>
          <w:rFonts w:ascii="Noto Sans" w:hAnsi="Noto Sans" w:cs="Noto Sans" w:eastAsia="Noto Sans"/>
          <w:b w:val="0"/>
          <w:sz w:val="21"/>
          <w:szCs w:val="21"/>
        </w:rPr>
        <w:t>💎 PNC Exam Pearl: A clear methodology allows another researcher to repeat the study and compare findings.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A researcher includes all patients admitted to one ward in one month because they are easily available. Which sampling method is this?</w:t>
      </w:r>
    </w:p>
    <w:p>
      <w:pPr>
        <w:spacing w:after="0" w:before="0"/>
      </w:pPr>
      <w:r>
        <w:rPr>
          <w:rFonts w:ascii="Noto Sans" w:hAnsi="Noto Sans" w:cs="Noto Sans" w:eastAsia="Noto Sans"/>
          <w:b w:val="0"/>
          <w:sz w:val="21"/>
          <w:szCs w:val="21"/>
        </w:rPr>
        <w:t>एक शोधकर्ता एक महीने में एक वार्ड में भर्ती सभी रोगियों को सुविधा के कारण शामिल करता है। यह कौन-सी नमूनाकरण विधि है?</w:t>
      </w:r>
    </w:p>
    <w:p>
      <w:pPr>
        <w:spacing w:after="0" w:before="0"/>
      </w:pPr>
      <w:r>
        <w:rPr>
          <w:rFonts w:ascii="Noto Sans" w:hAnsi="Noto Sans" w:cs="Noto Sans" w:eastAsia="Noto Sans"/>
          <w:b w:val="0"/>
          <w:sz w:val="21"/>
          <w:szCs w:val="21"/>
        </w:rPr>
        <w:t>A. Cluster sampling / क्लस्टर नमूनाकरण</w:t>
      </w:r>
    </w:p>
    <w:p>
      <w:pPr>
        <w:spacing w:after="0" w:before="0"/>
      </w:pPr>
      <w:r>
        <w:rPr>
          <w:rFonts w:ascii="Noto Sans" w:hAnsi="Noto Sans" w:cs="Noto Sans" w:eastAsia="Noto Sans"/>
          <w:b w:val="0"/>
          <w:sz w:val="21"/>
          <w:szCs w:val="21"/>
        </w:rPr>
        <w:t>B. Convenience sampling / सुविधाजनक नमूनाकरण (कन्वीनियंस सैंपलिंग)</w:t>
      </w:r>
    </w:p>
    <w:p>
      <w:pPr>
        <w:spacing w:after="0" w:before="0"/>
      </w:pPr>
      <w:r>
        <w:rPr>
          <w:rFonts w:ascii="Noto Sans" w:hAnsi="Noto Sans" w:cs="Noto Sans" w:eastAsia="Noto Sans"/>
          <w:b w:val="0"/>
          <w:sz w:val="21"/>
          <w:szCs w:val="21"/>
        </w:rPr>
        <w:t>C. Simple random sampling / सरल यादृच्छिक नमूनाकरण</w:t>
      </w:r>
    </w:p>
    <w:p>
      <w:pPr>
        <w:spacing w:after="0" w:before="0"/>
      </w:pPr>
      <w:r>
        <w:rPr>
          <w:rFonts w:ascii="Noto Sans" w:hAnsi="Noto Sans" w:cs="Noto Sans" w:eastAsia="Noto Sans"/>
          <w:b w:val="0"/>
          <w:sz w:val="21"/>
          <w:szCs w:val="21"/>
        </w:rPr>
        <w:t>D. Stratified random sampling / स्तरीकृत यादृच्छिक नमूनाकरण</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Convenience sampling</w:t>
      </w:r>
    </w:p>
    <w:p>
      <w:pPr>
        <w:spacing w:after="0" w:before="0"/>
      </w:pPr>
      <w:r>
        <w:rPr>
          <w:rFonts w:ascii="Noto Sans" w:hAnsi="Noto Sans" w:cs="Noto Sans" w:eastAsia="Noto Sans"/>
          <w:b w:val="0"/>
          <w:sz w:val="21"/>
          <w:szCs w:val="21"/>
        </w:rPr>
        <w:t>🧠 Clinical Rationale: Selecting subjects simply because they are accessible is convenience sampling, which is quick but prone to selection bias and poor generalisability.</w:t>
      </w:r>
    </w:p>
    <w:p>
      <w:pPr>
        <w:spacing w:after="0" w:before="0"/>
      </w:pPr>
      <w:r>
        <w:rPr>
          <w:rFonts w:ascii="Noto Sans" w:hAnsi="Noto Sans" w:cs="Noto Sans" w:eastAsia="Noto Sans"/>
          <w:b w:val="0"/>
          <w:sz w:val="21"/>
          <w:szCs w:val="21"/>
        </w:rPr>
        <w:t>🔍 Key Clues: Selecting easily available admitted patients</w:t>
      </w:r>
    </w:p>
    <w:p>
      <w:pPr>
        <w:spacing w:after="0" w:before="0"/>
      </w:pPr>
      <w:r>
        <w:rPr>
          <w:rFonts w:ascii="Noto Sans" w:hAnsi="Noto Sans" w:cs="Noto Sans" w:eastAsia="Noto Sans"/>
          <w:b w:val="0"/>
          <w:sz w:val="21"/>
          <w:szCs w:val="21"/>
        </w:rPr>
        <w:t>🚨 Priority Principle: Availability based selection equals convenience sampling.</w:t>
      </w:r>
    </w:p>
    <w:p>
      <w:pPr>
        <w:spacing w:after="0" w:before="0"/>
      </w:pPr>
      <w:r>
        <w:rPr>
          <w:rFonts w:ascii="Noto Sans" w:hAnsi="Noto Sans" w:cs="Noto Sans" w:eastAsia="Noto Sans"/>
          <w:b w:val="0"/>
          <w:sz w:val="21"/>
          <w:szCs w:val="21"/>
        </w:rPr>
        <w:t>❌ Why Not Others: Random, stratified and cluster methods use chance or grouping to reduce bias.</w:t>
      </w:r>
    </w:p>
    <w:p>
      <w:pPr>
        <w:spacing w:after="0" w:before="0"/>
      </w:pPr>
      <w:r>
        <w:rPr>
          <w:rFonts w:ascii="Noto Sans" w:hAnsi="Noto Sans" w:cs="Noto Sans" w:eastAsia="Noto Sans"/>
          <w:b w:val="0"/>
          <w:sz w:val="21"/>
          <w:szCs w:val="21"/>
        </w:rPr>
        <w:t>⚠️ Exam Trap: Calling an availability sample random.</w:t>
      </w:r>
    </w:p>
    <w:p>
      <w:pPr>
        <w:spacing w:after="0" w:before="0"/>
      </w:pPr>
      <w:r>
        <w:rPr>
          <w:rFonts w:ascii="Noto Sans" w:hAnsi="Noto Sans" w:cs="Noto Sans" w:eastAsia="Noto Sans"/>
          <w:b w:val="0"/>
          <w:sz w:val="21"/>
          <w:szCs w:val="21"/>
        </w:rPr>
        <w:t>⚡ 5-Second Recall: EASILY AVAILABLE SUBJECTS = CONVENIENCE SAMPLING</w:t>
      </w:r>
    </w:p>
    <w:p>
      <w:pPr>
        <w:spacing w:after="0" w:before="0"/>
      </w:pPr>
      <w:r>
        <w:rPr>
          <w:rFonts w:ascii="Noto Sans" w:hAnsi="Noto Sans" w:cs="Noto Sans" w:eastAsia="Noto Sans"/>
          <w:b w:val="0"/>
          <w:sz w:val="21"/>
          <w:szCs w:val="21"/>
        </w:rPr>
        <w:t>💎 PNC Exam Pearl: Report the limitation and avoid generalising findings beyond the study setting.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In a normal distribution which measure of central tendency equals the median and the mode?</w:t>
      </w:r>
    </w:p>
    <w:p>
      <w:pPr>
        <w:spacing w:after="0" w:before="0"/>
      </w:pPr>
      <w:r>
        <w:rPr>
          <w:rFonts w:ascii="Noto Sans" w:hAnsi="Noto Sans" w:cs="Noto Sans" w:eastAsia="Noto Sans"/>
          <w:b w:val="0"/>
          <w:sz w:val="21"/>
          <w:szCs w:val="21"/>
        </w:rPr>
        <w:t>सामान्य वितरण में केंद्रीय प्रवृत्ति का कौन-सा माप माध्यिका तथा बहुलक के बराबर होता है?</w:t>
      </w:r>
    </w:p>
    <w:p>
      <w:pPr>
        <w:spacing w:after="0" w:before="0"/>
      </w:pPr>
      <w:r>
        <w:rPr>
          <w:rFonts w:ascii="Noto Sans" w:hAnsi="Noto Sans" w:cs="Noto Sans" w:eastAsia="Noto Sans"/>
          <w:b w:val="0"/>
          <w:sz w:val="21"/>
          <w:szCs w:val="21"/>
        </w:rPr>
        <w:t>A. Standard deviation / मानक विचलन</w:t>
      </w:r>
    </w:p>
    <w:p>
      <w:pPr>
        <w:spacing w:after="0" w:before="0"/>
      </w:pPr>
      <w:r>
        <w:rPr>
          <w:rFonts w:ascii="Noto Sans" w:hAnsi="Noto Sans" w:cs="Noto Sans" w:eastAsia="Noto Sans"/>
          <w:b w:val="0"/>
          <w:sz w:val="21"/>
          <w:szCs w:val="21"/>
        </w:rPr>
        <w:t>B. Interquartile range / अंतःचतुर्थक परिसर</w:t>
      </w:r>
    </w:p>
    <w:p>
      <w:pPr>
        <w:spacing w:after="0" w:before="0"/>
      </w:pPr>
      <w:r>
        <w:rPr>
          <w:rFonts w:ascii="Noto Sans" w:hAnsi="Noto Sans" w:cs="Noto Sans" w:eastAsia="Noto Sans"/>
          <w:b w:val="0"/>
          <w:sz w:val="21"/>
          <w:szCs w:val="21"/>
        </w:rPr>
        <w:t>C. Mean / माध्य (मीन)</w:t>
      </w:r>
    </w:p>
    <w:p>
      <w:pPr>
        <w:spacing w:after="0" w:before="0"/>
      </w:pPr>
      <w:r>
        <w:rPr>
          <w:rFonts w:ascii="Noto Sans" w:hAnsi="Noto Sans" w:cs="Noto Sans" w:eastAsia="Noto Sans"/>
          <w:b w:val="0"/>
          <w:sz w:val="21"/>
          <w:szCs w:val="21"/>
        </w:rPr>
        <w:t>D. Range / परिसर (रेंज)</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Mean</w:t>
      </w:r>
    </w:p>
    <w:p>
      <w:pPr>
        <w:spacing w:after="0" w:before="0"/>
      </w:pPr>
      <w:r>
        <w:rPr>
          <w:rFonts w:ascii="Noto Sans" w:hAnsi="Noto Sans" w:cs="Noto Sans" w:eastAsia="Noto Sans"/>
          <w:b w:val="0"/>
          <w:sz w:val="21"/>
          <w:szCs w:val="21"/>
        </w:rPr>
        <w:t>🧠 Clinical Rationale: In a symmetrical normal distribution the mean, median and mode coincide at the centre, which is why the mean is a good representative value.</w:t>
      </w:r>
    </w:p>
    <w:p>
      <w:pPr>
        <w:spacing w:after="0" w:before="0"/>
      </w:pPr>
      <w:r>
        <w:rPr>
          <w:rFonts w:ascii="Noto Sans" w:hAnsi="Noto Sans" w:cs="Noto Sans" w:eastAsia="Noto Sans"/>
          <w:b w:val="0"/>
          <w:sz w:val="21"/>
          <w:szCs w:val="21"/>
        </w:rPr>
        <w:t>🔍 Key Clues: Measure equal to median and mode in a normal curve</w:t>
      </w:r>
    </w:p>
    <w:p>
      <w:pPr>
        <w:spacing w:after="0" w:before="0"/>
      </w:pPr>
      <w:r>
        <w:rPr>
          <w:rFonts w:ascii="Noto Sans" w:hAnsi="Noto Sans" w:cs="Noto Sans" w:eastAsia="Noto Sans"/>
          <w:b w:val="0"/>
          <w:sz w:val="21"/>
          <w:szCs w:val="21"/>
        </w:rPr>
        <w:t>🚨 Priority Principle: Mean, median and mode coincide in a normal distribution.</w:t>
      </w:r>
    </w:p>
    <w:p>
      <w:pPr>
        <w:spacing w:after="0" w:before="0"/>
      </w:pPr>
      <w:r>
        <w:rPr>
          <w:rFonts w:ascii="Noto Sans" w:hAnsi="Noto Sans" w:cs="Noto Sans" w:eastAsia="Noto Sans"/>
          <w:b w:val="0"/>
          <w:sz w:val="21"/>
          <w:szCs w:val="21"/>
        </w:rPr>
        <w:t>❌ Why Not Others: Range, standard deviation and interquartile range measure spread, not central tendency.</w:t>
      </w:r>
    </w:p>
    <w:p>
      <w:pPr>
        <w:spacing w:after="0" w:before="0"/>
      </w:pPr>
      <w:r>
        <w:rPr>
          <w:rFonts w:ascii="Noto Sans" w:hAnsi="Noto Sans" w:cs="Noto Sans" w:eastAsia="Noto Sans"/>
          <w:b w:val="0"/>
          <w:sz w:val="21"/>
          <w:szCs w:val="21"/>
        </w:rPr>
        <w:t>⚠️ Exam Trap: Confusing a measure of spread with central tendency.</w:t>
      </w:r>
    </w:p>
    <w:p>
      <w:pPr>
        <w:spacing w:after="0" w:before="0"/>
      </w:pPr>
      <w:r>
        <w:rPr>
          <w:rFonts w:ascii="Noto Sans" w:hAnsi="Noto Sans" w:cs="Noto Sans" w:eastAsia="Noto Sans"/>
          <w:b w:val="0"/>
          <w:sz w:val="21"/>
          <w:szCs w:val="21"/>
        </w:rPr>
        <w:t>⚡ 5-Second Recall: NORMAL CURVE: MEAN = MEDIAN = MODE</w:t>
      </w:r>
    </w:p>
    <w:p>
      <w:pPr>
        <w:spacing w:after="0" w:before="0"/>
      </w:pPr>
      <w:r>
        <w:rPr>
          <w:rFonts w:ascii="Noto Sans" w:hAnsi="Noto Sans" w:cs="Noto Sans" w:eastAsia="Noto Sans"/>
          <w:b w:val="0"/>
          <w:sz w:val="21"/>
          <w:szCs w:val="21"/>
        </w:rPr>
        <w:t>💎 PNC Exam Pearl: When data are skewed, report the median instead of the mean.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Which action is essential before publishing a study report that includes patient photographs?</w:t>
      </w:r>
    </w:p>
    <w:p>
      <w:pPr>
        <w:spacing w:after="0" w:before="0"/>
      </w:pPr>
      <w:r>
        <w:rPr>
          <w:rFonts w:ascii="Noto Sans" w:hAnsi="Noto Sans" w:cs="Noto Sans" w:eastAsia="Noto Sans"/>
          <w:b w:val="0"/>
          <w:sz w:val="21"/>
          <w:szCs w:val="21"/>
        </w:rPr>
        <w:t>रोगी की तस्वीरें शामिल करने वाली शोध रिपोर्ट प्रकाशित करने से पहले कौन-सी क्रिया अनिवार्य है?</w:t>
      </w:r>
    </w:p>
    <w:p>
      <w:pPr>
        <w:spacing w:after="0" w:before="0"/>
      </w:pPr>
      <w:r>
        <w:rPr>
          <w:rFonts w:ascii="Noto Sans" w:hAnsi="Noto Sans" w:cs="Noto Sans" w:eastAsia="Noto Sans"/>
          <w:b w:val="0"/>
          <w:sz w:val="21"/>
          <w:szCs w:val="21"/>
        </w:rPr>
        <w:t>A. Publish without consent as it is scientific work / वैज्ञानिक कार्य है इसलिए बिना सहमति प्रकाशित करना</w:t>
      </w:r>
    </w:p>
    <w:p>
      <w:pPr>
        <w:spacing w:after="0" w:before="0"/>
      </w:pPr>
      <w:r>
        <w:rPr>
          <w:rFonts w:ascii="Noto Sans" w:hAnsi="Noto Sans" w:cs="Noto Sans" w:eastAsia="Noto Sans"/>
          <w:b w:val="0"/>
          <w:sz w:val="21"/>
          <w:szCs w:val="21"/>
        </w:rPr>
        <w:t>B. Change only the patient's name / केवल रोगी का नाम बदल देना</w:t>
      </w:r>
    </w:p>
    <w:p>
      <w:pPr>
        <w:spacing w:after="0" w:before="0"/>
      </w:pPr>
      <w:r>
        <w:rPr>
          <w:rFonts w:ascii="Noto Sans" w:hAnsi="Noto Sans" w:cs="Noto Sans" w:eastAsia="Noto Sans"/>
          <w:b w:val="0"/>
          <w:sz w:val="21"/>
          <w:szCs w:val="21"/>
        </w:rPr>
        <w:t>C. Take consent from the ward in charge / वार्ड प्रभारी से सहमति लेना</w:t>
      </w:r>
    </w:p>
    <w:p>
      <w:pPr>
        <w:spacing w:after="0" w:before="0"/>
      </w:pPr>
      <w:r>
        <w:rPr>
          <w:rFonts w:ascii="Noto Sans" w:hAnsi="Noto Sans" w:cs="Noto Sans" w:eastAsia="Noto Sans"/>
          <w:b w:val="0"/>
          <w:sz w:val="21"/>
          <w:szCs w:val="21"/>
        </w:rPr>
        <w:t>D. Obtain written informed consent for photographs and remove identifying details / तस्वीरों के लिए लिखित सूचित सहमति लेना तथा पहचान बताने वाले विवरण हटाना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Obtain written informed consent for photographs and remove identifying details</w:t>
      </w:r>
    </w:p>
    <w:p>
      <w:pPr>
        <w:spacing w:after="0" w:before="0"/>
      </w:pPr>
      <w:r>
        <w:rPr>
          <w:rFonts w:ascii="Noto Sans" w:hAnsi="Noto Sans" w:cs="Noto Sans" w:eastAsia="Noto Sans"/>
          <w:b w:val="0"/>
          <w:sz w:val="21"/>
          <w:szCs w:val="21"/>
        </w:rPr>
        <w:t>🧠 Clinical Rationale: Publication of patient images requires written informed consent, and identifying features must be removed to protect privacy and confidentiality.</w:t>
      </w:r>
    </w:p>
    <w:p>
      <w:pPr>
        <w:spacing w:after="0" w:before="0"/>
      </w:pPr>
      <w:r>
        <w:rPr>
          <w:rFonts w:ascii="Noto Sans" w:hAnsi="Noto Sans" w:cs="Noto Sans" w:eastAsia="Noto Sans"/>
          <w:b w:val="0"/>
          <w:sz w:val="21"/>
          <w:szCs w:val="21"/>
        </w:rPr>
        <w:t>🔍 Key Clues: Publishing patient photographs in research</w:t>
      </w:r>
    </w:p>
    <w:p>
      <w:pPr>
        <w:spacing w:after="0" w:before="0"/>
      </w:pPr>
      <w:r>
        <w:rPr>
          <w:rFonts w:ascii="Noto Sans" w:hAnsi="Noto Sans" w:cs="Noto Sans" w:eastAsia="Noto Sans"/>
          <w:b w:val="0"/>
          <w:sz w:val="21"/>
          <w:szCs w:val="21"/>
        </w:rPr>
        <w:t>🚨 Priority Principle: Written consent plus removal of identifying details.</w:t>
      </w:r>
    </w:p>
    <w:p>
      <w:pPr>
        <w:spacing w:after="0" w:before="0"/>
      </w:pPr>
      <w:r>
        <w:rPr>
          <w:rFonts w:ascii="Noto Sans" w:hAnsi="Noto Sans" w:cs="Noto Sans" w:eastAsia="Noto Sans"/>
          <w:b w:val="0"/>
          <w:sz w:val="21"/>
          <w:szCs w:val="21"/>
        </w:rPr>
        <w:t>❌ Why Not Others: Publishing without consent, changing only the name or taking approval from a colleague all breach confidentiality.</w:t>
      </w:r>
    </w:p>
    <w:p>
      <w:pPr>
        <w:spacing w:after="0" w:before="0"/>
      </w:pPr>
      <w:r>
        <w:rPr>
          <w:rFonts w:ascii="Noto Sans" w:hAnsi="Noto Sans" w:cs="Noto Sans" w:eastAsia="Noto Sans"/>
          <w:b w:val="0"/>
          <w:sz w:val="21"/>
          <w:szCs w:val="21"/>
        </w:rPr>
        <w:t>⚠️ Exam Trap: Assuming a scientific purpose justifies publishing images.</w:t>
      </w:r>
    </w:p>
    <w:p>
      <w:pPr>
        <w:spacing w:after="0" w:before="0"/>
      </w:pPr>
      <w:r>
        <w:rPr>
          <w:rFonts w:ascii="Noto Sans" w:hAnsi="Noto Sans" w:cs="Noto Sans" w:eastAsia="Noto Sans"/>
          <w:b w:val="0"/>
          <w:sz w:val="21"/>
          <w:szCs w:val="21"/>
        </w:rPr>
        <w:t>⚡ 5-Second Recall: PATIENT IMAGES: WRITTEN CONSENT + ANONYMITY</w:t>
      </w:r>
    </w:p>
    <w:p>
      <w:pPr>
        <w:spacing w:after="0" w:before="0"/>
      </w:pPr>
      <w:r>
        <w:rPr>
          <w:rFonts w:ascii="Noto Sans" w:hAnsi="Noto Sans" w:cs="Noto Sans" w:eastAsia="Noto Sans"/>
          <w:b w:val="0"/>
          <w:sz w:val="21"/>
          <w:szCs w:val="21"/>
        </w:rPr>
        <w:t>💎 PNC Exam Pearl: Journals will require a consent statement, so file the signed form with the study documents.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Which process is used by white blood cells to engulf and destroy bacteria?</w:t>
      </w:r>
    </w:p>
    <w:p>
      <w:pPr>
        <w:spacing w:after="0" w:before="0"/>
      </w:pPr>
      <w:r>
        <w:rPr>
          <w:rFonts w:ascii="Noto Sans" w:hAnsi="Noto Sans" w:cs="Noto Sans" w:eastAsia="Noto Sans"/>
          <w:b w:val="0"/>
          <w:sz w:val="21"/>
          <w:szCs w:val="21"/>
        </w:rPr>
        <w:t>श्वेत रक्त कोशिकाएँ बैक्टीरिया को निगलकर नष्ट करने के लिए कौन-सी प्रक्रिया अपनाती हैं?</w:t>
      </w:r>
    </w:p>
    <w:p>
      <w:pPr>
        <w:spacing w:after="0" w:before="0"/>
      </w:pPr>
      <w:r>
        <w:rPr>
          <w:rFonts w:ascii="Noto Sans" w:hAnsi="Noto Sans" w:cs="Noto Sans" w:eastAsia="Noto Sans"/>
          <w:b w:val="0"/>
          <w:sz w:val="21"/>
          <w:szCs w:val="21"/>
        </w:rPr>
        <w:t>A. Phagocytosis / भक्षकाणु क्रिया (फैगोसाइटोसिस)</w:t>
      </w:r>
    </w:p>
    <w:p>
      <w:pPr>
        <w:spacing w:after="0" w:before="0"/>
      </w:pPr>
      <w:r>
        <w:rPr>
          <w:rFonts w:ascii="Noto Sans" w:hAnsi="Noto Sans" w:cs="Noto Sans" w:eastAsia="Noto Sans"/>
          <w:b w:val="0"/>
          <w:sz w:val="21"/>
          <w:szCs w:val="21"/>
        </w:rPr>
        <w:t>B. Osmosis / परासरण (ऑस्मोसिस)</w:t>
      </w:r>
    </w:p>
    <w:p>
      <w:pPr>
        <w:spacing w:after="0" w:before="0"/>
      </w:pPr>
      <w:r>
        <w:rPr>
          <w:rFonts w:ascii="Noto Sans" w:hAnsi="Noto Sans" w:cs="Noto Sans" w:eastAsia="Noto Sans"/>
          <w:b w:val="0"/>
          <w:sz w:val="21"/>
          <w:szCs w:val="21"/>
        </w:rPr>
        <w:t>C. Diffusion / विसरण (डिफ्यूजन)</w:t>
      </w:r>
    </w:p>
    <w:p>
      <w:pPr>
        <w:spacing w:after="0" w:before="0"/>
      </w:pPr>
      <w:r>
        <w:rPr>
          <w:rFonts w:ascii="Noto Sans" w:hAnsi="Noto Sans" w:cs="Noto Sans" w:eastAsia="Noto Sans"/>
          <w:b w:val="0"/>
          <w:sz w:val="21"/>
          <w:szCs w:val="21"/>
        </w:rPr>
        <w:t>D. Filtration / निस्पंदन (फिल्ट्रेशन)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Phagocytosis</w:t>
      </w:r>
    </w:p>
    <w:p>
      <w:pPr>
        <w:spacing w:after="0" w:before="0"/>
      </w:pPr>
      <w:r>
        <w:rPr>
          <w:rFonts w:ascii="Noto Sans" w:hAnsi="Noto Sans" w:cs="Noto Sans" w:eastAsia="Noto Sans"/>
          <w:b w:val="0"/>
          <w:sz w:val="21"/>
          <w:szCs w:val="21"/>
        </w:rPr>
        <w:t>🧠 Clinical Rationale: Neutrophils and macrophages engulf microorganisms into a vacuole and digest them, which is the defence mechanism known as phagocytosis.</w:t>
      </w:r>
    </w:p>
    <w:p>
      <w:pPr>
        <w:spacing w:after="0" w:before="0"/>
      </w:pPr>
      <w:r>
        <w:rPr>
          <w:rFonts w:ascii="Noto Sans" w:hAnsi="Noto Sans" w:cs="Noto Sans" w:eastAsia="Noto Sans"/>
          <w:b w:val="0"/>
          <w:sz w:val="21"/>
          <w:szCs w:val="21"/>
        </w:rPr>
        <w:t>🔍 Key Clues: White cell action against bacteria</w:t>
      </w:r>
    </w:p>
    <w:p>
      <w:pPr>
        <w:spacing w:after="0" w:before="0"/>
      </w:pPr>
      <w:r>
        <w:rPr>
          <w:rFonts w:ascii="Noto Sans" w:hAnsi="Noto Sans" w:cs="Noto Sans" w:eastAsia="Noto Sans"/>
          <w:b w:val="0"/>
          <w:sz w:val="21"/>
          <w:szCs w:val="21"/>
        </w:rPr>
        <w:t>🚨 Priority Principle: Engulfing and digesting bacteria equals phagocytosis.</w:t>
      </w:r>
    </w:p>
    <w:p>
      <w:pPr>
        <w:spacing w:after="0" w:before="0"/>
      </w:pPr>
      <w:r>
        <w:rPr>
          <w:rFonts w:ascii="Noto Sans" w:hAnsi="Noto Sans" w:cs="Noto Sans" w:eastAsia="Noto Sans"/>
          <w:b w:val="0"/>
          <w:sz w:val="21"/>
          <w:szCs w:val="21"/>
        </w:rPr>
        <w:t>❌ Why Not Others: Osmosis, diffusion and filtration are passive transport processes, not cell eating.</w:t>
      </w:r>
    </w:p>
    <w:p>
      <w:pPr>
        <w:spacing w:after="0" w:before="0"/>
      </w:pPr>
      <w:r>
        <w:rPr>
          <w:rFonts w:ascii="Noto Sans" w:hAnsi="Noto Sans" w:cs="Noto Sans" w:eastAsia="Noto Sans"/>
          <w:b w:val="0"/>
          <w:sz w:val="21"/>
          <w:szCs w:val="21"/>
        </w:rPr>
        <w:t>⚠️ Exam Trap: Calling phagocytosis a form of diffusion.</w:t>
      </w:r>
    </w:p>
    <w:p>
      <w:pPr>
        <w:spacing w:after="0" w:before="0"/>
      </w:pPr>
      <w:r>
        <w:rPr>
          <w:rFonts w:ascii="Noto Sans" w:hAnsi="Noto Sans" w:cs="Noto Sans" w:eastAsia="Noto Sans"/>
          <w:b w:val="0"/>
          <w:sz w:val="21"/>
          <w:szCs w:val="21"/>
        </w:rPr>
        <w:t>⚡ 5-Second Recall: WBC ENGULFS BACTERIA = PHAGOCYTOSIS</w:t>
      </w:r>
    </w:p>
    <w:p>
      <w:pPr>
        <w:spacing w:after="0" w:before="0"/>
      </w:pPr>
      <w:r>
        <w:rPr>
          <w:rFonts w:ascii="Noto Sans" w:hAnsi="Noto Sans" w:cs="Noto Sans" w:eastAsia="Noto Sans"/>
          <w:b w:val="0"/>
          <w:sz w:val="21"/>
          <w:szCs w:val="21"/>
        </w:rPr>
        <w:t>💎 PNC Exam Pearl: In neutropenia this defence fails, so infection risk rises sharply.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Which unit is used to express the intensity of sound in a hospital environment?</w:t>
      </w:r>
    </w:p>
    <w:p>
      <w:pPr>
        <w:spacing w:after="0" w:before="0"/>
      </w:pPr>
      <w:r>
        <w:rPr>
          <w:rFonts w:ascii="Noto Sans" w:hAnsi="Noto Sans" w:cs="Noto Sans" w:eastAsia="Noto Sans"/>
          <w:b w:val="0"/>
          <w:sz w:val="21"/>
          <w:szCs w:val="21"/>
        </w:rPr>
        <w:t>अस्पताल के वातावरण में ध्वनि की तीव्रता व्यक्त करने के लिए कौन-सी इकाई प्रयोग होती है?</w:t>
      </w:r>
    </w:p>
    <w:p>
      <w:pPr>
        <w:spacing w:after="0" w:before="0"/>
      </w:pPr>
      <w:r>
        <w:rPr>
          <w:rFonts w:ascii="Noto Sans" w:hAnsi="Noto Sans" w:cs="Noto Sans" w:eastAsia="Noto Sans"/>
          <w:b w:val="0"/>
          <w:sz w:val="21"/>
          <w:szCs w:val="21"/>
        </w:rPr>
        <w:t>A. Newton / न्यूटन</w:t>
      </w:r>
    </w:p>
    <w:p>
      <w:pPr>
        <w:spacing w:after="0" w:before="0"/>
      </w:pPr>
      <w:r>
        <w:rPr>
          <w:rFonts w:ascii="Noto Sans" w:hAnsi="Noto Sans" w:cs="Noto Sans" w:eastAsia="Noto Sans"/>
          <w:b w:val="0"/>
          <w:sz w:val="21"/>
          <w:szCs w:val="21"/>
        </w:rPr>
        <w:t>B. Decibel / डेसिबल</w:t>
      </w:r>
    </w:p>
    <w:p>
      <w:pPr>
        <w:spacing w:after="0" w:before="0"/>
      </w:pPr>
      <w:r>
        <w:rPr>
          <w:rFonts w:ascii="Noto Sans" w:hAnsi="Noto Sans" w:cs="Noto Sans" w:eastAsia="Noto Sans"/>
          <w:b w:val="0"/>
          <w:sz w:val="21"/>
          <w:szCs w:val="21"/>
        </w:rPr>
        <w:t>C. Lumen / ल्यूमेन</w:t>
      </w:r>
    </w:p>
    <w:p>
      <w:pPr>
        <w:spacing w:after="0" w:before="0"/>
      </w:pPr>
      <w:r>
        <w:rPr>
          <w:rFonts w:ascii="Noto Sans" w:hAnsi="Noto Sans" w:cs="Noto Sans" w:eastAsia="Noto Sans"/>
          <w:b w:val="0"/>
          <w:sz w:val="21"/>
          <w:szCs w:val="21"/>
        </w:rPr>
        <w:t>D. Hertz per second only / केवल हर्ट्ज़ प्रति सेकंड</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Decibel</w:t>
      </w:r>
    </w:p>
    <w:p>
      <w:pPr>
        <w:spacing w:after="0" w:before="0"/>
      </w:pPr>
      <w:r>
        <w:rPr>
          <w:rFonts w:ascii="Noto Sans" w:hAnsi="Noto Sans" w:cs="Noto Sans" w:eastAsia="Noto Sans"/>
          <w:b w:val="0"/>
          <w:sz w:val="21"/>
          <w:szCs w:val="21"/>
        </w:rPr>
        <w:t>🧠 Clinical Rationale: Sound intensity is measured in decibels, and keeping hospital noise below the recommended limits supports patient rest and prevents annoyance and stress.</w:t>
      </w:r>
    </w:p>
    <w:p>
      <w:pPr>
        <w:spacing w:after="0" w:before="0"/>
      </w:pPr>
      <w:r>
        <w:rPr>
          <w:rFonts w:ascii="Noto Sans" w:hAnsi="Noto Sans" w:cs="Noto Sans" w:eastAsia="Noto Sans"/>
          <w:b w:val="0"/>
          <w:sz w:val="21"/>
          <w:szCs w:val="21"/>
        </w:rPr>
        <w:t>🔍 Key Clues: Unit of sound intensity</w:t>
      </w:r>
    </w:p>
    <w:p>
      <w:pPr>
        <w:spacing w:after="0" w:before="0"/>
      </w:pPr>
      <w:r>
        <w:rPr>
          <w:rFonts w:ascii="Noto Sans" w:hAnsi="Noto Sans" w:cs="Noto Sans" w:eastAsia="Noto Sans"/>
          <w:b w:val="0"/>
          <w:sz w:val="21"/>
          <w:szCs w:val="21"/>
        </w:rPr>
        <w:t>🚨 Priority Principle: Decibel measures sound intensity.</w:t>
      </w:r>
    </w:p>
    <w:p>
      <w:pPr>
        <w:spacing w:after="0" w:before="0"/>
      </w:pPr>
      <w:r>
        <w:rPr>
          <w:rFonts w:ascii="Noto Sans" w:hAnsi="Noto Sans" w:cs="Noto Sans" w:eastAsia="Noto Sans"/>
          <w:b w:val="0"/>
          <w:sz w:val="21"/>
          <w:szCs w:val="21"/>
        </w:rPr>
        <w:t>❌ Why Not Others: Lumen measures light, hertz measures frequency and newton measures force.</w:t>
      </w:r>
    </w:p>
    <w:p>
      <w:pPr>
        <w:spacing w:after="0" w:before="0"/>
      </w:pPr>
      <w:r>
        <w:rPr>
          <w:rFonts w:ascii="Noto Sans" w:hAnsi="Noto Sans" w:cs="Noto Sans" w:eastAsia="Noto Sans"/>
          <w:b w:val="0"/>
          <w:sz w:val="21"/>
          <w:szCs w:val="21"/>
        </w:rPr>
        <w:t>⚠️ Exam Trap: Using hertz to measure loudness.</w:t>
      </w:r>
    </w:p>
    <w:p>
      <w:pPr>
        <w:spacing w:after="0" w:before="0"/>
      </w:pPr>
      <w:r>
        <w:rPr>
          <w:rFonts w:ascii="Noto Sans" w:hAnsi="Noto Sans" w:cs="Noto Sans" w:eastAsia="Noto Sans"/>
          <w:b w:val="0"/>
          <w:sz w:val="21"/>
          <w:szCs w:val="21"/>
        </w:rPr>
        <w:t>⚡ 5-Second Recall: SOUND INTENSITY = DECIBEL</w:t>
      </w:r>
    </w:p>
    <w:p>
      <w:pPr>
        <w:spacing w:after="0" w:before="0"/>
      </w:pPr>
      <w:r>
        <w:rPr>
          <w:rFonts w:ascii="Noto Sans" w:hAnsi="Noto Sans" w:cs="Noto Sans" w:eastAsia="Noto Sans"/>
          <w:b w:val="0"/>
          <w:sz w:val="21"/>
          <w:szCs w:val="21"/>
        </w:rPr>
        <w:t>💎 PNC Exam Pearl: Reduce noise near patient areas, especially in intensive care and at night.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Choose the correct sentence in reported speech.</w:t>
      </w:r>
    </w:p>
    <w:p>
      <w:pPr>
        <w:spacing w:after="0" w:before="0"/>
      </w:pPr>
      <w:r>
        <w:rPr>
          <w:rFonts w:ascii="Noto Sans" w:hAnsi="Noto Sans" w:cs="Noto Sans" w:eastAsia="Noto Sans"/>
          <w:b w:val="0"/>
          <w:sz w:val="21"/>
          <w:szCs w:val="21"/>
        </w:rPr>
        <w:t>अप्रत्यक्ष कथन (रिपोर्टेड स्पीच) में सही वाक्य चुनिए।</w:t>
      </w:r>
    </w:p>
    <w:p>
      <w:pPr>
        <w:spacing w:after="0" w:before="0"/>
      </w:pPr>
      <w:r>
        <w:rPr>
          <w:rFonts w:ascii="Noto Sans" w:hAnsi="Noto Sans" w:cs="Noto Sans" w:eastAsia="Noto Sans"/>
          <w:b w:val="0"/>
          <w:sz w:val="21"/>
          <w:szCs w:val="21"/>
        </w:rPr>
        <w:t>A. The patient said that he has took his medicine. / रोगी ने कहा कि उसने दवा ले लिया है (क्रिया रूप अशुद्ध)।</w:t>
      </w:r>
    </w:p>
    <w:p>
      <w:pPr>
        <w:spacing w:after="0" w:before="0"/>
      </w:pPr>
      <w:r>
        <w:rPr>
          <w:rFonts w:ascii="Noto Sans" w:hAnsi="Noto Sans" w:cs="Noto Sans" w:eastAsia="Noto Sans"/>
          <w:b w:val="0"/>
          <w:sz w:val="21"/>
          <w:szCs w:val="21"/>
        </w:rPr>
        <w:t>B. The patient said that he take his medicine. / रोगी ने कहा कि वह दवा लेता है (क्रिया रूप अशुद्ध)।</w:t>
      </w:r>
    </w:p>
    <w:p>
      <w:pPr>
        <w:spacing w:after="0" w:before="0"/>
      </w:pPr>
      <w:r>
        <w:rPr>
          <w:rFonts w:ascii="Noto Sans" w:hAnsi="Noto Sans" w:cs="Noto Sans" w:eastAsia="Noto Sans"/>
          <w:b w:val="0"/>
          <w:sz w:val="21"/>
          <w:szCs w:val="21"/>
        </w:rPr>
        <w:t>C. The patient said that he is taking his medicine yesterday. / रोगी ने कहा कि वह कल दवा ले रहा है (काल असंगत)।</w:t>
      </w:r>
    </w:p>
    <w:p>
      <w:pPr>
        <w:spacing w:after="0" w:before="0"/>
      </w:pPr>
      <w:r>
        <w:rPr>
          <w:rFonts w:ascii="Noto Sans" w:hAnsi="Noto Sans" w:cs="Noto Sans" w:eastAsia="Noto Sans"/>
          <w:b w:val="0"/>
          <w:sz w:val="21"/>
          <w:szCs w:val="21"/>
        </w:rPr>
        <w:t>D. The patient said that he had taken his medicine. / रोगी ने कहा कि उसने अपनी दवा ले ली थी (शुद्ध)।</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The patient said that he had taken his medicine.</w:t>
      </w:r>
    </w:p>
    <w:p>
      <w:pPr>
        <w:spacing w:after="0" w:before="0"/>
      </w:pPr>
      <w:r>
        <w:rPr>
          <w:rFonts w:ascii="Noto Sans" w:hAnsi="Noto Sans" w:cs="Noto Sans" w:eastAsia="Noto Sans"/>
          <w:b w:val="0"/>
          <w:sz w:val="21"/>
          <w:szCs w:val="21"/>
        </w:rPr>
        <w:t>🧠 Clinical Rationale: In reported speech the past tense shifts back one step, so simple past becomes past perfect and the tense and time expressions must remain consistent.</w:t>
      </w:r>
    </w:p>
    <w:p>
      <w:pPr>
        <w:spacing w:after="0" w:before="0"/>
      </w:pPr>
      <w:r>
        <w:rPr>
          <w:rFonts w:ascii="Noto Sans" w:hAnsi="Noto Sans" w:cs="Noto Sans" w:eastAsia="Noto Sans"/>
          <w:b w:val="0"/>
          <w:sz w:val="21"/>
          <w:szCs w:val="21"/>
        </w:rPr>
        <w:t>🔍 Key Clues: Reported speech of a simple past statement</w:t>
      </w:r>
    </w:p>
    <w:p>
      <w:pPr>
        <w:spacing w:after="0" w:before="0"/>
      </w:pPr>
      <w:r>
        <w:rPr>
          <w:rFonts w:ascii="Noto Sans" w:hAnsi="Noto Sans" w:cs="Noto Sans" w:eastAsia="Noto Sans"/>
          <w:b w:val="0"/>
          <w:sz w:val="21"/>
          <w:szCs w:val="21"/>
        </w:rPr>
        <w:t>🚨 Priority Principle: Simple past becomes past perfect in reported speech.</w:t>
      </w:r>
    </w:p>
    <w:p>
      <w:pPr>
        <w:spacing w:after="0" w:before="0"/>
      </w:pPr>
      <w:r>
        <w:rPr>
          <w:rFonts w:ascii="Noto Sans" w:hAnsi="Noto Sans" w:cs="Noto Sans" w:eastAsia="Noto Sans"/>
          <w:b w:val="0"/>
          <w:sz w:val="21"/>
          <w:szCs w:val="21"/>
        </w:rPr>
        <w:t>❌ Why Not Others: The other options use wrong verb forms or mix tenses inconsistently.</w:t>
      </w:r>
    </w:p>
    <w:p>
      <w:pPr>
        <w:spacing w:after="0" w:before="0"/>
      </w:pPr>
      <w:r>
        <w:rPr>
          <w:rFonts w:ascii="Noto Sans" w:hAnsi="Noto Sans" w:cs="Noto Sans" w:eastAsia="Noto Sans"/>
          <w:b w:val="0"/>
          <w:sz w:val="21"/>
          <w:szCs w:val="21"/>
        </w:rPr>
        <w:t>⚠️ Exam Trap: Forgetting the backshift of tense in reported speech.</w:t>
      </w:r>
    </w:p>
    <w:p>
      <w:pPr>
        <w:spacing w:after="0" w:before="0"/>
      </w:pPr>
      <w:r>
        <w:rPr>
          <w:rFonts w:ascii="Noto Sans" w:hAnsi="Noto Sans" w:cs="Noto Sans" w:eastAsia="Noto Sans"/>
          <w:b w:val="0"/>
          <w:sz w:val="21"/>
          <w:szCs w:val="21"/>
        </w:rPr>
        <w:t>⚡ 5-Second Recall: REPORTED SPEECH: PAST SHIFTS TO PAST PERFECT</w:t>
      </w:r>
    </w:p>
    <w:p>
      <w:pPr>
        <w:spacing w:after="0" w:before="0"/>
      </w:pPr>
      <w:r>
        <w:rPr>
          <w:rFonts w:ascii="Noto Sans" w:hAnsi="Noto Sans" w:cs="Noto Sans" w:eastAsia="Noto Sans"/>
          <w:b w:val="0"/>
          <w:sz w:val="21"/>
          <w:szCs w:val="21"/>
        </w:rPr>
        <w:t>💎 PNC Exam Pearl: Change time words as well: today becomes that day and yesterday becomes the previous day.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Which term means the expected outcome of nursing care that is measurable and time bound?</w:t>
      </w:r>
    </w:p>
    <w:p>
      <w:pPr>
        <w:spacing w:after="0" w:before="0"/>
      </w:pPr>
      <w:r>
        <w:rPr>
          <w:rFonts w:ascii="Noto Sans" w:hAnsi="Noto Sans" w:cs="Noto Sans" w:eastAsia="Noto Sans"/>
          <w:b w:val="0"/>
          <w:sz w:val="21"/>
          <w:szCs w:val="21"/>
        </w:rPr>
        <w:t>किस शब्द का अर्थ नर्सिंग देखभाल का मापनीय तथा समयबद्ध अपेक्षित परिणाम है?</w:t>
      </w:r>
    </w:p>
    <w:p>
      <w:pPr>
        <w:spacing w:after="0" w:before="0"/>
      </w:pPr>
      <w:r>
        <w:rPr>
          <w:rFonts w:ascii="Noto Sans" w:hAnsi="Noto Sans" w:cs="Noto Sans" w:eastAsia="Noto Sans"/>
          <w:b w:val="0"/>
          <w:sz w:val="21"/>
          <w:szCs w:val="21"/>
        </w:rPr>
        <w:t>A. Goal or expected outcome / लक्ष्य अथवा अपेक्षित परिणाम</w:t>
      </w:r>
    </w:p>
    <w:p>
      <w:pPr>
        <w:spacing w:after="0" w:before="0"/>
      </w:pPr>
      <w:r>
        <w:rPr>
          <w:rFonts w:ascii="Noto Sans" w:hAnsi="Noto Sans" w:cs="Noto Sans" w:eastAsia="Noto Sans"/>
          <w:b w:val="0"/>
          <w:sz w:val="21"/>
          <w:szCs w:val="21"/>
        </w:rPr>
        <w:t>B. Nursing diagnosis / नर्सिंग निदान</w:t>
      </w:r>
    </w:p>
    <w:p>
      <w:pPr>
        <w:spacing w:after="0" w:before="0"/>
      </w:pPr>
      <w:r>
        <w:rPr>
          <w:rFonts w:ascii="Noto Sans" w:hAnsi="Noto Sans" w:cs="Noto Sans" w:eastAsia="Noto Sans"/>
          <w:b w:val="0"/>
          <w:sz w:val="21"/>
          <w:szCs w:val="21"/>
        </w:rPr>
        <w:t>C. Intervention / हस्तक्षेप</w:t>
      </w:r>
    </w:p>
    <w:p>
      <w:pPr>
        <w:spacing w:after="0" w:before="0"/>
      </w:pPr>
      <w:r>
        <w:rPr>
          <w:rFonts w:ascii="Noto Sans" w:hAnsi="Noto Sans" w:cs="Noto Sans" w:eastAsia="Noto Sans"/>
          <w:b w:val="0"/>
          <w:sz w:val="21"/>
          <w:szCs w:val="21"/>
        </w:rPr>
        <w:t>D. Evaluation / मूल्यांकन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Goal or expected outcome</w:t>
      </w:r>
    </w:p>
    <w:p>
      <w:pPr>
        <w:spacing w:after="0" w:before="0"/>
      </w:pPr>
      <w:r>
        <w:rPr>
          <w:rFonts w:ascii="Noto Sans" w:hAnsi="Noto Sans" w:cs="Noto Sans" w:eastAsia="Noto Sans"/>
          <w:b w:val="0"/>
          <w:sz w:val="21"/>
          <w:szCs w:val="21"/>
        </w:rPr>
        <w:t>🧠 Clinical Rationale: A goal or expected outcome states the measurable, patient centred and time bound result expected from nursing care, forming the basis for later evaluation.</w:t>
      </w:r>
    </w:p>
    <w:p>
      <w:pPr>
        <w:spacing w:after="0" w:before="0"/>
      </w:pPr>
      <w:r>
        <w:rPr>
          <w:rFonts w:ascii="Noto Sans" w:hAnsi="Noto Sans" w:cs="Noto Sans" w:eastAsia="Noto Sans"/>
          <w:b w:val="0"/>
          <w:sz w:val="21"/>
          <w:szCs w:val="21"/>
        </w:rPr>
        <w:t>🔍 Key Clues: Measurable expected result of nursing care</w:t>
      </w:r>
    </w:p>
    <w:p>
      <w:pPr>
        <w:spacing w:after="0" w:before="0"/>
      </w:pPr>
      <w:r>
        <w:rPr>
          <w:rFonts w:ascii="Noto Sans" w:hAnsi="Noto Sans" w:cs="Noto Sans" w:eastAsia="Noto Sans"/>
          <w:b w:val="0"/>
          <w:sz w:val="21"/>
          <w:szCs w:val="21"/>
        </w:rPr>
        <w:t>🚨 Priority Principle: Measurable time bound outcome equals goal.</w:t>
      </w:r>
    </w:p>
    <w:p>
      <w:pPr>
        <w:spacing w:after="0" w:before="0"/>
      </w:pPr>
      <w:r>
        <w:rPr>
          <w:rFonts w:ascii="Noto Sans" w:hAnsi="Noto Sans" w:cs="Noto Sans" w:eastAsia="Noto Sans"/>
          <w:b w:val="0"/>
          <w:sz w:val="21"/>
          <w:szCs w:val="21"/>
        </w:rPr>
        <w:t>❌ Why Not Others: The nursing diagnosis states the problem, the intervention is the action and evaluation judges the outcome.</w:t>
      </w:r>
    </w:p>
    <w:p>
      <w:pPr>
        <w:spacing w:after="0" w:before="0"/>
      </w:pPr>
      <w:r>
        <w:rPr>
          <w:rFonts w:ascii="Noto Sans" w:hAnsi="Noto Sans" w:cs="Noto Sans" w:eastAsia="Noto Sans"/>
          <w:b w:val="0"/>
          <w:sz w:val="21"/>
          <w:szCs w:val="21"/>
        </w:rPr>
        <w:t>⚠️ Exam Trap: Confusing the nursing diagnosis with the outcome.</w:t>
      </w:r>
    </w:p>
    <w:p>
      <w:pPr>
        <w:spacing w:after="0" w:before="0"/>
      </w:pPr>
      <w:r>
        <w:rPr>
          <w:rFonts w:ascii="Noto Sans" w:hAnsi="Noto Sans" w:cs="Noto Sans" w:eastAsia="Noto Sans"/>
          <w:b w:val="0"/>
          <w:sz w:val="21"/>
          <w:szCs w:val="21"/>
        </w:rPr>
        <w:t>⚡ 5-Second Recall: GOAL = MEASURABLE, PATIENT CENTRED, TIME BOUND</w:t>
      </w:r>
    </w:p>
    <w:p>
      <w:pPr>
        <w:spacing w:after="0" w:before="0"/>
      </w:pPr>
      <w:r>
        <w:rPr>
          <w:rFonts w:ascii="Noto Sans" w:hAnsi="Noto Sans" w:cs="Noto Sans" w:eastAsia="Noto Sans"/>
          <w:b w:val="0"/>
          <w:sz w:val="21"/>
          <w:szCs w:val="21"/>
        </w:rPr>
        <w:t>💎 PNC Exam Pearl: Example: the patient will walk to the door without support within two days.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Which word correctly completes the sentence: The nurse should ___ the patient before giving the injection.</w:t>
      </w:r>
    </w:p>
    <w:p>
      <w:pPr>
        <w:spacing w:after="0" w:before="0"/>
      </w:pPr>
      <w:r>
        <w:rPr>
          <w:rFonts w:ascii="Noto Sans" w:hAnsi="Noto Sans" w:cs="Noto Sans" w:eastAsia="Noto Sans"/>
          <w:b w:val="0"/>
          <w:sz w:val="21"/>
          <w:szCs w:val="21"/>
        </w:rPr>
        <w:t>वाक्य पूरा करने के लिए सही शब्द चुनिए: The nurse should ___ the patient before giving the injection.</w:t>
      </w:r>
    </w:p>
    <w:p>
      <w:pPr>
        <w:spacing w:after="0" w:before="0"/>
      </w:pPr>
      <w:r>
        <w:rPr>
          <w:rFonts w:ascii="Noto Sans" w:hAnsi="Noto Sans" w:cs="Noto Sans" w:eastAsia="Noto Sans"/>
          <w:b w:val="0"/>
          <w:sz w:val="21"/>
          <w:szCs w:val="21"/>
        </w:rPr>
        <w:t>A. identical / समान (विशेषण identical)</w:t>
      </w:r>
    </w:p>
    <w:p>
      <w:pPr>
        <w:spacing w:after="0" w:before="0"/>
      </w:pPr>
      <w:r>
        <w:rPr>
          <w:rFonts w:ascii="Noto Sans" w:hAnsi="Noto Sans" w:cs="Noto Sans" w:eastAsia="Noto Sans"/>
          <w:b w:val="0"/>
          <w:sz w:val="21"/>
          <w:szCs w:val="21"/>
        </w:rPr>
        <w:t>B. identification / पहचान प्रक्रिया (संज्ञा identification)</w:t>
      </w:r>
    </w:p>
    <w:p>
      <w:pPr>
        <w:spacing w:after="0" w:before="0"/>
      </w:pPr>
      <w:r>
        <w:rPr>
          <w:rFonts w:ascii="Noto Sans" w:hAnsi="Noto Sans" w:cs="Noto Sans" w:eastAsia="Noto Sans"/>
          <w:b w:val="0"/>
          <w:sz w:val="21"/>
          <w:szCs w:val="21"/>
        </w:rPr>
        <w:t>C. identify / पहचान सत्यापित करना (क्रिया रूप identify)</w:t>
      </w:r>
    </w:p>
    <w:p>
      <w:pPr>
        <w:spacing w:after="0" w:before="0"/>
      </w:pPr>
      <w:r>
        <w:rPr>
          <w:rFonts w:ascii="Noto Sans" w:hAnsi="Noto Sans" w:cs="Noto Sans" w:eastAsia="Noto Sans"/>
          <w:b w:val="0"/>
          <w:sz w:val="21"/>
          <w:szCs w:val="21"/>
        </w:rPr>
        <w:t>D. identity / पहचान (संज्ञा रूप identity)</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identify</w:t>
      </w:r>
    </w:p>
    <w:p>
      <w:pPr>
        <w:spacing w:after="0" w:before="0"/>
      </w:pPr>
      <w:r>
        <w:rPr>
          <w:rFonts w:ascii="Noto Sans" w:hAnsi="Noto Sans" w:cs="Noto Sans" w:eastAsia="Noto Sans"/>
          <w:b w:val="0"/>
          <w:sz w:val="21"/>
          <w:szCs w:val="21"/>
        </w:rPr>
        <w:t>🧠 Clinical Rationale: The sentence needs a verb after should, so identify is correct, while identity, identical and identification are a noun, adjective and noun respectively.</w:t>
      </w:r>
    </w:p>
    <w:p>
      <w:pPr>
        <w:spacing w:after="0" w:before="0"/>
      </w:pPr>
      <w:r>
        <w:rPr>
          <w:rFonts w:ascii="Noto Sans" w:hAnsi="Noto Sans" w:cs="Noto Sans" w:eastAsia="Noto Sans"/>
          <w:b w:val="0"/>
          <w:sz w:val="21"/>
          <w:szCs w:val="21"/>
        </w:rPr>
        <w:t>🔍 Key Clues: Verb needed after should</w:t>
      </w:r>
    </w:p>
    <w:p>
      <w:pPr>
        <w:spacing w:after="0" w:before="0"/>
      </w:pPr>
      <w:r>
        <w:rPr>
          <w:rFonts w:ascii="Noto Sans" w:hAnsi="Noto Sans" w:cs="Noto Sans" w:eastAsia="Noto Sans"/>
          <w:b w:val="0"/>
          <w:sz w:val="21"/>
          <w:szCs w:val="21"/>
        </w:rPr>
        <w:t>🚨 Priority Principle: Should is followed by the base form of the verb identify.</w:t>
      </w:r>
    </w:p>
    <w:p>
      <w:pPr>
        <w:spacing w:after="0" w:before="0"/>
      </w:pPr>
      <w:r>
        <w:rPr>
          <w:rFonts w:ascii="Noto Sans" w:hAnsi="Noto Sans" w:cs="Noto Sans" w:eastAsia="Noto Sans"/>
          <w:b w:val="0"/>
          <w:sz w:val="21"/>
          <w:szCs w:val="21"/>
        </w:rPr>
        <w:t>❌ Why Not Others: The other options are not verbs and cannot follow should.</w:t>
      </w:r>
    </w:p>
    <w:p>
      <w:pPr>
        <w:spacing w:after="0" w:before="0"/>
      </w:pPr>
      <w:r>
        <w:rPr>
          <w:rFonts w:ascii="Noto Sans" w:hAnsi="Noto Sans" w:cs="Noto Sans" w:eastAsia="Noto Sans"/>
          <w:b w:val="0"/>
          <w:sz w:val="21"/>
          <w:szCs w:val="21"/>
        </w:rPr>
        <w:t>⚠️ Exam Trap: Using a noun form where a verb is needed.</w:t>
      </w:r>
    </w:p>
    <w:p>
      <w:pPr>
        <w:spacing w:after="0" w:before="0"/>
      </w:pPr>
      <w:r>
        <w:rPr>
          <w:rFonts w:ascii="Noto Sans" w:hAnsi="Noto Sans" w:cs="Noto Sans" w:eastAsia="Noto Sans"/>
          <w:b w:val="0"/>
          <w:sz w:val="21"/>
          <w:szCs w:val="21"/>
        </w:rPr>
        <w:t>⚡ 5-Second Recall: SHOULD + BASE VERB = IDENTIFY</w:t>
      </w:r>
    </w:p>
    <w:p>
      <w:pPr>
        <w:spacing w:after="0" w:before="0"/>
      </w:pPr>
      <w:r>
        <w:rPr>
          <w:rFonts w:ascii="Noto Sans" w:hAnsi="Noto Sans" w:cs="Noto Sans" w:eastAsia="Noto Sans"/>
          <w:b w:val="0"/>
          <w:sz w:val="21"/>
          <w:szCs w:val="21"/>
        </w:rPr>
        <w:t>💎 PNC Exam Pearl: Patient identification with two identifiers before any procedure is a universal safety rule.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A village has a high maternal mortality ratio. Which intervention would have the greatest impact?</w:t>
      </w:r>
    </w:p>
    <w:p>
      <w:pPr>
        <w:spacing w:after="0" w:before="0"/>
      </w:pPr>
      <w:r>
        <w:rPr>
          <w:rFonts w:ascii="Noto Sans" w:hAnsi="Noto Sans" w:cs="Noto Sans" w:eastAsia="Noto Sans"/>
          <w:b w:val="0"/>
          <w:sz w:val="21"/>
          <w:szCs w:val="21"/>
        </w:rPr>
        <w:t>एक गाँव में मातृ मृत्यु अनुपात ऊँचा है। किस हस्तक्षेप का प्रभाव सर्वाधिक होगा?</w:t>
      </w:r>
    </w:p>
    <w:p>
      <w:pPr>
        <w:spacing w:after="0" w:before="0"/>
      </w:pPr>
      <w:r>
        <w:rPr>
          <w:rFonts w:ascii="Noto Sans" w:hAnsi="Noto Sans" w:cs="Noto Sans" w:eastAsia="Noto Sans"/>
          <w:b w:val="0"/>
          <w:sz w:val="21"/>
          <w:szCs w:val="21"/>
        </w:rPr>
        <w:t>A. Advising all women to deliver at home with a traditional birth attendant / सभी महिलाओं को पारंपरिक दाई से घर पर प्रसव की सलाह देना</w:t>
      </w:r>
    </w:p>
    <w:p>
      <w:pPr>
        <w:spacing w:after="0" w:before="0"/>
      </w:pPr>
      <w:r>
        <w:rPr>
          <w:rFonts w:ascii="Noto Sans" w:hAnsi="Noto Sans" w:cs="Noto Sans" w:eastAsia="Noto Sans"/>
          <w:b w:val="0"/>
          <w:sz w:val="21"/>
          <w:szCs w:val="21"/>
        </w:rPr>
        <w:t>B. Early registration of pregnancy with regular antenatal care and skilled attendance at birth with referral transport / गर्भावस्था का शीघ्र पंजीकरण, नियमित प्रसवपूर्व देखभाल तथा प्रशिक्षित प्रसव सहायता और रेफरल परिवहन</w:t>
      </w:r>
    </w:p>
    <w:p>
      <w:pPr>
        <w:spacing w:after="0" w:before="0"/>
      </w:pPr>
      <w:r>
        <w:rPr>
          <w:rFonts w:ascii="Noto Sans" w:hAnsi="Noto Sans" w:cs="Noto Sans" w:eastAsia="Noto Sans"/>
          <w:b w:val="0"/>
          <w:sz w:val="21"/>
          <w:szCs w:val="21"/>
        </w:rPr>
        <w:t>C. Distributing iron tablets once a year only / वर्ष में एक बार ही लोहे की गोलियाँ बाँटना</w:t>
      </w:r>
    </w:p>
    <w:p>
      <w:pPr>
        <w:spacing w:after="0" w:before="0"/>
      </w:pPr>
      <w:r>
        <w:rPr>
          <w:rFonts w:ascii="Noto Sans" w:hAnsi="Noto Sans" w:cs="Noto Sans" w:eastAsia="Noto Sans"/>
          <w:b w:val="0"/>
          <w:sz w:val="21"/>
          <w:szCs w:val="21"/>
        </w:rPr>
        <w:t>D. Constructing more roads without health services / स्वास्थ्य सेवाओं के बिना केवल सड़कें बनाना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Early registration of pregnancy with regular antenatal care and skilled attendance at birth with referral transport</w:t>
      </w:r>
    </w:p>
    <w:p>
      <w:pPr>
        <w:spacing w:after="0" w:before="0"/>
      </w:pPr>
      <w:r>
        <w:rPr>
          <w:rFonts w:ascii="Noto Sans" w:hAnsi="Noto Sans" w:cs="Noto Sans" w:eastAsia="Noto Sans"/>
          <w:b w:val="0"/>
          <w:sz w:val="21"/>
          <w:szCs w:val="21"/>
        </w:rPr>
        <w:t>🧠 Clinical Rationale: Maternal deaths fall when haemorrhage, hypertensive disorders and sepsis are prevented or treated early through antenatal care, skilled birth attendance and timely referral.</w:t>
      </w:r>
    </w:p>
    <w:p>
      <w:pPr>
        <w:spacing w:after="0" w:before="0"/>
      </w:pPr>
      <w:r>
        <w:rPr>
          <w:rFonts w:ascii="Noto Sans" w:hAnsi="Noto Sans" w:cs="Noto Sans" w:eastAsia="Noto Sans"/>
          <w:b w:val="0"/>
          <w:sz w:val="21"/>
          <w:szCs w:val="21"/>
        </w:rPr>
        <w:t>🔍 Key Clues: Village with high maternal mortality ratio</w:t>
      </w:r>
    </w:p>
    <w:p>
      <w:pPr>
        <w:spacing w:after="0" w:before="0"/>
      </w:pPr>
      <w:r>
        <w:rPr>
          <w:rFonts w:ascii="Noto Sans" w:hAnsi="Noto Sans" w:cs="Noto Sans" w:eastAsia="Noto Sans"/>
          <w:b w:val="0"/>
          <w:sz w:val="21"/>
          <w:szCs w:val="21"/>
        </w:rPr>
        <w:t>🚨 Priority Principle: Antenatal care, skilled attendance and referral.</w:t>
      </w:r>
    </w:p>
    <w:p>
      <w:pPr>
        <w:spacing w:after="0" w:before="0"/>
      </w:pPr>
      <w:r>
        <w:rPr>
          <w:rFonts w:ascii="Noto Sans" w:hAnsi="Noto Sans" w:cs="Noto Sans" w:eastAsia="Noto Sans"/>
          <w:b w:val="0"/>
          <w:sz w:val="21"/>
          <w:szCs w:val="21"/>
        </w:rPr>
        <w:t>❌ Why Not Others: Yearly iron tablets alone, roads without services and home delivery with untrained attendants do not address the main causes.</w:t>
      </w:r>
    </w:p>
    <w:p>
      <w:pPr>
        <w:spacing w:after="0" w:before="0"/>
      </w:pPr>
      <w:r>
        <w:rPr>
          <w:rFonts w:ascii="Noto Sans" w:hAnsi="Noto Sans" w:cs="Noto Sans" w:eastAsia="Noto Sans"/>
          <w:b w:val="0"/>
          <w:sz w:val="21"/>
          <w:szCs w:val="21"/>
        </w:rPr>
        <w:t>⚠️ Exam Trap: Encouraging home delivery to reduce hospital load.</w:t>
      </w:r>
    </w:p>
    <w:p>
      <w:pPr>
        <w:spacing w:after="0" w:before="0"/>
      </w:pPr>
      <w:r>
        <w:rPr>
          <w:rFonts w:ascii="Noto Sans" w:hAnsi="Noto Sans" w:cs="Noto Sans" w:eastAsia="Noto Sans"/>
          <w:b w:val="0"/>
          <w:sz w:val="21"/>
          <w:szCs w:val="21"/>
        </w:rPr>
        <w:t>⚡ 5-Second Recall: HIGH MMR: ANC + SKILLED BIRTH ATTENDANCE + REFERRAL</w:t>
      </w:r>
    </w:p>
    <w:p>
      <w:pPr>
        <w:spacing w:after="0" w:before="0"/>
      </w:pPr>
      <w:r>
        <w:rPr>
          <w:rFonts w:ascii="Noto Sans" w:hAnsi="Noto Sans" w:cs="Noto Sans" w:eastAsia="Noto Sans"/>
          <w:b w:val="0"/>
          <w:sz w:val="21"/>
          <w:szCs w:val="21"/>
        </w:rPr>
        <w:t>💎 PNC Exam Pearl: Track high risk pregnancies, promote institutional delivery and ensure transport and blood availability.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Which measure best indicates the quality of antenatal care in a community?</w:t>
      </w:r>
    </w:p>
    <w:p>
      <w:pPr>
        <w:spacing w:after="0" w:before="0"/>
      </w:pPr>
      <w:r>
        <w:rPr>
          <w:rFonts w:ascii="Noto Sans" w:hAnsi="Noto Sans" w:cs="Noto Sans" w:eastAsia="Noto Sans"/>
          <w:b w:val="0"/>
          <w:sz w:val="21"/>
          <w:szCs w:val="21"/>
        </w:rPr>
        <w:t>समुदाय में प्रसवपूर्व देखभाल की गुणवत्ता का सर्वोत्तम मापक कौन-सा है?</w:t>
      </w:r>
    </w:p>
    <w:p>
      <w:pPr>
        <w:spacing w:after="0" w:before="0"/>
      </w:pPr>
      <w:r>
        <w:rPr>
          <w:rFonts w:ascii="Noto Sans" w:hAnsi="Noto Sans" w:cs="Noto Sans" w:eastAsia="Noto Sans"/>
          <w:b w:val="0"/>
          <w:sz w:val="21"/>
          <w:szCs w:val="21"/>
        </w:rPr>
        <w:t>A. Number of health centres constructed / बनाए गए स्वास्थ्य केंद्रों की संख्या</w:t>
      </w:r>
    </w:p>
    <w:p>
      <w:pPr>
        <w:spacing w:after="0" w:before="0"/>
      </w:pPr>
      <w:r>
        <w:rPr>
          <w:rFonts w:ascii="Noto Sans" w:hAnsi="Noto Sans" w:cs="Noto Sans" w:eastAsia="Noto Sans"/>
          <w:b w:val="0"/>
          <w:sz w:val="21"/>
          <w:szCs w:val="21"/>
        </w:rPr>
        <w:t>B. Number of doctors posted in the district / जिले में तैनात चिकित्सकों की संख्या</w:t>
      </w:r>
    </w:p>
    <w:p>
      <w:pPr>
        <w:spacing w:after="0" w:before="0"/>
      </w:pPr>
      <w:r>
        <w:rPr>
          <w:rFonts w:ascii="Noto Sans" w:hAnsi="Noto Sans" w:cs="Noto Sans" w:eastAsia="Noto Sans"/>
          <w:b w:val="0"/>
          <w:sz w:val="21"/>
          <w:szCs w:val="21"/>
        </w:rPr>
        <w:t>C. Proportion of pregnant women completing at least four antenatal visits with essential investigations / कम से कम चार प्रसवपूर्व जाँच तथा आवश्यक परीक्षण पूरे करने वाली गर्भवती महिलाओं का अनुपात</w:t>
      </w:r>
    </w:p>
    <w:p>
      <w:pPr>
        <w:spacing w:after="0" w:before="0"/>
      </w:pPr>
      <w:r>
        <w:rPr>
          <w:rFonts w:ascii="Noto Sans" w:hAnsi="Noto Sans" w:cs="Noto Sans" w:eastAsia="Noto Sans"/>
          <w:b w:val="0"/>
          <w:sz w:val="21"/>
          <w:szCs w:val="21"/>
        </w:rPr>
        <w:t>D. Number of deliveries conducted in the district / जिले में कराए गए प्रसवों की संख्या</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Proportion of pregnant women completing at least four antenatal visits with essential investigations</w:t>
      </w:r>
    </w:p>
    <w:p>
      <w:pPr>
        <w:spacing w:after="0" w:before="0"/>
      </w:pPr>
      <w:r>
        <w:rPr>
          <w:rFonts w:ascii="Noto Sans" w:hAnsi="Noto Sans" w:cs="Noto Sans" w:eastAsia="Noto Sans"/>
          <w:b w:val="0"/>
          <w:sz w:val="21"/>
          <w:szCs w:val="21"/>
        </w:rPr>
        <w:t>🧠 Clinical Rationale: Completion of the recommended antenatal visits with haemoglobin, blood pressure, weight and urine checks shows that essential antenatal care reached the women.</w:t>
      </w:r>
    </w:p>
    <w:p>
      <w:pPr>
        <w:spacing w:after="0" w:before="0"/>
      </w:pPr>
      <w:r>
        <w:rPr>
          <w:rFonts w:ascii="Noto Sans" w:hAnsi="Noto Sans" w:cs="Noto Sans" w:eastAsia="Noto Sans"/>
          <w:b w:val="0"/>
          <w:sz w:val="21"/>
          <w:szCs w:val="21"/>
        </w:rPr>
        <w:t>🔍 Key Clues: Quality of antenatal care</w:t>
      </w:r>
    </w:p>
    <w:p>
      <w:pPr>
        <w:spacing w:after="0" w:before="0"/>
      </w:pPr>
      <w:r>
        <w:rPr>
          <w:rFonts w:ascii="Noto Sans" w:hAnsi="Noto Sans" w:cs="Noto Sans" w:eastAsia="Noto Sans"/>
          <w:b w:val="0"/>
          <w:sz w:val="21"/>
          <w:szCs w:val="21"/>
        </w:rPr>
        <w:t>🚨 Priority Principle: Completed antenatal visits and investigations show coverage quality.</w:t>
      </w:r>
    </w:p>
    <w:p>
      <w:pPr>
        <w:spacing w:after="0" w:before="0"/>
      </w:pPr>
      <w:r>
        <w:rPr>
          <w:rFonts w:ascii="Noto Sans" w:hAnsi="Noto Sans" w:cs="Noto Sans" w:eastAsia="Noto Sans"/>
          <w:b w:val="0"/>
          <w:sz w:val="21"/>
          <w:szCs w:val="21"/>
        </w:rPr>
        <w:t>❌ Why Not Others: Service counts and staff numbers describe inputs rather than the care women actually receive.</w:t>
      </w:r>
    </w:p>
    <w:p>
      <w:pPr>
        <w:spacing w:after="0" w:before="0"/>
      </w:pPr>
      <w:r>
        <w:rPr>
          <w:rFonts w:ascii="Noto Sans" w:hAnsi="Noto Sans" w:cs="Noto Sans" w:eastAsia="Noto Sans"/>
          <w:b w:val="0"/>
          <w:sz w:val="21"/>
          <w:szCs w:val="21"/>
        </w:rPr>
        <w:t>⚠️ Exam Trap: Measuring infrastructure instead of care coverage.</w:t>
      </w:r>
    </w:p>
    <w:p>
      <w:pPr>
        <w:spacing w:after="0" w:before="0"/>
      </w:pPr>
      <w:r>
        <w:rPr>
          <w:rFonts w:ascii="Noto Sans" w:hAnsi="Noto Sans" w:cs="Noto Sans" w:eastAsia="Noto Sans"/>
          <w:b w:val="0"/>
          <w:sz w:val="21"/>
          <w:szCs w:val="21"/>
        </w:rPr>
        <w:t>⚡ 5-Second Recall: ANC QUALITY = FOUR COMPLETED VISITS WITH INVESTIGATIONS</w:t>
      </w:r>
    </w:p>
    <w:p>
      <w:pPr>
        <w:spacing w:after="0" w:before="0"/>
      </w:pPr>
      <w:r>
        <w:rPr>
          <w:rFonts w:ascii="Noto Sans" w:hAnsi="Noto Sans" w:cs="Noto Sans" w:eastAsia="Noto Sans"/>
          <w:b w:val="0"/>
          <w:sz w:val="21"/>
          <w:szCs w:val="21"/>
        </w:rPr>
        <w:t>💎 PNC Exam Pearl: Also track tetanus immunisation, iron folate supplementation and high risk case referral.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During a school health programme the nurse finds many children with dental caries. Which action is most appropriate?</w:t>
      </w:r>
    </w:p>
    <w:p>
      <w:pPr>
        <w:spacing w:after="0" w:before="0"/>
      </w:pPr>
      <w:r>
        <w:rPr>
          <w:rFonts w:ascii="Noto Sans" w:hAnsi="Noto Sans" w:cs="Noto Sans" w:eastAsia="Noto Sans"/>
          <w:b w:val="0"/>
          <w:sz w:val="21"/>
          <w:szCs w:val="21"/>
        </w:rPr>
        <w:t>विद्यालय स्वास्थ्य कार्यक्रम में नर्स को अनेक बच्चों में दाँतों का क्षय मिलता है। सर्वाधिक उपयुक्त क्रिया कौन-सी है?</w:t>
      </w:r>
    </w:p>
    <w:p>
      <w:pPr>
        <w:spacing w:after="0" w:before="0"/>
      </w:pPr>
      <w:r>
        <w:rPr>
          <w:rFonts w:ascii="Noto Sans" w:hAnsi="Noto Sans" w:cs="Noto Sans" w:eastAsia="Noto Sans"/>
          <w:b w:val="0"/>
          <w:sz w:val="21"/>
          <w:szCs w:val="21"/>
        </w:rPr>
        <w:t>A. Ignore it as it is not a serious condition / इसे गंभीर न मानकर अनदेखा करना</w:t>
      </w:r>
    </w:p>
    <w:p>
      <w:pPr>
        <w:spacing w:after="0" w:before="0"/>
      </w:pPr>
      <w:r>
        <w:rPr>
          <w:rFonts w:ascii="Noto Sans" w:hAnsi="Noto Sans" w:cs="Noto Sans" w:eastAsia="Noto Sans"/>
          <w:b w:val="0"/>
          <w:sz w:val="21"/>
          <w:szCs w:val="21"/>
        </w:rPr>
        <w:t>B. Provide dental referral, teach oral hygiene and advise reduction of sugary snacks between meals / दाँतों की जाँच के लिए रेफरल, मुँह की स्वच्छता की शिक्षा तथा भोजन के बीच मीठे नाश्ते घटाने की सलाह</w:t>
      </w:r>
    </w:p>
    <w:p>
      <w:pPr>
        <w:spacing w:after="0" w:before="0"/>
      </w:pPr>
      <w:r>
        <w:rPr>
          <w:rFonts w:ascii="Noto Sans" w:hAnsi="Noto Sans" w:cs="Noto Sans" w:eastAsia="Noto Sans"/>
          <w:b w:val="0"/>
          <w:sz w:val="21"/>
          <w:szCs w:val="21"/>
        </w:rPr>
        <w:t>C. Advise removal of all affected teeth immediately / सभी प्रभावित दाँत तुरंत निकाल देने की सलाह</w:t>
      </w:r>
    </w:p>
    <w:p>
      <w:pPr>
        <w:spacing w:after="0" w:before="0"/>
      </w:pPr>
      <w:r>
        <w:rPr>
          <w:rFonts w:ascii="Noto Sans" w:hAnsi="Noto Sans" w:cs="Noto Sans" w:eastAsia="Noto Sans"/>
          <w:b w:val="0"/>
          <w:sz w:val="21"/>
          <w:szCs w:val="21"/>
        </w:rPr>
        <w:t>D. Give antibiotics to all children / सभी बच्चों को एंटीबायोटिक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Provide dental referral, teach oral hygiene and advise reduction of sugary snacks between meals</w:t>
      </w:r>
    </w:p>
    <w:p>
      <w:pPr>
        <w:spacing w:after="0" w:before="0"/>
      </w:pPr>
      <w:r>
        <w:rPr>
          <w:rFonts w:ascii="Noto Sans" w:hAnsi="Noto Sans" w:cs="Noto Sans" w:eastAsia="Noto Sans"/>
          <w:b w:val="0"/>
          <w:sz w:val="21"/>
          <w:szCs w:val="21"/>
        </w:rPr>
        <w:t>🧠 Clinical Rationale: School health services combine screening, referral, oral hygiene education and dietary counselling, since caries is preventable and treatable at an early stage.</w:t>
      </w:r>
    </w:p>
    <w:p>
      <w:pPr>
        <w:spacing w:after="0" w:before="0"/>
      </w:pPr>
      <w:r>
        <w:rPr>
          <w:rFonts w:ascii="Noto Sans" w:hAnsi="Noto Sans" w:cs="Noto Sans" w:eastAsia="Noto Sans"/>
          <w:b w:val="0"/>
          <w:sz w:val="21"/>
          <w:szCs w:val="21"/>
        </w:rPr>
        <w:t>🔍 Key Clues: High dental caries in school children</w:t>
      </w:r>
    </w:p>
    <w:p>
      <w:pPr>
        <w:spacing w:after="0" w:before="0"/>
      </w:pPr>
      <w:r>
        <w:rPr>
          <w:rFonts w:ascii="Noto Sans" w:hAnsi="Noto Sans" w:cs="Noto Sans" w:eastAsia="Noto Sans"/>
          <w:b w:val="0"/>
          <w:sz w:val="21"/>
          <w:szCs w:val="21"/>
        </w:rPr>
        <w:t>🚨 Priority Principle: Refer, teach oral hygiene and restrict sugary snacks.</w:t>
      </w:r>
    </w:p>
    <w:p>
      <w:pPr>
        <w:spacing w:after="0" w:before="0"/>
      </w:pPr>
      <w:r>
        <w:rPr>
          <w:rFonts w:ascii="Noto Sans" w:hAnsi="Noto Sans" w:cs="Noto Sans" w:eastAsia="Noto Sans"/>
          <w:b w:val="0"/>
          <w:sz w:val="21"/>
          <w:szCs w:val="21"/>
        </w:rPr>
        <w:t>❌ Why Not Others: Mass extraction and antibiotics are inappropriate and ignoring the problem allows progression.</w:t>
      </w:r>
    </w:p>
    <w:p>
      <w:pPr>
        <w:spacing w:after="0" w:before="0"/>
      </w:pPr>
      <w:r>
        <w:rPr>
          <w:rFonts w:ascii="Noto Sans" w:hAnsi="Noto Sans" w:cs="Noto Sans" w:eastAsia="Noto Sans"/>
          <w:b w:val="0"/>
          <w:sz w:val="21"/>
          <w:szCs w:val="21"/>
        </w:rPr>
        <w:t>⚠️ Exam Trap: Treating caries with antibiotics.</w:t>
      </w:r>
    </w:p>
    <w:p>
      <w:pPr>
        <w:spacing w:after="0" w:before="0"/>
      </w:pPr>
      <w:r>
        <w:rPr>
          <w:rFonts w:ascii="Noto Sans" w:hAnsi="Noto Sans" w:cs="Noto Sans" w:eastAsia="Noto Sans"/>
          <w:b w:val="0"/>
          <w:sz w:val="21"/>
          <w:szCs w:val="21"/>
        </w:rPr>
        <w:t>⚡ 5-Second Recall: DENTAL CARIES: SCREEN, REFER, TEACH ORAL HYGIENE</w:t>
      </w:r>
    </w:p>
    <w:p>
      <w:pPr>
        <w:spacing w:after="0" w:before="0"/>
      </w:pPr>
      <w:r>
        <w:rPr>
          <w:rFonts w:ascii="Noto Sans" w:hAnsi="Noto Sans" w:cs="Noto Sans" w:eastAsia="Noto Sans"/>
          <w:b w:val="0"/>
          <w:sz w:val="21"/>
          <w:szCs w:val="21"/>
        </w:rPr>
        <w:t>💎 PNC Exam Pearl: Demonstrate correct brushing, promote fluoridated toothpaste and fluoride application as available.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Which is the most appropriate first step when a community health nurse plans care for a village?</w:t>
      </w:r>
    </w:p>
    <w:p>
      <w:pPr>
        <w:spacing w:after="0" w:before="0"/>
      </w:pPr>
      <w:r>
        <w:rPr>
          <w:rFonts w:ascii="Noto Sans" w:hAnsi="Noto Sans" w:cs="Noto Sans" w:eastAsia="Noto Sans"/>
          <w:b w:val="0"/>
          <w:sz w:val="21"/>
          <w:szCs w:val="21"/>
        </w:rPr>
        <w:t>समुदायिक स्वास्थ्य नर्स गाँव की देखभाल योजना बनाती है तो सर्वाधिक उपयुक्त पहला कदम कौन-सा है?</w:t>
      </w:r>
    </w:p>
    <w:p>
      <w:pPr>
        <w:spacing w:after="0" w:before="0"/>
      </w:pPr>
      <w:r>
        <w:rPr>
          <w:rFonts w:ascii="Noto Sans" w:hAnsi="Noto Sans" w:cs="Noto Sans" w:eastAsia="Noto Sans"/>
          <w:b w:val="0"/>
          <w:sz w:val="21"/>
          <w:szCs w:val="21"/>
        </w:rPr>
        <w:t>A. Distribute medicines to all houses / सभी घरों में दवाइयाँ बाँटना</w:t>
      </w:r>
    </w:p>
    <w:p>
      <w:pPr>
        <w:spacing w:after="0" w:before="0"/>
      </w:pPr>
      <w:r>
        <w:rPr>
          <w:rFonts w:ascii="Noto Sans" w:hAnsi="Noto Sans" w:cs="Noto Sans" w:eastAsia="Noto Sans"/>
          <w:b w:val="0"/>
          <w:sz w:val="21"/>
          <w:szCs w:val="21"/>
        </w:rPr>
        <w:t>B. Build a new health centre without any assessment / बिना आकलन के नया स्वास्थ्य केंद्र बनवाना</w:t>
      </w:r>
    </w:p>
    <w:p>
      <w:pPr>
        <w:spacing w:after="0" w:before="0"/>
      </w:pPr>
      <w:r>
        <w:rPr>
          <w:rFonts w:ascii="Noto Sans" w:hAnsi="Noto Sans" w:cs="Noto Sans" w:eastAsia="Noto Sans"/>
          <w:b w:val="0"/>
          <w:sz w:val="21"/>
          <w:szCs w:val="21"/>
        </w:rPr>
        <w:t>C. Conduct a community health survey to identify needs and resources / आवश्यकताओं तथा संसाधनों की पहचान के लिए सामुदायिक स्वास्थ्य सर्वेक्षण करना</w:t>
      </w:r>
    </w:p>
    <w:p>
      <w:pPr>
        <w:spacing w:after="0" w:before="0"/>
      </w:pPr>
      <w:r>
        <w:rPr>
          <w:rFonts w:ascii="Noto Sans" w:hAnsi="Noto Sans" w:cs="Noto Sans" w:eastAsia="Noto Sans"/>
          <w:b w:val="0"/>
          <w:sz w:val="21"/>
          <w:szCs w:val="21"/>
        </w:rPr>
        <w:t>D. Start health education classes immediately / तुरंत स्वास्थ्य शिक्षा कक्षाएँ शुरू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Conduct a community health survey to identify needs and resources</w:t>
      </w:r>
    </w:p>
    <w:p>
      <w:pPr>
        <w:spacing w:after="0" w:before="0"/>
      </w:pPr>
      <w:r>
        <w:rPr>
          <w:rFonts w:ascii="Noto Sans" w:hAnsi="Noto Sans" w:cs="Noto Sans" w:eastAsia="Noto Sans"/>
          <w:b w:val="0"/>
          <w:sz w:val="21"/>
          <w:szCs w:val="21"/>
        </w:rPr>
        <w:t>🧠 Clinical Rationale: Assessment of the community's health status, needs and existing resources comes first, because planning without data wastes resources and misses priorities.</w:t>
      </w:r>
    </w:p>
    <w:p>
      <w:pPr>
        <w:spacing w:after="0" w:before="0"/>
      </w:pPr>
      <w:r>
        <w:rPr>
          <w:rFonts w:ascii="Noto Sans" w:hAnsi="Noto Sans" w:cs="Noto Sans" w:eastAsia="Noto Sans"/>
          <w:b w:val="0"/>
          <w:sz w:val="21"/>
          <w:szCs w:val="21"/>
        </w:rPr>
        <w:t>🔍 Key Clues: First step of community health planning</w:t>
      </w:r>
    </w:p>
    <w:p>
      <w:pPr>
        <w:spacing w:after="0" w:before="0"/>
      </w:pPr>
      <w:r>
        <w:rPr>
          <w:rFonts w:ascii="Noto Sans" w:hAnsi="Noto Sans" w:cs="Noto Sans" w:eastAsia="Noto Sans"/>
          <w:b w:val="0"/>
          <w:sz w:val="21"/>
          <w:szCs w:val="21"/>
        </w:rPr>
        <w:t>🚨 Priority Principle: Community survey first.</w:t>
      </w:r>
    </w:p>
    <w:p>
      <w:pPr>
        <w:spacing w:after="0" w:before="0"/>
      </w:pPr>
      <w:r>
        <w:rPr>
          <w:rFonts w:ascii="Noto Sans" w:hAnsi="Noto Sans" w:cs="Noto Sans" w:eastAsia="Noto Sans"/>
          <w:b w:val="0"/>
          <w:sz w:val="21"/>
          <w:szCs w:val="21"/>
        </w:rPr>
        <w:t>❌ Why Not Others: Education, medicine distribution and construction without assessment do not follow the planning cycle.</w:t>
      </w:r>
    </w:p>
    <w:p>
      <w:pPr>
        <w:spacing w:after="0" w:before="0"/>
      </w:pPr>
      <w:r>
        <w:rPr>
          <w:rFonts w:ascii="Noto Sans" w:hAnsi="Noto Sans" w:cs="Noto Sans" w:eastAsia="Noto Sans"/>
          <w:b w:val="0"/>
          <w:sz w:val="21"/>
          <w:szCs w:val="21"/>
        </w:rPr>
        <w:t>⚠️ Exam Trap: Starting services before assessing needs.</w:t>
      </w:r>
    </w:p>
    <w:p>
      <w:pPr>
        <w:spacing w:after="0" w:before="0"/>
      </w:pPr>
      <w:r>
        <w:rPr>
          <w:rFonts w:ascii="Noto Sans" w:hAnsi="Noto Sans" w:cs="Noto Sans" w:eastAsia="Noto Sans"/>
          <w:b w:val="0"/>
          <w:sz w:val="21"/>
          <w:szCs w:val="21"/>
        </w:rPr>
        <w:t>⚡ 5-Second Recall: COMMUNITY PLANNING: ASSESS FIRST</w:t>
      </w:r>
    </w:p>
    <w:p>
      <w:pPr>
        <w:spacing w:after="0" w:before="0"/>
      </w:pPr>
      <w:r>
        <w:rPr>
          <w:rFonts w:ascii="Noto Sans" w:hAnsi="Noto Sans" w:cs="Noto Sans" w:eastAsia="Noto Sans"/>
          <w:b w:val="0"/>
          <w:sz w:val="21"/>
          <w:szCs w:val="21"/>
        </w:rPr>
        <w:t>💎 PNC Exam Pearl: Use the survey findings to set priorities, plan resources and later evaluate the outcomes.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Which disposal method is recommended for used gloves and soiled dressings from a general ward?</w:t>
      </w:r>
    </w:p>
    <w:p>
      <w:pPr>
        <w:spacing w:after="0" w:before="0"/>
      </w:pPr>
      <w:r>
        <w:rPr>
          <w:rFonts w:ascii="Noto Sans" w:hAnsi="Noto Sans" w:cs="Noto Sans" w:eastAsia="Noto Sans"/>
          <w:b w:val="0"/>
          <w:sz w:val="21"/>
          <w:szCs w:val="21"/>
        </w:rPr>
        <w:t>सामान्य वार्ड से प्रयुक्त दस्ताने तथा दूषित ड्रेसिंग के निपटान के लिए कौन-सी विधि सुझाई जाती है?</w:t>
      </w:r>
    </w:p>
    <w:p>
      <w:pPr>
        <w:spacing w:after="0" w:before="0"/>
      </w:pPr>
      <w:r>
        <w:rPr>
          <w:rFonts w:ascii="Noto Sans" w:hAnsi="Noto Sans" w:cs="Noto Sans" w:eastAsia="Noto Sans"/>
          <w:b w:val="0"/>
          <w:sz w:val="21"/>
          <w:szCs w:val="21"/>
        </w:rPr>
        <w:t>A. Burn all waste in the open behind the hospital / सारा कचरा अस्पताल के पीछे खुले में जलाना</w:t>
      </w:r>
    </w:p>
    <w:p>
      <w:pPr>
        <w:spacing w:after="0" w:before="0"/>
      </w:pPr>
      <w:r>
        <w:rPr>
          <w:rFonts w:ascii="Noto Sans" w:hAnsi="Noto Sans" w:cs="Noto Sans" w:eastAsia="Noto Sans"/>
          <w:b w:val="0"/>
          <w:sz w:val="21"/>
          <w:szCs w:val="21"/>
        </w:rPr>
        <w:t>B. Red bag for infectious plastic waste and yellow bag for soiled dressings, sent for incineration as per rules / संक्रामक प्लास्टिक कचरे के लिए लाल थैला तथा दूषित ड्रेसिंग के लिए पीला थैला, नियमानुसार भस्मीकरण के लिए भेजना</w:t>
      </w:r>
    </w:p>
    <w:p>
      <w:pPr>
        <w:spacing w:after="0" w:before="0"/>
      </w:pPr>
      <w:r>
        <w:rPr>
          <w:rFonts w:ascii="Noto Sans" w:hAnsi="Noto Sans" w:cs="Noto Sans" w:eastAsia="Noto Sans"/>
          <w:b w:val="0"/>
          <w:sz w:val="21"/>
          <w:szCs w:val="21"/>
        </w:rPr>
        <w:t>C. Dispose of everything in the general bin / सब कुछ सामान्य कूड़ेदान में डालना</w:t>
      </w:r>
    </w:p>
    <w:p>
      <w:pPr>
        <w:spacing w:after="0" w:before="0"/>
      </w:pPr>
      <w:r>
        <w:rPr>
          <w:rFonts w:ascii="Noto Sans" w:hAnsi="Noto Sans" w:cs="Noto Sans" w:eastAsia="Noto Sans"/>
          <w:b w:val="0"/>
          <w:sz w:val="21"/>
          <w:szCs w:val="21"/>
        </w:rPr>
        <w:t>D. Wash gloves and reuse them / दस्ताने धोकर दोबारा उपयोग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Red bag for infectious plastic waste and yellow bag for soiled dressings, sent for incineration as per rules</w:t>
      </w:r>
    </w:p>
    <w:p>
      <w:pPr>
        <w:spacing w:after="0" w:before="0"/>
      </w:pPr>
      <w:r>
        <w:rPr>
          <w:rFonts w:ascii="Noto Sans" w:hAnsi="Noto Sans" w:cs="Noto Sans" w:eastAsia="Noto Sans"/>
          <w:b w:val="0"/>
          <w:sz w:val="21"/>
          <w:szCs w:val="21"/>
        </w:rPr>
        <w:t>🧠 Clinical Rationale: Biomedical waste rules segregate infectious plastic into the red category and soiled dressings and anatomical waste into yellow for incineration, which prevents infection and environmental pollution.</w:t>
      </w:r>
    </w:p>
    <w:p>
      <w:pPr>
        <w:spacing w:after="0" w:before="0"/>
      </w:pPr>
      <w:r>
        <w:rPr>
          <w:rFonts w:ascii="Noto Sans" w:hAnsi="Noto Sans" w:cs="Noto Sans" w:eastAsia="Noto Sans"/>
          <w:b w:val="0"/>
          <w:sz w:val="21"/>
          <w:szCs w:val="21"/>
        </w:rPr>
        <w:t>🔍 Key Clues: Disposal of used gloves and soiled dressings</w:t>
      </w:r>
    </w:p>
    <w:p>
      <w:pPr>
        <w:spacing w:after="0" w:before="0"/>
      </w:pPr>
      <w:r>
        <w:rPr>
          <w:rFonts w:ascii="Noto Sans" w:hAnsi="Noto Sans" w:cs="Noto Sans" w:eastAsia="Noto Sans"/>
          <w:b w:val="0"/>
          <w:sz w:val="21"/>
          <w:szCs w:val="21"/>
        </w:rPr>
        <w:t>🚨 Priority Principle: Red bag for infectious plastic and yellow for soiled dressings.</w:t>
      </w:r>
    </w:p>
    <w:p>
      <w:pPr>
        <w:spacing w:after="0" w:before="0"/>
      </w:pPr>
      <w:r>
        <w:rPr>
          <w:rFonts w:ascii="Noto Sans" w:hAnsi="Noto Sans" w:cs="Noto Sans" w:eastAsia="Noto Sans"/>
          <w:b w:val="0"/>
          <w:sz w:val="21"/>
          <w:szCs w:val="21"/>
        </w:rPr>
        <w:t>❌ Why Not Others: General bins, reusing gloves and open burning violate the rules and spread infection and pollution.</w:t>
      </w:r>
    </w:p>
    <w:p>
      <w:pPr>
        <w:spacing w:after="0" w:before="0"/>
      </w:pPr>
      <w:r>
        <w:rPr>
          <w:rFonts w:ascii="Noto Sans" w:hAnsi="Noto Sans" w:cs="Noto Sans" w:eastAsia="Noto Sans"/>
          <w:b w:val="0"/>
          <w:sz w:val="21"/>
          <w:szCs w:val="21"/>
        </w:rPr>
        <w:t>⚠️ Exam Trap: Throwing infectious waste into general garbage.</w:t>
      </w:r>
    </w:p>
    <w:p>
      <w:pPr>
        <w:spacing w:after="0" w:before="0"/>
      </w:pPr>
      <w:r>
        <w:rPr>
          <w:rFonts w:ascii="Noto Sans" w:hAnsi="Noto Sans" w:cs="Noto Sans" w:eastAsia="Noto Sans"/>
          <w:b w:val="0"/>
          <w:sz w:val="21"/>
          <w:szCs w:val="21"/>
        </w:rPr>
        <w:t>⚡ 5-Second Recall: COLOUR CODING: RED FOR PLASTIC, YELLOW FOR SOILED DRESSINGS</w:t>
      </w:r>
    </w:p>
    <w:p>
      <w:pPr>
        <w:spacing w:after="0" w:before="0"/>
      </w:pPr>
      <w:r>
        <w:rPr>
          <w:rFonts w:ascii="Noto Sans" w:hAnsi="Noto Sans" w:cs="Noto Sans" w:eastAsia="Noto Sans"/>
          <w:b w:val="0"/>
          <w:sz w:val="21"/>
          <w:szCs w:val="21"/>
        </w:rPr>
        <w:t>💎 PNC Exam Pearl: Train housekeeping staff in segregation and record the daily waste weight and category.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Which action best prevents mosquito breeding in a community?</w:t>
      </w:r>
    </w:p>
    <w:p>
      <w:pPr>
        <w:spacing w:after="0" w:before="0"/>
      </w:pPr>
      <w:r>
        <w:rPr>
          <w:rFonts w:ascii="Noto Sans" w:hAnsi="Noto Sans" w:cs="Noto Sans" w:eastAsia="Noto Sans"/>
          <w:b w:val="0"/>
          <w:sz w:val="21"/>
          <w:szCs w:val="21"/>
        </w:rPr>
        <w:t>समुदाय में मच्छरों के प्रजनन को रोकने के लिए सर्वोत्तम क्रिया कौन-सी है?</w:t>
      </w:r>
    </w:p>
    <w:p>
      <w:pPr>
        <w:spacing w:after="0" w:before="0"/>
      </w:pPr>
      <w:r>
        <w:rPr>
          <w:rFonts w:ascii="Noto Sans" w:hAnsi="Noto Sans" w:cs="Noto Sans" w:eastAsia="Noto Sans"/>
          <w:b w:val="0"/>
          <w:sz w:val="21"/>
          <w:szCs w:val="21"/>
        </w:rPr>
        <w:t>A. Distribute mosquito nets without source control / स्रोत नियंत्रण के बिना केवल मच्छरदानी बाँटना</w:t>
      </w:r>
    </w:p>
    <w:p>
      <w:pPr>
        <w:spacing w:after="0" w:before="0"/>
      </w:pPr>
      <w:r>
        <w:rPr>
          <w:rFonts w:ascii="Noto Sans" w:hAnsi="Noto Sans" w:cs="Noto Sans" w:eastAsia="Noto Sans"/>
          <w:b w:val="0"/>
          <w:sz w:val="21"/>
          <w:szCs w:val="21"/>
        </w:rPr>
        <w:t>B. Advise people to close all windows during the day / लोगों को दिन में सभी खिड़कियाँ बंद रखने की सलाह देना</w:t>
      </w:r>
    </w:p>
    <w:p>
      <w:pPr>
        <w:spacing w:after="0" w:before="0"/>
      </w:pPr>
      <w:r>
        <w:rPr>
          <w:rFonts w:ascii="Noto Sans" w:hAnsi="Noto Sans" w:cs="Noto Sans" w:eastAsia="Noto Sans"/>
          <w:b w:val="0"/>
          <w:sz w:val="21"/>
          <w:szCs w:val="21"/>
        </w:rPr>
        <w:t>C. Eliminate stagnant water collections, cover water containers and use larvivorous fish and spraying as advised / ठहरे पानी को हटाना, पानी के पात्र ढकना तथा निर्देशानुसार लार्वानाशक मछली और छिड़काव</w:t>
      </w:r>
    </w:p>
    <w:p>
      <w:pPr>
        <w:spacing w:after="0" w:before="0"/>
      </w:pPr>
      <w:r>
        <w:rPr>
          <w:rFonts w:ascii="Noto Sans" w:hAnsi="Noto Sans" w:cs="Noto Sans" w:eastAsia="Noto Sans"/>
          <w:b w:val="0"/>
          <w:sz w:val="21"/>
          <w:szCs w:val="21"/>
        </w:rPr>
        <w:t>D. Spray insecticide inside houses once a year only / वर्ष में एक बार ही घरों में कीटनाशक छिड़कना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Eliminate stagnant water collections, cover water containers and use larvivorous fish and spraying as advised</w:t>
      </w:r>
    </w:p>
    <w:p>
      <w:pPr>
        <w:spacing w:after="0" w:before="0"/>
      </w:pPr>
      <w:r>
        <w:rPr>
          <w:rFonts w:ascii="Noto Sans" w:hAnsi="Noto Sans" w:cs="Noto Sans" w:eastAsia="Noto Sans"/>
          <w:b w:val="0"/>
          <w:sz w:val="21"/>
          <w:szCs w:val="21"/>
        </w:rPr>
        <w:t>🧠 Clinical Rationale: Source reduction removes breeding sites, which is the most effective and sustainable measure, while nets and spraying are supplementary measures.</w:t>
      </w:r>
    </w:p>
    <w:p>
      <w:pPr>
        <w:spacing w:after="0" w:before="0"/>
      </w:pPr>
      <w:r>
        <w:rPr>
          <w:rFonts w:ascii="Noto Sans" w:hAnsi="Noto Sans" w:cs="Noto Sans" w:eastAsia="Noto Sans"/>
          <w:b w:val="0"/>
          <w:sz w:val="21"/>
          <w:szCs w:val="21"/>
        </w:rPr>
        <w:t>🔍 Key Clues: Mosquito breeding prevention</w:t>
      </w:r>
    </w:p>
    <w:p>
      <w:pPr>
        <w:spacing w:after="0" w:before="0"/>
      </w:pPr>
      <w:r>
        <w:rPr>
          <w:rFonts w:ascii="Noto Sans" w:hAnsi="Noto Sans" w:cs="Noto Sans" w:eastAsia="Noto Sans"/>
          <w:b w:val="0"/>
          <w:sz w:val="21"/>
          <w:szCs w:val="21"/>
        </w:rPr>
        <w:t>🚨 Priority Principle: Remove standing water and cover containers.</w:t>
      </w:r>
    </w:p>
    <w:p>
      <w:pPr>
        <w:spacing w:after="0" w:before="0"/>
      </w:pPr>
      <w:r>
        <w:rPr>
          <w:rFonts w:ascii="Noto Sans" w:hAnsi="Noto Sans" w:cs="Noto Sans" w:eastAsia="Noto Sans"/>
          <w:b w:val="0"/>
          <w:sz w:val="21"/>
          <w:szCs w:val="21"/>
        </w:rPr>
        <w:t>❌ Why Not Others: One annual spray and nets without source control give only partial protection and closed windows in the day are impractical.</w:t>
      </w:r>
    </w:p>
    <w:p>
      <w:pPr>
        <w:spacing w:after="0" w:before="0"/>
      </w:pPr>
      <w:r>
        <w:rPr>
          <w:rFonts w:ascii="Noto Sans" w:hAnsi="Noto Sans" w:cs="Noto Sans" w:eastAsia="Noto Sans"/>
          <w:b w:val="0"/>
          <w:sz w:val="21"/>
          <w:szCs w:val="21"/>
        </w:rPr>
        <w:t>⚠️ Exam Trap: Relying on spraying alone for mosquito control.</w:t>
      </w:r>
    </w:p>
    <w:p>
      <w:pPr>
        <w:spacing w:after="0" w:before="0"/>
      </w:pPr>
      <w:r>
        <w:rPr>
          <w:rFonts w:ascii="Noto Sans" w:hAnsi="Noto Sans" w:cs="Noto Sans" w:eastAsia="Noto Sans"/>
          <w:b w:val="0"/>
          <w:sz w:val="21"/>
          <w:szCs w:val="21"/>
        </w:rPr>
        <w:t>⚡ 5-Second Recall: BREEDING CONTROL = NO STAGNANT WATER</w:t>
      </w:r>
    </w:p>
    <w:p>
      <w:pPr>
        <w:spacing w:after="0" w:before="0"/>
      </w:pPr>
      <w:r>
        <w:rPr>
          <w:rFonts w:ascii="Noto Sans" w:hAnsi="Noto Sans" w:cs="Noto Sans" w:eastAsia="Noto Sans"/>
          <w:b w:val="0"/>
          <w:sz w:val="21"/>
          <w:szCs w:val="21"/>
        </w:rPr>
        <w:t>💎 PNC Exam Pearl: Include water storage practice, drainage and community participation in the programme.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A nurse discovers that a colleague has been recording observations without measuring them. What is the correct action?</w:t>
      </w:r>
    </w:p>
    <w:p>
      <w:pPr>
        <w:spacing w:after="0" w:before="0"/>
      </w:pPr>
      <w:r>
        <w:rPr>
          <w:rFonts w:ascii="Noto Sans" w:hAnsi="Noto Sans" w:cs="Noto Sans" w:eastAsia="Noto Sans"/>
          <w:b w:val="0"/>
          <w:sz w:val="21"/>
          <w:szCs w:val="21"/>
        </w:rPr>
        <w:t>एक नर्स को पता चलता है कि उसका सहकर्मी बिना मापे निरीक्षण दर्ज कर रहा है। सही क्रिया कौन-सी है?</w:t>
      </w:r>
    </w:p>
    <w:p>
      <w:pPr>
        <w:spacing w:after="0" w:before="0"/>
      </w:pPr>
      <w:r>
        <w:rPr>
          <w:rFonts w:ascii="Noto Sans" w:hAnsi="Noto Sans" w:cs="Noto Sans" w:eastAsia="Noto Sans"/>
          <w:b w:val="0"/>
          <w:sz w:val="21"/>
          <w:szCs w:val="21"/>
        </w:rPr>
        <w:t>A. Speak to the colleague, report the falsified records to the nurse in charge and protect patient safety / सहकर्मी से बात करना, मिथ्या रिकॉर्ड की सूचना इंचार्ज नर्स को देना तथा रोगी की सुरक्षा सुनिश्चित करना</w:t>
      </w:r>
    </w:p>
    <w:p>
      <w:pPr>
        <w:spacing w:after="0" w:before="0"/>
      </w:pPr>
      <w:r>
        <w:rPr>
          <w:rFonts w:ascii="Noto Sans" w:hAnsi="Noto Sans" w:cs="Noto Sans" w:eastAsia="Noto Sans"/>
          <w:b w:val="0"/>
          <w:sz w:val="21"/>
          <w:szCs w:val="21"/>
        </w:rPr>
        <w:t>B. Ignore it because it saves time / समय बचता है इसलिए अनदेखा करना</w:t>
      </w:r>
    </w:p>
    <w:p>
      <w:pPr>
        <w:spacing w:after="0" w:before="0"/>
      </w:pPr>
      <w:r>
        <w:rPr>
          <w:rFonts w:ascii="Noto Sans" w:hAnsi="Noto Sans" w:cs="Noto Sans" w:eastAsia="Noto Sans"/>
          <w:b w:val="0"/>
          <w:sz w:val="21"/>
          <w:szCs w:val="21"/>
        </w:rPr>
        <w:t>C. Sign the same records to support the colleague / सहयोग के लिए वही रिकॉर्ड पर हस्ताक्षर कर देना</w:t>
      </w:r>
    </w:p>
    <w:p>
      <w:pPr>
        <w:spacing w:after="0" w:before="0"/>
      </w:pPr>
      <w:r>
        <w:rPr>
          <w:rFonts w:ascii="Noto Sans" w:hAnsi="Noto Sans" w:cs="Noto Sans" w:eastAsia="Noto Sans"/>
          <w:b w:val="0"/>
          <w:sz w:val="21"/>
          <w:szCs w:val="21"/>
        </w:rPr>
        <w:t>D. Warn the colleague but never inform anyone / सहकर्मी को चेतावनी देकर किसी को न बताना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Speak to the colleague, report the falsified records to the nurse in charge and protect patient safety</w:t>
      </w:r>
    </w:p>
    <w:p>
      <w:pPr>
        <w:spacing w:after="0" w:before="0"/>
      </w:pPr>
      <w:r>
        <w:rPr>
          <w:rFonts w:ascii="Noto Sans" w:hAnsi="Noto Sans" w:cs="Noto Sans" w:eastAsia="Noto Sans"/>
          <w:b w:val="0"/>
          <w:sz w:val="21"/>
          <w:szCs w:val="21"/>
        </w:rPr>
        <w:t>🧠 Clinical Rationale: Falsified records are a serious professional and legal offence and can hide deterioration, so the nurse acts to correct the record and report through proper channels.</w:t>
      </w:r>
    </w:p>
    <w:p>
      <w:pPr>
        <w:spacing w:after="0" w:before="0"/>
      </w:pPr>
      <w:r>
        <w:rPr>
          <w:rFonts w:ascii="Noto Sans" w:hAnsi="Noto Sans" w:cs="Noto Sans" w:eastAsia="Noto Sans"/>
          <w:b w:val="0"/>
          <w:sz w:val="21"/>
          <w:szCs w:val="21"/>
        </w:rPr>
        <w:t>🔍 Key Clues: Colleague documenting unmeasured observations</w:t>
      </w:r>
    </w:p>
    <w:p>
      <w:pPr>
        <w:spacing w:after="0" w:before="0"/>
      </w:pPr>
      <w:r>
        <w:rPr>
          <w:rFonts w:ascii="Noto Sans" w:hAnsi="Noto Sans" w:cs="Noto Sans" w:eastAsia="Noto Sans"/>
          <w:b w:val="0"/>
          <w:sz w:val="21"/>
          <w:szCs w:val="21"/>
        </w:rPr>
        <w:t>🚨 Priority Principle: Report falsified records and protect patients.</w:t>
      </w:r>
    </w:p>
    <w:p>
      <w:pPr>
        <w:spacing w:after="0" w:before="0"/>
      </w:pPr>
      <w:r>
        <w:rPr>
          <w:rFonts w:ascii="Noto Sans" w:hAnsi="Noto Sans" w:cs="Noto Sans" w:eastAsia="Noto Sans"/>
          <w:b w:val="0"/>
          <w:sz w:val="21"/>
          <w:szCs w:val="21"/>
        </w:rPr>
        <w:t>❌ Why Not Others: Silence, countersigning and private warnings perpetuate unsafe and dishonest practice.</w:t>
      </w:r>
    </w:p>
    <w:p>
      <w:pPr>
        <w:spacing w:after="0" w:before="0"/>
      </w:pPr>
      <w:r>
        <w:rPr>
          <w:rFonts w:ascii="Noto Sans" w:hAnsi="Noto Sans" w:cs="Noto Sans" w:eastAsia="Noto Sans"/>
          <w:b w:val="0"/>
          <w:sz w:val="21"/>
          <w:szCs w:val="21"/>
        </w:rPr>
        <w:t>⚠️ Exam Trap: Countersigning records you know are false.</w:t>
      </w:r>
    </w:p>
    <w:p>
      <w:pPr>
        <w:spacing w:after="0" w:before="0"/>
      </w:pPr>
      <w:r>
        <w:rPr>
          <w:rFonts w:ascii="Noto Sans" w:hAnsi="Noto Sans" w:cs="Noto Sans" w:eastAsia="Noto Sans"/>
          <w:b w:val="0"/>
          <w:sz w:val="21"/>
          <w:szCs w:val="21"/>
        </w:rPr>
        <w:t>⚡ 5-Second Recall: FALSIFIED RECORDS = REPORT, NEVER SIGN</w:t>
      </w:r>
    </w:p>
    <w:p>
      <w:pPr>
        <w:spacing w:after="0" w:before="0"/>
      </w:pPr>
      <w:r>
        <w:rPr>
          <w:rFonts w:ascii="Noto Sans" w:hAnsi="Noto Sans" w:cs="Noto Sans" w:eastAsia="Noto Sans"/>
          <w:b w:val="0"/>
          <w:sz w:val="21"/>
          <w:szCs w:val="21"/>
        </w:rPr>
        <w:t>💎 PNC Exam Pearl: Record only what you personally assessed, and document any incident as per hospital policy.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Which action reflects the ethical principle of beneficence in nursing care?</w:t>
      </w:r>
    </w:p>
    <w:p>
      <w:pPr>
        <w:spacing w:after="0" w:before="0"/>
      </w:pPr>
      <w:r>
        <w:rPr>
          <w:rFonts w:ascii="Noto Sans" w:hAnsi="Noto Sans" w:cs="Noto Sans" w:eastAsia="Noto Sans"/>
          <w:b w:val="0"/>
          <w:sz w:val="21"/>
          <w:szCs w:val="21"/>
        </w:rPr>
        <w:t>नर्सिंग देखभाल में परोपकारिता (बेनेफिसेंस) के सिद्धांत को कौन-सी क्रिया दर्शाती है?</w:t>
      </w:r>
    </w:p>
    <w:p>
      <w:pPr>
        <w:spacing w:after="0" w:before="0"/>
      </w:pPr>
      <w:r>
        <w:rPr>
          <w:rFonts w:ascii="Noto Sans" w:hAnsi="Noto Sans" w:cs="Noto Sans" w:eastAsia="Noto Sans"/>
          <w:b w:val="0"/>
          <w:sz w:val="21"/>
          <w:szCs w:val="21"/>
        </w:rPr>
        <w:t>A. Following hospital rules strictly even when they harm the patient / रोगी को हानि पहुँचने पर भी अस्पताल के नियम कड़ाई से मानना</w:t>
      </w:r>
    </w:p>
    <w:p>
      <w:pPr>
        <w:spacing w:after="0" w:before="0"/>
      </w:pPr>
      <w:r>
        <w:rPr>
          <w:rFonts w:ascii="Noto Sans" w:hAnsi="Noto Sans" w:cs="Noto Sans" w:eastAsia="Noto Sans"/>
          <w:b w:val="0"/>
          <w:sz w:val="21"/>
          <w:szCs w:val="21"/>
        </w:rPr>
        <w:t>B. Giving care only to patients who cooperate / केवल सहयोग करने वाले रोगियों की देखभाल करना</w:t>
      </w:r>
    </w:p>
    <w:p>
      <w:pPr>
        <w:spacing w:after="0" w:before="0"/>
      </w:pPr>
      <w:r>
        <w:rPr>
          <w:rFonts w:ascii="Noto Sans" w:hAnsi="Noto Sans" w:cs="Noto Sans" w:eastAsia="Noto Sans"/>
          <w:b w:val="0"/>
          <w:sz w:val="21"/>
          <w:szCs w:val="21"/>
        </w:rPr>
        <w:t>C. Providing reassurance and pain relief measures that promote the patient's comfort and recovery / आराम तथा स्वस्थता बढ़ाने वाले आश्वासन तथा दर्द से राहत के उपाय करना</w:t>
      </w:r>
    </w:p>
    <w:p>
      <w:pPr>
        <w:spacing w:after="0" w:before="0"/>
      </w:pPr>
      <w:r>
        <w:rPr>
          <w:rFonts w:ascii="Noto Sans" w:hAnsi="Noto Sans" w:cs="Noto Sans" w:eastAsia="Noto Sans"/>
          <w:b w:val="0"/>
          <w:sz w:val="21"/>
          <w:szCs w:val="21"/>
        </w:rPr>
        <w:t>D. Keeping information from the patient to avoid worry / चिंता से बचाने के लिए रोगी से जानकारी छिपाना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Providing reassurance and pain relief measures that promote the patient's comfort and recovery</w:t>
      </w:r>
    </w:p>
    <w:p>
      <w:pPr>
        <w:spacing w:after="0" w:before="0"/>
      </w:pPr>
      <w:r>
        <w:rPr>
          <w:rFonts w:ascii="Noto Sans" w:hAnsi="Noto Sans" w:cs="Noto Sans" w:eastAsia="Noto Sans"/>
          <w:b w:val="0"/>
          <w:sz w:val="21"/>
          <w:szCs w:val="21"/>
        </w:rPr>
        <w:t>🧠 Clinical Rationale: Beneficence means acting in the patient's best interest by promoting good, such as relieving pain and providing comfort, while paternalism, harmful rule following and selective care do not.</w:t>
      </w:r>
    </w:p>
    <w:p>
      <w:pPr>
        <w:spacing w:after="0" w:before="0"/>
      </w:pPr>
      <w:r>
        <w:rPr>
          <w:rFonts w:ascii="Noto Sans" w:hAnsi="Noto Sans" w:cs="Noto Sans" w:eastAsia="Noto Sans"/>
          <w:b w:val="0"/>
          <w:sz w:val="21"/>
          <w:szCs w:val="21"/>
        </w:rPr>
        <w:t>🔍 Key Clues: Ethical principle of beneficence</w:t>
      </w:r>
    </w:p>
    <w:p>
      <w:pPr>
        <w:spacing w:after="0" w:before="0"/>
      </w:pPr>
      <w:r>
        <w:rPr>
          <w:rFonts w:ascii="Noto Sans" w:hAnsi="Noto Sans" w:cs="Noto Sans" w:eastAsia="Noto Sans"/>
          <w:b w:val="0"/>
          <w:sz w:val="21"/>
          <w:szCs w:val="21"/>
        </w:rPr>
        <w:t>🚨 Priority Principle: Acting for the patient's good equals beneficence.</w:t>
      </w:r>
    </w:p>
    <w:p>
      <w:pPr>
        <w:spacing w:after="0" w:before="0"/>
      </w:pPr>
      <w:r>
        <w:rPr>
          <w:rFonts w:ascii="Noto Sans" w:hAnsi="Noto Sans" w:cs="Noto Sans" w:eastAsia="Noto Sans"/>
          <w:b w:val="0"/>
          <w:sz w:val="21"/>
          <w:szCs w:val="21"/>
        </w:rPr>
        <w:t>❌ Why Not Others: Withholding information is paternalism, harmful rule following breaches non maleficence and selective care breaches justice.</w:t>
      </w:r>
    </w:p>
    <w:p>
      <w:pPr>
        <w:spacing w:after="0" w:before="0"/>
      </w:pPr>
      <w:r>
        <w:rPr>
          <w:rFonts w:ascii="Noto Sans" w:hAnsi="Noto Sans" w:cs="Noto Sans" w:eastAsia="Noto Sans"/>
          <w:b w:val="0"/>
          <w:sz w:val="21"/>
          <w:szCs w:val="21"/>
        </w:rPr>
        <w:t>⚠️ Exam Trap: Confusing beneficence with rule compliance.</w:t>
      </w:r>
    </w:p>
    <w:p>
      <w:pPr>
        <w:spacing w:after="0" w:before="0"/>
      </w:pPr>
      <w:r>
        <w:rPr>
          <w:rFonts w:ascii="Noto Sans" w:hAnsi="Noto Sans" w:cs="Noto Sans" w:eastAsia="Noto Sans"/>
          <w:b w:val="0"/>
          <w:sz w:val="21"/>
          <w:szCs w:val="21"/>
        </w:rPr>
        <w:t>⚡ 5-Second Recall: BENEFICENCE = ACT FOR THE PATIENT'S GOOD</w:t>
      </w:r>
    </w:p>
    <w:p>
      <w:pPr>
        <w:spacing w:after="0" w:before="0"/>
      </w:pPr>
      <w:r>
        <w:rPr>
          <w:rFonts w:ascii="Noto Sans" w:hAnsi="Noto Sans" w:cs="Noto Sans" w:eastAsia="Noto Sans"/>
          <w:b w:val="0"/>
          <w:sz w:val="21"/>
          <w:szCs w:val="21"/>
        </w:rPr>
        <w:t>💎 PNC Exam Pearl: Balance beneficence with autonomy by involving the patient in decisions.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Which nursing documentation is legally safest for a drug given at 10 pm?</w:t>
      </w:r>
    </w:p>
    <w:p>
      <w:pPr>
        <w:spacing w:after="0" w:before="0"/>
      </w:pPr>
      <w:r>
        <w:rPr>
          <w:rFonts w:ascii="Noto Sans" w:hAnsi="Noto Sans" w:cs="Noto Sans" w:eastAsia="Noto Sans"/>
          <w:b w:val="0"/>
          <w:sz w:val="21"/>
          <w:szCs w:val="21"/>
        </w:rPr>
        <w:t>रात 10 बजे दी गई दवा के लिए सर्वाधिक कानूनी रूप से सुरक्षित नर्सिंग प्रलेखन कौन-सा है?</w:t>
      </w:r>
    </w:p>
    <w:p>
      <w:pPr>
        <w:spacing w:after="0" w:before="0"/>
      </w:pPr>
      <w:r>
        <w:rPr>
          <w:rFonts w:ascii="Noto Sans" w:hAnsi="Noto Sans" w:cs="Noto Sans" w:eastAsia="Noto Sans"/>
          <w:b w:val="0"/>
          <w:sz w:val="21"/>
          <w:szCs w:val="21"/>
        </w:rPr>
        <w:t>A. Record the drug, dose, route and time immediately after administration and sign it / दवा देने के तुरंत बाद दवा, खुराक, मार्ग तथा समय दर्ज करना और हस्ताक्षर करना</w:t>
      </w:r>
    </w:p>
    <w:p>
      <w:pPr>
        <w:spacing w:after="0" w:before="0"/>
      </w:pPr>
      <w:r>
        <w:rPr>
          <w:rFonts w:ascii="Noto Sans" w:hAnsi="Noto Sans" w:cs="Noto Sans" w:eastAsia="Noto Sans"/>
          <w:b w:val="0"/>
          <w:sz w:val="21"/>
          <w:szCs w:val="21"/>
        </w:rPr>
        <w:t>B. Record all drugs of the shift at the end of duty / शिफ्ट के अंत में सारी दवाएँ एक साथ दर्ज करना</w:t>
      </w:r>
    </w:p>
    <w:p>
      <w:pPr>
        <w:spacing w:after="0" w:before="0"/>
      </w:pPr>
      <w:r>
        <w:rPr>
          <w:rFonts w:ascii="Noto Sans" w:hAnsi="Noto Sans" w:cs="Noto Sans" w:eastAsia="Noto Sans"/>
          <w:b w:val="0"/>
          <w:sz w:val="21"/>
          <w:szCs w:val="21"/>
        </w:rPr>
        <w:t>C. Record the drug before giving it to save time / समय बचाने के लिए दवा देने से पहले दर्ज करना</w:t>
      </w:r>
    </w:p>
    <w:p>
      <w:pPr>
        <w:spacing w:after="0" w:before="0"/>
      </w:pPr>
      <w:r>
        <w:rPr>
          <w:rFonts w:ascii="Noto Sans" w:hAnsi="Noto Sans" w:cs="Noto Sans" w:eastAsia="Noto Sans"/>
          <w:b w:val="0"/>
          <w:sz w:val="21"/>
          <w:szCs w:val="21"/>
        </w:rPr>
        <w:t>D. Ask another nurse to record it later / दूसरी नर्स से बाद में दर्ज करने को कहना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Record the drug, dose, route and time immediately after administration and sign it</w:t>
      </w:r>
    </w:p>
    <w:p>
      <w:pPr>
        <w:spacing w:after="0" w:before="0"/>
      </w:pPr>
      <w:r>
        <w:rPr>
          <w:rFonts w:ascii="Noto Sans" w:hAnsi="Noto Sans" w:cs="Noto Sans" w:eastAsia="Noto Sans"/>
          <w:b w:val="0"/>
          <w:sz w:val="21"/>
          <w:szCs w:val="21"/>
        </w:rPr>
        <w:t>🧠 Clinical Rationale: Contemporaneous recording with dose, route, time and signature is the legal standard, while batch recording, pre-recording and proxy signatures are unsafe and unprofessional.</w:t>
      </w:r>
    </w:p>
    <w:p>
      <w:pPr>
        <w:spacing w:after="0" w:before="0"/>
      </w:pPr>
      <w:r>
        <w:rPr>
          <w:rFonts w:ascii="Noto Sans" w:hAnsi="Noto Sans" w:cs="Noto Sans" w:eastAsia="Noto Sans"/>
          <w:b w:val="0"/>
          <w:sz w:val="21"/>
          <w:szCs w:val="21"/>
        </w:rPr>
        <w:t>🔍 Key Clues: Legal standard for medication documentation</w:t>
      </w:r>
    </w:p>
    <w:p>
      <w:pPr>
        <w:spacing w:after="0" w:before="0"/>
      </w:pPr>
      <w:r>
        <w:rPr>
          <w:rFonts w:ascii="Noto Sans" w:hAnsi="Noto Sans" w:cs="Noto Sans" w:eastAsia="Noto Sans"/>
          <w:b w:val="0"/>
          <w:sz w:val="21"/>
          <w:szCs w:val="21"/>
        </w:rPr>
        <w:t>🚨 Priority Principle: Record immediately after administration with signature.</w:t>
      </w:r>
    </w:p>
    <w:p>
      <w:pPr>
        <w:spacing w:after="0" w:before="0"/>
      </w:pPr>
      <w:r>
        <w:rPr>
          <w:rFonts w:ascii="Noto Sans" w:hAnsi="Noto Sans" w:cs="Noto Sans" w:eastAsia="Noto Sans"/>
          <w:b w:val="0"/>
          <w:sz w:val="21"/>
          <w:szCs w:val="21"/>
        </w:rPr>
        <w:t>❌ Why Not Others: End of shift recording, pre charting and delegation of documentation break the legal standard.</w:t>
      </w:r>
    </w:p>
    <w:p>
      <w:pPr>
        <w:spacing w:after="0" w:before="0"/>
      </w:pPr>
      <w:r>
        <w:rPr>
          <w:rFonts w:ascii="Noto Sans" w:hAnsi="Noto Sans" w:cs="Noto Sans" w:eastAsia="Noto Sans"/>
          <w:b w:val="0"/>
          <w:sz w:val="21"/>
          <w:szCs w:val="21"/>
        </w:rPr>
        <w:t>⚠️ Exam Trap: Charting medication before it is actually given.</w:t>
      </w:r>
    </w:p>
    <w:p>
      <w:pPr>
        <w:spacing w:after="0" w:before="0"/>
      </w:pPr>
      <w:r>
        <w:rPr>
          <w:rFonts w:ascii="Noto Sans" w:hAnsi="Noto Sans" w:cs="Noto Sans" w:eastAsia="Noto Sans"/>
          <w:b w:val="0"/>
          <w:sz w:val="21"/>
          <w:szCs w:val="21"/>
        </w:rPr>
        <w:t>⚡ 5-Second Recall: CHART ONLY WHAT YOU GAVE, GAVE WHAT YOU CHARTED</w:t>
      </w:r>
    </w:p>
    <w:p>
      <w:pPr>
        <w:spacing w:after="0" w:before="0"/>
      </w:pPr>
      <w:r>
        <w:rPr>
          <w:rFonts w:ascii="Noto Sans" w:hAnsi="Noto Sans" w:cs="Noto Sans" w:eastAsia="Noto Sans"/>
          <w:b w:val="0"/>
          <w:sz w:val="21"/>
          <w:szCs w:val="21"/>
        </w:rPr>
        <w:t>💎 PNC Exam Pearl: Never use correction fluid; strike through errors once, write error, initial and date.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A nurse uses a mobile application to look up a drug dose and finds two different recommendations. What should the nurse do?</w:t>
      </w:r>
    </w:p>
    <w:p>
      <w:pPr>
        <w:spacing w:after="0" w:before="0"/>
      </w:pPr>
      <w:r>
        <w:rPr>
          <w:rFonts w:ascii="Noto Sans" w:hAnsi="Noto Sans" w:cs="Noto Sans" w:eastAsia="Noto Sans"/>
          <w:b w:val="0"/>
          <w:sz w:val="21"/>
          <w:szCs w:val="21"/>
        </w:rPr>
        <w:t>एक नर्स दवा की खुराक देखने के लिए मोबाइल ऐप उपयोग करती है और दो अलग-अलग सिफारिशें मिलती हैं। नर्स को क्या करना चाहिए?</w:t>
      </w:r>
    </w:p>
    <w:p>
      <w:pPr>
        <w:spacing w:after="0" w:before="0"/>
      </w:pPr>
      <w:r>
        <w:rPr>
          <w:rFonts w:ascii="Noto Sans" w:hAnsi="Noto Sans" w:cs="Noto Sans" w:eastAsia="Noto Sans"/>
          <w:b w:val="0"/>
          <w:sz w:val="21"/>
          <w:szCs w:val="21"/>
        </w:rPr>
        <w:t>A. Follow whichever source is quicker / जो स्रोत जल्दी मिले उसी को मान लेना</w:t>
      </w:r>
    </w:p>
    <w:p>
      <w:pPr>
        <w:spacing w:after="0" w:before="0"/>
      </w:pPr>
      <w:r>
        <w:rPr>
          <w:rFonts w:ascii="Noto Sans" w:hAnsi="Noto Sans" w:cs="Noto Sans" w:eastAsia="Noto Sans"/>
          <w:b w:val="0"/>
          <w:sz w:val="21"/>
          <w:szCs w:val="21"/>
        </w:rPr>
        <w:t>B. Average the two doses and give that amount / दोनों खुराकों का औसत निकालकर दे देना</w:t>
      </w:r>
    </w:p>
    <w:p>
      <w:pPr>
        <w:spacing w:after="0" w:before="0"/>
      </w:pPr>
      <w:r>
        <w:rPr>
          <w:rFonts w:ascii="Noto Sans" w:hAnsi="Noto Sans" w:cs="Noto Sans" w:eastAsia="Noto Sans"/>
          <w:b w:val="0"/>
          <w:sz w:val="21"/>
          <w:szCs w:val="21"/>
        </w:rPr>
        <w:t>C. Ask another nurse to decide by lottery / दूसरी नर्स से पासा डलवाकर निर्णय कराना</w:t>
      </w:r>
    </w:p>
    <w:p>
      <w:pPr>
        <w:spacing w:after="0" w:before="0"/>
      </w:pPr>
      <w:r>
        <w:rPr>
          <w:rFonts w:ascii="Noto Sans" w:hAnsi="Noto Sans" w:cs="Noto Sans" w:eastAsia="Noto Sans"/>
          <w:b w:val="0"/>
          <w:sz w:val="21"/>
          <w:szCs w:val="21"/>
        </w:rPr>
        <w:t>D. Verify with the hospital formulary, pharmacist or physician before administering the drug / दवा देने से पहले अस्पताल की औषधि सूची, फार्मासिस्ट अथवा चिकित्सक से पुष्टि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Verify with the hospital formulary, pharmacist or physician before administering the drug</w:t>
      </w:r>
    </w:p>
    <w:p>
      <w:pPr>
        <w:spacing w:after="0" w:before="0"/>
      </w:pPr>
      <w:r>
        <w:rPr>
          <w:rFonts w:ascii="Noto Sans" w:hAnsi="Noto Sans" w:cs="Noto Sans" w:eastAsia="Noto Sans"/>
          <w:b w:val="0"/>
          <w:sz w:val="21"/>
          <w:szCs w:val="21"/>
        </w:rPr>
        <w:t>🧠 Clinical Rationale: Digital sources vary in reliability, so discrepancies must be resolved from authoritative references such as the hospital formulary and the pharmacist or prescriber before giving any dose.</w:t>
      </w:r>
    </w:p>
    <w:p>
      <w:pPr>
        <w:spacing w:after="0" w:before="0"/>
      </w:pPr>
      <w:r>
        <w:rPr>
          <w:rFonts w:ascii="Noto Sans" w:hAnsi="Noto Sans" w:cs="Noto Sans" w:eastAsia="Noto Sans"/>
          <w:b w:val="0"/>
          <w:sz w:val="21"/>
          <w:szCs w:val="21"/>
        </w:rPr>
        <w:t>🔍 Key Clues: Conflicting drug information from two sources</w:t>
      </w:r>
    </w:p>
    <w:p>
      <w:pPr>
        <w:spacing w:after="0" w:before="0"/>
      </w:pPr>
      <w:r>
        <w:rPr>
          <w:rFonts w:ascii="Noto Sans" w:hAnsi="Noto Sans" w:cs="Noto Sans" w:eastAsia="Noto Sans"/>
          <w:b w:val="0"/>
          <w:sz w:val="21"/>
          <w:szCs w:val="21"/>
        </w:rPr>
        <w:t>🚨 Priority Principle: Confirm from the formulary, pharmacist or physician.</w:t>
      </w:r>
    </w:p>
    <w:p>
      <w:pPr>
        <w:spacing w:after="0" w:before="0"/>
      </w:pPr>
      <w:r>
        <w:rPr>
          <w:rFonts w:ascii="Noto Sans" w:hAnsi="Noto Sans" w:cs="Noto Sans" w:eastAsia="Noto Sans"/>
          <w:b w:val="0"/>
          <w:sz w:val="21"/>
          <w:szCs w:val="21"/>
        </w:rPr>
        <w:t>❌ Why Not Others: Choosing the fastest source, averaging doses or random selection are unsafe practices.</w:t>
      </w:r>
    </w:p>
    <w:p>
      <w:pPr>
        <w:spacing w:after="0" w:before="0"/>
      </w:pPr>
      <w:r>
        <w:rPr>
          <w:rFonts w:ascii="Noto Sans" w:hAnsi="Noto Sans" w:cs="Noto Sans" w:eastAsia="Noto Sans"/>
          <w:b w:val="0"/>
          <w:sz w:val="21"/>
          <w:szCs w:val="21"/>
        </w:rPr>
        <w:t>⚠️ Exam Trap: Giving a dose based on an unverified mobile app.</w:t>
      </w:r>
    </w:p>
    <w:p>
      <w:pPr>
        <w:spacing w:after="0" w:before="0"/>
      </w:pPr>
      <w:r>
        <w:rPr>
          <w:rFonts w:ascii="Noto Sans" w:hAnsi="Noto Sans" w:cs="Noto Sans" w:eastAsia="Noto Sans"/>
          <w:b w:val="0"/>
          <w:sz w:val="21"/>
          <w:szCs w:val="21"/>
        </w:rPr>
        <w:t>⚡ 5-Second Recall: CONFLICTING DOSE INFORMATION = VERIFY BEFORE ADMINISTERING</w:t>
      </w:r>
    </w:p>
    <w:p>
      <w:pPr>
        <w:spacing w:after="0" w:before="0"/>
      </w:pPr>
      <w:r>
        <w:rPr>
          <w:rFonts w:ascii="Noto Sans" w:hAnsi="Noto Sans" w:cs="Noto Sans" w:eastAsia="Noto Sans"/>
          <w:b w:val="0"/>
          <w:sz w:val="21"/>
          <w:szCs w:val="21"/>
        </w:rPr>
        <w:t>💎 PNC Exam Pearl: Use only validated and hospital approved references for drug information.</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