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patient with bipolar disorder on lithium reports a fine tremor and mild thirst. Which action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द्विध्रुवी विकार के लिए लिथियम ले रहे रोगी को हल्का कंपन तथा थोड़ी प्यास है। कौन-सी क्रिया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extra dose to control the tremor / कंपन नियंत्रित करने के लिए अतिरिक्त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to reduce thirst / प्यास कम करने के लिए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drug as prescribed, encourage fluid intake and check the serum lithium level at the next visit / दवा निर्धारित रूप से जारी रखना, तरल सेवन बढ़ाना तथा अगली जाँच में सीरम लिथियम स्तर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drug immediately without informing the doctor / चिकित्सक को बताए बिना दवा तुरंत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Continue the drug as prescribed, encourage fluid intake and check the serum lithium level at the next visit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Fine tremor and mild thirst are common early effects within the therapeutic range, so the drug continues with adequate fluids and serum level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Lithium therapy with fine tremor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Fine tremor is expected; keep fluids and check the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abruptly, extra doses and fluid restriction risk relapse or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lithium for a fine tremor.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FINE TREMOR = USUAL; COARSE TREMOR WITH VOMITING =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maintain salt intake and to avoid dehydration and non steroidal anti inflammatory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patient with severe depression is admitted and says life is not worth living. Which nursing action is the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अवसाद वाला रोगी भर्ती है और कहता है कि जीवन जीने योग्य नहीं है।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 suicidal intent, remove harmful objects and maintain close observation with a safety plan / आत्महत्या की मंशा का आकलन करना, हानिकारक वस्तुएँ हटाना तथा सुरक्षा योजना के साथ कड़ी निगरानी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Leave the patient alone to think quietly / उसे शांति से सोचने के लिए अकेला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Change the subject whenever he talks of dying / मृत्यु की बात करने पर विषय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him a private room with a locked door / ताला लगे अलग कमरे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 suicidal intent, remove harmful objects and maintain close observation with a safety plan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Expressed hopelessness demands direct assessment of suicidal intent with environmental safety, close observation and a written safety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Severe depression with expressed hopelessness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suicide risk, ensure safety and observe closely.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Isolation, avoiding the topic and private locked rooms increase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Avoiding direct questions about suicide.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ASK DIRECTLY ABOUT SUICIDE; SAFETY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the family in supervision and remove cords, sharps and excess medication.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detoxified patient with alcohol dependence says he can control his drinking now. Which nursing response is most helpful?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शराब की लत से डिटॉक्स हो चुका रोगी कहता है कि अब वह अपना पीना नियंत्रित कर सकता है। सर्वाधिक सहायक नर्सिंग उत्तर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Warn him that he will certainly fail / चेतावनी देना कि वह निश्चित रूप से असफल होगा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 the risk of relapse, encourage continued de addiction follow up and identify support groups / पुनःसेवन के जोखिम पर चर्चा करना, नशा मुक्ति केंद्र की नियमित फॉलोअप जारी रखने को प्रेरित करना तथा सहयोग समूह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Agree that he can drink socially once a week / सहमति जताना कि सप्ताह में एक बार सामाजिक रूप से पी सकता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 him that treatment is complete and no follow up is needed / कहना कि उपचार पूरा हो गया और फॉलोअप की आवश्यकता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Discuss the risk of relapse, encourage continued de addiction follow up and identify support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Alcohol dependence is a chronic relapsing condition, so relapse prevention, continuing follow up and peer support groups such as Alcoholics Anonymous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Alcohol dependence after detoxification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relapse with continued follow up and support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Permitting social drinking, closing the case and predicting failure are all unhelpful.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Telling an alcoholic he may drink socially.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ADDICTION = RELAPSE PREVENTION AND LONG TERM FOLLOW 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coping skills, identify triggers and involve the family in the recovery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patient with dementia becomes agitated in the evening. Which nursing intervention is best?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डिमेंशिया वाला रोगी शाम को बेचैन हो जाता है। सर्वोत्तम नर्सिंग हस्तक्षेप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room dark and quiet without any interaction / बिना किसी बातचीत के अंधेरा और शांत कमरा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strong sedative every evening / हर शाम तेज शामक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a calm routine with adequate light, orient the patient gently and limit stimulants and daytime sleeping / शांत दिनचर्या तथा पर्याप्त रोशनी रखना, रोगी को विनम्रता से अभिमुख करना और उत्तेजक पदार्थ तथा दिन की नींद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Restrain the patient in bed until he settles / शांत होने तक रोगी को बिस्तर में बाँध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Provide a calm routine with adequate light, orient the patient gently and limit stimulants and daytime sleeping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Sundowning improves with routine, orientation cues, light exposure and activity rather than physical or chemical restraint.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Sundowning in dementia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Calm routine, orientation, light and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Restraints, dark isolation and routine sedation increase agitation and fall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Sedating a dementia patient every evening.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SUNDOWNING: ROUTINE, LIGHT, ORIENTATION, ACTIVITY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caffeine after noon, encourage daytime exercise and keep familiar objects and photographs nearby.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A patient has a prescription for 40 mg of furosemide and the tablet available is 20 mg. How many tablets should be given?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लिए फ्यूरोसेमाइड 40 mg लिखी गई है और उपलब्ध गोली 20 mg की है। कितनी गोलियाँ देनी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half tablet / आधी गोली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 tablets / 2 गोलियाँ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 tablet / 1 गोली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 tablets / 3 गोलियाँ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2 tablets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40 mg divided by 20 mg per tablet gives two tablets, and the calculation is verified with a second nurse before administration.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Ordered 40 mg, available 20 mg per tablet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40 divided by 20 equals 2 tablets.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One tablet gives only 20 mg, three gives 60 mg and half gives 10 mg.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Halving the ordered dose instead of the tablet strength.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TABLETS = ORDERED DOSE / TABLET STRENGTH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expiry date, the label and the fifth right of documentation after giving the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action should the nurse take before giving a blood transfusion?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चढ़ाने से पहले नर्स को कौन-सी क्रिया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Add drugs to the blood bag for faster effect / जल्दी असर के लिए रक्त बैग में दवाएँ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Start the transfusion at a fast rate immediately / तुरंत तेज गति से transfusion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Verify the blood group, unit number, expiry and patient identity with a second person and check baseline vitals / रक्त समूह, यूनिट संख्या, समाप्ति तिथि तथा रोगी की पहचान दूसरे व्यक्ति के साथ सत्यापित करना और शुरुआती जीवन-चिह्न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Warm the blood in hot water to prevent chills / कंपन रोकने के लिए रक्त को गरम पानी में गरम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Verify the blood group, unit number, expiry and patient identity with a second person and check baseline vitals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Double verification of identity and unit details with baseline vitals prevents transfusion of an incompatible unit, and blood is never warmed in hot water or mixed with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 transfusion checks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Verify patient and unit with a second person; record baseline vitals.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Hot water warming and adding drugs damage red cells; a fast start increases reaction severity.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drugs into a blood bag.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BLOOD: VERIFY TWICE, NEVER ADD DRUGS, START SLOW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Stay with the patient for the first 15 minutes and stop immediately if a reaction appears.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A patient has an order for a heat application over the abdomen. Which nursing measure prevents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पेट पर गर्म सेंक का आदेश है। चोट रोकने के लिए कौन-सी नर्सिंग क्रिया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the heat directly without any covering / बिना किसी आवरण के सीधे गर्म सेंक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the hottest setting for faster relief / जल्दी राहत के लिए सबसे अधिक गर्म सेटिंग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Leave the application on for one hour without checking / बिना जाँच के एक घंटे तक लगाए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Check the skin before and during application and use a barrier with a safe temperature and time limit / लगाने से पहले तथा दौरान त्वचा की जाँच करना और सुरक्षित तापमान तथा समय सीमा के साथ बीच में कपड़ा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Check the skin before and during application and use a barrier with a safe temperature and time limit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Heat application needs a barrier, a temperature below the injury threshold and short exposure with frequent skin checks, especially in patients with reduced sensation.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Heat application to the abdomen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Barrier, safe temperature, time limit and skin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Direct contact, maximum heat and long unsupervised application cause burns.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heat without a barrier.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HEAT: BARRIER + SAFE TEMPERATURE + SKIN CHECKS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heat over the abdomen in pregnancy and in patients with acute inflammation or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A patient needs a specimen for urine culture. Which nursing action ensures a valid result?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मूत्र संवर्धन के लिए नमूना चाहिए। वैध परिणाम के लिए कौन-सी नर्सिंग क्रिया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first few drops of the stream / धारा की पहली कुछ बूँदें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 from the drainage bag of a catheter / कैथेटर के निकास थैले से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the sample after starting an antibiotic / एंटीबायोटिक शुरू करने के बाद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a clean catch midstream sample in a sterile container after perineal cleaning / अच्छी तरह सफाई के बाद निर्जीवाणु पात्र में मध्य धारा का साफ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Collect a clean catch midstream sample in a sterile container after perineal cleaning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clean catch midstream specimen avoids contamination and should be collected before antibiotics are started, while bag samples and first drops give false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culture specimen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Clean catch midstream in a sterile container before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First drops, drainage bags and post antibiotic collection cause contamination or false negatives.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Collecting a urine sample from the catheter bag.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URINE CULTURE = CLEAN CATCH MIDSTREAM, BEFORE ANTIBIOTICS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the sample to the laboratory within one hour or refrigerate it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action best prevents aspiration during oral feeding of a dependent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आश्रित रोगी को मुँह से खिलाते समय एस्पिरेशन रोकने के लिए सर्वोत्तम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Insert food even if the patient is drowsy / रोगी तंद्रालु हो तो भी भोजन डालते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Position the patient upright, feed slowly with small bites and ensure the mouth is empty before the next bite / रोगी को सीधा बैठाना, छोटे निवाले धीरे-धीरे खिलाना तथा अगले निवाले से पहले मुँह खाली होने की पुष्टि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Feed quickly while the patient is lying down / रोगी को लिटाकर जल्दी-जल्दी खिलाना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fluids with a straw while supine / लेटे रहते स्ट्रॉ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Position the patient upright, feed slowly with small bites and ensure the mouth is empty before the next bite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Upright positioning, small slow bites and checking that the mouth is clear prevent aspiration, while feeding a drowsy or supine patient is dangerous.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feeding of a dependent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Upright, small bites, mouth empty before the next bite.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Quick feeding while lying down, straws in supine position and feeding a drowsy patient cause choking.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a drowsy patient by mouth.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SAFE FEEDING: UPRIGHT + SMALL SIPS + CHECK THE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Stay with the patient throughout the meal and keep suction ready if swallowing is impaired.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statement is an example of a correctly written nursing diagnosis?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ढंग से लिखे नर्सिंग निदान का उदाहरण कौन-सा कथन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Pneumonia due to bacterial infection / बैक्टीरियल संक्रमण के कारण निमोनिया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Doctor has ordered antibiotics / चिकित्सक ने एंटीबायोटिक लिखी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Patient is not cooperating with staff / रोगी स्टाफ के साथ सहयोग नहीं कर रहा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Acute pain related to surgical incision as evidenced by guarding and a pain score of 7 out of 10 / सर्जिकल चीरे से संबंधित तीव्र दर्द, जिसका प्रमाण गार्डिंग तथा 10 में से 7 दर्द स्कोर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Acute pain related to surgical incision as evidenced by guarding and a pain score of 7 out of 10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nursing diagnosis states the patient problem with a related factor and defining evidence, whereas a medical diagnosis, a doctor's order and a judgemental comment are not nursing diagnoses.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nursing diagnosis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Problem, related factor and evidence are all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Pneumonia is a medical diagnosis, an order is not a diagnosis and the last option is a judgement.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a medical diagnosis as a nursing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DIAGNOSIS = PROBLEM + RELATED TO + EVIDENCED BY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Focus on problems the nurse can resolve independently or in collaboration.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Which nursing record is a legal document that must be kept confidential?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नर्सिंग रिकॉर्ड कानूनी दस्तावेज़ है जिसे गोपनीय रखना अनिवार्य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patient's case sheet with observations, medication and progress notes / रोगी की केस शीट, जिसमें निरीक्षण, दवा तथा प्रगति नोट होते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duty roster of the unit / इकाई की ड्यूटी सूची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hospital purchase register / अस्पताल की खरीद रजिस्टर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staff appraisal file / स्टाफ मूल्यांकन फाइल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patient's case sheet with observations, medication and progress notes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case sheet is a legal and confidential document whose entries must be factual, dated, timed and signed, and it may be produced as evidence in a court of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 legal nursing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Patient case sheet with observations and notes.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Rosters, purchase registers and appraisal files are administrative records of the institution.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administrative registers as legal patient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CASE SHEET = LEGAL DOCUMENT, KEEP CONFIDENTIAL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leave case sheets where visitors can read them and never disclose information without authorisation.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action is correct when a nurse receives an order that seems incorrect for the patient's condition?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स्थिति के लिए गलत लगने वाला आदेश मिलने पर नर्स को कौन-सी क्रिया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the order without informing anyone / किसी को बताए बिना आदेश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Clarify the order with the prescribing physician before carrying it out and document the clarification / आदेश लागू करने से पहले लिखने वाले चिकित्सक से स्पष्टीकरण लेना तथा उसे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Carry out the order to avoid conflict / टकराव से बचने के लिए आदेश वैसे ही लागू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Change the dose independently to a safer one / स्वयं ही सुरक्षित खुराक में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Clarify the order with the prescribing physician before carrying it out and document the clarification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nurse has the duty to question unclear or unsafe orders, so clarification is sought before administration and the communication is documented.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Unclear or potentially unsafe medical order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Clarify with the prescriber and document.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 obedience, independent dose changes and silent omission all endanger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Following an unsafe order without clarification.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QUESTION UNSAFE ORDERS, NEVER CHANGE THEM ALONE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read back for verbal orders and follow the hospital policy for reporting unsafe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patient with an infectious wound is on contact precautions. Which action is correct when removing personal protective equipment?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संक्रामक घाव वाला रोगी संपर्क सावधानियों में है। व्यक्तिगत सुरक्षा उपकरण उतारते समय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Remove gloves first, then gown, perform hand hygiene and remove the mask last after leaving the room / पहले दस्ताने, फिर गाउन उतारना, हाथ स्वच्छता करना तथा कमरे से बाहर आकर सबसे अंत में मास्क निकालना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the mask first inside the room and keep the gloves on / कमरे के भीतर पहले मास्क निकालना और दस्ताने पहने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all items outside the patient's room without hand hygiene / बिना हाथ स्वच्छता के सब कुछ कमरे के बाहर उतारना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Reuse the same gloves for the next patient / अगले रोगी के लिए वही दस्ताने दोबारा पहनना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Remove gloves first, then gown, perform hand hygiene and remove the mask last after leaving the room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Doffic order is gloves, then gown, then hand hygiene, and the mask and respirator come off last after leaving the room to avoid self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Removing personal protective equipment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Gloves, gown, hand hygiene, then mask last outside.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 the mask first, skipping hand hygiene and reusing gloves spread infection to the nurse and other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Reusing gloves between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PPE REMOVAL: GLOVES, GOWN, HAND HYGIENE, MASK LAST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Perform hand hygiene before and after removal and discard disposable items in the correct bin.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finding indicates that a patient's indwelling catheter should be removed or reviewed?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निष्कर्ष दर्शाता है कि रोगी का स्थायी कैथेटर निकाला जाना या समीक्षा होनी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catheter was inserted a week ago and is draining well / कैथेटर एक सप्ताह पहले लगा था और निकास ठीक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 longer any medical indication for the catheter along with cloudy, foul smelling urine / कैथेटर का कोई चिकित्सकीय संकेत न रहना तथा मूत्र का धुँधला और बदबूदार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Clear urine with a good output / साफ मूत्र तथा पर्याप्त उत्पादन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is able to walk to the toilet / रोगी स्वयं शौचालय तक चल सकता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No longer any medical indication for the catheter along with cloudy, foul smelling urine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Catheters should be removed as soon as no indication remains, and cloudy foul urine with new symptoms suggests catheter associated infection needing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Indwelling catheter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indication plus infected urine means remove or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Clear urine, preserved mobility and good drainage do not indicate removal on their 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a catheter in place when the patient can void.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INDICATION = REMOVE THE CATHETER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Consider a condom or intermittent catheterisation for long term needs and always maintain a closed drainage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A patient develops sudden severe chest pain radiating to the left arm with sweating. Which action is the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अचानक तेज सीने का दर्द बाएँ हाथ तक जाता हुआ तथा पसीना शुरू होता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Make the patient sit comfortably, give oxygen and the prescribed aspirin, and arrange an urgent ECG / रोगी को आराम से बैठाना, ऑक्सीजन तथा निर्धारित एस्पिरिन देना और तुरंत ECG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patient to walk to the ECG room / रोगी को चलकर ECG कक्ष जाने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hot drink and observe at home / गरम पेय देकर घर पर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 for the pain to subside on its own / दर्द के स्वयं कम होने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Make the patient sit comfortably, give oxygen and the prescribed aspirin, and arrange an urgent ECG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Central chest pain radiating to the arm with sweating suggests acute coronary syndrome, so rest, oxygen, aspirin and an immediate ECG with cardiac monitoring are urgent.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chest pain with radiation and sweating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Suspect acute coronary syndrome: rest, oxygen, aspirin and urgent ECG.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Walking, hot drinks and passive waiting delay reperfusion and increase myocardial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Walking a patient with suspected myocardial infarction.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CHEST PAIN = REST, OXYGEN, ASPIRIN, URGENT ECG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a defibrillator ready, monitor the rhythm and record the time of pain onset for thrombolysis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During cardiopulmonary resuscitation which compression rate and depth are correct for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हृदय-फुफ्फुस पुनर्जीवन के दौरान संपीड़न की सही दर तथा गहराई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140 per minute with a depth of 1 cm / 140 प्रति मिनट तथा 1 सेमी गहराई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80 per minute with a depth of 8 cm / 80 प्रति मिनट तथा 8 सेमी गहराई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100 to 120 per minute with a depth of at least 5 cm / 100 से 120 प्रति मिनट तथा कम से कम 5 सेमी गहराई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60 per minute with a depth of 2 cm / 60 प्रति मिनट तथा 2 सेमी गहराई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100 to 120 per minute with a depth of at least 5 cm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quality adult compressions are 100 to 120 per minute, at least 5 cm deep with full recoil and minimal interruptions.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cardiopulmonary resuscitation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100 to 120 per minute, at least 5 cm deep.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Slow, shallow or excessively fast and deep compressions reduce cardiac output or cause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Compressing too shallowly to avoid rib fracture.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CPR: 100 TO 120 PER MINUTE, 5 CM DEEP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Change the compressor every two minutes to maintain quality and monitor for fatigue.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has a nose bleed that does not stop. Which first aid measure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नाक से खून बहना बंद नहीं हो रहा। सही प्राथमिक उपचार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Sit upright, lean forward and pinch the soft part of the nose continuously for 10 minutes / सीधा बैठाना, आगे झुकाना तथा नाक के मुलायम भाग को लगातार 10 मिनट दबाना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Tilt the head back and lie down / सिर पीछे करके लेटा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Pack the nose with cotton and blow it hard / रुई भरकर ज़ोर से नाक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Blow the nose forcefully to clear the clot / थक्का हटाने के लिए ज़ोर से नाक बहाना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Sit upright, lean forward and pinch the soft part of the nose continuously for 10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Upright forward posture with continuous pressure on the soft part for 10 minutes controls anterior epistaxis, while head tilt back causes blood to be swallowed.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Persistent epistaxis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Sit up, lean forward and pinch continuously for 10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Head tilt back causes aspiration, hard blowing and repeated packing worsen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Tilting the head backwards for a nose bleed.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EPISTAXIS: SIT UP, LEAN FORWARD, PINCH 10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Apply ice over the bridge of the nose and refer if bleeding continues or the patient is on anticoagulants.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A patient has a chemical burn of the eye after an acid splash. What is the immediate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तेज़ाब के छींटे पड़ने से रोगी की आँख में रासायनिक जलन हुई है। तत्काल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eye ointment and cover the eye before washing / धोने से पहले मरहम लगाकर आँख ढक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Neutralise the acid with an alkali solution / तेज़ाब को क्षारीय घोल से उदासीन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patient to keep the eye closed without irrigation / बिना धोए आँख बंद रखने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Irrigate the eye with clean running water or saline for at least 15 to 20 minutes and then refer / आँख को साफ बहते पानी अथवा सेलाइन से कम से कम 15 से 20 मिनट तक धोना और फिर रेफर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Irrigate the eye with clean running water or saline for at least 15 to 20 minutes and then refer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Copious immediate irrigation dilutes and removes the chemical, which limits tissue damage, while neutralisation attempts and ointment delay irrigation and cause further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Chemical eye injury from acid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Irrigate copiously for 15 to 20 minutes then refer.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Neutralising agents, ointment before irrigation and keeping the eye closed worsen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neutralise a chemical eye burn.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CHEMICAL EYE INJURY = IRRIGATE, IRRIGATE, IRRIGATE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contact lenses, evert the lids and irrigate from the inner to the outer canthus.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Which action is correct for a patient with a sprained ankle during the first 24 hours?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मोचित टखने वाले रोगी के लिए पहले 24 घंटे में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Walk immediately to prevent stiffness / कड़ापन रोकने के लिए तुरंत चलना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heat and then exercise the joint / गरम सिकाई के बाद जोड़ का व्यायाम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Rest, apply cold packs with a cloth barrier, compress with a bandage and elevate the limb / आराम, कपड़े की परत के साथ ठंडी सिकाई, पट्टी से दबाव तथा अंग को ऊँचा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hot fomentation and massage firmly / गरम सिकाई तथा ज़ोर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Rest, apply cold packs with a cloth barrier, compress with a bandage and elevate the limb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RICE protocol with rest, ice, compression and elevation limits swelling and bleeding in the first 24 to 48 hours, while heat and massage increase swelling.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Sprained ankle in the first 24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RICE: rest, ice, compression, elevation.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massage and early weight bearing increase bleeding and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heat immediately after a sprain.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SPRAIN = RICE, NO HEAT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neurovascular status and refer for imaging if a fracture is suspected.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route of transmission applies to a wound infection spread by the nurse's contaminated hands?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के संदूषित हाथों से फैलने वाले घाव संक्रमण में कौन-सा संचरण मार्ग लागू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Vector borne transmission prevented by mosquito control / वाहक जनित संचरण, जिसे मच्छर नियंत्रण से रोका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Vehicle borne transmission prevented by food safety / माध्यम जनित संचरण, जिसे खाद्य सुरक्षा से रोका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Contact transmission, which is prevented mainly by hand hygiene / संपर्क संचरण, जिसे मुख्यतः हाथ स्वच्छता से रोका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Airborne transmission prevented by an N95 respirator / वायुजनित संचरण, जिसे N95 रेस्पिरेटर से रोका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Contact transmission, which is prevented mainly by hand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Organisms carried on hands are transferred by direct or indirect contact, so hand hygiene is the single most effective preventive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Wound infection spread by contaminated hands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Hands transfer organisms by contact; hand hygiene prevents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Airborne, vector borne and vehicle borne routes need different measures and are not the main route here.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masks for contact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CONTACT SPREAD = HAND HYGIENE IS THE ANSWER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five moments of hand hygiene and consider gloves for contact with wounds and body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nurse is collecting a sputum sample for suspected pulmonary tuberculosis.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संदिग्ध फुफ्फुसीय क्षय रोग के लिए नर्स थूक का नमूना ले रही है।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saliva from the mouth instead of deep sputum / गहरे थूक के बजाय मुँह से लार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 the sample after starting antitubercular treatment / उपचार शुरू करने के बाद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an early morning sample in a wide mouthed sterile container in an open well ventilated area with an N95 mask / खुली हवादार जगह पर N95 मास्क पहनकर सुबह का नमूना चौड़े मुँह वाले निर्जीवाणु पात्र में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the sample in a closed crowded ward without a mask / बिना मास्क बंद भीड़भाड़ वाले वार्ड में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Collect an early morning sample in a wide mouthed sterile container in an open well ventilated area with an N95 mask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early morning deep sputum sample collected in a ventilated area with an N95 mask protects the nurse and gives the best yield before treatment begins.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Sputum collection for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Early morning deep sputum, ventilated area, N95 mask, before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Crowded unventilated collection spreads infection, saliva gives a poor yield and prior treatment decreases detection.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Collecting saliva instead of deep sputum.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SPUTUM: EARLY MORNING, DEEP COUGH, OPEN AREA, N95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Submit two or three samples as advised and decontaminate the area after collection.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practice prevents infection while performing a urinary catheterisation?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कैथेटर लगाते समय संक्रमण रोकने के लिए कौन-सा अभ्यास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Open the drainage system frequently to check urine / निकास प्रणाली को बार-बार खोलकर मूत्र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drainage bag above bladder level / निकास थैले को मूत्राशय के स्तर से ऊपर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sterile technique with adequate perineal cleaning, a sterile single use catheter and a closed drainage system / निर्जीवाणु तकनीक, पर्याप्त जननांग सफाई, एक बार उपयोग होने वाला निर्जीवाणु कैथेटर तथा बंद निकास प्रणाली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clean gloves only and reuse the catheter after washing / केवल साफ दस्ताने पहनना और कैथेटर धोकर दोबारा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Use sterile technique with adequate perineal cleaning, a sterile single use catheter and a closed drainage system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Sterile insertion technique with a closed system and the bag kept below bladder level prevents ascending infection, while breaking the system allows organisms to enter.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Preventing catheter associated urinary tract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Sterile technique with a closed system and bag below bladder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Reused catheters, frequent opening of the system and a bag above the bladder all cause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Raising the drainage bag above the bladder.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CATHETER: STERILE INSERTION + CLOSED SYSTEM + BAG BELOW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Empty the bag at regular intervals with a separate container and secure the catheter to the thigh.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A food handler in the hospital kitchen has diarrhoea and vomiting.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रसोई में कार्यरत खाद्य कर्मचारी को दस्त तथा उल्टी है।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Allow work with gloves if symptoms are mild / लक्षण हल्के हों तो दस्ताने पहनाकर काम करने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Advise to work only in the salad section / उसे केवल सलाद विभाग में काम करने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an antidiarrhoeal drug and allow duty / दस्त रोकने की दवा देकर ड्यूटी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Exclude the person from food handling and send stool for investigation until cleared / व्यक्ति को भोजन से जुड़े कार्य से हटाना तथा जाँच के लिए मल भेजना, स्वस्थ होने पर ही ड्यूटी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Exclude the person from food handling and send stool for investigation until cleared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food handler with acute diarrhoea can transmit organisms such as Salmonella and hepatitis A to many patients, so exclusion from food handling and investigation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Food handler with acute diarrhoea and vomiting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Exclude from food handling and investigate until cleared.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Gloves, transfer to the salad section and antidiarrhoeal drugs do not stop transmission to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a sick food handler to continue duty.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SICK FOOD HANDLER = EXCLUDE AND INVESTIGATE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hospital food safety policy with periodic health checks and hygiene training.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A newborn has a heart rate of 90 per minute, is not breathing and is limp at birth. What is the first step in resuscitation?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समय नवजात की हृदय गति 90 प्रति मिनट है, साँस नहीं चल रही तथा वह शिथिल है। पुनर्जीवन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chest compressions immediately / तुरंत छाती दबाव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intravenous adrenaline at once / तुरंत अंतःशिरा एड्रेनालाइन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bag and mask ventilation for 10 minutes before reassessment / पुनर्मूल्यांकन से पहले 10 मिनट तक बैग-मास्क वेंटिलेशन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Provide warmth, position the head, clear the airway and dry and stimulate the baby / गरमाहट देना, सिर की स्थिति ठीक करना, वायुमार्ग साफ करना तथा शिशु को सुखाकर उत्तेजित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Provide warmth, position the head, clear the airway and dry and stimulate the baby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Newborn resuscitation follows the initial steps of warmth, positioning, airway clearance and drying with stimulation before ventilation or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Newborn requiring resuscitation at birth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Start with warmth, positioning, airway and stimulation.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Compressions and drugs come later and prolonged ventilation without reassessment delays the correct next step.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with chest compressions in a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RESUSCITATION: WARM, POSITION, CLEAR AIRWAY, DRY, STIMULATE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after 30 seconds and begin positive pressure ventilation if the heart rate is below 100.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child with severe pneumonia has a respiratory rate of 70 per minute with grunting and chest indrawing. Which action is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निमोनिया वाले बच्चे की श्वसन दर 70 प्रति मिनट है, गुरगुराहट तथा पसलियों का धँसाव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cough syrup and steam inhalation only / केवल खाँसी सिरप तथा भाप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and observe for 24 hours / तरल सीमित करके 24 घंटे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oxygen, keep the child warm and transfer urgently to hospital for antibiotics / ऑक्सीजन देना, बच्चे को गरम रखना तथा एंटीबायोटिक के लिए तुरंत अस्पताल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Start oral antibiotics and review at home after three days / मुँह से एंटीबायोटिक शुरू करके तीन दिन बाद घर पर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oxygen, keep the child warm and transfer urgently to hospital for antibiotics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Grunting with chest indrawing and a very fast respiratory rate indicates severe pneumonia requiring oxygen, referral and injectable antibiotics according to the integrated management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Severe pneumonia with grunting and chest indrawing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Oxygen and urgent referral for injectable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antibiotics at home, symptomatic treatment only and observation delay life saving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severe pneumonia on an outpatient basis.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PNEUMONIA = OXYGEN + URGENT REFERRAL + INJECTABLES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prevention through immunisation, exclusive breastfeeding and hand washing.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mother of a two month old asks when to start complementary feeding. What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माह के शिशु की माँ पूरक आहार कब शुरू करें यह पूछती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breastfeeding once complementary food starts / पूरक आहार शुरू होने पर स्तनपान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exclusive breastfeeding till six months and start complementary foods after six months with continued breastfeeding / छह माह तक केवल स्तनपान जारी रखना और छह माह के बाद पूरक आहार शुरू करना तथा स्तनपान भी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milk and biscuits from two months / दो महीने से दूध तथा बिस्किट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Start diluted cow milk from four weeks / चार सप्ताह से पतला गाय का दूध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Continue exclusive breastfeeding till six months and start complementary foods after six months with continued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Exclusive breastfeeding for six months with continued breastfeeding up to two years, along with appropriate complementary feeding from the seventh month, gives the best growth and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Timing of complementary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Exclusive breastfeeding for six months, then complementary feeds with continued breastfeeding.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milk, diluted cow milk and stopping breastfeeding increase infection and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complementary food at two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EXCLUSIVE BREASTFEEDING FOR 6 MONTHS, THEN COMPLEMENTARY FOOD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Start with mashed soft food, add one new item at a time and continue breastfeeding till two years.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A child has a fever of 39 degrees Celsius with a rash, red eyes and irritability for four days. Which finding suggests measles?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को चार दिन से 39 डिग्री सेल्सियस बुखार, दाने, लाल आँखें तथा चिड़चिड़ापन है। कौन-सा निष्कर्ष खसरा (मीज़ल्स) का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Peeling skin on the palms and soles / हथेली तथा तलवे पर त्वचा का पपड़ी छोड़ना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Koplik spots on the buccal mucosa with a rash spreading from the face downwards / गाल की म्यूकस झिल्ली पर कोपलिक स्पॉट तथा चेहरे से नीचे की ओर फैलता दाना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Isolated swelling of the parotid gland / केवल पैरोटिड ग्रंथि में सूजन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Painful vesicular rash along a nerve line / तंत्रिका की रेखा पर दर्दभरे फफोले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Koplik spots on the buccal mucosa with a rash spreading from the face downwards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Koplik spots with a descending rash and fever, cough and red eyes is the classic picture of measles, which can cause pneumonia and encephalitis.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Child with fever, rash and red eyes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Koplik spots and descending rash equal measles.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Parotid swelling suggests mumps, a nerve line rash suggests herpes zoster and peeling palms suggest Kawasaki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Koplik spots in early measles.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MEASLES = KOPLIK SPOTS + DESCENDING RASH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vitamin A, treat complications and check the immunisation status of siblings.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A newborn is 12 hours old and has passed no urine. Which action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12 घंटे का है और उसने पेशाब नहीं किया। कौन-सी क्रिया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feeds until urine is passed / पेशाब होने तक आहार बंद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Assess for bladder distension and hydration, check the genitalia and inform the paediatrician if urine is not passed by 24 to 48 hours / मूत्राशय के फैलाव तथा जलयोजन का आकलन करना, जननांग की जाँच करना तथा 24 से 48 घंटे तक पेशाब न होने पर शिशु रोग विशेषज्ञ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Catheterise the newborn immediately / नवजात को तुरंत कैथेटर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diuretic to promote urine output / मूत्र उत्पादन बढ़ाने के लिए मूत्रवर्धक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Assess for bladder distension and hydration, check the genitalia and inform the paediatrician if urine is not passed by 24 to 48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Most newborns pass urine within 24 hours, so the nurse assesses hydration and bladder while awaiting the normal limit and refers if there is no urine by 48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Newborn with no urine at 12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and wait up to 24 to 48 hours, then refer.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Immediate catheterisation, diuretics and feed restriction are unjustified at 12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Catheterising a newborn within 12 hours of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FIRST URINE USUALLY WITHIN 24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all voids and check for a poor urinary stream or a palpable bladder suggesting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A unit has frequent absenteeism. Which is the best approach for the nursing manager?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इकाई में बार-बार अनुपस्थिति की समस्या है। नर्सिंग प्रबंधक के लिए सर्वोत्तम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Analyse the reasons with staff, review workload and shift patterns and address genuine difficulties / स्टाफ के साथ कारणों का विश्लेषण करना, कार्यभार तथा शिफ्ट पैटर्न की समीक्षा करना और वास्तविक कठिनाइयों का समाधान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Deduct leave for every absence without discussion / बिना चर्चा के हर अनुपस्थिति पर अवकाश काट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Ignore absenteeism to maintain goodwill / अच्छे संबंध बनाए रखने के लिए अनुपस्थिति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Report all absent staff for disciplinary action / सभी अनुपस्थित स्टाफ के विरुद्ध अनुशासनात्मक कार्रवाई की रिपोर्ट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Analyse the reasons with staff, review workload and shift patterns and address genuine difficulties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Absenteeism usually has organisational causes such as workload, fatigue and inflexible shifts, so analysis and corrective action work better than punishment or silence.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Frequent absenteeism in the unit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Analyse causes, review workload and shifts, then 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Automatic penalties, ignoring the problem and mass disciplinary action do not remove the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Punishing staff without looking at workload.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ABSENTEEISM = FIND THE CAUSE, THEN ACT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Track absence patterns and offer support, counselling and flexible rostering when 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action is correct during a mass casualty incident with limited staff?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सीमित स्टाफ के साथ सामूहिक दुर्घटना (मास कैजुअल्टी) की स्थिति में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Attend to the least injured first to clear them quickly / जल्दी निपटाने के लिए सबसे कम घायल को पहले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for additional staff before starting treatment / उपचार शुरू करने से पहले अतिरिक्त स्टाफ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Triage patients by severity, assign staff to critical areas and communicate with the control team / गंभीरता के अनुसार ट्राइएज करना, गंभीर क्षेत्रों में स्टाफ लगाना तथा नियंत्रण दल से संवाद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Treat patients in the order of arrival only / रोगियों का उपचार केवल आने के क्रम में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Triage patients by severity, assign staff to critical areas and communicate with the control team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Triage with colour coding directs scarce resources to those who can be saved first, and clear communication with the incident control team ensures orderly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Mass casualty incident with limited staff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Triage by severity and assign staff to critical areas.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Arrival order, treating the least injured first and waiting without action waste the golden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in arrival order in a mass casualty.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MASS CASUALTY = TRIAGE BY SEVERITY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colour coded tags, document the treatment given and re triage as the situation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method best evaluates the effectiveness of a nursing in service education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इन-सर्विस शिक्षा कार्यक्रम की प्रभावशीलता का मूल्यांकन सर्वोत्तम किस प्रकार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feedback about the refreshments provided / दिए गए अल्पाहार पर प्रतिक्रिया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staff whether they enjoyed the session / स्टाफ से पूछना कि सत्र आनंददायक था या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Compare practice or outcome indicators before and after training and observe skills at work / प्रशिक्षण से पहले और बाद के अभ्यास अथवा परिणाम संकेतकों की तुलना करना तथा कार्यस्थल पर कौशल का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Count the number of staff who attended the class / कक्षा में उपस्थित स्टाफ की संख्या गिनना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Compare practice or outcome indicators before and after training and observe skills at work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Training is effective when practice changes and outcomes improve, so pre and post indicators and direct skill observation are the right measures rather than attendance or satisfaction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Evaluation of in service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Measure practice and outcome change, not attendance.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Attendance counts and refreshment or enjoyment feedback do not measure learning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training success by attendance numbers.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TRAINING EFFECTIVENESS = CHANGE IN PRACTICE AND OUTCOMES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Reinforce learning with return demonstrations, audits and periodic refresher sessions.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A nurse manager must resolve a conflict between two staff nurses over duty allocation. What is the best first step?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प्रबंधक को दो स्टाफ नर्सों के बीच ड्यूटी आवंटन पर विवाद सुलझाना है। सर्वोत्तम पहला कदम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Transfer both nurses to other units without discussion / बिना चर्चा दोनों नर्सों का दूसरी इकाई में स्थानांतरण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Ignore the conflict as it will settle by itself / यह सोचकर अनदेखा करना कि विवाद स्वयं सुलझ जाएगा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Listen to both parties separately, gather facts and then facilitate a joint discussion with clear rules / दोनों पक्षों को अलग-अलग सुनना, तथ्य एकत्र करना और फिर स्पष्ट नियमों के साथ संयुक्त चर्चा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Decide in favour of the senior nurse at once / तुरंत वरिष्ठ नर्स के पक्ष में निर्णय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Listen to both parties separately, gather facts and then facilitate a joint discussion with clear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Conflict resolution starts with hearing each side, establishing facts and then negotiating a fair solution with clear criteria such as rotation and equity.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Conflict between two staff nurses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Listen separately, gather facts, then mediate with clear rules.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Favouritism, transfer without discussion and avoidance entrench the conflict.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staff conflict in the hope it settles.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CONFLICT: LISTEN, CLARIFY, NEGOTIATE,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Establish transparent rotation rules and review them with the whole team to prevent recurrence.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of the following is an example of a secondary group in society?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 में से कौन-सा समाज में द्वितीयक समूह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Neighbours meeting daily for tea / रोज़ चाय पर मिलने वाले पड़ोसी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professional nursing association with formal rules / औपचारिक नियमों वाली व्यावसायिक नर्सिंग संस्था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family living together / साथ रहने वाला परिवार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group of close childhood friends / बचपन के घनिष्ठ मित्रों का समूह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 professional nursing association with formal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Secondary groups are large, formal and impersonal with defined goals and rules, such as professional associations, whereas family and close friends form primary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Example of a secondary group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Formal, impersonal and goal oriented equals secondary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Family, close friends and daily neighbours are primary groups with intimate 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Classifying the family as a secondary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PRIMARY = INTIMATE; SECONDARY = FORMAL AND GOAL ORIENTED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Understanding group types helps the nurse choose the right channel for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A community refuses to accept a nurse from another caste. Which approach best fulfils the nurse's professional role?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समुदाय दूसरी जाति की नर्स को स्वीकार नहीं करता। नर्स की व्यावसायिक भूमिका का सर्वोत्तम निर्वाह किस दृष्टिकोण से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Follow only the families who accept the nurse / केवल उन्हीं परिवारों की सेवा करना जो नर्स को स्वीकार करते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respectful service without prejudice, involve local leaders and use acceptable health workers as links / पूर्वाग्रह के बिना सम्मानजनक सेवा जारी रखना, स्थानीय नेताओं को शामिल करना तथा स्वीकार्य स्वास्थ्य कार्यकर्ताओं को कड़ी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to visit that community again / उस समुदाय में दोबारा जाने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Complain about the community and stop all services / समुदाय की शिकायत करके सभी सेवाएँ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Continue respectful service without prejudice, involve local leaders and use acceptable health workers as links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Professional nursing is based on equity and non judgemental care, so the nurse continues service, works through trusted local intermediaries and addresses prejudice by building relationships.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refusing a nurse because of caste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Continue service without prejudice and build trust through local links.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Withdrawing services, complaining and selective care violate professional ethics and community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Denying care to a community that shows prejudice.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CARE IS NON JUDGEMENTAL AND EQUITABLE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ASHA, Anganwadi workers and community leaders to bridge cultural barriers.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A patient two days after major pelvic surgery suddenly has pleuritic chest pain, breathlessness and a heart rate of 120 per minute. What is the priority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बड़ी पेल्विक सर्जरी के दो दिन बाद रोगी को अचानक पार्श्विक सीने का दर्द, साँस फूलना तथा नाड़ी 120 प्रति मिनट हो गई।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the patient to walk to relieve the pain / दर्द कम करने के लिए रोगी को चलने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Massage the legs to improve circulation / रक्त संचार सुधारने के लिए टाँगों की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hot drink and observe for an hour / गरम पेय देकर एक घंटे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oxygen, keep the patient still and inform the physician at once for suspected pulmonary embolism / ऑक्सीजन देना, रोगी को स्थिर रखना तथा संभावित फुफ्फुसीय एम्बोलिज़्म के लिए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Give oxygen, keep the patient still and inform the physician at once for suspected pulmonary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pleuritic pain with tachycardia and dyspnoea after pelvic surgery suggests pulmonary embolism, so oxygen, immobility and immediate medical notification are essential while anticoagulation is planned.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sudden chest pain and tachycardia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Suspect pulmonary embolism: oxygen, keep still, report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Walking, leg massage and hot drinks delay treatment and may dislodge further thrombus.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postoperative pleuritic pain as simple wound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POSTOP SUDDEN DYSPNOEA AND TACHYCARDIA = SUSPECT PULMONARY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Anticipate anticoagulation, monitor saturation and watch for haemodynamic deterioration.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with a chest drain suddenly has bubbling in the water seal chamber with worsening breathlessness.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छाती की नलिका वाले रोगी के जल-सील कक्ष में अचानक बुलबुले बनने लगे और साँस फूलना बढ़ गया।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Full expansion of the lung / फुफ्फुस का पूर्ण विस्तार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 air leak from the lung or the system that needs immediate assessment / फुफ्फुस अथवा प्रणाली से वायु रिसाव, जिसका तुरंत मूल्यांकन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Normal drainage that needs no attention / सामान्य निकास, जिस पर ध्यान देने की आवश्यकता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Blockage of the tube requiring irrigation / नलिका में रुकावट, जिसके लिए सफाई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An air leak from the lung or the system that needs immediate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bubbling indicates an air leak from the lung or a loose connection, which can cause pneumothorax, so the system is checked and the physician informed.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Chest drain with bubbling and dyspnoea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Bubbling means an air leak; assess the system and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Air leak is not normal, a blocked tube does not bubble and lung expansion stops the bubbling.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bubbling in the water seal chamber.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BUBBLING = AIR LEAK, CHECK AND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all connections, keep the system below chest level and never clamp the tube without an 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with a below knee plaster cast reports severe pain with numbness and a pale foot. What is the priority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घुटने के नीचे प्लास्टर कास्ट वाले रोगी को तेज दर्द, सुन्नपन तथा पैर पीला होने की शिकायत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heat over the cast for comfort / आराम के लिए कास्ट पर गरम सेंक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patient to walk to reduce stiffness / कड़ापन कम करने के लिए रोगी को चलने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an analgesic and review after four hours / दर्दनिवारक देकर चार घंटे बाद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Elevate the limb to heart level and inform the physician at once for possible cast release / अंग को हृदय के स्तर तक ऊँचा करना तथा संभावित कास्ट कटाई के लिए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Elevate the limb to heart level and inform the physician at once for possible cast release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pain with paraesthesia and pallor under a cast suggests compartment syndrome or vascular compression, which is a surgical emergency needing immediate cast release.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Cast with severe pain, numbness and pallor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Suspect compartment syndrome and report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walking and delayed review worsen ischaemia and can cause permanent disability.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to see if cast pain settles on its 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OUT OF PROPORTION + NUMBNESS = COMPARTMENT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Perform neurovascular checks hourly, keep the limb at heart level and prepare for possible fasciotomy.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is two days after a myocardial infarction and develops a new holosystolic murmur with sudden breathlessness. What is the likely complication?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घात के दो दिन बाद रोगी में नया होलोसिस्टोलिक मर्मर तथा अचानक साँस फूलना शुरू हुआ। संभावित जटिलता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Rupture of the interventricular septum or papillary muscle with heart failure / अंतरानिलय पटल अथवा पैपिलरी पेशी का फटना, जिसके साथ हृदय विफलता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Simple anxiety reaction to hospitalisation / अस्पताल में भर्ती होने पर साधारण चिंता प्रतिक्रिया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Expected healing changes after infarction / हृदय घात के बाद अपेक्षित उपचार परिवर्तन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Mild respiratory infection / हल्का श्वसन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Rupture of the interventricular septum or papillary muscle with heart failure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new loud murmur with acute pulmonary oedema after infarction suggests mechanical rupture of the septum or papillary muscle, which needs urgent echocardiography and 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New murmur with breathlessness after myocardial infarction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New murmur plus failure after infarction equals mechanical rupture.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Anxiety, normal healing and infection do not cause a new holosystolic murmur.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Dismissing a new murmur as an incidental finding.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 MURMUR AFTER MI = MECHANICAL COMPLICATION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urgent echocardiography and haemodynamic support and monitor for cardiogenic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patient after subtotal gastrectomy becomes sweaty, weak and dizzy 20 minutes after a meal. What is the likely cause?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सबटोटल गैस्ट्रेक्टोमी के बाद रोगी भोजन के 20 मिनट बाद पसीना, कमजोरी तथा चक्कर की शिकायत करता है। संभावित कारण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Simple wound infection / साधारण घाव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Dumping syndrome with rapid emptying of gastric contents / गैस्ट्रिक सामग्री के शीघ्र निकलने से डंपिंग सिंड्रोम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Complete obstruction of the anastomosis / एनास्टोमोसिस का पूर्ण अवरोध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Acute pancreatitis / तीव्र अग्न्याशय शोथ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Dumping syndrome with rapid emptying of gastric contents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Early dumping occurs 15 to 30 minutes after eating when hyperosmolar food enters the small intestine rapidly, causing vasomotor symptoms from fluid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Symptoms 20 minutes after eating following gastrectomy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Post prandial vasomotor symptoms after gastric surgery equals dumping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Obstruction causes vomiting, pancreatitis causes severe pain and wound infection causes local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dumping symptoms to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EARLY DUMPING = 15 TO 30 MINUTES AFTER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small frequent dry meals, avoid fluids with meals and lie down after eating as tolerated.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A patient has a stage 3 pressure ulcer with slough on the sacrum. Which nursing intervention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त्रिक (सेक्रल) क्षेत्र में श्लेष (स्लफ) वाला अवस्था 3 का दबाव घाव है। कौन-सा नर्सिंग हस्तक्षेप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tight dressing without cleaning / बिना सफाई कसे ड्रेसिंग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Massage the area around the ulcer firmly / घाव के आसपास ज़ोर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pressure relief, cleanse and debride as per orders, keep the wound moist and nutritionally support the patient / आदेशानुसार दबाव कम करना, सफाई तथा ऊतक हटाना, घाव को नम रखना और पोषण सहायता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wound open to air and dry daily / घाव को खुली हवा में सुखाना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Provide pressure relief, cleanse and debride as per orders, keep the wound moist and nutritionally support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Stage 3 ulcers need pressure redistribution, appropriate debridement and moist wound healing with protein and calorie support, while massage is contraindicated over bony prominences.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Stage 3 sacral pressure ulcer with slough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pressure, debride, keep moist and improve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Drying the wound, tight dressings and massaging bony areas delay healing and cause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Massaging reddened skin over the sacrum.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PRESSURE ULCER: OFFLOAD + DEBRIDE + MOIST HEALING + NUTRITION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an alternating pressure mattress, reposition every two hours and document the wound measurements weekly.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is admitted with a hemothorax and an intercostal drain is inserted. How much drainage should the nurse report immediately?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हेमोथोरैक्स के साथ भर्ती है और अंतरापसलीय नलिका लगाई गई है। कितने निकास की सूचना नर्स को तुरंत देनी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Any drainage at all in the first hour / पहले घंटे में कोई भी निकास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Clear serous fluid of 20 mL per hour / 20 mL प्रति घंटे साफ सीरस द्रव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Drainage that stops completely after insertion / नलिका लगाने के बाद निकास पूरी तरह बंद हो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More than 100 to 200 mL per hour or sudden bright red drainage / 100 से 200 mL प्रति घंटे से अधिक अथवा अचानक चमकीला लाल निकास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More than 100 to 200 mL per hour or sudden bright red drainage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Rapid bright red drainage exceeding 100 to 200 mL per hour suggests active bleeding, and the surgeon must be informed at once for possible thoracotomy.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Intercostal drain after hemothorax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Report sudden or rapid blood stained drainage above 100 to 200 mL per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serous drainage is expected and reduced drainage suggests re expansion or blockage, not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rapidly increasing blood in the drain.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CHEST DRAIN &gt;100 TO 200 mL/HOUR = REPORT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Mark the level and time on the chamber and monitor pulse, blood pressure and haemoglobin.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is receiving a course of chemotherapy through a peripheral vein. Which nursing precaution prevents tissue damage?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परिधीय शिरा से कीमोथेरेपी दी जा रही है। ऊतक क्षति रोकने के लिए कौन-सी नर्सिंग सावधानी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infusion rate if the vein is small / शिरा छोटी हो तो infusion की गति बढ़ा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the infusion even if the site swells / साइट पर सूजन होने पर भी infusion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heat over the site before infusion / infusion से पहले साइट पर गरम सेंक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Confirm blood return before and during infusion and stop immediately if pain or swelling occurs / infusion से पहले तथा दौरान रक्त वापसी की पुष्टि करना और दर्द या सूजन होने पर तुरंत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Confirm blood return before and during infusion and stop immediately if pain or swelling occurs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Vesicant extravasation causes severe tissue necrosis, so blood return is verified, the site is inspected frequently and infusion stops at the first sign of leakage.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Peripheral chemotherapy infusion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blood return and stop at the first sign of extravasation.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Raising the rate, continuing a swollen infusion and unindicated heat all worsen extravasation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infusion despite swelling at the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CHEMOTHERAPY: CHECK BLOOD RETURN, STOP IF EXTRAVASATION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Know the antidote protocol, aspirate residual drug and apply cold or warm pack as per the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patient with chronic obstructive pulmonary disease has a barrel chest and pursed lip breathing. Which nursing advice improves breathing?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प्रतिरोधी फुफ्फुस रोग वाले रोगी की छाती पीपे जैसी है और वह होंठ सिकोड़कर साँस लेता है। कौन-सी नर्सिंग सलाह साँस लेने में सुधार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Teach pursed lip breathing with slow exhalation and diaphragmatic breathing with an energy conservation plan / धीरे-धीरे साँस छोड़ने वाली पर्स्ड-लिप श्वसन तथा डायाफ्रामिक श्वसन सिखाना और ऊर्जा संरक्षण की योजना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Advise rapid shallow breathing to increase oxygen / ऑक्सीजन बढ़ाने के लिए तेज उथली साँस की सलाह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Encourage prolonged bed rest without activity / बिना गतिविधि लंबे समय तक बिस्तर आराम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Advise holding the breath as long as possible / जितना संभव हो साँस रोकने की सलाह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Teach pursed lip breathing with slow exhalation and diaphragmatic breathing with an energy conservation plan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Pursed lip breathing prolongs expiration and prevents airway collapse, and diaphragmatic breathing with pacing reduces dyspnoea and improves activity tolerance.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Chronic obstructive pulmonary disease with barrel chest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Teach pursed lip and diaphragmatic breathing with energy conservation.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shallow breathing, complete rest and breath holding increase air trapping and deconditioning.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Advising bed rest for chronic lung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PURSED LIP BREATHING = SLOW PROLONGED EXPIRATION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pacing of activities, pursed lip breathing during exertion and to report change in sputum colour.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has an order for an enema before a colonoscopy. Which finding should make the nurse question the order?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कोलोनोस्कोपी से पहले रोगी को एनीमा का आदेश है। कौन-सा निष्कर्ष नर्स को आदेश पर प्रश्न उठाने के लिए प्रेरित करेगा?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 has constipation for two days / रोगी को दो दिन से कब्ज़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is anxious about the procedure / रोगी प्रक्रिया को लेकर चिंतित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 has not eaten since morning / रोगी ने सुबह से कुछ नहीं खाया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has suspected intestinal perforation with severe abdominal pain / रोगी में आंत के छिद्रण का संदेह तथा गंभीर पेट दर्द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 patient has suspected intestinal perforation with severe abdominal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Enema is contraindicated when perforation, obstruction or acute inflammation is suspected because it can worsen perforation and peritonitis.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Enema order before colonoscopy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Suspected perforation contraindicates an enema.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Constipation, anxiety and fasting are not contraindications to an enema.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 enema despite suspected perforation.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PERFORATION OR OBSTRUCTION = NO ENEMA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bowel sounds, abdominal rigidity and pain before any enema and clarify with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with a permanent colostomy asks about foods that cause odour. Which food should the nurse mention?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स्थायी कोलोस्टोमी वाला रोगी गंध पैदा करने वाले खाद्य पदार्थ पूछता है। नर्स को कौन-सा भोजन बताना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Fish, eggs, onions and cabbage / मछली, अंडे, प्याज़ तथा पत्तागोभी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Rice and curd / चावल और दही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Banana and apple sauce / केला तथा सेब की चटनी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Plain toast and water / सादा टोस्ट और पानी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Fish, eggs, onions and cabbage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Fish, eggs, onions, cabbage and asparagus increase stool odour, while rice, curd, banana, apple sauce and parsley reduce odour and thickness.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Foods increasing colostomy odour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Fish, eggs, onions and cabbage increase odour.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Rice, curd, banana, apple sauce and toast are low odour foods commonly recommended.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all foods to smell the same with a colostomy.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ODOUR FOODS = FISH, EGGS, ONION, CABBAGE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to eat slowly, avoid carbonated drinks and use pouch deodorants to control gas.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A patient with an acute stroke arrives one hour after the onset of symptoms. Which nursing action is the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स्ट्रोक वाला रोगी लक्षण शुरू होने के एक घंटे बाद आया है।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Start oral fluids to prevent dehydration / निर्जलीकरण रोकने के लिए मुँह से तरल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Assess airway, breathing and circulation, check glucose and prepare for urgent imaging / वायुमार्ग, श्वसन तथा संचार का आकलन, ग्लूकोज़ की जाँच और तुरंत इमेजिंग की तैयारी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aspirin immediately without assessment / बिना आकलन के तुरंत मुँह से एस्पिरिन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Lower the blood pressure rapidly / रक्तचाप को शीघ्रता से नीचे 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Assess airway, breathing and circulation, check glucose and prepare for urgent imaging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Acute stroke needs rapid assessment of airway, breathing, circulation and blood glucose with immediate imaging to decide on thrombolysis within the window.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stroke within the thrombolysis window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ABC and glucose, then urgent imaging.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Aspirin before imaging can worsen haemorrhagic stroke, rapid blood pressure reduction and oral fluids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aspirin before imaging in stroke.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STROKE: ABC + GLUCOSE + URGENT IMAGING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exact time of onset and keep the patient nil by mouth until swallowing is assessed.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patient with gastric bleeding has a nasogastric tube draining coffee ground fluid. Which action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गैस्ट्रिक रक्तस्राव वाले रोगी की नासाग्रसनी नलिका से कॉफी जैसा द्रव निकल रहा है। कौन-सी क्रिया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tube to stop the drainage / निकास रोकने के लिए नलिका क्लैंप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Monitor vital signs and drainage, keep the patient nil by mouth and prepare for endoscopy as ordered / जीवन-चिह्न तथा निकास की निगरानी करना, रोगी को मुँह से कुछ न देना और आदेशानुसार एंडोस्कोपी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water and light diet immediately / तुरंत मुँह से पानी तथा हल्का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Irrigate the tube with hot water / नलिका में गरम पानी डालकर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Monitor vital signs and drainage, keep the patient nil by mouth and prepare for endoscopy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Coffee ground aspirate indicates upper gastrointestinal bleeding, so the patient stays nil by mouth with monitoring of vitals and drainage and preparation for endoscopy.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Coffee ground aspirate from nasogastric tube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Nil by mouth with monitoring and preparation for endoscopy.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intake, hot water irrigation and clamping can worsen bleeding and hide the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a patient with active gastrointestinal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COFFEE GROUND ASPIRATE = NIL BY MOUTH, PREPARE ENDOSCOPY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Anticipate intravenous fluids, proton pump inhibitors, blood transfusion and correction of coagulopathy.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A patient with a spinal injury is on a rigid board. Which action prevents complications during transfer?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मेरु रज्जु की चोट वाला रोगी कठोर बोर्ड पर है। स्थानांतरण के दौरान जटिलताएँ रोकने के लिए कौन-सी क्रिया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Maintain spinal alignment with a log roll technique and adequate personnel / लॉग रोल तकनीक तथा पर्याप्त सहायक कर्मचारियों के साथ मेरुदंड का संरेखण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Lift the patient by the shoulders and legs / रोगी को कंधों तथा टाँगों से उठाना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Allow the patient to sit up to help moving / स्थानांतरण में सहायता के लिए रोगी को बैठने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Twist the trunk while turning the patient / रोगी को करवट देते समय धड़ को मोड़ना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Maintain spinal alignment with a log roll technique and adequate personnel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Spinal alignment must be maintained with a coordinated log roll and enough helpers, because flexion, twisting or lifting by the limbs can worsen cord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with spinal injury on a rigid board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Log roll with spinal alignment and enough helpers.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Lifting by limbs, sitting up and twisting can cause permanent neurological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Turning a spinal injury patient without coordinated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SPINAL PRECAUTIONS: LOG ROLL, KEEP ALIGNMENT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sensation and movement in all limbs and watch for respiratory difficulty in high cervical injuries.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on atenolol has a pulse of 48 per minute and feels dizzy.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एटेनोलॉल ले रहे रोगी की नाड़ी 48 प्रति मिनट है और उसे चक्कर आ रहे हैं।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the patient to walk and see if the pulse improves / रोगी को चलाकर देखना कि नाड़ी सुधरती है या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Hold the dose, recheck the pulse and inform the physician / खुराक रोककर नाड़ी दोबारा जाँचना तथा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dose with water as prescribed / निर्धारित खुराक पानी के साथ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double the dose to control blood pressure / रक्तचाप नियंत्रित करने के लिए दुगुनी खुराक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Hold the dose, recheck the pulse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Beta blockers are withheld when the adult pulse is below 60 per minute with symptoms, since bradycardia and hypotension may worsen further.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Atenolol with bradycardia and dizziness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Withhold the drug, recheck the pulse and inform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Giving or doubling the dose deepens bradycardia and unassisted walking causes syncope.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beta blocker when the pulse is below 60.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BETA BLOCKER: HOLD IF PULSE BELOW 60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blood pressure too and monitor for signs of heart failure and bronchospasm.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patient is prescribed phenytoin. Which instruction is most important for long term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फेनिटॉइन दी जा रही है। दीर्घकालिक चिकित्सा के लिए सबसे महत्वपूर्ण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the drug regularly at the same time, avoid skipping doses and maintain dental and gum hygiene / दवा नियमित रूप से एक ही समय पर लेना, खुराक न छोड़ना तथा दाँतों और मसूड़ों की स्वच्छता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drug once seizures are controlled / दौरे नियंत्रित होते ही दवा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double doses when a dose is missed / खुराक छूट जाने पर दुगुनी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the drug only when a seizure is felt coming / दौरा आने का आभास होने पर ही दवा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Take the drug regularly at the same time, avoid skipping doses and maintain dental and gum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Phenytoin needs steady levels for seizure control and causes gum hypertrophy, so regular dosing with oral hygiene and never stopping abruptly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Long term phenytoin therapy advice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Take regularly, never stop suddenly, maintain oral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Stopping, doubling doses and irregular use cause seizures and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antiepileptic drugs when seizures stop.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PHENYTOIN: REGULAR DOSES, NO ABRUPT STOP, GUM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folic acid and vitamin D supplements and teach that the level is checked if seizures recur.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Which nursing measure is essential during intravenous vancomycin infusion?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वैनकोमाइसिन infusion के दौरान कौन-सी नर्सिंग क्रिया अनिवार्य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Infuse over at least 60 minutes and monitor for flushing, rash and hypotension / कम से कम 60 मिनट में चढ़ाना तथा लालिमा, दाने और निम्न रक्तचाप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as a rapid intravenous push / तेज अंतःशिरा पुश के रूप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Mix with other drugs in the same line simultaneously / एक ही लाइन में अन्य दवाओं के साथ मिलाकर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Administer over 10 minutes for quick effect / जल्दी असर के लिए 10 मिनट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Infuse over at least 60 minutes and monitor for flushing, rash and hypotension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Rapid vancomycin infusion causes histamine release with flushing, rash and hypotension known as red man syndrome, so it is given over at least one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Intravenous vancomycin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Infuse slowly over at least 60 minutes and watch for flushing.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push, mixing with other drugs and very short infusion cause reactions and incompatibility.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vancomycin as a rapid bolus.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VANCOMYCIN: INFUSE OVER 60 MINUTES, WATCH FOR RED MAN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renal function and trough levels, as vancomycin is nephrotoxic and ototoxic.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A patient is prescribed lactulose for hepatic encephalopathy. Which outcome shows the drug is effective?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यकृत एन्सेफैलोपैथी वाले रोगी को लैक्टुलोज़ लिखी गई है। कौन-सा परिणाम दवा के प्रभावी होने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Improved alertness with two to three soft stools per day / दिन में दो से तीन नरम मल के साथ सतर्कता में सुधार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Complete absence of stools for two days / दो दिन तक मल का पूरी तरह न आना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Improved appetite with hard stools / कड़े मल के साथ भूख में सुधार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Reduced jaundice with no stools / मल न आने पर पीलिया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Improved alertness with two to three soft stools per day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Lactulose traps ammonia in the colon and increases bowel movements, so improved consciousness with two to three soft stools daily is the desired therapeutic effect.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Lactulose in hepatic encephalopathy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Improved mental state with two to three soft stools a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Constipation or hard stools defeat the purpose and appetite or jaundice are not the target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Aiming for no stools while on lactulose.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LACTULOSE: 2 TO 3 SOFT STOOLS A DAY WITH BETTER ALERTNESS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Adjust the dose to stool frequency, check electrolytes and treat constipation as a precipitating factor.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receiving gentamicin has a rising serum creatinine.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जेंटामाइसिन ले रहे रोगी का सीरम क्रिएटिनिन बढ़ रहा है।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urine output monitoring / मूत्र उत्पादन की निगरानी बंद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Report the finding and expect the dose or drug to be reviewed because of nephrotoxicity / यह निष्कर्ष रिपोर्ट करना तथा नेफ्रोटॉक्सिसिटी के कारण खुराक अथवा दवा में बदलाव की अपेक्षा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same dose without reporting / बिना रिपोर्ट किए वही खुराक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 the dose to fight the infection faster / संक्रमण जल्दी ठीक करने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Report the finding and expect the dose or drug to be reviewed because of nephrotoxicity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Aminoglycosides are nephrotoxic, so a rising creatinine signals renal injury requiring dose adjustment or a change of drug and attention to 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Gentamicin with rising creatinine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Report nephrotoxicity and expect dose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Continuing, increasing or reducing monitoring worsens kidney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 rising creatinine on gentamicin.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RISING CREATININE ON AMINOGLYCOSIDE = REPORT AND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trough levels, keep the patient hydrated and avoid other nephrotoxic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A patient using a steroid inhaler develops a hoarse voice and white patches in the mouth. Which advice prevents this?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स्टेरॉयड इनहेलर उपयोग करने वाले रोगी की आवाज़ भारी हो गई और मुँह में सफेद धब्बे हैं। इसे रोकने के लिए कौन-सी सलाह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the inhaler just before meals without rinsing / भोजन से ठीक पहले बिना कुल्ला किए इनहेलर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the dose for better control / बेहतर नियंत्रण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Rinse the mouth and gargle with water after every use and use a spacer device / हर उपयोग के बाद मुँह धोना तथा गरारा करना और स्पेसर युक्ति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using the inhaler completely / इनहेलर पूरी तरह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Rinse the mouth and gargle with water after every use and use a spacer device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Rinsing after inhalation and using a spacer reduce oropharyngeal deposition of steroid, preventing oral thrush and hoarseness.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Steroid inhaler with oral thrush and hoarseness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Rinse mouth after use and use a spacer.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the inhaler causes loss of control and increasing the dose or omitting rinsing worsens thrush.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mouth rinsing with steroid inhalers.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STEROID INHALER: RINSE MOUTH + SPACER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thrush with prescribed antifungal mouth paint and review inhaler technique at every visit.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A patient is on regular aspirin after coronary stenting. Which advice about missed doses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कोरोनरी स्टेंटिंग के बाद रोगी नियमित एस्पिरिन ले रहा है। खुराक छूटने के बारे में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drug if any bruising appears / चोट के निशान दिखने पर दवा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Double the next dose after a missed dose / खुराक छूटने पर अगली खुराक दुगुनी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another person's aspirin if yours is finished / अपनी दवा खत्म होने पर किसी और की एस्पिरिन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the missed dose as soon as remembered but never double the next dose, and never stop the drug on your own / याद आते ही छूटी खुराक लेना पर अगली खुराक दुगुनी न करना तथा दवा स्वयं बंद 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Take the missed dose as soon as remembered but never double the next dose, and never stop the drug on your own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Aspirin prevents stent thrombosis and must not be stopped on the patient's own initiative, and missed doses are not compensated by doubling.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Missed dose of aspirin after stenting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Take it when remembered, never double, never stop on your 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for bruising, doubling doses and sharing medicines are all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aspirin on one's own after stenting.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STOP ASPIRIN AFTER STENTING ON YOUR OWN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bleeding precautions and the importance of telling every doctor about the antiplatelet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A patient has jaundice with dark urine, pale stools and severe itching. Which type of jaundice is this?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पीलिया, गहरा पेशाब, हल्का मल तथा तेज खुजली है। यह किस प्रकार का पीलिया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Simple dietary jaundice / साधारण आहार जनित पीलिया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Physiological jaundice / शारीरिक पीलिया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Obstructive jaundice with bile duct blockage / बिलीय नलिका में रुकावट के साथ अवरोधात्मक पीलिया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Haemolytic jaundice with red cell destruction / लाल कणिका टूटने से हीमोलिटिक पीलिया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Obstructive jaundice with bile duct blockage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Dark urine with pale stools, itching and a raised conjugated bilirubin indicates obstructive jaundice from bile duct blockage by stone or tumour.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Dark urine, pale stools and itching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Obstructive pattern equals bile duct blockage.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Haemolytic jaundice gives normal or dark stools with anaemia and physiological jaundice occurs in newborns.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obstructive jaundice with haemolytic jaundice.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PALE STOOLS + DARK URINE = OBSTRUCTIVE JAUNDICE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bleeding from vitamin K deficiency and prepare the patient for imaging or endoscopic drainage.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A patient with diabetes has a non healing foot ulcer with thick pus. Which factor most delays wound healing in this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वाले रोगी के पैर में मोटे पस वाला न भरने वाला घाव है। इस रोगी में घाव भरने में सर्वाधिक विलंब कौन-सा कारक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Excess vitamin C in the diet / आहार में अधिक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Regular dressing changes / नियमित ड्रेसिंग परिवर्तन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Adequate protein intake / पर्याप्त प्रोटीन सेवन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Poor blood supply with hyperglycaemia and infection / खराब रक्त आपूर्ति के साथ उच्च रक्त शर्करा तथा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Poor blood supply with hyperglycaemia and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Hyperglycaemia impairs leucocyte function and collagen formation while peripheral vascular disease reduces oxygen and nutrient delivery, so the ulcer fails to heal.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Diabetic foot ulcer with thick pus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Poor perfusion with high glucose and infection delays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C, regular dressings and adequate protein all support healing rather than delay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a diabetic ulcer only to poor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DIABETIC ULCER: PERFUSION, GLYCAEMIC CONTROL AND INFECTION MATTER MOST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Control blood sugar, offload the foot, debride the wound and assess circulation and sensation.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A patient has a white patch on the buccal mucosa that cannot be scraped off. Which condition is this?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गाल की म्यूकस झिल्ली पर सफेद धब्बा है जो खुरचने पर नहीं हटता। यह कौन-सी स्थिति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Leukoplakia, a premalignant lesion / ल्यूकोप्लेकिया, जो पूर्व-कैंसर घाव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Oral candidiasis / मुँख कैंडिडियासिस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Oral thrush from antibiotics / एंटीबायोटिक से होने वाला ओरल थ्रश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Aphthous ulcer / मुँह के छाले (एफ्थस अल्सर)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Leukoplakia, a premalignant lesion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Leukoplakia is a fixed white patch that cannot be scraped off and is a premalignant lesion, whereas candidiasis can be wiped away leaving a red base.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Non scrapable white patch on buccal mucosa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Fixed white patch equals leukoplakia, a premalignant lesion.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Candidiasis and thrush are scrapable, and an aphthous ulcer is a painful ulcer rather than a patch.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white patch is fungal.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LEUKOPLAKIA = FIXED WHITE PATCH, PREMALIGNANT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stopping tobacco and betel, and arrange biopsy for histological confirmation.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A patient has a low haemoglobin with a normal mean corpuscular volume after acute blood loss. Why is the volume normal?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रक्त हानि के बाद रोगी का हीमोग्लोबिन कम है पर मीन कॉर्पस्कुलर वॉल्यूम सामान्य है। आयतन सामान्य क्यों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spleen releases stored red cells / प्लीहा संचित लाल कणिकाएँ छोड़ देती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Both red cells and plasma are lost together, so cell size is unchanged / लाल कणिकाएँ तथा प्लाज़्मा दोनों एक साथ निकलते हैं, इसलिए कणिका का आकार नहीं बदलता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bone marrow immediately produces larger cells / अस्थि मज्जा तुरंत बड़ी कोशिकाएँ बनाने लगता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Iron absorption increases within minutes / लोहे का अवशोषण मिनटों में बढ़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Both red cells and plasma are lost together, so cell size is unchanged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acute haemorrhage whole blood is lost, so the remaining red cells are of normal size and the haemoglobin falls with plasma dilution over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blood loss with normocytic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Whole blood loss keeps cell size normal.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Marrow response and iron absorption take days and splenic release is not the mechanism.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microcytosis immediately after blood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BLOOD LOSS = NORMOCYTIC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pulse, blood pressure and urine output and anticipate transfusion and iron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A patient has a raised white cell count with a shift to the left and a fever.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श्वेत कोशिका संख्या बढ़ी है, बाईं ओर झुकाव (लेफ्ट शिफ्ट) है तथा बुखार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physiological response / सामान्य शारीरिक प्रतिक्रिया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Acute bacterial infection with increased immature neutrophils / तीव्र जीवाणु संक्रमण, जिसमें अपरिपक्व न्यूट्रोफिल बढ़े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Viral infection with lymphocytes / लिम्फोसाइट बढ़ने वाला विषाणु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Chronic anaemia / दीर्घकालिक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Acute bacterial infection with increased immature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Neutrophilia with a left shift shows the marrow releasing immature forms to fight an acute bacterial infection, which fits fever and clinical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Leucocytosis with left shift and fever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Left shift equals immature neutrophils in acute bacterial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Viral infection raises lymphocytes and the other options do not produce a left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a left shift on the differential count.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LEFT SHIFT = ACUTE BACTERIAL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Collect cultures before antibiotics and monitor the trend of the count during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A patient has a lesion of the occipital lobe. Which deficit should the nurse expect?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पश्चकपाल खंड (ऑक्सिपिटल लोब) में घाव है। नर्स को कौन-सी कमी अपेक्षित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Loss of hearing in both ears / दोनों कानों में सुनने की हानि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Inability to move the arms / हाथों को हिलाने में असमर्थता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Loss of smell / सूँघने की शक्ति की हानि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Visual field defects such as loss of part of the visual field / दृष्टि क्षेत्र की कमी जैसे दृष्टि क्षेत्र के एक भाग का नष्ट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Visual field defects such as loss of part of the visual field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occipital lobe contains the visual cortex, so lesions produce visual field defects such as homonymous hemianopia.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Occipital lobe lesion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Occipital lobe equals visual processing.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Hearing, motor power and smell are located in the temporal, frontal and frontal areas.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motor weakness from an occipital lesion.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OCCIPITAL LOBE = VISION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visual fields, place objects within the remaining field and keep the bedside area safe from collisions.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blood cells release histamine during an allergic reaction?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एलर्जी प्रतिक्रिया के दौरान कौन-सी रक्त कोशिकाएँ हिस्टामिन छोड़ती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Platelets / प्लेटलेट्स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Erythrocytes / लाल रक्त कणिकाएँ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Basophils and mast cells / बेसोफिल तथा मास्ट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Neutrophils / न्यूट्रोफिल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Basophils and mast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Basophils and tissue mast cells release histamine and other mediators causing vasodilatation, oedema and bronchospasm in allergic reactions.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 releasing histamine in allergy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Histamine release equals basophils and mast cells.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Neutrophils phagocytose bacteria, platelets aid clotting and red cells carry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neutrophils for histamine release.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ALLERGY = BASOPHILS AND MAST CELLS RELEASE HISTAMINE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Antihistamines block histamine receptors, which is why they relieve urticaria and itching.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vessel carries blood from the digestive tract to the liver for detoxification?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पाचन तंत्र से रक्त को विषमुक्ति के लिए यकृत तक कौन-सी वाहिका ले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Portal vein / पोर्टल 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Hepatic artery / यकृत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Hepatic vein / यकृत 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Inferior vena cava / अवर महाशिरा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Portal vein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portal vein carries nutrient rich and potentially toxic blood from the intestines to the liver, which detoxifies and stores the nutrients before returning blood to the systemic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Vessel carrying gut blood to the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Portal vein delivers gut blood to the liver.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hepatic artery supplies oxygenated blood and the hepatic vein and vena cava drain blood away.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hepatic artery with the portal vein.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PORTAL VEIN = GUT TO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Portal hypertension causes varices, ascites and splenomegaly, so watch for bleeding in liver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A patient is in respiratory failure. Which blood gas value is used to define 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श्वसन विफलता में है। इसकी परिभाषा के लिए कौन-सा रक्त गैस मान प्रयोग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PaO2 with a normal PaCO2 / सामान्य PaO2 तथा सामान्य PaCO2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a raised bicarbonate level / केवल बढ़ा हुआ बाइकार्बोनेट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Haemoglobin above 15 g/dL / हीमोग्लोबिन 15 g/dL से अधिक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PaO2 below 60 mmHg with or without a raised PaCO2 / PaO2 60 mmHg से कम, साथ में बढ़ा हुआ PaCO2 हो या न हो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PaO2 below 60 mmHg with or without a raised PaCO2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Respiratory failure is defined as a PaO2 below 60 mmHg on room air, and a raised PaCO2 additionally defines the hypercapnic type.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Definition of respiratory failure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PaO2 below 60 mmHg defines respiratory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values, bicarbonate alone and haemoglobin do not define respiratory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oxygen saturation alone to diagnose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RESPIRATORY FAILURE = PaO2 BELOW 60 mmHg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Distinguish type 1 from type 2 failure by the PaCO2 level and treat accordingly.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change in the urinary system of an elderly person increases the risk of urinary tract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वृद्ध व्यक्ति के मूत्र तंत्र में कौन-सा परिवर्तन मूत्र मार्ग संक्रमण का जोखिम बढ़ाता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Increased urine volume at night only / केवल रात में मूत्र की मात्रा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Improved bladder muscle tone / मूत्राशय की मांसपेशी का बेहतर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glycosaminoglycan lining / ग्लाइकोसामिनोग्लाइकन परत का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Incomplete bladder emptying with residual urine / अपूर्ण मूत्राशय खाली होना तथा शेष मूत्र रहना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Incomplete bladder emptying with residual urine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Ageing reduces bladder contractility and pelvic support, so residual urine provides a medium for bacterial growth and raises infection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Age related urinary change and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Residual urine predisposes to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Nocturia alone, improved tone and thick protective lining would reduce rather than increase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better bladder emptying with 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RESIDUAL URINE = URINARY INFECTION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complete voiding, adequate fluids and hygiene and check for residual urine after voiding.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mechanism explains oedema in a patient with heart failure?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विफलता वाले रोगी में शोफ किस कारण से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Raised capillary hydrostatic pressure from venous congestion / शिरा संकुलन से केशिका द्रव-दाब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Low plasma protein from protein loss / प्रोटीन हानि से प्लाज़्मा प्रोटीन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Lymphatic obstruction by parasites / परजीवियों से लसीका मार्ग में रुकावट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capillary permeability from allergy / एलर्जी से केशिका पारगम्यता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Raised capillary hydrostatic pressure from venous congestion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Failure of the left or right ventricle raises venous hydrostatic pressure, pushing fluid into the interstitium, which is why diuretics and salt restriction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Heart failure with oedema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Increased hydrostatic pressure causes the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Hypoproteinaemia, lymphatic obstruction and increased permeability are other mechanisms of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oedema is due to low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CARDIAC OEDEMA = HIGH HYDROSTATIC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for pitting oedema, jugular venous pressure, weight gain and basal crackles.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A patient with chronic kidney disease not on dialysis is on a low protein diet. Which protein source should be preferred?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डायलिसिस पर न चल रहे दीर्घकालिक वृक्क रोग वाले रोगी को कम प्रोटीन आहार पर रखा गया है। कौन-सा प्रोटीन स्रोत पसंद किया जाना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Organ meats and red meat every day / रोज़ अंगों का मांस तथा लाल मांस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biological value protein such as egg and milk in restricted quantity / सीमित मात्रा में उच्च जैविक मूल्य प्रोटीन जैसे अंडा तथा दूध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Low quality protein in large amounts / अधिक मात्रा में निम्न गुणवत्ता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Raw pulses in unlimited quantity / बिना सीमा के कच्ची दालें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High biological value protein such as egg and milk in restricted quantity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With limited protein allowance the patient should receive mostly high biological value protein so that waste production is minimised while essential amino acid needs are met.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Low protein diet in chronic kidney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high biological value protein in restricted quantity.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quality protein in bulk and organ meats increase urea and electrolyte 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unlimited pulses in kidney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CKD ON LOW PROTEIN: PREFER HIGH BIOLOGICAL VALUE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restrict potassium, phosphate and sodium and monitor weight, urea and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vitamin deficiency causes night blindness in children?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विटामिन की कमी बच्चों में रतौंधी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Vitamin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A is needed for rhodopsin formation in the retina, so deficiency causes night blindness, xerophthalmia and in severe cases keratomalacia.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Night blindness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Night blindness equals vitamin A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B12 deficiency causes anaemia and neuropathy, vitamin C causes scurvy and vitamin K affects clotting.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night blindness with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NIGHT BLINDNESS = VITAMIN A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vitamin A prophylaxis as per the national schedule and promote green leafy vegetables, carrot and papaya.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A patient on chemotherapy has mouth ulcers and cannot eat. Which diet is most suitable?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कीमोथेरेपी ले रहे रोगी को मुँह के छाले हैं और वह खा नहीं पाता। सर्वाधिक उपयुक्त आहार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Soft bland cold foods with high calories and protein and sip feeds given frequently / नरम, हल्का तथा ठंडा उच्च कैलोरी एवं उच्च प्रोटीन आहार तथा बार-बार घूँट में पौष्टिक पेय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Hot, spicy and crunchy foods / गरम, मसालेदार तथा कुरकुरे भोजन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clear water for two days / दो दिन केवल सादा पानी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Very hot soups with strong masala / तेज मसाले वाला बहुत गरम सूप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Soft bland cold foods with high calories and protein and sip feeds given frequently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Mucositis needs soft cold bland high energy food with protein supplements and frequent small feeds, while hot spicy foods worsen pain and food refusal worsens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Chemotherapy induced oral mucositis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Soft cold bland high calorie food with frequent sip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Hot, spicy and crunchy food aggravate ulcers and water alone causes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Insisting on hot spicy food for mucositis.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MUCOSITIS: SOFT, COLD, BLAND, HIGH CALORIE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mouth care before meals, use a soft brush and offer a topical anaesthetic before eating.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nutrition support is preferred for a patient who can swallow but cannot take enough orally?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जो रोगी निगल सकता है पर मुँह से पर्याप्त नहीं ले सकता, उसके लिए कौन-सा पोषण समर्थन पसंद किया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 nutrition until appetite returns / भूख लौटने तक कोई पोषण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intravenous fluids without nutrients / केवल पोषक तत्वों के बिना अंतःशिरा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Oral supplements and enteral feeding through a nasogastric or gastrostomy tube / मुँह से पूरक आहार तथा नासाग्रसनी अथवा गैस्ट्रोस्टोमी नलिका से आंत्र पोषण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Total parenteral nutrition as the first choice / पहली पसंद के रूप में कुल अंतःशिरा पोषण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Oral supplements and enteral feeding through a nasogastric or gastrostomy tube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If the gut works, use it: enteral feeding is safer, cheaper and maintains mucosal integrity compared with parenteral nutrition, which is reserved for gut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 support when the gut works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Enteral feeding before parenteral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Parenteral nutrition is reserved for gut failure and starvation or plain fluids cause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nutrition while waiting for appetite.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IF THE GUT WORKS, USE THE GUT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tube placement, keep the head elevated and check gastric residual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A patient about to be discharged after a long illness expresses fear about managing at home. Which action is most helpful?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लंबी बीमारी के बाद छुट्टी पाने वाला रोगी घर पर देखभाल की चिंता व्यक्त करता है। सर्वाधिक सहायक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Discharge him quickly to reduce hospital stay / अस्पताल में रहने का समय घटाने के लिए जल्दी छुट्टी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family to manage everything without any teaching / बिना कुछ सिखाए परिवार से सब संभालने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Assess his specific concerns, provide written instructions and arrange follow up and community support / उसकी विशिष्ट चिंताओं का आकलन करना, लिखित निर्देश देना तथा फॉलोअप और सामुदायिक सहयोग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 him not to worry because everything will be fine / उसे बेफिक्र रहने को कहना कि सब ठीक हो जाएगा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Assess his specific concerns, provide written instructions and arrange follow up and community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Specific assessment with written instructions, teach back, follow up and community resource linkage reduces anxiety and prevents readmission.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Anxiety before discharge after long illness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concerns, teach, and arrange follow up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Vague reassurance, early discharge and untrained family care lead to complications and readmission.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Discharging without teaching or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DISCHARGE: ASSESS CONCERNS, TEACH, FOLLOW 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teach back technique, provide contact numbers and involve community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 patient with chronic pain keeps requesting higher doses of analgesia despite relief. What is the best nursing approach?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दर्द वाला रोगी आराम मिलने पर भी दर्दनिवारक की अधिक खुराक माँगता रहता है। सर्वोत्तम नर्सिंग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Refuse all analgesia to prevent dependence / निर्भरता रोकने के लिए सभी दर्दनिवारक देने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Tell the patient that the pain is only in his mind / रोगी से कहना कि दर्द केवल उसके मन में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Assess pain with a scale, use non pharmacological methods, give prescribed analgesia on schedule and explore fears and expectations / दर्द मापनी से आकलन करना, गैर-दवा उपाय अपनाना, निर्धारित दर्दनिवारक समय पर देना तथा भय और अपेक्षाओं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the requested doses without assessment / बिना आकलन के माँगी गई खुराक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Assess pain with a scale, use non pharmacological methods, give prescribed analgesia on schedule and explore fears and expectations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Regular pain assessment, scheduled analgesia and non pharmacological measures with exploration of fears treat pain effectively and reduce drug seeking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Chronic pain with frequent requests for analgesia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pain, give scheduled analgesia and add non drug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Unassessed dosing is unsafe, denying analgesia causes suffering and calling pain imaginary destroys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Refusing analgesia in case of dependence.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PAIN: ASSESS, SCHEDULE, COMBINE NON DRUG METHODS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pain score before and after intervention and involve pain clinic or psychology when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A young patient is angry and blames the nurse for a delayed test. Which response is therapeutic?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युवा रोगी क्रुद्ध है और जाँच में देरी के लिए नर्स को दोष देता है। कौन-सा उत्तर उपचारात्मक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Stay calm, acknowledge his frustration, explain the reason and clarify what will happen next / शांत रहना, उसकी झुंझलाहट स्वीकार करना, कारण समझाना तथा आगे क्या होगा यह स्पष्ट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Argue that the delay is not the nurse's fault / बहस करना कि देरी में नर्स का दोष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Walk away without responding / बिना उत्तर दिए चले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Report the patient for misbehaviour immediately / तुरंत रोगी के विरुद्ध दुर्व्यवहार की शिकायत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Stay calm, acknowledge his frustration, explain the reason and clarify what will happen next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Acknowledging frustration, explaining honestly and giving clear information de escalates anger, while arguing, avoidance and punitive reporting escalate conflict.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Angry patient blaming the nurse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Acknowledge, explain and clarify next steps calmly.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Arguing, walking away and immediate complaints worsen the situation.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Arguing with an angry patient to defend oneself.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ANGER: ACKNOWLEDGE, EXPLAIN, CLARIFY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Address legitimate delays by informing the team and following up the report or investigation.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action is correct when a minor comes to the emergency unit with suspected physical abuse?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नाबालिग संदिग्ध शारीरिक दुर्व्यवहार के साथ आपात इकाई में आता है तो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Question the child repeatedly in front of the parents / माता-पिता के सामने बच्चे से बार-बार पूछताछ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documenting to protect the family reputation / परिवार की प्रतिष्ठा बचाने के लिए प्रलेखन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Treat injuries, document them carefully with measurements, involve child protection services and inform the police as per law / चोटों का उपचार, माप के साथ सावधानीपूर्वक प्रलेखन, बाल संरक्षण सेवाओं को शामिल करना तथा कानून के अनुसार पुलिस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Send the child home with the parents after first aid / प्राथमिक उपचार के बाद बच्चे को माता-पिता के साथ 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Treat injuries, document them carefully with measurements, involve child protection services and inform the police as per law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child with suspected abuse needs treatment, precise documentation of injuries, protection through child welfare services and legal reporting, because the child's safety overrides family interests.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Minor with suspected physical abuse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Treat, document, protect and report as per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Sending the child home, repeated questioning before parents and avoiding documentation endanger the child and destroy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Returning an abused child to the same environment.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CHILD ABUSE: TREAT, DOCUMENT, PROTECT,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child's own words, note the site and size of injuries and never leave the child alone with the suspected abuser.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A patient in police custody is brought for treatment. Which action by the nurse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पुलिस अभिरक्षा में रहने वाला रोगी उपचार के लिए लाया जाता है। नर्स की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Delay treatment until the police produce a court order / पुलिस द्वारा न्यायालय आदेश लाने तक उपचार में देरी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Refuse treatment because the patient is a prisoner / रोगी कैदी है इसलिए उपचार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Question the patient about the offence for the record / रिकॉर्ड के लिए रोगी से अपराध के बारे में पूछताछ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Provide the same standard of care, document findings objectively and record the identity of the police escort / समान स्तर की देखभाल देना, निष्कर्ष वस्तुनिष्ठ रूप से दर्ज करना तथा पुलिस अनुरक्षक की पहचान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Provide the same standard of care, document findings objectively and record the identity of the police escort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Right to health applies to all persons in custody, so care is never withheld or delayed and the nurse documents findings objectively without interrogating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in police custody needing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Same standard of care with objective documentation and escort details.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Delaying for court orders, refusal and interrogation breach ethics and law and exceed the nurse's role.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Refusing care to a prisoner.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CUSTODY PATIENT: SAME CARE, OBJECTIVE RECORD, NO INTERROGATION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time in and out, the escort's name and any visible injuries on arrival.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programme strategy is used to find and treat tuberculosis cases actively in the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क्षय रोग के रोगियों को सक्रिय रूप से खोजने तथा उपचार देने के लिए कौन-सी कार्यक्रम रणनीति प्रयोग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Screening only healthy adults once a year / वर्ष में एक बार केवल स्वस्थ वयस्कों की जाँच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Active case finding with screening of high risk groups and household contacts / उच्च जोखिम समूहों तथा घरेलू संपर्कों की जाँच के साथ सक्रिय रोग खोज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Treating only patients who come to the hospital / केवल अस्पताल आने वाले रोगियों का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Waiting for patients to report after complications / जटिलताओं के बाद रोगियों के आने की प्रतीक्षा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Active case finding with screening of high risk groups and household contacts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Active case finding screens high risk groups and household contacts so that cases are detected and treated early, which breaks transmission in the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Finding tuberculosis cases in the community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Active case finding with contact screening.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Passive waiting for hospital visits and screening only healthy adults miss most cases.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only on patients who come to hospital.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TUBERCULOSIS: ACTIVE CASE FINDING AND CONTACT SCREENING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Screen people with HIV, diabetes, malnutrition and those on steroids or immunosuppressants.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programme provides screening and management of hearing impairment and deafness at the community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स्तर पर श्रवण दोष तथा बधिरता की जाँच और प्रबंधन किस कार्यक्रम में शामिल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Programme for Control of Blindness / राष्ट्रीय नेत्रहीनता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the Health Care of the Elderly / वृद्धजन स्वास्थ्य देखभाल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Prevention and Control of Deafness / राष्ट्रीय बधिरता नियंत्रण एवं रोकथाम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National Programme for Prevention and Control of Deafness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deafness prevention and control programme covers early detection, referral and management of hearing loss with awareness activities at the community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screening for hearing impairment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Deafness prevention and control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blindness, elderly care and mental health programmes address other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hearing with vision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DEAFNESS = NATIONAL PROGRAMME FOR PREVENTION AND CONTROL OF DEAFNESS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safe listening, avoid ototoxic drugs and refer neonates failing hearing screening.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nutrient support is given to tuberculosis patients under the national programme to improve treatment outcomes?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उपचार परिणाम सुधारने के लिए राष्ट्रीय कार्यक्रम के अंतर्गत क्षय रोगियों को कौन-सी पोषण सहायता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Monthly supply of protein powder only / केवल मासिक प्रोटीन पाउडर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Direct benefit transfer for nutritional support to the patient's bank account / रोगी के बैंक खाते में पोषण सहायता के लिए प्रत्यक्ष लाभ अंतरण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Free hospital admission for one year / एक वर्ष तक मुफ्त अस्पताल भर्ती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Free spectacles and hearing aids / मुफ्त चश्मा तथा श्रवण यंत्र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Direct benefit transfer for nutritional support to the patient's bank account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Nikshay Poshan Yojana provides a direct benefit transfer for nutrition to notified tuberculosis patients to support recovery and treatment adherence.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support for tuberculosis patients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Direct benefit transfer under Nikshay Poshan Yojana.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Hospital admission, spectacles and hearing aids and protein powder alone are not the programme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free hospital stay for tuberculosis nutrition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NUTrition SUPPORT FOR TUBERCULOSIS = DIRECT BENEFIT TRANSFER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Ensure the patient is notified on Nikshay and the bank account is linked for the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Which programme objective relates to the elimination of lymphatic filariasis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लसीका फाइलेरिया उन्मूलन से कौन-सा कार्यक्रम उद्देश्य संबंधित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Universal use of insecticide treated nets only / केवल कीटनाशक युक्त मच्छरदानी का सार्वभौमिक उपयोग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 drug administration with annual single dose treatment in endemic districts / स्थानिक जिलों में वार्षिक एकल खुराक के साथ सामूहिक औषधि वितरण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Mass immunisation of all children under five / पाँच वर्ष से कम सभी बच्चों का सामूहिक टीकाकरण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Annual screening for diabetes in adults / वयस्कों में मधुमेह की वार्षिक जाँच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Mass drug administration with annual single dose treatment in endemic districts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Elimination of lymphatic filariasis relies on annual mass drug administration in endemic districts with morbidity management for lymphoedema and hydrocele.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Elimination of lymphatic filariasis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Annual mass drug administration in endemic areas.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Immunisation, diabetes screening and bed nets alone do not target filarial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childhood immunisation to eliminate filariasis.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FILARIASIS = ANNUAL MASS DRUG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Ensure high coverage and directly observed drug intake during the campaign.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type of variable is the patient's blood group in a research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अध्ययन में रोगी का रक्त समूह किस प्रकार का चर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Continuous variable / सतत चर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Interval variable / अंतराल चर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Ratio variable / अनुपात चर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Nominal categorical variable / श्रेणीबद्ध नाममात्र (नॉमिनल) चर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Nominal categorical variable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Blood group labels have no order or numerical value, so it is a nominal categorical variable and only frequencies or proportions apply.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group as a variable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Unordered categories equal nominal variable.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Continuous, interval and ratio variables require numerical ordering or measurement.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 blood group as a numerical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UNORDERED CATEGORIES = NOMINAL VARIABLE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chi square tests for comparing nominal variables between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section of a research report presents tables and figures of the findings?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रिपोर्ट का कौन-सा भाग निष्कर्षों की सारणियाँ तथा आकृतियाँ प्रस्तुत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Methodology / कार्यप्रणाली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References / संदर्भ सूची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Results / परिणाम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Introduction / परिचय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Results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results section presents the data objectively through tables, figures and statistics without interpretation, which belongs to the discussion.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Section presenting findings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Tables and figures of findings belong to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Introduction states the problem, methods explain the procedure and references list the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for tables in the discussion section.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RESULTS = DATA; DISCUSSION = INTERPRETATION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Present means with standard deviation for continuous data and frequencies for categorical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A study reports that the intervention group improved significantly with p less than 0.05. What does this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अध्ययन बताता है कि हस्तक्षेप समूह में p 0.05 से कम के साथ महत्वपूर्ण सुधार हुआ। इसका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intervention has no effect / हस्तक्षेप का कोई प्रभाव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sample size was too small to decide / निर्णय के लिए नमूना आकार बहुत छोटा था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result is unlikely to be due to chance at the chosen level of significance / परिणाम चुने गए महत्व स्तर पर केवल संयोग से आने की संभावना कम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result is certainly true with no error at all / परिणाम निश्चित रूप से पूरी तरह त्रुटिरहित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result is unlikely to be due to chance at the chosen level of significance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 value below 0.05 means the observed difference is unlikely to be due to chance alone, but it does not prove certainty or clinical importance.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Statistical significance at p less than 0.05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Small p means unlikely by chance.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is not proof of certainty, does not show absence of effect and says nothing by itself about sample size.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Reading statistical significance as proof of truth.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 BELOW 0.05 = UNLIKELY BY CHANCE, NOT ABSOLUTE PROOF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consider effect size, confidence intervals and clinical significance.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step comes immediately after formulating the research problem in a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अध्ययन में शोध समस्या तैयार करने के तुरंत बाद कौन-सा चरण आता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Analysing the results with statistics / सांख्यिकी से परिणामों का विश्लेषण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Publishing the report / रिपोर्ट प्रकाशित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Reviewing the literature and framing objectives with hypotheses / साहित्य समीक्षा करना तथा उद्देश्य एवं परिकल्पनाएँ तैयार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Collecting data from the sample / नमूने से आँकड़े एकत्र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Reviewing the literature and framing objectives with hypotheses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After selecting the problem the researcher reviews literature and frames objectives and hypotheses, which then guide the design and data collection.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Step after formulating the research problem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Literature review then objectives and hypotheses.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Data collection, analysis and publication come much later in the sequence.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data collection without reviewing literature.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PROBLEM → LITERATURE REVIEW → OBJECTIVES AND HYPOTHESES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focused review prevents duplication and identifies the gap the study will fill.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A researcher wants the study to be free from selection bias. Which measure is most effective?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शोधकर्ता चयन पूर्वाग्रह (सिलेक्शन बायस) मुक्त अध्ययन चाहता है। सर्वाधिक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Allowing participants to choose their group / प्रतिभागियों को स्वयं अपना समूह चुनने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Random allocation of participants to groups using an unbiased method / निष्पक्ष विधि से प्रतिभागियों का समूहों में यादृच्छिक आवंटन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Selecting participants who are easy to reach / जिन तक पहुँचना आसान हो उन्हीं प्रतिभागियों का चयन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Assigning participants by the researcher's judgement / शोधकर्ता के निर्णय से प्रतिभागियों का आवंटन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Random allocation of participants to groups using an unbiased method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Randomisation gives every participant an equal chance of any group, so known and unknown confounders are distributed evenly and selection bias is minimised.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Preventing selection bias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Random allocation removes selection bias.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Convenience selection, judgement and self selection all introduce systematic bias.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Letting participants pick their treatment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RANDOM ALLOCATION = BEST PROTECTION AGAINST SELECTION BIAS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concealed allocation and intention to treat analysis to preserve randomisation benefits.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type of immunity results from vaccination?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टीकाकरण से किस प्रकार की प्रतिरक्षा प्राप्त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Active acquired immunity / सक्रिय अर्जित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Passive acquired immunity / निष्क्रिय अर्जित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Natural passive immunity / प्राकृतिक निष्क्रिय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Innate immunity / जन्मजात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Active acquired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vaccine stimulates the person's own immune system to produce antibodies and memory cells, which is active acquired immunity with long lasting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Immunity produced by vaccination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Vaccine stimulates own immunity equals active acquired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Passive immunity comes from ready made antibodies such as immunoglobulin or breast milk and innate immunity is present from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vaccination passive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VACCINE = ACTIVE ACQUIRED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vaccine may need multiple doses and boosters to maintain protective antibody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one of the following is an example of a vector in disease transmission?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 में से कौन-सा रोग संचरण में वाहक (वेक्टर)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Female Anopheles mosquito / मादा एनोफिलीज मच्छर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Contaminated water / दूषित जल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Infected blood bag / संक्रमित रक्त बैग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Dirty linen / गंदा बिस्तर लिनन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Female Anopheles mosquito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vector is a living carrier that transmits the pathogen, such as the female Anopheles mosquito for malaria, whereas water, blood and linen are inanimate vehicles.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Example of a vector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Living carrier equals vector; Anopheles is the example.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Water, blood and linen are vehicles, not vectors.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 vehicle with a vector.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LIVING CARRIER = VECTOR; INANIMATE = VEHICLE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Vector control includes source reduction, larvicides, adulticides and personal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Choose the sentence with the correct use of the article.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अनुच्छेद (आर्टिकल) के सही प्रयोग वाला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gave an injection to the patient in the surgical ward. / नर्स ने सर्जिकल वार्ड के रोगी को एक इंजेक्शन दिया (शुद्ध)।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gave a injection to the patient in surgical ward. / नर्स ने रोगी को एक इंजेक्शन दिया (अनुच्छेद 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Nurse gave an injection to a patient in the surgical ward only. / नर्स ने एक रोगी को इंजेक्शन दिया (अनुच्छेद 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gave the injection to patient in a surgical ward. / नर्स ने रोगी को इंजेक्शन दिया (अनुच्छेद 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nurse gave an injection to the patient in the surgical 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vowel sound in injection takes an, the specific nurse and ward take the, and a singular countable patient takes the or a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Correct use of articles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 before injection and the for the specific nurse and 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Wrong choice of a, an and the makes the other sentences grammatically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that an is used before a vowel sound.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ARTICLES: A AND AN BEFORE SINGULARS, THE FOR SPECIFIC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Read sentences aloud to hear the vowel sounds that decide a or 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Which sentence is most appropriate while handing over a patient to the next shift?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अगली शिफ्ट को रोगी सौंपते समय कौन-सा वाक्य सर्वाधिक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Bed 12 patient is not good, please see him. / बेड 12 का रोगी ठीक नहीं है, देख लीजिए।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There is a problem with bed 12, do something. / बेड 12 में समस्या है, कुछ कीजिए।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Bed 12 is same as yesterday, nothing new. / बेड 12 कल जैसा ही है, कुछ नया नहीं।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Bed 12, Mr Sharma, postoperative day 2, febrile since morning, drain output 120 mL, antibiotics due at 8 pm. / बेड 12, श्री शर्मा, ऑपरेशन के दूसरे दिन, सुबह से बुखार, नलिका निकास 120 mL, एंटीबायोटिक रात 8 बजे देनी है।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Bed 12, Mr Sharma, postoperative day 2, febrile since morning, drain output 120 mL, antibiotics due at 8 pm.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Effective handover states identification, clinical status with objective data, pending actions and time of the next intervention, which allows safe continuity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Quality of shift handover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the patient and give specific data with pending tasks.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Vague statements such as not good, do something or nothing new give no actionable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Passing vague information in handover.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HANDOVER: IDENTIFY, GIVE DATA, STATE PENDING 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SBAR and add allergies, code status and the plan for the next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Which is the best indicator of the nutritional status of a community's children?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समुदाय के बच्चों की पोषण स्थिति का सर्वोत्तम सूचक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Number of doctors available / उपलब्ध चिकित्सकों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Total population of the village / गाँव की कुल जनसंख्या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Proportion of underweight under five children / पाँच वर्ष से कम कम वज़न वाले बच्चों का अनुपात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Number of schools in the area / क्षेत्र में विद्यालयों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Proportion of underweight under five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Underweight prevalence in under fives measures the combined effect of acute and chronic malnutrition and reflects the community's nutrition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nutritional status indicator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Underweight under five proportion measures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Schools, doctors and population size describe resources rather than nutritional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infrastructure data to judge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UNDERWEIGHT UNDER FIVE = NUTRITIONAL STATUS INDICATOR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Plot weight for age on growth charts and refer severe acute malnutrition cases for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During an antenatal home visit the nurse finds a woman with bleeding per vaginum at 32 weeks. What should the nurse do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प्रसवपूर्व घर भेंट में नर्स को 32 सप्ताह की गर्भवती महिला में योनि से रक्तस्राव मिलता है। नर्स को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Do not do a vaginal examination, keep the woman on bed rest and arrange immediate referral to a hospital / योनि परीक्षण न करना, महिला को बिस्तर पर आराम देना तथा तुरंत अस्पताल रेफर करने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 a vaginal examination to find the cause / कारण जानने के लिए योनि परीक्षण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Advise her to wait until labour starts / प्रसव शुरू होने तक प्रतीक्षा करने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hot bath and observe at home / गरम स्नान कराकर घर पर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Do not do a vaginal examination, keep the woman on bed rest and arrange immediate referral to a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Antepartum haemorrhage may be due to placenta praevia, and vaginal examination can cause catastrophic bleeding, so the woman is referred immediately without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Antepartum haemorrhage at 32 weeks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vaginal examination; immediate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vaginal examination can provoke severe bleeding, and waiting or home observation risks maternal death.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Doing a vaginal examination in antepartum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ANTEPARTUM BLEEDING = NO VAGINAL EXAMINATION, REFER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Arrange transport, keep the woman nil by mouth and monitor pulse, blood pressure and bleeding amount.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measure is most effective for preventing dengue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डेंगू रोकने के लिए सर्वाधिक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Eliminating domestic water collections where Aedes mosquitoes breed and covering water containers / एडीज़ मच्छर के प्रजनन वाले घरेलू जल संग्रह को हटाना तथा पानी के पात्र ढकना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Spraying adulticide in every house once a year / वर्ष में एक बार हर घर में वयस्क मच्छरनाशक छिड़काव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Distributing mosquito nets to all families / सभी परिवारों को मच्छरदानी बाँटना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Advising people to stay indoors at night / रात में घर के भीतर रहने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Eliminating domestic water collections where Aedes mosquitoes breed and covering water containers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Aedes aegypti breeds in clean stagnant water in containers and bites during the day, so source reduction and covering containers are the most effective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dengue in the community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Remove breeding sites and cover water containers.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Annual spraying, bed nets and staying indoors at night do not target the daytime biting Aedes mosquito.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bed nets as the main dengue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DENGUE: NO STAGNANT WATER, AEDES BITES IN DAYTIME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Conduct weekly dry day for source reduction and promote full sleeve clothing and repellents.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A community health nurse must identify high risk pregnancies. Which factor makes a pregnancy high risk?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स्वास्थ्य नर्स को उच्च जोखिम वाली गर्भावस्थाएँ पहचाननी हैं। कौन-सा कारक गर्भावस्था को उच्च जोखिम बनाता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Height above 150 cm with normal weight / सामान्य वज़न के साथ 150 सेमी से अधिक लंबाई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Monthly income above the poverty line / गरीबी रेखा से अधिक मासिक आय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Age below 18 or above 35 years with a previous caesarean delivery / 18 वर्ष से कम अथवा 35 वर्ष से अधिक आयु के साथ पूर्व सीज़ेरियन प्रसव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Second pregnancy with a normal first delivery / पहले सामान्य प्रसव के साथ दूसरी गर्भावस्था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Age below 18 or above 35 years with a previous caesarean delivery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Teenage or elderly pregnancy with previous caesarean, anaemia, hypertension, previous loss or multiple pregnancy are recognised high risk factors needing referral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Identification of high risk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Extremes of age with previous caesarean are high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normal second pregnancy, adequate height and income above poverty are not risk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age as a risk factor.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RISK PREGNANCY = AGE EXTREMES, PREVIOUS CAESAREAN, ANAEMIA, HTN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Register and monitor high risk cases monthly and make a delivery plan with referral facility.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is the correct method of collecting a water sample for bacteriological examination from a hand pump?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हैंड पंप से जीवाणु परीक्षण के लिए जल का नमूना लेने की सही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sample after boiling the water / पानी उबालने के बाद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Flame the mouth of the sterile bottle, fill it without touching the rim, leaving an air space and send it in an ice box / निर्जीवाणु बोतल का मुँह जलाना, बिना किनारे को छुए भरना, थोड़ी हवा छोड़ना तथा बर्फ के बॉक्स में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the sample in any available bottle / किसी भी उपलब्ध बोतल में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Fill the bottle to the brim without any air space / बोतल किनारे तक बिना हवा छोड़े भरना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Flame the mouth of the sterile bottle, fill it without touching the rim, leaving an air space and send it in an ice box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Aseptic technique with a sterile bottle, flaming the mouth, an air space and cold transport preserve the bacteriological quality of the sample until laboratory analysis.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Water sample collection for bacteriological testing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Sterile bottle, flame the mouth, leave air space, cold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Unsterile bottles, filling to the brim and boiling invalidate the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Boiling water before taking a bacteriological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WATER SAMPLE: STERILE BOTTLE, FLAME, AIR SPACE, 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Label the sample with source, date and time and send it with the request form within the recommended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practice is correct for the safe use of an autoclave in the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आटोक्लेव के सुरक्षित उपयोग के लिए कौन-सा अभ्यास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Load items loosely, allow steam penetration and run the cycle at 121 degrees Celsius for 15 to 20 minutes with a sterilisation indicator / वस्तुएँ ढीली लगाना, भाप को अंदर जाने देना तथा 121 डिग्री सेल्सियस पर 15 से 20 मिनट चक्र चलाना और निर्जीवाणुकरण सूचक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Pack items tightly to fit more in one cycle / एक चक्र में अधिक सामान रखने के लिए कसकर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Open the door immediately after the cycle ends / चक्र पूरा होते ही तुरंत दरवाज़ा खोल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Skip the indicator and judge by the clock only / सूचक छोड़कर केवल समय देखकर निर्णय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Load items loosely, allow steam penetration and run the cycle at 121 degrees Celsius for 15 to 20 minutes with a sterilisation indicator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Loose loading allows steam contact, and the time temperature combination with a sterilisation indicator verifies effective sterilisation.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Safe autoclave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Loose loading with the correct cycle and indicator.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Tight packing blocks steam, immediate opening causes accidents and skin scalds, and skipping indicators gives false assurance.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Packing the autoclave tightly to save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AUTOCLAVE: LOOSE LOADING, 121 DEGREES FOR 15 TO 20 MINUTES, INDICATOR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pressure gauge, use porous load indicators and dry the load before handling.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programme component monitors epidemic prone diseases weekly through reporting from health facilities?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कार्यक्रम घटक स्वास्थ्य संस्थानों से रिपोर्टिंग के माध्यम से महामारी संभावित रोगों की साप्ताहिक निगरानी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Vector Borne Disease Control Programme / राष्ट्रीय वाहक जनित रोग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the Health Care of the Elderly / वृद्धजन स्वास्थ्य देखभाल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Oral Health Programme / राष्ट्रीय मौखिक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Integrated Disease Surveillance Programme / एकीकृत रोग निगरानी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Integrated Disease Surveillance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Integrated Disease Surveillance Programme collects weekly reports of epidemic prone diseases, detects outbreaks early and triggers timely public health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Weekly surveillance of epidemic prone diseases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Weekly reporting of outbreak prone diseases equals integrated surveillance.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Vector borne control, elderly care and oral health programmes do not provide the syndromic surveillance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outbreaks are detected only after many cases appear.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WEEKLY REPORTING OF OUTBREAK PRONE DISEASES = IDSP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Train health workers in syndromic reporting and investigate any clustering of cases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A dying patient asks the nurse not to tell his family about his poor prognosis. Which action respects the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मरणासन्न रोगी नर्स से कहता है कि उसकी खराब संभावना परिवार को न बताएँ। कौन-सी क्रिया रोगी का सम्मान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 the family immediately as they have a right to know / परिवार का जानने का अधिकार है इसलिए तुरंत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Tell the family without discussing it with the patient / रोगी से बात किए बिना परिवार को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to care for the patient until he agrees / सहमत होने तक रोगी की देखभाल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Respect the patient's wish, clarify what he wants shared and document the preference in the record / रोगी की इच्छा का सम्मान करना, वह क्या साझा करना चाहता है यह स्पष्ट करना तथा प्राथमिकता रिकॉर्ड में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Respect the patient's wish, clarify what he wants shared and document the preference in the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Confidentiality belongs to the patient, so his preference is respected, clarified and documented while the team supports the family without breaking the patient's confidence.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Dying patient requesting non disclosure to family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Respect and document the patient's preference.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Disclosing without consent breaches confidentiality and refusing care abandons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diagnosis with family against the patient's wish.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CONFIDENTIALITY BELONGS TO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Discuss with the treating team and involve the family in care without revealing what the patient asked to withhold.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action by a nurse shows accountability in professional practice?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क्रिया व्यावसायिक अभ्यास में नर्स की जवाबदेही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Avoiding documentation of small errors / छोटी त्रुटियों का प्रलेखन टालना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Accepting responsibility for own actions, reporting errors honestly and completing care within the scope of practice / अपने कार्यों की जिम्मेदारी लेना, त्रुटियाँ ईमानदारी से रिपोर्ट करना तथा अधिकार क्षेत्र में देखभाल पूरी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Blaming equipment or colleagues for failures / विफलताओं के लिए उपकरण अथवा सहकर्मियों को दोष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Comparing work with less qualified staff / कम योग्य स्टाफ से तुलना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Accepting responsibility for own actions, reporting errors honestly and completing care within the scope of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Accountability means owning actions, reporting errors to protect patients and practising within the legal scope, which builds trust and improves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accountability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Own actions, report errors honestly and practise within scope.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Blame, comparison with others and hiding errors undermine safety and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Hiding errors to protect self image.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ACCOUNTABILITY = OWN, REPORT, PRACTISE WITHIN SCOPE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incidents through the hospital system and participate in corrective learning rather than blame.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is the safest way to store a password for the hospital information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सूचना प्रणाली का पासवर्ड रखने का सबसे सुरक्षित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Memorise a strong password and never write it near the computer or share it with anyone / मजबूत पासवर्ड याद रखना और उसे कंप्यूटर के पास न लिखना तथा किसी के साथ साझा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Write it on a slip inside the drawer / उसे दराज़ के अंदर पर्ची पर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Share it with a colleague for emergencies / आपात स्थिति के लिए सहकर्मी के साथ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same password for all hospital systems and personal accounts / सभी अस्पताल प्रणालियों तथा व्यक्तिगत खातों के लिए एक ही पासवर्ड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Memorise a strong password and never write it near the computer or share it with anyone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Confidential passwords protect patient data and the audit trail, so writing, sharing or reusing passwords compromises security and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Password safety in the hospital information system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Memorise, never write or share the password.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Written slips, sharing and reuse of passwords cause data breaches and loss of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a login to help a colleague.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PASSWORD: MEMORISE, DO NOT SHARE, DO NOT REUSE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Change the password periodically and report any suspected unauthorised access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practice best ensures accuracy while documenting in an electronic health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रिकॉर्ड में प्रलेखन की सटीकता के लिए सर्वोत्तम अभ्यास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Record all observations at the end of the shift from memory / शिफ्ट के अंत में स्मृति से सभी निरीक्षण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Copy the previous day's values for speed / तेजी के लिए पिछले दिन के मान कॉपी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another patient's record to fill missing data / छूटा हुआ डेटा भरने के लिए किसी अन्य रोगी का रिकॉर्ड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Enter observations directly at the bedside in real time using the correct patient record / सही रोगी के रिकॉर्ड में बिस्तर के पास वास्तविक समय पर सीधे निरीक्षण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Enter observations directly at the bedside in real time using the correct patient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Real time bedside entry into the correct record maintains accuracy and a reliable audit trail, while retrospective or copied entries create serious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Accuracy in electronic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Enter data in real time in the correct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End of shift entries, copying values and using another record introduce errors and fraud.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Copying previous observations for speed.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DOCUMENT IN REAL TIME IN THE RIGHT PATIENT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Verify the patient identification banner before charting and use alerts and prompts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benefit of telemedicine is most relevant for a remote village without a specialist?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विशेषज्ञ रहित दूरस्थ गाँव के लिए टेलीमेडिसिन का सर्वाधिक प्रासंगिक लाभ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Replacement of all nursing care by machines / सभी नर्सिंग देखभाल का मशीनों से प्रतिस्थापन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Elimination of the need for emergency transport / आपात परिवहन की आवश्यकता समाप्त हो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Complete cure of every disease without medicines / बिना दवा हर रोग का पूर्ण इलाज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Specialist consultation without travel, with early diagnosis and reduced cost and delay / बिना यात्रा विशेषज्ञ परामर्श, जिससे शीघ्र निदान तथा लागत और विलंब में कमी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Specialist consultation without travel, with early diagnosis and reduced cost and delay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Telemedicine links remote patients to specialists through video consultation and digital records, giving faster decisions and saving travel, cost and time while local care continues.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Telemedicine in a remote village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Specialist advice without travel, faster and cheaper.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does not replace nursing care, emergency transport or medicines.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telemedicine to replace emergency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TELEMEDICINE = SPECIALIST ACCESS WITHOUT TRAVEL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Ensure connectivity, consent, documentation of the advice and follow up through the local health worker.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