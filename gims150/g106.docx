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1. Neuroleptic malignant syndrome is characterised by: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न्यूरोलेप्टिक मैलिग्नेंट सिंड्रोम की विशेषताएं क्या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Hyperactivity with dilated pupils / चौड़ी पुतलियों के साथ अति सक्रियता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Hypotension with bradycardia / निम्न रक्तचाप के साथ धीमी नाड़ी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High fever, muscle rigidity, altered consciousness and autonomic instability / तेज बुखार, मांसपेशियों की कठोरता, चेतना में बदलाव और स्वायत्त अस्थिरता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Gradual weight loss with insomnia / धीरे-धीरे वजन कम होना और अनिद्रा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High fever, muscle rigidity, altered consciousness and autonomic instability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Neuroleptic malignant syndrome is a rare but life-threatening reaction to antipsychotics with fever, rigidity, altered consciousness and autonomic instability.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Antipsychotic adverse effect + emergency recognition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Stop the drug and escalate immediately because the condition can be fatal.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Hyperactivity, hypotension with bradycardia and gradual weight loss do not describe this syndrome.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the fever and rigidity to infection and continuing the antipsychotic.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FEVER + RIGIDITY + ALTERED CONSCIOUSNESS ON ANTIPSYCHOTICS = NMS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creatine kinase, temperature and renal function and cool the patient actively.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2. What is the most appropriate initial nursing action for a violent patient?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हिंसक रोगी के लिए सबसे उपयुक्त प्रारंभिक नर्सिंग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Ensure the safety of oneself, other patients and the patient, and call for help / स्वयं, अन्य रोगियों और रोगी की सुरक्षा सुनिश्चित करें तथा सहायता बुलाएं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Restrain the patient immediately without assistance / बिना सहायता तुरंत बंधन लगा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Argue with the patient to establish authority / अधिकार स्थापित करने के लिए रोगी से बहस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Ignore the behaviour until it settles on its own / अनदेखा करें जब तक व्यवहार स्वयं शांत न हो जाए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Ensure the safety of oneself, other patients and the patient, and call for help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Safety of all concerned comes first; help should be summoned and de-escalation attempted before any physical intervention.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Violence management + safety first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everyone present and reduce the risk of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Restraining alone, arguing or ignoring the behaviour all increase the risk of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Attempting physical restraint single-handedly.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SAFETY FIRST, THEN DE-ESCALATE, THEN RESTRAIN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Restraint requires a written order, frequent monitoring and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3. Which of the following is an antipsychotic drug?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कौन-सी दवा एंटीसाइकोटिक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Haloperidol / हेलोपेरिडॉल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Amitriptyline / अमिट्रिप्टिलीन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Lithium / लिथियम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Diazepam / डायजेपाम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Haloperidol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Haloperidol is a typical antipsychotic that blocks dopamine receptors and controls hallucinations, delusions and agitation.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Classification of psychotropic drugs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Select the correct drug group for the presenting symptom.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Amitriptyline is an antidepressant, lithium a mood stabiliser and diazepam a benzodiazepine.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an antidepressant for acute psychosis.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HALOPERIDOL = TYPICAL ANTIPSYCHOTIC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extrapyramidal side effects and tardive dyskinesia.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4. How is electroconvulsive therapy usually administered?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इलेक्ट्रोकन्वल्सिव थेरेपी (ECT) सामान्यतः कैसे दी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Three times a week, usually for six to twelve sessions / सप्ताह में तीन बार, सामान्यतः छह से बारह सेशन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Once a month for a year / एक वर्ष तक महीने में एक बार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Daily for one month / एक महीने तक प्रतिदिन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once in a lifetime / जीवन में केवल एक बार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Three times a week, usually for six to twelve sessions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ECT is typically given two to three times a week for six to twelve sessions, with informed consent, anaesthesia and muscle relaxation.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Electroconvulsive therapy + protocol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the schedule and preparation so the patient can cooperate.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schedules are not standard practice; ECT is never a one-off lifetime event.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Withholding food and water instructions before 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ECT = 2-3 TIMES A WEEK, 6-12 SESSIONS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Obtain informed consent, keep the patient fasting and monitor afterwards.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5. Which nursing approach is best for a patient with obsessive-compulsive disorder?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ऑब्सेसिव-कंपल्सिव विकार वाले रोगी के लिए सर्वोत्तम नर्सिंग दृष्टिकोण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Stop the ritual by force / जबरदस्ती अनुष्ठान रुकवा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Accept the behaviour with a set time limit and support gradual reduction of the ritual / समय-सीमा तय करके व्यवहार स्वीकार करें और अनुष्ठान धीरे-धीरे घटाने में सहायता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Ridicule the behaviour so that the patient stops it / व्यवहार का उपहास करें ताकि रोगी छोड़ दे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Ignore the patient completely until the ritual stops / अनुष्ठान बंद होने तक रोगी की पूरी उपेक्षा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Accept the behaviour with a set time limit and support gradual reduction of the ritual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Gradual, contracted reduction of rituals reduces anxiety while maintaining trust; forced interruption causes severe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Obsessive-compulsive disorder + behaviour therapy approach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Reduce anxiety and support gradual behaviour change.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Force, ridicule and neglect all worsen anxiety and destroy the therapeutic relationship.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Preventing the ritual abruptly to 'cure' the patient.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REDUCE RITUALS GRADUALLY, NEVER BY FORCE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relaxation techniques and involve the family in supportive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6. What is the correct method of measuring oral temperature?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मुखी तापमान मापने की सही विधि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Place the thermometer anywhere in the mouth for 30 seconds / थर्मामीटर मुंह में कहीं भी 30 सेकंड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Wait 15 to 30 minutes after hot or cold drinks, place it under the tongue and hold it for the required time / गरम या ठंडा पेय लेने के 15 से 30 मिनट बाद जीभ के नीचे रखें और निर्धारित समय तक पकड़े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the patient a warm drink just before measurement / मापने से ठीक पहले रोगी को गरम पेय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Use the oral route for an unconscious patient / बेहोश रोगी के लिए मुखी मार्ग उपयोग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Wait 15 to 30 minutes after hot or cold drinks, place it under the tongue and hold it for the required time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Oral temperature needs a waiting period after food or drink and correct sublingual placement, with the mouth closed for the specified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Oral temperature measurement + influencing factors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Obtain a reliable reading that guides clinical decisions.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Any placement, recent drinks and use in unconscious patients give false readings or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Taking oral temperature immediately after tea.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WAIT 15-30 MINUTES AFTER DRINKS BEFORE ORAL TEMPERATURE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oral route is unsafe in unconscious, confused and mouth-breathing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7. Which is a correct principle of bandaging?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पट्टी बांधने का सही सिद्धांत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Bandage from distal to proximal with even pressure and check the circulation / दूर से निकट की ओर समान दबाव के साथ पट्टी बांधें और रक्त संचार जांचें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Bandage from proximal to distal / निकट से दूर की ओर पट्टी बांधें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Apply the bandage as tightly as possible for support / सहारा देने के लिए जितना कस सके पट्टी बांधें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Cover the fingers completely to prevent swelling / सूजन रोकने के लिए उंगलियों को पूरी तरह ढक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Bandage from distal to proximal with even pressure and check the circulation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Distal-to-proximal bandaging with even pressure assists venous return, and the distal circulation must be checked to detect tightness.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Bandaging principles + circulation check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Support the limb without impairing blood flow.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Proximal-to-distal bandaging, excessive tightness and covering the fingers hide circulatory compromise.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Binding tightly and never checking the fingers.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BANDAGE DISTAL TO PROXIMAL, THEN CHECK CIRCULATION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Loosen immediately if the fingers become cold, pale or numb.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8. What should be done with soiled linen from a patient's bed?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बिस्तर की गंदी चादर का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Shake it inside the ward to remove dust / धूल झाड़ने के लिए वार्ड के भीतर झटकें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Place it on the floor until the collection round / एकत्रीकरण तक फर्श पर रख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Mix it with clean linen to save time / समय बचाने के लिए साफ चादरों के साथ मिला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Bag it at the bedside and send it separately to the laundry / बिस्तर के पास ही थैले में डालें और अलग भेजें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Bag it at the bedside and send it separately to the laundry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Bagging linen at the bedside prevents dispersal of organisms, and separate handling keeps clean and soiled linen apart.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Linen management + infection control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cross-infection through linen.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Shaking, floor placement and mixing with clean linen spread contamination.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Shaking bed linen to remove crumbs.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BAG SOILED LINEN AT THE BEDSIDE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carry soiled linen against the uniform; use a laundry bag or trolley.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9. Which position is correct for a lumbar puncture?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लंबर पंक्चर के लिए कौन-सी स्थिति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Supine with the legs extended / पीठ के बल पैर सीधे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Lateral position with the back flexed and the spine maximally curved / करवट में, पीठ मोड़कर और रीढ़ को अधिकतम गोल करके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Prone with the head raised / पेट के बल, सिर ऊंचा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Sitting upright with the legs straight / सीधे बैठकर पैर सीधे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Lateral position with the back flexed and the spine maximally curved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Full spinal flexion widens the intervertebral spaces so that the needle can enter the subarachnoid space safely.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Lumbar puncture + positioning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Improve success and reduce trauma during the procedure.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Supine, prone and sitting positions with a straight spine do not open the interspinous spaces adequately.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Positioning the patient without flexing the spine.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LUMBAR PUNCTURE = LATERAL FLEXED 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Hold the patient securely, monitor breathing and observe the puncture site afterwards.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10. Which findings indicate dehydration in an adult?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में निर्जलीकरण के संकेत कौन-से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Moist mucous membranes / नम श्लेष्मा झिल्ली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Dry mucous membranes, poor skin turgor and reduced urine output / सूखी श्लेष्मा झिल्ली, त्वचा की खिंचाव-शक्ति में कमी और मूत्र मात्रा घटना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Urine output of 60 mL per hour / प्रति घंटे 60 mL मूत्र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Bounding pulse with warm extremities / तेज और भरा हुआ नाड़ी तथा गर्म अंग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Dry mucous membranes, poor skin turgor and reduced urine output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Dry mucous membranes, loss of skin turgor, reduced urine output, thirst and tachycardia indicate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Assessment of fluid balance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Detect dehydration early and begin appropriate fluid replacement.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Moist membranes, good urine output and a bounding pulse suggest adequate or excess volume.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thirst alone to judge fluid status.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DRY MOUTH + POOR TURGOR + LOW URINE = DEHYDRATION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strict intake and output and monitor weight daily.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11. What is the correct procedure for collecting a routine urine sample?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सामान्य मूत्र परीक्षण के लिए नमूना लेने की सही प्रक्रिया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Collect the sample the previous day and store it at room temperature / नमूना एक दिन पहले लेकर कमरे के तापमान पर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Collect the sample immediately after a heavy meal / भारी भोजन के तुरंत बाद नमूना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Collect only 5 mL in any non-sterile container / किसी भी बिना sterile पात्र में केवल 5 mL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Collect an early morning midstream sample in a clean labelled container and send it promptly / सुबह का मध्य-धारा नमूना साफ लेबल वाले पात्र में लें और शीघ्र भेजें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Collect an early morning midstream sample in a clean labelled container and send it promptly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early morning midstream specimen in a clean labelled container, transported promptly, gives reliable results without contamination or cell lysis.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Urine specimen collection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Ensure valid results so that treatment is based on correct findings.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Stored, post-prandial or inadequate samples give false results.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Leaving the urine sample at room temperature for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MIDSTREAM, EARLY MORNING, CLEAN LABELLED CONTAINER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For culture, collect a sterile specimen and avoid contaminating the container.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12. Which statement best defines nursing?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की सर्वोत्तम परिभाषा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Diagnosis and treatment of human responses to actual or potential health problems / वास्तविक या संभावित स्वास्थ्य समस्याओं के प्रति मानवीय प्रतिक्रियाओं का निदान और उपचार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Assisting the doctor in the ward / वार्ड में डॉक्टर की सहायता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Giving medicines on time / समय पर दवा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Keeping the ward clean and tidy / वार्ड को साफ और व्यवस्थित रखना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Diagnosis and treatment of human responses to actual or potential health problems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Nursing is an independent profession concerned with the diagnosis and treatment of human responses to health problems, in collaboration with other disciplines.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Definition and scope of nursing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Describe nursing's distinct contribution rather than a task list.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Assisting doctors, giving medicines and cleaning are only parts of nursing, not its definition.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Reducing nursing to a set of delegated tasks.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NURSING = HUMAN RESPONSES TO HEALTH PROBLEMS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Nursing includes health promotion, prevention, care and rehabilitation.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13. Which is the correct format of a nursing shift handover?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शिफ्ट handover का सही प्रारूप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Identify the patient, give the current status, recent changes, pending tasks and clear responsibilities / रोगी की पहचान, वर्तमान स्थिति, हाल के बदलाव, शेष कार्य और स्पष्ट जिम्मेदारियां बताएं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Discuss only the interesting cases / केवल रोचक मामलों पर चर्चा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Hand over only the list of medicines / केवल दवाओं की सूची सौंपें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a verbal handover with no written record / बिना लिखित अभिलेख के मौखिक handover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Identify the patient, give the current status, recent changes, pending tasks and clear responsibilities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structured handover covering identification, status, changes, pending work and responsibilities ensures continuity and prevents omissions.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Structured handover + continuity of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Transfer information completely so that care continues safely.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Selective or verbal-only handover omits critical information and creates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Relying on memory and informal conversation for handover.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STRUCTURED HANDOVER = IDENTIFY, STATUS, CHANGES, PENDING, RESPONSIBILITY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checklist format such as ISBAR for high-risk units.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14. How should an error in the nursing record be corrected?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अभिलेख में त्रुटि कैसे सुधारनी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Draw a single line through the wrong entry, write the correct entry, and sign and date it / गलत प्रविष्टि पर एक ही रेखा खींचें, सही प्रविष्टि लिखें और हस्ताक्षर तथा दिनांक लगाएं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Erase the wrong entry completely / गलत प्रविष्टि पूरी मिटा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Use correction fluid over the wrong entry / गलत प्रविष्टि पर correction fluid लगाएं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Remove and rewrite the whole page / पूरा पन्ना हटाकर दोबारा लिखें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Draw a single line through the wrong entry, write the correct entry, and sign and date 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single line with the correction, signature and date keeps the record transparent and legally valid, showing what was originally written.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Legal aspects of documentation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Preserve the integrity and credibility of the record.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Erasing, using correction fluid or removing pages makes the record look falsified.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whitener so that the entry 'looks clean'.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SINGLE LINE, CORRECT, SIGN, DATE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overwrite; late entries should be marked as such with the time recorded.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15. What does the nurse-patient ratio mean?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नर्स-रोगी अनुपात का क्या अर्थ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number of nurses available in relation to the number of patients on duty / ड्यूटी पर उपलब्ध नर्सों की संख्या और रोगियों की संख्या का अनुपात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number of doctors per patient / प्रति रोगी डॉक्टरों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number of beds in the nurses' hostel / नर्सों के छात्रावास में बेड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number of outpatient visits per day / प्रतिदिन ओपीडी आने वालों की संख्या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The number of nurses available in relation to the number of patients on duty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nurse-patient ratio expresses the number of nurses available for the patients on a shift and determines the safety of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Staffing norms + patient safety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Understand staffing adequacy and its effect on care quality.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Doctor-patient ratio, hostel beds and outpatient visits are unrelated measures.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Counting only the nurses present, not the patient acuity.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NURSE-PATIENT RATIO DRIVES SAFE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Higher acuity requires more staff even if the bed count is unchanged.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16. Which of the following is a safety need in Maslow's hierarchy?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मास्लो के पदानुक्रम में निम्नलिखित में से कौन सुरक्षा की आवश्यकता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Self-actualisation / आत्म-साक्षात्कार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Esteem / आत्म-सम्मान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Belongingness / अपनेपन की भावना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Protection from physical harm and infection / शारीरिक हानि और संक्रमण से सुरक्षा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Protection from physical harm and infection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Safety needs include physical security, health and protection from harm, and they follow physiological needs in priority.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Maslow's hierarchy + safety needs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Prioritise protection from harm after physiological needs are met.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Self-actualisation, esteem and belongingness are higher-order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Overlooking the risk of falls or infection while addressing emotional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SAFETY NEEDS COME AFTER PHYSIOLOGICAL NEEDS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Rails, call bells, identification bands and asepsis all address safety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17. What is the first action for a chemical burn of the eye?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आंख में रासायनिक जलन का पहला उपचार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Irrigate the eye immediately with clean water for at least 15 to 20 minutes / आंख को तुरंत साफ पानी से कम से कम 15 से 20 मिनट तक धोएं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an antibiotic ointment / एंटीबायोटिक मरहम लगाएं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Cover the eye and wait for the doctor / आंख ढककर डॉक्टर की प्रतीक्षा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Neutralise the chemical with another solution / दूसरे घोल से रसायन को उदासीन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Irrigate the eye immediately with clean water for at least 15 to 20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Immediate, prolonged irrigation dilutes and removes the chemical, limiting tissue damage; neutralising solutions are not used.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Chemical eye injury + irrigation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Limit damage in the first minutes after exposure.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Ointment, covering and waiting delay irrigation, and neutralisation can generate heat.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to identify the chemical before irrigating.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CHEMICAL EYE BURN = IRRIGATE IMMEDIATELY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Irrigate from the inner to the outer canthus and evert the lids to reach all surfaces.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18. What is the recommended chest compression depth for adult CPR?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वयस्क CPR में छाती दबाने की अनुशंसित गहराई कितनी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At least 2 cm / कम से कम 2 सेमी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About 2.5 cm / लगभग 2.5 सेमी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At least 5 cm but not more than 6 cm / कम से कम 5 सेमी परंतु 6 सेमी से अधिक नहीं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 deep as possible / जितना गहरा संभव हो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At least 5 cm but not more than 6 cm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Compressions should be at least 5 cm deep but not more than 6 cm, with full chest recoil between compressions.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High-quality CPR + compression depth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Achieve adequate cardiac output without causing chest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Shallow compressions do not generate enough flow, and excessive depth causes fractures.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Compressing too shallowly for fear of breaking ribs.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COMPRESSION DEPTH = 5 TO 6 cm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Interrupt compressions for no more than 10 seconds at a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19. How should a patient with an open abdominal wound and protruding bowel be managed in first aid?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खुले पेट के घाव से आंत बाहर निकली हो तो प्राथमिक उपचार में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Push the bowel back inside the abdomen / आंत को वापस पेट के भीतर धकेल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tight bandage over the wound / घाव पर कसकर पट्टी बांधें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oral fluids to maintain hydration / तरल बनाए रखने के लिए मुंह से तरल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Cover the wound with a sterile moist dressing and a bowl, and keep the patient nil by mouth / घाव पर sterile नम पट्टी और कटोरी रखकर ढक दें और रोगी को कुछ भी खाने-पीने न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Cover the wound with a sterile moist dressing and a bowl, and keep the patient nil by mouth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Eviscerated bowel must be kept moist and not manipulated; oral intake is withheld and the patient is prepared for emergency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Abdominal evisceration + emergency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infection and further damage before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Pushing the bowel back, tight bandaging and oral fluids all cause infection, ischaemia or aspiration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Attempting to reduce the protruding bowel.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DO NOT PUSH THE BOWEL BACK — COVER IT MOIST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for shock and arrange immediate transfer to theatre.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20. What is the correct action after a seizure has ended?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दौरा (seizure) समाप्त होने के बाद सही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Force a spoon between the teeth / दांतों के बीच चम्मच जबरदस्ती डालें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Restrain the limbs firmly / अंगों को कसकर पकड़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oral water immediately / तुरंत मुंह से पानी पिलाएं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Turn the patient to the lateral position, protect the head and clear the airway / रोगी को करवट में लिटाएं, सिर की रक्षा करें और वायुमार्ग साफ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Turn the patient to the lateral position, protect the head and clear the airway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lateral position prevents aspiration of secretions, and the airway is kept clear while the patient recovers from post-ictal drowsiness.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Post-seizure care + airway protection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aspiration and injury during recovery.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Objects in the mouth, restraint and oral fluids during or after a seizure cause injury and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stop the seizure by holding the limbs.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AFTER A SEIZURE: LATERAL, HEAD PROTECTED, AIRWAY CLEAR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Note the time, duration and character of the seizure and report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21. Which is the correct sequence for donning sterile gloves?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sterile दस्ताने पहनने का सही क्रम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Glove the dominant hand first without touching the inside of the glove / पहले dominant हाथ में दस्ताना पहनें और अंदरूनी सतह न छुएं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Glove both hands together in one movement / एक ही गति में दोनों हाथों में दस्ताने पहन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Open the packet, glove the dominant hand first, then the non-dominant hand touching only the inside of the second glove / पैकेट खोलें, पहले dominant हाथ में पहनें, फिर दूसरे दस्ताने की केवल अंदरूनी सतह छूते हुए non-dominant हाथ में पहनें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Glove the non-dominant hand first and adjust both freely / पहले non-dominant हाथ में पहनें और दोनों को स्वतंत्र रूप से ठीक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Open the packet, glove the dominant hand first, then the non-dominant hand touching only the inside of the second glove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Keeping one glove sterile and touching only the inside of the second glove prevents contamination of the outer surface.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Sterile gloving technique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Maintain sterility so that the procedure does not introduce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Making a single movement or adjusting freely causes the gloves to contaminate.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Touching the outside of the glove with bare hands.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GLOVE DOMINANT HAND FIRST, TOUCH ONLY THE INSIDE OF THE SECOND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Keep the gloved hands above waist level and in front of you.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22. What is the correct method of hand hygiene when the hands are visibly soiled?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हाथ दिखने में गंदे हों तो स्वच्छता का सही तरीका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Alcohol-based hand rub only / केवल अल्कोहल आधारित hand rub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Wiping with a dry towel / सूखे तौलिए से पोंछना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Washing with soap and water / साबुन और पानी से हाथ धोना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Rinsing with plain water only / केवल सादे पानी से धोना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Washing with soap and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Soap and water is required when hands are visibly dirty or soiled with body fluids because alcohol rubs do not remove organic material.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Hand hygiene + when to wash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Removing visible soil prevents transmission of organisms.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Alcohol rub, dry wiping and plain rinsing do not clean soiled hands adequately.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hand rub on visibly soiled hands to save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VISIBLY SOILED HANDS = SOAP AND WATER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the recommended steps and duration, covering all surfaces of the hands.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23. Which container is used for a 24-hour urine collection?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24 घंटे के मूत्र संग्रह के लिए कौन-सा पात्र उपयोग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small clean bottle without any preservative / बिना preservative वाली छोटी साफ बोतल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plastic bag tied to the bed / बिस्तर से बंधी प्लास्टिक थैली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syringe barrel / सिरिंज का बैरल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large clean container with the prescribed preservative, kept cool and labelled / निर्धारित preservative युक्त बड़ा साफ पात्र, ठंडा रखा और लेबल लगा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 large clean container with the prescribed preservative, kept cool and labelled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large container with the correct preservative, kept cool and labelled ensures that the 24-hour collection is complete and the analyte stable.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24-hour urine collection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Obtain an accurate specimen so that results reflect true excretion.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Small, unlabelled or improvised containers lose volume and alter results.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Discarding the first morning sample and adding it to the container.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24-HOUR URINE = LARGE CONTAINER + PRESERVATIVE + COOL + LABEL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Discard the first morning sample and collect up to the same time next day.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24. What is a nosocomial infection?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नोसोकोमियल संक्रमण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An infection acquired during hospital care that was not present or incubating at admission / अस्पताल में देखभाल के दौरान प्राप्त संक्रमण जो भर्ती के समय मौजूद या ऊष्मायन में नहीं था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An infection acquired in the community / समुदाय में प्राप्त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congenital infection present at birth / जन्म से उपस्थित जन्मजात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Only an infection acquired in the laboratory / केवल प्रयोगशाला में प्राप्त संक्रमण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An infection acquired during hospital care that was not present or incubating at admission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nosocomial or hospital-acquired infection appears during or after hospital care and was neither present nor incubating at admission.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Hospital-acquired infection + definition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Focus prevention on the period of hospital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Community-acquired, congenital and laboratory infections have different origins.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Labeling any infection found in hospital as nosocomial.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NOSOCOMIAL = ACQUIRED DURING HOSPITAL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Common sites are urinary, surgical, bloodstream and respiratory.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25. What is the correct oral rehydration schedule for a child with some dehydration (WHO Plan B)?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कुछ निर्जलीकरण वाले बच्चे के लिए मौखिक पुनर्जलीकरण का सही कार्यक्रम (WHO Plan B)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One teaspoonful every hour / हर घंटे एक चम्मच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as much as the child asks for / जितना बच्चा मांगे उतना ही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About 75 mL per kg body weight over four hours with continued breastfeeding / चार घंटे में लगभग 75 mL प्रति किलो शरीर भार, स्तनपान जारी रखते हुए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200 mL per kg in the first hour / पहले घंटे में 200 mL प्रति किलो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About 75 mL per kg body weight over four hours with continued breastfeeding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WHO Plan B gives 75 mL per kg of ORS over four hours with frequent small sips, continuing breastfeeding and reassessing the child.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WHO dehydration plans + Plan 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moderate dehydration and prevent progression to severe dehydration.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Spoon-feeding hourly and demand-only fluids are inadequate, while 200 mL per kg in an hour causes overload.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only plain water to a dehydrated child.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SOME DEHYDRATION = 75 mL/kg ORS OVER 4 HOURS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Reassess after four hours and continue ORS after each loose stool.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26. Which reflex normally disappears by about four to six months of age?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प्रतिक्षेप (reflex) सामान्यतः चार से छह महीने की आयु तक लुप्त हो जाता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Moro reflex / मोरो प्रतिक्षेप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Pupillary reflex / पुतली प्रतिक्षेप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Corneal reflex / कॉर्नियल प्रतिक्षेप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Gag reflex / गैग प्रतिक्षेप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Moro reflex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Moro reflex is present at birth and normally disappears by about four to six months; persistence suggests neurological delay.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Primitive reflexes + developmental milestones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Assess neurological development and detect delay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Pupillary, corneal and gag reflexes persist throughout life.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the Moro reflex to persist beyond infancy.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MORO REFLEX DISAPPEARS BY 4-6 MONTHS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Asymmetric or persisting Moro reflex needs neurological evaluation.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27. What is the correct management of a newborn with an axillary temperature of 35.5 degrees Celsius?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बगल का तापमान 35.5 डिग्री सेल्सियस वाले नवजात का सही प्रबंधन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a cold water bath immediately / तुरंत ठंडे पानी से स्नान कराएं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ice packs to the trunk / धड़ पर बर्फ की थैलियां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the baby uncovered in a cool room / ठंडे कमरे में बिना ढके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Provide skin-to-skin contact with the mother, cover the head and reassess, avoiding cold exposure / मां के साथ skin-to-skin संपर्क दें, सिर ढकें और फिर से जांचें, ठंड से बचाएं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Provide skin-to-skin contact with the mother, cover the head and reassess, avoiding cold exposure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Hypothermia in a newborn is managed by warming through skin-to-skin contact, covering the head and removing cold sources, with reassessment of temperature.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Neonatal hypothermia + warming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Restore normal temperature and prevent hypoglycaemia and apnoea.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Cold baths, ice packs and exposure to a cool room worsen hypothermia.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Delaying warming because the baby 'looks fine'.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NEWBORN HYPOTHERMIA = KANGAROO CARE + COVER THE HEAD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Also check blood glucose and feeding ability after warming.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28. Which technique is correct for giving a nebulised bronchodilator to a child?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बच्चे को nebulised bronchodilator देने की सही तकनीक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a mask that does not cover the nose / ऐसा मास्क लगाएं जो नाक न ढके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Continue until the drug is completely finished regardless of the child's condition / बच्चे की स्थिति की परवाह किए बिना दवा पूरी खत्म होने तक चलाएं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the drug only when the child is asleep / दवा केवल तब दें जब बच्चा सो रहा हो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Select the correct mask size, ensure a tight seal, give the prescribed dose and monitor the response / सही माप का मास्क चुनें, कसे फिट करें, निर्धारित खुराक दें और प्रतिक्रिया देखें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Select the correct mask size, ensure a tight seal, give the prescribed dose and monitor the response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appropriately sized mask with a good seal and the prescribed dose ensure delivery of the drug, with monitoring for response and side effects.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Nebulisation technique in children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Deliver the drug effectively and detect deterioration or tachycardia.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 loose or nose-uncovering mask leaks the drug, and the dose is prescribed, not 'until finished'.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Holding the mask away from the face during crying.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NEBS: RIGHT MASK SIZE + TIGHT SEAL + PRESCRIBED DOSE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Watch for tremor and tachycardia from beta-2 agonists.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29. Which feeding position is best for a child with a cleft lip?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फटे होंठ (cleft lip) वाले बच्चे के लिए सर्वोत्तम दूध पिलाने की स्थिति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Flat supine position / सीधा पीठ के 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Prone position / पेट के बल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Head extended backwards / सिर पीछे की ओर झुका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Upright or semi-upright, directing the feed to the side of the mouth / सीधा या अर्ध-सीधा, दूध मुंह के किनारे की ओर देते हुए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Upright or semi-upright, directing the feed to the side of the mouth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upright position with the feed directed to the side of the mouth allows effective swallowing and reduces nasal regurgitation and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Feeding a child with cleft lip or palate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Ensure adequate intake and prevent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Flat, prone and head-extended positions increase the risk of aspiration and nasal reflux.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the child lying flat on the back.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CLEFT LIP FEEDING = UPRIGHT, SIDE OF THE MOUTH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special teats and burp frequently; monitor weight gain.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30. What is the main purpose of in-service education?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सेवाकालीन शिक्षा (in-service education)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reduce the salary budget of the hospital / अस्पताल का वेतन बजट घटाना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update the knowledge and skills of staff for safe practice / सुरक्षित प्रैक्टिस के लिए कर्मचारियों का ज्ञान और कौशल अद्यतन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fill the attendance register / उपस्थिति रजिस्टर भरना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replace basic nursing education / बुनियादी नर्सिंग शिक्षा का स्थान लेना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To update the knowledge and skills of staff for safe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In-service education keeps practising staff updated with new knowledge, technology and protocols so that care remains safe and current.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In-service education + staff development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Maintain competence of the existing workforce.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Cost cutting, attendance and replacing basic education are not its purposes.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qualification once obtained lasts a lifetime.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IN-SERVICE EDUCATION = UPDATED COMPETENCE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Include clinical updates, drills and mandatory safety training.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31. Which is the correct way to delegate a task to a nursing assistant?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नर्सिंग सहायक को कार्य सौंपने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Delegate any task, including assessment and care planning / नैदानिक आकलन और देखभाल योजना सहित कोई भी कार्य सौंप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Delegate without explaining the patient's condition / रोगी की स्थिति बताए बिना कार्य सौंप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Delegate and never follow up / कार्य सौंपकर उसकी निगरानी कभी न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Delegate a task within the assistant's competence, explain clearly and retain accountability / सहायक की क्षमता के भीतर का कार्य सौंपें, स्पष्ट समझाएं और जिम्मेदारी अपने पास रखें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Delegate a task within the assistant's competence, explain clearly and retain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five rights of delegation require the right task, circumstance, person, direction and supervision, with accountability retained by the nurse.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Delegation +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Match the task to the assistant's competence and keep the patient 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Professional judgement tasks cannot be delegated, and unsupervised delegation risks harm.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Delegating an assessment because the ward is busy.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DELEGATE THE TASK, NEVER THE ACCOUNTABILITY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Give clear instructions and evaluate the outcome of the delegated task.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32. What is the first priority when a fire breaks out in the ward?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वार्ड में आग लगने पर पहली प्राथमिकता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Save the equipment first / पहले उपकरण बचाएं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Wait for the fire brigade / दमकल की प्रतीक्षा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Extinguish the fire before moving any patient / किसी भी रोगी को हटाने से पहले आग बुझाएं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Rescue patients who are in immediate danger and raise the alarm / तत्काल खतरे में फंसे रोगियों को बचाएं और अलार्म बजाएं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Rescue patients who are in immediate danger and raise the alarm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the RACE sequence, rescuing those in immediate danger and activating the alarm precedes confining or extinguishing the fire.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Fire safety + RACE protocol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human life before property.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Saving equipment, fighting the fire first and waiting all endanger patients.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Trying to extinguish the fire while patients remain in danger.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RACE: RESCUE, ALARM, CONFINE, EXTINGUISH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Know the location of extinguishers, alarms and evacuation routes.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33. What is the purpose of an incident report?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घटना रिपोर्ट (incident report) का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punish the staff member involved / इसमें शामिल कर्मचारी को दंडित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satisfy the insurance company only / केवल बीमा कंपनी को संतुष्ट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publicise the event in the hospital / घटना को अस्पताल में सार्वजनिक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record the facts, analyse the cause and prevent recurrence / तथ्य दर्ज करना, कारण का विश्लेषण करना और दोबारा होने से रोकना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To record the facts, analyse the cause and prevent recurrence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incident report is a quality improvement tool that captures facts objectively so that causes can be addressed and recurrence prevented.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Incident reporting + quality improvement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Learn from events and improve systems rather than blaming individuals.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Punishment, insurance and publicity are not the purpose of incident reporting.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Avoiding an incident report for fear of blame.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INCIDENT REPORT = FACTS + CAUSE +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Record objectively without opinions and submit within the stipulated time.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34. What is social stratification?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सामाजिक स्तरीकरण (social stratification)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division of society into hierarchical layers based on status, wealth or power / प्रतिष्ठा, संपत्ति या शक्ति के आधार पर समाज का स्तरों में विभाजन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study of individual behaviour alone / केवल व्यक्तिगत व्यवहार का अध्ययन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medical classification of diseases / रोगों का चिकित्सकीय वर्गीकरण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organisational structure of a hospital / अस्पताल की संगठनात्मक संरचना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The division of society into hierarchical layers based on status, wealth or power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Social stratification ranks groups in a hierarchy of caste, class, gender or power, and it shapes access to health care and education.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Social stratification + health inequality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how social position affects health and access to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Individual behaviour, disease classification and hospital structure are unrelated concepts.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caste and class while planning health services.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STRATIFICATION = RANKED SOCIAL LAYERS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Stratification explains inequities in maternal and child health outcomes.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35. Which of the following is an example of a secondary social group?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 द्वितीयक सामाजिक समूह का उदाहरण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family / परिवार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play group of neighbourhood children / पड़ोस के बच्चों का खेल समूह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nurses' association / नर्सों का संघ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joint family at dinner / रात के भोजन पर जुटा संयुक्त परिवार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 nurses' association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Secondary groups are large, formal, impersonal and formed for a specific purpose, such as a professional association.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Primary versus secondary groups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Distinguish personal, intimate groups from formal, purpose-driven ones.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Family and small play groups are primary groups with intimate, face-to-face relationships.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a large formal association a primary group.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SECONDARY GROUP = FORMAL, LARGE, PURPOSE-DRIVEN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Nursing care draws on both family (primary) and institutional (secondary)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36. Which assessment finding is most suggestive of a pneumothorax after central line insertion?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सेंट्रल लाइन डालने के बाद वायुवक्ष (pneumothorax) का सबसे संभावित संकेत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Mild pain at the insertion site / प्रवेश स्थल पर हल्का दर्द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Gradual decrease in appetite / भूख धीरे-धीरे कम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Sudden breathlessness with chest pain and absent breath sounds on one side / अचानक सांस फूलना, सीने में दर्द और एक तरफ श्वसन ध्वनि का न होना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Slight increase in blood pressure / रक्तचाप में थोड़ी वृद्धि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Sudden breathlessness with chest pain and absent breath sounds on one side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Sudden dyspnoea, pleuritic chest pain, reduced breath sounds and shifting trachea after central line placement indicate pneumothorax.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Pneumothorax + procedural complication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and escalate an emergency that follows line insertion.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Insertion-site pain alone, appetite loss and mild hypertension are not specific to pneumothorax.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Attributing post-procedure breathlessness to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SUDDEN DYSPNOEA + ABSENT BREATH SOUNDS = PNEUMOTHORAX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Prepare for urgent chest X-ray and chest drain insertion.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37. A patient with a below-knee plaster cast reports severe pain, numbness and pallor. What is the priority action?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निचले पैर के प्लास्टर कास्ट वाले रोगी को तेज दर्द, सुन्नता और पीलापन है। प्राथमिक कार्य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Elevate the limb and give an analgesic / अंग ऊंचा करें और दर्द निवारक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Apply a hot water bag over the cast / प्लास्टर के ऊपर गरम पानी की बोतल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Ask the patient to walk a little to improve circulation / रक्त संचार सुधारने के लिए थोड़ा चलने को कहें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Report immediately for cast release because compartment syndrome is suspected / तुरंत बताएं ताकि कास्ट खोला जाए, क्योंकि compartment syndrome का संदेह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Report immediately for cast release because compartment syndrome is suspected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Severe pain, numbness and pallor in a casted limb indicate neurovascular compromise from compartment syndrome and the cast must be released urgently.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Compartment syndrome + neurovascular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Save the limb by relieving pressure before permanent nerve and muscle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Simple analgesia, heat and walking delay decompression and cause ischaemic contracture.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Relieving pain only and waiting for the next round.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PAIN + NUMBNESS + PALLOR IN A CAST = CUT IT OPEN NOW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Never elevate the limb above heart level in compartment syndrome.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38. Which instruction should be given to a patient after cataract surgery?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मोतियाबिंद (cataract) सर्जरी के बाद रोगी को कौन-सा निर्देश देना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Sleep on the operated side / ऑपरेशन वाली तरफ करवट लेकर सोएं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Avoid bending, straining and rubbing the eye, and use the prescribed eye drops / झुकने, जोर लगाने और आंख मलने से बचें तथा निर्धारित आई ड्रॉप डालें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Read for long hours immediately / तुरंत घंटों पढ़ें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Splash water directly into the eye daily / प्रतिदिन आंख में सीधे पानी डालें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Avoid bending, straining and rubbing the eye, and use the prescribed eye drops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Avoiding bending, straining, rubbing and water contact protects the wound and prevents raised intraocular pressure and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Post-cataract care + intraocular pressure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the surgical wound during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Sleeping on the operated side, prolonged reading and direct water contact risk injury and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Shampooing or swimming soon after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BENDING, NO STRAINING, NO RUBBING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correct eye-drop technique and warn about sudden vision loss needing urgent review.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39. Which is the priority when a patient's blood glucose is 45 mg/dL and the patient is conscious?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जब रोगी की रक्त शर्करा 45 mg/dL हो और वह होश में हो, तो प्राथमिकता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Give insulin as prescribed / निर्धारित इंसुलिन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Wait and recheck after an hour / एक घंटे बाद फिर जांचें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Give 15 g of fast-acting oral carbohydrate and recheck in 15 minutes / 15 ग्राम तेजी से असर करने वाला कार्बोहाइड्रेट मुंह से दें और 15 मिनट बाद दोबारा जांचें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Restrict all oral intake / मुंह से कुछ भी न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Give 15 g of fast-acting oral carbohydrate and recheck in 15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rule of 15 gives 15 g of rapid carbohydrate and rechecks after 15 minutes, repeating until the glucose is above 70 mg/dL.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Hypoglycaemia + rule of 15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hypoglycaemia quickly to prevent neurological damage.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Insulin worsens hypoglycaemia, and waiting or withholding carbohydrate prolongs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insulin when the sugar is 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GLUCOSE BELOW 70 = 15 g CARBOHYDRATE, RECHECK IN 15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Follow with a protein and carbohydrate snack once the sugar is corrected.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40. Which is the correct way to perform active range of motion exercises?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सक्रिय गति-परास (active range of motion) व्यायाम करने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nurse moves the joint through its full range while the patient relaxes / नर्स रोगी के शिथिल रहते हुए जोड़ को पूरी गति तक हिलाती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patient moves each joint through its available range without assistance, within pain limits / रोगी बिना सहायता और दर्द की सीमा के भीतर प्रत्येक जोड़ को उसकी उपलब्ध गति तक हिलाता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joint is moved forcibly beyond its normal range / जोड़ को उसकी सामान्य सीमा से अधिक जोर से घुमाया जाता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Exercises are done only once a week / व्यायाम सप्ताह में केवल एक बार किया जाता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The patient moves each joint through its available range without assistance, within pain limits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 active range of motion the patient performs the movement, which preserves muscle strength and joint function, unlike passive movement done by the nurse.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Range of motion exercises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Maintain mobility and prevent contractures and venous stasis.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Passive movement is nurse-performed, forced movement causes injury and weekly exercise is inadequate.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active with passive exercises in the care plan.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ACTIVE ROM = PATIENT MOVES THE JOINT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Perform on prescribed schedule, stop if pain increases and document the range achieved.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41. Which sign indicates that a patient with a cerebrovascular accident has developed increased intracranial pressure?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संकेत दर्शाता है कि मस्तिष्क आघात (CVA) वाले रोगी का intracranial pressure बढ़ गया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Deteriorating level of consciousness with vomiting and dilated pupil / चेतना स्तर का गिरना, उल्टी और पुतली का फैलना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Improving muscle power / मांसपेशियों की शक्ति में सुधार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Stable blood pressure with normal pupils / स्थिर रक्तचाप और सामान्य पुतलियां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Increased appetite / भूख बढ़ना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Deteriorating level of consciousness with vomiting and dilated pupil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Falling consciousness, projectile vomiting, headache and a dilated pupil indicate rising intracranial pressure and impending herniation.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Raised intracranial pressure + neurological observation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Detect deterioration early to intervene before herniation.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Improving power, stable findings and increased appetite indicate stability or improvement.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Monitoring only the blood pressure and ignoring the conscious level.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FALLING CONSCIOUSNESS + DILATED PUPIL = RAISED ICP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Position the head at 30 degrees, avoid neck flexion and report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42. Which patient instruction prevents recurrence of a urinary stone?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मूत्र पथरी दोबारा होने से रोकने के लिए रोगी को कौन-सा निर्देश देना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Drink at least 2 to 3 litres of water daily and reduce salt and oxalate-rich foods / प्रतिदिन कम से कम 2 से 3 लीटर पानी पिएं तथा नमक और ऑक्सलेट युक्त आहार घटाएं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Restrict fluids to less than one litre a day / तरल एक लीटर से कम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Take calcium supplements without advice / बिना सलाह कैल्शियम की गोलियां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Avoid all fruits and vegetables / सारे फल-सब्जियां छोड़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Drink at least 2 to 3 litres of water daily and reduce salt and oxalate-rich foods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High fluid intake dilutes urine and reduces supersaturation, while low sodium and control of oxalate prevent stone 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Prevention of urinary calculi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recurrence, which is common after the first stone.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Fluid restriction, unsupervised calcium and eliminating fruits and vegetables are harmful.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Stopping all dairy without dietetic advice.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STONE PREVENTION = 2-3 LITRES OF WATER A DAY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Individualise advice according to stone composition.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43. Which position is used to relieve a patient with a prolapsed intervertebral disc?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प्रोलैप्स्ड इंटरवर्टेब्रल डिस्क वाले रोगी को आराम देने के लिए कौन-सी स्थिति उपयोग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Supine with the legs straight and a flat bed / सीधे पैरों के साथ पीठ के बल सपाट बिस्तर पर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Semi-Fowler's with a pillow under the knees / घुटनों के नीचे तकिया देकर अर्ध-फाउलर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Prone with the head raised / पेट के बल सिर ऊंचा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Side-lying with hips flexed, knees flexed and a pillow between the knees / करवट में, कूल्हे और घुटने मोड़कर तथा घुटनों के बीच तकिया रखकर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Side-lying with hips flexed, knees flexed and a pillow between the knees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Side-lying with flexed hips and knees with a pillow between the knees reduces lumbar lordosis and intradiscal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Body mechanics + lumbar spine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Relieve nerve root pressure and reduce pain.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Supine with straight legs increases lumbar lordosis; prone and semi-Fowler positions do not relieve disc pressure.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Lifting the patient with straight knees and a bent back.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DISC PROLAPSE = SIDE-LYING WITH FLEXED HIPS AND KNEES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log rolling and correct lifting technique before discharge.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44. A patient with a new tracheostomy is being discharged. Which statement shows correct understanding?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नई ट्रेकियोस्टोमी वाले रोगी को छुट्टी दी जा रही है। कौन-सा कथन सही समझ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 will cover the stoma tightly with cloth all day / दिन भर स्टोमा को कपड़े से कसकर ढक कर रखूंगा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 will keep the stoma clean, humidify the air, secure the tube and keep emergency supplies ready / स्टोमा साफ रखूंगा, हवा में नमी रखूंगा, ट्यूब सुरक्षित रखूंगा और आपात आपूर्ति तैयार रखूंगा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 will cleanse the inner cannula with detergent each week / आंतरिक cannula को सप्ताह में एक बार डिटर्जेंट से साफ करूंगा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 will travel alone without any emergency kit / बिना आपातकालीन किट के अकेले यात्रा करूंगा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 will keep the stoma clean, humidify the air, secure the tube and keep emergency supplies ready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Stoma care, humidification, securing the tube and carrying emergency equipment including a spare tube reduce the risk of obstruction and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Tracheostomy care at home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obstruction and enable prompt management of emergencies.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Tight covering obstructs airflow, weekly detergent cleaning is inadequate and travelling without a kit is unsafe.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cotton that sheds fibres around the stoma and tube.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TRACHEOSTOMY HOME CARE = CLEAN + HUMID + SECURE + EMERGENCY KIT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suctioning, inner cannula care and signs of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45. Which measure reduces the risk of aspiration in a patient with dysphagia?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डिस्फेजिया वाले रोगी में आकांक्षा (aspiration) का जोखिम कम करने वाला उपाय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Feed the patient while lying flat / रोगी को सीधा लिटाकर खाना खिलाएं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Feed the patient quickly to finish the meal fast / जल्दी-जल्दी खाना खिलाकर भोजन शीघ्र पूरा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Keep the patient upright during and for at least 30 minutes after meals / भोजन के दौरान और उसके बाद कम से कम 30 मिनट तक रोगी को सीधा बैठाए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Give thin fluids only with a straw / केवल पतले तरल स्ट्रॉ से दें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Keep the patient upright during and for at least 30 minutes after meals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 upright position during and after meals uses gravity to keep food in the stomach; thick fluids and small mouthfuls further reduce aspiration.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Dysphagia + aspiration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aspiration pneumonia, which is life-threatening.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Flat position, fast feeding and thin fluids with a straw all increase aspiration risk.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Feeding a dysphagic patient in a reclining position.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SIT UPRIGHT FOR 30 MINUTES AFTER MEALS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Pause feeding if the patient coughs or the voice becomes wet and gurgly.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46. Which finding after a thyroidectomy suggests damage to the recurrent laryngeal nerve?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थायरॉयडेक्टोमी के बाद कौन-सा लक्षण रीकरेंट लैरिंजियल तंत्रिका की क्षति का संकेत देता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Bleeding from the drain / drain से रक्तस्राव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Hoarseness of voice / आवाज में भर्राहट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Increased appetite / भूख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Urinary retention / मूत्र रोकाव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Hoarseness of voice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recurrent laryngeal nerve supplies the vocal cords, so its injury causes hoarseness and, if bilateral, stridor and respiratory distress.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Post-thyroidectomy complications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nerve injury and airway compromise early.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Bleeding, appetite change and urinary retention are unrelated to nerve function.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hoarseness as a normal post-operative symptom.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HOARSENESS AFTER THYROIDECTOMY = RECURRENT LARYNGEAL NERVE INJURY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Bilateral injury causes stridor and may need immediate airway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47. Which statement about deep breathing and coughing exercises postoperatively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पोस्टऑपरेटिव deep breathing और खांसी व्यायाम के बारे में कौन-सा कथन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They should be avoided because they increase pain / दर्द बढ़ने के कारण इन्हें करना नहीं चाहिए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They should be performed only after discharge / ये केवल छुट्टी के बाद करने चाहिए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They should be started only when the patient complains of breathlessness / ये तभी शुरू करें जब रोगी को सांस फूले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They should be done regularly with splinting of the incision to prevent atelectasis / ये नियमित रूप से, चीरे को सहारा देते हुए करने चाहिए ताकि atelectasis न हो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They should be done regularly with splinting of the incision to prevent atelectasis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Regular deep breathing and effective coughing with wound splinting expand the lungs, clear secretions and prevent atelectasis and pneumonia.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Respiratory physiotherapy + postoperative complications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the commonest pulmonary complication after surgery.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Withholding, delaying or waiting for symptoms allows secretions to accumulate.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Avoiding coughing because of pain instead of splinting the wound.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SPLINT THE WOUND AND COUGH — PREVENT ATELECTASIS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Also teach the incentive spirometer and early mobilisation.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48. Which laboratory value is most important to check before giving digoxin?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डिगॉक्सिन देने से पहले सबसे महत्वपूर्ण कौन-सा प्रयोगशाला मान देखना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Serum potassium / सीरम पोटैशियम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Serum amylase / सीरम एमाइलेज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Serum uric acid / सीरम यूरिक एसिड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Serum calcium / सीरम कैल्शियम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Serum potassium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Hypokalaemia potentiates digoxin toxicity, so the potassium level is checked along with the pulse and drug level.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Digoxin safety + electrolytes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digoxin toxicity, which can cause dangerous arrhythmias.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Amylase, uric acid and calcium are not the key determinants of digoxin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Ignoring a low potassium level while continuing digoxin.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DIGOXIN + LOW POTASSIUM = TOXICITY RISK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Encourage potassium-rich foods unless restricted for renal reasons.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49. Which drug is a bronchodilator used in acute asthma?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दमा में उपयोग होने वाली bronchodilator दवा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Salbutamol / साल्बुटामोल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Prednisolone / प्रेडनिसोलोन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Montelukast / मोंटेलुकास्ट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Cetirizine / सेटिरिज़ीन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Salbutamol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Salbutamol is a short-acting beta-2 agonist that relieves bronchospasm within minutes and is the first-line reliever in acute asthma.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Asthma + reliever versus controller drugs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Relieve bronchospasm immediately during an attack.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Prednisolone is a steroid, montelukast a leukotriene antagonist and cetirizine an antihistamine, none of which act rapidly as bronchodilators.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only a controller drug during an acute attack.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ACUTE ASTHMA RELIEVER = SALBUTAMOL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correct inhaler technique with a spacer.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50. Which drug acts as a controller (preventer) in asthma?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दमा में नियंत्रक (preventer) दवा के रूप में कौन-सी दवा काम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Inhaled corticosteroid such as budesonide / इनहेल्ड कोर्टिकोस्टेरॉयड जैसे ब्यूडेसोनाइड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Salbutamol inhaler / साल्बुटामोल इनहेलर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Adrenaline injection / एड्रेनालाइन इंजेक्शन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Oxygen inhalation / ऑक्सीजन चिकित्सा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Inhaled corticosteroid such as budesonide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Inhaled corticosteroids suppress airway inflammation when used regularly and are the mainstay of long-term asthma control.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Asthma + controller versus reliever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attacks by controlling inflammation rather than only relieving symptoms.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Salbutamol is a reliever, adrenaline is for anaphylaxis and oxygen is supportive, not a controller.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a reliever alone and never starting a controller.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CONTROLLERS PREVENT, RELIEVERS RESCUE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Teach rinsing the mouth after inhaled steroid to prevent oral thrush.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51. A patient receiving intravenous potassium chloride should be monitored for: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अंतःशिरा पोटैशियम क्लोराइड ले रहे रोगी की किस बात की निगरानी करनी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Hyperglycaemia / हाइपरग्लाइसीमिया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Cardiac arrhythmias and infusion site reactions / हृदय अनियमितता और infusion स्थल पर प्रतिक्रिया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Increased urine specific gravity / मूत्र का विशिष्ट घनत्व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Weight loss / वजन घटना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Cardiac arrhythmias and infusion site reactions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Potassium must be diluted and infused slowly; rapid infusion causes arrhythmias and the concentrated solution irritates veins.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Intravenous potassium + safe administration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fatal cardiac arrhythmias from rapid potassium infusion.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Glucose, urine specific gravity and weight are not the immediate risks of potassium infusion.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undiluted potassium as an intravenous push.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NEVER PUSH POTASSIUM — DILUTE AND INFUSE SLOWLY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 volumetric pump and monitor the ECG when the level is critically 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52. Which drug is used to reverse opioid overdose?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ओपिओइड की अधिक मात्रा को उलटने के लिए कौन-सी दवा उपयोग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Flumazenil / फ्लूमाज़ेनिल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Naloxone / नैलॉक्सोन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Atropine / एट्रोपिन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Protamine sulfate / प्रोटामीन सल्फेट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Naloxone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Naloxone is a specific opioid antagonist that rapidly reverses respiratory depression and depressed consciousness.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Antidotes + opioid overdose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Restore breathing promptly in opioid poisoning.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Flumazenil reverses benzodiazepines, atropine treats bradycardia and protamine reverses heparin.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flumazenil for an opioid overdose.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OPIOID OVERDOSE = NALOXONE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for re-sedation because naloxone has a shorter duration than many opioids.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53. What is the correct way to administer a sublingual tablet?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जीभ के नीचे दी जाने वाली गोली (sublingual tablet) देने का सही तरीका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Swallow it with a glass of water / पूरी गोली एक गिलास पानी के साथ निगल जाएं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Crush it and mix with juice / इसे चूरा करके रस में मिला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Place it under the tongue and instruct the patient not to swallow or drink until it dissolves / जीभ के नीचे रखें और घुलने तक निगलने या पानी पीने को न कहें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Place it on the tongue and ask the patient to chew it / जीभ पर रखकर चबाने को कहें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Place it under the tongue and instruct the patient not to swallow or drink until it dissolves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sublingual route allows rapid absorption through the mucosal veins, bypassing first-pass hepatic metabolism.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Sublingual administration + first-pass effect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Achieve rapid drug action, as needed with nitroglycerine.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Swallowing, crushing and chewing destroy the rapid sublingual absorption.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Giving nitroglycerine with water to swallow.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SUBLINGUAL = HOLD UNDER THE TONGUE UNTIL DISSOLVED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Instruct the patient to report headache and to sit down to avoid fainting.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54. Which instruction is correct for a patient using a metered-dose inhaler?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मीटर्ड-डोज़ इनहेलर उपयोग करने वाले रोगी के लिए सही निर्देश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Use the inhaler without shaking it / इनहेलर को बिना हिलाए उपयोग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Hold the breath for one second after inhaling / सांस लेने के बाद एक सेकंड सांस रोकें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Exhale into the inhaler deeply / इनहेलर में गहरी सांस छोड़ें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Shake the inhaler, exhale fully, press and inhale slowly and deeply, then hold the breath for about 10 seconds / इनहेलर हिलाएं, पूरी सांस छोड़ें, दबाएं और धीरे-धीरे गहरी सांस लें तथा लगभग 10 सेकंड सांस रोकें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Shake the inhaler, exhale fully, press and inhale slowly and deeply, then hold the breath for about 10 seconds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Shaking, full exhalation, coordinated actuation with slow deep inhalation and breath holding deposit the drug in the airways.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Inhaler technique + drug deposition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Ensure the drug reaches the lungs rather than the mouth and throat.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Not shaking, brief breath holding and exhaling into the device all reduce drug delivery.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Breathing out into the inhaler before actuating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SHAKE, EXHALE, INHALE SLOWLY, HOLD 10 SECONDS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spacer improves delivery and reduces oropharyngeal deposition.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55. Why is a loading dose given at the start of therapy with certain drugs?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कुछ दवाओं की चिकित्सा शुरू करते समय लोडिंग डोज़ क्यों दी जाती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reduce the cost of therapy / चिकित्सा की लागत घटाने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avoid all side effects / सभी दुष्प्रभावों से बचने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reduce the frequency of administration / दवा देने की आवृत्ति घटाने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reach the therapeutic blood level quickly / चिकित्सीय रक्त स्तर शीघ्र प्राप्त करने के लिए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To reach the therapeutic blood level quickly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loading dose quickly raises the plasma concentration to the therapeutic range when immediate effect is needed, such as with digoxin or phenytoin.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Pharmacokinetics + loading dose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Achieve a rapid therapeutic effect when urgency demands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Cost, side-effect avoidance and dosing frequency are not the rationale for a loading dose.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immediate effect from a maintenance dose alone.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LOADING DOSE = THERAPEUTIC LEVEL FAST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Monitor closely because a loading dose increases the risk of toxicity.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56. Which is the most common route of spread of carcinoma of the cervix?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सर्वाइकल कैंसर के फैलाव का सबसे सामान्य मार्ग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Blood stream only / केवल रक्त प्रवाह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Cerebrospinal fluid / मस्तिष्क-मेरु द्रव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Direct extension and lymphatics / सीधा विस्तार और लसीका मार्ग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Nerve sheaths only / केवल तंत्रिका आवरण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Direct extension and lymphatics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Cervical carcinoma spreads by direct extension to adjacent structures and by lymphatics, and blood-borne spread appears only late.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Spread of carcinoma of the cervix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Understand staging and prognosis for planning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Blood-borne spread is late, and cerebrospinal fluid and nerve sheath spread are not typical.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that all cancers spread mainly through the blood.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CERVICAL CA = DIRECT EXTENSION + LYMPHATICS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Regular Pap smear screening detects pre-invasive lesions.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57. Which is a characteristic laboratory finding in iron deficiency anaemia?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आयरन की कमी से होने वाली रक्ताल्पता में कौन-सी प्रयोगशाला पहचान विशिष्ट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Increased serum ferritin / सीरम फेरिटिन बढ़ा हुआ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Microcytic hypochromic red cells with low serum ferritin / माइक्रोसाइटिक हाइपोक्रोमिक लाल कणिकाएं और सीरम फेरिटिन कम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Macrocytic red cells with high B12 / मैक्रोसाइटिक लाल कणिकाएं और B12 अधिक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Normal haemoglobin with high MCV / सामान्य हीमोग्लोबिन और MCV अधिक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Microcytic hypochromic red cells with low serum ferritin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Iron deficiency produces small, pale red cells with low MCV and MCH, low serum ferritin and a raised total iron binding capacity.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Iron deficiency anaemia + laboratory findings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Confirm the diagnosis so that iron therapy is given appropriately.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Ferritin is low rather than high in deficiency, and macrocytosis suggests B12 or folate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Starting iron therapy without confirming the type of anaemia.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IRON DEFICIENCY = MICROCYTIC HYPOCHROMIC + LOW FERRITIN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Look for the source of blood loss, especially in men and postmenopausal women.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58. What does the term 'metaplasia' mean?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मेटाप्लासिया (metaplasia) शब्द का क्या अर्थ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Complete loss of cell differentiation / कोशिका विभेदन का पूर्ण नष्ट हो जाना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Reversible replacement of one mature cell type by another / एक परिपक्व कोशिका प्रकार का दूसरे से उत्क्रमणीय प्रतिस्थापन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Uncontrolled cell division / अनियंत्रित कोशिका विभाजन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Programmed cell death / क्रमबद्ध कोशिका मृत्यु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Reversible replacement of one mature cell type by another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Metaplasia is a reversible adaptive change in which one mature cell type replaces another in response to chronic irritation.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Cellular adaptations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Understand the adaptation that may precede dysplasia and malignancy.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Loss of differentiation is anaplasia, uncontrolled division is neoplasia and programmed death is apoptosis.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metaplasia with dysplasia.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METAPLASIA = ONE MATURE CELL TYPE REPLACED BY ANOTHER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Chronic irritation such as smoking causes squamous metaplasia in the airway.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59. Which is the most common type of kidney stone?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सबसे सामान्य प्रकार की गुर्दे की पथरी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Uric acid stone / यूरिक एसिड पथरी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Struvite stone / स्ट्रूवाइट पथरी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Calcium oxalate stone / कैल्शियम ऑक्सलेट पथरी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Cystine stone / सिस्टीन पथरी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Calcium oxalate stone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Calcium oxalate stones account for the majority of urinary calculi and are associated with hypercalciuria and hyperoxaluria.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Urinary calculi + composition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Guide dietary advice and preventive measures.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Uric acid, struvite and cystine stones are less common and have specific associated conditions.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every stone is a uric acid stone.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COMMONEST STONE = CALCIUM OXALATE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Struvite stones are associated with urease-producing urinary infection.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60. Which finding in a wound indicates that healing is progressing normally?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घाव में कौन-सा लक्षण सामान्य रूप से भरने को दर्शाता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Increasing purulent discharge / मवाद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Increasing pain with fever / बुखार के साथ दर्द बढ़ना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Gaping edges with black tissue / घाव के किनारे खुलना और काला ऊतक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Granulation tissue with reduced pain, swelling and discharge / दानेदार ऊतक (granulation tissue) और दर्द, सूजन तथा स्राव में कमी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Granulation tissue with reduced pain, swelling and discharge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Healthy healing shows pink granulation tissue, wound contraction and a progressive reduction in pain, swelling and discharge.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Wound healing phases + assessment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Distinguish normal healing from infection and dehiscence.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Purulent discharge, fever, gaping edges and necrotic tissue indicate infection or failure of healing.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pain always means worsening, even when other signs improve.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HEALING = GRANULATION TISSUE + DECREASING SIGNS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Report fever, foul odour or dehiscence immediately.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61. Which chamber of the heart receives deoxygenated blood from the body?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शरीर से अवऑक्सीजनित रक्त कौन-सा हृदय कक्ष प्राप्त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Left atrium / बायां अलिंद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Left ventricle / बायां निलय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Right atrium / दायां अलिंद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Right ventricle / दायां निलय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Right atrium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right atrium receives deoxygenated blood from the superior and inferior venae cavae and passes it to the right ventricle.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Cardiac chambers + circulation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Trace blood flow to interpret congenital and valvular lesions.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left atrium receives oxygenated blood from the lungs and the ventricles pump it onward.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the right and left sides of the heart.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RIGHT ATRIUM RECEIVES DEOXYGENATED BLOOD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Venous blood from the body returns to the right atrium, not the left.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62. Which vitamin is synthesised in the skin on exposure to sunlight?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धूप के संपर्क में त्वचा में कौन-सा विटामिन संश्लेषित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A / विटामिन 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C / विटामिन 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Vitamin D / विटामिन 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K / विटामिन K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Vitamin 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Ultraviolet B converts 7-dehydrocholesterol in the skin to vitamin D3, which is then activated in liver and kidney.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Vitamin D synthesis + calcium metabolism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the importance of safe sun exposure for bone health.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Vitamins A, C and K are obtained mainly from diet, and K is also produced by gut bacteria.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vitamin D is available only from food.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SKIN + SUNLIGHT = VITAMIN 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Ten to fifteen minutes of midday sun on the arms is often sufficient.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63. Which structure connects the foetus to the placenta?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भ्रूण को अपरा (placenta) से जोड़ने वाली संरचना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Amniotic membrane / एम्नियोटिक झिल्ली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Uterine artery / गर्भाशय धमनी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Umbilical cord / नाभि रज्जु (umbilical cord)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Cervical canal / गर्भाशय ग्रीवा नलिका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Umbilical 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umbilical cord with two arteries and one vein carries oxygen and nutrients between the placenta and the foetus.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Foetal circulation + umbilical 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Understand cord care and the significance of cord vessels.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amniotic membrane encloses the fluid, and the uterine artery and cervical canal are maternal structures.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two veins and one artery in the cord.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UMBILICAL CORD = 2 ARTERIES + 1 VEIN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 single umbilical artery is associated with congenital anomalies.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64. What is the normal adult pulse rate at rest?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विश्राम में वयस्क की सामान्य नाड़ी दर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60 to 100 per minute / 60 से 100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40 to 50 per minute / 40 से 50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110 to 130 per minute / 110 से 130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140 to 160 per minute / 140 से 160 प्रति मिनट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60 to 100 per minute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normal adult resting heart rate is 60 to 100 beats per minute; below 60 is bradycardia and above 100 is tachycardia.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Normal vital signs in adults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Detect bradycardia and tachycardia for timely action.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ranges represent athletes, children or pathological states.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Counting the pulse for only 10 seconds and multiplying in an irregular rhythm.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ADULT PULSE = 60 TO 100/MIN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Always count for a full minute when the rhythm is irregular.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65. Which organ produces most of the body's insulin?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शरीर का अधिकांश इंसुलिन कौन-सा अंग बनाता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Pancreas / अग्न्याशय (pancreas)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Liver / यकृत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Adrenal gland / अधिवृक्क ग्रंथि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Thyroid gland / थायरॉयड ग्रंथि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Pancreas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Beta cells of the islets of Langerhans in the pancreas secrete insulin, which lowers blood glucose.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Endocrine pancreas + insulin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diabetes and the role of insulin therapy.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liver stores glycogen, the adrenals produce cortisol and the thyroid produces thyroxine.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the liver secretes insulin.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INSULIN COMES FROM PANCREATIC BETA CELLS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Insulin deficiency or resistance causes diabetes mellitus.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66. Which type of joint is the elbow?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कोहनी किस प्रकार का जोड़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Ball and socket joint / कंदुक-खल्लिका जोड़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Hinge joint / हिंज जोड़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Pivot joint / धुराग्र जोड़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Gliding joint / सरकने वाला जोड़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Hinge joint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elbow is a hinge joint allowing flexion and extension in one plane, unlike the ball and socket shoulder or hip.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Types of joints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Plan safe mobilisation according to joint structure and range.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hip and shoulder are ball and socket joints, and the atlanto-axial joint is a pivot joint.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Expecting rotation at the elbow.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ELBOW = HINGE JOINT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Protect the elbow from forced rotation after injury.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67. Which part of the ear is responsible for maintaining balance?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संतुलन बनाए रखने के लिए कान का कौन-सा भाग उत्तरदायी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Cochlea / कॉक्लिया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Tympanic membrane / कान का परदा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External auditory canal / बाहरी श्रवण नलिका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Vestibular apparatus of the inner ear / आंतरिक कान का वेस्टिबुलर तंत्र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Vestibular apparatus of the inner ear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semicircular canals and vestibule of the inner ear detect head position and movement, maintaining equilibrium.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Balance + inner ear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dizziness and vertigo in vestibular disorders.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cochlea is concerned with hearing, and the tympanic membrane and canal conduct sound.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cochlea controls balance.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BALANCE = VESTIBULAR APPARATUS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Assess fall risk in patients with vertigo.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68. Which food is a complete protein?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कौन-सा भोजन संपूर्ण प्रोटीन (complete protein)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Wheat / गेहूं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Pulses / दालें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Rice / चावल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Egg / अंडा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Egg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Egg contains all essential amino acids in adequate amounts, whereas cereal and pulse proteins are individually incomplete.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Complete versus incomplete proteins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Plan diets that supply all essential amino acids.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Wheat, pulses and rice lack one or more essential amino acids individually but complement each other when combined.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that any cereal alone provides complete protein.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EGG = COMPLETE PROTEIN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Cereal and pulse combinations provide complementary amino acids for vegetarians.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69. Which diet is recommended for a patient with acute gout?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तीव्र गाउट (gout) वाले रोगी के लिए कौन-सा आहार अनुशंसित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High purine diet with red meat / रेड मीट युक्त अधिक प्यूरीन आहार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Liberal organ meats and alcohol / खुलकर अंग-मांस और शराब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Low purine diet with plenty of fluids / कम प्यूरीन आहार और पर्याप्त तरल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High protein with seafood / सीफूड युक्त अधिक प्रोटीन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Low purine diet with plenty of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Restricting purine-rich foods reduces uric acid production, and fluids promote uric acid excretion.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 in gout + hyperuricaemia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acute attacks and urate deposition in joints.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Red meat, organ meats, seafood and alcohol raise uric acid levels and trigger attacks.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Advising protein-rich non-vegetarian food during an attack.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GOUT = LOW PURINE + HIGH FLUIDS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Avoid alcohol and fructose-sweetened drinks and maintain a healthy weight.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70. Which vitamin deficiency causes pernicious anaemia?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किस विटामिन की कमी से प्राणघातक रक्ताल्पता (pernicious anaemia) होती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Vitamin B12 / विटामिन B12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Vitamin B6 / विटामिन B6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Folate / फोलेट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Vitamin A / विटामिन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Vitamin B6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Deficiency of vitamin B12, usually from lack of intrinsic factor, causes megaloblastic anaemia with neurological features.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Vitamin B12 deficiency + pernicious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Recognise a treatable cause of anaemia with neurological consequences.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Folate deficiency also causes megaloblastic anaemia but without the neurological damage of B12 deficiency.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B12 deficiency with folate alone, which worsens neuropathy.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B12 DEFICIENCY = PERNICIOUS (MEGALOBLASTIC) ANAEMIA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Parenteral B12 replacement is required when intrinsic factor is absent.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71. Which is the best source of calcium among the following?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कैल्शियम का सर्वोत्तम स्रोत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Rice / चावल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Potato / आलू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Milk and milk products / दूध और दुग्ध उत्पाद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Refined oil / परिष्कृत तेल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Milk and milk products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Milk, curd, cheese and other dairy products provide calcium in highly absorbable form along with protein.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Dietary calcium sources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Ensure adequate calcium intake for bone health at all ages.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Rice, potato and oil are poor sources of calcium.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only supplements can meet calcium needs.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CALCIUM = MILK AND MILK PRODUCTS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Green leafy vegetables, ragi and sesame seeds are useful non-dairy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72. Which is the correct description of the 'oral stage' in Freud's theory?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फ्रायड के सिद्धांत में 'मुखी अवस्था' (oral stage) का सही वर्णन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Pleasure is derived mainly from feeding and mouth activity in infancy / शैशवावस्था में आनंद मुख्यतः भोजन और मुख गतिविधि से मिलता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Development of sexual identity in adolescence / किशोरावस्था में यौन पहचान का विकास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Focus on peer relationships in school age / स्कूली आयु में साथियों के संबंधों पर ध्यान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Interest in genital differences in early childhood / पूर्व बाल्यावस्था में जननांगीय भिन्नताओं में रुचि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Pleasure is derived mainly from feeding and mouth activity in infancy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oral stage occurs in the first year of life, when feeding and mouth-centred activities are the main source of gratification.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Psychosexual development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infant behaviour and oral habits from a developmental perspective.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Genital differences belong to the phallic stage, school-age focus to latency and identity to the genital stage.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Mixing up the oral and anal stages.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ORAL STAGE = FIRST YEAR, MOUTH-CENTRED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Feeding difficulties in infancy may be understood in this developmental context.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73. Which is the best way to manage stress for a student nurse before an examination?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परीक्षा से पहले छात्र नर्स के लिए तनाव प्रबंधन का सर्वोत्तम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Avoid all study and sleep / पढ़ाई और नींद दोनों छोड़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Take stimulants to stay awake all night / रातभर जगने के लिए उत्तेजक दवाएं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Postpone preparation and hope for the best / तैयारी टालें और भाग्य पर छोड़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Plan a realistic study schedule, take breaks, sleep adequately and use relaxation techniques / वास्तविक अध्ययन योजना बनाएं, ब्रेक लें, पर्याप्त नींद लें और शिथिलीकरण तकनीक अपनाएं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Plan a realistic study schedule, take breaks, sleep adequately and use relaxation techniques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Planning, breaks, adequate sleep and relaxation techniques reduce physiological arousal and improve performance.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Stress management + cognitive strategies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Reduce anxiety and improve exam performance.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Sleep deprivation, stimulants and avoidance worsen stress, health and results.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Studying all night with repeated cups of coffee before an exam.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PLAN, BREAK, SLEEP, RELAX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Deep breathing and progressive muscle relaxation lower acute anxiety.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74. What is meant by therapeutic communication?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चिकित्सीय संवाद (therapeutic communication) का क्या अर्थ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Talking about the nurse's personal problems / नर्स की निजी समस्याओं की बात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Purposeful, patient-centred interaction that promotes the patient's wellbeing / उद्देश्यपूर्ण, रोगी-केंद्रित संवाद जो रोगी की भलाई बढ़ाए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Giving advice immediately without listening / बिना सुने तुरंत सलाह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Using technical medical language so the patient complies / रोगी को मनाने के लिए तकनीकी भाषा का उपयोग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Purposeful, patient-centred interaction that promotes the patient's wellbeing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Therapeutic communication is planned, purposeful and patient-focused, using active listening, empathy and open questions.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Therapeutic versus social communication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Build trust and obtain meaningful assessment information.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Self-disclosure, premature advice and jargon block communication rather than foster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Chatting socially with the patient about the nurse's own life.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THERAPEUTIC COMMUNICATION = PURPOSEFUL AND PATIENT-FOCUSED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silence, reflection and clarification as therapeutic techniques.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75. Which is the correct way to preserve a weapon removed from a patient in a medico-legal case?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मेडिको-लीगल मामले में रोगी से निकाले गए हथियार को सुरक्षित रखने का सही तरीका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Clean it thoroughly before handing it over / सौंपने से पहले अच्छी तरह साफ कर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Wrap it in a sterile cloth and return it to the family / sterile कपड़े में लपेटकर परिवार को लौटा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Wash it with water and store it loosely in a drawer / पानी से धोकर ढीले तरीके से दराज में रखें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Handle it minimally, place it in a labelled sealed packet and record the chain of custody / कम से कम छुएं, लेबल लगे सीलबंद पैकेट में रखें और chain of custody दर्ज करें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Handle it minimally, place it in a labelled sealed packet and record the chain of custody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Minimal handling in a labelled sealed packet with documented custody preserves fingerprints and trace evidence for legal 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Preservation of medico-legal evidence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Maintain the evidentiary value of the article for court.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Cleaning, returning to the family or careless storage destroys both trace evidence and the chain of custody.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Washing a weapon to make it 'safe' before handing it over.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HANDLE MINIMALLY, SEAL, LABEL, RECORD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 not attempt to remove a weapon from a wound; leave it to the surgeon.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76. Which statement about age estimation in medico-legal cases is correct?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मेडिको-लीगल मामलों में आयु अनुमान के बारे में कौन-सा कथन सही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Age can be stated exactly from appearance alone / रूप देखकर आयु ठीक-ठीक बताई जा सकती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Only the patient's statement is accepted / केवल रोगी का कथन स्वीकार किया जाता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It is estimated from physical, dental and radiological findings and is expressed as a range with a margin / यह शारीरिक, दंत और रेडियोलॉजिकल प्रमाणों से अनुमानित की जाती है और सीमा के साथ परास में बताई जाती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Age estimation is needed only for elderly patients / आयु अनुमान केवल वृद्ध रोगियों के लिए आवश्यक है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It is estimated from physical, dental and radiological findings and is expressed as a range with a margin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Age is estimated from a combination of physical, dental and radiological features and reported as a range with a possible error margin.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Age estimation in medico-legal practice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Support legal determinations of age for consent, employment and criminal responsibility.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Appearance and self-report alone are unreliable, and estimation is needed at all ages.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Certifying an exact age from a casual examination.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AGE ESTIMATION = PHYSICAL + DENTAL + RADIOLOGICAL, AS A RANGE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Document the methods used and the estimated range, not a single exact figure.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77. What is the main objective of the National Programme for Prevention and Control of Deafness?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बधिरता की रोकथाम और नियंत्रण हेतु राष्ट्रीय कार्यक्रम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Only providing hearing aids free of cost / केवल निःशुल्क श्रवण यंत्र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Training surgeons in ear surgery / कान की सर्जरी में सर्जनों को प्रशिक्षण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Prevention, early identification, diagnosis and treatment of hearing loss / श्रवण हानि की रोकथाम, शीघ्र पहचान, निदान और उपचार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Providing employment to the hearing impaired / श्रवण-बाधितों को रोजगार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Prevention, early identification, diagnosis and treatment of hearing loss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programme aims to prevent avoidable hearing loss, detect it early and provide treatment and rehabilitation at all levels.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National Programme for Prevention and Control of Deafness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Reduce the burden of preventable hearing loss in the community.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Free hearing aids alone, surgical training and employment are components, not the objective.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Focusing only on adults and ignoring newborn hearing screening.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DEAFNESS PROGRAMME = PREVENT, DETECT EARLY, TREAT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Screen newborns and children for hearing loss and treat otitis media promptly.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78. Which is the main objective of Janani Suraksha Yojana?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जननी सुरक्षा योजना का मुख्य उद्देश्य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provide free education to girls / लड़कियों को निःशुल्क शिक्षा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 promote institutional delivery through cash incentives / नकद प्रोत्साहन के माध्यम से संस्थागत प्रसव को बढ़ावा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To provide free spectacles to mothers / माताओं को निःशुल्क चश्मा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To reduce the number of hospitals / अस्पतालों की संख्या घटाना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To promote institutional delivery through cash incentives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JSY provides cash assistance to pregnant women and ASHAs to encourage delivery in a health facility, reducing maternal and neonatal mortality.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Janani Suraksha Yojana + safe motherhood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Increase institutional deliveries and reduce maternal deaths.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Education, spectacles and reducing hospitals are unrelated to the scheme.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the scheme covers only urban areas.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JSY = CASH INCENTIVE FOR INSTITUTIONAL DELIVERY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scheme especially targets low-performing states and below poverty line families.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79. What does the National Programme for Control of Blindness aim to achieve?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राष्ट्रीय नेत्रांधता नियंत्रण कार्यक्रम क्या प्राप्त करना चाहता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Free treatment of all eye diseases in hospitals / अस्पतालों में सभी नेत्र रोगों का निःशुल्क उपचार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Training of all general practitioners in eye surgery / सभी सामान्य चिकित्सकों को नेत्र सर्जरी का प्रशिक्षण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Reduction of avoidable blindness through prevention, early detection and treatment / रोकथाम, शीघ्र पहचान और उपचार द्वारा रोकी जा सकने वाली नेत्रांधता में कमी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Provision of free spectacles to all citizens / सभी नागरिकों को निःशुल्क चश्मा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Reduction of avoidable blindness through prevention, early detection and treatment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programme targets cataract, refractive errors, glaucoma, diabetic retinopathy and childhood blindness through screening and treatment.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Blindness control programme goals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Reduce avoidable blindness in the community.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Free treatment for all eye diseases, training of all doctors and universal spectacles are not the programme's objectives.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Waiting for blindness to occur instead of screening for early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BLINDNESS CONTROL = PREVENT + DETECT EARLY + TREAT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Cataract surgery and refractive error correction are the mainstays.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80. Which is the correct definition of safe motherhood?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सुरक्षित मातृत्व की सही परिभाषा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Ensuring that every mother has a caesarean delivery / यह सुनिश्चित करना कि प्रत्येक मां की सिजेरियन डिलीवरी हो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Ensuring that every woman receives quality care during pregnancy, childbirth and the postnatal period / यह सुनिश्चित करना कि प्रत्येक महिला को गर्भावस्था, प्रसव और प्रसवोत्तर काल में गुणवत्तापूर्ण देखभाल मिले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Providing free medicines only during delivery / केवल प्रसव के समय निःशुल्क दवाएं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Restricting pregnancy to women above 25 years / गर्भधारण को 25 वर्ष से अधिक आयु तक सीमित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Ensuring that every woman receives quality care during pregnancy, childbirth and the postnatal period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Safe motherhood ensures that all women have access to quality antenatal, intrapartum and postnatal care to reduce maternal and newborn mortality.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Safe motherhood + continuum of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Provide quality care across the whole maternity cycle.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Caesarean for all, medicines only at delivery and age restriction are not components of safe motherhood.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Focusing only on delivery and neglecting antenatal and postnatal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SAFE MOTHERHOOD = ANTENATAL + INTRAPARTUM + POSTNATAL CARE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It includes birth preparedness, skilled attendance and emergency obstetric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81. Which section of a research report presents the tables and analysis of data?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शोध प्रतिवेदन का कौन-सा भाग तालिकाएं और आंकड़ों का विश्लेषण प्रस्तुत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Introduction / परिचय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Review of literature / साहित्य समीक्षा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Results / परिणाम (results)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Discussion / चर्चा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Results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results section presents the findings of the study, usually in tables, graphs and figures with appropriate statistics.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Structure of a research report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Locate the study findings accurately in a report.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introduction sets the problem, the literature review summarises previous work and the discussion interprets findings.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Looking for raw findings in the discussion section.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RESULTS = DATA PRESENTED IN TABLES AND FIGURES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discussion interprets results and compares them with previous studies.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82. What is a null hypothesis?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शून्य परिकल्पना (null hypothesis)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 statement that proves the research idea / वह कथन जो शोध विचार को सिद्ध करता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 statement that predicts the exact outcome / वह कथन जो सटीक परिणाम का अनुमान लगाता है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 statement of no difference or no relationship between variables / वह कथन जिसमें चरों के बीच कोई अंतर या संबंध नहीं होता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 statement about the sample size / नमूने के आकार से संबंधित कथन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A statement of no difference or no relationship between variables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null hypothesis states that there is no difference or relationship, and statistical tests decide whether it can be rejected.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Hypothesis testing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Provide an objective statement that statistical tests can examine.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Proving the research idea is the role of the alternative hypothesis, and sample size is separate.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the null hypothesis must always be accepted.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NULL HYPOTHESIS = NO DIFFERENCE OR RELATIONSHIP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Rejecting the null hypothesis supports the alternative hypothesis.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83. Which level of measurement is blood group?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रक्त समूह (blood group) किस मापन स्तर का उदाहरण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Nominal scale / नाममात्र (nominal) पैमाना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Ordinal scale / क्रमिक (ordinal) पैमाना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Interval scale / अंतराल (interval) पैमाना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Ratio scale / अनुपात (ratio) पैमाना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Nominal scale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Blood groups name categories with no order or numerical value, so they represent the nominal level of measurement.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Scales of measurement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Select appropriate statistics according to the measurement level.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Ordinal data are ranked, interval data have equal intervals and ratio data have a true zero.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Calculating a mean of blood groups as if they were numbers.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NAMED CATEGORIES WITHOUT ORDER = NOMINAL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Pain scores and satisfaction ratings are examples of ordinal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84. Which part of a research article states the purpose and the specific objectives?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शोध लेख का कौन-सा भाग उद्देश्य और विशिष्ट लक्ष्य बताता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Introduction / परिचय (introduction)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Abstract / सारांश (abstract)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Methodology / कार्यप्रणाली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References / संदर्भ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Introduction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introduction establishes the background, problem statement, purpose and objectives of the study.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Structure of a research article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Judge the relevance and focus of a study quickly.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abstract summarises the whole paper, methodology describes the methods and references list the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Looking for objectives in the results section.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INTRODUCTION = BACKGROUND + PURPOSE + OBJECTIVES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Clear objectives make the study's outcomes measurable.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85. Which measure of central tendency is most affected by extreme values?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चरम मानों (extreme values) से सबसे अधिक कौन-सा केंद्रीय प्रवृत्ति माप प्रभावित होता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Median / माध्यिका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Mode / बहुलक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Mean / माध्य (mean)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Quartile / चतुर्थक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Mean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mean uses every value in the calculation and so is strongly influenced by outliers, unlike the median and mode.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Measures of central tendency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Choose the right average when data contain outliers.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median and mode are resistant to extreme values, and quartiles are measures of position.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Reporting the mean for highly skewed data without noting the outlier.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MEAN IS MOST AFFECTED BY EXTREME VALUES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For skewed distributions, the median is a better summary.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86. Which process uses heat under pressure for sterilisation?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कौन-सी प्रक्रिया दाब के साथ ऊष्मा का उपयोग निर्जीवीकरण के लिए करती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Pasteurisation / पाश्चराइजेशन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Filtration / निस्पंदन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Chemical disinfection / रासायनिक कीटाणुशोधन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Autoclaving / ऑटोक्लेविंग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Autoclaving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Autoclaving uses saturated steam at 121 degrees Celsius and 15 psi for 15 to 20 minutes to destroy all micro-organisms including spores.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Autoclave + sterilisation parameters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Ensure critical instruments are sterile before 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Pasteurisation reduces organisms in milk, filtration removes organisms from fluids and chemical disinfection may not kill spores.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Calling boiling a sterility guarantee — it does not kill all spores.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AUTOCLAVE = 121 C, 15 psi, 15-20 MINUTES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chemical indicator strips and records of each cycle.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87. Which of the following works on the principle of surface tension?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निम्नलिखित में से कौन पृष्ठ तनाव के सिद्धांत पर कार्य करता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Soap and detergents / साबुन और डिटर्जेंट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Sugar solution / चीनी का घोल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Saline solution / सलाइन घोल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Distilled water / आसवित जल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Soap and detergents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Soap molecules lower the surface tension of water, allowing it to wet and lift dirt and grease from surfaces.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Surface tension + cleaning agents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why soap cleans better than plain water.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Sugar, saline and distilled water are solutions without surface-active properties.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Believing plain water cleans greasy surfaces adequately.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SURFACE TENSION LOWERED BY SOAP AND DETERGENTS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Thorough rinsing removes loosened dirt and residual soap.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88. Choose the grammatically correct sentence.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व्याकरण की दृष्टि से सही वाक्य चुनिए।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vital signs was recorded every four hours. / The vital signs was recorded every four hours. (अशुद्ध — एकवचन क्रिया)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vital signs were recorded every four hours. / The vital signs were recorded every four hours. (शुद्ध — बहुवचन क्रिया)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vital signs is recorded every four hours. / The vital signs is recorded every four hours. (अशुद्ध — वर्तमान एकवचन)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vital signs has been recorded every four hours. / The vital signs has been recorded every four hours. (अशुद्ध — has)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The vital signs were recorded every four hours.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'Vital signs' is a plural noun and therefore takes the plural verb 'were', not 'was', 'is' or 'has'.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Subject-verb agreement with plural nouns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grammar preserves clarity and credibility of clinical records.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options use singular verbs with a plural subject.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Treating 'signs' as singular because 'signs' ends in 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PLURAL SUBJECT TAKES PLURAL VERB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Other plural-only nouns: scissors, records, findings, observations.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89. Choose the correct option to complete the sentence: "The doctor asked the nurse ______ the report."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वाक्य पूरा करने के लिए सही विकल्प चुनिए: "The doctor asked the nurse ______ the report."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to prepare / to prepare (शुद्ध — to-infinitive)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prepare / prepare (अशुद्ध — 'to' छूट गया)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preparing / preparing (अशुद्ध — gerund)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prepared / prepared (अशुद्ध — भूतकाल)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to prepare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The verb 'ask' in this pattern is followed by an object and a to-infinitive: ask someone to do something.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Infinitive after certain verbs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Use correct verb patterns in professional communication.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bare infinitive, gerund and past tense do not fit the pattern 'ask someone ___'.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Writing 'asked the nurse prepare' by dropping 'to'.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ASK SOMEONE TO DO SOMETHING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Other verbs with the same pattern: advise, request, instruct, remind.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90. Choose the correctly punctuated sentence.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विराम-चिह्नों की दृष्टि से सही वाक्य चुनिए।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The nurse said "Take the medicine after food." / रिपोर्टिंग वाक्य के बाद अल्पविराम छूटा — अशुद्ध।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The nurse said, "take the medicine after food" / छोटे अक्षर से शुरू और अंत में पूर्ण विराम नहीं — अशुद्ध।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The nurse said, "Take the medicine after food." / अल्पविराम, बड़ा अक्षर और पूर्ण विराम — शुद्ध।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The nurse said "take the medicine after food" / अल्पविराम भी नहीं, बड़ा अक्षर भी नहीं — अशुद्ध।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The nurse said, "Take the medicine after food."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reporting clause is followed by a comma before a direct quotation, the quotation begins with a capital letter and the full stop sits inside the closing quotation marks.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Punctuation of direct speech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Correct punctuation keeps quoted instructions unambiguous.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The other options miss the comma, capitalise wrongly or place the final punctuation outside the quotation marks.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Placing the full stop after the closing quotation marks.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COMMA + CAPITAL LETTER + FULL STOP INSIDE QUOTES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 British usage, the punctuation placement may vary; be consistent in a document.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91. Which is the most appropriate method of health education for a group of mothers in a village?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गाँव की माताओं के समूह के लिए स्वास्थ्य शिक्षा की सबसे उपयुक्त विधि कौन-सी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Distributing leaflets only / केवल पर्चे बांटना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Group discussion with demonstration and return demonstration / प्रदर्शन और पुनः-प्रदर्शन सहित समूह चर्चा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Displaying posters without any discussion / बिना चर्चा के पोस्टर लगाना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Giving a long lecture in technical language / तकनीकी भाषा में लंबा व्याख्यान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Group discussion with demonstration and return demonstration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Group discussion with demonstration and return demonstration allows participation, practice and immediate clarification, which is more effective than passive methods.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Methods of health education + learning by doing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Ensure that knowledge is actually translated into practice.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Leaflets, posters and long lectures alone do not confirm understanding or skill.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Lecturing with technical terms that the audience does not understand.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TEACH, SHOW, LET THEM DO IT BACK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Use audio-visual aids and local language for better retention.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92. What is the correct method of computing the infant mortality rate?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शिशु मृत्यु दर की गणना का सही तरीका क्या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Deaths of children under five years per 1000 live births in a year / एक वर्ष में प्रति 1000 जीवित जन्मों पर पाँच वर्ष से कम आयु के बच्चों की मृत्यु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Total deaths in a year per 1000 population / एक वर्ष में प्रति 1000 जनसंख्या पर कुल मृत्यु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Live births per 1000 population in a year / एक वर्ष में प्रति 1000 जनसंख्या पर जीवित जन्म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Deaths of infants under one year per 1000 live births in a year / एक वर्ष में प्रति 1000 जीवित जन्मों पर एक वर्ष से कम आयु के शिशुओं की मृत्यु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Deaths of infants under one year per 1000 live births in a year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Infant mortality rate is the number of deaths of infants under one year of age per 1000 live births in a given year.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Vital statistics + IMR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Measure the health status of infants and the quality of maternal and child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Under-five deaths give the child mortality rate, total deaths give the crude death rate and live births give the birth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Including children up to five years in the infant mortality 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IMR = INFANT DEATHS UNDER 1 YEAR PER 1000 LIVE BIRTHS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IMR is a sensitive indicator of the health status of a community.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93. Which indicators are most useful for assessing the nutritional status of under-five children in a community survey?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समुदाय सर्वेक्षण में पाँच वर्ष से कम आयु के बच्चों की पोषण स्थिति के आकलन के लिए कौन-से सूचक सबसे उपयोगी हैं?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Weight for age, height for age and mid-upper arm circumference / आयु के अनुसार भार, आयु के अनुसार ऊंचाई और मध्य-ऊपरी बाजू की परिधि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Blood pressure and pulse rate / रक्तचाप और नाड़ी दर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Respiratory rate and temperature / श्वसन दर और तापमान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Urine output and specific gravity / मूत्र मात्रा और विशिष्ट घनत्व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A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A. Weight for age, height for age and mid-upper arm circumference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Anthropometric measurements such as weight for age, height for age and mid-upper arm circumference classify undernutrition and are simple to use in the field.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Nutritional assessment + anthropometry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Screen for undernutrition early so that nutrition interventions can begin.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Vital signs and urine parameters assess other systems and do not grade nutritional status.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Judging nutrition only by the child's appearance.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NUTRITION SURVEY = WEIGHT FOR AGE + HEIGHT FOR AGE + MUAC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Mid-upper arm circumference is a simple screening tool for severe acute malnutrition.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94. Which is the correct sequence of a home visit?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गृह भेंट (home visit) का सही क्रम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Enter the home, ask for money, leave quickly / घर में घुसें, पैसे मांगें और तुरंत चले जाएं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Plan the visit, establish rapport, assess the family, provide care and record the visit / भेंट की योजना बनाएं, तालमेल बनाएं, परिवार का आकलन करें, देखभाल दें और भेंट दर्ज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Visit only when there is an emergency / केवल आपात स्थिति में भेंट करें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Record the visit before reaching the home / घर पहुंचने से पहले ही भेंट दर्ज कर लें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Plan the visit, establish rapport, assess the family, provide care and record the visit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 planned home visit follows the nursing process: preparation, rapport building, family assessment, nursing care and documentation.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Home visiting + family nursing process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Deliver organised, respectful and documented care in the home.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Unplanned, emergency-only or pre-recorded visits defeat the purpose of community care.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Recording the visit without actually assessing the family.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HOME VISIT = PLAN, RAPPORT, ASSESS, CARE, RECORD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Fix the visit time with the family and respect their routines and privacy.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95. Which is the correct way to dispose of human excreta in a rural area without a sewerage system?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सीवर प्रणाली रहित ग्रामीण क्षेत्र में मानव मल का सही निपटान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Open defecation near a water source / जल स्रोत के पास खुले में शौच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Use of a sanitary latrine with safe disposal of sludge / स्वच्छ शौचालय का उपयोग और कीचड़ का सुरक्षित निपटान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Disposal into a nearby pond / पास के तालाब में बहा देना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Burying excreta in a shallow pit near the house / घर के पास उथले गड्ढे में दबा देना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Use of a sanitary latrine with safe disposal of sludge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Sanitary latrines with safe disposal prevent faecal-oral transmission of diarrhoeal diseases and protect water sources.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Sanitation + prevention of faecal-oral disease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Break the faecal-oral route to prevent diarrhoea, typhoid and worm infestation.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Open defecation, disposal into ponds and shallow burial contaminate water and soil.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open defecation is acceptable in areas without sewerage.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SANITARY LATRINE = KEY TO FAECAL-ORAL DISEASE PREVENTION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Also ensure hand washing with soap after defecation.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96. Which gas is mainly responsible for the depletion of the ozone layer?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ओज़ोन परत के क्षरण के लिए मुख्यतः कौन-सी गैस उत्तरदायी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Carbon dioxide / कार्बन डाइऑक्साइड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Methane / मीथेन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Chlorofluorocarbons / क्लोरोफ्लोरोकार्बन (CFC)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Sulphur dioxide / सल्फर डाइऑक्साइड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C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C. Chlorofluorocarbons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Chlorofluorocarbons release chlorine atoms in the stratosphere that break down ozone molecules, increasing ultraviolet radiation exposure.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Ozone layer depletion + environmental health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Explain the health risks of ultraviolet radiation including skin cancer and cataract.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Carbon dioxide and methane cause global warming, and sulphur dioxide causes acid rain and respiratory disease.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Confusing global warming gases with ozone-depleting substances.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OZONE DEPLETION = CHLOROFLUOROCARBONS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The Montreal Protocol phases out ozone-depleting substances.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97. Which is an example of a breach of confidentiality by a nurse?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नर्स द्वारा गोपनीयता भंग का उदाहरण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Discussing the patient's condition with the treating team / उपचार करने वाली टीम के साथ रोगी की स्थिति पर चर्चा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Sharing the patient's photograph and diagnosis on social media / सोशल मीडिया पर रोगी की तस्वीर और निदान साझा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Recording the assessment in the patient's file / रोगी की फाइल में आकलन दर्ज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Reporting a notifiable disease to the health authority / रोग को स्वास्थ्य अधिकारी को सूचित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Sharing the patient's photograph and diagnosis on social media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Disclosing identifiable patient information on social media breaches confidentiality, whereas sharing within the care team and statutory notification are legitimate.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Confidentiality + social media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Protect patient privacy and avoid legal and professional consequences.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Team discussion, documentation and notifiable disease reporting are permitted and required.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Posting a 'nice case' photograph without consent.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NO PATIENT DATA ON SOCIAL MEDIA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De-identify all teaching material and obtain written consent for any image use.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98. What should a nurse do on receiving a gift of money from a patient's family?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रोगी के परिवार से पैसे का उपहार मिलने पर नर्स को क्या करना चाहिए?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Accept it quietly and keep it secret / चुपचाप स्वीकार करके गुप्त रख लें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Refuse politely, explain the policy and report the offer as per institutional rules / विनम्रता से मना करें, नीति समझाएं और संस्थान के नियमानुसार बताएं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Accept it and share it with the staff / स्वीकार करके स्टाफ में बांट दें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Ask for a larger amount / इससे अधिक मात्रा मांगें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Refuse politely, explain the policy and report the offer as per institutional rules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Accepting money can create an obligation and amount to misconduct; polite refusal with explanation and reporting maintains professional integrity.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Professional boundaries + gift policy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Avoid conflicts of interest and preserve public trust.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Accepting secretly or sharing the money breaches policy, and asking for more is extortion.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Accepting cash because 'the family insisted'.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DECLINE POLITELY AND REPORT THE OFFER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Thank the family for their appreciation without accepting money.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99. What does an electronic health record provide that a paper record cannot easily provide?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इलेक्ट्रॉनिक स्वास्थ्य अभिलेख वह क्या प्रदान करता है जो कागजी अभिलेख आसानी से नहीं दे सकता?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Guaranteed absence of errors / त्रुटियों का पूर्ण अभाव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Instant, simultaneous access by authorised users across locations and automatic alerts / अधिकृत उपयोगकर्ताओं द्वारा विभिन्न स्थानों से तत्काल समवर्ती पहुँच और स्वचालित चेतावनियां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Freedom from legal requirements / कानूनी आवश्यकताओं से मुक्ति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Elimination of the need for consent / consent की आवश्यकता का अंत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B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B. Instant, simultaneous access by authorised users across locations and automatic alerts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Electronic records allow simultaneous authorised access across locations, decision support alerts and legible, searchable data.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Advantages of electronic health records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Improve continuity, speed of access and clinical decision support.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No system eliminates errors or legal obligations, and consent always remains necessary.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Assuming computerised records are always accurate.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EMR = INSTANT AUTHORISED ACCESS + DECISION SUPPORT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Accuracy of data entry still depends on the person entering it.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2"/>
          <w:szCs w:val="22"/>
        </w:rPr>
        <w:t>100. Which is a correct practice for infection control of hospital computer keyboards?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अस्पताल के कंप्यूटर कीबोर्ड के संक्रमण नियंत्रण के लिए सही व्यवहार कौन-सा है?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A. Cleaning with soap and water while switched on / चालू अवस्था में साबुन-पानी से साफ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B. Never cleaning them at all / इन्हें कभी साफ न करना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C. Spraying disinfectant directly into the keyboard / कीबोर्ड में सीधे कीटाणुनाशक छिड़कना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D. Wiping with approved disinfectant wipes at defined intervals and performing hand hygiene around computer use / निर्धारित अंतराल पर अनुमोदित disinfectant wipes से पोंछना और कंप्यूटर उपयोग के आसपास हाथ स्वच्छता करना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Answer D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Solution.</w:t>
      </w:r>
    </w:p>
    <w:p>
      <w:pPr>
        <w:spacing w:after="0" w:before="0"/>
      </w:pPr>
      <w:r>
        <w:rPr>
          <w:rFonts w:ascii="Noto Sans" w:hAnsi="Noto Sans" w:cs="Noto Sans" w:eastAsia="Noto Sans"/>
          <w:b/>
          <w:sz w:val="21"/>
          <w:szCs w:val="21"/>
        </w:rPr>
        <w:t>PNC Smart Solution™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✅ Correct Answer: D. Wiping with approved disinfectant wipes at defined intervals and performing hand hygiene around computer use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🧠 Clinical Rationale: Keyboards and shared devices are fomites, so scheduled disinfection with approved wipes plus hand hygiene reduces cross-transmission.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🔍 Key Clues: Infection control of shared devices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🚨 Priority Principle: Prevent indirect transmission through frequently touched equipment.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❌ Why Not Others: Wet cleaning while switched on, never cleaning and direct spraying damage the device and spread organisms.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⚠️ Exam Trap: Using the same keyboard bare-handed after patient contact.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⚡ 5-Second Recall: DISINFECT SHARED DEVICES + HAND HYGIENE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  <w:t>💎 PNC Exam Pearl: Include keyboards, mouse, phones and tablets in the cleaning schedule.</w:t>
      </w:r>
    </w:p>
    <w:p>
      <w:pPr>
        <w:spacing w:after="0" w:before="0"/>
      </w:pPr>
      <w:r>
        <w:rPr>
          <w:rFonts w:ascii="Noto Sans" w:hAnsi="Noto Sans" w:cs="Noto Sans" w:eastAsia="Noto Sans"/>
          <w:b w:val="0"/>
          <w:sz w:val="21"/>
          <w:szCs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