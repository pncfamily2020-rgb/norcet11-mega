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haloperidol develops severe muscle rigidity, a temperature of 40 degrees Celsius, fluctuating blood pressure and profuse sweating over two days. Which is the priority nursing action?</w:t>
      </w:r>
    </w:p>
    <w:p>
      <w:pPr>
        <w:spacing w:after="0" w:before="0"/>
      </w:pPr>
      <w:r>
        <w:rPr>
          <w:rFonts w:ascii="Noto Sans" w:hAnsi="Noto Sans" w:cs="Noto Sans" w:eastAsia="Noto Sans"/>
          <w:b w:val="0"/>
          <w:sz w:val="21"/>
          <w:szCs w:val="21"/>
        </w:rPr>
        <w:t>हैलोपरिडॉल ले रहे रोगी में दो दिनों में तीव्र मांसपेशी कठोरता, 40 डिग्री सेल्सियस तापमान, अस्थिर रक्तचाप तथा अत्यधिक पसीना विकसित होता है। प्राथमिक नर्सिंग क्रिया कौन-सी है?</w:t>
      </w:r>
    </w:p>
    <w:p>
      <w:pPr>
        <w:spacing w:after="0" w:before="0"/>
      </w:pPr>
      <w:r>
        <w:rPr>
          <w:rFonts w:ascii="Noto Sans" w:hAnsi="Noto Sans" w:cs="Noto Sans" w:eastAsia="Noto Sans"/>
          <w:b w:val="0"/>
          <w:sz w:val="21"/>
          <w:szCs w:val="21"/>
        </w:rPr>
        <w:t>A. Apply warm blankets to control shivering / कंपन नियंत्रित करने के लिए गर्म कंबल लगाना</w:t>
      </w:r>
    </w:p>
    <w:p>
      <w:pPr>
        <w:spacing w:after="0" w:before="0"/>
      </w:pPr>
      <w:r>
        <w:rPr>
          <w:rFonts w:ascii="Noto Sans" w:hAnsi="Noto Sans" w:cs="Noto Sans" w:eastAsia="Noto Sans"/>
          <w:b w:val="0"/>
          <w:sz w:val="21"/>
          <w:szCs w:val="21"/>
        </w:rPr>
        <w:t>B. Withhold oral fluids and observe for a day / मुँह का तरल रोककर एक दिन प्रेक्षण करना</w:t>
      </w:r>
    </w:p>
    <w:p>
      <w:pPr>
        <w:spacing w:after="0" w:before="0"/>
      </w:pPr>
      <w:r>
        <w:rPr>
          <w:rFonts w:ascii="Noto Sans" w:hAnsi="Noto Sans" w:cs="Noto Sans" w:eastAsia="Noto Sans"/>
          <w:b w:val="0"/>
          <w:sz w:val="21"/>
          <w:szCs w:val="21"/>
        </w:rPr>
        <w:t>C. Stop the antipsychotic at once, inform the physician immediately, monitor vital signs, and give prescribed cooling and dantrolene or bromocriptine while watching for rhabdomyolysis / एंटीसाइकोटिक तुरंत बंद करना, चिकित्सक को तत्काल सूचित करना, जीवन चिह्न की निगरानी करना तथा मांसपेशी विघटन की निगरानी करते हुए निर्धारित शीतलन और डैंट्रोलीन या ब्रोमोक्रिप्टीन देना</w:t>
      </w:r>
    </w:p>
    <w:p>
      <w:pPr>
        <w:spacing w:after="0" w:before="0"/>
      </w:pPr>
      <w:r>
        <w:rPr>
          <w:rFonts w:ascii="Noto Sans" w:hAnsi="Noto Sans" w:cs="Noto Sans" w:eastAsia="Noto Sans"/>
          <w:b w:val="0"/>
          <w:sz w:val="21"/>
          <w:szCs w:val="21"/>
        </w:rPr>
        <w:t>D. Give the next dose of haloperidol early / हैलोपरिडॉल की अगली खुराक जल्दी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antipsychotic at once, inform the physician immediately, monitor vital signs, and give prescribed cooling and dantrolene or bromocriptine while watching for rhabdomyolysis</w:t>
      </w:r>
    </w:p>
    <w:p>
      <w:pPr>
        <w:spacing w:after="0" w:before="0"/>
      </w:pPr>
      <w:r>
        <w:rPr>
          <w:rFonts w:ascii="Noto Sans" w:hAnsi="Noto Sans" w:cs="Noto Sans" w:eastAsia="Noto Sans"/>
          <w:b w:val="0"/>
          <w:sz w:val="21"/>
          <w:szCs w:val="21"/>
        </w:rPr>
        <w:t>🧠 Clinical Rationale: These features indicate neuroleptic malignant syndrome, a life threatening reaction, so the offending drug is stopped, the physician informed at once and supportive care with cooling, hydration, dantrolene or bromocriptine and monitoring for renal failure from rhabdomyolysis is given.</w:t>
      </w:r>
    </w:p>
    <w:p>
      <w:pPr>
        <w:spacing w:after="0" w:before="0"/>
      </w:pPr>
      <w:r>
        <w:rPr>
          <w:rFonts w:ascii="Noto Sans" w:hAnsi="Noto Sans" w:cs="Noto Sans" w:eastAsia="Noto Sans"/>
          <w:b w:val="0"/>
          <w:sz w:val="21"/>
          <w:szCs w:val="21"/>
        </w:rPr>
        <w:t>🔍 Key Clues: Neuroleptic malignant syndrome</w:t>
      </w:r>
    </w:p>
    <w:p>
      <w:pPr>
        <w:spacing w:after="0" w:before="0"/>
      </w:pPr>
      <w:r>
        <w:rPr>
          <w:rFonts w:ascii="Noto Sans" w:hAnsi="Noto Sans" w:cs="Noto Sans" w:eastAsia="Noto Sans"/>
          <w:b w:val="0"/>
          <w:sz w:val="21"/>
          <w:szCs w:val="21"/>
        </w:rPr>
        <w:t>🚨 Priority Principle: Stop the drug at once, inform, cool and give dantrolene as prescribed.</w:t>
      </w:r>
    </w:p>
    <w:p>
      <w:pPr>
        <w:spacing w:after="0" w:before="0"/>
      </w:pPr>
      <w:r>
        <w:rPr>
          <w:rFonts w:ascii="Noto Sans" w:hAnsi="Noto Sans" w:cs="Noto Sans" w:eastAsia="Noto Sans"/>
          <w:b w:val="0"/>
          <w:sz w:val="21"/>
          <w:szCs w:val="21"/>
        </w:rPr>
        <w:t>❌ Why Not Others: Continuing the drug, delaying action and warming an already hyperthermic patient worsen the crisis.</w:t>
      </w:r>
    </w:p>
    <w:p>
      <w:pPr>
        <w:spacing w:after="0" w:before="0"/>
      </w:pPr>
      <w:r>
        <w:rPr>
          <w:rFonts w:ascii="Noto Sans" w:hAnsi="Noto Sans" w:cs="Noto Sans" w:eastAsia="Noto Sans"/>
          <w:b w:val="0"/>
          <w:sz w:val="21"/>
          <w:szCs w:val="21"/>
        </w:rPr>
        <w:t>⚠️ Exam Trap: Giving the next antipsychotic dose despite rigidity and high fever.</w:t>
      </w:r>
    </w:p>
    <w:p>
      <w:pPr>
        <w:spacing w:after="0" w:before="0"/>
      </w:pPr>
      <w:r>
        <w:rPr>
          <w:rFonts w:ascii="Noto Sans" w:hAnsi="Noto Sans" w:cs="Noto Sans" w:eastAsia="Noto Sans"/>
          <w:b w:val="0"/>
          <w:sz w:val="21"/>
          <w:szCs w:val="21"/>
        </w:rPr>
        <w:t>⚡ 5-Second Recall: NEUROLEPTIC MALIGNANT SYNDROME: STOP DRUG, INFORM AT ONCE, COOL AND SUPPORT</w:t>
      </w:r>
    </w:p>
    <w:p>
      <w:pPr>
        <w:spacing w:after="0" w:before="0"/>
      </w:pPr>
      <w:r>
        <w:rPr>
          <w:rFonts w:ascii="Noto Sans" w:hAnsi="Noto Sans" w:cs="Noto Sans" w:eastAsia="Noto Sans"/>
          <w:b w:val="0"/>
          <w:sz w:val="21"/>
          <w:szCs w:val="21"/>
        </w:rPr>
        <w:t>💎 PNC Exam Pearl: Check creatine kinase and renal function, watch urine output and teach the patient to report rigidity or fever in future.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Which tool is used to assess the cognitive function of an elderly patient with suspected dementia?</w:t>
      </w:r>
    </w:p>
    <w:p>
      <w:pPr>
        <w:spacing w:after="0" w:before="0"/>
      </w:pPr>
      <w:r>
        <w:rPr>
          <w:rFonts w:ascii="Noto Sans" w:hAnsi="Noto Sans" w:cs="Noto Sans" w:eastAsia="Noto Sans"/>
          <w:b w:val="0"/>
          <w:sz w:val="21"/>
          <w:szCs w:val="21"/>
        </w:rPr>
        <w:t>संदिग्ध मनोभ्रंश वाले वृद्ध रोगी की संज्ञानात्मक कार्यक्षमता के आकलन के लिए कौन-सा उपकरण प्रयोग होता है?</w:t>
      </w:r>
    </w:p>
    <w:p>
      <w:pPr>
        <w:spacing w:after="0" w:before="0"/>
      </w:pPr>
      <w:r>
        <w:rPr>
          <w:rFonts w:ascii="Noto Sans" w:hAnsi="Noto Sans" w:cs="Noto Sans" w:eastAsia="Noto Sans"/>
          <w:b w:val="0"/>
          <w:sz w:val="21"/>
          <w:szCs w:val="21"/>
        </w:rPr>
        <w:t>A. Mini mental state examination / लघु मानसिक स्थिति परीक्षा</w:t>
      </w:r>
    </w:p>
    <w:p>
      <w:pPr>
        <w:spacing w:after="0" w:before="0"/>
      </w:pPr>
      <w:r>
        <w:rPr>
          <w:rFonts w:ascii="Noto Sans" w:hAnsi="Noto Sans" w:cs="Noto Sans" w:eastAsia="Noto Sans"/>
          <w:b w:val="0"/>
          <w:sz w:val="21"/>
          <w:szCs w:val="21"/>
        </w:rPr>
        <w:t>B. Visual analogue pain scale / दृश्य दर्द मापनी</w:t>
      </w:r>
    </w:p>
    <w:p>
      <w:pPr>
        <w:spacing w:after="0" w:before="0"/>
      </w:pPr>
      <w:r>
        <w:rPr>
          <w:rFonts w:ascii="Noto Sans" w:hAnsi="Noto Sans" w:cs="Noto Sans" w:eastAsia="Noto Sans"/>
          <w:b w:val="0"/>
          <w:sz w:val="21"/>
          <w:szCs w:val="21"/>
        </w:rPr>
        <w:t>C. Braden scale / ब्रैडेन स्केल</w:t>
      </w:r>
    </w:p>
    <w:p>
      <w:pPr>
        <w:spacing w:after="0" w:before="0"/>
      </w:pPr>
      <w:r>
        <w:rPr>
          <w:rFonts w:ascii="Noto Sans" w:hAnsi="Noto Sans" w:cs="Noto Sans" w:eastAsia="Noto Sans"/>
          <w:b w:val="0"/>
          <w:sz w:val="21"/>
          <w:szCs w:val="21"/>
        </w:rPr>
        <w:t>D. Glasgow coma scale / ग्लासगो कोमा स्केल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Mini mental state examination</w:t>
      </w:r>
    </w:p>
    <w:p>
      <w:pPr>
        <w:spacing w:after="0" w:before="0"/>
      </w:pPr>
      <w:r>
        <w:rPr>
          <w:rFonts w:ascii="Noto Sans" w:hAnsi="Noto Sans" w:cs="Noto Sans" w:eastAsia="Noto Sans"/>
          <w:b w:val="0"/>
          <w:sz w:val="21"/>
          <w:szCs w:val="21"/>
        </w:rPr>
        <w:t>🧠 Clinical Rationale: The mini mental state examination scores orientation, registration, attention, recall, language and visuospatial ability to give a quantitative measure of cognitive function and to track change over time, while the Glasgow coma scale assesses consciousness and the Braden scale pressure injury risk.</w:t>
      </w:r>
    </w:p>
    <w:p>
      <w:pPr>
        <w:spacing w:after="0" w:before="0"/>
      </w:pPr>
      <w:r>
        <w:rPr>
          <w:rFonts w:ascii="Noto Sans" w:hAnsi="Noto Sans" w:cs="Noto Sans" w:eastAsia="Noto Sans"/>
          <w:b w:val="0"/>
          <w:sz w:val="21"/>
          <w:szCs w:val="21"/>
        </w:rPr>
        <w:t>🔍 Key Clues: Assessment of cognitive function</w:t>
      </w:r>
    </w:p>
    <w:p>
      <w:pPr>
        <w:spacing w:after="0" w:before="0"/>
      </w:pPr>
      <w:r>
        <w:rPr>
          <w:rFonts w:ascii="Noto Sans" w:hAnsi="Noto Sans" w:cs="Noto Sans" w:eastAsia="Noto Sans"/>
          <w:b w:val="0"/>
          <w:sz w:val="21"/>
          <w:szCs w:val="21"/>
        </w:rPr>
        <w:t>🚨 Priority Principle: The mini mental state examination measures cognitive function.</w:t>
      </w:r>
    </w:p>
    <w:p>
      <w:pPr>
        <w:spacing w:after="0" w:before="0"/>
      </w:pPr>
      <w:r>
        <w:rPr>
          <w:rFonts w:ascii="Noto Sans" w:hAnsi="Noto Sans" w:cs="Noto Sans" w:eastAsia="Noto Sans"/>
          <w:b w:val="0"/>
          <w:sz w:val="21"/>
          <w:szCs w:val="21"/>
        </w:rPr>
        <w:t>❌ Why Not Others: The Glasgow coma scale measures consciousness, the visual analogue scale measures pain and the Braden scale measures pressure injury risk.</w:t>
      </w:r>
    </w:p>
    <w:p>
      <w:pPr>
        <w:spacing w:after="0" w:before="0"/>
      </w:pPr>
      <w:r>
        <w:rPr>
          <w:rFonts w:ascii="Noto Sans" w:hAnsi="Noto Sans" w:cs="Noto Sans" w:eastAsia="Noto Sans"/>
          <w:b w:val="0"/>
          <w:sz w:val="21"/>
          <w:szCs w:val="21"/>
        </w:rPr>
        <w:t>⚠️ Exam Trap: Using the Glasgow coma scale to assess dementia.</w:t>
      </w:r>
    </w:p>
    <w:p>
      <w:pPr>
        <w:spacing w:after="0" w:before="0"/>
      </w:pPr>
      <w:r>
        <w:rPr>
          <w:rFonts w:ascii="Noto Sans" w:hAnsi="Noto Sans" w:cs="Noto Sans" w:eastAsia="Noto Sans"/>
          <w:b w:val="0"/>
          <w:sz w:val="21"/>
          <w:szCs w:val="21"/>
        </w:rPr>
        <w:t>⚡ 5-Second Recall: MINI MENTAL STATE EXAMINATION ASSESSES COGNITION IN DEMENTIA</w:t>
      </w:r>
    </w:p>
    <w:p>
      <w:pPr>
        <w:spacing w:after="0" w:before="0"/>
      </w:pPr>
      <w:r>
        <w:rPr>
          <w:rFonts w:ascii="Noto Sans" w:hAnsi="Noto Sans" w:cs="Noto Sans" w:eastAsia="Noto Sans"/>
          <w:b w:val="0"/>
          <w:sz w:val="21"/>
          <w:szCs w:val="21"/>
        </w:rPr>
        <w:t>💎 PNC Exam Pearl: Score with the patient's consent, involve the caregiver and repeat the test to document the trend.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Which nursing measure best protects a patient with dementia who wanders?</w:t>
      </w:r>
    </w:p>
    <w:p>
      <w:pPr>
        <w:spacing w:after="0" w:before="0"/>
      </w:pPr>
      <w:r>
        <w:rPr>
          <w:rFonts w:ascii="Noto Sans" w:hAnsi="Noto Sans" w:cs="Noto Sans" w:eastAsia="Noto Sans"/>
          <w:b w:val="0"/>
          <w:sz w:val="21"/>
          <w:szCs w:val="21"/>
        </w:rPr>
        <w:t>भटकने वाले मनोभ्रंश रोगी की रक्षा का सर्वोत्तम नर्सिंग उपाय कौन-सा है?</w:t>
      </w:r>
    </w:p>
    <w:p>
      <w:pPr>
        <w:spacing w:after="0" w:before="0"/>
      </w:pPr>
      <w:r>
        <w:rPr>
          <w:rFonts w:ascii="Noto Sans" w:hAnsi="Noto Sans" w:cs="Noto Sans" w:eastAsia="Noto Sans"/>
          <w:b w:val="0"/>
          <w:sz w:val="21"/>
          <w:szCs w:val="21"/>
        </w:rPr>
        <w:t>A. Locking the patient in a room alone / रोगी को अकेले कमरे में बंद करना</w:t>
      </w:r>
    </w:p>
    <w:p>
      <w:pPr>
        <w:spacing w:after="0" w:before="0"/>
      </w:pPr>
      <w:r>
        <w:rPr>
          <w:rFonts w:ascii="Noto Sans" w:hAnsi="Noto Sans" w:cs="Noto Sans" w:eastAsia="Noto Sans"/>
          <w:b w:val="0"/>
          <w:sz w:val="21"/>
          <w:szCs w:val="21"/>
        </w:rPr>
        <w:t>B. Provide a safe structured environment with identification, close observation, regular toileting and exercise, and involve the family in supervision / पहचान पत्र के साथ सुरक्षित व्यवस्थित वातावरण देना, निकट प्रेक्षण, नियमित शौच तथा व्यायाम कराना और परिवार को निगरानी में शामिल करना</w:t>
      </w:r>
    </w:p>
    <w:p>
      <w:pPr>
        <w:spacing w:after="0" w:before="0"/>
      </w:pPr>
      <w:r>
        <w:rPr>
          <w:rFonts w:ascii="Noto Sans" w:hAnsi="Noto Sans" w:cs="Noto Sans" w:eastAsia="Noto Sans"/>
          <w:b w:val="0"/>
          <w:sz w:val="21"/>
          <w:szCs w:val="21"/>
        </w:rPr>
        <w:t>C. Restrain the patient to the bed continuously / रोगी को लगातार बिस्तर पर बाँधना</w:t>
      </w:r>
    </w:p>
    <w:p>
      <w:pPr>
        <w:spacing w:after="0" w:before="0"/>
      </w:pPr>
      <w:r>
        <w:rPr>
          <w:rFonts w:ascii="Noto Sans" w:hAnsi="Noto Sans" w:cs="Noto Sans" w:eastAsia="Noto Sans"/>
          <w:b w:val="0"/>
          <w:sz w:val="21"/>
          <w:szCs w:val="21"/>
        </w:rPr>
        <w:t>D. Give a sedative at every episode of restlessness / हर बेचैनी पर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Provide a safe structured environment with identification, close observation, regular toileting and exercise, and involve the family in supervision</w:t>
      </w:r>
    </w:p>
    <w:p>
      <w:pPr>
        <w:spacing w:after="0" w:before="0"/>
      </w:pPr>
      <w:r>
        <w:rPr>
          <w:rFonts w:ascii="Noto Sans" w:hAnsi="Noto Sans" w:cs="Noto Sans" w:eastAsia="Noto Sans"/>
          <w:b w:val="0"/>
          <w:sz w:val="21"/>
          <w:szCs w:val="21"/>
        </w:rPr>
        <w:t>🧠 Clinical Rationale: Wandering is reduced and made safer by a structured routine, patient identification, close observation, regular toileting and activity, removal of hazards and family involvement, whereas isolation, restraints and routine sedation cause harm and injury.</w:t>
      </w:r>
    </w:p>
    <w:p>
      <w:pPr>
        <w:spacing w:after="0" w:before="0"/>
      </w:pPr>
      <w:r>
        <w:rPr>
          <w:rFonts w:ascii="Noto Sans" w:hAnsi="Noto Sans" w:cs="Noto Sans" w:eastAsia="Noto Sans"/>
          <w:b w:val="0"/>
          <w:sz w:val="21"/>
          <w:szCs w:val="21"/>
        </w:rPr>
        <w:t>🔍 Key Clues: Care of a wandering patient with dementia</w:t>
      </w:r>
    </w:p>
    <w:p>
      <w:pPr>
        <w:spacing w:after="0" w:before="0"/>
      </w:pPr>
      <w:r>
        <w:rPr>
          <w:rFonts w:ascii="Noto Sans" w:hAnsi="Noto Sans" w:cs="Noto Sans" w:eastAsia="Noto Sans"/>
          <w:b w:val="0"/>
          <w:sz w:val="21"/>
          <w:szCs w:val="21"/>
        </w:rPr>
        <w:t>🚨 Priority Principle: Safe structured environment, identification, observation, activity and family support.</w:t>
      </w:r>
    </w:p>
    <w:p>
      <w:pPr>
        <w:spacing w:after="0" w:before="0"/>
      </w:pPr>
      <w:r>
        <w:rPr>
          <w:rFonts w:ascii="Noto Sans" w:hAnsi="Noto Sans" w:cs="Noto Sans" w:eastAsia="Noto Sans"/>
          <w:b w:val="0"/>
          <w:sz w:val="21"/>
          <w:szCs w:val="21"/>
        </w:rPr>
        <w:t>❌ Why Not Others: Confinement, restraints and frequent sedation increase falls, agitation and muscle weakness.</w:t>
      </w:r>
    </w:p>
    <w:p>
      <w:pPr>
        <w:spacing w:after="0" w:before="0"/>
      </w:pPr>
      <w:r>
        <w:rPr>
          <w:rFonts w:ascii="Noto Sans" w:hAnsi="Noto Sans" w:cs="Noto Sans" w:eastAsia="Noto Sans"/>
          <w:b w:val="0"/>
          <w:sz w:val="21"/>
          <w:szCs w:val="21"/>
        </w:rPr>
        <w:t>⚠️ Exam Trap: Restraining a patient with dementia as the routine solution.</w:t>
      </w:r>
    </w:p>
    <w:p>
      <w:pPr>
        <w:spacing w:after="0" w:before="0"/>
      </w:pPr>
      <w:r>
        <w:rPr>
          <w:rFonts w:ascii="Noto Sans" w:hAnsi="Noto Sans" w:cs="Noto Sans" w:eastAsia="Noto Sans"/>
          <w:b w:val="0"/>
          <w:sz w:val="21"/>
          <w:szCs w:val="21"/>
        </w:rPr>
        <w:t>⚡ 5-Second Recall: DEMENTIA WANDERING: SAFE ENVIRONMENT, IDENTIFICATION, ROUTINE AND ACTIVITY</w:t>
      </w:r>
    </w:p>
    <w:p>
      <w:pPr>
        <w:spacing w:after="0" w:before="0"/>
      </w:pPr>
      <w:r>
        <w:rPr>
          <w:rFonts w:ascii="Noto Sans" w:hAnsi="Noto Sans" w:cs="Noto Sans" w:eastAsia="Noto Sans"/>
          <w:b w:val="0"/>
          <w:sz w:val="21"/>
          <w:szCs w:val="21"/>
        </w:rPr>
        <w:t>💎 PNC Exam Pearl: Use door alarms, safe walking areas and a bracelet with contact details and supervise at high risk times.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Which serum lithium level is within the therapeutic range for maintenance therapy?</w:t>
      </w:r>
    </w:p>
    <w:p>
      <w:pPr>
        <w:spacing w:after="0" w:before="0"/>
      </w:pPr>
      <w:r>
        <w:rPr>
          <w:rFonts w:ascii="Noto Sans" w:hAnsi="Noto Sans" w:cs="Noto Sans" w:eastAsia="Noto Sans"/>
          <w:b w:val="0"/>
          <w:sz w:val="21"/>
          <w:szCs w:val="21"/>
        </w:rPr>
        <w:t>रखरखाव चिकित्सा के लिए कौन-सा सीरम लिथियम स्तर चिकित्सीय परिसर में है?</w:t>
      </w:r>
    </w:p>
    <w:p>
      <w:pPr>
        <w:spacing w:after="0" w:before="0"/>
      </w:pPr>
      <w:r>
        <w:rPr>
          <w:rFonts w:ascii="Noto Sans" w:hAnsi="Noto Sans" w:cs="Noto Sans" w:eastAsia="Noto Sans"/>
          <w:b w:val="0"/>
          <w:sz w:val="21"/>
          <w:szCs w:val="21"/>
        </w:rPr>
        <w:t>A. 4 to 5 milliequivalents per litre / 4 से 5 मिलीइक्विवेलेंट प्रति लीटर</w:t>
      </w:r>
    </w:p>
    <w:p>
      <w:pPr>
        <w:spacing w:after="0" w:before="0"/>
      </w:pPr>
      <w:r>
        <w:rPr>
          <w:rFonts w:ascii="Noto Sans" w:hAnsi="Noto Sans" w:cs="Noto Sans" w:eastAsia="Noto Sans"/>
          <w:b w:val="0"/>
          <w:sz w:val="21"/>
          <w:szCs w:val="21"/>
        </w:rPr>
        <w:t>B. 0.1 to 0.3 milliequivalents per litre / 0.1 से 0.3 मिलीइक्विवेलेंट प्रति लीटर</w:t>
      </w:r>
    </w:p>
    <w:p>
      <w:pPr>
        <w:spacing w:after="0" w:before="0"/>
      </w:pPr>
      <w:r>
        <w:rPr>
          <w:rFonts w:ascii="Noto Sans" w:hAnsi="Noto Sans" w:cs="Noto Sans" w:eastAsia="Noto Sans"/>
          <w:b w:val="0"/>
          <w:sz w:val="21"/>
          <w:szCs w:val="21"/>
        </w:rPr>
        <w:t>C. 0.6 to 1.2 milliequivalents per litre / 0.6 से 1.2 मिलीइक्विवेलेंट प्रति लीटर</w:t>
      </w:r>
    </w:p>
    <w:p>
      <w:pPr>
        <w:spacing w:after="0" w:before="0"/>
      </w:pPr>
      <w:r>
        <w:rPr>
          <w:rFonts w:ascii="Noto Sans" w:hAnsi="Noto Sans" w:cs="Noto Sans" w:eastAsia="Noto Sans"/>
          <w:b w:val="0"/>
          <w:sz w:val="21"/>
          <w:szCs w:val="21"/>
        </w:rPr>
        <w:t>D. 2 to 3 milliequivalents per litre / 2 से 3 मिलीइक्विवेलेंट प्रति लीटर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0.6 to 1.2 milliequivalents per litre</w:t>
      </w:r>
    </w:p>
    <w:p>
      <w:pPr>
        <w:spacing w:after="0" w:before="0"/>
      </w:pPr>
      <w:r>
        <w:rPr>
          <w:rFonts w:ascii="Noto Sans" w:hAnsi="Noto Sans" w:cs="Noto Sans" w:eastAsia="Noto Sans"/>
          <w:b w:val="0"/>
          <w:sz w:val="21"/>
          <w:szCs w:val="21"/>
        </w:rPr>
        <w:t>🧠 Clinical Rationale: The therapeutic serum lithium range is about zero point six to one point two milliequivalents per litre, and levels above one point five approach toxicity so the patient is taught to keep salt and fluid intake steady and to report tremor, vomiting or ataxia.</w:t>
      </w:r>
    </w:p>
    <w:p>
      <w:pPr>
        <w:spacing w:after="0" w:before="0"/>
      </w:pPr>
      <w:r>
        <w:rPr>
          <w:rFonts w:ascii="Noto Sans" w:hAnsi="Noto Sans" w:cs="Noto Sans" w:eastAsia="Noto Sans"/>
          <w:b w:val="0"/>
          <w:sz w:val="21"/>
          <w:szCs w:val="21"/>
        </w:rPr>
        <w:t>🔍 Key Clues: Therapeutic serum lithium level</w:t>
      </w:r>
    </w:p>
    <w:p>
      <w:pPr>
        <w:spacing w:after="0" w:before="0"/>
      </w:pPr>
      <w:r>
        <w:rPr>
          <w:rFonts w:ascii="Noto Sans" w:hAnsi="Noto Sans" w:cs="Noto Sans" w:eastAsia="Noto Sans"/>
          <w:b w:val="0"/>
          <w:sz w:val="21"/>
          <w:szCs w:val="21"/>
        </w:rPr>
        <w:t>🚨 Priority Principle: Therapeutic lithium level is 0.6 to 1.2 milliequivalents per litre.</w:t>
      </w:r>
    </w:p>
    <w:p>
      <w:pPr>
        <w:spacing w:after="0" w:before="0"/>
      </w:pPr>
      <w:r>
        <w:rPr>
          <w:rFonts w:ascii="Noto Sans" w:hAnsi="Noto Sans" w:cs="Noto Sans" w:eastAsia="Noto Sans"/>
          <w:b w:val="0"/>
          <w:sz w:val="21"/>
          <w:szCs w:val="21"/>
        </w:rPr>
        <w:t>❌ Why Not Others: The lower range is subtherapeutic and the higher ranges are frankly toxic.</w:t>
      </w:r>
    </w:p>
    <w:p>
      <w:pPr>
        <w:spacing w:after="0" w:before="0"/>
      </w:pPr>
      <w:r>
        <w:rPr>
          <w:rFonts w:ascii="Noto Sans" w:hAnsi="Noto Sans" w:cs="Noto Sans" w:eastAsia="Noto Sans"/>
          <w:b w:val="0"/>
          <w:sz w:val="21"/>
          <w:szCs w:val="21"/>
        </w:rPr>
        <w:t>⚠️ Exam Trap: Accepting a lithium level of 2.5 as therapeutic.</w:t>
      </w:r>
    </w:p>
    <w:p>
      <w:pPr>
        <w:spacing w:after="0" w:before="0"/>
      </w:pPr>
      <w:r>
        <w:rPr>
          <w:rFonts w:ascii="Noto Sans" w:hAnsi="Noto Sans" w:cs="Noto Sans" w:eastAsia="Noto Sans"/>
          <w:b w:val="0"/>
          <w:sz w:val="21"/>
          <w:szCs w:val="21"/>
        </w:rPr>
        <w:t>⚡ 5-Second Recall: THERAPEUTIC LITHIUM: 0.6 TO 1.2 MILLIEQUIVALENTS PER LITRE</w:t>
      </w:r>
    </w:p>
    <w:p>
      <w:pPr>
        <w:spacing w:after="0" w:before="0"/>
      </w:pPr>
      <w:r>
        <w:rPr>
          <w:rFonts w:ascii="Noto Sans" w:hAnsi="Noto Sans" w:cs="Noto Sans" w:eastAsia="Noto Sans"/>
          <w:b w:val="0"/>
          <w:sz w:val="21"/>
          <w:szCs w:val="21"/>
        </w:rPr>
        <w:t>💎 PNC Exam Pearl: Check levels twelve hours after the dose, monitor renal and thyroid function and teach the signs of toxicity.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on amitriptyline for depression develops difficulty in passing urine. Which action is correct?</w:t>
      </w:r>
    </w:p>
    <w:p>
      <w:pPr>
        <w:spacing w:after="0" w:before="0"/>
      </w:pPr>
      <w:r>
        <w:rPr>
          <w:rFonts w:ascii="Noto Sans" w:hAnsi="Noto Sans" w:cs="Noto Sans" w:eastAsia="Noto Sans"/>
          <w:b w:val="0"/>
          <w:sz w:val="21"/>
          <w:szCs w:val="21"/>
        </w:rPr>
        <w:t>अवसाद के लिए अमिट्रिप्टिलीन ले रहे रोगी को पेशाब करने में कठिनाई होती है। सही क्रिया कौन-सी है?</w:t>
      </w:r>
    </w:p>
    <w:p>
      <w:pPr>
        <w:spacing w:after="0" w:before="0"/>
      </w:pPr>
      <w:r>
        <w:rPr>
          <w:rFonts w:ascii="Noto Sans" w:hAnsi="Noto Sans" w:cs="Noto Sans" w:eastAsia="Noto Sans"/>
          <w:b w:val="0"/>
          <w:sz w:val="21"/>
          <w:szCs w:val="21"/>
        </w:rPr>
        <w:t>A. Withhold all fluids for the day / पूरे दिन सारा तरल रोक देना</w:t>
      </w:r>
    </w:p>
    <w:p>
      <w:pPr>
        <w:spacing w:after="0" w:before="0"/>
      </w:pPr>
      <w:r>
        <w:rPr>
          <w:rFonts w:ascii="Noto Sans" w:hAnsi="Noto Sans" w:cs="Noto Sans" w:eastAsia="Noto Sans"/>
          <w:b w:val="0"/>
          <w:sz w:val="21"/>
          <w:szCs w:val="21"/>
        </w:rPr>
        <w:t>B. Give a diuretic to promote urination / पेशाब बढ़ाने के लिए मूत्रवर्धक देना</w:t>
      </w:r>
    </w:p>
    <w:p>
      <w:pPr>
        <w:spacing w:after="0" w:before="0"/>
      </w:pPr>
      <w:r>
        <w:rPr>
          <w:rFonts w:ascii="Noto Sans" w:hAnsi="Noto Sans" w:cs="Noto Sans" w:eastAsia="Noto Sans"/>
          <w:b w:val="0"/>
          <w:sz w:val="21"/>
          <w:szCs w:val="21"/>
        </w:rPr>
        <w:t>C. Increase the dose to improve mood faster / मनोदशा शीघ्र सुधारने के लिए खुराक बढ़ाना</w:t>
      </w:r>
    </w:p>
    <w:p>
      <w:pPr>
        <w:spacing w:after="0" w:before="0"/>
      </w:pPr>
      <w:r>
        <w:rPr>
          <w:rFonts w:ascii="Noto Sans" w:hAnsi="Noto Sans" w:cs="Noto Sans" w:eastAsia="Noto Sans"/>
          <w:b w:val="0"/>
          <w:sz w:val="21"/>
          <w:szCs w:val="21"/>
        </w:rPr>
        <w:t>D. Assess for urinary retention, encourage the patient to void, inform the physician and reassure that it is a known anticholinergic effect, with catheterisation if needed as ordered / मूत्र अवरोध का आकलन करना, रोगी को पेशाब के लिए प्रेरित करना, चिकित्सक को सूचित करना तथा आश्वस्त करना कि यह ज्ञात एंटीकोलिनर्जिक प्रभाव है और आदेशानुसार आवश्यकता पड़ने पर कैथेटर लगाना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for urinary retention, encourage the patient to void, inform the physician and reassure that it is a known anticholinergic effect, with catheterisation if needed as ordered</w:t>
      </w:r>
    </w:p>
    <w:p>
      <w:pPr>
        <w:spacing w:after="0" w:before="0"/>
      </w:pPr>
      <w:r>
        <w:rPr>
          <w:rFonts w:ascii="Noto Sans" w:hAnsi="Noto Sans" w:cs="Noto Sans" w:eastAsia="Noto Sans"/>
          <w:b w:val="0"/>
          <w:sz w:val="21"/>
          <w:szCs w:val="21"/>
        </w:rPr>
        <w:t>🧠 Clinical Rationale: Tricyclic antidepressants have anticholinergic effects including urinary hesitancy and retention, especially in older men with prostatic enlargement, so the bladder is assessed, the physician informed and catheterisation done only when ordered while the patient is reassured.</w:t>
      </w:r>
    </w:p>
    <w:p>
      <w:pPr>
        <w:spacing w:after="0" w:before="0"/>
      </w:pPr>
      <w:r>
        <w:rPr>
          <w:rFonts w:ascii="Noto Sans" w:hAnsi="Noto Sans" w:cs="Noto Sans" w:eastAsia="Noto Sans"/>
          <w:b w:val="0"/>
          <w:sz w:val="21"/>
          <w:szCs w:val="21"/>
        </w:rPr>
        <w:t>🔍 Key Clues: Anticholinergic urinary retention with tricyclics</w:t>
      </w:r>
    </w:p>
    <w:p>
      <w:pPr>
        <w:spacing w:after="0" w:before="0"/>
      </w:pPr>
      <w:r>
        <w:rPr>
          <w:rFonts w:ascii="Noto Sans" w:hAnsi="Noto Sans" w:cs="Noto Sans" w:eastAsia="Noto Sans"/>
          <w:b w:val="0"/>
          <w:sz w:val="21"/>
          <w:szCs w:val="21"/>
        </w:rPr>
        <w:t>🚨 Priority Principle: Tricyclics cause urinary retention; assess, inform and catheterise if ordered.</w:t>
      </w:r>
    </w:p>
    <w:p>
      <w:pPr>
        <w:spacing w:after="0" w:before="0"/>
      </w:pPr>
      <w:r>
        <w:rPr>
          <w:rFonts w:ascii="Noto Sans" w:hAnsi="Noto Sans" w:cs="Noto Sans" w:eastAsia="Noto Sans"/>
          <w:b w:val="0"/>
          <w:sz w:val="21"/>
          <w:szCs w:val="21"/>
        </w:rPr>
        <w:t>❌ Why Not Others: A higher dose worsens retention, fluid restriction increases concentration and a diuretic worsens the obstruction.</w:t>
      </w:r>
    </w:p>
    <w:p>
      <w:pPr>
        <w:spacing w:after="0" w:before="0"/>
      </w:pPr>
      <w:r>
        <w:rPr>
          <w:rFonts w:ascii="Noto Sans" w:hAnsi="Noto Sans" w:cs="Noto Sans" w:eastAsia="Noto Sans"/>
          <w:b w:val="0"/>
          <w:sz w:val="21"/>
          <w:szCs w:val="21"/>
        </w:rPr>
        <w:t>⚠️ Exam Trap: Ignoring new urinary retention in a patient on a tricyclic.</w:t>
      </w:r>
    </w:p>
    <w:p>
      <w:pPr>
        <w:spacing w:after="0" w:before="0"/>
      </w:pPr>
      <w:r>
        <w:rPr>
          <w:rFonts w:ascii="Noto Sans" w:hAnsi="Noto Sans" w:cs="Noto Sans" w:eastAsia="Noto Sans"/>
          <w:b w:val="0"/>
          <w:sz w:val="21"/>
          <w:szCs w:val="21"/>
        </w:rPr>
        <w:t>⚡ 5-Second Recall: TRICYCLICS: WATCH FOR URINARY RETENTION AND CONSTIPATION</w:t>
      </w:r>
    </w:p>
    <w:p>
      <w:pPr>
        <w:spacing w:after="0" w:before="0"/>
      </w:pPr>
      <w:r>
        <w:rPr>
          <w:rFonts w:ascii="Noto Sans" w:hAnsi="Noto Sans" w:cs="Noto Sans" w:eastAsia="Noto Sans"/>
          <w:b w:val="0"/>
          <w:sz w:val="21"/>
          <w:szCs w:val="21"/>
        </w:rPr>
        <w:t>💎 PNC Exam Pearl: Review other anticholinergic drugs, monitor for constipation and glaucoma and reassess the dose with the psychiatrist.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Which action is essential while giving a nasogastric feed to prevent aspiration?</w:t>
      </w:r>
    </w:p>
    <w:p>
      <w:pPr>
        <w:spacing w:after="0" w:before="0"/>
      </w:pPr>
      <w:r>
        <w:rPr>
          <w:rFonts w:ascii="Noto Sans" w:hAnsi="Noto Sans" w:cs="Noto Sans" w:eastAsia="Noto Sans"/>
          <w:b w:val="0"/>
          <w:sz w:val="21"/>
          <w:szCs w:val="21"/>
        </w:rPr>
        <w:t>आकांक्षा रोकने के लिए नासाग्रसनीय आहार देते समय कौन-सी क्रिया आवश्यक है?</w:t>
      </w:r>
    </w:p>
    <w:p>
      <w:pPr>
        <w:spacing w:after="0" w:before="0"/>
      </w:pPr>
      <w:r>
        <w:rPr>
          <w:rFonts w:ascii="Noto Sans" w:hAnsi="Noto Sans" w:cs="Noto Sans" w:eastAsia="Noto Sans"/>
          <w:b w:val="0"/>
          <w:sz w:val="21"/>
          <w:szCs w:val="21"/>
        </w:rPr>
        <w:t>A. Check the tube position and residual volume, keep the head of the bed elevated during and for about thirty minutes after the feed and give the feed slowly / नलिका की स्थिति तथा अवशिष्ट मात्रा जाँचना, आहार के दौरान तथा उसके बाद लगभग तीस मिनट तक सिरहाना ऊँचा रखना और आहार धीरे-धीरे देना</w:t>
      </w:r>
    </w:p>
    <w:p>
      <w:pPr>
        <w:spacing w:after="0" w:before="0"/>
      </w:pPr>
      <w:r>
        <w:rPr>
          <w:rFonts w:ascii="Noto Sans" w:hAnsi="Noto Sans" w:cs="Noto Sans" w:eastAsia="Noto Sans"/>
          <w:b w:val="0"/>
          <w:sz w:val="21"/>
          <w:szCs w:val="21"/>
        </w:rPr>
        <w:t>B. Give the feed while the patient is asleep / रोगी सोते समय आहार देना</w:t>
      </w:r>
    </w:p>
    <w:p>
      <w:pPr>
        <w:spacing w:after="0" w:before="0"/>
      </w:pPr>
      <w:r>
        <w:rPr>
          <w:rFonts w:ascii="Noto Sans" w:hAnsi="Noto Sans" w:cs="Noto Sans" w:eastAsia="Noto Sans"/>
          <w:b w:val="0"/>
          <w:sz w:val="21"/>
          <w:szCs w:val="21"/>
        </w:rPr>
        <w:t>C. Add air to the stomach before feeding / आहार से पहले पेट में हवा भरना</w:t>
      </w:r>
    </w:p>
    <w:p>
      <w:pPr>
        <w:spacing w:after="0" w:before="0"/>
      </w:pPr>
      <w:r>
        <w:rPr>
          <w:rFonts w:ascii="Noto Sans" w:hAnsi="Noto Sans" w:cs="Noto Sans" w:eastAsia="Noto Sans"/>
          <w:b w:val="0"/>
          <w:sz w:val="21"/>
          <w:szCs w:val="21"/>
        </w:rPr>
        <w:t>D. Give the feed rapidly with the patient lying flat / रोगी को सीधा लिटाकर तेजी से आहार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Check the tube position and residual volume, keep the head of the bed elevated during and for about thirty minutes after the feed and give the feed slowly</w:t>
      </w:r>
    </w:p>
    <w:p>
      <w:pPr>
        <w:spacing w:after="0" w:before="0"/>
      </w:pPr>
      <w:r>
        <w:rPr>
          <w:rFonts w:ascii="Noto Sans" w:hAnsi="Noto Sans" w:cs="Noto Sans" w:eastAsia="Noto Sans"/>
          <w:b w:val="0"/>
          <w:sz w:val="21"/>
          <w:szCs w:val="21"/>
        </w:rPr>
        <w:t>🧠 Clinical Rationale: Aspiration is prevented by confirming tube placement, checking the residual volume before each feed, nursing the patient with the head elevated during the feed and for about thirty minutes afterwards and giving the feed at a controlled slow rate.</w:t>
      </w:r>
    </w:p>
    <w:p>
      <w:pPr>
        <w:spacing w:after="0" w:before="0"/>
      </w:pPr>
      <w:r>
        <w:rPr>
          <w:rFonts w:ascii="Noto Sans" w:hAnsi="Noto Sans" w:cs="Noto Sans" w:eastAsia="Noto Sans"/>
          <w:b w:val="0"/>
          <w:sz w:val="21"/>
          <w:szCs w:val="21"/>
        </w:rPr>
        <w:t>🔍 Key Clues: Prevention of aspiration during nasogastric feeding</w:t>
      </w:r>
    </w:p>
    <w:p>
      <w:pPr>
        <w:spacing w:after="0" w:before="0"/>
      </w:pPr>
      <w:r>
        <w:rPr>
          <w:rFonts w:ascii="Noto Sans" w:hAnsi="Noto Sans" w:cs="Noto Sans" w:eastAsia="Noto Sans"/>
          <w:b w:val="0"/>
          <w:sz w:val="21"/>
          <w:szCs w:val="21"/>
        </w:rPr>
        <w:t>🚨 Priority Principle: Confirm position, elevate the head during and after the feed and feed slowly.</w:t>
      </w:r>
    </w:p>
    <w:p>
      <w:pPr>
        <w:spacing w:after="0" w:before="0"/>
      </w:pPr>
      <w:r>
        <w:rPr>
          <w:rFonts w:ascii="Noto Sans" w:hAnsi="Noto Sans" w:cs="Noto Sans" w:eastAsia="Noto Sans"/>
          <w:b w:val="0"/>
          <w:sz w:val="21"/>
          <w:szCs w:val="21"/>
        </w:rPr>
        <w:t>❌ Why Not Others: Flat positioning, rapid feeding and feeding a sleeping patient greatly increase aspiration risk.</w:t>
      </w:r>
    </w:p>
    <w:p>
      <w:pPr>
        <w:spacing w:after="0" w:before="0"/>
      </w:pPr>
      <w:r>
        <w:rPr>
          <w:rFonts w:ascii="Noto Sans" w:hAnsi="Noto Sans" w:cs="Noto Sans" w:eastAsia="Noto Sans"/>
          <w:b w:val="0"/>
          <w:sz w:val="21"/>
          <w:szCs w:val="21"/>
        </w:rPr>
        <w:t>⚠️ Exam Trap: Feeding a patient flat immediately after a nasogastric feed.</w:t>
      </w:r>
    </w:p>
    <w:p>
      <w:pPr>
        <w:spacing w:after="0" w:before="0"/>
      </w:pPr>
      <w:r>
        <w:rPr>
          <w:rFonts w:ascii="Noto Sans" w:hAnsi="Noto Sans" w:cs="Noto Sans" w:eastAsia="Noto Sans"/>
          <w:b w:val="0"/>
          <w:sz w:val="21"/>
          <w:szCs w:val="21"/>
        </w:rPr>
        <w:t>⚡ 5-Second Recall: NG FEED: CHECK POSITION AND RESIDUAL, HEAD UP DURING AND 30 MINUTES AFTER</w:t>
      </w:r>
    </w:p>
    <w:p>
      <w:pPr>
        <w:spacing w:after="0" w:before="0"/>
      </w:pPr>
      <w:r>
        <w:rPr>
          <w:rFonts w:ascii="Noto Sans" w:hAnsi="Noto Sans" w:cs="Noto Sans" w:eastAsia="Noto Sans"/>
          <w:b w:val="0"/>
          <w:sz w:val="21"/>
          <w:szCs w:val="21"/>
        </w:rPr>
        <w:t>💎 PNC Exam Pearl: Flush the tube after the feed, keep the volume per feed as prescribed and change the giving set and tube as per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safety instruction is essential for a patient receiving oxygen therapy at home?</w:t>
      </w:r>
    </w:p>
    <w:p>
      <w:pPr>
        <w:spacing w:after="0" w:before="0"/>
      </w:pPr>
      <w:r>
        <w:rPr>
          <w:rFonts w:ascii="Noto Sans" w:hAnsi="Noto Sans" w:cs="Noto Sans" w:eastAsia="Noto Sans"/>
          <w:b w:val="0"/>
          <w:sz w:val="21"/>
          <w:szCs w:val="21"/>
        </w:rPr>
        <w:t>घर पर ऑक्सीजन चिकित्सा ले रहे रोगी के लिए कौन-सा सुरक्षा निर्देश आवश्यक है?</w:t>
      </w:r>
    </w:p>
    <w:p>
      <w:pPr>
        <w:spacing w:after="0" w:before="0"/>
      </w:pPr>
      <w:r>
        <w:rPr>
          <w:rFonts w:ascii="Noto Sans" w:hAnsi="Noto Sans" w:cs="Noto Sans" w:eastAsia="Noto Sans"/>
          <w:b w:val="0"/>
          <w:sz w:val="21"/>
          <w:szCs w:val="21"/>
        </w:rPr>
        <w:t>A. Smoking is allowed if away from the cylinder / सिलेंडर से दूर सिगरेट पीने की अनुमति है</w:t>
      </w:r>
    </w:p>
    <w:p>
      <w:pPr>
        <w:spacing w:after="0" w:before="0"/>
      </w:pPr>
      <w:r>
        <w:rPr>
          <w:rFonts w:ascii="Noto Sans" w:hAnsi="Noto Sans" w:cs="Noto Sans" w:eastAsia="Noto Sans"/>
          <w:b w:val="0"/>
          <w:sz w:val="21"/>
          <w:szCs w:val="21"/>
        </w:rPr>
        <w:t>B. No smoking or open flame near the oxygen, no oil or grease on the equipment, keep the cylinder upright and secure and check the tubing for leaks / ऑक्सीजन के पास धूम्रपान तथा आग न करना, उपकरण पर तेल अथवा ग्रीस न लगाना, सिलेंडर को सीधा तथा सुरक्षित रखना और नलिका की जाँच करना</w:t>
      </w:r>
    </w:p>
    <w:p>
      <w:pPr>
        <w:spacing w:after="0" w:before="0"/>
      </w:pPr>
      <w:r>
        <w:rPr>
          <w:rFonts w:ascii="Noto Sans" w:hAnsi="Noto Sans" w:cs="Noto Sans" w:eastAsia="Noto Sans"/>
          <w:b w:val="0"/>
          <w:sz w:val="21"/>
          <w:szCs w:val="21"/>
        </w:rPr>
        <w:t>C. Apply petroleum jelly to the nose before oxygen / ऑक्सीजन से पहले नाक पर पेट्रोलियम जेली लगाना</w:t>
      </w:r>
    </w:p>
    <w:p>
      <w:pPr>
        <w:spacing w:after="0" w:before="0"/>
      </w:pPr>
      <w:r>
        <w:rPr>
          <w:rFonts w:ascii="Noto Sans" w:hAnsi="Noto Sans" w:cs="Noto Sans" w:eastAsia="Noto Sans"/>
          <w:b w:val="0"/>
          <w:sz w:val="21"/>
          <w:szCs w:val="21"/>
        </w:rPr>
        <w:t>D. Keep the cylinder lying on the floor unsecured / सिलेंडर को बिना सुरक्षित किए फर्श पर लिटाना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No smoking or open flame near the oxygen, no oil or grease on the equipment, keep the cylinder upright and secure and check the tubing for leaks</w:t>
      </w:r>
    </w:p>
    <w:p>
      <w:pPr>
        <w:spacing w:after="0" w:before="0"/>
      </w:pPr>
      <w:r>
        <w:rPr>
          <w:rFonts w:ascii="Noto Sans" w:hAnsi="Noto Sans" w:cs="Noto Sans" w:eastAsia="Noto Sans"/>
          <w:b w:val="0"/>
          <w:sz w:val="21"/>
          <w:szCs w:val="21"/>
        </w:rPr>
        <w:t>🧠 Clinical Rationale: Oxygen supports combustion, so smoking, open flames, oil or grease and unsecured cylinders are hazardous, and the nurse teaches the family to keep the cylinder upright and secure, check connections for leaks and never use petroleum products on the equipment.</w:t>
      </w:r>
    </w:p>
    <w:p>
      <w:pPr>
        <w:spacing w:after="0" w:before="0"/>
      </w:pPr>
      <w:r>
        <w:rPr>
          <w:rFonts w:ascii="Noto Sans" w:hAnsi="Noto Sans" w:cs="Noto Sans" w:eastAsia="Noto Sans"/>
          <w:b w:val="0"/>
          <w:sz w:val="21"/>
          <w:szCs w:val="21"/>
        </w:rPr>
        <w:t>🔍 Key Clues: Oxygen safety at home</w:t>
      </w:r>
    </w:p>
    <w:p>
      <w:pPr>
        <w:spacing w:after="0" w:before="0"/>
      </w:pPr>
      <w:r>
        <w:rPr>
          <w:rFonts w:ascii="Noto Sans" w:hAnsi="Noto Sans" w:cs="Noto Sans" w:eastAsia="Noto Sans"/>
          <w:b w:val="0"/>
          <w:sz w:val="21"/>
          <w:szCs w:val="21"/>
        </w:rPr>
        <w:t>🚨 Priority Principle: No smoking or flames, no oil or grease and secure the cylinder upright.</w:t>
      </w:r>
    </w:p>
    <w:p>
      <w:pPr>
        <w:spacing w:after="0" w:before="0"/>
      </w:pPr>
      <w:r>
        <w:rPr>
          <w:rFonts w:ascii="Noto Sans" w:hAnsi="Noto Sans" w:cs="Noto Sans" w:eastAsia="Noto Sans"/>
          <w:b w:val="0"/>
          <w:sz w:val="21"/>
          <w:szCs w:val="21"/>
        </w:rPr>
        <w:t>❌ Why Not Others: Smoking, petroleum jelly and an unsecured cylinder create fire and injury risk.</w:t>
      </w:r>
    </w:p>
    <w:p>
      <w:pPr>
        <w:spacing w:after="0" w:before="0"/>
      </w:pPr>
      <w:r>
        <w:rPr>
          <w:rFonts w:ascii="Noto Sans" w:hAnsi="Noto Sans" w:cs="Noto Sans" w:eastAsia="Noto Sans"/>
          <w:b w:val="0"/>
          <w:sz w:val="21"/>
          <w:szCs w:val="21"/>
        </w:rPr>
        <w:t>⚠️ Exam Trap: Using petroleum jelly on the face of a patient on oxygen.</w:t>
      </w:r>
    </w:p>
    <w:p>
      <w:pPr>
        <w:spacing w:after="0" w:before="0"/>
      </w:pPr>
      <w:r>
        <w:rPr>
          <w:rFonts w:ascii="Noto Sans" w:hAnsi="Noto Sans" w:cs="Noto Sans" w:eastAsia="Noto Sans"/>
          <w:b w:val="0"/>
          <w:sz w:val="21"/>
          <w:szCs w:val="21"/>
        </w:rPr>
        <w:t>⚡ 5-Second Recall: OXYGEN: NO SMOKING, NO FLAME, NO OIL OR GREASE, SECURE THE CYLINDER</w:t>
      </w:r>
    </w:p>
    <w:p>
      <w:pPr>
        <w:spacing w:after="0" w:before="0"/>
      </w:pPr>
      <w:r>
        <w:rPr>
          <w:rFonts w:ascii="Noto Sans" w:hAnsi="Noto Sans" w:cs="Noto Sans" w:eastAsia="Noto Sans"/>
          <w:b w:val="0"/>
          <w:sz w:val="21"/>
          <w:szCs w:val="21"/>
        </w:rPr>
        <w:t>💎 PNC Exam Pearl: Display a no smoking sign, store spare cylinders safely and teach the family how to check and change the tubing.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Which instruction is correct for a patient collecting a twenty four hour urine specimen?</w:t>
      </w:r>
    </w:p>
    <w:p>
      <w:pPr>
        <w:spacing w:after="0" w:before="0"/>
      </w:pPr>
      <w:r>
        <w:rPr>
          <w:rFonts w:ascii="Noto Sans" w:hAnsi="Noto Sans" w:cs="Noto Sans" w:eastAsia="Noto Sans"/>
          <w:b w:val="0"/>
          <w:sz w:val="21"/>
          <w:szCs w:val="21"/>
        </w:rPr>
        <w:t>चौबीस घंटे का मूत्र नमूना एकत्र करने वाले रोगी के लिए कौन-सा निर्देश सही है?</w:t>
      </w:r>
    </w:p>
    <w:p>
      <w:pPr>
        <w:spacing w:after="0" w:before="0"/>
      </w:pPr>
      <w:r>
        <w:rPr>
          <w:rFonts w:ascii="Noto Sans" w:hAnsi="Noto Sans" w:cs="Noto Sans" w:eastAsia="Noto Sans"/>
          <w:b w:val="0"/>
          <w:sz w:val="21"/>
          <w:szCs w:val="21"/>
        </w:rPr>
        <w:t>A. Collect the first morning urine and discard the rest / सुबह का पहला मूत्र लेकर शेष फेंक देना</w:t>
      </w:r>
    </w:p>
    <w:p>
      <w:pPr>
        <w:spacing w:after="0" w:before="0"/>
      </w:pPr>
      <w:r>
        <w:rPr>
          <w:rFonts w:ascii="Noto Sans" w:hAnsi="Noto Sans" w:cs="Noto Sans" w:eastAsia="Noto Sans"/>
          <w:b w:val="0"/>
          <w:sz w:val="21"/>
          <w:szCs w:val="21"/>
        </w:rPr>
        <w:t>B. Discard the first voided urine at the start time, collect all urine for the next twenty four hours including the final void at the end time and store it in a cool dark place as advised / प्रारंभ समय पर पहला मूत्र छोड़ देना, अगले चौबीस घंटे का सारा मूत्र तथा अंतिम समय पर का मूत्र लेना और सलाह के अनुसार ठंडे एवं अंधकारमय स्थान पर रखना</w:t>
      </w:r>
    </w:p>
    <w:p>
      <w:pPr>
        <w:spacing w:after="0" w:before="0"/>
      </w:pPr>
      <w:r>
        <w:rPr>
          <w:rFonts w:ascii="Noto Sans" w:hAnsi="Noto Sans" w:cs="Noto Sans" w:eastAsia="Noto Sans"/>
          <w:b w:val="0"/>
          <w:sz w:val="21"/>
          <w:szCs w:val="21"/>
        </w:rPr>
        <w:t>C. Collect all the urine in a single open bucket in the ward / सारा मूत्र वार्ड में एक खुली बाल्टी में एकत्र करना</w:t>
      </w:r>
    </w:p>
    <w:p>
      <w:pPr>
        <w:spacing w:after="0" w:before="0"/>
      </w:pPr>
      <w:r>
        <w:rPr>
          <w:rFonts w:ascii="Noto Sans" w:hAnsi="Noto Sans" w:cs="Noto Sans" w:eastAsia="Noto Sans"/>
          <w:b w:val="0"/>
          <w:sz w:val="21"/>
          <w:szCs w:val="21"/>
        </w:rPr>
        <w:t>D. Collect only the urine passed at night / केवल रात्रि में किया गया मूत्र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Discard the first voided urine at the start time, collect all urine for the next twenty four hours including the final void at the end time and store it in a cool dark place as advised</w:t>
      </w:r>
    </w:p>
    <w:p>
      <w:pPr>
        <w:spacing w:after="0" w:before="0"/>
      </w:pPr>
      <w:r>
        <w:rPr>
          <w:rFonts w:ascii="Noto Sans" w:hAnsi="Noto Sans" w:cs="Noto Sans" w:eastAsia="Noto Sans"/>
          <w:b w:val="0"/>
          <w:sz w:val="21"/>
          <w:szCs w:val="21"/>
        </w:rPr>
        <w:t>🧠 Clinical Rationale: For a twenty four hour collection the first voided specimen at the start time is discarded and all urine for the next twenty four hours including the last void is collected and stored cool and protected from light as specified, since missing or extra specimens invalidate the result.</w:t>
      </w:r>
    </w:p>
    <w:p>
      <w:pPr>
        <w:spacing w:after="0" w:before="0"/>
      </w:pPr>
      <w:r>
        <w:rPr>
          <w:rFonts w:ascii="Noto Sans" w:hAnsi="Noto Sans" w:cs="Noto Sans" w:eastAsia="Noto Sans"/>
          <w:b w:val="0"/>
          <w:sz w:val="21"/>
          <w:szCs w:val="21"/>
        </w:rPr>
        <w:t>🔍 Key Clues: Twenty four hour urine collection</w:t>
      </w:r>
    </w:p>
    <w:p>
      <w:pPr>
        <w:spacing w:after="0" w:before="0"/>
      </w:pPr>
      <w:r>
        <w:rPr>
          <w:rFonts w:ascii="Noto Sans" w:hAnsi="Noto Sans" w:cs="Noto Sans" w:eastAsia="Noto Sans"/>
          <w:b w:val="0"/>
          <w:sz w:val="21"/>
          <w:szCs w:val="21"/>
        </w:rPr>
        <w:t>🚨 Priority Principle: Discard the first void, collect all urine for 24 hours including the last void.</w:t>
      </w:r>
    </w:p>
    <w:p>
      <w:pPr>
        <w:spacing w:after="0" w:before="0"/>
      </w:pPr>
      <w:r>
        <w:rPr>
          <w:rFonts w:ascii="Noto Sans" w:hAnsi="Noto Sans" w:cs="Noto Sans" w:eastAsia="Noto Sans"/>
          <w:b w:val="0"/>
          <w:sz w:val="21"/>
          <w:szCs w:val="21"/>
        </w:rPr>
        <w:t>❌ Why Not Others: Keeping the first urine, using an open container and collecting only night samples all give an incorrect result.</w:t>
      </w:r>
    </w:p>
    <w:p>
      <w:pPr>
        <w:spacing w:after="0" w:before="0"/>
      </w:pPr>
      <w:r>
        <w:rPr>
          <w:rFonts w:ascii="Noto Sans" w:hAnsi="Noto Sans" w:cs="Noto Sans" w:eastAsia="Noto Sans"/>
          <w:b w:val="0"/>
          <w:sz w:val="21"/>
          <w:szCs w:val="21"/>
        </w:rPr>
        <w:t>⚠️ Exam Trap: Failing to tell the patient to discard the first voided sample.</w:t>
      </w:r>
    </w:p>
    <w:p>
      <w:pPr>
        <w:spacing w:after="0" w:before="0"/>
      </w:pPr>
      <w:r>
        <w:rPr>
          <w:rFonts w:ascii="Noto Sans" w:hAnsi="Noto Sans" w:cs="Noto Sans" w:eastAsia="Noto Sans"/>
          <w:b w:val="0"/>
          <w:sz w:val="21"/>
          <w:szCs w:val="21"/>
        </w:rPr>
        <w:t>⚡ 5-Second Recall: 24 HOUR URINE: DISCARD THE FIRST VOID, THEN COLLECT EVERYTHING INCLUDING THE LAST</w:t>
      </w:r>
    </w:p>
    <w:p>
      <w:pPr>
        <w:spacing w:after="0" w:before="0"/>
      </w:pPr>
      <w:r>
        <w:rPr>
          <w:rFonts w:ascii="Noto Sans" w:hAnsi="Noto Sans" w:cs="Noto Sans" w:eastAsia="Noto Sans"/>
          <w:b w:val="0"/>
          <w:sz w:val="21"/>
          <w:szCs w:val="21"/>
        </w:rPr>
        <w:t>💎 PNC Exam Pearl: Label the container with start and end times, keep a bedside record and send the specimen on ice when required.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Which error is most likely to make a blood pressure reading falsely high?</w:t>
      </w:r>
    </w:p>
    <w:p>
      <w:pPr>
        <w:spacing w:after="0" w:before="0"/>
      </w:pPr>
      <w:r>
        <w:rPr>
          <w:rFonts w:ascii="Noto Sans" w:hAnsi="Noto Sans" w:cs="Noto Sans" w:eastAsia="Noto Sans"/>
          <w:b w:val="0"/>
          <w:sz w:val="21"/>
          <w:szCs w:val="21"/>
        </w:rPr>
        <w:t>रक्तचाप की रीडिंग गलत रूप से ऊँची दिखाने वाली सर्वाधिक संभावित त्रुटि कौन-सी है?</w:t>
      </w:r>
    </w:p>
    <w:p>
      <w:pPr>
        <w:spacing w:after="0" w:before="0"/>
      </w:pPr>
      <w:r>
        <w:rPr>
          <w:rFonts w:ascii="Noto Sans" w:hAnsi="Noto Sans" w:cs="Noto Sans" w:eastAsia="Noto Sans"/>
          <w:b w:val="0"/>
          <w:sz w:val="21"/>
          <w:szCs w:val="21"/>
        </w:rPr>
        <w:t>A. Taking the reading in a quiet room after rest / आराम के बाद शांत कमरे में रीडिंग लेना</w:t>
      </w:r>
    </w:p>
    <w:p>
      <w:pPr>
        <w:spacing w:after="0" w:before="0"/>
      </w:pPr>
      <w:r>
        <w:rPr>
          <w:rFonts w:ascii="Noto Sans" w:hAnsi="Noto Sans" w:cs="Noto Sans" w:eastAsia="Noto Sans"/>
          <w:b w:val="0"/>
          <w:sz w:val="21"/>
          <w:szCs w:val="21"/>
        </w:rPr>
        <w:t>B. Using a cuff that is too narrow for the arm / बाँह के लिए बहुत संकरी कफ का उपयोग</w:t>
      </w:r>
    </w:p>
    <w:p>
      <w:pPr>
        <w:spacing w:after="0" w:before="0"/>
      </w:pPr>
      <w:r>
        <w:rPr>
          <w:rFonts w:ascii="Noto Sans" w:hAnsi="Noto Sans" w:cs="Noto Sans" w:eastAsia="Noto Sans"/>
          <w:b w:val="0"/>
          <w:sz w:val="21"/>
          <w:szCs w:val="21"/>
        </w:rPr>
        <w:t>C. Placing the arm at heart level with the palm up / हथेली ऊपर रखते हुए बाँह को हृदय के स्तर पर रखना</w:t>
      </w:r>
    </w:p>
    <w:p>
      <w:pPr>
        <w:spacing w:after="0" w:before="0"/>
      </w:pPr>
      <w:r>
        <w:rPr>
          <w:rFonts w:ascii="Noto Sans" w:hAnsi="Noto Sans" w:cs="Noto Sans" w:eastAsia="Noto Sans"/>
          <w:b w:val="0"/>
          <w:sz w:val="21"/>
          <w:szCs w:val="21"/>
        </w:rPr>
        <w:t>D. Deflating the cuff slowly while listening / सुनते समय कफ धीरे-धीरे खोलना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Using a cuff that is too narrow for the arm</w:t>
      </w:r>
    </w:p>
    <w:p>
      <w:pPr>
        <w:spacing w:after="0" w:before="0"/>
      </w:pPr>
      <w:r>
        <w:rPr>
          <w:rFonts w:ascii="Noto Sans" w:hAnsi="Noto Sans" w:cs="Noto Sans" w:eastAsia="Noto Sans"/>
          <w:b w:val="0"/>
          <w:sz w:val="21"/>
          <w:szCs w:val="21"/>
        </w:rPr>
        <w:t>🧠 Clinical Rationale: A cuff that is too narrow or too short for the arm circumference overestimates the pressure, while an appropriately sized cuff with the arm supported at heart level, correct deflation rate and a quiet rested patient gives an accurate reading.</w:t>
      </w:r>
    </w:p>
    <w:p>
      <w:pPr>
        <w:spacing w:after="0" w:before="0"/>
      </w:pPr>
      <w:r>
        <w:rPr>
          <w:rFonts w:ascii="Noto Sans" w:hAnsi="Noto Sans" w:cs="Noto Sans" w:eastAsia="Noto Sans"/>
          <w:b w:val="0"/>
          <w:sz w:val="21"/>
          <w:szCs w:val="21"/>
        </w:rPr>
        <w:t>🔍 Key Clues: Errors in blood pressure measurement</w:t>
      </w:r>
    </w:p>
    <w:p>
      <w:pPr>
        <w:spacing w:after="0" w:before="0"/>
      </w:pPr>
      <w:r>
        <w:rPr>
          <w:rFonts w:ascii="Noto Sans" w:hAnsi="Noto Sans" w:cs="Noto Sans" w:eastAsia="Noto Sans"/>
          <w:b w:val="0"/>
          <w:sz w:val="21"/>
          <w:szCs w:val="21"/>
        </w:rPr>
        <w:t>🚨 Priority Principle: A too narrow cuff gives a falsely high reading.</w:t>
      </w:r>
    </w:p>
    <w:p>
      <w:pPr>
        <w:spacing w:after="0" w:before="0"/>
      </w:pPr>
      <w:r>
        <w:rPr>
          <w:rFonts w:ascii="Noto Sans" w:hAnsi="Noto Sans" w:cs="Noto Sans" w:eastAsia="Noto Sans"/>
          <w:b w:val="0"/>
          <w:sz w:val="21"/>
          <w:szCs w:val="21"/>
        </w:rPr>
        <w:t>❌ Why Not Others: Heart level positioning, slow deflation and a quiet rested setting improve accuracy.</w:t>
      </w:r>
    </w:p>
    <w:p>
      <w:pPr>
        <w:spacing w:after="0" w:before="0"/>
      </w:pPr>
      <w:r>
        <w:rPr>
          <w:rFonts w:ascii="Noto Sans" w:hAnsi="Noto Sans" w:cs="Noto Sans" w:eastAsia="Noto Sans"/>
          <w:b w:val="0"/>
          <w:sz w:val="21"/>
          <w:szCs w:val="21"/>
        </w:rPr>
        <w:t>⚠️ Exam Trap: Using a standard cuff on a very obese arm.</w:t>
      </w:r>
    </w:p>
    <w:p>
      <w:pPr>
        <w:spacing w:after="0" w:before="0"/>
      </w:pPr>
      <w:r>
        <w:rPr>
          <w:rFonts w:ascii="Noto Sans" w:hAnsi="Noto Sans" w:cs="Noto Sans" w:eastAsia="Noto Sans"/>
          <w:b w:val="0"/>
          <w:sz w:val="21"/>
          <w:szCs w:val="21"/>
        </w:rPr>
        <w:t>⚡ 5-Second Recall: CUFF TOO NARROW OR SHORT -&gt; FALSELY HIGH BLOOD PRESSURE</w:t>
      </w:r>
    </w:p>
    <w:p>
      <w:pPr>
        <w:spacing w:after="0" w:before="0"/>
      </w:pPr>
      <w:r>
        <w:rPr>
          <w:rFonts w:ascii="Noto Sans" w:hAnsi="Noto Sans" w:cs="Noto Sans" w:eastAsia="Noto Sans"/>
          <w:b w:val="0"/>
          <w:sz w:val="21"/>
          <w:szCs w:val="21"/>
        </w:rPr>
        <w:t>💎 PNC Exam Pearl: Match the cuff to the arm circumference, record the arm used and repeat the reading if the first is unusual.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measure best preserves oral comfort in a terminally ill patient who is unable to eat or drink?</w:t>
      </w:r>
    </w:p>
    <w:p>
      <w:pPr>
        <w:spacing w:after="0" w:before="0"/>
      </w:pPr>
      <w:r>
        <w:rPr>
          <w:rFonts w:ascii="Noto Sans" w:hAnsi="Noto Sans" w:cs="Noto Sans" w:eastAsia="Noto Sans"/>
          <w:b w:val="0"/>
          <w:sz w:val="21"/>
          <w:szCs w:val="21"/>
        </w:rPr>
        <w:t>खाने-पीने में असमर्थ अंतिम अवस्था के रोगी में मुँह के आराम के लिए सर्वोत्तम उपाय कौन-सा है?</w:t>
      </w:r>
    </w:p>
    <w:p>
      <w:pPr>
        <w:spacing w:after="0" w:before="0"/>
      </w:pPr>
      <w:r>
        <w:rPr>
          <w:rFonts w:ascii="Noto Sans" w:hAnsi="Noto Sans" w:cs="Noto Sans" w:eastAsia="Noto Sans"/>
          <w:b w:val="0"/>
          <w:sz w:val="21"/>
          <w:szCs w:val="21"/>
        </w:rPr>
        <w:t>A. Giving ice cold water to drink / पीने के लिए बर्फ जैसा ठंडा पानी देना</w:t>
      </w:r>
    </w:p>
    <w:p>
      <w:pPr>
        <w:spacing w:after="0" w:before="0"/>
      </w:pPr>
      <w:r>
        <w:rPr>
          <w:rFonts w:ascii="Noto Sans" w:hAnsi="Noto Sans" w:cs="Noto Sans" w:eastAsia="Noto Sans"/>
          <w:b w:val="0"/>
          <w:sz w:val="21"/>
          <w:szCs w:val="21"/>
        </w:rPr>
        <w:t>B. Using a strong antiseptic mouthwash four times a day / दिन में चार बार तेज रोगाणुरोधी मुँह धोने का घोल</w:t>
      </w:r>
    </w:p>
    <w:p>
      <w:pPr>
        <w:spacing w:after="0" w:before="0"/>
      </w:pPr>
      <w:r>
        <w:rPr>
          <w:rFonts w:ascii="Noto Sans" w:hAnsi="Noto Sans" w:cs="Noto Sans" w:eastAsia="Noto Sans"/>
          <w:b w:val="0"/>
          <w:sz w:val="21"/>
          <w:szCs w:val="21"/>
        </w:rPr>
        <w:t>C. Forcing oral fluids frequently / बार-बार मुँह से तरल जबरन पिलाना</w:t>
      </w:r>
    </w:p>
    <w:p>
      <w:pPr>
        <w:spacing w:after="0" w:before="0"/>
      </w:pPr>
      <w:r>
        <w:rPr>
          <w:rFonts w:ascii="Noto Sans" w:hAnsi="Noto Sans" w:cs="Noto Sans" w:eastAsia="Noto Sans"/>
          <w:b w:val="0"/>
          <w:sz w:val="21"/>
          <w:szCs w:val="21"/>
        </w:rPr>
        <w:t>D. Frequent mouth care with moist swabs, lubricant for the lips and oral hygiene every two to four hours / नम स्वाब से बार-बार मुँह की देखभाल, होंठों के लिए स्नेहक तथा हर दो से चार घंटे में मुँह की स्वच्छता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Frequent mouth care with moist swabs, lubricant for the lips and oral hygiene every two to four hours</w:t>
      </w:r>
    </w:p>
    <w:p>
      <w:pPr>
        <w:spacing w:after="0" w:before="0"/>
      </w:pPr>
      <w:r>
        <w:rPr>
          <w:rFonts w:ascii="Noto Sans" w:hAnsi="Noto Sans" w:cs="Noto Sans" w:eastAsia="Noto Sans"/>
          <w:b w:val="0"/>
          <w:sz w:val="21"/>
          <w:szCs w:val="21"/>
        </w:rPr>
        <w:t>🧠 Clinical Rationale: Terminal care prioritises comfort, so frequent gentle mouth care with moistened swabs, lip lubricant and regular oral hygiene prevents dryness, thrush and pain, while forced fluids and strong antiseptics cause distress and irritation.</w:t>
      </w:r>
    </w:p>
    <w:p>
      <w:pPr>
        <w:spacing w:after="0" w:before="0"/>
      </w:pPr>
      <w:r>
        <w:rPr>
          <w:rFonts w:ascii="Noto Sans" w:hAnsi="Noto Sans" w:cs="Noto Sans" w:eastAsia="Noto Sans"/>
          <w:b w:val="0"/>
          <w:sz w:val="21"/>
          <w:szCs w:val="21"/>
        </w:rPr>
        <w:t>🔍 Key Clues: Mouth care in terminal illness</w:t>
      </w:r>
    </w:p>
    <w:p>
      <w:pPr>
        <w:spacing w:after="0" w:before="0"/>
      </w:pPr>
      <w:r>
        <w:rPr>
          <w:rFonts w:ascii="Noto Sans" w:hAnsi="Noto Sans" w:cs="Noto Sans" w:eastAsia="Noto Sans"/>
          <w:b w:val="0"/>
          <w:sz w:val="21"/>
          <w:szCs w:val="21"/>
        </w:rPr>
        <w:t>🚨 Priority Principle: Frequent gentle mouth care and lip lubrication maintain comfort.</w:t>
      </w:r>
    </w:p>
    <w:p>
      <w:pPr>
        <w:spacing w:after="0" w:before="0"/>
      </w:pPr>
      <w:r>
        <w:rPr>
          <w:rFonts w:ascii="Noto Sans" w:hAnsi="Noto Sans" w:cs="Noto Sans" w:eastAsia="Noto Sans"/>
          <w:b w:val="0"/>
          <w:sz w:val="21"/>
          <w:szCs w:val="21"/>
        </w:rPr>
        <w:t>❌ Why Not Others: Forced fluids, very cold water and harsh antiseptics add discomfort and risk aspiration.</w:t>
      </w:r>
    </w:p>
    <w:p>
      <w:pPr>
        <w:spacing w:after="0" w:before="0"/>
      </w:pPr>
      <w:r>
        <w:rPr>
          <w:rFonts w:ascii="Noto Sans" w:hAnsi="Noto Sans" w:cs="Noto Sans" w:eastAsia="Noto Sans"/>
          <w:b w:val="0"/>
          <w:sz w:val="21"/>
          <w:szCs w:val="21"/>
        </w:rPr>
        <w:t>⚠️ Exam Trap: Forcing oral fluids in a dying patient.</w:t>
      </w:r>
    </w:p>
    <w:p>
      <w:pPr>
        <w:spacing w:after="0" w:before="0"/>
      </w:pPr>
      <w:r>
        <w:rPr>
          <w:rFonts w:ascii="Noto Sans" w:hAnsi="Noto Sans" w:cs="Noto Sans" w:eastAsia="Noto Sans"/>
          <w:b w:val="0"/>
          <w:sz w:val="21"/>
          <w:szCs w:val="21"/>
        </w:rPr>
        <w:t>⚡ 5-Second Recall: TERMINAL CARE: FREQUENT MOUTH CARE AND LIP LUBRICANT FOR COMFORT</w:t>
      </w:r>
    </w:p>
    <w:p>
      <w:pPr>
        <w:spacing w:after="0" w:before="0"/>
      </w:pPr>
      <w:r>
        <w:rPr>
          <w:rFonts w:ascii="Noto Sans" w:hAnsi="Noto Sans" w:cs="Noto Sans" w:eastAsia="Noto Sans"/>
          <w:b w:val="0"/>
          <w:sz w:val="21"/>
          <w:szCs w:val="21"/>
        </w:rPr>
        <w:t>💎 PNC Exam Pearl: Position for comfort, treat oral thrush and involve the family in small comfort measures.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statement reflects Florence Nightingale's contribution to nursing theory?</w:t>
      </w:r>
    </w:p>
    <w:p>
      <w:pPr>
        <w:spacing w:after="0" w:before="0"/>
      </w:pPr>
      <w:r>
        <w:rPr>
          <w:rFonts w:ascii="Noto Sans" w:hAnsi="Noto Sans" w:cs="Noto Sans" w:eastAsia="Noto Sans"/>
          <w:b w:val="0"/>
          <w:sz w:val="21"/>
          <w:szCs w:val="21"/>
        </w:rPr>
        <w:t>कौन-सा कथन नर्सिंग सिद्धांत में फ्लोरेंस नाइटिंगेल के योगदान को दर्शाता है?</w:t>
      </w:r>
    </w:p>
    <w:p>
      <w:pPr>
        <w:spacing w:after="0" w:before="0"/>
      </w:pPr>
      <w:r>
        <w:rPr>
          <w:rFonts w:ascii="Noto Sans" w:hAnsi="Noto Sans" w:cs="Noto Sans" w:eastAsia="Noto Sans"/>
          <w:b w:val="0"/>
          <w:sz w:val="21"/>
          <w:szCs w:val="21"/>
        </w:rPr>
        <w:t>A. Nursing care should follow the medical diagnosis / नर्सिंग देखभाल चिकित्सकीय निदान का पालन करे</w:t>
      </w:r>
    </w:p>
    <w:p>
      <w:pPr>
        <w:spacing w:after="0" w:before="0"/>
      </w:pPr>
      <w:r>
        <w:rPr>
          <w:rFonts w:ascii="Noto Sans" w:hAnsi="Noto Sans" w:cs="Noto Sans" w:eastAsia="Noto Sans"/>
          <w:b w:val="0"/>
          <w:sz w:val="21"/>
          <w:szCs w:val="21"/>
        </w:rPr>
        <w:t>B. Nursing is a distinct profession that manipulates the environment of fresh air, light, warmth, cleanliness, quiet and nutrition to allow nature to heal / नर्सिंग एक स्वतंत्र पेशा है जो ताजी हवा, प्रकाश, गर्माहट, स्वच्छता, शांति तथा पोषण के वातावरण को नियंत्रित करके प्रकृति को उपचार करने देती है</w:t>
      </w:r>
    </w:p>
    <w:p>
      <w:pPr>
        <w:spacing w:after="0" w:before="0"/>
      </w:pPr>
      <w:r>
        <w:rPr>
          <w:rFonts w:ascii="Noto Sans" w:hAnsi="Noto Sans" w:cs="Noto Sans" w:eastAsia="Noto Sans"/>
          <w:b w:val="0"/>
          <w:sz w:val="21"/>
          <w:szCs w:val="21"/>
        </w:rPr>
        <w:t>C. Nursing is solely the administration of medicines / नर्सिंग केवल दवाएँ देने का कार्य है</w:t>
      </w:r>
    </w:p>
    <w:p>
      <w:pPr>
        <w:spacing w:after="0" w:before="0"/>
      </w:pPr>
      <w:r>
        <w:rPr>
          <w:rFonts w:ascii="Noto Sans" w:hAnsi="Noto Sans" w:cs="Noto Sans" w:eastAsia="Noto Sans"/>
          <w:b w:val="0"/>
          <w:sz w:val="21"/>
          <w:szCs w:val="21"/>
        </w:rPr>
        <w:t>D. Nursing requires no formal training / नर्सिंग के लिए औपचारिक प्रशिक्षण आवश्यक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Nursing is a distinct profession that manipulates the environment of fresh air, light, warmth, cleanliness, quiet and nutrition to allow nature to heal</w:t>
      </w:r>
    </w:p>
    <w:p>
      <w:pPr>
        <w:spacing w:after="0" w:before="0"/>
      </w:pPr>
      <w:r>
        <w:rPr>
          <w:rFonts w:ascii="Noto Sans" w:hAnsi="Noto Sans" w:cs="Noto Sans" w:eastAsia="Noto Sans"/>
          <w:b w:val="0"/>
          <w:sz w:val="21"/>
          <w:szCs w:val="21"/>
        </w:rPr>
        <w:t>🧠 Clinical Rationale: Nightingale established nursing as a distinct profession and held that the nurse should place the patient in the best possible condition for nature to act by managing ventilation, light, warmth, cleanliness, noise, diet and observation.</w:t>
      </w:r>
    </w:p>
    <w:p>
      <w:pPr>
        <w:spacing w:after="0" w:before="0"/>
      </w:pPr>
      <w:r>
        <w:rPr>
          <w:rFonts w:ascii="Noto Sans" w:hAnsi="Noto Sans" w:cs="Noto Sans" w:eastAsia="Noto Sans"/>
          <w:b w:val="0"/>
          <w:sz w:val="21"/>
          <w:szCs w:val="21"/>
        </w:rPr>
        <w:t>🔍 Key Clues: Florence Nightingale's environmental theory</w:t>
      </w:r>
    </w:p>
    <w:p>
      <w:pPr>
        <w:spacing w:after="0" w:before="0"/>
      </w:pPr>
      <w:r>
        <w:rPr>
          <w:rFonts w:ascii="Noto Sans" w:hAnsi="Noto Sans" w:cs="Noto Sans" w:eastAsia="Noto Sans"/>
          <w:b w:val="0"/>
          <w:sz w:val="21"/>
          <w:szCs w:val="21"/>
        </w:rPr>
        <w:t>🚨 Priority Principle: Nightingale manipulated the environment so that nature could heal.</w:t>
      </w:r>
    </w:p>
    <w:p>
      <w:pPr>
        <w:spacing w:after="0" w:before="0"/>
      </w:pPr>
      <w:r>
        <w:rPr>
          <w:rFonts w:ascii="Noto Sans" w:hAnsi="Noto Sans" w:cs="Noto Sans" w:eastAsia="Noto Sans"/>
          <w:b w:val="0"/>
          <w:sz w:val="21"/>
          <w:szCs w:val="21"/>
        </w:rPr>
        <w:t>❌ Why Not Others: Nursing is not merely medical assistance, drug administration or an untrained activity.</w:t>
      </w:r>
    </w:p>
    <w:p>
      <w:pPr>
        <w:spacing w:after="0" w:before="0"/>
      </w:pPr>
      <w:r>
        <w:rPr>
          <w:rFonts w:ascii="Noto Sans" w:hAnsi="Noto Sans" w:cs="Noto Sans" w:eastAsia="Noto Sans"/>
          <w:b w:val="0"/>
          <w:sz w:val="21"/>
          <w:szCs w:val="21"/>
        </w:rPr>
        <w:t>⚠️ Exam Trap: Reducing Nightingale's legacy to hygiene alone.</w:t>
      </w:r>
    </w:p>
    <w:p>
      <w:pPr>
        <w:spacing w:after="0" w:before="0"/>
      </w:pPr>
      <w:r>
        <w:rPr>
          <w:rFonts w:ascii="Noto Sans" w:hAnsi="Noto Sans" w:cs="Noto Sans" w:eastAsia="Noto Sans"/>
          <w:b w:val="0"/>
          <w:sz w:val="21"/>
          <w:szCs w:val="21"/>
        </w:rPr>
        <w:t>⚡ 5-Second Recall: NIGHTINGALE: NURSE MANIPULATES THE ENVIRONMENT FOR HEALING</w:t>
      </w:r>
    </w:p>
    <w:p>
      <w:pPr>
        <w:spacing w:after="0" w:before="0"/>
      </w:pPr>
      <w:r>
        <w:rPr>
          <w:rFonts w:ascii="Noto Sans" w:hAnsi="Noto Sans" w:cs="Noto Sans" w:eastAsia="Noto Sans"/>
          <w:b w:val="0"/>
          <w:sz w:val="21"/>
          <w:szCs w:val="21"/>
        </w:rPr>
        <w:t>💎 PNC Exam Pearl: Apply the principle through ventilation, cleanliness, sleep and nutrition in every care setting.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is the primary source of data for the nursing assessment?</w:t>
      </w:r>
    </w:p>
    <w:p>
      <w:pPr>
        <w:spacing w:after="0" w:before="0"/>
      </w:pPr>
      <w:r>
        <w:rPr>
          <w:rFonts w:ascii="Noto Sans" w:hAnsi="Noto Sans" w:cs="Noto Sans" w:eastAsia="Noto Sans"/>
          <w:b w:val="0"/>
          <w:sz w:val="21"/>
          <w:szCs w:val="21"/>
        </w:rPr>
        <w:t>नर्सिंग आकलन के लिए आँकड़ों का प्राथमिक स्रोत कौन-सा है?</w:t>
      </w:r>
    </w:p>
    <w:p>
      <w:pPr>
        <w:spacing w:after="0" w:before="0"/>
      </w:pPr>
      <w:r>
        <w:rPr>
          <w:rFonts w:ascii="Noto Sans" w:hAnsi="Noto Sans" w:cs="Noto Sans" w:eastAsia="Noto Sans"/>
          <w:b w:val="0"/>
          <w:sz w:val="21"/>
          <w:szCs w:val="21"/>
        </w:rPr>
        <w:t>A. The relatives / संबंधी</w:t>
      </w:r>
    </w:p>
    <w:p>
      <w:pPr>
        <w:spacing w:after="0" w:before="0"/>
      </w:pPr>
      <w:r>
        <w:rPr>
          <w:rFonts w:ascii="Noto Sans" w:hAnsi="Noto Sans" w:cs="Noto Sans" w:eastAsia="Noto Sans"/>
          <w:b w:val="0"/>
          <w:sz w:val="21"/>
          <w:szCs w:val="21"/>
        </w:rPr>
        <w:t>B. The referral letter / रेफरल पत्र</w:t>
      </w:r>
    </w:p>
    <w:p>
      <w:pPr>
        <w:spacing w:after="0" w:before="0"/>
      </w:pPr>
      <w:r>
        <w:rPr>
          <w:rFonts w:ascii="Noto Sans" w:hAnsi="Noto Sans" w:cs="Noto Sans" w:eastAsia="Noto Sans"/>
          <w:b w:val="0"/>
          <w:sz w:val="21"/>
          <w:szCs w:val="21"/>
        </w:rPr>
        <w:t>C. The patient himself / रोगी स्वयं</w:t>
      </w:r>
    </w:p>
    <w:p>
      <w:pPr>
        <w:spacing w:after="0" w:before="0"/>
      </w:pPr>
      <w:r>
        <w:rPr>
          <w:rFonts w:ascii="Noto Sans" w:hAnsi="Noto Sans" w:cs="Noto Sans" w:eastAsia="Noto Sans"/>
          <w:b w:val="0"/>
          <w:sz w:val="21"/>
          <w:szCs w:val="21"/>
        </w:rPr>
        <w:t>D. The old case sheet / पुरानी केस शीट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patient himself</w:t>
      </w:r>
    </w:p>
    <w:p>
      <w:pPr>
        <w:spacing w:after="0" w:before="0"/>
      </w:pPr>
      <w:r>
        <w:rPr>
          <w:rFonts w:ascii="Noto Sans" w:hAnsi="Noto Sans" w:cs="Noto Sans" w:eastAsia="Noto Sans"/>
          <w:b w:val="0"/>
          <w:sz w:val="21"/>
          <w:szCs w:val="21"/>
        </w:rPr>
        <w:t>🧠 Clinical Rationale: The patient is the primary source of subjective and objective data because he experiences the illness, whereas relatives, records and referral letters are secondary sources that supplement and validate the information.</w:t>
      </w:r>
    </w:p>
    <w:p>
      <w:pPr>
        <w:spacing w:after="0" w:before="0"/>
      </w:pPr>
      <w:r>
        <w:rPr>
          <w:rFonts w:ascii="Noto Sans" w:hAnsi="Noto Sans" w:cs="Noto Sans" w:eastAsia="Noto Sans"/>
          <w:b w:val="0"/>
          <w:sz w:val="21"/>
          <w:szCs w:val="21"/>
        </w:rPr>
        <w:t>🔍 Key Clues: Sources of nursing assessment data</w:t>
      </w:r>
    </w:p>
    <w:p>
      <w:pPr>
        <w:spacing w:after="0" w:before="0"/>
      </w:pPr>
      <w:r>
        <w:rPr>
          <w:rFonts w:ascii="Noto Sans" w:hAnsi="Noto Sans" w:cs="Noto Sans" w:eastAsia="Noto Sans"/>
          <w:b w:val="0"/>
          <w:sz w:val="21"/>
          <w:szCs w:val="21"/>
        </w:rPr>
        <w:t>🚨 Priority Principle: The patient is the primary data source.</w:t>
      </w:r>
    </w:p>
    <w:p>
      <w:pPr>
        <w:spacing w:after="0" w:before="0"/>
      </w:pPr>
      <w:r>
        <w:rPr>
          <w:rFonts w:ascii="Noto Sans" w:hAnsi="Noto Sans" w:cs="Noto Sans" w:eastAsia="Noto Sans"/>
          <w:b w:val="0"/>
          <w:sz w:val="21"/>
          <w:szCs w:val="21"/>
        </w:rPr>
        <w:t>❌ Why Not Others: Records, relatives and referral notes are secondary sources.</w:t>
      </w:r>
    </w:p>
    <w:p>
      <w:pPr>
        <w:spacing w:after="0" w:before="0"/>
      </w:pPr>
      <w:r>
        <w:rPr>
          <w:rFonts w:ascii="Noto Sans" w:hAnsi="Noto Sans" w:cs="Noto Sans" w:eastAsia="Noto Sans"/>
          <w:b w:val="0"/>
          <w:sz w:val="21"/>
          <w:szCs w:val="21"/>
        </w:rPr>
        <w:t>⚠️ Exam Trap: Relying on the relatives alone for the nursing history.</w:t>
      </w:r>
    </w:p>
    <w:p>
      <w:pPr>
        <w:spacing w:after="0" w:before="0"/>
      </w:pPr>
      <w:r>
        <w:rPr>
          <w:rFonts w:ascii="Noto Sans" w:hAnsi="Noto Sans" w:cs="Noto Sans" w:eastAsia="Noto Sans"/>
          <w:b w:val="0"/>
          <w:sz w:val="21"/>
          <w:szCs w:val="21"/>
        </w:rPr>
        <w:t>⚡ 5-Second Recall: PRIMARY DATA SOURCE IS THE PATIENT HIMSELF</w:t>
      </w:r>
    </w:p>
    <w:p>
      <w:pPr>
        <w:spacing w:after="0" w:before="0"/>
      </w:pPr>
      <w:r>
        <w:rPr>
          <w:rFonts w:ascii="Noto Sans" w:hAnsi="Noto Sans" w:cs="Noto Sans" w:eastAsia="Noto Sans"/>
          <w:b w:val="0"/>
          <w:sz w:val="21"/>
          <w:szCs w:val="21"/>
        </w:rPr>
        <w:t>💎 PNC Exam Pearl: Validate secondary information with the patient and document the source of every finding.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action of the nurse demonstrates fidelity as an ethical principle?</w:t>
      </w:r>
    </w:p>
    <w:p>
      <w:pPr>
        <w:spacing w:after="0" w:before="0"/>
      </w:pPr>
      <w:r>
        <w:rPr>
          <w:rFonts w:ascii="Noto Sans" w:hAnsi="Noto Sans" w:cs="Noto Sans" w:eastAsia="Noto Sans"/>
          <w:b w:val="0"/>
          <w:sz w:val="21"/>
          <w:szCs w:val="21"/>
        </w:rPr>
        <w:t>नर्स की कौन-सी क्रिया निष्ठा के नैतिक सिद्धांत को दर्शाती है?</w:t>
      </w:r>
    </w:p>
    <w:p>
      <w:pPr>
        <w:spacing w:after="0" w:before="0"/>
      </w:pPr>
      <w:r>
        <w:rPr>
          <w:rFonts w:ascii="Noto Sans" w:hAnsi="Noto Sans" w:cs="Noto Sans" w:eastAsia="Noto Sans"/>
          <w:b w:val="0"/>
          <w:sz w:val="21"/>
          <w:szCs w:val="21"/>
        </w:rPr>
        <w:t>A. Sharing the patient's diagnosis with neighbours / रोगी का निदान पड़ोसियों को बताना</w:t>
      </w:r>
    </w:p>
    <w:p>
      <w:pPr>
        <w:spacing w:after="0" w:before="0"/>
      </w:pPr>
      <w:r>
        <w:rPr>
          <w:rFonts w:ascii="Noto Sans" w:hAnsi="Noto Sans" w:cs="Noto Sans" w:eastAsia="Noto Sans"/>
          <w:b w:val="0"/>
          <w:sz w:val="21"/>
          <w:szCs w:val="21"/>
        </w:rPr>
        <w:t>B. Deciding treatment without consultation / बिना परामर्श उपचार निर्धारित करना</w:t>
      </w:r>
    </w:p>
    <w:p>
      <w:pPr>
        <w:spacing w:after="0" w:before="0"/>
      </w:pPr>
      <w:r>
        <w:rPr>
          <w:rFonts w:ascii="Noto Sans" w:hAnsi="Noto Sans" w:cs="Noto Sans" w:eastAsia="Noto Sans"/>
          <w:b w:val="0"/>
          <w:sz w:val="21"/>
          <w:szCs w:val="21"/>
        </w:rPr>
        <w:t>C. Keeping the promise of returning to check the patient's pain within the stated time / बताए गए समय के भीतर रोगी का दर्द जाँचने के वचन का पालन करना</w:t>
      </w:r>
    </w:p>
    <w:p>
      <w:pPr>
        <w:spacing w:after="0" w:before="0"/>
      </w:pPr>
      <w:r>
        <w:rPr>
          <w:rFonts w:ascii="Noto Sans" w:hAnsi="Noto Sans" w:cs="Noto Sans" w:eastAsia="Noto Sans"/>
          <w:b w:val="0"/>
          <w:sz w:val="21"/>
          <w:szCs w:val="21"/>
        </w:rPr>
        <w:t>D. Telling the patient that he must obey all instructions / रोगी से कहना कि उसे सभी निर्देश मानने ही होंगे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Keeping the promise of returning to check the patient's pain within the stated time</w:t>
      </w:r>
    </w:p>
    <w:p>
      <w:pPr>
        <w:spacing w:after="0" w:before="0"/>
      </w:pPr>
      <w:r>
        <w:rPr>
          <w:rFonts w:ascii="Noto Sans" w:hAnsi="Noto Sans" w:cs="Noto Sans" w:eastAsia="Noto Sans"/>
          <w:b w:val="0"/>
          <w:sz w:val="21"/>
          <w:szCs w:val="21"/>
        </w:rPr>
        <w:t>🧠 Clinical Rationale: Fidelity means faithfulness to promises and commitments, so returning to reassess the patient as promised honours the trust placed in the nurse, while the other actions breach respect, confidentiality and autonomy.</w:t>
      </w:r>
    </w:p>
    <w:p>
      <w:pPr>
        <w:spacing w:after="0" w:before="0"/>
      </w:pPr>
      <w:r>
        <w:rPr>
          <w:rFonts w:ascii="Noto Sans" w:hAnsi="Noto Sans" w:cs="Noto Sans" w:eastAsia="Noto Sans"/>
          <w:b w:val="0"/>
          <w:sz w:val="21"/>
          <w:szCs w:val="21"/>
        </w:rPr>
        <w:t>🔍 Key Clues: Fidelity as an ethical principle in nursing</w:t>
      </w:r>
    </w:p>
    <w:p>
      <w:pPr>
        <w:spacing w:after="0" w:before="0"/>
      </w:pPr>
      <w:r>
        <w:rPr>
          <w:rFonts w:ascii="Noto Sans" w:hAnsi="Noto Sans" w:cs="Noto Sans" w:eastAsia="Noto Sans"/>
          <w:b w:val="0"/>
          <w:sz w:val="21"/>
          <w:szCs w:val="21"/>
        </w:rPr>
        <w:t>🚨 Priority Principle: Keeping promises to the patient is fidelity.</w:t>
      </w:r>
    </w:p>
    <w:p>
      <w:pPr>
        <w:spacing w:after="0" w:before="0"/>
      </w:pPr>
      <w:r>
        <w:rPr>
          <w:rFonts w:ascii="Noto Sans" w:hAnsi="Noto Sans" w:cs="Noto Sans" w:eastAsia="Noto Sans"/>
          <w:b w:val="0"/>
          <w:sz w:val="21"/>
          <w:szCs w:val="21"/>
        </w:rPr>
        <w:t>❌ Why Not Others: Authoritarianism, breaching confidentiality and unilateral decisions violate other ethical principles.</w:t>
      </w:r>
    </w:p>
    <w:p>
      <w:pPr>
        <w:spacing w:after="0" w:before="0"/>
      </w:pPr>
      <w:r>
        <w:rPr>
          <w:rFonts w:ascii="Noto Sans" w:hAnsi="Noto Sans" w:cs="Noto Sans" w:eastAsia="Noto Sans"/>
          <w:b w:val="0"/>
          <w:sz w:val="21"/>
          <w:szCs w:val="21"/>
        </w:rPr>
        <w:t>⚠️ Exam Trap: Promising care and not returning to deliver it.</w:t>
      </w:r>
    </w:p>
    <w:p>
      <w:pPr>
        <w:spacing w:after="0" w:before="0"/>
      </w:pPr>
      <w:r>
        <w:rPr>
          <w:rFonts w:ascii="Noto Sans" w:hAnsi="Noto Sans" w:cs="Noto Sans" w:eastAsia="Noto Sans"/>
          <w:b w:val="0"/>
          <w:sz w:val="21"/>
          <w:szCs w:val="21"/>
        </w:rPr>
        <w:t>⚡ 5-Second Recall: FIDELITY: KEEP YOUR PROMISES TO THE PATIENT</w:t>
      </w:r>
    </w:p>
    <w:p>
      <w:pPr>
        <w:spacing w:after="0" w:before="0"/>
      </w:pPr>
      <w:r>
        <w:rPr>
          <w:rFonts w:ascii="Noto Sans" w:hAnsi="Noto Sans" w:cs="Noto Sans" w:eastAsia="Noto Sans"/>
          <w:b w:val="0"/>
          <w:sz w:val="21"/>
          <w:szCs w:val="21"/>
        </w:rPr>
        <w:t>💎 PNC Exam Pearl: Be realistic in commitments, document reassessment and communicate changes in plans honestly.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In the stages of illness behaviour, the stage in which the person decides that he is ill and seeks care is called:</w:t>
      </w:r>
    </w:p>
    <w:p>
      <w:pPr>
        <w:spacing w:after="0" w:before="0"/>
      </w:pPr>
      <w:r>
        <w:rPr>
          <w:rFonts w:ascii="Noto Sans" w:hAnsi="Noto Sans" w:cs="Noto Sans" w:eastAsia="Noto Sans"/>
          <w:b w:val="0"/>
          <w:sz w:val="21"/>
          <w:szCs w:val="21"/>
        </w:rPr>
        <w:t>रोग व्यवहार की अवस्थाओं में वह अवस्था जिसमें व्यक्ति निर्णय लेता है कि वह बीमार है और उपचार लेना चाहता है, कहलाती है:</w:t>
      </w:r>
    </w:p>
    <w:p>
      <w:pPr>
        <w:spacing w:after="0" w:before="0"/>
      </w:pPr>
      <w:r>
        <w:rPr>
          <w:rFonts w:ascii="Noto Sans" w:hAnsi="Noto Sans" w:cs="Noto Sans" w:eastAsia="Noto Sans"/>
          <w:b w:val="0"/>
          <w:sz w:val="21"/>
          <w:szCs w:val="21"/>
        </w:rPr>
        <w:t>A. Dependent patient role / आश्रित रोगी भूमिका</w:t>
      </w:r>
    </w:p>
    <w:p>
      <w:pPr>
        <w:spacing w:after="0" w:before="0"/>
      </w:pPr>
      <w:r>
        <w:rPr>
          <w:rFonts w:ascii="Noto Sans" w:hAnsi="Noto Sans" w:cs="Noto Sans" w:eastAsia="Noto Sans"/>
          <w:b w:val="0"/>
          <w:sz w:val="21"/>
          <w:szCs w:val="21"/>
        </w:rPr>
        <w:t>B. Symptom experience / लक्षण का अनुभव</w:t>
      </w:r>
    </w:p>
    <w:p>
      <w:pPr>
        <w:spacing w:after="0" w:before="0"/>
      </w:pPr>
      <w:r>
        <w:rPr>
          <w:rFonts w:ascii="Noto Sans" w:hAnsi="Noto Sans" w:cs="Noto Sans" w:eastAsia="Noto Sans"/>
          <w:b w:val="0"/>
          <w:sz w:val="21"/>
          <w:szCs w:val="21"/>
        </w:rPr>
        <w:t>C. Assumption of the sick role / रोगी भूमिका का स्वीकार</w:t>
      </w:r>
    </w:p>
    <w:p>
      <w:pPr>
        <w:spacing w:after="0" w:before="0"/>
      </w:pPr>
      <w:r>
        <w:rPr>
          <w:rFonts w:ascii="Noto Sans" w:hAnsi="Noto Sans" w:cs="Noto Sans" w:eastAsia="Noto Sans"/>
          <w:b w:val="0"/>
          <w:sz w:val="21"/>
          <w:szCs w:val="21"/>
        </w:rPr>
        <w:t>D. Medical care contact / चिकित्सकीय संपर्क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Assumption of the sick role</w:t>
      </w:r>
    </w:p>
    <w:p>
      <w:pPr>
        <w:spacing w:after="0" w:before="0"/>
      </w:pPr>
      <w:r>
        <w:rPr>
          <w:rFonts w:ascii="Noto Sans" w:hAnsi="Noto Sans" w:cs="Noto Sans" w:eastAsia="Noto Sans"/>
          <w:b w:val="0"/>
          <w:sz w:val="21"/>
          <w:szCs w:val="21"/>
        </w:rPr>
        <w:t>🧠 Clinical Rationale: In the assumption of the sick role the person accepts that he is ill, seeks validation and is excused from normal duties, which precedes the stage of medical care contact where he actually seeks professional help.</w:t>
      </w:r>
    </w:p>
    <w:p>
      <w:pPr>
        <w:spacing w:after="0" w:before="0"/>
      </w:pPr>
      <w:r>
        <w:rPr>
          <w:rFonts w:ascii="Noto Sans" w:hAnsi="Noto Sans" w:cs="Noto Sans" w:eastAsia="Noto Sans"/>
          <w:b w:val="0"/>
          <w:sz w:val="21"/>
          <w:szCs w:val="21"/>
        </w:rPr>
        <w:t>🔍 Key Clues: Stages of illness behaviour</w:t>
      </w:r>
    </w:p>
    <w:p>
      <w:pPr>
        <w:spacing w:after="0" w:before="0"/>
      </w:pPr>
      <w:r>
        <w:rPr>
          <w:rFonts w:ascii="Noto Sans" w:hAnsi="Noto Sans" w:cs="Noto Sans" w:eastAsia="Noto Sans"/>
          <w:b w:val="0"/>
          <w:sz w:val="21"/>
          <w:szCs w:val="21"/>
        </w:rPr>
        <w:t>🚨 Priority Principle: Assuming the sick role means accepting that one is ill.</w:t>
      </w:r>
    </w:p>
    <w:p>
      <w:pPr>
        <w:spacing w:after="0" w:before="0"/>
      </w:pPr>
      <w:r>
        <w:rPr>
          <w:rFonts w:ascii="Noto Sans" w:hAnsi="Noto Sans" w:cs="Noto Sans" w:eastAsia="Noto Sans"/>
          <w:b w:val="0"/>
          <w:sz w:val="21"/>
          <w:szCs w:val="21"/>
        </w:rPr>
        <w:t>❌ Why Not Others: Symptom experience comes earlier and medical care contact and the dependent role come later.</w:t>
      </w:r>
    </w:p>
    <w:p>
      <w:pPr>
        <w:spacing w:after="0" w:before="0"/>
      </w:pPr>
      <w:r>
        <w:rPr>
          <w:rFonts w:ascii="Noto Sans" w:hAnsi="Noto Sans" w:cs="Noto Sans" w:eastAsia="Noto Sans"/>
          <w:b w:val="0"/>
          <w:sz w:val="21"/>
          <w:szCs w:val="21"/>
        </w:rPr>
        <w:t>⚠️ Exam Trap: Confusing the sick role with the first symptom.</w:t>
      </w:r>
    </w:p>
    <w:p>
      <w:pPr>
        <w:spacing w:after="0" w:before="0"/>
      </w:pPr>
      <w:r>
        <w:rPr>
          <w:rFonts w:ascii="Noto Sans" w:hAnsi="Noto Sans" w:cs="Noto Sans" w:eastAsia="Noto Sans"/>
          <w:b w:val="0"/>
          <w:sz w:val="21"/>
          <w:szCs w:val="21"/>
        </w:rPr>
        <w:t>⚡ 5-Second Recall: STAGES: SYMPTOM EXPERIENCE, SICK ROLE, MEDICAL CONTACT, DEPENDENT ROLE, RECOVERY</w:t>
      </w:r>
    </w:p>
    <w:p>
      <w:pPr>
        <w:spacing w:after="0" w:before="0"/>
      </w:pPr>
      <w:r>
        <w:rPr>
          <w:rFonts w:ascii="Noto Sans" w:hAnsi="Noto Sans" w:cs="Noto Sans" w:eastAsia="Noto Sans"/>
          <w:b w:val="0"/>
          <w:sz w:val="21"/>
          <w:szCs w:val="21"/>
        </w:rPr>
        <w:t>💎 PNC Exam Pearl: Identify the stage so that education and support are matched to the patient's readiness.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patient starts crying while talking about his diagnosis. Which is the most appropriate nursing response?</w:t>
      </w:r>
    </w:p>
    <w:p>
      <w:pPr>
        <w:spacing w:after="0" w:before="0"/>
      </w:pPr>
      <w:r>
        <w:rPr>
          <w:rFonts w:ascii="Noto Sans" w:hAnsi="Noto Sans" w:cs="Noto Sans" w:eastAsia="Noto Sans"/>
          <w:b w:val="0"/>
          <w:sz w:val="21"/>
          <w:szCs w:val="21"/>
        </w:rPr>
        <w:t>रोगी अपने निदान के बारे में बात करते हुए रोने लगता है। सर्वाधिक उपयुक्त नर्सिंग उत्तर कौन-सा है?</w:t>
      </w:r>
    </w:p>
    <w:p>
      <w:pPr>
        <w:spacing w:after="0" w:before="0"/>
      </w:pPr>
      <w:r>
        <w:rPr>
          <w:rFonts w:ascii="Noto Sans" w:hAnsi="Noto Sans" w:cs="Noto Sans" w:eastAsia="Noto Sans"/>
          <w:b w:val="0"/>
          <w:sz w:val="21"/>
          <w:szCs w:val="21"/>
        </w:rPr>
        <w:t>A. Tell him that crying is a sign of weakness / उससे कहना कि रोना कमजोरी का चिह्न है</w:t>
      </w:r>
    </w:p>
    <w:p>
      <w:pPr>
        <w:spacing w:after="0" w:before="0"/>
      </w:pPr>
      <w:r>
        <w:rPr>
          <w:rFonts w:ascii="Noto Sans" w:hAnsi="Noto Sans" w:cs="Noto Sans" w:eastAsia="Noto Sans"/>
          <w:b w:val="0"/>
          <w:sz w:val="21"/>
          <w:szCs w:val="21"/>
        </w:rPr>
        <w:t>B. Leave the room at once to give privacy / एकांत देने के लिए तुरंत कमरे से बाहर चला जाना</w:t>
      </w:r>
    </w:p>
    <w:p>
      <w:pPr>
        <w:spacing w:after="0" w:before="0"/>
      </w:pPr>
      <w:r>
        <w:rPr>
          <w:rFonts w:ascii="Noto Sans" w:hAnsi="Noto Sans" w:cs="Noto Sans" w:eastAsia="Noto Sans"/>
          <w:b w:val="0"/>
          <w:sz w:val="21"/>
          <w:szCs w:val="21"/>
        </w:rPr>
        <w:t>C. Immediately change the topic to cheer him up / उसे खुश करने के लिए तुरंत विषय बदल देना</w:t>
      </w:r>
    </w:p>
    <w:p>
      <w:pPr>
        <w:spacing w:after="0" w:before="0"/>
      </w:pPr>
      <w:r>
        <w:rPr>
          <w:rFonts w:ascii="Noto Sans" w:hAnsi="Noto Sans" w:cs="Noto Sans" w:eastAsia="Noto Sans"/>
          <w:b w:val="0"/>
          <w:sz w:val="21"/>
          <w:szCs w:val="21"/>
        </w:rPr>
        <w:t>D. Stay quietly with the patient, offer a tissue and allow him to express his feelings before continuing / चुपचाप रोगी के साथ रहना, रुमाल देना तथा आगे बात करने से पहले उसे अपनी भावनाएँ व्यक्त करने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Stay quietly with the patient, offer a tissue and allow him to express his feelings before continuing</w:t>
      </w:r>
    </w:p>
    <w:p>
      <w:pPr>
        <w:spacing w:after="0" w:before="0"/>
      </w:pPr>
      <w:r>
        <w:rPr>
          <w:rFonts w:ascii="Noto Sans" w:hAnsi="Noto Sans" w:cs="Noto Sans" w:eastAsia="Noto Sans"/>
          <w:b w:val="0"/>
          <w:sz w:val="21"/>
          <w:szCs w:val="21"/>
        </w:rPr>
        <w:t>🧠 Clinical Rationale: Using silence and offering a tissue while remaining present gives the patient permission to express emotion and conveys acceptance, whereas changing the subject, criticism and abrupt withdrawal block communication.</w:t>
      </w:r>
    </w:p>
    <w:p>
      <w:pPr>
        <w:spacing w:after="0" w:before="0"/>
      </w:pPr>
      <w:r>
        <w:rPr>
          <w:rFonts w:ascii="Noto Sans" w:hAnsi="Noto Sans" w:cs="Noto Sans" w:eastAsia="Noto Sans"/>
          <w:b w:val="0"/>
          <w:sz w:val="21"/>
          <w:szCs w:val="21"/>
        </w:rPr>
        <w:t>🔍 Key Clues: Therapeutic use of silence</w:t>
      </w:r>
    </w:p>
    <w:p>
      <w:pPr>
        <w:spacing w:after="0" w:before="0"/>
      </w:pPr>
      <w:r>
        <w:rPr>
          <w:rFonts w:ascii="Noto Sans" w:hAnsi="Noto Sans" w:cs="Noto Sans" w:eastAsia="Noto Sans"/>
          <w:b w:val="0"/>
          <w:sz w:val="21"/>
          <w:szCs w:val="21"/>
        </w:rPr>
        <w:t>🚨 Priority Principle: Stay, allow silence and let the patient express feelings.</w:t>
      </w:r>
    </w:p>
    <w:p>
      <w:pPr>
        <w:spacing w:after="0" w:before="0"/>
      </w:pPr>
      <w:r>
        <w:rPr>
          <w:rFonts w:ascii="Noto Sans" w:hAnsi="Noto Sans" w:cs="Noto Sans" w:eastAsia="Noto Sans"/>
          <w:b w:val="0"/>
          <w:sz w:val="21"/>
          <w:szCs w:val="21"/>
        </w:rPr>
        <w:t>❌ Why Not Others: Topic change, criticism and leaving abruptly are non therapeutic.</w:t>
      </w:r>
    </w:p>
    <w:p>
      <w:pPr>
        <w:spacing w:after="0" w:before="0"/>
      </w:pPr>
      <w:r>
        <w:rPr>
          <w:rFonts w:ascii="Noto Sans" w:hAnsi="Noto Sans" w:cs="Noto Sans" w:eastAsia="Noto Sans"/>
          <w:b w:val="0"/>
          <w:sz w:val="21"/>
          <w:szCs w:val="21"/>
        </w:rPr>
        <w:t>⚠️ Exam Trap: Filling a silence with unnecessary talk when a patient is emotional.</w:t>
      </w:r>
    </w:p>
    <w:p>
      <w:pPr>
        <w:spacing w:after="0" w:before="0"/>
      </w:pPr>
      <w:r>
        <w:rPr>
          <w:rFonts w:ascii="Noto Sans" w:hAnsi="Noto Sans" w:cs="Noto Sans" w:eastAsia="Noto Sans"/>
          <w:b w:val="0"/>
          <w:sz w:val="21"/>
          <w:szCs w:val="21"/>
        </w:rPr>
        <w:t>⚡ 5-Second Recall: SILENCE AND PRESENCE ARE THERAPEUTIC WHEN A PATIENT CRIES</w:t>
      </w:r>
    </w:p>
    <w:p>
      <w:pPr>
        <w:spacing w:after="0" w:before="0"/>
      </w:pPr>
      <w:r>
        <w:rPr>
          <w:rFonts w:ascii="Noto Sans" w:hAnsi="Noto Sans" w:cs="Noto Sans" w:eastAsia="Noto Sans"/>
          <w:b w:val="0"/>
          <w:sz w:val="21"/>
          <w:szCs w:val="21"/>
        </w:rPr>
        <w:t>💎 PNC Exam Pearl: Use touch appropriately, reflect feelings and continue when the patient is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person is found unconscious in contact with a live electrical wire. What should the rescuer do first?</w:t>
      </w:r>
    </w:p>
    <w:p>
      <w:pPr>
        <w:spacing w:after="0" w:before="0"/>
      </w:pPr>
      <w:r>
        <w:rPr>
          <w:rFonts w:ascii="Noto Sans" w:hAnsi="Noto Sans" w:cs="Noto Sans" w:eastAsia="Noto Sans"/>
          <w:b w:val="0"/>
          <w:sz w:val="21"/>
          <w:szCs w:val="21"/>
        </w:rPr>
        <w:t>एक व्यक्ति जीवित बिजली के तार के संपर्क में बेहोश पाया जाता है। बचावकर्ता को पहले क्या करना चाहिए?</w:t>
      </w:r>
    </w:p>
    <w:p>
      <w:pPr>
        <w:spacing w:after="0" w:before="0"/>
      </w:pPr>
      <w:r>
        <w:rPr>
          <w:rFonts w:ascii="Noto Sans" w:hAnsi="Noto Sans" w:cs="Noto Sans" w:eastAsia="Noto Sans"/>
          <w:b w:val="0"/>
          <w:sz w:val="21"/>
          <w:szCs w:val="21"/>
        </w:rPr>
        <w:t>A. Switch off the main supply or move the wire with a dry non conducting object before touching the person / व्यक्ति को छूने से पहले मुख्य स्विच बंद करना अथवा सूखी अचालक वस्तु से तार हटाना</w:t>
      </w:r>
    </w:p>
    <w:p>
      <w:pPr>
        <w:spacing w:after="0" w:before="0"/>
      </w:pPr>
      <w:r>
        <w:rPr>
          <w:rFonts w:ascii="Noto Sans" w:hAnsi="Noto Sans" w:cs="Noto Sans" w:eastAsia="Noto Sans"/>
          <w:b w:val="0"/>
          <w:sz w:val="21"/>
          <w:szCs w:val="21"/>
        </w:rPr>
        <w:t>B. Throw water on the person to break the current / करंट तोड़ने के लिए व्यक्ति पर पानी डालना</w:t>
      </w:r>
    </w:p>
    <w:p>
      <w:pPr>
        <w:spacing w:after="0" w:before="0"/>
      </w:pPr>
      <w:r>
        <w:rPr>
          <w:rFonts w:ascii="Noto Sans" w:hAnsi="Noto Sans" w:cs="Noto Sans" w:eastAsia="Noto Sans"/>
          <w:b w:val="0"/>
          <w:sz w:val="21"/>
          <w:szCs w:val="21"/>
        </w:rPr>
        <w:t>C. Start chest compressions while the person is still in contact with the wire / तार के संपर्क में रहते हुए ही छाती दबाना शुरू करना</w:t>
      </w:r>
    </w:p>
    <w:p>
      <w:pPr>
        <w:spacing w:after="0" w:before="0"/>
      </w:pPr>
      <w:r>
        <w:rPr>
          <w:rFonts w:ascii="Noto Sans" w:hAnsi="Noto Sans" w:cs="Noto Sans" w:eastAsia="Noto Sans"/>
          <w:b w:val="0"/>
          <w:sz w:val="21"/>
          <w:szCs w:val="21"/>
        </w:rPr>
        <w:t>D. Pull the person away with bare hands immediately / तुरंत खाली हाथों से व्यक्ति को खींच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Switch off the main supply or move the wire with a dry non conducting object before touching the person</w:t>
      </w:r>
    </w:p>
    <w:p>
      <w:pPr>
        <w:spacing w:after="0" w:before="0"/>
      </w:pPr>
      <w:r>
        <w:rPr>
          <w:rFonts w:ascii="Noto Sans" w:hAnsi="Noto Sans" w:cs="Noto Sans" w:eastAsia="Noto Sans"/>
          <w:b w:val="0"/>
          <w:sz w:val="21"/>
          <w:szCs w:val="21"/>
        </w:rPr>
        <w:t>🧠 Clinical Rationale: The rescuer must first make the scene safe by switching off the supply or using a dry non conducting object to move the wire, since touching the victim or using water while the current is live electrocutes the rescuer as well.</w:t>
      </w:r>
    </w:p>
    <w:p>
      <w:pPr>
        <w:spacing w:after="0" w:before="0"/>
      </w:pPr>
      <w:r>
        <w:rPr>
          <w:rFonts w:ascii="Noto Sans" w:hAnsi="Noto Sans" w:cs="Noto Sans" w:eastAsia="Noto Sans"/>
          <w:b w:val="0"/>
          <w:sz w:val="21"/>
          <w:szCs w:val="21"/>
        </w:rPr>
        <w:t>🔍 Key Clues: First aid in electrical injury</w:t>
      </w:r>
    </w:p>
    <w:p>
      <w:pPr>
        <w:spacing w:after="0" w:before="0"/>
      </w:pPr>
      <w:r>
        <w:rPr>
          <w:rFonts w:ascii="Noto Sans" w:hAnsi="Noto Sans" w:cs="Noto Sans" w:eastAsia="Noto Sans"/>
          <w:b w:val="0"/>
          <w:sz w:val="21"/>
          <w:szCs w:val="21"/>
        </w:rPr>
        <w:t>🚨 Priority Principle: Cut off the current with a dry non conducting object before touching the victim.</w:t>
      </w:r>
    </w:p>
    <w:p>
      <w:pPr>
        <w:spacing w:after="0" w:before="0"/>
      </w:pPr>
      <w:r>
        <w:rPr>
          <w:rFonts w:ascii="Noto Sans" w:hAnsi="Noto Sans" w:cs="Noto Sans" w:eastAsia="Noto Sans"/>
          <w:b w:val="0"/>
          <w:sz w:val="21"/>
          <w:szCs w:val="21"/>
        </w:rPr>
        <w:t>❌ Why Not Others: Bare hand contact, water and starting compressions while the victim is live are fatal to the rescuer.</w:t>
      </w:r>
    </w:p>
    <w:p>
      <w:pPr>
        <w:spacing w:after="0" w:before="0"/>
      </w:pPr>
      <w:r>
        <w:rPr>
          <w:rFonts w:ascii="Noto Sans" w:hAnsi="Noto Sans" w:cs="Noto Sans" w:eastAsia="Noto Sans"/>
          <w:b w:val="0"/>
          <w:sz w:val="21"/>
          <w:szCs w:val="21"/>
        </w:rPr>
        <w:t>⚠️ Exam Trap: Touching a victim still in contact with a live wire.</w:t>
      </w:r>
    </w:p>
    <w:p>
      <w:pPr>
        <w:spacing w:after="0" w:before="0"/>
      </w:pPr>
      <w:r>
        <w:rPr>
          <w:rFonts w:ascii="Noto Sans" w:hAnsi="Noto Sans" w:cs="Noto Sans" w:eastAsia="Noto Sans"/>
          <w:b w:val="0"/>
          <w:sz w:val="21"/>
          <w:szCs w:val="21"/>
        </w:rPr>
        <w:t>⚡ 5-Second Recall: ELECTRIC SHOCK: MAKE THE SCENE SAFE FIRST</w:t>
      </w:r>
    </w:p>
    <w:p>
      <w:pPr>
        <w:spacing w:after="0" w:before="0"/>
      </w:pPr>
      <w:r>
        <w:rPr>
          <w:rFonts w:ascii="Noto Sans" w:hAnsi="Noto Sans" w:cs="Noto Sans" w:eastAsia="Noto Sans"/>
          <w:b w:val="0"/>
          <w:sz w:val="21"/>
          <w:szCs w:val="21"/>
        </w:rPr>
        <w:t>💎 PNC Exam Pearl: After the current is off check breathing, start resuscitation and look for entry and exit burns and arrhythmia.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person with heat stroke has a temperature of 41 degrees Celsius with hot dry skin and confusion. Which action has priority?</w:t>
      </w:r>
    </w:p>
    <w:p>
      <w:pPr>
        <w:spacing w:after="0" w:before="0"/>
      </w:pPr>
      <w:r>
        <w:rPr>
          <w:rFonts w:ascii="Noto Sans" w:hAnsi="Noto Sans" w:cs="Noto Sans" w:eastAsia="Noto Sans"/>
          <w:b w:val="0"/>
          <w:sz w:val="21"/>
          <w:szCs w:val="21"/>
        </w:rPr>
        <w:t>हीट स्ट्रोक वाले व्यक्ति का तापमान 41 डिग्री सेल्सियस, त्वचा गर्म तथा सूखी और भ्रम है। प्राथमिक क्रिया कौन-सी है?</w:t>
      </w:r>
    </w:p>
    <w:p>
      <w:pPr>
        <w:spacing w:after="0" w:before="0"/>
      </w:pPr>
      <w:r>
        <w:rPr>
          <w:rFonts w:ascii="Noto Sans" w:hAnsi="Noto Sans" w:cs="Noto Sans" w:eastAsia="Noto Sans"/>
          <w:b w:val="0"/>
          <w:sz w:val="21"/>
          <w:szCs w:val="21"/>
        </w:rPr>
        <w:t>A. Give hot tea to induce sweating / पसीना लाने के लिए गर्म चाय पिलाना</w:t>
      </w:r>
    </w:p>
    <w:p>
      <w:pPr>
        <w:spacing w:after="0" w:before="0"/>
      </w:pPr>
      <w:r>
        <w:rPr>
          <w:rFonts w:ascii="Noto Sans" w:hAnsi="Noto Sans" w:cs="Noto Sans" w:eastAsia="Noto Sans"/>
          <w:b w:val="0"/>
          <w:sz w:val="21"/>
          <w:szCs w:val="21"/>
        </w:rPr>
        <w:t>B. Make the person walk to the shade / व्यक्ति को छाया तक पैदल चलाना</w:t>
      </w:r>
    </w:p>
    <w:p>
      <w:pPr>
        <w:spacing w:after="0" w:before="0"/>
      </w:pPr>
      <w:r>
        <w:rPr>
          <w:rFonts w:ascii="Noto Sans" w:hAnsi="Noto Sans" w:cs="Noto Sans" w:eastAsia="Noto Sans"/>
          <w:b w:val="0"/>
          <w:sz w:val="21"/>
          <w:szCs w:val="21"/>
        </w:rPr>
        <w:t>C. Wrap the person in warm blankets / व्यक्ति को गर्म कंबल में लपेटना</w:t>
      </w:r>
    </w:p>
    <w:p>
      <w:pPr>
        <w:spacing w:after="0" w:before="0"/>
      </w:pPr>
      <w:r>
        <w:rPr>
          <w:rFonts w:ascii="Noto Sans" w:hAnsi="Noto Sans" w:cs="Noto Sans" w:eastAsia="Noto Sans"/>
          <w:b w:val="0"/>
          <w:sz w:val="21"/>
          <w:szCs w:val="21"/>
        </w:rPr>
        <w:t>D. Begin rapid cooling by removing clothes, applying cold water or ice packs to the neck, axillae and groin, fanning and shifting him to a cool place while giving prescribed fluids / कपड़े हटाकर, गर्दन, बगल तथा जाँघ के जोड़ पर ठंडा पानी अथवा बर्फ की पोटली लगाकर, पंखे से हवा देकर तथा ठंडे स्थान पर ले जाकर शीघ्र शीतलन आरंभ करना और निर्धारित तरल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Begin rapid cooling by removing clothes, applying cold water or ice packs to the neck, axillae and groin, fanning and shifting him to a cool place while giving prescribed fluids</w:t>
      </w:r>
    </w:p>
    <w:p>
      <w:pPr>
        <w:spacing w:after="0" w:before="0"/>
      </w:pPr>
      <w:r>
        <w:rPr>
          <w:rFonts w:ascii="Noto Sans" w:hAnsi="Noto Sans" w:cs="Noto Sans" w:eastAsia="Noto Sans"/>
          <w:b w:val="0"/>
          <w:sz w:val="21"/>
          <w:szCs w:val="21"/>
        </w:rPr>
        <w:t>🧠 Clinical Rationale: Heat stroke is a medical emergency in which rapid reduction of core temperature within minutes prevents brain and organ damage, so clothes are removed, cold water or ice packs are applied to the neck, axillae and groin, fanning is started and prescribed fluids are given.</w:t>
      </w:r>
    </w:p>
    <w:p>
      <w:pPr>
        <w:spacing w:after="0" w:before="0"/>
      </w:pPr>
      <w:r>
        <w:rPr>
          <w:rFonts w:ascii="Noto Sans" w:hAnsi="Noto Sans" w:cs="Noto Sans" w:eastAsia="Noto Sans"/>
          <w:b w:val="0"/>
          <w:sz w:val="21"/>
          <w:szCs w:val="21"/>
        </w:rPr>
        <w:t>🔍 Key Clues: First aid in heat stroke</w:t>
      </w:r>
    </w:p>
    <w:p>
      <w:pPr>
        <w:spacing w:after="0" w:before="0"/>
      </w:pPr>
      <w:r>
        <w:rPr>
          <w:rFonts w:ascii="Noto Sans" w:hAnsi="Noto Sans" w:cs="Noto Sans" w:eastAsia="Noto Sans"/>
          <w:b w:val="0"/>
          <w:sz w:val="21"/>
          <w:szCs w:val="21"/>
        </w:rPr>
        <w:t>🚨 Priority Principle: Rapid cooling with cold packs to neck, axillae and groin is the priority.</w:t>
      </w:r>
    </w:p>
    <w:p>
      <w:pPr>
        <w:spacing w:after="0" w:before="0"/>
      </w:pPr>
      <w:r>
        <w:rPr>
          <w:rFonts w:ascii="Noto Sans" w:hAnsi="Noto Sans" w:cs="Noto Sans" w:eastAsia="Noto Sans"/>
          <w:b w:val="0"/>
          <w:sz w:val="21"/>
          <w:szCs w:val="21"/>
        </w:rPr>
        <w:t>❌ Why Not Others: Warm blankets, hot drinks and walking increase heat load and delay cooling.</w:t>
      </w:r>
    </w:p>
    <w:p>
      <w:pPr>
        <w:spacing w:after="0" w:before="0"/>
      </w:pPr>
      <w:r>
        <w:rPr>
          <w:rFonts w:ascii="Noto Sans" w:hAnsi="Noto Sans" w:cs="Noto Sans" w:eastAsia="Noto Sans"/>
          <w:b w:val="0"/>
          <w:sz w:val="21"/>
          <w:szCs w:val="21"/>
        </w:rPr>
        <w:t>⚠️ Exam Trap: Giving hot fluids to a patient with heat stroke.</w:t>
      </w:r>
    </w:p>
    <w:p>
      <w:pPr>
        <w:spacing w:after="0" w:before="0"/>
      </w:pPr>
      <w:r>
        <w:rPr>
          <w:rFonts w:ascii="Noto Sans" w:hAnsi="Noto Sans" w:cs="Noto Sans" w:eastAsia="Noto Sans"/>
          <w:b w:val="0"/>
          <w:sz w:val="21"/>
          <w:szCs w:val="21"/>
        </w:rPr>
        <w:t>⚡ 5-Second Recall: HEAT STROKE: COOL RAPIDLY, COLD PACKS TO NECK, AXILLAE AND GROIN</w:t>
      </w:r>
    </w:p>
    <w:p>
      <w:pPr>
        <w:spacing w:after="0" w:before="0"/>
      </w:pPr>
      <w:r>
        <w:rPr>
          <w:rFonts w:ascii="Noto Sans" w:hAnsi="Noto Sans" w:cs="Noto Sans" w:eastAsia="Noto Sans"/>
          <w:b w:val="0"/>
          <w:sz w:val="21"/>
          <w:szCs w:val="21"/>
        </w:rPr>
        <w:t>💎 PNC Exam Pearl: Monitor the temperature, pulse and consciousness and continue cooling until the temperature is near normal.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victim of a scorpion sting on the foot has severe pain and sweating. Which first aid is correct?</w:t>
      </w:r>
    </w:p>
    <w:p>
      <w:pPr>
        <w:spacing w:after="0" w:before="0"/>
      </w:pPr>
      <w:r>
        <w:rPr>
          <w:rFonts w:ascii="Noto Sans" w:hAnsi="Noto Sans" w:cs="Noto Sans" w:eastAsia="Noto Sans"/>
          <w:b w:val="0"/>
          <w:sz w:val="21"/>
          <w:szCs w:val="21"/>
        </w:rPr>
        <w:t>पैर पर बिच्छू के डंक वाले व्यक्ति को तीव्र दर्द तथा पसीना है। सही प्राथमिक चिकित्सा कौन-सी है?</w:t>
      </w:r>
    </w:p>
    <w:p>
      <w:pPr>
        <w:spacing w:after="0" w:before="0"/>
      </w:pPr>
      <w:r>
        <w:rPr>
          <w:rFonts w:ascii="Noto Sans" w:hAnsi="Noto Sans" w:cs="Noto Sans" w:eastAsia="Noto Sans"/>
          <w:b w:val="0"/>
          <w:sz w:val="21"/>
          <w:szCs w:val="21"/>
        </w:rPr>
        <w:t>A. Give the victim alcohol to relieve pain / दर्द दूर करने के लिए शराब पिलाना</w:t>
      </w:r>
    </w:p>
    <w:p>
      <w:pPr>
        <w:spacing w:after="0" w:before="0"/>
      </w:pPr>
      <w:r>
        <w:rPr>
          <w:rFonts w:ascii="Noto Sans" w:hAnsi="Noto Sans" w:cs="Noto Sans" w:eastAsia="Noto Sans"/>
          <w:b w:val="0"/>
          <w:sz w:val="21"/>
          <w:szCs w:val="21"/>
        </w:rPr>
        <w:t>B. Cut the wound and suck out the venom / घाव काटकर जहर चूसना</w:t>
      </w:r>
    </w:p>
    <w:p>
      <w:pPr>
        <w:spacing w:after="0" w:before="0"/>
      </w:pPr>
      <w:r>
        <w:rPr>
          <w:rFonts w:ascii="Noto Sans" w:hAnsi="Noto Sans" w:cs="Noto Sans" w:eastAsia="Noto Sans"/>
          <w:b w:val="0"/>
          <w:sz w:val="21"/>
          <w:szCs w:val="21"/>
        </w:rPr>
        <w:t>C. Keep the limb still and slightly lowered, remove constricting items, apply a cold pack for pain and shift the victim to hospital without incision or a tight tourniquet / अंग को स्थिर तथा थोड़ा नीचे रखना, कसे हुए आभूषण हटाना, दर्द के लिए ठंडी पोटली लगाना और बिना चीरा लगाए अथवा कसकर पट्टी बाँधे रोगी को अस्पताल ले जाना</w:t>
      </w:r>
    </w:p>
    <w:p>
      <w:pPr>
        <w:spacing w:after="0" w:before="0"/>
      </w:pPr>
      <w:r>
        <w:rPr>
          <w:rFonts w:ascii="Noto Sans" w:hAnsi="Noto Sans" w:cs="Noto Sans" w:eastAsia="Noto Sans"/>
          <w:b w:val="0"/>
          <w:sz w:val="21"/>
          <w:szCs w:val="21"/>
        </w:rPr>
        <w:t>D. Apply a tight tourniquet above the sting / डंक के ऊपर कसकर टूर्निकेट बाँधना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limb still and slightly lowered, remove constricting items, apply a cold pack for pain and shift the victim to hospital without incision or a tight tourniquet</w:t>
      </w:r>
    </w:p>
    <w:p>
      <w:pPr>
        <w:spacing w:after="0" w:before="0"/>
      </w:pPr>
      <w:r>
        <w:rPr>
          <w:rFonts w:ascii="Noto Sans" w:hAnsi="Noto Sans" w:cs="Noto Sans" w:eastAsia="Noto Sans"/>
          <w:b w:val="0"/>
          <w:sz w:val="21"/>
          <w:szCs w:val="21"/>
        </w:rPr>
        <w:t>🧠 Clinical Rationale: In scorpion sting the venom is not removed by cutting or suction, so the limb is immobilised and kept low, constricting articles removed, cold applied for pain and the patient transferred urgently for antivenom and prazosin therapy as required.</w:t>
      </w:r>
    </w:p>
    <w:p>
      <w:pPr>
        <w:spacing w:after="0" w:before="0"/>
      </w:pPr>
      <w:r>
        <w:rPr>
          <w:rFonts w:ascii="Noto Sans" w:hAnsi="Noto Sans" w:cs="Noto Sans" w:eastAsia="Noto Sans"/>
          <w:b w:val="0"/>
          <w:sz w:val="21"/>
          <w:szCs w:val="21"/>
        </w:rPr>
        <w:t>🔍 Key Clues: First aid for a scorpion sting</w:t>
      </w:r>
    </w:p>
    <w:p>
      <w:pPr>
        <w:spacing w:after="0" w:before="0"/>
      </w:pPr>
      <w:r>
        <w:rPr>
          <w:rFonts w:ascii="Noto Sans" w:hAnsi="Noto Sans" w:cs="Noto Sans" w:eastAsia="Noto Sans"/>
          <w:b w:val="0"/>
          <w:sz w:val="21"/>
          <w:szCs w:val="21"/>
        </w:rPr>
        <w:t>🚨 Priority Principle: Immobilise, keep low, cold pack for pain and transfer; no incision or tourniquet.</w:t>
      </w:r>
    </w:p>
    <w:p>
      <w:pPr>
        <w:spacing w:after="0" w:before="0"/>
      </w:pPr>
      <w:r>
        <w:rPr>
          <w:rFonts w:ascii="Noto Sans" w:hAnsi="Noto Sans" w:cs="Noto Sans" w:eastAsia="Noto Sans"/>
          <w:b w:val="0"/>
          <w:sz w:val="21"/>
          <w:szCs w:val="21"/>
        </w:rPr>
        <w:t>❌ Why Not Others: Incisions, tight tourniquets and alcohol increase toxicity and tissue damage.</w:t>
      </w:r>
    </w:p>
    <w:p>
      <w:pPr>
        <w:spacing w:after="0" w:before="0"/>
      </w:pPr>
      <w:r>
        <w:rPr>
          <w:rFonts w:ascii="Noto Sans" w:hAnsi="Noto Sans" w:cs="Noto Sans" w:eastAsia="Noto Sans"/>
          <w:b w:val="0"/>
          <w:sz w:val="21"/>
          <w:szCs w:val="21"/>
        </w:rPr>
        <w:t>⚠️ Exam Trap: Applying a tight tourniquet for a scorpion sting.</w:t>
      </w:r>
    </w:p>
    <w:p>
      <w:pPr>
        <w:spacing w:after="0" w:before="0"/>
      </w:pPr>
      <w:r>
        <w:rPr>
          <w:rFonts w:ascii="Noto Sans" w:hAnsi="Noto Sans" w:cs="Noto Sans" w:eastAsia="Noto Sans"/>
          <w:b w:val="0"/>
          <w:sz w:val="21"/>
          <w:szCs w:val="21"/>
        </w:rPr>
        <w:t>⚡ 5-Second Recall: SCORPION STING: IMMOBILISE, COLD PACK, TRANSFER, NO CUTTING OR TOURNIQUET</w:t>
      </w:r>
    </w:p>
    <w:p>
      <w:pPr>
        <w:spacing w:after="0" w:before="0"/>
      </w:pPr>
      <w:r>
        <w:rPr>
          <w:rFonts w:ascii="Noto Sans" w:hAnsi="Noto Sans" w:cs="Noto Sans" w:eastAsia="Noto Sans"/>
          <w:b w:val="0"/>
          <w:sz w:val="21"/>
          <w:szCs w:val="21"/>
        </w:rPr>
        <w:t>💎 PNC Exam Pearl: Look for autonomic storm signs such as sweating, vomiting, hypertension and priapism and monitor the airway.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Which action is correct when a child is rescued from drowning and is not breathing?</w:t>
      </w:r>
    </w:p>
    <w:p>
      <w:pPr>
        <w:spacing w:after="0" w:before="0"/>
      </w:pPr>
      <w:r>
        <w:rPr>
          <w:rFonts w:ascii="Noto Sans" w:hAnsi="Noto Sans" w:cs="Noto Sans" w:eastAsia="Noto Sans"/>
          <w:b w:val="0"/>
          <w:sz w:val="21"/>
          <w:szCs w:val="21"/>
        </w:rPr>
        <w:t>जब डूबने से बचाया गया बच्चा श्वास नहीं ले रहा है तो सही क्रिया कौन-सी है?</w:t>
      </w:r>
    </w:p>
    <w:p>
      <w:pPr>
        <w:spacing w:after="0" w:before="0"/>
      </w:pPr>
      <w:r>
        <w:rPr>
          <w:rFonts w:ascii="Noto Sans" w:hAnsi="Noto Sans" w:cs="Noto Sans" w:eastAsia="Noto Sans"/>
          <w:b w:val="0"/>
          <w:sz w:val="21"/>
          <w:szCs w:val="21"/>
        </w:rPr>
        <w:t>A. Try to drain water by holding the child upside down / बच्चे को उलटा लटकाकर पानी निकालने का प्रयास करना</w:t>
      </w:r>
    </w:p>
    <w:p>
      <w:pPr>
        <w:spacing w:after="0" w:before="0"/>
      </w:pPr>
      <w:r>
        <w:rPr>
          <w:rFonts w:ascii="Noto Sans" w:hAnsi="Noto Sans" w:cs="Noto Sans" w:eastAsia="Noto Sans"/>
          <w:b w:val="0"/>
          <w:sz w:val="21"/>
          <w:szCs w:val="21"/>
        </w:rPr>
        <w:t>B. Check responsiveness, open the airway, give rescue breaths and start cardiopulmonary resuscitation, then place in the recovery position if breathing returns / प्रतिक्रिया जाँचना, वायुमार्ग खोलना, कृत्रिम श्वास देना तथा हृदय फुफ्फुस पुनर्जीवन शुरू करना और श्वास लौटने पर पार्श्व पुनःस्थापन स्थिति में लिटाना</w:t>
      </w:r>
    </w:p>
    <w:p>
      <w:pPr>
        <w:spacing w:after="0" w:before="0"/>
      </w:pPr>
      <w:r>
        <w:rPr>
          <w:rFonts w:ascii="Noto Sans" w:hAnsi="Noto Sans" w:cs="Noto Sans" w:eastAsia="Noto Sans"/>
          <w:b w:val="0"/>
          <w:sz w:val="21"/>
          <w:szCs w:val="21"/>
        </w:rPr>
        <w:t>C. Wait for the ambulance before starting any help / कोई सहायता शुरू करने से पहले एम्बुलेंस की प्रतीक्षा करना</w:t>
      </w:r>
    </w:p>
    <w:p>
      <w:pPr>
        <w:spacing w:after="0" w:before="0"/>
      </w:pPr>
      <w:r>
        <w:rPr>
          <w:rFonts w:ascii="Noto Sans" w:hAnsi="Noto Sans" w:cs="Noto Sans" w:eastAsia="Noto Sans"/>
          <w:b w:val="0"/>
          <w:sz w:val="21"/>
          <w:szCs w:val="21"/>
        </w:rPr>
        <w:t>D. Give abdominal compressions to expel water first / पहले पानी निकालने के लिए पेट पर दबाव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responsiveness, open the airway, give rescue breaths and start cardiopulmonary resuscitation, then place in the recovery position if breathing returns</w:t>
      </w:r>
    </w:p>
    <w:p>
      <w:pPr>
        <w:spacing w:after="0" w:before="0"/>
      </w:pPr>
      <w:r>
        <w:rPr>
          <w:rFonts w:ascii="Noto Sans" w:hAnsi="Noto Sans" w:cs="Noto Sans" w:eastAsia="Noto Sans"/>
          <w:b w:val="0"/>
          <w:sz w:val="21"/>
          <w:szCs w:val="21"/>
        </w:rPr>
        <w:t>🧠 Clinical Rationale: In drowning the priority is effective ventilation and circulation rather than emptying water, so the airway is opened, rescue breaths and chest compressions are started immediately and the recovery position is used once breathing returns.</w:t>
      </w:r>
    </w:p>
    <w:p>
      <w:pPr>
        <w:spacing w:after="0" w:before="0"/>
      </w:pPr>
      <w:r>
        <w:rPr>
          <w:rFonts w:ascii="Noto Sans" w:hAnsi="Noto Sans" w:cs="Noto Sans" w:eastAsia="Noto Sans"/>
          <w:b w:val="0"/>
          <w:sz w:val="21"/>
          <w:szCs w:val="21"/>
        </w:rPr>
        <w:t>🔍 Key Clues: Resuscitation after drowning</w:t>
      </w:r>
    </w:p>
    <w:p>
      <w:pPr>
        <w:spacing w:after="0" w:before="0"/>
      </w:pPr>
      <w:r>
        <w:rPr>
          <w:rFonts w:ascii="Noto Sans" w:hAnsi="Noto Sans" w:cs="Noto Sans" w:eastAsia="Noto Sans"/>
          <w:b w:val="0"/>
          <w:sz w:val="21"/>
          <w:szCs w:val="21"/>
        </w:rPr>
        <w:t>🚨 Priority Principle: Ventilate and start CPR at once; do not attempt to drain water.</w:t>
      </w:r>
    </w:p>
    <w:p>
      <w:pPr>
        <w:spacing w:after="0" w:before="0"/>
      </w:pPr>
      <w:r>
        <w:rPr>
          <w:rFonts w:ascii="Noto Sans" w:hAnsi="Noto Sans" w:cs="Noto Sans" w:eastAsia="Noto Sans"/>
          <w:b w:val="0"/>
          <w:sz w:val="21"/>
          <w:szCs w:val="21"/>
        </w:rPr>
        <w:t>❌ Why Not Others: Inverting the child, waiting and abdominal drainage waste the critical minutes and risk aspiration.</w:t>
      </w:r>
    </w:p>
    <w:p>
      <w:pPr>
        <w:spacing w:after="0" w:before="0"/>
      </w:pPr>
      <w:r>
        <w:rPr>
          <w:rFonts w:ascii="Noto Sans" w:hAnsi="Noto Sans" w:cs="Noto Sans" w:eastAsia="Noto Sans"/>
          <w:b w:val="0"/>
          <w:sz w:val="21"/>
          <w:szCs w:val="21"/>
        </w:rPr>
        <w:t>⚠️ Exam Trap: Hanging a drowning victim upside down to drain water.</w:t>
      </w:r>
    </w:p>
    <w:p>
      <w:pPr>
        <w:spacing w:after="0" w:before="0"/>
      </w:pPr>
      <w:r>
        <w:rPr>
          <w:rFonts w:ascii="Noto Sans" w:hAnsi="Noto Sans" w:cs="Noto Sans" w:eastAsia="Noto Sans"/>
          <w:b w:val="0"/>
          <w:sz w:val="21"/>
          <w:szCs w:val="21"/>
        </w:rPr>
        <w:t>⚡ 5-Second Recall: DROWNING: OPEN AIRWAY, RESCUE BREATHS, START CPR IMMEDIATELY</w:t>
      </w:r>
    </w:p>
    <w:p>
      <w:pPr>
        <w:spacing w:after="0" w:before="0"/>
      </w:pPr>
      <w:r>
        <w:rPr>
          <w:rFonts w:ascii="Noto Sans" w:hAnsi="Noto Sans" w:cs="Noto Sans" w:eastAsia="Noto Sans"/>
          <w:b w:val="0"/>
          <w:sz w:val="21"/>
          <w:szCs w:val="21"/>
        </w:rPr>
        <w:t>💎 PNC Exam Pearl: Continue resuscitation during transport, keep the patient warm and monitor for delayed respiratory deterioration.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mosquito transmits malaria?</w:t>
      </w:r>
    </w:p>
    <w:p>
      <w:pPr>
        <w:spacing w:after="0" w:before="0"/>
      </w:pPr>
      <w:r>
        <w:rPr>
          <w:rFonts w:ascii="Noto Sans" w:hAnsi="Noto Sans" w:cs="Noto Sans" w:eastAsia="Noto Sans"/>
          <w:b w:val="0"/>
          <w:sz w:val="21"/>
          <w:szCs w:val="21"/>
        </w:rPr>
        <w:t>मलेरिया किस मच्छर से फैलता है?</w:t>
      </w:r>
    </w:p>
    <w:p>
      <w:pPr>
        <w:spacing w:after="0" w:before="0"/>
      </w:pPr>
      <w:r>
        <w:rPr>
          <w:rFonts w:ascii="Noto Sans" w:hAnsi="Noto Sans" w:cs="Noto Sans" w:eastAsia="Noto Sans"/>
          <w:b w:val="0"/>
          <w:sz w:val="21"/>
          <w:szCs w:val="21"/>
        </w:rPr>
        <w:t>A. Aedes aegypti / एडीज़ इजिप्टी</w:t>
      </w:r>
    </w:p>
    <w:p>
      <w:pPr>
        <w:spacing w:after="0" w:before="0"/>
      </w:pPr>
      <w:r>
        <w:rPr>
          <w:rFonts w:ascii="Noto Sans" w:hAnsi="Noto Sans" w:cs="Noto Sans" w:eastAsia="Noto Sans"/>
          <w:b w:val="0"/>
          <w:sz w:val="21"/>
          <w:szCs w:val="21"/>
        </w:rPr>
        <w:t>B. Anopheles mosquito / एनोफिलीज़ मच्छर</w:t>
      </w:r>
    </w:p>
    <w:p>
      <w:pPr>
        <w:spacing w:after="0" w:before="0"/>
      </w:pPr>
      <w:r>
        <w:rPr>
          <w:rFonts w:ascii="Noto Sans" w:hAnsi="Noto Sans" w:cs="Noto Sans" w:eastAsia="Noto Sans"/>
          <w:b w:val="0"/>
          <w:sz w:val="21"/>
          <w:szCs w:val="21"/>
        </w:rPr>
        <w:t>C. Culex mosquito / क्यूलेक्स मच्छर</w:t>
      </w:r>
    </w:p>
    <w:p>
      <w:pPr>
        <w:spacing w:after="0" w:before="0"/>
      </w:pPr>
      <w:r>
        <w:rPr>
          <w:rFonts w:ascii="Noto Sans" w:hAnsi="Noto Sans" w:cs="Noto Sans" w:eastAsia="Noto Sans"/>
          <w:b w:val="0"/>
          <w:sz w:val="21"/>
          <w:szCs w:val="21"/>
        </w:rPr>
        <w:t>D. Housefly / घरेलू मक्खी</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Anopheles mosquito</w:t>
      </w:r>
    </w:p>
    <w:p>
      <w:pPr>
        <w:spacing w:after="0" w:before="0"/>
      </w:pPr>
      <w:r>
        <w:rPr>
          <w:rFonts w:ascii="Noto Sans" w:hAnsi="Noto Sans" w:cs="Noto Sans" w:eastAsia="Noto Sans"/>
          <w:b w:val="0"/>
          <w:sz w:val="21"/>
          <w:szCs w:val="21"/>
        </w:rPr>
        <w:t>🧠 Clinical Rationale: Malaria is transmitted by the bite of the female Anopheles mosquito, which breeds in clean flowing or stagnant water collections, while Aedes transmits dengue and chikungunya and Culex transmits filariasis and Japanese encephalitis.</w:t>
      </w:r>
    </w:p>
    <w:p>
      <w:pPr>
        <w:spacing w:after="0" w:before="0"/>
      </w:pPr>
      <w:r>
        <w:rPr>
          <w:rFonts w:ascii="Noto Sans" w:hAnsi="Noto Sans" w:cs="Noto Sans" w:eastAsia="Noto Sans"/>
          <w:b w:val="0"/>
          <w:sz w:val="21"/>
          <w:szCs w:val="21"/>
        </w:rPr>
        <w:t>🔍 Key Clues: Vector of malaria</w:t>
      </w:r>
    </w:p>
    <w:p>
      <w:pPr>
        <w:spacing w:after="0" w:before="0"/>
      </w:pPr>
      <w:r>
        <w:rPr>
          <w:rFonts w:ascii="Noto Sans" w:hAnsi="Noto Sans" w:cs="Noto Sans" w:eastAsia="Noto Sans"/>
          <w:b w:val="0"/>
          <w:sz w:val="21"/>
          <w:szCs w:val="21"/>
        </w:rPr>
        <w:t>🚨 Priority Principle: Anopheles transmits malaria.</w:t>
      </w:r>
    </w:p>
    <w:p>
      <w:pPr>
        <w:spacing w:after="0" w:before="0"/>
      </w:pPr>
      <w:r>
        <w:rPr>
          <w:rFonts w:ascii="Noto Sans" w:hAnsi="Noto Sans" w:cs="Noto Sans" w:eastAsia="Noto Sans"/>
          <w:b w:val="0"/>
          <w:sz w:val="21"/>
          <w:szCs w:val="21"/>
        </w:rPr>
        <w:t>❌ Why Not Others: Aedes transmits dengue and Culex transmits filariasis, and a housefly is not a mosquito.</w:t>
      </w:r>
    </w:p>
    <w:p>
      <w:pPr>
        <w:spacing w:after="0" w:before="0"/>
      </w:pPr>
      <w:r>
        <w:rPr>
          <w:rFonts w:ascii="Noto Sans" w:hAnsi="Noto Sans" w:cs="Noto Sans" w:eastAsia="Noto Sans"/>
          <w:b w:val="0"/>
          <w:sz w:val="21"/>
          <w:szCs w:val="21"/>
        </w:rPr>
        <w:t>⚠️ Exam Trap: Confusing the Aedes vector of dengue with the Anopheles vector of malaria.</w:t>
      </w:r>
    </w:p>
    <w:p>
      <w:pPr>
        <w:spacing w:after="0" w:before="0"/>
      </w:pPr>
      <w:r>
        <w:rPr>
          <w:rFonts w:ascii="Noto Sans" w:hAnsi="Noto Sans" w:cs="Noto Sans" w:eastAsia="Noto Sans"/>
          <w:b w:val="0"/>
          <w:sz w:val="21"/>
          <w:szCs w:val="21"/>
        </w:rPr>
        <w:t>⚡ 5-Second Recall: MALARIA IS SPREAD BY THE FEMALE ANOPHELES MOSQUITO</w:t>
      </w:r>
    </w:p>
    <w:p>
      <w:pPr>
        <w:spacing w:after="0" w:before="0"/>
      </w:pPr>
      <w:r>
        <w:rPr>
          <w:rFonts w:ascii="Noto Sans" w:hAnsi="Noto Sans" w:cs="Noto Sans" w:eastAsia="Noto Sans"/>
          <w:b w:val="0"/>
          <w:sz w:val="21"/>
          <w:szCs w:val="21"/>
        </w:rPr>
        <w:t>💎 PNC Exam Pearl: Teach elimination of breeding sites, use of bed nets and prompt testing and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measure best controls the Aedes mosquito responsible for dengue?</w:t>
      </w:r>
    </w:p>
    <w:p>
      <w:pPr>
        <w:spacing w:after="0" w:before="0"/>
      </w:pPr>
      <w:r>
        <w:rPr>
          <w:rFonts w:ascii="Noto Sans" w:hAnsi="Noto Sans" w:cs="Noto Sans" w:eastAsia="Noto Sans"/>
          <w:b w:val="0"/>
          <w:sz w:val="21"/>
          <w:szCs w:val="21"/>
        </w:rPr>
        <w:t>डेंगू के लिए उत्तरदायी एडीज़ मच्छर के नियंत्रण का सर्वोत्तम उपाय कौन-सा है?</w:t>
      </w:r>
    </w:p>
    <w:p>
      <w:pPr>
        <w:spacing w:after="0" w:before="0"/>
      </w:pPr>
      <w:r>
        <w:rPr>
          <w:rFonts w:ascii="Noto Sans" w:hAnsi="Noto Sans" w:cs="Noto Sans" w:eastAsia="Noto Sans"/>
          <w:b w:val="0"/>
          <w:sz w:val="21"/>
          <w:szCs w:val="21"/>
        </w:rPr>
        <w:t>A. Covering and emptying domestic water containers, removing stagnant water from coolers, tyres and pots and observing a weekly dry day / घरेलू जल पात्रों को ढकना तथा खाली करना, कूलर, टायर और बर्तनों से ठहरा पानी हटाना तथा साप्ताहिक सूखा दिवस का पालन</w:t>
      </w:r>
    </w:p>
    <w:p>
      <w:pPr>
        <w:spacing w:after="0" w:before="0"/>
      </w:pPr>
      <w:r>
        <w:rPr>
          <w:rFonts w:ascii="Noto Sans" w:hAnsi="Noto Sans" w:cs="Noto Sans" w:eastAsia="Noto Sans"/>
          <w:b w:val="0"/>
          <w:sz w:val="21"/>
          <w:szCs w:val="21"/>
        </w:rPr>
        <w:t>B. Using mosquito nets only at night / केवल रात में मच्छरदानी का उपयोग</w:t>
      </w:r>
    </w:p>
    <w:p>
      <w:pPr>
        <w:spacing w:after="0" w:before="0"/>
      </w:pPr>
      <w:r>
        <w:rPr>
          <w:rFonts w:ascii="Noto Sans" w:hAnsi="Noto Sans" w:cs="Noto Sans" w:eastAsia="Noto Sans"/>
          <w:b w:val="0"/>
          <w:sz w:val="21"/>
          <w:szCs w:val="21"/>
        </w:rPr>
        <w:t>C. Adding salt to drinking water / पीने के पानी में नमक मिलाना</w:t>
      </w:r>
    </w:p>
    <w:p>
      <w:pPr>
        <w:spacing w:after="0" w:before="0"/>
      </w:pPr>
      <w:r>
        <w:rPr>
          <w:rFonts w:ascii="Noto Sans" w:hAnsi="Noto Sans" w:cs="Noto Sans" w:eastAsia="Noto Sans"/>
          <w:b w:val="0"/>
          <w:sz w:val="21"/>
          <w:szCs w:val="21"/>
        </w:rPr>
        <w:t>D. Spraying insecticide in the air at night / रात में हवा में कीटनाशक छिड़काव</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Covering and emptying domestic water containers, removing stagnant water from coolers, tyres and pots and observing a weekly dry day</w:t>
      </w:r>
    </w:p>
    <w:p>
      <w:pPr>
        <w:spacing w:after="0" w:before="0"/>
      </w:pPr>
      <w:r>
        <w:rPr>
          <w:rFonts w:ascii="Noto Sans" w:hAnsi="Noto Sans" w:cs="Noto Sans" w:eastAsia="Noto Sans"/>
          <w:b w:val="0"/>
          <w:sz w:val="21"/>
          <w:szCs w:val="21"/>
        </w:rPr>
        <w:t>🧠 Clinical Rationale: Aedes aegypti breeds in clean domestic water in containers and bites during the day, so source reduction by covering and emptying containers, clearing discarded articles and a weekly dry day is the most effective control.</w:t>
      </w:r>
    </w:p>
    <w:p>
      <w:pPr>
        <w:spacing w:after="0" w:before="0"/>
      </w:pPr>
      <w:r>
        <w:rPr>
          <w:rFonts w:ascii="Noto Sans" w:hAnsi="Noto Sans" w:cs="Noto Sans" w:eastAsia="Noto Sans"/>
          <w:b w:val="0"/>
          <w:sz w:val="21"/>
          <w:szCs w:val="21"/>
        </w:rPr>
        <w:t>🔍 Key Clues: Control of the dengue vector</w:t>
      </w:r>
    </w:p>
    <w:p>
      <w:pPr>
        <w:spacing w:after="0" w:before="0"/>
      </w:pPr>
      <w:r>
        <w:rPr>
          <w:rFonts w:ascii="Noto Sans" w:hAnsi="Noto Sans" w:cs="Noto Sans" w:eastAsia="Noto Sans"/>
          <w:b w:val="0"/>
          <w:sz w:val="21"/>
          <w:szCs w:val="21"/>
        </w:rPr>
        <w:t>🚨 Priority Principle: Source reduction of domestic water containers controls Aedes.</w:t>
      </w:r>
    </w:p>
    <w:p>
      <w:pPr>
        <w:spacing w:after="0" w:before="0"/>
      </w:pPr>
      <w:r>
        <w:rPr>
          <w:rFonts w:ascii="Noto Sans" w:hAnsi="Noto Sans" w:cs="Noto Sans" w:eastAsia="Noto Sans"/>
          <w:b w:val="0"/>
          <w:sz w:val="21"/>
          <w:szCs w:val="21"/>
        </w:rPr>
        <w:t>❌ Why Not Others: Air spraying, night nets and adding salt do not control day biting container breeding mosquitoes.</w:t>
      </w:r>
    </w:p>
    <w:p>
      <w:pPr>
        <w:spacing w:after="0" w:before="0"/>
      </w:pPr>
      <w:r>
        <w:rPr>
          <w:rFonts w:ascii="Noto Sans" w:hAnsi="Noto Sans" w:cs="Noto Sans" w:eastAsia="Noto Sans"/>
          <w:b w:val="0"/>
          <w:sz w:val="21"/>
          <w:szCs w:val="21"/>
        </w:rPr>
        <w:t>⚠️ Exam Trap: Spraying alone without removing breeding containers.</w:t>
      </w:r>
    </w:p>
    <w:p>
      <w:pPr>
        <w:spacing w:after="0" w:before="0"/>
      </w:pPr>
      <w:r>
        <w:rPr>
          <w:rFonts w:ascii="Noto Sans" w:hAnsi="Noto Sans" w:cs="Noto Sans" w:eastAsia="Noto Sans"/>
          <w:b w:val="0"/>
          <w:sz w:val="21"/>
          <w:szCs w:val="21"/>
        </w:rPr>
        <w:t>⚡ 5-Second Recall: DENGUE CONTROL: COVER AND EMPTY WATER CONTAINERS, WEEKLY DRY DAY</w:t>
      </w:r>
    </w:p>
    <w:p>
      <w:pPr>
        <w:spacing w:after="0" w:before="0"/>
      </w:pPr>
      <w:r>
        <w:rPr>
          <w:rFonts w:ascii="Noto Sans" w:hAnsi="Noto Sans" w:cs="Noto Sans" w:eastAsia="Noto Sans"/>
          <w:b w:val="0"/>
          <w:sz w:val="21"/>
          <w:szCs w:val="21"/>
        </w:rPr>
        <w:t>💎 PNC Exam Pearl: Mobilise the community, use larvivorous fish where suitable and monitor larval indices.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indicator confirms that an autoclave cycle has actually sterilised the load?</w:t>
      </w:r>
    </w:p>
    <w:p>
      <w:pPr>
        <w:spacing w:after="0" w:before="0"/>
      </w:pPr>
      <w:r>
        <w:rPr>
          <w:rFonts w:ascii="Noto Sans" w:hAnsi="Noto Sans" w:cs="Noto Sans" w:eastAsia="Noto Sans"/>
          <w:b w:val="0"/>
          <w:sz w:val="21"/>
          <w:szCs w:val="21"/>
        </w:rPr>
        <w:t>कौन-सा संकेतक पुष्ट करता है कि ऑटोक्लेव चक्र ने वास्तव में भार को विसंक्रमित किया है?</w:t>
      </w:r>
    </w:p>
    <w:p>
      <w:pPr>
        <w:spacing w:after="0" w:before="0"/>
      </w:pPr>
      <w:r>
        <w:rPr>
          <w:rFonts w:ascii="Noto Sans" w:hAnsi="Noto Sans" w:cs="Noto Sans" w:eastAsia="Noto Sans"/>
          <w:b w:val="0"/>
          <w:sz w:val="21"/>
          <w:szCs w:val="21"/>
        </w:rPr>
        <w:t>A. The pressure gauge reaching the set level / दाब गेज का निर्धारित स्तर तक पहुँचना</w:t>
      </w:r>
    </w:p>
    <w:p>
      <w:pPr>
        <w:spacing w:after="0" w:before="0"/>
      </w:pPr>
      <w:r>
        <w:rPr>
          <w:rFonts w:ascii="Noto Sans" w:hAnsi="Noto Sans" w:cs="Noto Sans" w:eastAsia="Noto Sans"/>
          <w:b w:val="0"/>
          <w:sz w:val="21"/>
          <w:szCs w:val="21"/>
        </w:rPr>
        <w:t>B. The operator signature on the register / रजिस्टर पर संचालक के हस्ताक्षर</w:t>
      </w:r>
    </w:p>
    <w:p>
      <w:pPr>
        <w:spacing w:after="0" w:before="0"/>
      </w:pPr>
      <w:r>
        <w:rPr>
          <w:rFonts w:ascii="Noto Sans" w:hAnsi="Noto Sans" w:cs="Noto Sans" w:eastAsia="Noto Sans"/>
          <w:b w:val="0"/>
          <w:sz w:val="21"/>
          <w:szCs w:val="21"/>
        </w:rPr>
        <w:t>C. Chemical autoclave tape changing colour / रोगाणुरोधी ऑटोक्लेव टेप का रंग बदलना</w:t>
      </w:r>
    </w:p>
    <w:p>
      <w:pPr>
        <w:spacing w:after="0" w:before="0"/>
      </w:pPr>
      <w:r>
        <w:rPr>
          <w:rFonts w:ascii="Noto Sans" w:hAnsi="Noto Sans" w:cs="Noto Sans" w:eastAsia="Noto Sans"/>
          <w:b w:val="0"/>
          <w:sz w:val="21"/>
          <w:szCs w:val="21"/>
        </w:rPr>
        <w:t>D. A biological indicator with bacterial spores showing no growth after incubation / ऊष्मायन के बाद वृद्धि न दिखाने वाला जीवाणु बीजाणु युक्त जैविक संकेतक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biological indicator with bacterial spores showing no growth after incubation</w:t>
      </w:r>
    </w:p>
    <w:p>
      <w:pPr>
        <w:spacing w:after="0" w:before="0"/>
      </w:pPr>
      <w:r>
        <w:rPr>
          <w:rFonts w:ascii="Noto Sans" w:hAnsi="Noto Sans" w:cs="Noto Sans" w:eastAsia="Noto Sans"/>
          <w:b w:val="0"/>
          <w:sz w:val="21"/>
          <w:szCs w:val="21"/>
        </w:rPr>
        <w:t>🧠 Clinical Rationale: A biological indicator containing suitable bacterial spores shows whether the sterilising conditions were actually lethal, since chemical indicators and gauges only show that the cycle ran as set rather than proving sterility.</w:t>
      </w:r>
    </w:p>
    <w:p>
      <w:pPr>
        <w:spacing w:after="0" w:before="0"/>
      </w:pPr>
      <w:r>
        <w:rPr>
          <w:rFonts w:ascii="Noto Sans" w:hAnsi="Noto Sans" w:cs="Noto Sans" w:eastAsia="Noto Sans"/>
          <w:b w:val="0"/>
          <w:sz w:val="21"/>
          <w:szCs w:val="21"/>
        </w:rPr>
        <w:t>🔍 Key Clues: Biological monitoring of sterilisation</w:t>
      </w:r>
    </w:p>
    <w:p>
      <w:pPr>
        <w:spacing w:after="0" w:before="0"/>
      </w:pPr>
      <w:r>
        <w:rPr>
          <w:rFonts w:ascii="Noto Sans" w:hAnsi="Noto Sans" w:cs="Noto Sans" w:eastAsia="Noto Sans"/>
          <w:b w:val="0"/>
          <w:sz w:val="21"/>
          <w:szCs w:val="21"/>
        </w:rPr>
        <w:t>🚨 Priority Principle: Spore based biological indicators confirm true sterilisation.</w:t>
      </w:r>
    </w:p>
    <w:p>
      <w:pPr>
        <w:spacing w:after="0" w:before="0"/>
      </w:pPr>
      <w:r>
        <w:rPr>
          <w:rFonts w:ascii="Noto Sans" w:hAnsi="Noto Sans" w:cs="Noto Sans" w:eastAsia="Noto Sans"/>
          <w:b w:val="0"/>
          <w:sz w:val="21"/>
          <w:szCs w:val="21"/>
        </w:rPr>
        <w:t>❌ Why Not Others: Tape colour, pressure readings and signatures do not prove that spores were killed.</w:t>
      </w:r>
    </w:p>
    <w:p>
      <w:pPr>
        <w:spacing w:after="0" w:before="0"/>
      </w:pPr>
      <w:r>
        <w:rPr>
          <w:rFonts w:ascii="Noto Sans" w:hAnsi="Noto Sans" w:cs="Noto Sans" w:eastAsia="Noto Sans"/>
          <w:b w:val="0"/>
          <w:sz w:val="21"/>
          <w:szCs w:val="21"/>
        </w:rPr>
        <w:t>⚠️ Exam Trap: Assuming that a colour change of autoclave tape proves sterility.</w:t>
      </w:r>
    </w:p>
    <w:p>
      <w:pPr>
        <w:spacing w:after="0" w:before="0"/>
      </w:pPr>
      <w:r>
        <w:rPr>
          <w:rFonts w:ascii="Noto Sans" w:hAnsi="Noto Sans" w:cs="Noto Sans" w:eastAsia="Noto Sans"/>
          <w:b w:val="0"/>
          <w:sz w:val="21"/>
          <w:szCs w:val="21"/>
        </w:rPr>
        <w:t>⚡ 5-Second Recall: BIOLOGICAL SPORE INDICATOR PROVES STERILISATION</w:t>
      </w:r>
    </w:p>
    <w:p>
      <w:pPr>
        <w:spacing w:after="0" w:before="0"/>
      </w:pPr>
      <w:r>
        <w:rPr>
          <w:rFonts w:ascii="Noto Sans" w:hAnsi="Noto Sans" w:cs="Noto Sans" w:eastAsia="Noto Sans"/>
          <w:b w:val="0"/>
          <w:sz w:val="21"/>
          <w:szCs w:val="21"/>
        </w:rPr>
        <w:t>💎 PNC Exam Pearl: Run biological monitoring at defined intervals, record the results and quarantine loads until results are known.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nursing measure is most effective in preventing ventilator associated pneumonia?</w:t>
      </w:r>
    </w:p>
    <w:p>
      <w:pPr>
        <w:spacing w:after="0" w:before="0"/>
      </w:pPr>
      <w:r>
        <w:rPr>
          <w:rFonts w:ascii="Noto Sans" w:hAnsi="Noto Sans" w:cs="Noto Sans" w:eastAsia="Noto Sans"/>
          <w:b w:val="0"/>
          <w:sz w:val="21"/>
          <w:szCs w:val="21"/>
        </w:rPr>
        <w:t>वेंटिलेटर संबंधी निमोनिया रोकने में सर्वाधिक प्रभावी नर्सिंग उपाय कौन-सा है?</w:t>
      </w:r>
    </w:p>
    <w:p>
      <w:pPr>
        <w:spacing w:after="0" w:before="0"/>
      </w:pPr>
      <w:r>
        <w:rPr>
          <w:rFonts w:ascii="Noto Sans" w:hAnsi="Noto Sans" w:cs="Noto Sans" w:eastAsia="Noto Sans"/>
          <w:b w:val="0"/>
          <w:sz w:val="21"/>
          <w:szCs w:val="21"/>
        </w:rPr>
        <w:t>A. Deep suctioning every hour for all patients / सभी रोगियों में हर घंटे गहरा सक्शन करना</w:t>
      </w:r>
    </w:p>
    <w:p>
      <w:pPr>
        <w:spacing w:after="0" w:before="0"/>
      </w:pPr>
      <w:r>
        <w:rPr>
          <w:rFonts w:ascii="Noto Sans" w:hAnsi="Noto Sans" w:cs="Noto Sans" w:eastAsia="Noto Sans"/>
          <w:b w:val="0"/>
          <w:sz w:val="21"/>
          <w:szCs w:val="21"/>
        </w:rPr>
        <w:t>B. Keeping the patient flat for easier suctioning / सक्शन आसानी के लिए रोगी को सीधा लिटाए रखना</w:t>
      </w:r>
    </w:p>
    <w:p>
      <w:pPr>
        <w:spacing w:after="0" w:before="0"/>
      </w:pPr>
      <w:r>
        <w:rPr>
          <w:rFonts w:ascii="Noto Sans" w:hAnsi="Noto Sans" w:cs="Noto Sans" w:eastAsia="Noto Sans"/>
          <w:b w:val="0"/>
          <w:sz w:val="21"/>
          <w:szCs w:val="21"/>
        </w:rPr>
        <w:t>C. Routine change of the ventilator circuit every day / प्रतिदिन वेंटिलेटर सर्किट बदलना</w:t>
      </w:r>
    </w:p>
    <w:p>
      <w:pPr>
        <w:spacing w:after="0" w:before="0"/>
      </w:pPr>
      <w:r>
        <w:rPr>
          <w:rFonts w:ascii="Noto Sans" w:hAnsi="Noto Sans" w:cs="Noto Sans" w:eastAsia="Noto Sans"/>
          <w:b w:val="0"/>
          <w:sz w:val="21"/>
          <w:szCs w:val="21"/>
        </w:rPr>
        <w:t>D. Elevate the head of the bed thirty to forty five degrees, provide regular oral care, avoid unnecessary circuit changes and perform subglottic suctioning as indicated / बिस्तर का सिरहाना तीस से पैंतालीस डिग्री ऊँचा रखना, नियमित मुँह की देखभाल करना, आवश्यकता बिना सर्किट न बदलना तथा संकेतानुसार सकश्वरंध्रीय सक्शन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Elevate the head of the bed thirty to forty five degrees, provide regular oral care, avoid unnecessary circuit changes and perform subglottic suctioning as indicated</w:t>
      </w:r>
    </w:p>
    <w:p>
      <w:pPr>
        <w:spacing w:after="0" w:before="0"/>
      </w:pPr>
      <w:r>
        <w:rPr>
          <w:rFonts w:ascii="Noto Sans" w:hAnsi="Noto Sans" w:cs="Noto Sans" w:eastAsia="Noto Sans"/>
          <w:b w:val="0"/>
          <w:sz w:val="21"/>
          <w:szCs w:val="21"/>
        </w:rPr>
        <w:t>🧠 Clinical Rationale: A bundle approach of head elevation of thirty to forty five degrees, daily sedation interruption, oral care with chlorhexidine, avoidance of unnecessary circuit changes and careful suctioning reduces ventilator associated pneumonia.</w:t>
      </w:r>
    </w:p>
    <w:p>
      <w:pPr>
        <w:spacing w:after="0" w:before="0"/>
      </w:pPr>
      <w:r>
        <w:rPr>
          <w:rFonts w:ascii="Noto Sans" w:hAnsi="Noto Sans" w:cs="Noto Sans" w:eastAsia="Noto Sans"/>
          <w:b w:val="0"/>
          <w:sz w:val="21"/>
          <w:szCs w:val="21"/>
        </w:rPr>
        <w:t>🔍 Key Clues: Prevention of ventilator associated pneumonia</w:t>
      </w:r>
    </w:p>
    <w:p>
      <w:pPr>
        <w:spacing w:after="0" w:before="0"/>
      </w:pPr>
      <w:r>
        <w:rPr>
          <w:rFonts w:ascii="Noto Sans" w:hAnsi="Noto Sans" w:cs="Noto Sans" w:eastAsia="Noto Sans"/>
          <w:b w:val="0"/>
          <w:sz w:val="21"/>
          <w:szCs w:val="21"/>
        </w:rPr>
        <w:t>🚨 Priority Principle: Head elevation, oral care, minimal circuit changes and careful suctioning form the bundle.</w:t>
      </w:r>
    </w:p>
    <w:p>
      <w:pPr>
        <w:spacing w:after="0" w:before="0"/>
      </w:pPr>
      <w:r>
        <w:rPr>
          <w:rFonts w:ascii="Noto Sans" w:hAnsi="Noto Sans" w:cs="Noto Sans" w:eastAsia="Noto Sans"/>
          <w:b w:val="0"/>
          <w:sz w:val="21"/>
          <w:szCs w:val="21"/>
        </w:rPr>
        <w:t>❌ Why Not Others: Daily circuit changes, hourly deep suctioning and flat positioning increase infection and aspiration risk.</w:t>
      </w:r>
    </w:p>
    <w:p>
      <w:pPr>
        <w:spacing w:after="0" w:before="0"/>
      </w:pPr>
      <w:r>
        <w:rPr>
          <w:rFonts w:ascii="Noto Sans" w:hAnsi="Noto Sans" w:cs="Noto Sans" w:eastAsia="Noto Sans"/>
          <w:b w:val="0"/>
          <w:sz w:val="21"/>
          <w:szCs w:val="21"/>
        </w:rPr>
        <w:t>⚠️ Exam Trap: Suctioning routinely every hour without indication.</w:t>
      </w:r>
    </w:p>
    <w:p>
      <w:pPr>
        <w:spacing w:after="0" w:before="0"/>
      </w:pPr>
      <w:r>
        <w:rPr>
          <w:rFonts w:ascii="Noto Sans" w:hAnsi="Noto Sans" w:cs="Noto Sans" w:eastAsia="Noto Sans"/>
          <w:b w:val="0"/>
          <w:sz w:val="21"/>
          <w:szCs w:val="21"/>
        </w:rPr>
        <w:t>⚡ 5-Second Recall: VAP BUNDLE: HEAD UP 30 TO 45 DEGREES, ORAL CARE, MINIMAL CIRCUIT CHANGES</w:t>
      </w:r>
    </w:p>
    <w:p>
      <w:pPr>
        <w:spacing w:after="0" w:before="0"/>
      </w:pPr>
      <w:r>
        <w:rPr>
          <w:rFonts w:ascii="Noto Sans" w:hAnsi="Noto Sans" w:cs="Noto Sans" w:eastAsia="Noto Sans"/>
          <w:b w:val="0"/>
          <w:sz w:val="21"/>
          <w:szCs w:val="21"/>
        </w:rPr>
        <w:t>💎 PNC Exam Pearl: Perform hand hygiene, use sterile suction technique and assess the need for continued ventilation daily.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When should breastfeeding be initiated after a normal vaginal delivery?</w:t>
      </w:r>
    </w:p>
    <w:p>
      <w:pPr>
        <w:spacing w:after="0" w:before="0"/>
      </w:pPr>
      <w:r>
        <w:rPr>
          <w:rFonts w:ascii="Noto Sans" w:hAnsi="Noto Sans" w:cs="Noto Sans" w:eastAsia="Noto Sans"/>
          <w:b w:val="0"/>
          <w:sz w:val="21"/>
          <w:szCs w:val="21"/>
        </w:rPr>
        <w:t>सामान्य योनि प्रसव के बाद स्तनपान कब शुरू करना चाहिए?</w:t>
      </w:r>
    </w:p>
    <w:p>
      <w:pPr>
        <w:spacing w:after="0" w:before="0"/>
      </w:pPr>
      <w:r>
        <w:rPr>
          <w:rFonts w:ascii="Noto Sans" w:hAnsi="Noto Sans" w:cs="Noto Sans" w:eastAsia="Noto Sans"/>
          <w:b w:val="0"/>
          <w:sz w:val="21"/>
          <w:szCs w:val="21"/>
        </w:rPr>
        <w:t>A. Only after the first bath / केवल पहले स्नान के बाद</w:t>
      </w:r>
    </w:p>
    <w:p>
      <w:pPr>
        <w:spacing w:after="0" w:before="0"/>
      </w:pPr>
      <w:r>
        <w:rPr>
          <w:rFonts w:ascii="Noto Sans" w:hAnsi="Noto Sans" w:cs="Noto Sans" w:eastAsia="Noto Sans"/>
          <w:b w:val="0"/>
          <w:sz w:val="21"/>
          <w:szCs w:val="21"/>
        </w:rPr>
        <w:t>B. After the mother is discharged / माँ की छुट्टी के बाद</w:t>
      </w:r>
    </w:p>
    <w:p>
      <w:pPr>
        <w:spacing w:after="0" w:before="0"/>
      </w:pPr>
      <w:r>
        <w:rPr>
          <w:rFonts w:ascii="Noto Sans" w:hAnsi="Noto Sans" w:cs="Noto Sans" w:eastAsia="Noto Sans"/>
          <w:b w:val="0"/>
          <w:sz w:val="21"/>
          <w:szCs w:val="21"/>
        </w:rPr>
        <w:t>C. Within one hour of birth / जन्म के एक घंटे के भीतर</w:t>
      </w:r>
    </w:p>
    <w:p>
      <w:pPr>
        <w:spacing w:after="0" w:before="0"/>
      </w:pPr>
      <w:r>
        <w:rPr>
          <w:rFonts w:ascii="Noto Sans" w:hAnsi="Noto Sans" w:cs="Noto Sans" w:eastAsia="Noto Sans"/>
          <w:b w:val="0"/>
          <w:sz w:val="21"/>
          <w:szCs w:val="21"/>
        </w:rPr>
        <w:t>D. After twenty four hours / चौबीस घंटे के बाद</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Within one hour of birth</w:t>
      </w:r>
    </w:p>
    <w:p>
      <w:pPr>
        <w:spacing w:after="0" w:before="0"/>
      </w:pPr>
      <w:r>
        <w:rPr>
          <w:rFonts w:ascii="Noto Sans" w:hAnsi="Noto Sans" w:cs="Noto Sans" w:eastAsia="Noto Sans"/>
          <w:b w:val="0"/>
          <w:sz w:val="21"/>
          <w:szCs w:val="21"/>
        </w:rPr>
        <w:t>🧠 Clinical Rationale: Early initiation of breastfeeding within one hour, with skin to skin contact and support for correct attachment, provides colostrum, warmth and protection and reduces neonatal mortality and hypothermia.</w:t>
      </w:r>
    </w:p>
    <w:p>
      <w:pPr>
        <w:spacing w:after="0" w:before="0"/>
      </w:pPr>
      <w:r>
        <w:rPr>
          <w:rFonts w:ascii="Noto Sans" w:hAnsi="Noto Sans" w:cs="Noto Sans" w:eastAsia="Noto Sans"/>
          <w:b w:val="0"/>
          <w:sz w:val="21"/>
          <w:szCs w:val="21"/>
        </w:rPr>
        <w:t>🔍 Key Clues: Early initiation of breastfeeding</w:t>
      </w:r>
    </w:p>
    <w:p>
      <w:pPr>
        <w:spacing w:after="0" w:before="0"/>
      </w:pPr>
      <w:r>
        <w:rPr>
          <w:rFonts w:ascii="Noto Sans" w:hAnsi="Noto Sans" w:cs="Noto Sans" w:eastAsia="Noto Sans"/>
          <w:b w:val="0"/>
          <w:sz w:val="21"/>
          <w:szCs w:val="21"/>
        </w:rPr>
        <w:t>🚨 Priority Principle: Start breastfeeding within the first hour of birth.</w:t>
      </w:r>
    </w:p>
    <w:p>
      <w:pPr>
        <w:spacing w:after="0" w:before="0"/>
      </w:pPr>
      <w:r>
        <w:rPr>
          <w:rFonts w:ascii="Noto Sans" w:hAnsi="Noto Sans" w:cs="Noto Sans" w:eastAsia="Noto Sans"/>
          <w:b w:val="0"/>
          <w:sz w:val="21"/>
          <w:szCs w:val="21"/>
        </w:rPr>
        <w:t>❌ Why Not Others: Delaying beyond the first hour, waiting for the bath or discharge increases the risk of hypothermia, hypoglycaemia and infection.</w:t>
      </w:r>
    </w:p>
    <w:p>
      <w:pPr>
        <w:spacing w:after="0" w:before="0"/>
      </w:pPr>
      <w:r>
        <w:rPr>
          <w:rFonts w:ascii="Noto Sans" w:hAnsi="Noto Sans" w:cs="Noto Sans" w:eastAsia="Noto Sans"/>
          <w:b w:val="0"/>
          <w:sz w:val="21"/>
          <w:szCs w:val="21"/>
        </w:rPr>
        <w:t>⚠️ Exam Trap: Discarding colostrum or delaying the first feed.</w:t>
      </w:r>
    </w:p>
    <w:p>
      <w:pPr>
        <w:spacing w:after="0" w:before="0"/>
      </w:pPr>
      <w:r>
        <w:rPr>
          <w:rFonts w:ascii="Noto Sans" w:hAnsi="Noto Sans" w:cs="Noto Sans" w:eastAsia="Noto Sans"/>
          <w:b w:val="0"/>
          <w:sz w:val="21"/>
          <w:szCs w:val="21"/>
        </w:rPr>
        <w:t>⚡ 5-Second Recall: BREASTFEEDING: START WITHIN ONE HOUR OF BIRTH</w:t>
      </w:r>
    </w:p>
    <w:p>
      <w:pPr>
        <w:spacing w:after="0" w:before="0"/>
      </w:pPr>
      <w:r>
        <w:rPr>
          <w:rFonts w:ascii="Noto Sans" w:hAnsi="Noto Sans" w:cs="Noto Sans" w:eastAsia="Noto Sans"/>
          <w:b w:val="0"/>
          <w:sz w:val="21"/>
          <w:szCs w:val="21"/>
        </w:rPr>
        <w:t>💎 PNC Exam Pearl: Help with latch and position, avoid prelacteal feeds and counsel on exclusive breastfeeding for six months.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newborn has a respiratory rate of 70 per minute with grunting, nasal flaring and chest indrawing. Which action has priority?</w:t>
      </w:r>
    </w:p>
    <w:p>
      <w:pPr>
        <w:spacing w:after="0" w:before="0"/>
      </w:pPr>
      <w:r>
        <w:rPr>
          <w:rFonts w:ascii="Noto Sans" w:hAnsi="Noto Sans" w:cs="Noto Sans" w:eastAsia="Noto Sans"/>
          <w:b w:val="0"/>
          <w:sz w:val="21"/>
          <w:szCs w:val="21"/>
        </w:rPr>
        <w:t>नवजात की श्वसन दर 70 प्रति मिनट है, साथ में घुरघुराहट, नाक फैलना तथा छाती धँसना है। प्राथमिक क्रिया कौन-सी है?</w:t>
      </w:r>
    </w:p>
    <w:p>
      <w:pPr>
        <w:spacing w:after="0" w:before="0"/>
      </w:pPr>
      <w:r>
        <w:rPr>
          <w:rFonts w:ascii="Noto Sans" w:hAnsi="Noto Sans" w:cs="Noto Sans" w:eastAsia="Noto Sans"/>
          <w:b w:val="0"/>
          <w:sz w:val="21"/>
          <w:szCs w:val="21"/>
        </w:rPr>
        <w:t>A. Provide warmth, keep the airway clear and give oxygen as prescribed while arranging urgent assessment and transfer to a newborn unit / गर्माहट देना, वायुमार्ग खुला रखना तथा निर्धारित ऑक्सीजन देना और तत्काल मूल्यांकन तथा नवजात इकाई में स्थानांतरण की व्यवस्था करना</w:t>
      </w:r>
    </w:p>
    <w:p>
      <w:pPr>
        <w:spacing w:after="0" w:before="0"/>
      </w:pPr>
      <w:r>
        <w:rPr>
          <w:rFonts w:ascii="Noto Sans" w:hAnsi="Noto Sans" w:cs="Noto Sans" w:eastAsia="Noto Sans"/>
          <w:b w:val="0"/>
          <w:sz w:val="21"/>
          <w:szCs w:val="21"/>
        </w:rPr>
        <w:t>B. Wait for the next routine round / अगली नियमित राउंड तक प्रतीक्षा करना</w:t>
      </w:r>
    </w:p>
    <w:p>
      <w:pPr>
        <w:spacing w:after="0" w:before="0"/>
      </w:pPr>
      <w:r>
        <w:rPr>
          <w:rFonts w:ascii="Noto Sans" w:hAnsi="Noto Sans" w:cs="Noto Sans" w:eastAsia="Noto Sans"/>
          <w:b w:val="0"/>
          <w:sz w:val="21"/>
          <w:szCs w:val="21"/>
        </w:rPr>
        <w:t>C. Give a sedative to reduce distress / कष्ट कम करने के लिए शामक देना</w:t>
      </w:r>
    </w:p>
    <w:p>
      <w:pPr>
        <w:spacing w:after="0" w:before="0"/>
      </w:pPr>
      <w:r>
        <w:rPr>
          <w:rFonts w:ascii="Noto Sans" w:hAnsi="Noto Sans" w:cs="Noto Sans" w:eastAsia="Noto Sans"/>
          <w:b w:val="0"/>
          <w:sz w:val="21"/>
          <w:szCs w:val="21"/>
        </w:rPr>
        <w:t>D. Give oral feeds to maintain strength / शक्ति बनाए रखने के लिए मुँह से आहार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warmth, keep the airway clear and give oxygen as prescribed while arranging urgent assessment and transfer to a newborn unit</w:t>
      </w:r>
    </w:p>
    <w:p>
      <w:pPr>
        <w:spacing w:after="0" w:before="0"/>
      </w:pPr>
      <w:r>
        <w:rPr>
          <w:rFonts w:ascii="Noto Sans" w:hAnsi="Noto Sans" w:cs="Noto Sans" w:eastAsia="Noto Sans"/>
          <w:b w:val="0"/>
          <w:sz w:val="21"/>
          <w:szCs w:val="21"/>
        </w:rPr>
        <w:t>🧠 Clinical Rationale: Fast breathing with grunting, nasal flaring and chest indrawing indicates severe respiratory distress or pneumonia in a newborn, so warmth, a clear airway and oxygen are provided while the baby is assessed and referred urgently, with no oral feeds during distress.</w:t>
      </w:r>
    </w:p>
    <w:p>
      <w:pPr>
        <w:spacing w:after="0" w:before="0"/>
      </w:pPr>
      <w:r>
        <w:rPr>
          <w:rFonts w:ascii="Noto Sans" w:hAnsi="Noto Sans" w:cs="Noto Sans" w:eastAsia="Noto Sans"/>
          <w:b w:val="0"/>
          <w:sz w:val="21"/>
          <w:szCs w:val="21"/>
        </w:rPr>
        <w:t>🔍 Key Clues: Respiratory distress in a newborn</w:t>
      </w:r>
    </w:p>
    <w:p>
      <w:pPr>
        <w:spacing w:after="0" w:before="0"/>
      </w:pPr>
      <w:r>
        <w:rPr>
          <w:rFonts w:ascii="Noto Sans" w:hAnsi="Noto Sans" w:cs="Noto Sans" w:eastAsia="Noto Sans"/>
          <w:b w:val="0"/>
          <w:sz w:val="21"/>
          <w:szCs w:val="21"/>
        </w:rPr>
        <w:t>🚨 Priority Principle: Warm, clear airway, oxygen and urgent referral; no oral feeds in distress.</w:t>
      </w:r>
    </w:p>
    <w:p>
      <w:pPr>
        <w:spacing w:after="0" w:before="0"/>
      </w:pPr>
      <w:r>
        <w:rPr>
          <w:rFonts w:ascii="Noto Sans" w:hAnsi="Noto Sans" w:cs="Noto Sans" w:eastAsia="Noto Sans"/>
          <w:b w:val="0"/>
          <w:sz w:val="21"/>
          <w:szCs w:val="21"/>
        </w:rPr>
        <w:t>❌ Why Not Others: Oral feeds, delay and sedation worsen hypoxia and risk aspiration.</w:t>
      </w:r>
    </w:p>
    <w:p>
      <w:pPr>
        <w:spacing w:after="0" w:before="0"/>
      </w:pPr>
      <w:r>
        <w:rPr>
          <w:rFonts w:ascii="Noto Sans" w:hAnsi="Noto Sans" w:cs="Noto Sans" w:eastAsia="Noto Sans"/>
          <w:b w:val="0"/>
          <w:sz w:val="21"/>
          <w:szCs w:val="21"/>
        </w:rPr>
        <w:t>⚠️ Exam Trap: Feeding a newborn who has grunting and chest indrawing.</w:t>
      </w:r>
    </w:p>
    <w:p>
      <w:pPr>
        <w:spacing w:after="0" w:before="0"/>
      </w:pPr>
      <w:r>
        <w:rPr>
          <w:rFonts w:ascii="Noto Sans" w:hAnsi="Noto Sans" w:cs="Noto Sans" w:eastAsia="Noto Sans"/>
          <w:b w:val="0"/>
          <w:sz w:val="21"/>
          <w:szCs w:val="21"/>
        </w:rPr>
        <w:t>⚡ 5-Second Recall: NEWBORN RESPIRATORY DISTRESS: WARMTH, AIRWAY, OXYGEN, URGENT REFERRAL</w:t>
      </w:r>
    </w:p>
    <w:p>
      <w:pPr>
        <w:spacing w:after="0" w:before="0"/>
      </w:pPr>
      <w:r>
        <w:rPr>
          <w:rFonts w:ascii="Noto Sans" w:hAnsi="Noto Sans" w:cs="Noto Sans" w:eastAsia="Noto Sans"/>
          <w:b w:val="0"/>
          <w:sz w:val="21"/>
          <w:szCs w:val="21"/>
        </w:rPr>
        <w:t>💎 PNC Exam Pearl: Monitor the respiratory rate, saturation, temperature and blood glucose and keep the baby nil by mouth.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According to the integrated management of newborn and childhood illness, a child with cough and a respiratory rate of 54 per minute at the age of two months is classified as:</w:t>
      </w:r>
    </w:p>
    <w:p>
      <w:pPr>
        <w:spacing w:after="0" w:before="0"/>
      </w:pPr>
      <w:r>
        <w:rPr>
          <w:rFonts w:ascii="Noto Sans" w:hAnsi="Noto Sans" w:cs="Noto Sans" w:eastAsia="Noto Sans"/>
          <w:b w:val="0"/>
          <w:sz w:val="21"/>
          <w:szCs w:val="21"/>
        </w:rPr>
        <w:t>नवजात तथा बाल्यकालीन रोग के एकीकृत प्रबंधन के अनुसार दो माह के बच्चे में खाँसी तथा श्वसन दर 54 प्रति मिनट होने पर कौन-सा वर्गीकरण होता है?</w:t>
      </w:r>
    </w:p>
    <w:p>
      <w:pPr>
        <w:spacing w:after="0" w:before="0"/>
      </w:pPr>
      <w:r>
        <w:rPr>
          <w:rFonts w:ascii="Noto Sans" w:hAnsi="Noto Sans" w:cs="Noto Sans" w:eastAsia="Noto Sans"/>
          <w:b w:val="0"/>
          <w:sz w:val="21"/>
          <w:szCs w:val="21"/>
        </w:rPr>
        <w:t>A. Severe pneumonia / गंभीर निमोनिया</w:t>
      </w:r>
    </w:p>
    <w:p>
      <w:pPr>
        <w:spacing w:after="0" w:before="0"/>
      </w:pPr>
      <w:r>
        <w:rPr>
          <w:rFonts w:ascii="Noto Sans" w:hAnsi="Noto Sans" w:cs="Noto Sans" w:eastAsia="Noto Sans"/>
          <w:b w:val="0"/>
          <w:sz w:val="21"/>
          <w:szCs w:val="21"/>
        </w:rPr>
        <w:t>B. Asthma / अस्थमा</w:t>
      </w:r>
    </w:p>
    <w:p>
      <w:pPr>
        <w:spacing w:after="0" w:before="0"/>
      </w:pPr>
      <w:r>
        <w:rPr>
          <w:rFonts w:ascii="Noto Sans" w:hAnsi="Noto Sans" w:cs="Noto Sans" w:eastAsia="Noto Sans"/>
          <w:b w:val="0"/>
          <w:sz w:val="21"/>
          <w:szCs w:val="21"/>
        </w:rPr>
        <w:t>C. No pneumonia, cough or cold / निमोनिया नहीं, केवल खाँसी अथवा जुकाम</w:t>
      </w:r>
    </w:p>
    <w:p>
      <w:pPr>
        <w:spacing w:after="0" w:before="0"/>
      </w:pPr>
      <w:r>
        <w:rPr>
          <w:rFonts w:ascii="Noto Sans" w:hAnsi="Noto Sans" w:cs="Noto Sans" w:eastAsia="Noto Sans"/>
          <w:b w:val="0"/>
          <w:sz w:val="21"/>
          <w:szCs w:val="21"/>
        </w:rPr>
        <w:t>D. Pneumonia requiring an antibiotic / एंटीबायोटिक आवश्यक निमोनिया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Pneumonia requiring an antibiotic</w:t>
      </w:r>
    </w:p>
    <w:p>
      <w:pPr>
        <w:spacing w:after="0" w:before="0"/>
      </w:pPr>
      <w:r>
        <w:rPr>
          <w:rFonts w:ascii="Noto Sans" w:hAnsi="Noto Sans" w:cs="Noto Sans" w:eastAsia="Noto Sans"/>
          <w:b w:val="0"/>
          <w:sz w:val="21"/>
          <w:szCs w:val="21"/>
        </w:rPr>
        <w:t>🧠 Clinical Rationale: For a child of two to twelve months, fast breathing is a respiratory rate of fifty or more per minute, so this child has pneumonia and requires a prescribed oral antibiotic with follow up and home care advice.</w:t>
      </w:r>
    </w:p>
    <w:p>
      <w:pPr>
        <w:spacing w:after="0" w:before="0"/>
      </w:pPr>
      <w:r>
        <w:rPr>
          <w:rFonts w:ascii="Noto Sans" w:hAnsi="Noto Sans" w:cs="Noto Sans" w:eastAsia="Noto Sans"/>
          <w:b w:val="0"/>
          <w:sz w:val="21"/>
          <w:szCs w:val="21"/>
        </w:rPr>
        <w:t>🔍 Key Clues: Classification of pneumonia in the integrated management protocol</w:t>
      </w:r>
    </w:p>
    <w:p>
      <w:pPr>
        <w:spacing w:after="0" w:before="0"/>
      </w:pPr>
      <w:r>
        <w:rPr>
          <w:rFonts w:ascii="Noto Sans" w:hAnsi="Noto Sans" w:cs="Noto Sans" w:eastAsia="Noto Sans"/>
          <w:b w:val="0"/>
          <w:sz w:val="21"/>
          <w:szCs w:val="21"/>
        </w:rPr>
        <w:t>🚨 Priority Principle: Age two to twelve months: 50 breaths or more per minute means pneumonia.</w:t>
      </w:r>
    </w:p>
    <w:p>
      <w:pPr>
        <w:spacing w:after="0" w:before="0"/>
      </w:pPr>
      <w:r>
        <w:rPr>
          <w:rFonts w:ascii="Noto Sans" w:hAnsi="Noto Sans" w:cs="Noto Sans" w:eastAsia="Noto Sans"/>
          <w:b w:val="0"/>
          <w:sz w:val="21"/>
          <w:szCs w:val="21"/>
        </w:rPr>
        <w:t>❌ Why Not Others: Simple cough and cold has no fast breathing while severe pneumonia has danger signs and asthma presents with wheeze.</w:t>
      </w:r>
    </w:p>
    <w:p>
      <w:pPr>
        <w:spacing w:after="0" w:before="0"/>
      </w:pPr>
      <w:r>
        <w:rPr>
          <w:rFonts w:ascii="Noto Sans" w:hAnsi="Noto Sans" w:cs="Noto Sans" w:eastAsia="Noto Sans"/>
          <w:b w:val="0"/>
          <w:sz w:val="21"/>
          <w:szCs w:val="21"/>
        </w:rPr>
        <w:t>⚠️ Exam Trap: Applying the adult or older child cut off to a young infant.</w:t>
      </w:r>
    </w:p>
    <w:p>
      <w:pPr>
        <w:spacing w:after="0" w:before="0"/>
      </w:pPr>
      <w:r>
        <w:rPr>
          <w:rFonts w:ascii="Noto Sans" w:hAnsi="Noto Sans" w:cs="Noto Sans" w:eastAsia="Noto Sans"/>
          <w:b w:val="0"/>
          <w:sz w:val="21"/>
          <w:szCs w:val="21"/>
        </w:rPr>
        <w:t>⚡ 5-Second Recall: FAST BREATHING AT 2 TO 12 MONTHS: 50 PER MINUTE OR MORE MEANS PNEUMONIA</w:t>
      </w:r>
    </w:p>
    <w:p>
      <w:pPr>
        <w:spacing w:after="0" w:before="0"/>
      </w:pPr>
      <w:r>
        <w:rPr>
          <w:rFonts w:ascii="Noto Sans" w:hAnsi="Noto Sans" w:cs="Noto Sans" w:eastAsia="Noto Sans"/>
          <w:b w:val="0"/>
          <w:sz w:val="21"/>
          <w:szCs w:val="21"/>
        </w:rPr>
        <w:t>💎 PNC Exam Pearl: Count the respiratory rate for a full minute, look for danger signs and give the antibiotic and follow up advice.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Which route and site are used for the BCG vaccine?</w:t>
      </w:r>
    </w:p>
    <w:p>
      <w:pPr>
        <w:spacing w:after="0" w:before="0"/>
      </w:pPr>
      <w:r>
        <w:rPr>
          <w:rFonts w:ascii="Noto Sans" w:hAnsi="Noto Sans" w:cs="Noto Sans" w:eastAsia="Noto Sans"/>
          <w:b w:val="0"/>
          <w:sz w:val="21"/>
          <w:szCs w:val="21"/>
        </w:rPr>
        <w:t>बीसीजी टीके के लिए कौन-सा मार्ग तथा स्थान प्रयोग किया जाता है?</w:t>
      </w:r>
    </w:p>
    <w:p>
      <w:pPr>
        <w:spacing w:after="0" w:before="0"/>
      </w:pPr>
      <w:r>
        <w:rPr>
          <w:rFonts w:ascii="Noto Sans" w:hAnsi="Noto Sans" w:cs="Noto Sans" w:eastAsia="Noto Sans"/>
          <w:b w:val="0"/>
          <w:sz w:val="21"/>
          <w:szCs w:val="21"/>
        </w:rPr>
        <w:t>A. Intravenous in the forearm / अग्रबाहु में अंतःशिरा</w:t>
      </w:r>
    </w:p>
    <w:p>
      <w:pPr>
        <w:spacing w:after="0" w:before="0"/>
      </w:pPr>
      <w:r>
        <w:rPr>
          <w:rFonts w:ascii="Noto Sans" w:hAnsi="Noto Sans" w:cs="Noto Sans" w:eastAsia="Noto Sans"/>
          <w:b w:val="0"/>
          <w:sz w:val="21"/>
          <w:szCs w:val="21"/>
        </w:rPr>
        <w:t>B. Intramuscular in the buttock / नितंब में अंतःपेशी</w:t>
      </w:r>
    </w:p>
    <w:p>
      <w:pPr>
        <w:spacing w:after="0" w:before="0"/>
      </w:pPr>
      <w:r>
        <w:rPr>
          <w:rFonts w:ascii="Noto Sans" w:hAnsi="Noto Sans" w:cs="Noto Sans" w:eastAsia="Noto Sans"/>
          <w:b w:val="0"/>
          <w:sz w:val="21"/>
          <w:szCs w:val="21"/>
        </w:rPr>
        <w:t>C. Intradermal in the left upper arm / बाईं ऊपरी भुजा में अंतःत्वचीय</w:t>
      </w:r>
    </w:p>
    <w:p>
      <w:pPr>
        <w:spacing w:after="0" w:before="0"/>
      </w:pPr>
      <w:r>
        <w:rPr>
          <w:rFonts w:ascii="Noto Sans" w:hAnsi="Noto Sans" w:cs="Noto Sans" w:eastAsia="Noto Sans"/>
          <w:b w:val="0"/>
          <w:sz w:val="21"/>
          <w:szCs w:val="21"/>
        </w:rPr>
        <w:t>D. Subcutaneous in the abdomen / पेट में अंतस्त्वचा के नीचे</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Intradermal in the left upper arm</w:t>
      </w:r>
    </w:p>
    <w:p>
      <w:pPr>
        <w:spacing w:after="0" w:before="0"/>
      </w:pPr>
      <w:r>
        <w:rPr>
          <w:rFonts w:ascii="Noto Sans" w:hAnsi="Noto Sans" w:cs="Noto Sans" w:eastAsia="Noto Sans"/>
          <w:b w:val="0"/>
          <w:sz w:val="21"/>
          <w:szCs w:val="21"/>
        </w:rPr>
        <w:t>🧠 Clinical Rationale: BCG is given as a zero point one millilitre intradermal injection on the left upper arm, and a small raised bleb confirms correct intradermal placement with a scar developing later.</w:t>
      </w:r>
    </w:p>
    <w:p>
      <w:pPr>
        <w:spacing w:after="0" w:before="0"/>
      </w:pPr>
      <w:r>
        <w:rPr>
          <w:rFonts w:ascii="Noto Sans" w:hAnsi="Noto Sans" w:cs="Noto Sans" w:eastAsia="Noto Sans"/>
          <w:b w:val="0"/>
          <w:sz w:val="21"/>
          <w:szCs w:val="21"/>
        </w:rPr>
        <w:t>🔍 Key Clues: Route of the BCG vaccine</w:t>
      </w:r>
    </w:p>
    <w:p>
      <w:pPr>
        <w:spacing w:after="0" w:before="0"/>
      </w:pPr>
      <w:r>
        <w:rPr>
          <w:rFonts w:ascii="Noto Sans" w:hAnsi="Noto Sans" w:cs="Noto Sans" w:eastAsia="Noto Sans"/>
          <w:b w:val="0"/>
          <w:sz w:val="21"/>
          <w:szCs w:val="21"/>
        </w:rPr>
        <w:t>🚨 Priority Principle: BCG is given intradermally on the left upper arm.</w:t>
      </w:r>
    </w:p>
    <w:p>
      <w:pPr>
        <w:spacing w:after="0" w:before="0"/>
      </w:pPr>
      <w:r>
        <w:rPr>
          <w:rFonts w:ascii="Noto Sans" w:hAnsi="Noto Sans" w:cs="Noto Sans" w:eastAsia="Noto Sans"/>
          <w:b w:val="0"/>
          <w:sz w:val="21"/>
          <w:szCs w:val="21"/>
        </w:rPr>
        <w:t>❌ Why Not Others: Intramuscular, subcutaneous abdominal and intravenous routes are incorrect for BCG.</w:t>
      </w:r>
    </w:p>
    <w:p>
      <w:pPr>
        <w:spacing w:after="0" w:before="0"/>
      </w:pPr>
      <w:r>
        <w:rPr>
          <w:rFonts w:ascii="Noto Sans" w:hAnsi="Noto Sans" w:cs="Noto Sans" w:eastAsia="Noto Sans"/>
          <w:b w:val="0"/>
          <w:sz w:val="21"/>
          <w:szCs w:val="21"/>
        </w:rPr>
        <w:t>⚠️ Exam Trap: Giving BCG intramuscularly.</w:t>
      </w:r>
    </w:p>
    <w:p>
      <w:pPr>
        <w:spacing w:after="0" w:before="0"/>
      </w:pPr>
      <w:r>
        <w:rPr>
          <w:rFonts w:ascii="Noto Sans" w:hAnsi="Noto Sans" w:cs="Noto Sans" w:eastAsia="Noto Sans"/>
          <w:b w:val="0"/>
          <w:sz w:val="21"/>
          <w:szCs w:val="21"/>
        </w:rPr>
        <w:t>⚡ 5-Second Recall: BCG: INTRADERMAL, LEFT UPPER ARM, 0.1 MILLILITRE</w:t>
      </w:r>
    </w:p>
    <w:p>
      <w:pPr>
        <w:spacing w:after="0" w:before="0"/>
      </w:pPr>
      <w:r>
        <w:rPr>
          <w:rFonts w:ascii="Noto Sans" w:hAnsi="Noto Sans" w:cs="Noto Sans" w:eastAsia="Noto Sans"/>
          <w:b w:val="0"/>
          <w:sz w:val="21"/>
          <w:szCs w:val="21"/>
        </w:rPr>
        <w:t>💎 PNC Exam Pearl: Do not use an antiseptic over the site, record the dose and counsel about the expected scar and lymph node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Physiological jaundice of the newborn typically appears:</w:t>
      </w:r>
    </w:p>
    <w:p>
      <w:pPr>
        <w:spacing w:after="0" w:before="0"/>
      </w:pPr>
      <w:r>
        <w:rPr>
          <w:rFonts w:ascii="Noto Sans" w:hAnsi="Noto Sans" w:cs="Noto Sans" w:eastAsia="Noto Sans"/>
          <w:b w:val="0"/>
          <w:sz w:val="21"/>
          <w:szCs w:val="21"/>
        </w:rPr>
        <w:t>नवजात का शारीरिक पीलिया सामान्यतः कब प्रकट होता है:</w:t>
      </w:r>
    </w:p>
    <w:p>
      <w:pPr>
        <w:spacing w:after="0" w:before="0"/>
      </w:pPr>
      <w:r>
        <w:rPr>
          <w:rFonts w:ascii="Noto Sans" w:hAnsi="Noto Sans" w:cs="Noto Sans" w:eastAsia="Noto Sans"/>
          <w:b w:val="0"/>
          <w:sz w:val="21"/>
          <w:szCs w:val="21"/>
        </w:rPr>
        <w:t>A. At the time of birth / जन्म के समय</w:t>
      </w:r>
    </w:p>
    <w:p>
      <w:pPr>
        <w:spacing w:after="0" w:before="0"/>
      </w:pPr>
      <w:r>
        <w:rPr>
          <w:rFonts w:ascii="Noto Sans" w:hAnsi="Noto Sans" w:cs="Noto Sans" w:eastAsia="Noto Sans"/>
          <w:b w:val="0"/>
          <w:sz w:val="21"/>
          <w:szCs w:val="21"/>
        </w:rPr>
        <w:t>B. Within the first twelve hours of life / जीवन के पहले बारह घंटों में</w:t>
      </w:r>
    </w:p>
    <w:p>
      <w:pPr>
        <w:spacing w:after="0" w:before="0"/>
      </w:pPr>
      <w:r>
        <w:rPr>
          <w:rFonts w:ascii="Noto Sans" w:hAnsi="Noto Sans" w:cs="Noto Sans" w:eastAsia="Noto Sans"/>
          <w:b w:val="0"/>
          <w:sz w:val="21"/>
          <w:szCs w:val="21"/>
        </w:rPr>
        <w:t>C. After twenty four hours of life, usually on the second or third day / जीवन के चौबीस घंटे बाद, सामान्यतः दूसरे अथवा तीसरे दिन</w:t>
      </w:r>
    </w:p>
    <w:p>
      <w:pPr>
        <w:spacing w:after="0" w:before="0"/>
      </w:pPr>
      <w:r>
        <w:rPr>
          <w:rFonts w:ascii="Noto Sans" w:hAnsi="Noto Sans" w:cs="Noto Sans" w:eastAsia="Noto Sans"/>
          <w:b w:val="0"/>
          <w:sz w:val="21"/>
          <w:szCs w:val="21"/>
        </w:rPr>
        <w:t>D. Only after one month / केवल एक माह बाद</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After twenty four hours of life, usually on the second or third day</w:t>
      </w:r>
    </w:p>
    <w:p>
      <w:pPr>
        <w:spacing w:after="0" w:before="0"/>
      </w:pPr>
      <w:r>
        <w:rPr>
          <w:rFonts w:ascii="Noto Sans" w:hAnsi="Noto Sans" w:cs="Noto Sans" w:eastAsia="Noto Sans"/>
          <w:b w:val="0"/>
          <w:sz w:val="21"/>
          <w:szCs w:val="21"/>
        </w:rPr>
        <w:t>🧠 Clinical Rationale: Physiological jaundice appears after the first twenty four hours, peaks on the third to fifth day and resolves within two weeks, whereas jaundice within the first twenty four hours is always pathological and requires urgent investigation.</w:t>
      </w:r>
    </w:p>
    <w:p>
      <w:pPr>
        <w:spacing w:after="0" w:before="0"/>
      </w:pPr>
      <w:r>
        <w:rPr>
          <w:rFonts w:ascii="Noto Sans" w:hAnsi="Noto Sans" w:cs="Noto Sans" w:eastAsia="Noto Sans"/>
          <w:b w:val="0"/>
          <w:sz w:val="21"/>
          <w:szCs w:val="21"/>
        </w:rPr>
        <w:t>🔍 Key Clues: Timing of physiological jaundice</w:t>
      </w:r>
    </w:p>
    <w:p>
      <w:pPr>
        <w:spacing w:after="0" w:before="0"/>
      </w:pPr>
      <w:r>
        <w:rPr>
          <w:rFonts w:ascii="Noto Sans" w:hAnsi="Noto Sans" w:cs="Noto Sans" w:eastAsia="Noto Sans"/>
          <w:b w:val="0"/>
          <w:sz w:val="21"/>
          <w:szCs w:val="21"/>
        </w:rPr>
        <w:t>🚨 Priority Principle: Physiological jaundice appears after 24 hours, usually on day two or three.</w:t>
      </w:r>
    </w:p>
    <w:p>
      <w:pPr>
        <w:spacing w:after="0" w:before="0"/>
      </w:pPr>
      <w:r>
        <w:rPr>
          <w:rFonts w:ascii="Noto Sans" w:hAnsi="Noto Sans" w:cs="Noto Sans" w:eastAsia="Noto Sans"/>
          <w:b w:val="0"/>
          <w:sz w:val="21"/>
          <w:szCs w:val="21"/>
        </w:rPr>
        <w:t>❌ Why Not Others: Jaundice in the first twelve hours, at birth or after one month is not physiological.</w:t>
      </w:r>
    </w:p>
    <w:p>
      <w:pPr>
        <w:spacing w:after="0" w:before="0"/>
      </w:pPr>
      <w:r>
        <w:rPr>
          <w:rFonts w:ascii="Noto Sans" w:hAnsi="Noto Sans" w:cs="Noto Sans" w:eastAsia="Noto Sans"/>
          <w:b w:val="0"/>
          <w:sz w:val="21"/>
          <w:szCs w:val="21"/>
        </w:rPr>
        <w:t>⚠️ Exam Trap: Treating jaundice present at birth as physiological.</w:t>
      </w:r>
    </w:p>
    <w:p>
      <w:pPr>
        <w:spacing w:after="0" w:before="0"/>
      </w:pPr>
      <w:r>
        <w:rPr>
          <w:rFonts w:ascii="Noto Sans" w:hAnsi="Noto Sans" w:cs="Noto Sans" w:eastAsia="Noto Sans"/>
          <w:b w:val="0"/>
          <w:sz w:val="21"/>
          <w:szCs w:val="21"/>
        </w:rPr>
        <w:t>⚡ 5-Second Recall: JAUNDICE WITHIN 24 HOURS IS ALWAYS PATHOLOGICAL</w:t>
      </w:r>
    </w:p>
    <w:p>
      <w:pPr>
        <w:spacing w:after="0" w:before="0"/>
      </w:pPr>
      <w:r>
        <w:rPr>
          <w:rFonts w:ascii="Noto Sans" w:hAnsi="Noto Sans" w:cs="Noto Sans" w:eastAsia="Noto Sans"/>
          <w:b w:val="0"/>
          <w:sz w:val="21"/>
          <w:szCs w:val="21"/>
        </w:rPr>
        <w:t>💎 PNC Exam Pearl: Check the bilirubin, assess feeding and hydration and start phototherapy as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three year old has a barking cough with inspiratory stridor and hoarseness after a cold. Which nursing action is most appropriate?</w:t>
      </w:r>
    </w:p>
    <w:p>
      <w:pPr>
        <w:spacing w:after="0" w:before="0"/>
      </w:pPr>
      <w:r>
        <w:rPr>
          <w:rFonts w:ascii="Noto Sans" w:hAnsi="Noto Sans" w:cs="Noto Sans" w:eastAsia="Noto Sans"/>
          <w:b w:val="0"/>
          <w:sz w:val="21"/>
          <w:szCs w:val="21"/>
        </w:rPr>
        <w:t>तीन वर्षीय बच्चे को जुकाम के बाद भौंकने वाली खाँसी, श्वास लेते समय स्ट्राइडर तथा स्वर बैठना है। सर्वाधिक उपयुक्त नर्सिंग क्रिया कौन-सी है?</w:t>
      </w:r>
    </w:p>
    <w:p>
      <w:pPr>
        <w:spacing w:after="0" w:before="0"/>
      </w:pPr>
      <w:r>
        <w:rPr>
          <w:rFonts w:ascii="Noto Sans" w:hAnsi="Noto Sans" w:cs="Noto Sans" w:eastAsia="Noto Sans"/>
          <w:b w:val="0"/>
          <w:sz w:val="21"/>
          <w:szCs w:val="21"/>
        </w:rPr>
        <w:t>A. Keep the child calm and upright, give prescribed humidified oxygen and nebulised therapy and monitor for increasing respiratory distress / बच्चे को शांत तथा सीधा रखना, निर्धारित आर्द्र ऑक्सीजन तथा नेबुलाइज़्ड चिकित्सा देना और बढ़ते श्वसन कष्ट की निगरानी करना</w:t>
      </w:r>
    </w:p>
    <w:p>
      <w:pPr>
        <w:spacing w:after="0" w:before="0"/>
      </w:pPr>
      <w:r>
        <w:rPr>
          <w:rFonts w:ascii="Noto Sans" w:hAnsi="Noto Sans" w:cs="Noto Sans" w:eastAsia="Noto Sans"/>
          <w:b w:val="0"/>
          <w:sz w:val="21"/>
          <w:szCs w:val="21"/>
        </w:rPr>
        <w:t>B. Lay the child flat and start oral feeds / बच्चे को सीधा लिटाकर मुँह से आहार शुरू करना</w:t>
      </w:r>
    </w:p>
    <w:p>
      <w:pPr>
        <w:spacing w:after="0" w:before="0"/>
      </w:pPr>
      <w:r>
        <w:rPr>
          <w:rFonts w:ascii="Noto Sans" w:hAnsi="Noto Sans" w:cs="Noto Sans" w:eastAsia="Noto Sans"/>
          <w:b w:val="0"/>
          <w:sz w:val="21"/>
          <w:szCs w:val="21"/>
        </w:rPr>
        <w:t>C. Give a strong cough suppressant at once / तुरंत तेज खाँसी रोधक देना</w:t>
      </w:r>
    </w:p>
    <w:p>
      <w:pPr>
        <w:spacing w:after="0" w:before="0"/>
      </w:pPr>
      <w:r>
        <w:rPr>
          <w:rFonts w:ascii="Noto Sans" w:hAnsi="Noto Sans" w:cs="Noto Sans" w:eastAsia="Noto Sans"/>
          <w:b w:val="0"/>
          <w:sz w:val="21"/>
          <w:szCs w:val="21"/>
        </w:rPr>
        <w:t>D. Give a sedative to calm the child / बच्चे को शांत करने के लिए शामक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child calm and upright, give prescribed humidified oxygen and nebulised therapy and monitor for increasing respiratory distress</w:t>
      </w:r>
    </w:p>
    <w:p>
      <w:pPr>
        <w:spacing w:after="0" w:before="0"/>
      </w:pPr>
      <w:r>
        <w:rPr>
          <w:rFonts w:ascii="Noto Sans" w:hAnsi="Noto Sans" w:cs="Noto Sans" w:eastAsia="Noto Sans"/>
          <w:b w:val="0"/>
          <w:sz w:val="21"/>
          <w:szCs w:val="21"/>
        </w:rPr>
        <w:t>🧠 Clinical Rationale: These features suggest acute laryngotracheobronchitis or croup, so the child is kept calm and upright with humidified oxygen and prescribed nebulised steroid or adrenaline, and signs of worsening obstruction are watched closely.</w:t>
      </w:r>
    </w:p>
    <w:p>
      <w:pPr>
        <w:spacing w:after="0" w:before="0"/>
      </w:pPr>
      <w:r>
        <w:rPr>
          <w:rFonts w:ascii="Noto Sans" w:hAnsi="Noto Sans" w:cs="Noto Sans" w:eastAsia="Noto Sans"/>
          <w:b w:val="0"/>
          <w:sz w:val="21"/>
          <w:szCs w:val="21"/>
        </w:rPr>
        <w:t>🔍 Key Clues: Nursing care in croup</w:t>
      </w:r>
    </w:p>
    <w:p>
      <w:pPr>
        <w:spacing w:after="0" w:before="0"/>
      </w:pPr>
      <w:r>
        <w:rPr>
          <w:rFonts w:ascii="Noto Sans" w:hAnsi="Noto Sans" w:cs="Noto Sans" w:eastAsia="Noto Sans"/>
          <w:b w:val="0"/>
          <w:sz w:val="21"/>
          <w:szCs w:val="21"/>
        </w:rPr>
        <w:t>🚨 Priority Principle: Keep the child calm and upright with humidified oxygen and nebulised therapy.</w:t>
      </w:r>
    </w:p>
    <w:p>
      <w:pPr>
        <w:spacing w:after="0" w:before="0"/>
      </w:pPr>
      <w:r>
        <w:rPr>
          <w:rFonts w:ascii="Noto Sans" w:hAnsi="Noto Sans" w:cs="Noto Sans" w:eastAsia="Noto Sans"/>
          <w:b w:val="0"/>
          <w:sz w:val="21"/>
          <w:szCs w:val="21"/>
        </w:rPr>
        <w:t>❌ Why Not Others: Sedation, flat positioning with oral feeds and cough suppressants worsen airway obstruction and aspiration.</w:t>
      </w:r>
    </w:p>
    <w:p>
      <w:pPr>
        <w:spacing w:after="0" w:before="0"/>
      </w:pPr>
      <w:r>
        <w:rPr>
          <w:rFonts w:ascii="Noto Sans" w:hAnsi="Noto Sans" w:cs="Noto Sans" w:eastAsia="Noto Sans"/>
          <w:b w:val="0"/>
          <w:sz w:val="21"/>
          <w:szCs w:val="21"/>
        </w:rPr>
        <w:t>⚠️ Exam Trap: Sedating a child with stridor.</w:t>
      </w:r>
    </w:p>
    <w:p>
      <w:pPr>
        <w:spacing w:after="0" w:before="0"/>
      </w:pPr>
      <w:r>
        <w:rPr>
          <w:rFonts w:ascii="Noto Sans" w:hAnsi="Noto Sans" w:cs="Noto Sans" w:eastAsia="Noto Sans"/>
          <w:b w:val="0"/>
          <w:sz w:val="21"/>
          <w:szCs w:val="21"/>
        </w:rPr>
        <w:t>⚡ 5-Second Recall: CROUP: KEEP CALM AND UPRIGHT, HUMIDIFIED OXYGEN, NEBULISED THERAPY</w:t>
      </w:r>
    </w:p>
    <w:p>
      <w:pPr>
        <w:spacing w:after="0" w:before="0"/>
      </w:pPr>
      <w:r>
        <w:rPr>
          <w:rFonts w:ascii="Noto Sans" w:hAnsi="Noto Sans" w:cs="Noto Sans" w:eastAsia="Noto Sans"/>
          <w:b w:val="0"/>
          <w:sz w:val="21"/>
          <w:szCs w:val="21"/>
        </w:rPr>
        <w:t>💎 PNC Exam Pearl: Observe for restlessness, drooling and sternal recession and keep tracheostomy or intubation equipment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What is the main purpose of an induction programme for a newly appointed staff nurse?</w:t>
      </w:r>
    </w:p>
    <w:p>
      <w:pPr>
        <w:spacing w:after="0" w:before="0"/>
      </w:pPr>
      <w:r>
        <w:rPr>
          <w:rFonts w:ascii="Noto Sans" w:hAnsi="Noto Sans" w:cs="Noto Sans" w:eastAsia="Noto Sans"/>
          <w:b w:val="0"/>
          <w:sz w:val="21"/>
          <w:szCs w:val="21"/>
        </w:rPr>
        <w:t>नवनियुक्त स्टाफ नर्स के लिए प्रवेश कार्यक्रम का मुख्य उद्देश्य क्या है?</w:t>
      </w:r>
    </w:p>
    <w:p>
      <w:pPr>
        <w:spacing w:after="0" w:before="0"/>
      </w:pPr>
      <w:r>
        <w:rPr>
          <w:rFonts w:ascii="Noto Sans" w:hAnsi="Noto Sans" w:cs="Noto Sans" w:eastAsia="Noto Sans"/>
          <w:b w:val="0"/>
          <w:sz w:val="21"/>
          <w:szCs w:val="21"/>
        </w:rPr>
        <w:t>A. To reduce the salary during training / प्रशिक्षण के दौरान वेतन घटाना</w:t>
      </w:r>
    </w:p>
    <w:p>
      <w:pPr>
        <w:spacing w:after="0" w:before="0"/>
      </w:pPr>
      <w:r>
        <w:rPr>
          <w:rFonts w:ascii="Noto Sans" w:hAnsi="Noto Sans" w:cs="Noto Sans" w:eastAsia="Noto Sans"/>
          <w:b w:val="0"/>
          <w:sz w:val="21"/>
          <w:szCs w:val="21"/>
        </w:rPr>
        <w:t>B. To test the nurse in front of patients / रोगियों के सामने नर्स की परीक्षा लेना</w:t>
      </w:r>
    </w:p>
    <w:p>
      <w:pPr>
        <w:spacing w:after="0" w:before="0"/>
      </w:pPr>
      <w:r>
        <w:rPr>
          <w:rFonts w:ascii="Noto Sans" w:hAnsi="Noto Sans" w:cs="Noto Sans" w:eastAsia="Noto Sans"/>
          <w:b w:val="0"/>
          <w:sz w:val="21"/>
          <w:szCs w:val="21"/>
        </w:rPr>
        <w:t>C. To orient the nurse to the institution's policies, protocols, physical layout, equipment and expectations so that safe practice begins early / नर्स को संस्थान की नीतियों, प्रोटोकॉल, भौतिक व्यवस्था, उपकरण तथा अपेक्षाओं से परिचित कराना जिससे सुरक्षित अभ्यास शीघ्र आरंभ हो सके</w:t>
      </w:r>
    </w:p>
    <w:p>
      <w:pPr>
        <w:spacing w:after="0" w:before="0"/>
      </w:pPr>
      <w:r>
        <w:rPr>
          <w:rFonts w:ascii="Noto Sans" w:hAnsi="Noto Sans" w:cs="Noto Sans" w:eastAsia="Noto Sans"/>
          <w:b w:val="0"/>
          <w:sz w:val="21"/>
          <w:szCs w:val="21"/>
        </w:rPr>
        <w:t>D. To assign night duty immediately / तुरंत रात्रि ड्यूटी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orient the nurse to the institution's policies, protocols, physical layout, equipment and expectations so that safe practice begins early</w:t>
      </w:r>
    </w:p>
    <w:p>
      <w:pPr>
        <w:spacing w:after="0" w:before="0"/>
      </w:pPr>
      <w:r>
        <w:rPr>
          <w:rFonts w:ascii="Noto Sans" w:hAnsi="Noto Sans" w:cs="Noto Sans" w:eastAsia="Noto Sans"/>
          <w:b w:val="0"/>
          <w:sz w:val="21"/>
          <w:szCs w:val="21"/>
        </w:rPr>
        <w:t>🧠 Clinical Rationale: Induction socialises and orients the new employee to the organisation, its policies, safety protocols, layout, equipment and role expectations, which improves retention, confidence and safety of care.</w:t>
      </w:r>
    </w:p>
    <w:p>
      <w:pPr>
        <w:spacing w:after="0" w:before="0"/>
      </w:pPr>
      <w:r>
        <w:rPr>
          <w:rFonts w:ascii="Noto Sans" w:hAnsi="Noto Sans" w:cs="Noto Sans" w:eastAsia="Noto Sans"/>
          <w:b w:val="0"/>
          <w:sz w:val="21"/>
          <w:szCs w:val="21"/>
        </w:rPr>
        <w:t>🔍 Key Clues: Purpose of staff induction</w:t>
      </w:r>
    </w:p>
    <w:p>
      <w:pPr>
        <w:spacing w:after="0" w:before="0"/>
      </w:pPr>
      <w:r>
        <w:rPr>
          <w:rFonts w:ascii="Noto Sans" w:hAnsi="Noto Sans" w:cs="Noto Sans" w:eastAsia="Noto Sans"/>
          <w:b w:val="0"/>
          <w:sz w:val="21"/>
          <w:szCs w:val="21"/>
        </w:rPr>
        <w:t>🚨 Priority Principle: Induction orients the new nurse to policies, protocols and expectations.</w:t>
      </w:r>
    </w:p>
    <w:p>
      <w:pPr>
        <w:spacing w:after="0" w:before="0"/>
      </w:pPr>
      <w:r>
        <w:rPr>
          <w:rFonts w:ascii="Noto Sans" w:hAnsi="Noto Sans" w:cs="Noto Sans" w:eastAsia="Noto Sans"/>
          <w:b w:val="0"/>
          <w:sz w:val="21"/>
          <w:szCs w:val="21"/>
        </w:rPr>
        <w:t>❌ Why Not Others: Public testing, immediate night duty and salary reduction are not purposes of induction.</w:t>
      </w:r>
    </w:p>
    <w:p>
      <w:pPr>
        <w:spacing w:after="0" w:before="0"/>
      </w:pPr>
      <w:r>
        <w:rPr>
          <w:rFonts w:ascii="Noto Sans" w:hAnsi="Noto Sans" w:cs="Noto Sans" w:eastAsia="Noto Sans"/>
          <w:b w:val="0"/>
          <w:sz w:val="21"/>
          <w:szCs w:val="21"/>
        </w:rPr>
        <w:t>⚠️ Exam Trap: Putting a new nurse on night duty without orientation.</w:t>
      </w:r>
    </w:p>
    <w:p>
      <w:pPr>
        <w:spacing w:after="0" w:before="0"/>
      </w:pPr>
      <w:r>
        <w:rPr>
          <w:rFonts w:ascii="Noto Sans" w:hAnsi="Noto Sans" w:cs="Noto Sans" w:eastAsia="Noto Sans"/>
          <w:b w:val="0"/>
          <w:sz w:val="21"/>
          <w:szCs w:val="21"/>
        </w:rPr>
        <w:t>⚡ 5-Second Recall: INDUCTION: ORIENT TO POLICY, PROTOCOL, EQUIPMENT AND EXPECTATIONS</w:t>
      </w:r>
    </w:p>
    <w:p>
      <w:pPr>
        <w:spacing w:after="0" w:before="0"/>
      </w:pPr>
      <w:r>
        <w:rPr>
          <w:rFonts w:ascii="Noto Sans" w:hAnsi="Noto Sans" w:cs="Noto Sans" w:eastAsia="Noto Sans"/>
          <w:b w:val="0"/>
          <w:sz w:val="21"/>
          <w:szCs w:val="21"/>
        </w:rPr>
        <w:t>💎 PNC Exam Pearl: Assign a preceptor, document the orientation checklist and review competencies periodically.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Which action by a nurse manager best demonstrates effective use of resources?</w:t>
      </w:r>
    </w:p>
    <w:p>
      <w:pPr>
        <w:spacing w:after="0" w:before="0"/>
      </w:pPr>
      <w:r>
        <w:rPr>
          <w:rFonts w:ascii="Noto Sans" w:hAnsi="Noto Sans" w:cs="Noto Sans" w:eastAsia="Noto Sans"/>
          <w:b w:val="0"/>
          <w:sz w:val="21"/>
          <w:szCs w:val="21"/>
        </w:rPr>
        <w:t>नर्सिंग प्रबंधक की कौन-सी क्रिया संसाधनों के प्रभावी उपयोग को सर्वोत्तम दर्शाती है?</w:t>
      </w:r>
    </w:p>
    <w:p>
      <w:pPr>
        <w:spacing w:after="0" w:before="0"/>
      </w:pPr>
      <w:r>
        <w:rPr>
          <w:rFonts w:ascii="Noto Sans" w:hAnsi="Noto Sans" w:cs="Noto Sans" w:eastAsia="Noto Sans"/>
          <w:b w:val="0"/>
          <w:sz w:val="21"/>
          <w:szCs w:val="21"/>
        </w:rPr>
        <w:t>A. Ignoring the expiry dates of medicines / दवाओं की समाप्ति तिथि की उपेक्षा करना</w:t>
      </w:r>
    </w:p>
    <w:p>
      <w:pPr>
        <w:spacing w:after="0" w:before="0"/>
      </w:pPr>
      <w:r>
        <w:rPr>
          <w:rFonts w:ascii="Noto Sans" w:hAnsi="Noto Sans" w:cs="Noto Sans" w:eastAsia="Noto Sans"/>
          <w:b w:val="0"/>
          <w:sz w:val="21"/>
          <w:szCs w:val="21"/>
        </w:rPr>
        <w:t>B. Ordering the most expensive supplies without need / आवश्यकता बिना सबसे महँगी सामग्री मँगाना</w:t>
      </w:r>
    </w:p>
    <w:p>
      <w:pPr>
        <w:spacing w:after="0" w:before="0"/>
      </w:pPr>
      <w:r>
        <w:rPr>
          <w:rFonts w:ascii="Noto Sans" w:hAnsi="Noto Sans" w:cs="Noto Sans" w:eastAsia="Noto Sans"/>
          <w:b w:val="0"/>
          <w:sz w:val="21"/>
          <w:szCs w:val="21"/>
        </w:rPr>
        <w:t>C. Analysing consumption data, preventing wastage, standardising supplies and involving staff in cost conscious decisions without compromising care / खपत के आँकड़ों का विश्लेषण करना, अपव्यय रोकना, सामग्री का मानकीकरण करना तथा देखभाल से समझौता किए बिना स्टाफ को लागत संबंधी निर्णयों में शामिल करना</w:t>
      </w:r>
    </w:p>
    <w:p>
      <w:pPr>
        <w:spacing w:after="0" w:before="0"/>
      </w:pPr>
      <w:r>
        <w:rPr>
          <w:rFonts w:ascii="Noto Sans" w:hAnsi="Noto Sans" w:cs="Noto Sans" w:eastAsia="Noto Sans"/>
          <w:b w:val="0"/>
          <w:sz w:val="21"/>
          <w:szCs w:val="21"/>
        </w:rPr>
        <w:t>D. Storing extra stock in personal lockers / अतिरिक्त भंडार व्यक्तिगत अलमारी में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Analysing consumption data, preventing wastage, standardising supplies and involving staff in cost conscious decisions without compromising care</w:t>
      </w:r>
    </w:p>
    <w:p>
      <w:pPr>
        <w:spacing w:after="0" w:before="0"/>
      </w:pPr>
      <w:r>
        <w:rPr>
          <w:rFonts w:ascii="Noto Sans" w:hAnsi="Noto Sans" w:cs="Noto Sans" w:eastAsia="Noto Sans"/>
          <w:b w:val="0"/>
          <w:sz w:val="21"/>
          <w:szCs w:val="21"/>
        </w:rPr>
        <w:t>🧠 Clinical Rationale: Cost effective management means monitoring consumption, reducing wastage, standardising items, using stores rotation and involving the staff so that quality and safety are maintained while resources are used efficiently.</w:t>
      </w:r>
    </w:p>
    <w:p>
      <w:pPr>
        <w:spacing w:after="0" w:before="0"/>
      </w:pPr>
      <w:r>
        <w:rPr>
          <w:rFonts w:ascii="Noto Sans" w:hAnsi="Noto Sans" w:cs="Noto Sans" w:eastAsia="Noto Sans"/>
          <w:b w:val="0"/>
          <w:sz w:val="21"/>
          <w:szCs w:val="21"/>
        </w:rPr>
        <w:t>🔍 Key Clues: Cost effective resource management in nursing</w:t>
      </w:r>
    </w:p>
    <w:p>
      <w:pPr>
        <w:spacing w:after="0" w:before="0"/>
      </w:pPr>
      <w:r>
        <w:rPr>
          <w:rFonts w:ascii="Noto Sans" w:hAnsi="Noto Sans" w:cs="Noto Sans" w:eastAsia="Noto Sans"/>
          <w:b w:val="0"/>
          <w:sz w:val="21"/>
          <w:szCs w:val="21"/>
        </w:rPr>
        <w:t>🚨 Priority Principle: Monitor consumption, cut wastage, standardise and involve staff.</w:t>
      </w:r>
    </w:p>
    <w:p>
      <w:pPr>
        <w:spacing w:after="0" w:before="0"/>
      </w:pPr>
      <w:r>
        <w:rPr>
          <w:rFonts w:ascii="Noto Sans" w:hAnsi="Noto Sans" w:cs="Noto Sans" w:eastAsia="Noto Sans"/>
          <w:b w:val="0"/>
          <w:sz w:val="21"/>
          <w:szCs w:val="21"/>
        </w:rPr>
        <w:t>❌ Why Not Others: Over ordering, personal storage and ignoring expiry dates waste resources and endanger patients.</w:t>
      </w:r>
    </w:p>
    <w:p>
      <w:pPr>
        <w:spacing w:after="0" w:before="0"/>
      </w:pPr>
      <w:r>
        <w:rPr>
          <w:rFonts w:ascii="Noto Sans" w:hAnsi="Noto Sans" w:cs="Noto Sans" w:eastAsia="Noto Sans"/>
          <w:b w:val="0"/>
          <w:sz w:val="21"/>
          <w:szCs w:val="21"/>
        </w:rPr>
        <w:t>⚠️ Exam Trap: Stockpiling supplies in personal lockers.</w:t>
      </w:r>
    </w:p>
    <w:p>
      <w:pPr>
        <w:spacing w:after="0" w:before="0"/>
      </w:pPr>
      <w:r>
        <w:rPr>
          <w:rFonts w:ascii="Noto Sans" w:hAnsi="Noto Sans" w:cs="Noto Sans" w:eastAsia="Noto Sans"/>
          <w:b w:val="0"/>
          <w:sz w:val="21"/>
          <w:szCs w:val="21"/>
        </w:rPr>
        <w:t>⚡ 5-Second Recall: RESOURCE MANAGEMENT: MONITOR CONSUMPTION, REDUCE WASTE, STANDARDISE</w:t>
      </w:r>
    </w:p>
    <w:p>
      <w:pPr>
        <w:spacing w:after="0" w:before="0"/>
      </w:pPr>
      <w:r>
        <w:rPr>
          <w:rFonts w:ascii="Noto Sans" w:hAnsi="Noto Sans" w:cs="Noto Sans" w:eastAsia="Noto Sans"/>
          <w:b w:val="0"/>
          <w:sz w:val="21"/>
          <w:szCs w:val="21"/>
        </w:rPr>
        <w:t>💎 PNC Exam Pearl: Follow the first expired first out rule, keep stock records and review the budget with the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Which of the following is a correct principle of delegation?</w:t>
      </w:r>
    </w:p>
    <w:p>
      <w:pPr>
        <w:spacing w:after="0" w:before="0"/>
      </w:pPr>
      <w:r>
        <w:rPr>
          <w:rFonts w:ascii="Noto Sans" w:hAnsi="Noto Sans" w:cs="Noto Sans" w:eastAsia="Noto Sans"/>
          <w:b w:val="0"/>
          <w:sz w:val="21"/>
          <w:szCs w:val="21"/>
        </w:rPr>
        <w:t>निम्नलिखित में से कौन-सा प्रतिनिधित्व का सही सिद्धांत है?</w:t>
      </w:r>
    </w:p>
    <w:p>
      <w:pPr>
        <w:spacing w:after="0" w:before="0"/>
      </w:pPr>
      <w:r>
        <w:rPr>
          <w:rFonts w:ascii="Noto Sans" w:hAnsi="Noto Sans" w:cs="Noto Sans" w:eastAsia="Noto Sans"/>
          <w:b w:val="0"/>
          <w:sz w:val="21"/>
          <w:szCs w:val="21"/>
        </w:rPr>
        <w:t>A. The nurse retains accountability while transferring the authority and responsibility for a specific task to a competent person / नर्स जवाबदेही बनाए रखती है तथा किसी विशेष कार्य का अधिकार और उत्तरदायित्व योग्य व्यक्ति को सौंपती है</w:t>
      </w:r>
    </w:p>
    <w:p>
      <w:pPr>
        <w:spacing w:after="0" w:before="0"/>
      </w:pPr>
      <w:r>
        <w:rPr>
          <w:rFonts w:ascii="Noto Sans" w:hAnsi="Noto Sans" w:cs="Noto Sans" w:eastAsia="Noto Sans"/>
          <w:b w:val="0"/>
          <w:sz w:val="21"/>
          <w:szCs w:val="21"/>
        </w:rPr>
        <w:t>B. Any task can be delegated to any available person / कोई भी कार्य किसी भी उपलब्ध व्यक्ति को सौंपा जा सकता है</w:t>
      </w:r>
    </w:p>
    <w:p>
      <w:pPr>
        <w:spacing w:after="0" w:before="0"/>
      </w:pPr>
      <w:r>
        <w:rPr>
          <w:rFonts w:ascii="Noto Sans" w:hAnsi="Noto Sans" w:cs="Noto Sans" w:eastAsia="Noto Sans"/>
          <w:b w:val="0"/>
          <w:sz w:val="21"/>
          <w:szCs w:val="21"/>
        </w:rPr>
        <w:t>C. Delegation must always be verbal with no documentation / प्रतिनिधित्व सदैव मौखिक होना चाहिए और दर्ज नहीं करना चाहिए</w:t>
      </w:r>
    </w:p>
    <w:p>
      <w:pPr>
        <w:spacing w:after="0" w:before="0"/>
      </w:pPr>
      <w:r>
        <w:rPr>
          <w:rFonts w:ascii="Noto Sans" w:hAnsi="Noto Sans" w:cs="Noto Sans" w:eastAsia="Noto Sans"/>
          <w:b w:val="0"/>
          <w:sz w:val="21"/>
          <w:szCs w:val="21"/>
        </w:rPr>
        <w:t>D. The nurse transfers total accountability for the task / नर्स कार्य की पूरी जवाबदेही हस्तांतरित कर देती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nurse retains accountability while transferring the authority and responsibility for a specific task to a competent person</w:t>
      </w:r>
    </w:p>
    <w:p>
      <w:pPr>
        <w:spacing w:after="0" w:before="0"/>
      </w:pPr>
      <w:r>
        <w:rPr>
          <w:rFonts w:ascii="Noto Sans" w:hAnsi="Noto Sans" w:cs="Noto Sans" w:eastAsia="Noto Sans"/>
          <w:b w:val="0"/>
          <w:sz w:val="21"/>
          <w:szCs w:val="21"/>
        </w:rPr>
        <w:t>🧠 Clinical Rationale: In delegation the nurse transfers the authority and responsibility for a specific task to a competent person but remains accountable for the decision and the outcome, so the task and the competence of the person must be matched.</w:t>
      </w:r>
    </w:p>
    <w:p>
      <w:pPr>
        <w:spacing w:after="0" w:before="0"/>
      </w:pPr>
      <w:r>
        <w:rPr>
          <w:rFonts w:ascii="Noto Sans" w:hAnsi="Noto Sans" w:cs="Noto Sans" w:eastAsia="Noto Sans"/>
          <w:b w:val="0"/>
          <w:sz w:val="21"/>
          <w:szCs w:val="21"/>
        </w:rPr>
        <w:t>🔍 Key Clues: Principles of delegation in nursing</w:t>
      </w:r>
    </w:p>
    <w:p>
      <w:pPr>
        <w:spacing w:after="0" w:before="0"/>
      </w:pPr>
      <w:r>
        <w:rPr>
          <w:rFonts w:ascii="Noto Sans" w:hAnsi="Noto Sans" w:cs="Noto Sans" w:eastAsia="Noto Sans"/>
          <w:b w:val="0"/>
          <w:sz w:val="21"/>
          <w:szCs w:val="21"/>
        </w:rPr>
        <w:t>🚨 Priority Principle: Accountability stays with the nurse; authority and responsibility are transferred.</w:t>
      </w:r>
    </w:p>
    <w:p>
      <w:pPr>
        <w:spacing w:after="0" w:before="0"/>
      </w:pPr>
      <w:r>
        <w:rPr>
          <w:rFonts w:ascii="Noto Sans" w:hAnsi="Noto Sans" w:cs="Noto Sans" w:eastAsia="Noto Sans"/>
          <w:b w:val="0"/>
          <w:sz w:val="21"/>
          <w:szCs w:val="21"/>
        </w:rPr>
        <w:t>❌ Why Not Others: Accountability cannot be transferred, unsuitable persons must not be given the task and delegation should be clear and documented.</w:t>
      </w:r>
    </w:p>
    <w:p>
      <w:pPr>
        <w:spacing w:after="0" w:before="0"/>
      </w:pPr>
      <w:r>
        <w:rPr>
          <w:rFonts w:ascii="Noto Sans" w:hAnsi="Noto Sans" w:cs="Noto Sans" w:eastAsia="Noto Sans"/>
          <w:b w:val="0"/>
          <w:sz w:val="21"/>
          <w:szCs w:val="21"/>
        </w:rPr>
        <w:t>⚠️ Exam Trap: Believing that delegation removes the nurse's accountability.</w:t>
      </w:r>
    </w:p>
    <w:p>
      <w:pPr>
        <w:spacing w:after="0" w:before="0"/>
      </w:pPr>
      <w:r>
        <w:rPr>
          <w:rFonts w:ascii="Noto Sans" w:hAnsi="Noto Sans" w:cs="Noto Sans" w:eastAsia="Noto Sans"/>
          <w:b w:val="0"/>
          <w:sz w:val="21"/>
          <w:szCs w:val="21"/>
        </w:rPr>
        <w:t>⚡ 5-Second Recall: DELEGATION: TRANSFER AUTHORITY, RETAIN ACCOUNTABILITY</w:t>
      </w:r>
    </w:p>
    <w:p>
      <w:pPr>
        <w:spacing w:after="0" w:before="0"/>
      </w:pPr>
      <w:r>
        <w:rPr>
          <w:rFonts w:ascii="Noto Sans" w:hAnsi="Noto Sans" w:cs="Noto Sans" w:eastAsia="Noto Sans"/>
          <w:b w:val="0"/>
          <w:sz w:val="21"/>
          <w:szCs w:val="21"/>
        </w:rPr>
        <w:t>💎 PNC Exam Pearl: Delegate according to the five rights, provide supervision and give feedback after the task.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approach best reflects evidence based nursing practice?</w:t>
      </w:r>
    </w:p>
    <w:p>
      <w:pPr>
        <w:spacing w:after="0" w:before="0"/>
      </w:pPr>
      <w:r>
        <w:rPr>
          <w:rFonts w:ascii="Noto Sans" w:hAnsi="Noto Sans" w:cs="Noto Sans" w:eastAsia="Noto Sans"/>
          <w:b w:val="0"/>
          <w:sz w:val="21"/>
          <w:szCs w:val="21"/>
        </w:rPr>
        <w:t>कौन-सा दृष्टिकोण साक्ष्य आधारित नर्सिंग अभ्यास को सर्वोत्तम दर्शाता है?</w:t>
      </w:r>
    </w:p>
    <w:p>
      <w:pPr>
        <w:spacing w:after="0" w:before="0"/>
      </w:pPr>
      <w:r>
        <w:rPr>
          <w:rFonts w:ascii="Noto Sans" w:hAnsi="Noto Sans" w:cs="Noto Sans" w:eastAsia="Noto Sans"/>
          <w:b w:val="0"/>
          <w:sz w:val="21"/>
          <w:szCs w:val="21"/>
        </w:rPr>
        <w:t>A. Using only the hospital's old manual / केवल अस्पताल की पुरानी पुस्तिका का उपयोग करना</w:t>
      </w:r>
    </w:p>
    <w:p>
      <w:pPr>
        <w:spacing w:after="0" w:before="0"/>
      </w:pPr>
      <w:r>
        <w:rPr>
          <w:rFonts w:ascii="Noto Sans" w:hAnsi="Noto Sans" w:cs="Noto Sans" w:eastAsia="Noto Sans"/>
          <w:b w:val="0"/>
          <w:sz w:val="21"/>
          <w:szCs w:val="21"/>
        </w:rPr>
        <w:t>B. Continuing a procedure only because it has always been done that way / यह प्रक्रिया केवल इसलिए जारी रखना कि वह हमेशा से की जाती रही है</w:t>
      </w:r>
    </w:p>
    <w:p>
      <w:pPr>
        <w:spacing w:after="0" w:before="0"/>
      </w:pPr>
      <w:r>
        <w:rPr>
          <w:rFonts w:ascii="Noto Sans" w:hAnsi="Noto Sans" w:cs="Noto Sans" w:eastAsia="Noto Sans"/>
          <w:b w:val="0"/>
          <w:sz w:val="21"/>
          <w:szCs w:val="21"/>
        </w:rPr>
        <w:t>C. Combining the best available research evidence with clinical expertise and the patient's preferences and values in decisions about care / देखभाल संबंधी निर्णयों में उपलब्ध सर्वोत्तम अनुसंधान साक्ष्य को क्लिनिकल विशेषज्ञता तथा रोगी की पसंद और मूल्यों के साथ जोड़ना</w:t>
      </w:r>
    </w:p>
    <w:p>
      <w:pPr>
        <w:spacing w:after="0" w:before="0"/>
      </w:pPr>
      <w:r>
        <w:rPr>
          <w:rFonts w:ascii="Noto Sans" w:hAnsi="Noto Sans" w:cs="Noto Sans" w:eastAsia="Noto Sans"/>
          <w:b w:val="0"/>
          <w:sz w:val="21"/>
          <w:szCs w:val="21"/>
        </w:rPr>
        <w:t>D. Following the personal opinion of the senior most staff member / सबसे वरिष्ठ स्टाफ की व्यक्तिगत राय का पालन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Combining the best available research evidence with clinical expertise and the patient's preferences and values in decisions about care</w:t>
      </w:r>
    </w:p>
    <w:p>
      <w:pPr>
        <w:spacing w:after="0" w:before="0"/>
      </w:pPr>
      <w:r>
        <w:rPr>
          <w:rFonts w:ascii="Noto Sans" w:hAnsi="Noto Sans" w:cs="Noto Sans" w:eastAsia="Noto Sans"/>
          <w:b w:val="0"/>
          <w:sz w:val="21"/>
          <w:szCs w:val="21"/>
        </w:rPr>
        <w:t>🧠 Clinical Rationale: Evidence based practice integrates the best research evidence, the nurse's clinical expertise and the patient's preferences and values, so tradition, personal opinion and outdated manuals alone are not adequate grounds for practice.</w:t>
      </w:r>
    </w:p>
    <w:p>
      <w:pPr>
        <w:spacing w:after="0" w:before="0"/>
      </w:pPr>
      <w:r>
        <w:rPr>
          <w:rFonts w:ascii="Noto Sans" w:hAnsi="Noto Sans" w:cs="Noto Sans" w:eastAsia="Noto Sans"/>
          <w:b w:val="0"/>
          <w:sz w:val="21"/>
          <w:szCs w:val="21"/>
        </w:rPr>
        <w:t>🔍 Key Clues: Evidence based nursing practice</w:t>
      </w:r>
    </w:p>
    <w:p>
      <w:pPr>
        <w:spacing w:after="0" w:before="0"/>
      </w:pPr>
      <w:r>
        <w:rPr>
          <w:rFonts w:ascii="Noto Sans" w:hAnsi="Noto Sans" w:cs="Noto Sans" w:eastAsia="Noto Sans"/>
          <w:b w:val="0"/>
          <w:sz w:val="21"/>
          <w:szCs w:val="21"/>
        </w:rPr>
        <w:t>🚨 Priority Principle: Evidence plus expertise plus patient values guide practice.</w:t>
      </w:r>
    </w:p>
    <w:p>
      <w:pPr>
        <w:spacing w:after="0" w:before="0"/>
      </w:pPr>
      <w:r>
        <w:rPr>
          <w:rFonts w:ascii="Noto Sans" w:hAnsi="Noto Sans" w:cs="Noto Sans" w:eastAsia="Noto Sans"/>
          <w:b w:val="0"/>
          <w:sz w:val="21"/>
          <w:szCs w:val="21"/>
        </w:rPr>
        <w:t>❌ Why Not Others: Tradition, seniority and outdated manuals do not constitute evidence based care.</w:t>
      </w:r>
    </w:p>
    <w:p>
      <w:pPr>
        <w:spacing w:after="0" w:before="0"/>
      </w:pPr>
      <w:r>
        <w:rPr>
          <w:rFonts w:ascii="Noto Sans" w:hAnsi="Noto Sans" w:cs="Noto Sans" w:eastAsia="Noto Sans"/>
          <w:b w:val="0"/>
          <w:sz w:val="21"/>
          <w:szCs w:val="21"/>
        </w:rPr>
        <w:t>⚠️ Exam Trap: Justifying practice only by saying that it has always been done this way.</w:t>
      </w:r>
    </w:p>
    <w:p>
      <w:pPr>
        <w:spacing w:after="0" w:before="0"/>
      </w:pPr>
      <w:r>
        <w:rPr>
          <w:rFonts w:ascii="Noto Sans" w:hAnsi="Noto Sans" w:cs="Noto Sans" w:eastAsia="Noto Sans"/>
          <w:b w:val="0"/>
          <w:sz w:val="21"/>
          <w:szCs w:val="21"/>
        </w:rPr>
        <w:t>⚡ 5-Second Recall: EVIDENCE BASED PRACTICE = RESEARCH + EXPERTISE + PATIENT PREFERENCES</w:t>
      </w:r>
    </w:p>
    <w:p>
      <w:pPr>
        <w:spacing w:after="0" w:before="0"/>
      </w:pPr>
      <w:r>
        <w:rPr>
          <w:rFonts w:ascii="Noto Sans" w:hAnsi="Noto Sans" w:cs="Noto Sans" w:eastAsia="Noto Sans"/>
          <w:b w:val="0"/>
          <w:sz w:val="21"/>
          <w:szCs w:val="21"/>
        </w:rPr>
        <w:t>💎 PNC Exam Pearl: Frame clinical questions, appraise guidelines and audit practice to close the gap between evidence and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health problem is most closely associated with rapid urbanisation and overcrowding?</w:t>
      </w:r>
    </w:p>
    <w:p>
      <w:pPr>
        <w:spacing w:after="0" w:before="0"/>
      </w:pPr>
      <w:r>
        <w:rPr>
          <w:rFonts w:ascii="Noto Sans" w:hAnsi="Noto Sans" w:cs="Noto Sans" w:eastAsia="Noto Sans"/>
          <w:b w:val="0"/>
          <w:sz w:val="21"/>
          <w:szCs w:val="21"/>
        </w:rPr>
        <w:t>तेज शहरीकरण तथा भीड़भाड़ से सर्वाधिक निकटता से कौन-सी स्वास्थ्य समस्या जुड़ी है?</w:t>
      </w:r>
    </w:p>
    <w:p>
      <w:pPr>
        <w:spacing w:after="0" w:before="0"/>
      </w:pPr>
      <w:r>
        <w:rPr>
          <w:rFonts w:ascii="Noto Sans" w:hAnsi="Noto Sans" w:cs="Noto Sans" w:eastAsia="Noto Sans"/>
          <w:b w:val="0"/>
          <w:sz w:val="21"/>
          <w:szCs w:val="21"/>
        </w:rPr>
        <w:t>A. Increased iodine deficiency alone / केवल आयोडीन की कमी में वृद्धि</w:t>
      </w:r>
    </w:p>
    <w:p>
      <w:pPr>
        <w:spacing w:after="0" w:before="0"/>
      </w:pPr>
      <w:r>
        <w:rPr>
          <w:rFonts w:ascii="Noto Sans" w:hAnsi="Noto Sans" w:cs="Noto Sans" w:eastAsia="Noto Sans"/>
          <w:b w:val="0"/>
          <w:sz w:val="21"/>
          <w:szCs w:val="21"/>
        </w:rPr>
        <w:t>B. Congenital anomalies / जन्मजात विकृतियाँ</w:t>
      </w:r>
    </w:p>
    <w:p>
      <w:pPr>
        <w:spacing w:after="0" w:before="0"/>
      </w:pPr>
      <w:r>
        <w:rPr>
          <w:rFonts w:ascii="Noto Sans" w:hAnsi="Noto Sans" w:cs="Noto Sans" w:eastAsia="Noto Sans"/>
          <w:b w:val="0"/>
          <w:sz w:val="21"/>
          <w:szCs w:val="21"/>
        </w:rPr>
        <w:t>C. Genetic disorders / आनुवंशिक विकार</w:t>
      </w:r>
    </w:p>
    <w:p>
      <w:pPr>
        <w:spacing w:after="0" w:before="0"/>
      </w:pPr>
      <w:r>
        <w:rPr>
          <w:rFonts w:ascii="Noto Sans" w:hAnsi="Noto Sans" w:cs="Noto Sans" w:eastAsia="Noto Sans"/>
          <w:b w:val="0"/>
          <w:sz w:val="21"/>
          <w:szCs w:val="21"/>
        </w:rPr>
        <w:t>D. Air and water pollution with increased respiratory and water borne infections / वायु तथा जल प्रदूषण के साथ श्वसन तथा जल जनित संक्रमणों में वृद्धि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Air and water pollution with increased respiratory and water borne infections</w:t>
      </w:r>
    </w:p>
    <w:p>
      <w:pPr>
        <w:spacing w:after="0" w:before="0"/>
      </w:pPr>
      <w:r>
        <w:rPr>
          <w:rFonts w:ascii="Noto Sans" w:hAnsi="Noto Sans" w:cs="Noto Sans" w:eastAsia="Noto Sans"/>
          <w:b w:val="0"/>
          <w:sz w:val="21"/>
          <w:szCs w:val="21"/>
        </w:rPr>
        <w:t>🧠 Clinical Rationale: Rapid urbanisation brings overcrowding, inadequate housing, traffic and industrial pollution and insufficient water and sanitation, which increase respiratory disease, tuberculosis and water borne infections, so urban health planning targets these determinants.</w:t>
      </w:r>
    </w:p>
    <w:p>
      <w:pPr>
        <w:spacing w:after="0" w:before="0"/>
      </w:pPr>
      <w:r>
        <w:rPr>
          <w:rFonts w:ascii="Noto Sans" w:hAnsi="Noto Sans" w:cs="Noto Sans" w:eastAsia="Noto Sans"/>
          <w:b w:val="0"/>
          <w:sz w:val="21"/>
          <w:szCs w:val="21"/>
        </w:rPr>
        <w:t>🔍 Key Clues: Health effects of urbanisation</w:t>
      </w:r>
    </w:p>
    <w:p>
      <w:pPr>
        <w:spacing w:after="0" w:before="0"/>
      </w:pPr>
      <w:r>
        <w:rPr>
          <w:rFonts w:ascii="Noto Sans" w:hAnsi="Noto Sans" w:cs="Noto Sans" w:eastAsia="Noto Sans"/>
          <w:b w:val="0"/>
          <w:sz w:val="21"/>
          <w:szCs w:val="21"/>
        </w:rPr>
        <w:t>🚨 Priority Principle: Urbanisation brings pollution and overcrowding with respiratory and water borne disease.</w:t>
      </w:r>
    </w:p>
    <w:p>
      <w:pPr>
        <w:spacing w:after="0" w:before="0"/>
      </w:pPr>
      <w:r>
        <w:rPr>
          <w:rFonts w:ascii="Noto Sans" w:hAnsi="Noto Sans" w:cs="Noto Sans" w:eastAsia="Noto Sans"/>
          <w:b w:val="0"/>
          <w:sz w:val="21"/>
          <w:szCs w:val="21"/>
        </w:rPr>
        <w:t>❌ Why Not Others: Genetic disorders and congenital anomalies are not caused by urban living.</w:t>
      </w:r>
    </w:p>
    <w:p>
      <w:pPr>
        <w:spacing w:after="0" w:before="0"/>
      </w:pPr>
      <w:r>
        <w:rPr>
          <w:rFonts w:ascii="Noto Sans" w:hAnsi="Noto Sans" w:cs="Noto Sans" w:eastAsia="Noto Sans"/>
          <w:b w:val="0"/>
          <w:sz w:val="21"/>
          <w:szCs w:val="21"/>
        </w:rPr>
        <w:t>⚠️ Exam Trap: Assuming urban dwellers have better health simply because hospitals are nearby.</w:t>
      </w:r>
    </w:p>
    <w:p>
      <w:pPr>
        <w:spacing w:after="0" w:before="0"/>
      </w:pPr>
      <w:r>
        <w:rPr>
          <w:rFonts w:ascii="Noto Sans" w:hAnsi="Noto Sans" w:cs="Noto Sans" w:eastAsia="Noto Sans"/>
          <w:b w:val="0"/>
          <w:sz w:val="21"/>
          <w:szCs w:val="21"/>
        </w:rPr>
        <w:t>⚡ 5-Second Recall: URBANISATION: POLLUTION, OVERCROWDING AND WATER BORNE DISEASE</w:t>
      </w:r>
    </w:p>
    <w:p>
      <w:pPr>
        <w:spacing w:after="0" w:before="0"/>
      </w:pPr>
      <w:r>
        <w:rPr>
          <w:rFonts w:ascii="Noto Sans" w:hAnsi="Noto Sans" w:cs="Noto Sans" w:eastAsia="Noto Sans"/>
          <w:b w:val="0"/>
          <w:sz w:val="21"/>
          <w:szCs w:val="21"/>
        </w:rPr>
        <w:t>💎 PNC Exam Pearl: Promote safe water, sanitation, air quality control and screening in urban slum health programmes.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family gives less food to a girl child than to her brother. Which social factor is responsible?</w:t>
      </w:r>
    </w:p>
    <w:p>
      <w:pPr>
        <w:spacing w:after="0" w:before="0"/>
      </w:pPr>
      <w:r>
        <w:rPr>
          <w:rFonts w:ascii="Noto Sans" w:hAnsi="Noto Sans" w:cs="Noto Sans" w:eastAsia="Noto Sans"/>
          <w:b w:val="0"/>
          <w:sz w:val="21"/>
          <w:szCs w:val="21"/>
        </w:rPr>
        <w:t>एक परिवार बेटी को भाई से कम भोजन देता है। इसके लिए कौन-सा सामाजिक कारक उत्तरदायी है?</w:t>
      </w:r>
    </w:p>
    <w:p>
      <w:pPr>
        <w:spacing w:after="0" w:before="0"/>
      </w:pPr>
      <w:r>
        <w:rPr>
          <w:rFonts w:ascii="Noto Sans" w:hAnsi="Noto Sans" w:cs="Noto Sans" w:eastAsia="Noto Sans"/>
          <w:b w:val="0"/>
          <w:sz w:val="21"/>
          <w:szCs w:val="21"/>
        </w:rPr>
        <w:t>A. Gender discrimination in nutrition and socialisation / पोषण तथा समाजीकरण में लैंगिक भेदभाव</w:t>
      </w:r>
    </w:p>
    <w:p>
      <w:pPr>
        <w:spacing w:after="0" w:before="0"/>
      </w:pPr>
      <w:r>
        <w:rPr>
          <w:rFonts w:ascii="Noto Sans" w:hAnsi="Noto Sans" w:cs="Noto Sans" w:eastAsia="Noto Sans"/>
          <w:b w:val="0"/>
          <w:sz w:val="21"/>
          <w:szCs w:val="21"/>
        </w:rPr>
        <w:t>B. Difference in birth weight only / केवल जन्म भार का अंतर</w:t>
      </w:r>
    </w:p>
    <w:p>
      <w:pPr>
        <w:spacing w:after="0" w:before="0"/>
      </w:pPr>
      <w:r>
        <w:rPr>
          <w:rFonts w:ascii="Noto Sans" w:hAnsi="Noto Sans" w:cs="Noto Sans" w:eastAsia="Noto Sans"/>
          <w:b w:val="0"/>
          <w:sz w:val="21"/>
          <w:szCs w:val="21"/>
        </w:rPr>
        <w:t>C. Seasonal food availability / मौसमी भोजन उपलब्धता</w:t>
      </w:r>
    </w:p>
    <w:p>
      <w:pPr>
        <w:spacing w:after="0" w:before="0"/>
      </w:pPr>
      <w:r>
        <w:rPr>
          <w:rFonts w:ascii="Noto Sans" w:hAnsi="Noto Sans" w:cs="Noto Sans" w:eastAsia="Noto Sans"/>
          <w:b w:val="0"/>
          <w:sz w:val="21"/>
          <w:szCs w:val="21"/>
        </w:rPr>
        <w:t>D. Genetic differences between the children / बच्चों के बीच आनुवंशिक अंतर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Gender discrimination in nutrition and socialisation</w:t>
      </w:r>
    </w:p>
    <w:p>
      <w:pPr>
        <w:spacing w:after="0" w:before="0"/>
      </w:pPr>
      <w:r>
        <w:rPr>
          <w:rFonts w:ascii="Noto Sans" w:hAnsi="Noto Sans" w:cs="Noto Sans" w:eastAsia="Noto Sans"/>
          <w:b w:val="0"/>
          <w:sz w:val="21"/>
          <w:szCs w:val="21"/>
        </w:rPr>
        <w:t>🧠 Clinical Rationale: Gender discrimination leads to unequal allocation of food and health care, which causes higher rates of undernutrition and anaemia among girls and women, and the nurse addresses it by educating the family and monitoring growth.</w:t>
      </w:r>
    </w:p>
    <w:p>
      <w:pPr>
        <w:spacing w:after="0" w:before="0"/>
      </w:pPr>
      <w:r>
        <w:rPr>
          <w:rFonts w:ascii="Noto Sans" w:hAnsi="Noto Sans" w:cs="Noto Sans" w:eastAsia="Noto Sans"/>
          <w:b w:val="0"/>
          <w:sz w:val="21"/>
          <w:szCs w:val="21"/>
        </w:rPr>
        <w:t>🔍 Key Clues: Gender discrimination as a social determinant of health</w:t>
      </w:r>
    </w:p>
    <w:p>
      <w:pPr>
        <w:spacing w:after="0" w:before="0"/>
      </w:pPr>
      <w:r>
        <w:rPr>
          <w:rFonts w:ascii="Noto Sans" w:hAnsi="Noto Sans" w:cs="Noto Sans" w:eastAsia="Noto Sans"/>
          <w:b w:val="0"/>
          <w:sz w:val="21"/>
          <w:szCs w:val="21"/>
        </w:rPr>
        <w:t>🚨 Priority Principle: Unequal food and care for girls is gender discrimination.</w:t>
      </w:r>
    </w:p>
    <w:p>
      <w:pPr>
        <w:spacing w:after="0" w:before="0"/>
      </w:pPr>
      <w:r>
        <w:rPr>
          <w:rFonts w:ascii="Noto Sans" w:hAnsi="Noto Sans" w:cs="Noto Sans" w:eastAsia="Noto Sans"/>
          <w:b w:val="0"/>
          <w:sz w:val="21"/>
          <w:szCs w:val="21"/>
        </w:rPr>
        <w:t>❌ Why Not Others: Genetic differences, birth weight alone and seasonality do not explain a systematic pattern of less food for girls.</w:t>
      </w:r>
    </w:p>
    <w:p>
      <w:pPr>
        <w:spacing w:after="0" w:before="0"/>
      </w:pPr>
      <w:r>
        <w:rPr>
          <w:rFonts w:ascii="Noto Sans" w:hAnsi="Noto Sans" w:cs="Noto Sans" w:eastAsia="Noto Sans"/>
          <w:b w:val="0"/>
          <w:sz w:val="21"/>
          <w:szCs w:val="21"/>
        </w:rPr>
        <w:t>⚠️ Exam Trap: Accepting unequal feeding as normal family practice.</w:t>
      </w:r>
    </w:p>
    <w:p>
      <w:pPr>
        <w:spacing w:after="0" w:before="0"/>
      </w:pPr>
      <w:r>
        <w:rPr>
          <w:rFonts w:ascii="Noto Sans" w:hAnsi="Noto Sans" w:cs="Noto Sans" w:eastAsia="Noto Sans"/>
          <w:b w:val="0"/>
          <w:sz w:val="21"/>
          <w:szCs w:val="21"/>
        </w:rPr>
        <w:t>⚡ 5-Second Recall: GENDER DISCRIMINATION: LESS FOOD AND CARE FOR GIRLS RAISES MALNUTRITION</w:t>
      </w:r>
    </w:p>
    <w:p>
      <w:pPr>
        <w:spacing w:after="0" w:before="0"/>
      </w:pPr>
      <w:r>
        <w:rPr>
          <w:rFonts w:ascii="Noto Sans" w:hAnsi="Noto Sans" w:cs="Noto Sans" w:eastAsia="Noto Sans"/>
          <w:b w:val="0"/>
          <w:sz w:val="21"/>
          <w:szCs w:val="21"/>
        </w:rPr>
        <w:t>💎 PNC Exam Pearl: Counsel families without confrontation, involve community groups and monitor weight and haemoglobin of all children.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Four hours after surgery a patient becomes restless with a pulse of 128 per minute, blood pressure of 90 by 60 millimetres of mercury and a dressing that is oozing blood. What is the priority nursing action?</w:t>
      </w:r>
    </w:p>
    <w:p>
      <w:pPr>
        <w:spacing w:after="0" w:before="0"/>
      </w:pPr>
      <w:r>
        <w:rPr>
          <w:rFonts w:ascii="Noto Sans" w:hAnsi="Noto Sans" w:cs="Noto Sans" w:eastAsia="Noto Sans"/>
          <w:b w:val="0"/>
          <w:sz w:val="21"/>
          <w:szCs w:val="21"/>
        </w:rPr>
        <w:t>शल्य चिकित्सा के चार घंटे बाद रोगी बेचैन हो जाता है, नाड़ी 128 प्रति मिनट, रक्तचाप 90 बटा 60 मिलीमीटर पारा है तथा पट्टी से रक्त रिस रहा है। प्राथमिक नर्सिंग क्रिया क्या है?</w:t>
      </w:r>
    </w:p>
    <w:p>
      <w:pPr>
        <w:spacing w:after="0" w:before="0"/>
      </w:pPr>
      <w:r>
        <w:rPr>
          <w:rFonts w:ascii="Noto Sans" w:hAnsi="Noto Sans" w:cs="Noto Sans" w:eastAsia="Noto Sans"/>
          <w:b w:val="0"/>
          <w:sz w:val="21"/>
          <w:szCs w:val="21"/>
        </w:rPr>
        <w:t>A. Give a sedative for the restlessness / बेचैनी के लिए शामक देना</w:t>
      </w:r>
    </w:p>
    <w:p>
      <w:pPr>
        <w:spacing w:after="0" w:before="0"/>
      </w:pPr>
      <w:r>
        <w:rPr>
          <w:rFonts w:ascii="Noto Sans" w:hAnsi="Noto Sans" w:cs="Noto Sans" w:eastAsia="Noto Sans"/>
          <w:b w:val="0"/>
          <w:sz w:val="21"/>
          <w:szCs w:val="21"/>
        </w:rPr>
        <w:t>B. Reinforce the dressing with pressure, monitor vital signs closely, inform the surgeon at once and prepare for fluid replacement and a return to theatre as ordered / पट्टी पर दबाव डालकर उसे दृढ़ करना, जीवन चिह्न की निकट निगरानी करना, तुरंत शल्य चिकित्सक को सूचित करना तथा निर्देशानुसार तरल प्रतिस्थापन और पुनः शल्य कक्ष जाने की तैयारी करना</w:t>
      </w:r>
    </w:p>
    <w:p>
      <w:pPr>
        <w:spacing w:after="0" w:before="0"/>
      </w:pPr>
      <w:r>
        <w:rPr>
          <w:rFonts w:ascii="Noto Sans" w:hAnsi="Noto Sans" w:cs="Noto Sans" w:eastAsia="Noto Sans"/>
          <w:b w:val="0"/>
          <w:sz w:val="21"/>
          <w:szCs w:val="21"/>
        </w:rPr>
        <w:t>C. Change the dressing and give oral fluids / पट्टी बदलकर मुँह से तरल देना</w:t>
      </w:r>
    </w:p>
    <w:p>
      <w:pPr>
        <w:spacing w:after="0" w:before="0"/>
      </w:pPr>
      <w:r>
        <w:rPr>
          <w:rFonts w:ascii="Noto Sans" w:hAnsi="Noto Sans" w:cs="Noto Sans" w:eastAsia="Noto Sans"/>
          <w:b w:val="0"/>
          <w:sz w:val="21"/>
          <w:szCs w:val="21"/>
        </w:rPr>
        <w:t>D. Raise the foot end and wait for the next round / पैर की ओर सिरहाना ऊँचा करके अगली राउंड की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Reinforce the dressing with pressure, monitor vital signs closely, inform the surgeon at once and prepare for fluid replacement and a return to theatre as ordered</w:t>
      </w:r>
    </w:p>
    <w:p>
      <w:pPr>
        <w:spacing w:after="0" w:before="0"/>
      </w:pPr>
      <w:r>
        <w:rPr>
          <w:rFonts w:ascii="Noto Sans" w:hAnsi="Noto Sans" w:cs="Noto Sans" w:eastAsia="Noto Sans"/>
          <w:b w:val="0"/>
          <w:sz w:val="21"/>
          <w:szCs w:val="21"/>
        </w:rPr>
        <w:t>🧠 Clinical Rationale: Restlessness with tachycardia, falling blood pressure and a bleeding dressing indicates postoperative haemorrhage or hypovolaemic shock, so pressure is applied to the dressing, monitoring intensified, the surgeon informed immediately and fluids and surgical re exploration arranged.</w:t>
      </w:r>
    </w:p>
    <w:p>
      <w:pPr>
        <w:spacing w:after="0" w:before="0"/>
      </w:pPr>
      <w:r>
        <w:rPr>
          <w:rFonts w:ascii="Noto Sans" w:hAnsi="Noto Sans" w:cs="Noto Sans" w:eastAsia="Noto Sans"/>
          <w:b w:val="0"/>
          <w:sz w:val="21"/>
          <w:szCs w:val="21"/>
        </w:rPr>
        <w:t>🔍 Key Clues: Postoperative haemorrhage</w:t>
      </w:r>
    </w:p>
    <w:p>
      <w:pPr>
        <w:spacing w:after="0" w:before="0"/>
      </w:pPr>
      <w:r>
        <w:rPr>
          <w:rFonts w:ascii="Noto Sans" w:hAnsi="Noto Sans" w:cs="Noto Sans" w:eastAsia="Noto Sans"/>
          <w:b w:val="0"/>
          <w:sz w:val="21"/>
          <w:szCs w:val="21"/>
        </w:rPr>
        <w:t>🚨 Priority Principle: Restlessness with tachycardia and falling blood pressure after surgery means bleeding.</w:t>
      </w:r>
    </w:p>
    <w:p>
      <w:pPr>
        <w:spacing w:after="0" w:before="0"/>
      </w:pPr>
      <w:r>
        <w:rPr>
          <w:rFonts w:ascii="Noto Sans" w:hAnsi="Noto Sans" w:cs="Noto Sans" w:eastAsia="Noto Sans"/>
          <w:b w:val="0"/>
          <w:sz w:val="21"/>
          <w:szCs w:val="21"/>
        </w:rPr>
        <w:t>❌ Why Not Others: Sedation, dressing change with oral fluids and delay allow the haemorrhage to progress.</w:t>
      </w:r>
    </w:p>
    <w:p>
      <w:pPr>
        <w:spacing w:after="0" w:before="0"/>
      </w:pPr>
      <w:r>
        <w:rPr>
          <w:rFonts w:ascii="Noto Sans" w:hAnsi="Noto Sans" w:cs="Noto Sans" w:eastAsia="Noto Sans"/>
          <w:b w:val="0"/>
          <w:sz w:val="21"/>
          <w:szCs w:val="21"/>
        </w:rPr>
        <w:t>⚠️ Exam Trap: Treating postoperative restlessness as anxiety when the pulse is rising.</w:t>
      </w:r>
    </w:p>
    <w:p>
      <w:pPr>
        <w:spacing w:after="0" w:before="0"/>
      </w:pPr>
      <w:r>
        <w:rPr>
          <w:rFonts w:ascii="Noto Sans" w:hAnsi="Noto Sans" w:cs="Noto Sans" w:eastAsia="Noto Sans"/>
          <w:b w:val="0"/>
          <w:sz w:val="21"/>
          <w:szCs w:val="21"/>
        </w:rPr>
        <w:t>⚡ 5-Second Recall: POSTOPERATIVE HAEMORRHAGE: PRESSURE, MONITOR, INFORM THE SURGEON AT ONCE</w:t>
      </w:r>
    </w:p>
    <w:p>
      <w:pPr>
        <w:spacing w:after="0" w:before="0"/>
      </w:pPr>
      <w:r>
        <w:rPr>
          <w:rFonts w:ascii="Noto Sans" w:hAnsi="Noto Sans" w:cs="Noto Sans" w:eastAsia="Noto Sans"/>
          <w:b w:val="0"/>
          <w:sz w:val="21"/>
          <w:szCs w:val="21"/>
        </w:rPr>
        <w:t>💎 PNC Exam Pearl: Note drainage and pad counts, keep the patient warm and nil by mouth and keep intravenous access and resuscitation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Which action is correct while suctioning a patient with a tracheostomy?</w:t>
      </w:r>
    </w:p>
    <w:p>
      <w:pPr>
        <w:spacing w:after="0" w:before="0"/>
      </w:pPr>
      <w:r>
        <w:rPr>
          <w:rFonts w:ascii="Noto Sans" w:hAnsi="Noto Sans" w:cs="Noto Sans" w:eastAsia="Noto Sans"/>
          <w:b w:val="0"/>
          <w:sz w:val="21"/>
          <w:szCs w:val="21"/>
        </w:rPr>
        <w:t>ट्रैकियोस्टोमी वाले रोगी का सक्शन करते समय कौन-सी क्रिया सही है?</w:t>
      </w:r>
    </w:p>
    <w:p>
      <w:pPr>
        <w:spacing w:after="0" w:before="0"/>
      </w:pPr>
      <w:r>
        <w:rPr>
          <w:rFonts w:ascii="Noto Sans" w:hAnsi="Noto Sans" w:cs="Noto Sans" w:eastAsia="Noto Sans"/>
          <w:b w:val="0"/>
          <w:sz w:val="21"/>
          <w:szCs w:val="21"/>
        </w:rPr>
        <w:t>A. Suction continuously for thirty seconds while inserting the catheter / कैथेटर डालते समय तीस सेकंड तक लगातार सक्शन करना</w:t>
      </w:r>
    </w:p>
    <w:p>
      <w:pPr>
        <w:spacing w:after="0" w:before="0"/>
      </w:pPr>
      <w:r>
        <w:rPr>
          <w:rFonts w:ascii="Noto Sans" w:hAnsi="Noto Sans" w:cs="Noto Sans" w:eastAsia="Noto Sans"/>
          <w:b w:val="0"/>
          <w:sz w:val="21"/>
          <w:szCs w:val="21"/>
        </w:rPr>
        <w:t>B. Preoxygenate, insert the catheter without suction, apply suction only while withdrawing for not more than ten to fifteen seconds and monitor the heart rate and oxygen saturation / पहले ऑक्सीजन देना, बिना सक्शन कैथेटर डालना, केवल बाहर निकालते समय दस से पंद्रह सेकंड से अधिक नहीं सक्शन करना तथा हृदय गति और ऑक्सीजन संतृप्ति की निगरानी करना</w:t>
      </w:r>
    </w:p>
    <w:p>
      <w:pPr>
        <w:spacing w:after="0" w:before="0"/>
      </w:pPr>
      <w:r>
        <w:rPr>
          <w:rFonts w:ascii="Noto Sans" w:hAnsi="Noto Sans" w:cs="Noto Sans" w:eastAsia="Noto Sans"/>
          <w:b w:val="0"/>
          <w:sz w:val="21"/>
          <w:szCs w:val="21"/>
        </w:rPr>
        <w:t>C. Use the same catheter for the whole week / एक ही कैथेटर सप्ताह भर उपयोग करना</w:t>
      </w:r>
    </w:p>
    <w:p>
      <w:pPr>
        <w:spacing w:after="0" w:before="0"/>
      </w:pPr>
      <w:r>
        <w:rPr>
          <w:rFonts w:ascii="Noto Sans" w:hAnsi="Noto Sans" w:cs="Noto Sans" w:eastAsia="Noto Sans"/>
          <w:b w:val="0"/>
          <w:sz w:val="21"/>
          <w:szCs w:val="21"/>
        </w:rPr>
        <w:t>D. Instil cold water into the tube before each suction / हर सक्शन से पहले नलिका में ठंडा पानी डालना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Preoxygenate, insert the catheter without suction, apply suction only while withdrawing for not more than ten to fifteen seconds and monitor the heart rate and oxygen saturation</w:t>
      </w:r>
    </w:p>
    <w:p>
      <w:pPr>
        <w:spacing w:after="0" w:before="0"/>
      </w:pPr>
      <w:r>
        <w:rPr>
          <w:rFonts w:ascii="Noto Sans" w:hAnsi="Noto Sans" w:cs="Noto Sans" w:eastAsia="Noto Sans"/>
          <w:b w:val="0"/>
          <w:sz w:val="21"/>
          <w:szCs w:val="21"/>
        </w:rPr>
        <w:t>🧠 Clinical Rationale: Suction is applied only during withdrawal for ten to fifteen seconds because prolonged suctioning causes hypoxia, arrhythmia and mucosal trauma, and preoxygenation with sterile technique and monitoring of vitals protects the patient.</w:t>
      </w:r>
    </w:p>
    <w:p>
      <w:pPr>
        <w:spacing w:after="0" w:before="0"/>
      </w:pPr>
      <w:r>
        <w:rPr>
          <w:rFonts w:ascii="Noto Sans" w:hAnsi="Noto Sans" w:cs="Noto Sans" w:eastAsia="Noto Sans"/>
          <w:b w:val="0"/>
          <w:sz w:val="21"/>
          <w:szCs w:val="21"/>
        </w:rPr>
        <w:t>🔍 Key Clues: Tracheostomy suctioning technique</w:t>
      </w:r>
    </w:p>
    <w:p>
      <w:pPr>
        <w:spacing w:after="0" w:before="0"/>
      </w:pPr>
      <w:r>
        <w:rPr>
          <w:rFonts w:ascii="Noto Sans" w:hAnsi="Noto Sans" w:cs="Noto Sans" w:eastAsia="Noto Sans"/>
          <w:b w:val="0"/>
          <w:sz w:val="21"/>
          <w:szCs w:val="21"/>
        </w:rPr>
        <w:t>🚨 Priority Principle: Suction only on withdrawal, for 10 to 15 seconds, after preoxygenation.</w:t>
      </w:r>
    </w:p>
    <w:p>
      <w:pPr>
        <w:spacing w:after="0" w:before="0"/>
      </w:pPr>
      <w:r>
        <w:rPr>
          <w:rFonts w:ascii="Noto Sans" w:hAnsi="Noto Sans" w:cs="Noto Sans" w:eastAsia="Noto Sans"/>
          <w:b w:val="0"/>
          <w:sz w:val="21"/>
          <w:szCs w:val="21"/>
        </w:rPr>
        <w:t>❌ Why Not Others: Continuous suction, reusing catheters and instilling cold water cause hypoxia, infection and injury.</w:t>
      </w:r>
    </w:p>
    <w:p>
      <w:pPr>
        <w:spacing w:after="0" w:before="0"/>
      </w:pPr>
      <w:r>
        <w:rPr>
          <w:rFonts w:ascii="Noto Sans" w:hAnsi="Noto Sans" w:cs="Noto Sans" w:eastAsia="Noto Sans"/>
          <w:b w:val="0"/>
          <w:sz w:val="21"/>
          <w:szCs w:val="21"/>
        </w:rPr>
        <w:t>⚠️ Exam Trap: Suctioning for a long time without preoxygenation.</w:t>
      </w:r>
    </w:p>
    <w:p>
      <w:pPr>
        <w:spacing w:after="0" w:before="0"/>
      </w:pPr>
      <w:r>
        <w:rPr>
          <w:rFonts w:ascii="Noto Sans" w:hAnsi="Noto Sans" w:cs="Noto Sans" w:eastAsia="Noto Sans"/>
          <w:b w:val="0"/>
          <w:sz w:val="21"/>
          <w:szCs w:val="21"/>
        </w:rPr>
        <w:t>⚡ 5-Second Recall: TRACHEAL SUCTION: PREOXYGENATE, SUCTION ON WITHDRAWAL ONLY, 10 TO 15 SECONDS</w:t>
      </w:r>
    </w:p>
    <w:p>
      <w:pPr>
        <w:spacing w:after="0" w:before="0"/>
      </w:pPr>
      <w:r>
        <w:rPr>
          <w:rFonts w:ascii="Noto Sans" w:hAnsi="Noto Sans" w:cs="Noto Sans" w:eastAsia="Noto Sans"/>
          <w:b w:val="0"/>
          <w:sz w:val="21"/>
          <w:szCs w:val="21"/>
        </w:rPr>
        <w:t>💎 PNC Exam Pearl: Use sterile disposable catheters, humidify the airway, provide oral care and check the stoma for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Which instruction about pursed lip breathing is correct for a patient with chronic obstructive pulmonary disease?</w:t>
      </w:r>
    </w:p>
    <w:p>
      <w:pPr>
        <w:spacing w:after="0" w:before="0"/>
      </w:pPr>
      <w:r>
        <w:rPr>
          <w:rFonts w:ascii="Noto Sans" w:hAnsi="Noto Sans" w:cs="Noto Sans" w:eastAsia="Noto Sans"/>
          <w:b w:val="0"/>
          <w:sz w:val="21"/>
          <w:szCs w:val="21"/>
        </w:rPr>
        <w:t>दीर्घकालिक प्रतिरोधी फुफ्फुस रोग वाले रोगी के लिए होंठ सिकोड़कर श्वास लेने का कौन-सा निर्देश सही है?</w:t>
      </w:r>
    </w:p>
    <w:p>
      <w:pPr>
        <w:spacing w:after="0" w:before="0"/>
      </w:pPr>
      <w:r>
        <w:rPr>
          <w:rFonts w:ascii="Noto Sans" w:hAnsi="Noto Sans" w:cs="Noto Sans" w:eastAsia="Noto Sans"/>
          <w:b w:val="0"/>
          <w:sz w:val="21"/>
          <w:szCs w:val="21"/>
        </w:rPr>
        <w:t>A. Inhale through pursed lips and exhale through the nose / होंठ सिकोड़कर श्वास लेना तथा नाक से छोड़ना</w:t>
      </w:r>
    </w:p>
    <w:p>
      <w:pPr>
        <w:spacing w:after="0" w:before="0"/>
      </w:pPr>
      <w:r>
        <w:rPr>
          <w:rFonts w:ascii="Noto Sans" w:hAnsi="Noto Sans" w:cs="Noto Sans" w:eastAsia="Noto Sans"/>
          <w:b w:val="0"/>
          <w:sz w:val="21"/>
          <w:szCs w:val="21"/>
        </w:rPr>
        <w:t>B. Breathe in through the mouth forcefully and out quickly / मुँह से जोर से श्वास लेना तथा तेजी से छोड़ना</w:t>
      </w:r>
    </w:p>
    <w:p>
      <w:pPr>
        <w:spacing w:after="0" w:before="0"/>
      </w:pPr>
      <w:r>
        <w:rPr>
          <w:rFonts w:ascii="Noto Sans" w:hAnsi="Noto Sans" w:cs="Noto Sans" w:eastAsia="Noto Sans"/>
          <w:b w:val="0"/>
          <w:sz w:val="21"/>
          <w:szCs w:val="21"/>
        </w:rPr>
        <w:t>C. Inhale slowly through the nose, then exhale slowly through pursed lips for about twice as long as the inhalation / नाक से धीरे-धीरे श्वास लेना, फिर होंठ सिकोड़कर श्वास छोड़ने की अवधि को लगभग दुगुना करना</w:t>
      </w:r>
    </w:p>
    <w:p>
      <w:pPr>
        <w:spacing w:after="0" w:before="0"/>
      </w:pPr>
      <w:r>
        <w:rPr>
          <w:rFonts w:ascii="Noto Sans" w:hAnsi="Noto Sans" w:cs="Noto Sans" w:eastAsia="Noto Sans"/>
          <w:b w:val="0"/>
          <w:sz w:val="21"/>
          <w:szCs w:val="21"/>
        </w:rPr>
        <w:t>D. Hold the breath for a minute after each inhalation / हर श्वास के बाद एक मिनट तक श्वास रोकना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Inhale slowly through the nose, then exhale slowly through pursed lips for about twice as long as the inhalation</w:t>
      </w:r>
    </w:p>
    <w:p>
      <w:pPr>
        <w:spacing w:after="0" w:before="0"/>
      </w:pPr>
      <w:r>
        <w:rPr>
          <w:rFonts w:ascii="Noto Sans" w:hAnsi="Noto Sans" w:cs="Noto Sans" w:eastAsia="Noto Sans"/>
          <w:b w:val="0"/>
          <w:sz w:val="21"/>
          <w:szCs w:val="21"/>
        </w:rPr>
        <w:t>🧠 Clinical Rationale: Pursed lip breathing creates positive pressure in the airways during expiration, which prevents airway collapse, reduces air trapping and relieves breathlessness, so inhalation is slow through the nose and exhalation slow through pursed lips for about twice as long.</w:t>
      </w:r>
    </w:p>
    <w:p>
      <w:pPr>
        <w:spacing w:after="0" w:before="0"/>
      </w:pPr>
      <w:r>
        <w:rPr>
          <w:rFonts w:ascii="Noto Sans" w:hAnsi="Noto Sans" w:cs="Noto Sans" w:eastAsia="Noto Sans"/>
          <w:b w:val="0"/>
          <w:sz w:val="21"/>
          <w:szCs w:val="21"/>
        </w:rPr>
        <w:t>🔍 Key Clues: Pursed lip breathing in chronic obstructive pulmonary disease</w:t>
      </w:r>
    </w:p>
    <w:p>
      <w:pPr>
        <w:spacing w:after="0" w:before="0"/>
      </w:pPr>
      <w:r>
        <w:rPr>
          <w:rFonts w:ascii="Noto Sans" w:hAnsi="Noto Sans" w:cs="Noto Sans" w:eastAsia="Noto Sans"/>
          <w:b w:val="0"/>
          <w:sz w:val="21"/>
          <w:szCs w:val="21"/>
        </w:rPr>
        <w:t>🚨 Priority Principle: Inhale through the nose, exhale slowly through pursed lips for twice as long.</w:t>
      </w:r>
    </w:p>
    <w:p>
      <w:pPr>
        <w:spacing w:after="0" w:before="0"/>
      </w:pPr>
      <w:r>
        <w:rPr>
          <w:rFonts w:ascii="Noto Sans" w:hAnsi="Noto Sans" w:cs="Noto Sans" w:eastAsia="Noto Sans"/>
          <w:b w:val="0"/>
          <w:sz w:val="21"/>
          <w:szCs w:val="21"/>
        </w:rPr>
        <w:t>❌ Why Not Others: Forceful breathing, breath holding and reversing the pattern do not prevent airway collapse.</w:t>
      </w:r>
    </w:p>
    <w:p>
      <w:pPr>
        <w:spacing w:after="0" w:before="0"/>
      </w:pPr>
      <w:r>
        <w:rPr>
          <w:rFonts w:ascii="Noto Sans" w:hAnsi="Noto Sans" w:cs="Noto Sans" w:eastAsia="Noto Sans"/>
          <w:b w:val="0"/>
          <w:sz w:val="21"/>
          <w:szCs w:val="21"/>
        </w:rPr>
        <w:t>⚠️ Exam Trap: Inhaling through pursed lips instead of exhaling.</w:t>
      </w:r>
    </w:p>
    <w:p>
      <w:pPr>
        <w:spacing w:after="0" w:before="0"/>
      </w:pPr>
      <w:r>
        <w:rPr>
          <w:rFonts w:ascii="Noto Sans" w:hAnsi="Noto Sans" w:cs="Noto Sans" w:eastAsia="Noto Sans"/>
          <w:b w:val="0"/>
          <w:sz w:val="21"/>
          <w:szCs w:val="21"/>
        </w:rPr>
        <w:t>⚡ 5-Second Recall: PURSED LIP BREATHING: IN THROUGH THE NOSE, OUT SLOWLY, FOR TWICE AS LONG</w:t>
      </w:r>
    </w:p>
    <w:p>
      <w:pPr>
        <w:spacing w:after="0" w:before="0"/>
      </w:pPr>
      <w:r>
        <w:rPr>
          <w:rFonts w:ascii="Noto Sans" w:hAnsi="Noto Sans" w:cs="Noto Sans" w:eastAsia="Noto Sans"/>
          <w:b w:val="0"/>
          <w:sz w:val="21"/>
          <w:szCs w:val="21"/>
        </w:rPr>
        <w:t>💎 PNC Exam Pearl: Practise with hand on the abdomen, teach use during activity and combine with the tripod position.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acute pancreatitis has severe epigastric pain radiating to the back with vomiting. Which nursing measure is correct?</w:t>
      </w:r>
    </w:p>
    <w:p>
      <w:pPr>
        <w:spacing w:after="0" w:before="0"/>
      </w:pPr>
      <w:r>
        <w:rPr>
          <w:rFonts w:ascii="Noto Sans" w:hAnsi="Noto Sans" w:cs="Noto Sans" w:eastAsia="Noto Sans"/>
          <w:b w:val="0"/>
          <w:sz w:val="21"/>
          <w:szCs w:val="21"/>
        </w:rPr>
        <w:t>तीव्र अग्न्याशय शोथ वाले रोगी को पीठ तक फैलने वाला तीव्र अधिजठर दर्द तथा उल्टी है। कौन-सा नर्सिंग उपाय सही है?</w:t>
      </w:r>
    </w:p>
    <w:p>
      <w:pPr>
        <w:spacing w:after="0" w:before="0"/>
      </w:pPr>
      <w:r>
        <w:rPr>
          <w:rFonts w:ascii="Noto Sans" w:hAnsi="Noto Sans" w:cs="Noto Sans" w:eastAsia="Noto Sans"/>
          <w:b w:val="0"/>
          <w:sz w:val="21"/>
          <w:szCs w:val="21"/>
        </w:rPr>
        <w:t>A. Give a large volume of oral fluids / बड़ी मात्रा में मुँह से तरल देना</w:t>
      </w:r>
    </w:p>
    <w:p>
      <w:pPr>
        <w:spacing w:after="0" w:before="0"/>
      </w:pPr>
      <w:r>
        <w:rPr>
          <w:rFonts w:ascii="Noto Sans" w:hAnsi="Noto Sans" w:cs="Noto Sans" w:eastAsia="Noto Sans"/>
          <w:b w:val="0"/>
          <w:sz w:val="21"/>
          <w:szCs w:val="21"/>
        </w:rPr>
        <w:t>B. Apply vigorous abdominal massage / पेट की जोरदार मालिश करना</w:t>
      </w:r>
    </w:p>
    <w:p>
      <w:pPr>
        <w:spacing w:after="0" w:before="0"/>
      </w:pPr>
      <w:r>
        <w:rPr>
          <w:rFonts w:ascii="Noto Sans" w:hAnsi="Noto Sans" w:cs="Noto Sans" w:eastAsia="Noto Sans"/>
          <w:b w:val="0"/>
          <w:sz w:val="21"/>
          <w:szCs w:val="21"/>
        </w:rPr>
        <w:t>C. Encourage a fatty meal to test tolerance / सहनशक्ति जाँचने के लिए चिकना भोजन देना</w:t>
      </w:r>
    </w:p>
    <w:p>
      <w:pPr>
        <w:spacing w:after="0" w:before="0"/>
      </w:pPr>
      <w:r>
        <w:rPr>
          <w:rFonts w:ascii="Noto Sans" w:hAnsi="Noto Sans" w:cs="Noto Sans" w:eastAsia="Noto Sans"/>
          <w:b w:val="0"/>
          <w:sz w:val="21"/>
          <w:szCs w:val="21"/>
        </w:rPr>
        <w:t>D. Keep the patient nil by mouth, relieve pain as prescribed, position in a comfortable flexed posture and monitor electrolytes, blood sugar and pain relief / रोगी को उपवास पर रखना, निर्धारित दर्द निवारण देना, आरामदायक झुकी स्थिति देना तथा इलेक्ट्रोलाइट, रक्त शर्करा और दर्द में राहत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nil by mouth, relieve pain as prescribed, position in a comfortable flexed posture and monitor electrolytes, blood sugar and pain relief</w:t>
      </w:r>
    </w:p>
    <w:p>
      <w:pPr>
        <w:spacing w:after="0" w:before="0"/>
      </w:pPr>
      <w:r>
        <w:rPr>
          <w:rFonts w:ascii="Noto Sans" w:hAnsi="Noto Sans" w:cs="Noto Sans" w:eastAsia="Noto Sans"/>
          <w:b w:val="0"/>
          <w:sz w:val="21"/>
          <w:szCs w:val="21"/>
        </w:rPr>
        <w:t>🧠 Clinical Rationale: Acute pancreatitis is managed with bowel rest, adequate analgesia, a flexed side lying posture that reduces tension on the pancreas, and monitoring of electrolytes, calcium and blood sugar with fluid replacement as prescribed.</w:t>
      </w:r>
    </w:p>
    <w:p>
      <w:pPr>
        <w:spacing w:after="0" w:before="0"/>
      </w:pPr>
      <w:r>
        <w:rPr>
          <w:rFonts w:ascii="Noto Sans" w:hAnsi="Noto Sans" w:cs="Noto Sans" w:eastAsia="Noto Sans"/>
          <w:b w:val="0"/>
          <w:sz w:val="21"/>
          <w:szCs w:val="21"/>
        </w:rPr>
        <w:t>🔍 Key Clues: Nursing care in acute pancreatitis</w:t>
      </w:r>
    </w:p>
    <w:p>
      <w:pPr>
        <w:spacing w:after="0" w:before="0"/>
      </w:pPr>
      <w:r>
        <w:rPr>
          <w:rFonts w:ascii="Noto Sans" w:hAnsi="Noto Sans" w:cs="Noto Sans" w:eastAsia="Noto Sans"/>
          <w:b w:val="0"/>
          <w:sz w:val="21"/>
          <w:szCs w:val="21"/>
        </w:rPr>
        <w:t>🚨 Priority Principle: Nil by mouth, analgesia, flexed posture and monitoring of electrolytes and sugar.</w:t>
      </w:r>
    </w:p>
    <w:p>
      <w:pPr>
        <w:spacing w:after="0" w:before="0"/>
      </w:pPr>
      <w:r>
        <w:rPr>
          <w:rFonts w:ascii="Noto Sans" w:hAnsi="Noto Sans" w:cs="Noto Sans" w:eastAsia="Noto Sans"/>
          <w:b w:val="0"/>
          <w:sz w:val="21"/>
          <w:szCs w:val="21"/>
        </w:rPr>
        <w:t>❌ Why Not Others: Oral fat, forced fluids and abdominal massage stimulate the pancreas and worsen pain and vomiting.</w:t>
      </w:r>
    </w:p>
    <w:p>
      <w:pPr>
        <w:spacing w:after="0" w:before="0"/>
      </w:pPr>
      <w:r>
        <w:rPr>
          <w:rFonts w:ascii="Noto Sans" w:hAnsi="Noto Sans" w:cs="Noto Sans" w:eastAsia="Noto Sans"/>
          <w:b w:val="0"/>
          <w:sz w:val="21"/>
          <w:szCs w:val="21"/>
        </w:rPr>
        <w:t>⚠️ Exam Trap: Allowing oral fluids soon after acute pancreatitis.</w:t>
      </w:r>
    </w:p>
    <w:p>
      <w:pPr>
        <w:spacing w:after="0" w:before="0"/>
      </w:pPr>
      <w:r>
        <w:rPr>
          <w:rFonts w:ascii="Noto Sans" w:hAnsi="Noto Sans" w:cs="Noto Sans" w:eastAsia="Noto Sans"/>
          <w:b w:val="0"/>
          <w:sz w:val="21"/>
          <w:szCs w:val="21"/>
        </w:rPr>
        <w:t>⚡ 5-Second Recall: ACUTE PANCREATITIS: NIL BY MOUTH, ANALGESIA, FLEXED POSITION, MONITOR</w:t>
      </w:r>
    </w:p>
    <w:p>
      <w:pPr>
        <w:spacing w:after="0" w:before="0"/>
      </w:pPr>
      <w:r>
        <w:rPr>
          <w:rFonts w:ascii="Noto Sans" w:hAnsi="Noto Sans" w:cs="Noto Sans" w:eastAsia="Noto Sans"/>
          <w:b w:val="0"/>
          <w:sz w:val="21"/>
          <w:szCs w:val="21"/>
        </w:rPr>
        <w:t>💎 PNC Exam Pearl: Watch for hypocalcaemia, hyperglycaemia and shock and reintroduce diet gradually when pain settles.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a new ileostomy has a high output of more than one and a half litres a day with weakness. Which action has priority?</w:t>
      </w:r>
    </w:p>
    <w:p>
      <w:pPr>
        <w:spacing w:after="0" w:before="0"/>
      </w:pPr>
      <w:r>
        <w:rPr>
          <w:rFonts w:ascii="Noto Sans" w:hAnsi="Noto Sans" w:cs="Noto Sans" w:eastAsia="Noto Sans"/>
          <w:b w:val="0"/>
          <w:sz w:val="21"/>
          <w:szCs w:val="21"/>
        </w:rPr>
        <w:t>नई इलियोस्टोमी वाले रोगी का उत्सर्जन दिन में डेढ़ लीटर से अधिक है तथा कमजोरी है। प्राथमिक क्रिया कौन-सी है?</w:t>
      </w:r>
    </w:p>
    <w:p>
      <w:pPr>
        <w:spacing w:after="0" w:before="0"/>
      </w:pPr>
      <w:r>
        <w:rPr>
          <w:rFonts w:ascii="Noto Sans" w:hAnsi="Noto Sans" w:cs="Noto Sans" w:eastAsia="Noto Sans"/>
          <w:b w:val="0"/>
          <w:sz w:val="21"/>
          <w:szCs w:val="21"/>
        </w:rPr>
        <w:t>A. Restrict all oral fluids strictly / सारा मुँह का तरल सख्ती से रोकना</w:t>
      </w:r>
    </w:p>
    <w:p>
      <w:pPr>
        <w:spacing w:after="0" w:before="0"/>
      </w:pPr>
      <w:r>
        <w:rPr>
          <w:rFonts w:ascii="Noto Sans" w:hAnsi="Noto Sans" w:cs="Noto Sans" w:eastAsia="Noto Sans"/>
          <w:b w:val="0"/>
          <w:sz w:val="21"/>
          <w:szCs w:val="21"/>
        </w:rPr>
        <w:t>B. Monitor the output and electrolytes, give prescribed oral rehydration solution, replace fluid and potassium intravenously as ordered and inform the physician / उत्सर्जन तथा इलेक्ट्रोलाइट की निगरानी करना, निर्धारित ओरल रिहाइड्रेशन घोल देना, आदेशानुसार अंतःशिरा तरल तथा पोटैशियम देना और चिकित्सक को सूचित करना</w:t>
      </w:r>
    </w:p>
    <w:p>
      <w:pPr>
        <w:spacing w:after="0" w:before="0"/>
      </w:pPr>
      <w:r>
        <w:rPr>
          <w:rFonts w:ascii="Noto Sans" w:hAnsi="Noto Sans" w:cs="Noto Sans" w:eastAsia="Noto Sans"/>
          <w:b w:val="0"/>
          <w:sz w:val="21"/>
          <w:szCs w:val="21"/>
        </w:rPr>
        <w:t>C. Give a high fibre diet immediately / तुरंत उच्च रेशा आहार देना</w:t>
      </w:r>
    </w:p>
    <w:p>
      <w:pPr>
        <w:spacing w:after="0" w:before="0"/>
      </w:pPr>
      <w:r>
        <w:rPr>
          <w:rFonts w:ascii="Noto Sans" w:hAnsi="Noto Sans" w:cs="Noto Sans" w:eastAsia="Noto Sans"/>
          <w:b w:val="0"/>
          <w:sz w:val="21"/>
          <w:szCs w:val="21"/>
        </w:rPr>
        <w:t>D. Give a strong antidiarrhoeal without orders / बिना आदेश तेज दस्त रोधक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Monitor the output and electrolytes, give prescribed oral rehydration solution, replace fluid and potassium intravenously as ordered and inform the physician</w:t>
      </w:r>
    </w:p>
    <w:p>
      <w:pPr>
        <w:spacing w:after="0" w:before="0"/>
      </w:pPr>
      <w:r>
        <w:rPr>
          <w:rFonts w:ascii="Noto Sans" w:hAnsi="Noto Sans" w:cs="Noto Sans" w:eastAsia="Noto Sans"/>
          <w:b w:val="0"/>
          <w:sz w:val="21"/>
          <w:szCs w:val="21"/>
        </w:rPr>
        <w:t>🧠 Clinical Rationale: A high output ileostomy causes sodium, potassium and water loss with dehydration and hypokalaemia, so output and electrolytes are monitored and isotonic oral rehydration and intravenous replacement are given as prescribed.</w:t>
      </w:r>
    </w:p>
    <w:p>
      <w:pPr>
        <w:spacing w:after="0" w:before="0"/>
      </w:pPr>
      <w:r>
        <w:rPr>
          <w:rFonts w:ascii="Noto Sans" w:hAnsi="Noto Sans" w:cs="Noto Sans" w:eastAsia="Noto Sans"/>
          <w:b w:val="0"/>
          <w:sz w:val="21"/>
          <w:szCs w:val="21"/>
        </w:rPr>
        <w:t>🔍 Key Clues: High output ileostomy with electrolyte loss</w:t>
      </w:r>
    </w:p>
    <w:p>
      <w:pPr>
        <w:spacing w:after="0" w:before="0"/>
      </w:pPr>
      <w:r>
        <w:rPr>
          <w:rFonts w:ascii="Noto Sans" w:hAnsi="Noto Sans" w:cs="Noto Sans" w:eastAsia="Noto Sans"/>
          <w:b w:val="0"/>
          <w:sz w:val="21"/>
          <w:szCs w:val="21"/>
        </w:rPr>
        <w:t>🚨 Priority Principle: High ileostomy output causes dehydration and hypokalaemia; monitor and replace.</w:t>
      </w:r>
    </w:p>
    <w:p>
      <w:pPr>
        <w:spacing w:after="0" w:before="0"/>
      </w:pPr>
      <w:r>
        <w:rPr>
          <w:rFonts w:ascii="Noto Sans" w:hAnsi="Noto Sans" w:cs="Noto Sans" w:eastAsia="Noto Sans"/>
          <w:b w:val="0"/>
          <w:sz w:val="21"/>
          <w:szCs w:val="21"/>
        </w:rPr>
        <w:t>❌ Why Not Others: Fluid restriction, a high fibre diet and un prescribed antidiarrhoeals worsen dehydration and obstruction.</w:t>
      </w:r>
    </w:p>
    <w:p>
      <w:pPr>
        <w:spacing w:after="0" w:before="0"/>
      </w:pPr>
      <w:r>
        <w:rPr>
          <w:rFonts w:ascii="Noto Sans" w:hAnsi="Noto Sans" w:cs="Noto Sans" w:eastAsia="Noto Sans"/>
          <w:b w:val="0"/>
          <w:sz w:val="21"/>
          <w:szCs w:val="21"/>
        </w:rPr>
        <w:t>⚠️ Exam Trap: Restricting fluids in a patient with high ileostomy output.</w:t>
      </w:r>
    </w:p>
    <w:p>
      <w:pPr>
        <w:spacing w:after="0" w:before="0"/>
      </w:pPr>
      <w:r>
        <w:rPr>
          <w:rFonts w:ascii="Noto Sans" w:hAnsi="Noto Sans" w:cs="Noto Sans" w:eastAsia="Noto Sans"/>
          <w:b w:val="0"/>
          <w:sz w:val="21"/>
          <w:szCs w:val="21"/>
        </w:rPr>
        <w:t>⚡ 5-Second Recall: HIGH ILEOSTOMY OUTPUT: MONITOR ELECTROLYTES, REPLACE FLUID AND POTASSIUM</w:t>
      </w:r>
    </w:p>
    <w:p>
      <w:pPr>
        <w:spacing w:after="0" w:before="0"/>
      </w:pPr>
      <w:r>
        <w:rPr>
          <w:rFonts w:ascii="Noto Sans" w:hAnsi="Noto Sans" w:cs="Noto Sans" w:eastAsia="Noto Sans"/>
          <w:b w:val="0"/>
          <w:sz w:val="21"/>
          <w:szCs w:val="21"/>
        </w:rPr>
        <w:t>💎 PNC Exam Pearl: Avoid high sugar drinks, add prescribed salt and potassium rich fluids and protect the peristomal skin.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Which nursing measure best monitors fluid balance in a patient with chronic heart failure at home?</w:t>
      </w:r>
    </w:p>
    <w:p>
      <w:pPr>
        <w:spacing w:after="0" w:before="0"/>
      </w:pPr>
      <w:r>
        <w:rPr>
          <w:rFonts w:ascii="Noto Sans" w:hAnsi="Noto Sans" w:cs="Noto Sans" w:eastAsia="Noto Sans"/>
          <w:b w:val="0"/>
          <w:sz w:val="21"/>
          <w:szCs w:val="21"/>
        </w:rPr>
        <w:t>दीर्घकालिक हृदय विफलता वाले रोगी में घर पर तरल संतुलन की निगरानी का सर्वोत्तम उपाय कौन-सा है?</w:t>
      </w:r>
    </w:p>
    <w:p>
      <w:pPr>
        <w:spacing w:after="0" w:before="0"/>
      </w:pPr>
      <w:r>
        <w:rPr>
          <w:rFonts w:ascii="Noto Sans" w:hAnsi="Noto Sans" w:cs="Noto Sans" w:eastAsia="Noto Sans"/>
          <w:b w:val="0"/>
          <w:sz w:val="21"/>
          <w:szCs w:val="21"/>
        </w:rPr>
        <w:t>A. Recording the heart rate every hour / हर घंटे हृदय गति दर्ज करना</w:t>
      </w:r>
    </w:p>
    <w:p>
      <w:pPr>
        <w:spacing w:after="0" w:before="0"/>
      </w:pPr>
      <w:r>
        <w:rPr>
          <w:rFonts w:ascii="Noto Sans" w:hAnsi="Noto Sans" w:cs="Noto Sans" w:eastAsia="Noto Sans"/>
          <w:b w:val="0"/>
          <w:sz w:val="21"/>
          <w:szCs w:val="21"/>
        </w:rPr>
        <w:t>B. Weighing daily at the same time on the same scale with similar clothing and reporting a gain of more than one kilogram in a day / प्रतिदिन एक ही समय पर एक ही तराजू तथा समान कपड़ों में भार लेना और एक दिन में एक किलोग्राम से अधिक वृद्धि की सूचना देना</w:t>
      </w:r>
    </w:p>
    <w:p>
      <w:pPr>
        <w:spacing w:after="0" w:before="0"/>
      </w:pPr>
      <w:r>
        <w:rPr>
          <w:rFonts w:ascii="Noto Sans" w:hAnsi="Noto Sans" w:cs="Noto Sans" w:eastAsia="Noto Sans"/>
          <w:b w:val="0"/>
          <w:sz w:val="21"/>
          <w:szCs w:val="21"/>
        </w:rPr>
        <w:t>C. Counting the number of pillows only / केवल तकियों की संख्या गिनना</w:t>
      </w:r>
    </w:p>
    <w:p>
      <w:pPr>
        <w:spacing w:after="0" w:before="0"/>
      </w:pPr>
      <w:r>
        <w:rPr>
          <w:rFonts w:ascii="Noto Sans" w:hAnsi="Noto Sans" w:cs="Noto Sans" w:eastAsia="Noto Sans"/>
          <w:b w:val="0"/>
          <w:sz w:val="21"/>
          <w:szCs w:val="21"/>
        </w:rPr>
        <w:t>D. Measuring abdominal girth weekly / साप्ताहिक रूप से पेट की परिधि मापना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Weighing daily at the same time on the same scale with similar clothing and reporting a gain of more than one kilogram in a day</w:t>
      </w:r>
    </w:p>
    <w:p>
      <w:pPr>
        <w:spacing w:after="0" w:before="0"/>
      </w:pPr>
      <w:r>
        <w:rPr>
          <w:rFonts w:ascii="Noto Sans" w:hAnsi="Noto Sans" w:cs="Noto Sans" w:eastAsia="Noto Sans"/>
          <w:b w:val="0"/>
          <w:sz w:val="21"/>
          <w:szCs w:val="21"/>
        </w:rPr>
        <w:t>🧠 Clinical Rationale: Daily weight under standardised conditions is the most sensitive home indicator of fluid retention, and a gain of more than about one kilogram in a day or two and a half kilograms in a week signals decompensation requiring prompt review.</w:t>
      </w:r>
    </w:p>
    <w:p>
      <w:pPr>
        <w:spacing w:after="0" w:before="0"/>
      </w:pPr>
      <w:r>
        <w:rPr>
          <w:rFonts w:ascii="Noto Sans" w:hAnsi="Noto Sans" w:cs="Noto Sans" w:eastAsia="Noto Sans"/>
          <w:b w:val="0"/>
          <w:sz w:val="21"/>
          <w:szCs w:val="21"/>
        </w:rPr>
        <w:t>🔍 Key Clues: Monitoring fluid balance in heart failure</w:t>
      </w:r>
    </w:p>
    <w:p>
      <w:pPr>
        <w:spacing w:after="0" w:before="0"/>
      </w:pPr>
      <w:r>
        <w:rPr>
          <w:rFonts w:ascii="Noto Sans" w:hAnsi="Noto Sans" w:cs="Noto Sans" w:eastAsia="Noto Sans"/>
          <w:b w:val="0"/>
          <w:sz w:val="21"/>
          <w:szCs w:val="21"/>
        </w:rPr>
        <w:t>🚨 Priority Principle: Daily standardised weighing detects fluid retention early.</w:t>
      </w:r>
    </w:p>
    <w:p>
      <w:pPr>
        <w:spacing w:after="0" w:before="0"/>
      </w:pPr>
      <w:r>
        <w:rPr>
          <w:rFonts w:ascii="Noto Sans" w:hAnsi="Noto Sans" w:cs="Noto Sans" w:eastAsia="Noto Sans"/>
          <w:b w:val="0"/>
          <w:sz w:val="21"/>
          <w:szCs w:val="21"/>
        </w:rPr>
        <w:t>❌ Why Not Others: Pulse counting, pillow counts and weekly girth measurement are less sensitive for daily fluid changes.</w:t>
      </w:r>
    </w:p>
    <w:p>
      <w:pPr>
        <w:spacing w:after="0" w:before="0"/>
      </w:pPr>
      <w:r>
        <w:rPr>
          <w:rFonts w:ascii="Noto Sans" w:hAnsi="Noto Sans" w:cs="Noto Sans" w:eastAsia="Noto Sans"/>
          <w:b w:val="0"/>
          <w:sz w:val="21"/>
          <w:szCs w:val="21"/>
        </w:rPr>
        <w:t>⚠️ Exam Trap: Relying only on symptoms to detect fluid overload.</w:t>
      </w:r>
    </w:p>
    <w:p>
      <w:pPr>
        <w:spacing w:after="0" w:before="0"/>
      </w:pPr>
      <w:r>
        <w:rPr>
          <w:rFonts w:ascii="Noto Sans" w:hAnsi="Noto Sans" w:cs="Noto Sans" w:eastAsia="Noto Sans"/>
          <w:b w:val="0"/>
          <w:sz w:val="21"/>
          <w:szCs w:val="21"/>
        </w:rPr>
        <w:t>⚡ 5-Second Recall: HEART FAILURE: WEIGH DAILY, SAME TIME, SAME SCALE, REPORT 1 KG GAIN</w:t>
      </w:r>
    </w:p>
    <w:p>
      <w:pPr>
        <w:spacing w:after="0" w:before="0"/>
      </w:pPr>
      <w:r>
        <w:rPr>
          <w:rFonts w:ascii="Noto Sans" w:hAnsi="Noto Sans" w:cs="Noto Sans" w:eastAsia="Noto Sans"/>
          <w:b w:val="0"/>
          <w:sz w:val="21"/>
          <w:szCs w:val="21"/>
        </w:rPr>
        <w:t>💎 PNC Exam Pearl: Restrict salt, record intake and output, check oedema and teach the patient to report breathlessness or swelling.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a history of peptic ulcer develops sudden severe epigastric pain with a board like rigid abdomen. What is the priority action?</w:t>
      </w:r>
    </w:p>
    <w:p>
      <w:pPr>
        <w:spacing w:after="0" w:before="0"/>
      </w:pPr>
      <w:r>
        <w:rPr>
          <w:rFonts w:ascii="Noto Sans" w:hAnsi="Noto Sans" w:cs="Noto Sans" w:eastAsia="Noto Sans"/>
          <w:b w:val="0"/>
          <w:sz w:val="21"/>
          <w:szCs w:val="21"/>
        </w:rPr>
        <w:t>पेप्टिक अल्सर के इतिहास वाले रोगी को अचानक तीव्र अधिजठर दर्द तथा लट्ठे जैसा कठोर पेट हो जाता है। प्राथमिक क्रिया क्या है?</w:t>
      </w:r>
    </w:p>
    <w:p>
      <w:pPr>
        <w:spacing w:after="0" w:before="0"/>
      </w:pPr>
      <w:r>
        <w:rPr>
          <w:rFonts w:ascii="Noto Sans" w:hAnsi="Noto Sans" w:cs="Noto Sans" w:eastAsia="Noto Sans"/>
          <w:b w:val="0"/>
          <w:sz w:val="21"/>
          <w:szCs w:val="21"/>
        </w:rPr>
        <w:t>A. Give a strong analgesic and observe / तेज दर्दनिवारक देकर प्रेक्षण करना</w:t>
      </w:r>
    </w:p>
    <w:p>
      <w:pPr>
        <w:spacing w:after="0" w:before="0"/>
      </w:pPr>
      <w:r>
        <w:rPr>
          <w:rFonts w:ascii="Noto Sans" w:hAnsi="Noto Sans" w:cs="Noto Sans" w:eastAsia="Noto Sans"/>
          <w:b w:val="0"/>
          <w:sz w:val="21"/>
          <w:szCs w:val="21"/>
        </w:rPr>
        <w:t>B. Keep the patient nil by mouth, inform the surgeon at once, monitor vitals and prepare for emergency investigation and surgery for suspected perforation / रोगी को उपवास पर रखना, तुरंत शल्य चिकित्सक को सूचित करना, जीवन चिह्न की निगरानी करना तथा संदिग्ध छिद्रण के लिए आपात जाँच और शल्य चिकित्सा की तैयारी करना</w:t>
      </w:r>
    </w:p>
    <w:p>
      <w:pPr>
        <w:spacing w:after="0" w:before="0"/>
      </w:pPr>
      <w:r>
        <w:rPr>
          <w:rFonts w:ascii="Noto Sans" w:hAnsi="Noto Sans" w:cs="Noto Sans" w:eastAsia="Noto Sans"/>
          <w:b w:val="0"/>
          <w:sz w:val="21"/>
          <w:szCs w:val="21"/>
        </w:rPr>
        <w:t>C. Give antacids and a light diet / एंटासिड तथा हल्का भोजन देना</w:t>
      </w:r>
    </w:p>
    <w:p>
      <w:pPr>
        <w:spacing w:after="0" w:before="0"/>
      </w:pPr>
      <w:r>
        <w:rPr>
          <w:rFonts w:ascii="Noto Sans" w:hAnsi="Noto Sans" w:cs="Noto Sans" w:eastAsia="Noto Sans"/>
          <w:b w:val="0"/>
          <w:sz w:val="21"/>
          <w:szCs w:val="21"/>
        </w:rPr>
        <w:t>D. Apply a hot water bag to the abdomen / पेट पर गर्म पानी की थैली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patient nil by mouth, inform the surgeon at once, monitor vitals and prepare for emergency investigation and surgery for suspected perforation</w:t>
      </w:r>
    </w:p>
    <w:p>
      <w:pPr>
        <w:spacing w:after="0" w:before="0"/>
      </w:pPr>
      <w:r>
        <w:rPr>
          <w:rFonts w:ascii="Noto Sans" w:hAnsi="Noto Sans" w:cs="Noto Sans" w:eastAsia="Noto Sans"/>
          <w:b w:val="0"/>
          <w:sz w:val="21"/>
          <w:szCs w:val="21"/>
        </w:rPr>
        <w:t>🧠 Clinical Rationale: Sudden severe pain with a rigid board like abdomen suggests perforation of a peptic ulcer with peritonitis, which is a surgical emergency, so the patient is kept nil by mouth and the surgeon informed at once.</w:t>
      </w:r>
    </w:p>
    <w:p>
      <w:pPr>
        <w:spacing w:after="0" w:before="0"/>
      </w:pPr>
      <w:r>
        <w:rPr>
          <w:rFonts w:ascii="Noto Sans" w:hAnsi="Noto Sans" w:cs="Noto Sans" w:eastAsia="Noto Sans"/>
          <w:b w:val="0"/>
          <w:sz w:val="21"/>
          <w:szCs w:val="21"/>
        </w:rPr>
        <w:t>🔍 Key Clues: Perforated peptic ulcer</w:t>
      </w:r>
    </w:p>
    <w:p>
      <w:pPr>
        <w:spacing w:after="0" w:before="0"/>
      </w:pPr>
      <w:r>
        <w:rPr>
          <w:rFonts w:ascii="Noto Sans" w:hAnsi="Noto Sans" w:cs="Noto Sans" w:eastAsia="Noto Sans"/>
          <w:b w:val="0"/>
          <w:sz w:val="21"/>
          <w:szCs w:val="21"/>
        </w:rPr>
        <w:t>🚨 Priority Principle: Sudden severe pain with a rigid abdomen means perforation; keep nil by mouth and inform the surgeon.</w:t>
      </w:r>
    </w:p>
    <w:p>
      <w:pPr>
        <w:spacing w:after="0" w:before="0"/>
      </w:pPr>
      <w:r>
        <w:rPr>
          <w:rFonts w:ascii="Noto Sans" w:hAnsi="Noto Sans" w:cs="Noto Sans" w:eastAsia="Noto Sans"/>
          <w:b w:val="0"/>
          <w:sz w:val="21"/>
          <w:szCs w:val="21"/>
        </w:rPr>
        <w:t>❌ Why Not Others: Analgesia that masks signs, oral antacids, a light diet and local heat delay surgery and worsen peritonitis.</w:t>
      </w:r>
    </w:p>
    <w:p>
      <w:pPr>
        <w:spacing w:after="0" w:before="0"/>
      </w:pPr>
      <w:r>
        <w:rPr>
          <w:rFonts w:ascii="Noto Sans" w:hAnsi="Noto Sans" w:cs="Noto Sans" w:eastAsia="Noto Sans"/>
          <w:b w:val="0"/>
          <w:sz w:val="21"/>
          <w:szCs w:val="21"/>
        </w:rPr>
        <w:t>⚠️ Exam Trap: Giving oral antacids to a patient with a rigid abdomen.</w:t>
      </w:r>
    </w:p>
    <w:p>
      <w:pPr>
        <w:spacing w:after="0" w:before="0"/>
      </w:pPr>
      <w:r>
        <w:rPr>
          <w:rFonts w:ascii="Noto Sans" w:hAnsi="Noto Sans" w:cs="Noto Sans" w:eastAsia="Noto Sans"/>
          <w:b w:val="0"/>
          <w:sz w:val="21"/>
          <w:szCs w:val="21"/>
        </w:rPr>
        <w:t>⚡ 5-Second Recall: PERFORATED ULCER: NIL BY MOUTH, INFORM THE SURGEON AT ONCE, PREPARE FOR SURGERY</w:t>
      </w:r>
    </w:p>
    <w:p>
      <w:pPr>
        <w:spacing w:after="0" w:before="0"/>
      </w:pPr>
      <w:r>
        <w:rPr>
          <w:rFonts w:ascii="Noto Sans" w:hAnsi="Noto Sans" w:cs="Noto Sans" w:eastAsia="Noto Sans"/>
          <w:b w:val="0"/>
          <w:sz w:val="21"/>
          <w:szCs w:val="21"/>
        </w:rPr>
        <w:t>💎 PNC Exam Pearl: Insert a nasogastric tube as ordered, give intravenous fluids and antibiotics and monitor for shock.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thyrotoxicosis develops a temperature of 40 degrees Celsius, severe tachycardia, agitation and vomiting after an infection. What is the priority nursing action?</w:t>
      </w:r>
    </w:p>
    <w:p>
      <w:pPr>
        <w:spacing w:after="0" w:before="0"/>
      </w:pPr>
      <w:r>
        <w:rPr>
          <w:rFonts w:ascii="Noto Sans" w:hAnsi="Noto Sans" w:cs="Noto Sans" w:eastAsia="Noto Sans"/>
          <w:b w:val="0"/>
          <w:sz w:val="21"/>
          <w:szCs w:val="21"/>
        </w:rPr>
        <w:t>थायरोटॉक्सिकोसिस वाले रोगी में संक्रमण के बाद 40 डिग्री सेल्सियस तापमान, तीव्र हृदय गति, बेचैनी तथा उल्टी होती है। प्राथमिक नर्सिंग क्रिया क्या है?</w:t>
      </w:r>
    </w:p>
    <w:p>
      <w:pPr>
        <w:spacing w:after="0" w:before="0"/>
      </w:pPr>
      <w:r>
        <w:rPr>
          <w:rFonts w:ascii="Noto Sans" w:hAnsi="Noto Sans" w:cs="Noto Sans" w:eastAsia="Noto Sans"/>
          <w:b w:val="0"/>
          <w:sz w:val="21"/>
          <w:szCs w:val="21"/>
        </w:rPr>
        <w:t>A. Apply warm blankets and encourage exercise / गर्म कंबल लगाना तथा व्यायाम के लिए प्रेरित करना</w:t>
      </w:r>
    </w:p>
    <w:p>
      <w:pPr>
        <w:spacing w:after="0" w:before="0"/>
      </w:pPr>
      <w:r>
        <w:rPr>
          <w:rFonts w:ascii="Noto Sans" w:hAnsi="Noto Sans" w:cs="Noto Sans" w:eastAsia="Noto Sans"/>
          <w:b w:val="0"/>
          <w:sz w:val="21"/>
          <w:szCs w:val="21"/>
        </w:rPr>
        <w:t>B. Restrict all fluids to reduce vomiting / उल्टी घटाने के लिए सारा तरल रोकना</w:t>
      </w:r>
    </w:p>
    <w:p>
      <w:pPr>
        <w:spacing w:after="0" w:before="0"/>
      </w:pPr>
      <w:r>
        <w:rPr>
          <w:rFonts w:ascii="Noto Sans" w:hAnsi="Noto Sans" w:cs="Noto Sans" w:eastAsia="Noto Sans"/>
          <w:b w:val="0"/>
          <w:sz w:val="21"/>
          <w:szCs w:val="21"/>
        </w:rPr>
        <w:t>C. Give a stimulant to keep the patient awake / रोगी को जगाए रखने के लिए उत्तेजक दवा देना</w:t>
      </w:r>
    </w:p>
    <w:p>
      <w:pPr>
        <w:spacing w:after="0" w:before="0"/>
      </w:pPr>
      <w:r>
        <w:rPr>
          <w:rFonts w:ascii="Noto Sans" w:hAnsi="Noto Sans" w:cs="Noto Sans" w:eastAsia="Noto Sans"/>
          <w:b w:val="0"/>
          <w:sz w:val="21"/>
          <w:szCs w:val="21"/>
        </w:rPr>
        <w:t>D. Inform the physician at once, provide a cool quiet environment, give prescribed antithyroid drugs, beta blocker and cooling measures and monitor the heart rate and temperature closely / तुरंत चिकित्सक को सूचित करना, ठंडा शांत वातावरण देना, निर्धारित थायरॉइड रोधी दवाएँ, बीटा ब्लॉकर तथा शीतलन उपाय करना और हृदय गति एवं तापमान की निकट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Inform the physician at once, provide a cool quiet environment, give prescribed antithyroid drugs, beta blocker and cooling measures and monitor the heart rate and temperature closely</w:t>
      </w:r>
    </w:p>
    <w:p>
      <w:pPr>
        <w:spacing w:after="0" w:before="0"/>
      </w:pPr>
      <w:r>
        <w:rPr>
          <w:rFonts w:ascii="Noto Sans" w:hAnsi="Noto Sans" w:cs="Noto Sans" w:eastAsia="Noto Sans"/>
          <w:b w:val="0"/>
          <w:sz w:val="21"/>
          <w:szCs w:val="21"/>
        </w:rPr>
        <w:t>🧠 Clinical Rationale: This picture indicates thyroid storm, a life threatening complication, so the physician is informed immediately and prescribed antithyroid drugs, iodine, beta blockers, steroids, cooling and fluid replacement are given with close monitoring of pulse and temperature.</w:t>
      </w:r>
    </w:p>
    <w:p>
      <w:pPr>
        <w:spacing w:after="0" w:before="0"/>
      </w:pPr>
      <w:r>
        <w:rPr>
          <w:rFonts w:ascii="Noto Sans" w:hAnsi="Noto Sans" w:cs="Noto Sans" w:eastAsia="Noto Sans"/>
          <w:b w:val="0"/>
          <w:sz w:val="21"/>
          <w:szCs w:val="21"/>
        </w:rPr>
        <w:t>🔍 Key Clues: Thyroid storm</w:t>
      </w:r>
    </w:p>
    <w:p>
      <w:pPr>
        <w:spacing w:after="0" w:before="0"/>
      </w:pPr>
      <w:r>
        <w:rPr>
          <w:rFonts w:ascii="Noto Sans" w:hAnsi="Noto Sans" w:cs="Noto Sans" w:eastAsia="Noto Sans"/>
          <w:b w:val="0"/>
          <w:sz w:val="21"/>
          <w:szCs w:val="21"/>
        </w:rPr>
        <w:t>🚨 Priority Principle: Thyroid storm: inform at once, cool, give antithyroid drugs and beta blockers.</w:t>
      </w:r>
    </w:p>
    <w:p>
      <w:pPr>
        <w:spacing w:after="0" w:before="0"/>
      </w:pPr>
      <w:r>
        <w:rPr>
          <w:rFonts w:ascii="Noto Sans" w:hAnsi="Noto Sans" w:cs="Noto Sans" w:eastAsia="Noto Sans"/>
          <w:b w:val="0"/>
          <w:sz w:val="21"/>
          <w:szCs w:val="21"/>
        </w:rPr>
        <w:t>❌ Why Not Others: Stimulants, warming the patient and fluid restriction worsen the crisis.</w:t>
      </w:r>
    </w:p>
    <w:p>
      <w:pPr>
        <w:spacing w:after="0" w:before="0"/>
      </w:pPr>
      <w:r>
        <w:rPr>
          <w:rFonts w:ascii="Noto Sans" w:hAnsi="Noto Sans" w:cs="Noto Sans" w:eastAsia="Noto Sans"/>
          <w:b w:val="0"/>
          <w:sz w:val="21"/>
          <w:szCs w:val="21"/>
        </w:rPr>
        <w:t>⚠️ Exam Trap: Missing thyroid storm in a febrile agitated thyrotoxic patient.</w:t>
      </w:r>
    </w:p>
    <w:p>
      <w:pPr>
        <w:spacing w:after="0" w:before="0"/>
      </w:pPr>
      <w:r>
        <w:rPr>
          <w:rFonts w:ascii="Noto Sans" w:hAnsi="Noto Sans" w:cs="Noto Sans" w:eastAsia="Noto Sans"/>
          <w:b w:val="0"/>
          <w:sz w:val="21"/>
          <w:szCs w:val="21"/>
        </w:rPr>
        <w:t>⚡ 5-Second Recall: THYROID STORM: URGENT MEDICAL TREATMENT WITH COOLING AND MONITORING</w:t>
      </w:r>
    </w:p>
    <w:p>
      <w:pPr>
        <w:spacing w:after="0" w:before="0"/>
      </w:pPr>
      <w:r>
        <w:rPr>
          <w:rFonts w:ascii="Noto Sans" w:hAnsi="Noto Sans" w:cs="Noto Sans" w:eastAsia="Noto Sans"/>
          <w:b w:val="0"/>
          <w:sz w:val="21"/>
          <w:szCs w:val="21"/>
        </w:rPr>
        <w:t>💎 PNC Exam Pearl: Treat the precipitating infection, use a hypothermia blanket if ordered and watch for arrhythmia and heart failure.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on haemodialysis has an arteriovenous fistula in the left arm. Which instruction is correct?</w:t>
      </w:r>
    </w:p>
    <w:p>
      <w:pPr>
        <w:spacing w:after="0" w:before="0"/>
      </w:pPr>
      <w:r>
        <w:rPr>
          <w:rFonts w:ascii="Noto Sans" w:hAnsi="Noto Sans" w:cs="Noto Sans" w:eastAsia="Noto Sans"/>
          <w:b w:val="0"/>
          <w:sz w:val="21"/>
          <w:szCs w:val="21"/>
        </w:rPr>
        <w:t>हीमोडायलिसिस पर रहे रोगी की बाईं भुजा में धमनी-शिरा फिस्टुला है। सही निर्देश कौन-सा है?</w:t>
      </w:r>
    </w:p>
    <w:p>
      <w:pPr>
        <w:spacing w:after="0" w:before="0"/>
      </w:pPr>
      <w:r>
        <w:rPr>
          <w:rFonts w:ascii="Noto Sans" w:hAnsi="Noto Sans" w:cs="Noto Sans" w:eastAsia="Noto Sans"/>
          <w:b w:val="0"/>
          <w:sz w:val="21"/>
          <w:szCs w:val="21"/>
        </w:rPr>
        <w:t>A. Protect the arm from pressure, blood pressure cuffs, venepuncture and heavy loads, feel the thrill daily and keep the area clean / भुजा को दबाव, रक्तचाप कफ, नस में सुई तथा भारी वस्तुओं से बचाना, प्रतिदिन स्पंदन महसूस करना और क्षेत्र साफ रखना</w:t>
      </w:r>
    </w:p>
    <w:p>
      <w:pPr>
        <w:spacing w:after="0" w:before="0"/>
      </w:pPr>
      <w:r>
        <w:rPr>
          <w:rFonts w:ascii="Noto Sans" w:hAnsi="Noto Sans" w:cs="Noto Sans" w:eastAsia="Noto Sans"/>
          <w:b w:val="0"/>
          <w:sz w:val="21"/>
          <w:szCs w:val="21"/>
        </w:rPr>
        <w:t>B. Sleep on the left arm for warmth / गर्माहट के लिए बाईं भुजा पर सोना</w:t>
      </w:r>
    </w:p>
    <w:p>
      <w:pPr>
        <w:spacing w:after="0" w:before="0"/>
      </w:pPr>
      <w:r>
        <w:rPr>
          <w:rFonts w:ascii="Noto Sans" w:hAnsi="Noto Sans" w:cs="Noto Sans" w:eastAsia="Noto Sans"/>
          <w:b w:val="0"/>
          <w:sz w:val="21"/>
          <w:szCs w:val="21"/>
        </w:rPr>
        <w:t>C. Apply a tight bandage over the fistula after dialysis / डायलिसिस के बाद फिस्टुला पर कसकर पट्टी बाँधना</w:t>
      </w:r>
    </w:p>
    <w:p>
      <w:pPr>
        <w:spacing w:after="0" w:before="0"/>
      </w:pPr>
      <w:r>
        <w:rPr>
          <w:rFonts w:ascii="Noto Sans" w:hAnsi="Noto Sans" w:cs="Noto Sans" w:eastAsia="Noto Sans"/>
          <w:b w:val="0"/>
          <w:sz w:val="21"/>
          <w:szCs w:val="21"/>
        </w:rPr>
        <w:t>D. Allow blood pressure measurement and blood sampling on the left arm / बाईं भुजा पर रक्तचाप मापना तथा रक्त नमूना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Protect the arm from pressure, blood pressure cuffs, venepuncture and heavy loads, feel the thrill daily and keep the area clean</w:t>
      </w:r>
    </w:p>
    <w:p>
      <w:pPr>
        <w:spacing w:after="0" w:before="0"/>
      </w:pPr>
      <w:r>
        <w:rPr>
          <w:rFonts w:ascii="Noto Sans" w:hAnsi="Noto Sans" w:cs="Noto Sans" w:eastAsia="Noto Sans"/>
          <w:b w:val="0"/>
          <w:sz w:val="21"/>
          <w:szCs w:val="21"/>
        </w:rPr>
        <w:t>🧠 Clinical Rationale: The arteriovenous fistula is the lifeline for dialysis, so the arm is protected from compression, venepuncture, blood pressure cuffs and heavy weight, the thrill and bruit are checked daily and the site is kept clean.</w:t>
      </w:r>
    </w:p>
    <w:p>
      <w:pPr>
        <w:spacing w:after="0" w:before="0"/>
      </w:pPr>
      <w:r>
        <w:rPr>
          <w:rFonts w:ascii="Noto Sans" w:hAnsi="Noto Sans" w:cs="Noto Sans" w:eastAsia="Noto Sans"/>
          <w:b w:val="0"/>
          <w:sz w:val="21"/>
          <w:szCs w:val="21"/>
        </w:rPr>
        <w:t>🔍 Key Clues: Care of an arteriovenous fistula</w:t>
      </w:r>
    </w:p>
    <w:p>
      <w:pPr>
        <w:spacing w:after="0" w:before="0"/>
      </w:pPr>
      <w:r>
        <w:rPr>
          <w:rFonts w:ascii="Noto Sans" w:hAnsi="Noto Sans" w:cs="Noto Sans" w:eastAsia="Noto Sans"/>
          <w:b w:val="0"/>
          <w:sz w:val="21"/>
          <w:szCs w:val="21"/>
        </w:rPr>
        <w:t>🚨 Priority Principle: Protect the fistula arm from pressure, puncture and heavy loads; check the thrill daily.</w:t>
      </w:r>
    </w:p>
    <w:p>
      <w:pPr>
        <w:spacing w:after="0" w:before="0"/>
      </w:pPr>
      <w:r>
        <w:rPr>
          <w:rFonts w:ascii="Noto Sans" w:hAnsi="Noto Sans" w:cs="Noto Sans" w:eastAsia="Noto Sans"/>
          <w:b w:val="0"/>
          <w:sz w:val="21"/>
          <w:szCs w:val="21"/>
        </w:rPr>
        <w:t>❌ Why Not Others: Blood pressure, venepuncture, sleeping on the arm and tight bandaging can thrombose the fistula.</w:t>
      </w:r>
    </w:p>
    <w:p>
      <w:pPr>
        <w:spacing w:after="0" w:before="0"/>
      </w:pPr>
      <w:r>
        <w:rPr>
          <w:rFonts w:ascii="Noto Sans" w:hAnsi="Noto Sans" w:cs="Noto Sans" w:eastAsia="Noto Sans"/>
          <w:b w:val="0"/>
          <w:sz w:val="21"/>
          <w:szCs w:val="21"/>
        </w:rPr>
        <w:t>⚠️ Exam Trap: Taking blood pressure readings on the fistula arm.</w:t>
      </w:r>
    </w:p>
    <w:p>
      <w:pPr>
        <w:spacing w:after="0" w:before="0"/>
      </w:pPr>
      <w:r>
        <w:rPr>
          <w:rFonts w:ascii="Noto Sans" w:hAnsi="Noto Sans" w:cs="Noto Sans" w:eastAsia="Noto Sans"/>
          <w:b w:val="0"/>
          <w:sz w:val="21"/>
          <w:szCs w:val="21"/>
        </w:rPr>
        <w:t>⚡ 5-Second Recall: AV FISTULA: NO BLOOD PRESSURE, NO PUNCTURE, CHECK THRILL DAILY</w:t>
      </w:r>
    </w:p>
    <w:p>
      <w:pPr>
        <w:spacing w:after="0" w:before="0"/>
      </w:pPr>
      <w:r>
        <w:rPr>
          <w:rFonts w:ascii="Noto Sans" w:hAnsi="Noto Sans" w:cs="Noto Sans" w:eastAsia="Noto Sans"/>
          <w:b w:val="0"/>
          <w:sz w:val="21"/>
          <w:szCs w:val="21"/>
        </w:rPr>
        <w:t>💎 PNC Exam Pearl: Teach gentle hand exercises, avoid tight clothing and report absence of thrill, pain or bleeding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advanced cancer has persistent pain despite regular paracetamol. According to the analgesic ladder, what is the correct next step?</w:t>
      </w:r>
    </w:p>
    <w:p>
      <w:pPr>
        <w:spacing w:after="0" w:before="0"/>
      </w:pPr>
      <w:r>
        <w:rPr>
          <w:rFonts w:ascii="Noto Sans" w:hAnsi="Noto Sans" w:cs="Noto Sans" w:eastAsia="Noto Sans"/>
          <w:b w:val="0"/>
          <w:sz w:val="21"/>
          <w:szCs w:val="21"/>
        </w:rPr>
        <w:t>अंतिम अवस्था के कैंसर वाले रोगी को नियमित पैरासिटामोल के बावजूद लगातार दर्द है। दर्द निवारण सीढ़ी के अनुसार सही अगला चरण कौन-सा है?</w:t>
      </w:r>
    </w:p>
    <w:p>
      <w:pPr>
        <w:spacing w:after="0" w:before="0"/>
      </w:pPr>
      <w:r>
        <w:rPr>
          <w:rFonts w:ascii="Noto Sans" w:hAnsi="Noto Sans" w:cs="Noto Sans" w:eastAsia="Noto Sans"/>
          <w:b w:val="0"/>
          <w:sz w:val="21"/>
          <w:szCs w:val="21"/>
        </w:rPr>
        <w:t>A. Add a weak opioid such as codeine or tramadol as prescribed, give analgesia by the clock rather than only on demand and monitor the response / निर्धारित अनुसार कोडीन अथवा ट्रामाडोल जैसा दुर्बल ओपिओइड जोड़ना, दर्दनिवारक केवल माँग पर नहीं बल्कि नियमित समय पर देना और प्रतिक्रिया की निगरानी करना</w:t>
      </w:r>
    </w:p>
    <w:p>
      <w:pPr>
        <w:spacing w:after="0" w:before="0"/>
      </w:pPr>
      <w:r>
        <w:rPr>
          <w:rFonts w:ascii="Noto Sans" w:hAnsi="Noto Sans" w:cs="Noto Sans" w:eastAsia="Noto Sans"/>
          <w:b w:val="0"/>
          <w:sz w:val="21"/>
          <w:szCs w:val="21"/>
        </w:rPr>
        <w:t>B. Wait until the pain becomes unbearable / दर्द असहनीय होने तक प्रतीक्षा करना</w:t>
      </w:r>
    </w:p>
    <w:p>
      <w:pPr>
        <w:spacing w:after="0" w:before="0"/>
      </w:pPr>
      <w:r>
        <w:rPr>
          <w:rFonts w:ascii="Noto Sans" w:hAnsi="Noto Sans" w:cs="Noto Sans" w:eastAsia="Noto Sans"/>
          <w:b w:val="0"/>
          <w:sz w:val="21"/>
          <w:szCs w:val="21"/>
        </w:rPr>
        <w:t>C. Give chemotherapy only for pain relief / दर्द निवारण के लिए केवल कीमोथेरेपी देना</w:t>
      </w:r>
    </w:p>
    <w:p>
      <w:pPr>
        <w:spacing w:after="0" w:before="0"/>
      </w:pPr>
      <w:r>
        <w:rPr>
          <w:rFonts w:ascii="Noto Sans" w:hAnsi="Noto Sans" w:cs="Noto Sans" w:eastAsia="Noto Sans"/>
          <w:b w:val="0"/>
          <w:sz w:val="21"/>
          <w:szCs w:val="21"/>
        </w:rPr>
        <w:t>D. Give a placebo instead of analgesia / दर्दनिवारक के बदले प्लेसीबो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Add a weak opioid such as codeine or tramadol as prescribed, give analgesia by the clock rather than only on demand and monitor the response</w:t>
      </w:r>
    </w:p>
    <w:p>
      <w:pPr>
        <w:spacing w:after="0" w:before="0"/>
      </w:pPr>
      <w:r>
        <w:rPr>
          <w:rFonts w:ascii="Noto Sans" w:hAnsi="Noto Sans" w:cs="Noto Sans" w:eastAsia="Noto Sans"/>
          <w:b w:val="0"/>
          <w:sz w:val="21"/>
          <w:szCs w:val="21"/>
        </w:rPr>
        <w:t>🧠 Clinical Rationale: The analgesic ladder advances from non opioids through weak opioids to strong opioids, so a weak opioid is added to the non opioid, and analgesia is given regularly by the clock with breakthrough doses and regular reassessment of pain and side effects.</w:t>
      </w:r>
    </w:p>
    <w:p>
      <w:pPr>
        <w:spacing w:after="0" w:before="0"/>
      </w:pPr>
      <w:r>
        <w:rPr>
          <w:rFonts w:ascii="Noto Sans" w:hAnsi="Noto Sans" w:cs="Noto Sans" w:eastAsia="Noto Sans"/>
          <w:b w:val="0"/>
          <w:sz w:val="21"/>
          <w:szCs w:val="21"/>
        </w:rPr>
        <w:t>🔍 Key Clues: The analgesic ladder in cancer pain</w:t>
      </w:r>
    </w:p>
    <w:p>
      <w:pPr>
        <w:spacing w:after="0" w:before="0"/>
      </w:pPr>
      <w:r>
        <w:rPr>
          <w:rFonts w:ascii="Noto Sans" w:hAnsi="Noto Sans" w:cs="Noto Sans" w:eastAsia="Noto Sans"/>
          <w:b w:val="0"/>
          <w:sz w:val="21"/>
          <w:szCs w:val="21"/>
        </w:rPr>
        <w:t>🚨 Priority Principle: Step up the ladder to a weak opioid and give analgesia by the clock.</w:t>
      </w:r>
    </w:p>
    <w:p>
      <w:pPr>
        <w:spacing w:after="0" w:before="0"/>
      </w:pPr>
      <w:r>
        <w:rPr>
          <w:rFonts w:ascii="Noto Sans" w:hAnsi="Noto Sans" w:cs="Noto Sans" w:eastAsia="Noto Sans"/>
          <w:b w:val="0"/>
          <w:sz w:val="21"/>
          <w:szCs w:val="21"/>
        </w:rPr>
        <w:t>❌ Why Not Others: Placebos, waiting for unbearable pain and using chemotherapy for pain alone are inappropriate.</w:t>
      </w:r>
    </w:p>
    <w:p>
      <w:pPr>
        <w:spacing w:after="0" w:before="0"/>
      </w:pPr>
      <w:r>
        <w:rPr>
          <w:rFonts w:ascii="Noto Sans" w:hAnsi="Noto Sans" w:cs="Noto Sans" w:eastAsia="Noto Sans"/>
          <w:b w:val="0"/>
          <w:sz w:val="21"/>
          <w:szCs w:val="21"/>
        </w:rPr>
        <w:t>⚠️ Exam Trap: Giving analgesics only when pain becomes severe.</w:t>
      </w:r>
    </w:p>
    <w:p>
      <w:pPr>
        <w:spacing w:after="0" w:before="0"/>
      </w:pPr>
      <w:r>
        <w:rPr>
          <w:rFonts w:ascii="Noto Sans" w:hAnsi="Noto Sans" w:cs="Noto Sans" w:eastAsia="Noto Sans"/>
          <w:b w:val="0"/>
          <w:sz w:val="21"/>
          <w:szCs w:val="21"/>
        </w:rPr>
        <w:t>⚡ 5-Second Recall: CANCER PAIN: FOLLOW THE LADDER AND GIVE ANALGESIA BY THE CLOCK</w:t>
      </w:r>
    </w:p>
    <w:p>
      <w:pPr>
        <w:spacing w:after="0" w:before="0"/>
      </w:pPr>
      <w:r>
        <w:rPr>
          <w:rFonts w:ascii="Noto Sans" w:hAnsi="Noto Sans" w:cs="Noto Sans" w:eastAsia="Noto Sans"/>
          <w:b w:val="0"/>
          <w:sz w:val="21"/>
          <w:szCs w:val="21"/>
        </w:rPr>
        <w:t>💎 PNC Exam Pearl: Assess pain with a scale, prescribe laxatives with opioids and address fear of addiction through counselling.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Which nursing measure is most appropriate for a child with nephrotic syndrome and generalised oedema?</w:t>
      </w:r>
    </w:p>
    <w:p>
      <w:pPr>
        <w:spacing w:after="0" w:before="0"/>
      </w:pPr>
      <w:r>
        <w:rPr>
          <w:rFonts w:ascii="Noto Sans" w:hAnsi="Noto Sans" w:cs="Noto Sans" w:eastAsia="Noto Sans"/>
          <w:b w:val="0"/>
          <w:sz w:val="21"/>
          <w:szCs w:val="21"/>
        </w:rPr>
        <w:t>सामान्यीकृत शोफ वाले नेफ्रोटिक सिंड्रोम के बच्चे के लिए सर्वाधिक उपयुक्त नर्सिंग उपाय कौन-सा है?</w:t>
      </w:r>
    </w:p>
    <w:p>
      <w:pPr>
        <w:spacing w:after="0" w:before="0"/>
      </w:pPr>
      <w:r>
        <w:rPr>
          <w:rFonts w:ascii="Noto Sans" w:hAnsi="Noto Sans" w:cs="Noto Sans" w:eastAsia="Noto Sans"/>
          <w:b w:val="0"/>
          <w:sz w:val="21"/>
          <w:szCs w:val="21"/>
        </w:rPr>
        <w:t>A. Monitor daily weight, intake and output, give a prescribed low salt diet with adequate protein and steroids, protect the skin and watch for infection / प्रतिदिन भार, सेवन तथा उत्सर्जन की निगरानी करना, पर्याप्त प्रोटीन और स्टेरॉयड के साथ निर्धारित कम नमक आहार देना, त्वचा की रक्षा करना तथा संक्रमण पर नजर रखना</w:t>
      </w:r>
    </w:p>
    <w:p>
      <w:pPr>
        <w:spacing w:after="0" w:before="0"/>
      </w:pPr>
      <w:r>
        <w:rPr>
          <w:rFonts w:ascii="Noto Sans" w:hAnsi="Noto Sans" w:cs="Noto Sans" w:eastAsia="Noto Sans"/>
          <w:b w:val="0"/>
          <w:sz w:val="21"/>
          <w:szCs w:val="21"/>
        </w:rPr>
        <w:t>B. Restrict all fluids and protein completely / सारा तरल तथा प्रोटीन पूरी तरह रोकना</w:t>
      </w:r>
    </w:p>
    <w:p>
      <w:pPr>
        <w:spacing w:after="0" w:before="0"/>
      </w:pPr>
      <w:r>
        <w:rPr>
          <w:rFonts w:ascii="Noto Sans" w:hAnsi="Noto Sans" w:cs="Noto Sans" w:eastAsia="Noto Sans"/>
          <w:b w:val="0"/>
          <w:sz w:val="21"/>
          <w:szCs w:val="21"/>
        </w:rPr>
        <w:t>C. Encourage vigorous exercise to reduce oedema / शोफ घटाने के लिए जोरदार व्यायाम कराना</w:t>
      </w:r>
    </w:p>
    <w:p>
      <w:pPr>
        <w:spacing w:after="0" w:before="0"/>
      </w:pPr>
      <w:r>
        <w:rPr>
          <w:rFonts w:ascii="Noto Sans" w:hAnsi="Noto Sans" w:cs="Noto Sans" w:eastAsia="Noto Sans"/>
          <w:b w:val="0"/>
          <w:sz w:val="21"/>
          <w:szCs w:val="21"/>
        </w:rPr>
        <w:t>D. Encourage salty snacks to improve appetite / भूख बढ़ाने के लिए नमकीन नाश्ता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Monitor daily weight, intake and output, give a prescribed low salt diet with adequate protein and steroids, protect the skin and watch for infection</w:t>
      </w:r>
    </w:p>
    <w:p>
      <w:pPr>
        <w:spacing w:after="0" w:before="0"/>
      </w:pPr>
      <w:r>
        <w:rPr>
          <w:rFonts w:ascii="Noto Sans" w:hAnsi="Noto Sans" w:cs="Noto Sans" w:eastAsia="Noto Sans"/>
          <w:b w:val="0"/>
          <w:sz w:val="21"/>
          <w:szCs w:val="21"/>
        </w:rPr>
        <w:t>🧠 Clinical Rationale: In nephrotic syndrome oedema and protein loss are managed with a prescribed low salt and adequate protein diet, steroids, daily weight and fluid balance monitoring, skin care and vigilance for infection because immunosuppression increases risk.</w:t>
      </w:r>
    </w:p>
    <w:p>
      <w:pPr>
        <w:spacing w:after="0" w:before="0"/>
      </w:pPr>
      <w:r>
        <w:rPr>
          <w:rFonts w:ascii="Noto Sans" w:hAnsi="Noto Sans" w:cs="Noto Sans" w:eastAsia="Noto Sans"/>
          <w:b w:val="0"/>
          <w:sz w:val="21"/>
          <w:szCs w:val="21"/>
        </w:rPr>
        <w:t>🔍 Key Clues: Nursing care in nephrotic syndrome</w:t>
      </w:r>
    </w:p>
    <w:p>
      <w:pPr>
        <w:spacing w:after="0" w:before="0"/>
      </w:pPr>
      <w:r>
        <w:rPr>
          <w:rFonts w:ascii="Noto Sans" w:hAnsi="Noto Sans" w:cs="Noto Sans" w:eastAsia="Noto Sans"/>
          <w:b w:val="0"/>
          <w:sz w:val="21"/>
          <w:szCs w:val="21"/>
        </w:rPr>
        <w:t>🚨 Priority Principle: Daily weight, low salt with adequate protein, steroids, skin care and infection watch.</w:t>
      </w:r>
    </w:p>
    <w:p>
      <w:pPr>
        <w:spacing w:after="0" w:before="0"/>
      </w:pPr>
      <w:r>
        <w:rPr>
          <w:rFonts w:ascii="Noto Sans" w:hAnsi="Noto Sans" w:cs="Noto Sans" w:eastAsia="Noto Sans"/>
          <w:b w:val="0"/>
          <w:sz w:val="21"/>
          <w:szCs w:val="21"/>
        </w:rPr>
        <w:t>❌ Why Not Others: Salt, complete protein and fluid restriction and vigorous exercise worsen oedema and nutrition.</w:t>
      </w:r>
    </w:p>
    <w:p>
      <w:pPr>
        <w:spacing w:after="0" w:before="0"/>
      </w:pPr>
      <w:r>
        <w:rPr>
          <w:rFonts w:ascii="Noto Sans" w:hAnsi="Noto Sans" w:cs="Noto Sans" w:eastAsia="Noto Sans"/>
          <w:b w:val="0"/>
          <w:sz w:val="21"/>
          <w:szCs w:val="21"/>
        </w:rPr>
        <w:t>⚠️ Exam Trap: Restricting protein completely in nephrotic syndrome.</w:t>
      </w:r>
    </w:p>
    <w:p>
      <w:pPr>
        <w:spacing w:after="0" w:before="0"/>
      </w:pPr>
      <w:r>
        <w:rPr>
          <w:rFonts w:ascii="Noto Sans" w:hAnsi="Noto Sans" w:cs="Noto Sans" w:eastAsia="Noto Sans"/>
          <w:b w:val="0"/>
          <w:sz w:val="21"/>
          <w:szCs w:val="21"/>
        </w:rPr>
        <w:t>⚡ 5-Second Recall: NEPHROTIC SYNDROME: LOW SALT, ADEQUATE PROTEIN, STEROIDS, MONITOR WEIGHT</w:t>
      </w:r>
    </w:p>
    <w:p>
      <w:pPr>
        <w:spacing w:after="0" w:before="0"/>
      </w:pPr>
      <w:r>
        <w:rPr>
          <w:rFonts w:ascii="Noto Sans" w:hAnsi="Noto Sans" w:cs="Noto Sans" w:eastAsia="Noto Sans"/>
          <w:b w:val="0"/>
          <w:sz w:val="21"/>
          <w:szCs w:val="21"/>
        </w:rPr>
        <w:t>💎 PNC Exam Pearl: Check urine albumin, monitor blood pressure and teach the family the signs of relapse and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Six days after abdominal surgery a patient suddenly has a gush of serosanguineous fluid from the incision with the wound edges separating. What should the nurse do first?</w:t>
      </w:r>
    </w:p>
    <w:p>
      <w:pPr>
        <w:spacing w:after="0" w:before="0"/>
      </w:pPr>
      <w:r>
        <w:rPr>
          <w:rFonts w:ascii="Noto Sans" w:hAnsi="Noto Sans" w:cs="Noto Sans" w:eastAsia="Noto Sans"/>
          <w:b w:val="0"/>
          <w:sz w:val="21"/>
          <w:szCs w:val="21"/>
        </w:rPr>
        <w:t>पेट की शल्य चिकित्सा के छह दिन बाद रोगी के चीरे से अचानक रक्त-स्राव मिश्रित तरल निकलता है तथा घाव के किनारे अलग हो जाते हैं। नर्स को सबसे पहले क्या करना चाहिए?</w:t>
      </w:r>
    </w:p>
    <w:p>
      <w:pPr>
        <w:spacing w:after="0" w:before="0"/>
      </w:pPr>
      <w:r>
        <w:rPr>
          <w:rFonts w:ascii="Noto Sans" w:hAnsi="Noto Sans" w:cs="Noto Sans" w:eastAsia="Noto Sans"/>
          <w:b w:val="0"/>
          <w:sz w:val="21"/>
          <w:szCs w:val="21"/>
        </w:rPr>
        <w:t>A. Apply a tight abdominal binder and continue routine care / पेट पर कसकर पट्टी बाँधकर सामान्य देखभाल जारी रखना</w:t>
      </w:r>
    </w:p>
    <w:p>
      <w:pPr>
        <w:spacing w:after="0" w:before="0"/>
      </w:pPr>
      <w:r>
        <w:rPr>
          <w:rFonts w:ascii="Noto Sans" w:hAnsi="Noto Sans" w:cs="Noto Sans" w:eastAsia="Noto Sans"/>
          <w:b w:val="0"/>
          <w:sz w:val="21"/>
          <w:szCs w:val="21"/>
        </w:rPr>
        <w:t>B. Ask the patient to sit up and cough to clear the wound / रोगी को बैठाकर खाँसने को कहना जिससे घाव साफ हो जाए</w:t>
      </w:r>
    </w:p>
    <w:p>
      <w:pPr>
        <w:spacing w:after="0" w:before="0"/>
      </w:pPr>
      <w:r>
        <w:rPr>
          <w:rFonts w:ascii="Noto Sans" w:hAnsi="Noto Sans" w:cs="Noto Sans" w:eastAsia="Noto Sans"/>
          <w:b w:val="0"/>
          <w:sz w:val="21"/>
          <w:szCs w:val="21"/>
        </w:rPr>
        <w:t>C. Cover the wound with a sterile saline soaked dressing, position the patient with the knees bent, keep him nil by mouth and inform the surgeon at once / घाव को बाँझ लवण घोल में भीगी पट्टी से ढकना, रोगी को घुटने मोड़कर लिटाना, उसे उपवास पर रखना तथा तुरंत शल्य चिकित्सक को सूचित करना</w:t>
      </w:r>
    </w:p>
    <w:p>
      <w:pPr>
        <w:spacing w:after="0" w:before="0"/>
      </w:pPr>
      <w:r>
        <w:rPr>
          <w:rFonts w:ascii="Noto Sans" w:hAnsi="Noto Sans" w:cs="Noto Sans" w:eastAsia="Noto Sans"/>
          <w:b w:val="0"/>
          <w:sz w:val="21"/>
          <w:szCs w:val="21"/>
        </w:rPr>
        <w:t>D. Push the protruding tissue back inside / बाहर निकले ऊतक को अंदर धकेल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Cover the wound with a sterile saline soaked dressing, position the patient with the knees bent, keep him nil by mouth and inform the surgeon at once</w:t>
      </w:r>
    </w:p>
    <w:p>
      <w:pPr>
        <w:spacing w:after="0" w:before="0"/>
      </w:pPr>
      <w:r>
        <w:rPr>
          <w:rFonts w:ascii="Noto Sans" w:hAnsi="Noto Sans" w:cs="Noto Sans" w:eastAsia="Noto Sans"/>
          <w:b w:val="0"/>
          <w:sz w:val="21"/>
          <w:szCs w:val="21"/>
        </w:rPr>
        <w:t>🧠 Clinical Rationale: Wound dehiscence with evisceration demands a sterile saline soaked cover over the exposed tissue, a low Fowler position with knees flexed to reduce tension and nil by mouth with immediate surgical notification, and tissue must never be pushed back.</w:t>
      </w:r>
    </w:p>
    <w:p>
      <w:pPr>
        <w:spacing w:after="0" w:before="0"/>
      </w:pPr>
      <w:r>
        <w:rPr>
          <w:rFonts w:ascii="Noto Sans" w:hAnsi="Noto Sans" w:cs="Noto Sans" w:eastAsia="Noto Sans"/>
          <w:b w:val="0"/>
          <w:sz w:val="21"/>
          <w:szCs w:val="21"/>
        </w:rPr>
        <w:t>🔍 Key Clues: Wound dehiscence and evisceration</w:t>
      </w:r>
    </w:p>
    <w:p>
      <w:pPr>
        <w:spacing w:after="0" w:before="0"/>
      </w:pPr>
      <w:r>
        <w:rPr>
          <w:rFonts w:ascii="Noto Sans" w:hAnsi="Noto Sans" w:cs="Noto Sans" w:eastAsia="Noto Sans"/>
          <w:b w:val="0"/>
          <w:sz w:val="21"/>
          <w:szCs w:val="21"/>
        </w:rPr>
        <w:t>🚨 Priority Principle: Sterile moist cover, knees flexed, nil by mouth and inform the surgeon at once.</w:t>
      </w:r>
    </w:p>
    <w:p>
      <w:pPr>
        <w:spacing w:after="0" w:before="0"/>
      </w:pPr>
      <w:r>
        <w:rPr>
          <w:rFonts w:ascii="Noto Sans" w:hAnsi="Noto Sans" w:cs="Noto Sans" w:eastAsia="Noto Sans"/>
          <w:b w:val="0"/>
          <w:sz w:val="21"/>
          <w:szCs w:val="21"/>
        </w:rPr>
        <w:t>❌ Why Not Others: Sitting and coughing, pushing tissue back and tight binders worsen evisceration and infection.</w:t>
      </w:r>
    </w:p>
    <w:p>
      <w:pPr>
        <w:spacing w:after="0" w:before="0"/>
      </w:pPr>
      <w:r>
        <w:rPr>
          <w:rFonts w:ascii="Noto Sans" w:hAnsi="Noto Sans" w:cs="Noto Sans" w:eastAsia="Noto Sans"/>
          <w:b w:val="0"/>
          <w:sz w:val="21"/>
          <w:szCs w:val="21"/>
        </w:rPr>
        <w:t>⚠️ Exam Trap: Attempting to push eviscerated bowel back into the abdomen.</w:t>
      </w:r>
    </w:p>
    <w:p>
      <w:pPr>
        <w:spacing w:after="0" w:before="0"/>
      </w:pPr>
      <w:r>
        <w:rPr>
          <w:rFonts w:ascii="Noto Sans" w:hAnsi="Noto Sans" w:cs="Noto Sans" w:eastAsia="Noto Sans"/>
          <w:b w:val="0"/>
          <w:sz w:val="21"/>
          <w:szCs w:val="21"/>
        </w:rPr>
        <w:t>⚡ 5-Second Recall: DEHISCENCE: STERILE MOIST DRESSING, KNEES FLEXED, NIL BY MOUTH, INFORM SURGEON</w:t>
      </w:r>
    </w:p>
    <w:p>
      <w:pPr>
        <w:spacing w:after="0" w:before="0"/>
      </w:pPr>
      <w:r>
        <w:rPr>
          <w:rFonts w:ascii="Noto Sans" w:hAnsi="Noto Sans" w:cs="Noto Sans" w:eastAsia="Noto Sans"/>
          <w:b w:val="0"/>
          <w:sz w:val="21"/>
          <w:szCs w:val="21"/>
        </w:rPr>
        <w:t>💎 PNC Exam Pearl: Monitor for shock, keep the patient calm and prepare for resuturing in theatre.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Which finding most suggests peritonitis in a patient with abdominal pain?</w:t>
      </w:r>
    </w:p>
    <w:p>
      <w:pPr>
        <w:spacing w:after="0" w:before="0"/>
      </w:pPr>
      <w:r>
        <w:rPr>
          <w:rFonts w:ascii="Noto Sans" w:hAnsi="Noto Sans" w:cs="Noto Sans" w:eastAsia="Noto Sans"/>
          <w:b w:val="0"/>
          <w:sz w:val="21"/>
          <w:szCs w:val="21"/>
        </w:rPr>
        <w:t>पेट दर्द वाले रोगी में पेरिटोनाइटिस का सर्वाधिक संकेत कौन-सा निष्कर्ष देता है?</w:t>
      </w:r>
    </w:p>
    <w:p>
      <w:pPr>
        <w:spacing w:after="0" w:before="0"/>
      </w:pPr>
      <w:r>
        <w:rPr>
          <w:rFonts w:ascii="Noto Sans" w:hAnsi="Noto Sans" w:cs="Noto Sans" w:eastAsia="Noto Sans"/>
          <w:b w:val="0"/>
          <w:sz w:val="21"/>
          <w:szCs w:val="21"/>
        </w:rPr>
        <w:t>A. Rigid board like abdomen with rebound tenderness, guarding and absent bowel sounds / पुनरोद्गम संवेदनशीलता, रक्षात्मक तनाव तथा अनुपस्थित आंत्र ध्वनि के साथ लट्ठे जैसा कठोर पेट</w:t>
      </w:r>
    </w:p>
    <w:p>
      <w:pPr>
        <w:spacing w:after="0" w:before="0"/>
      </w:pPr>
      <w:r>
        <w:rPr>
          <w:rFonts w:ascii="Noto Sans" w:hAnsi="Noto Sans" w:cs="Noto Sans" w:eastAsia="Noto Sans"/>
          <w:b w:val="0"/>
          <w:sz w:val="21"/>
          <w:szCs w:val="21"/>
        </w:rPr>
        <w:t>B. Pain relieved by food / भोजन से दर्द में राहत</w:t>
      </w:r>
    </w:p>
    <w:p>
      <w:pPr>
        <w:spacing w:after="0" w:before="0"/>
      </w:pPr>
      <w:r>
        <w:rPr>
          <w:rFonts w:ascii="Noto Sans" w:hAnsi="Noto Sans" w:cs="Noto Sans" w:eastAsia="Noto Sans"/>
          <w:b w:val="0"/>
          <w:sz w:val="21"/>
          <w:szCs w:val="21"/>
        </w:rPr>
        <w:t>C. Borborygmi with diarrhoea / दस्त के साथ आंत्र गड़गड़ाहट</w:t>
      </w:r>
    </w:p>
    <w:p>
      <w:pPr>
        <w:spacing w:after="0" w:before="0"/>
      </w:pPr>
      <w:r>
        <w:rPr>
          <w:rFonts w:ascii="Noto Sans" w:hAnsi="Noto Sans" w:cs="Noto Sans" w:eastAsia="Noto Sans"/>
          <w:b w:val="0"/>
          <w:sz w:val="21"/>
          <w:szCs w:val="21"/>
        </w:rPr>
        <w:t>D. Soft abdomen with normal bowel sounds / सामान्य आंत्र ध्वनि के साथ नरम पेट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Rigid board like abdomen with rebound tenderness, guarding and absent bowel sounds</w:t>
      </w:r>
    </w:p>
    <w:p>
      <w:pPr>
        <w:spacing w:after="0" w:before="0"/>
      </w:pPr>
      <w:r>
        <w:rPr>
          <w:rFonts w:ascii="Noto Sans" w:hAnsi="Noto Sans" w:cs="Noto Sans" w:eastAsia="Noto Sans"/>
          <w:b w:val="0"/>
          <w:sz w:val="21"/>
          <w:szCs w:val="21"/>
        </w:rPr>
        <w:t>🧠 Clinical Rationale: Peritonitis produces a rigid board like abdomen with rebound tenderness, guarding, absent bowel sounds, fever, tachycardia and vomiting, indicating inflammation of the peritoneal cavity and need for urgent surgical care.</w:t>
      </w:r>
    </w:p>
    <w:p>
      <w:pPr>
        <w:spacing w:after="0" w:before="0"/>
      </w:pPr>
      <w:r>
        <w:rPr>
          <w:rFonts w:ascii="Noto Sans" w:hAnsi="Noto Sans" w:cs="Noto Sans" w:eastAsia="Noto Sans"/>
          <w:b w:val="0"/>
          <w:sz w:val="21"/>
          <w:szCs w:val="21"/>
        </w:rPr>
        <w:t>🔍 Key Clues: Clinical features of peritonitis</w:t>
      </w:r>
    </w:p>
    <w:p>
      <w:pPr>
        <w:spacing w:after="0" w:before="0"/>
      </w:pPr>
      <w:r>
        <w:rPr>
          <w:rFonts w:ascii="Noto Sans" w:hAnsi="Noto Sans" w:cs="Noto Sans" w:eastAsia="Noto Sans"/>
          <w:b w:val="0"/>
          <w:sz w:val="21"/>
          <w:szCs w:val="21"/>
        </w:rPr>
        <w:t>🚨 Priority Principle: Rigid abdomen with rebound tenderness and absent bowel sounds means peritonitis.</w:t>
      </w:r>
    </w:p>
    <w:p>
      <w:pPr>
        <w:spacing w:after="0" w:before="0"/>
      </w:pPr>
      <w:r>
        <w:rPr>
          <w:rFonts w:ascii="Noto Sans" w:hAnsi="Noto Sans" w:cs="Noto Sans" w:eastAsia="Noto Sans"/>
          <w:b w:val="0"/>
          <w:sz w:val="21"/>
          <w:szCs w:val="21"/>
        </w:rPr>
        <w:t>❌ Why Not Others: A soft abdomen and pain relieved by food do not suggest peritonitis, and borborygmi with diarrhoea suggests gastroenteritis.</w:t>
      </w:r>
    </w:p>
    <w:p>
      <w:pPr>
        <w:spacing w:after="0" w:before="0"/>
      </w:pPr>
      <w:r>
        <w:rPr>
          <w:rFonts w:ascii="Noto Sans" w:hAnsi="Noto Sans" w:cs="Noto Sans" w:eastAsia="Noto Sans"/>
          <w:b w:val="0"/>
          <w:sz w:val="21"/>
          <w:szCs w:val="21"/>
        </w:rPr>
        <w:t>⚠️ Exam Trap: Expecting normal bowel sounds in peritonitis.</w:t>
      </w:r>
    </w:p>
    <w:p>
      <w:pPr>
        <w:spacing w:after="0" w:before="0"/>
      </w:pPr>
      <w:r>
        <w:rPr>
          <w:rFonts w:ascii="Noto Sans" w:hAnsi="Noto Sans" w:cs="Noto Sans" w:eastAsia="Noto Sans"/>
          <w:b w:val="0"/>
          <w:sz w:val="21"/>
          <w:szCs w:val="21"/>
        </w:rPr>
        <w:t>⚡ 5-Second Recall: PERITONITIS: RIGID ABDOMEN, REBOUND TENDERNESS, ABSENT BOWEL SOUNDS</w:t>
      </w:r>
    </w:p>
    <w:p>
      <w:pPr>
        <w:spacing w:after="0" w:before="0"/>
      </w:pPr>
      <w:r>
        <w:rPr>
          <w:rFonts w:ascii="Noto Sans" w:hAnsi="Noto Sans" w:cs="Noto Sans" w:eastAsia="Noto Sans"/>
          <w:b w:val="0"/>
          <w:sz w:val="21"/>
          <w:szCs w:val="21"/>
        </w:rPr>
        <w:t>💎 PNC Exam Pearl: Keep the patient nil by mouth, give intravenous fluids and antibiotics as prescribed and prepare for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on continuous ambulatory peritoneal dialysis reports cloudy effluent with abdominal pain and fever. Which action is priority?</w:t>
      </w:r>
    </w:p>
    <w:p>
      <w:pPr>
        <w:spacing w:after="0" w:before="0"/>
      </w:pPr>
      <w:r>
        <w:rPr>
          <w:rFonts w:ascii="Noto Sans" w:hAnsi="Noto Sans" w:cs="Noto Sans" w:eastAsia="Noto Sans"/>
          <w:b w:val="0"/>
          <w:sz w:val="21"/>
          <w:szCs w:val="21"/>
        </w:rPr>
        <w:t>सतत चल अंतर्पर्युदर डायलिसिस वाले रोगी को धुँधला निकासी तरल, पेट दर्द तथा ज्वर की शिकायत है। प्राथमिक क्रिया कौन-सी है?</w:t>
      </w:r>
    </w:p>
    <w:p>
      <w:pPr>
        <w:spacing w:after="0" w:before="0"/>
      </w:pPr>
      <w:r>
        <w:rPr>
          <w:rFonts w:ascii="Noto Sans" w:hAnsi="Noto Sans" w:cs="Noto Sans" w:eastAsia="Noto Sans"/>
          <w:b w:val="0"/>
          <w:sz w:val="21"/>
          <w:szCs w:val="21"/>
        </w:rPr>
        <w:t>A. Increase the glucose concentration of the fluid / तरल में ग्लूकोज़ की मात्रा बढ़ाना</w:t>
      </w:r>
    </w:p>
    <w:p>
      <w:pPr>
        <w:spacing w:after="0" w:before="0"/>
      </w:pPr>
      <w:r>
        <w:rPr>
          <w:rFonts w:ascii="Noto Sans" w:hAnsi="Noto Sans" w:cs="Noto Sans" w:eastAsia="Noto Sans"/>
          <w:b w:val="0"/>
          <w:sz w:val="21"/>
          <w:szCs w:val="21"/>
        </w:rPr>
        <w:t>B. Add antiseptic to the dialysis fluid at home / घर पर डायलिसिस तरल में रोगाणुरोधी दवा मिलाना</w:t>
      </w:r>
    </w:p>
    <w:p>
      <w:pPr>
        <w:spacing w:after="0" w:before="0"/>
      </w:pPr>
      <w:r>
        <w:rPr>
          <w:rFonts w:ascii="Noto Sans" w:hAnsi="Noto Sans" w:cs="Noto Sans" w:eastAsia="Noto Sans"/>
          <w:b w:val="0"/>
          <w:sz w:val="21"/>
          <w:szCs w:val="21"/>
        </w:rPr>
        <w:t>C. Continue the same dialysis fluid and observe / उसी डायलिसिस तरल से जारी रखकर प्रेक्षण करना</w:t>
      </w:r>
    </w:p>
    <w:p>
      <w:pPr>
        <w:spacing w:after="0" w:before="0"/>
      </w:pPr>
      <w:r>
        <w:rPr>
          <w:rFonts w:ascii="Noto Sans" w:hAnsi="Noto Sans" w:cs="Noto Sans" w:eastAsia="Noto Sans"/>
          <w:b w:val="0"/>
          <w:sz w:val="21"/>
          <w:szCs w:val="21"/>
        </w:rPr>
        <w:t>D. Report at once as peritonitis is likely, save the effluent bag for culture, ensure strict aseptic technique and give prescribed antibiotics / पेरिटोनाइटिस की संभावना बताकर तुरंत सूचना देना, कल्चर के लिए निकासी थैली सुरक्षित रखना, कड़ी शुद्ध तकनीक अपनाना तथा निर्धारित एंटीबायोटिक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at once as peritonitis is likely, save the effluent bag for culture, ensure strict aseptic technique and give prescribed antibiotics</w:t>
      </w:r>
    </w:p>
    <w:p>
      <w:pPr>
        <w:spacing w:after="0" w:before="0"/>
      </w:pPr>
      <w:r>
        <w:rPr>
          <w:rFonts w:ascii="Noto Sans" w:hAnsi="Noto Sans" w:cs="Noto Sans" w:eastAsia="Noto Sans"/>
          <w:b w:val="0"/>
          <w:sz w:val="21"/>
          <w:szCs w:val="21"/>
        </w:rPr>
        <w:t>🧠 Clinical Rationale: Cloudy effluent with abdominal pain and fever indicates peritonitis, the commonest and most serious complication of peritoneal dialysis, so it is reported immediately with a saved effluent sample, strict asepsis is maintained and prescribed intraperitoneal antibiotics are given.</w:t>
      </w:r>
    </w:p>
    <w:p>
      <w:pPr>
        <w:spacing w:after="0" w:before="0"/>
      </w:pPr>
      <w:r>
        <w:rPr>
          <w:rFonts w:ascii="Noto Sans" w:hAnsi="Noto Sans" w:cs="Noto Sans" w:eastAsia="Noto Sans"/>
          <w:b w:val="0"/>
          <w:sz w:val="21"/>
          <w:szCs w:val="21"/>
        </w:rPr>
        <w:t>🔍 Key Clues: Peritonitis in peritoneal dialysis</w:t>
      </w:r>
    </w:p>
    <w:p>
      <w:pPr>
        <w:spacing w:after="0" w:before="0"/>
      </w:pPr>
      <w:r>
        <w:rPr>
          <w:rFonts w:ascii="Noto Sans" w:hAnsi="Noto Sans" w:cs="Noto Sans" w:eastAsia="Noto Sans"/>
          <w:b w:val="0"/>
          <w:sz w:val="21"/>
          <w:szCs w:val="21"/>
        </w:rPr>
        <w:t>🚨 Priority Principle: Cloudy effluent with pain and fever means peritonitis: report and culture the fluid.</w:t>
      </w:r>
    </w:p>
    <w:p>
      <w:pPr>
        <w:spacing w:after="0" w:before="0"/>
      </w:pPr>
      <w:r>
        <w:rPr>
          <w:rFonts w:ascii="Noto Sans" w:hAnsi="Noto Sans" w:cs="Noto Sans" w:eastAsia="Noto Sans"/>
          <w:b w:val="0"/>
          <w:sz w:val="21"/>
          <w:szCs w:val="21"/>
        </w:rPr>
        <w:t>❌ Why Not Others: Continuing without reporting, changing glucose strength and self adding antiseptics delay treatment and harm the patient.</w:t>
      </w:r>
    </w:p>
    <w:p>
      <w:pPr>
        <w:spacing w:after="0" w:before="0"/>
      </w:pPr>
      <w:r>
        <w:rPr>
          <w:rFonts w:ascii="Noto Sans" w:hAnsi="Noto Sans" w:cs="Noto Sans" w:eastAsia="Noto Sans"/>
          <w:b w:val="0"/>
          <w:sz w:val="21"/>
          <w:szCs w:val="21"/>
        </w:rPr>
        <w:t>⚠️ Exam Trap: Ignoring cloudy dialysis effluent.</w:t>
      </w:r>
    </w:p>
    <w:p>
      <w:pPr>
        <w:spacing w:after="0" w:before="0"/>
      </w:pPr>
      <w:r>
        <w:rPr>
          <w:rFonts w:ascii="Noto Sans" w:hAnsi="Noto Sans" w:cs="Noto Sans" w:eastAsia="Noto Sans"/>
          <w:b w:val="0"/>
          <w:sz w:val="21"/>
          <w:szCs w:val="21"/>
        </w:rPr>
        <w:t>⚡ 5-Second Recall: PERITONEAL DIALYSIS: CLOUDY FLUID = PERITONITIS, REPORT AND CULTURE</w:t>
      </w:r>
    </w:p>
    <w:p>
      <w:pPr>
        <w:spacing w:after="0" w:before="0"/>
      </w:pPr>
      <w:r>
        <w:rPr>
          <w:rFonts w:ascii="Noto Sans" w:hAnsi="Noto Sans" w:cs="Noto Sans" w:eastAsia="Noto Sans"/>
          <w:b w:val="0"/>
          <w:sz w:val="21"/>
          <w:szCs w:val="21"/>
        </w:rPr>
        <w:t>💎 PNC Exam Pearl: Teach hand hygiene and sterile technique, monitor the effluent for clarity and record temperature and weight daily.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Which precaution is most important when giving a non steroidal anti inflammatory drug to an elderly patient?</w:t>
      </w:r>
    </w:p>
    <w:p>
      <w:pPr>
        <w:spacing w:after="0" w:before="0"/>
      </w:pPr>
      <w:r>
        <w:rPr>
          <w:rFonts w:ascii="Noto Sans" w:hAnsi="Noto Sans" w:cs="Noto Sans" w:eastAsia="Noto Sans"/>
          <w:b w:val="0"/>
          <w:sz w:val="21"/>
          <w:szCs w:val="21"/>
        </w:rPr>
        <w:t>वृद्ध रोगी को अशोष्य शोथरोधी दवा देते समय सर्वाधिक महत्वपूर्ण सावधानी कौन-सी है?</w:t>
      </w:r>
    </w:p>
    <w:p>
      <w:pPr>
        <w:spacing w:after="0" w:before="0"/>
      </w:pPr>
      <w:r>
        <w:rPr>
          <w:rFonts w:ascii="Noto Sans" w:hAnsi="Noto Sans" w:cs="Noto Sans" w:eastAsia="Noto Sans"/>
          <w:b w:val="0"/>
          <w:sz w:val="21"/>
          <w:szCs w:val="21"/>
        </w:rPr>
        <w:t>A. Give it on an empty stomach for fast action / तेज प्रभाव के लिए खाली पेट देना</w:t>
      </w:r>
    </w:p>
    <w:p>
      <w:pPr>
        <w:spacing w:after="0" w:before="0"/>
      </w:pPr>
      <w:r>
        <w:rPr>
          <w:rFonts w:ascii="Noto Sans" w:hAnsi="Noto Sans" w:cs="Noto Sans" w:eastAsia="Noto Sans"/>
          <w:b w:val="0"/>
          <w:sz w:val="21"/>
          <w:szCs w:val="21"/>
        </w:rPr>
        <w:t>B. Give it with food or after meals and monitor for epigastric pain, black stools and renal function / भोजन के साथ अथवा भोजन के बाद देना तथा अधिजठर दर्द, काली मल तथा गुर्दा कार्य की निगरानी करना</w:t>
      </w:r>
    </w:p>
    <w:p>
      <w:pPr>
        <w:spacing w:after="0" w:before="0"/>
      </w:pPr>
      <w:r>
        <w:rPr>
          <w:rFonts w:ascii="Noto Sans" w:hAnsi="Noto Sans" w:cs="Noto Sans" w:eastAsia="Noto Sans"/>
          <w:b w:val="0"/>
          <w:sz w:val="21"/>
          <w:szCs w:val="21"/>
        </w:rPr>
        <w:t>C. Combine two anti inflammatory drugs for better relief / बेहतर राहत के लिए दो शोथरोधी दवाएँ मिलाना</w:t>
      </w:r>
    </w:p>
    <w:p>
      <w:pPr>
        <w:spacing w:after="0" w:before="0"/>
      </w:pPr>
      <w:r>
        <w:rPr>
          <w:rFonts w:ascii="Noto Sans" w:hAnsi="Noto Sans" w:cs="Noto Sans" w:eastAsia="Noto Sans"/>
          <w:b w:val="0"/>
          <w:sz w:val="21"/>
          <w:szCs w:val="21"/>
        </w:rPr>
        <w:t>D. Give it along with a second dose of aspirin / एस्पिरिन की दूसरी खुराक के साथ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it with food or after meals and monitor for epigastric pain, black stools and renal function</w:t>
      </w:r>
    </w:p>
    <w:p>
      <w:pPr>
        <w:spacing w:after="0" w:before="0"/>
      </w:pPr>
      <w:r>
        <w:rPr>
          <w:rFonts w:ascii="Noto Sans" w:hAnsi="Noto Sans" w:cs="Noto Sans" w:eastAsia="Noto Sans"/>
          <w:b w:val="0"/>
          <w:sz w:val="21"/>
          <w:szCs w:val="21"/>
        </w:rPr>
        <w:t>🧠 Clinical Rationale: Non steroidal anti inflammatory drugs damage the gastric mucosa and reduce renal perfusion, so in the elderly they are given with food and the patient is monitored for dyspepsia, gastrointestinal bleeding and deteriorating renal function.</w:t>
      </w:r>
    </w:p>
    <w:p>
      <w:pPr>
        <w:spacing w:after="0" w:before="0"/>
      </w:pPr>
      <w:r>
        <w:rPr>
          <w:rFonts w:ascii="Noto Sans" w:hAnsi="Noto Sans" w:cs="Noto Sans" w:eastAsia="Noto Sans"/>
          <w:b w:val="0"/>
          <w:sz w:val="21"/>
          <w:szCs w:val="21"/>
        </w:rPr>
        <w:t>🔍 Key Clues: Non steroidal anti inflammatory drugs in the elderly</w:t>
      </w:r>
    </w:p>
    <w:p>
      <w:pPr>
        <w:spacing w:after="0" w:before="0"/>
      </w:pPr>
      <w:r>
        <w:rPr>
          <w:rFonts w:ascii="Noto Sans" w:hAnsi="Noto Sans" w:cs="Noto Sans" w:eastAsia="Noto Sans"/>
          <w:b w:val="0"/>
          <w:sz w:val="21"/>
          <w:szCs w:val="21"/>
        </w:rPr>
        <w:t>🚨 Priority Principle: Give with food and watch for gastric bleeding and renal impairment.</w:t>
      </w:r>
    </w:p>
    <w:p>
      <w:pPr>
        <w:spacing w:after="0" w:before="0"/>
      </w:pPr>
      <w:r>
        <w:rPr>
          <w:rFonts w:ascii="Noto Sans" w:hAnsi="Noto Sans" w:cs="Noto Sans" w:eastAsia="Noto Sans"/>
          <w:b w:val="0"/>
          <w:sz w:val="21"/>
          <w:szCs w:val="21"/>
        </w:rPr>
        <w:t>❌ Why Not Others: Empty stomach dosing, combining two anti inflammatory drugs and adding aspirin increase ulcer and renal risk.</w:t>
      </w:r>
    </w:p>
    <w:p>
      <w:pPr>
        <w:spacing w:after="0" w:before="0"/>
      </w:pPr>
      <w:r>
        <w:rPr>
          <w:rFonts w:ascii="Noto Sans" w:hAnsi="Noto Sans" w:cs="Noto Sans" w:eastAsia="Noto Sans"/>
          <w:b w:val="0"/>
          <w:sz w:val="21"/>
          <w:szCs w:val="21"/>
        </w:rPr>
        <w:t>⚠️ Exam Trap: Giving two anti inflammatory drugs together.</w:t>
      </w:r>
    </w:p>
    <w:p>
      <w:pPr>
        <w:spacing w:after="0" w:before="0"/>
      </w:pPr>
      <w:r>
        <w:rPr>
          <w:rFonts w:ascii="Noto Sans" w:hAnsi="Noto Sans" w:cs="Noto Sans" w:eastAsia="Noto Sans"/>
          <w:b w:val="0"/>
          <w:sz w:val="21"/>
          <w:szCs w:val="21"/>
        </w:rPr>
        <w:t>⚡ 5-Second Recall: NSAIDs IN THE ELDERLY: WITH FOOD AND MONITOR FOR BLEEDING AND RENAL EFFECTS</w:t>
      </w:r>
    </w:p>
    <w:p>
      <w:pPr>
        <w:spacing w:after="0" w:before="0"/>
      </w:pPr>
      <w:r>
        <w:rPr>
          <w:rFonts w:ascii="Noto Sans" w:hAnsi="Noto Sans" w:cs="Noto Sans" w:eastAsia="Noto Sans"/>
          <w:b w:val="0"/>
          <w:sz w:val="21"/>
          <w:szCs w:val="21"/>
        </w:rPr>
        <w:t>💎 PNC Exam Pearl: Use the lowest effective dose for the shortest period and consider a gastroprotective agent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instruction is correct for sublingual nitroglycerin in angina?</w:t>
      </w:r>
    </w:p>
    <w:p>
      <w:pPr>
        <w:spacing w:after="0" w:before="0"/>
      </w:pPr>
      <w:r>
        <w:rPr>
          <w:rFonts w:ascii="Noto Sans" w:hAnsi="Noto Sans" w:cs="Noto Sans" w:eastAsia="Noto Sans"/>
          <w:b w:val="0"/>
          <w:sz w:val="21"/>
          <w:szCs w:val="21"/>
        </w:rPr>
        <w:t>एंजाइना में जीभ के नीचे नाइट्रोग्लिसरिन के लिए कौन-सा निर्देश सही है?</w:t>
      </w:r>
    </w:p>
    <w:p>
      <w:pPr>
        <w:spacing w:after="0" w:before="0"/>
      </w:pPr>
      <w:r>
        <w:rPr>
          <w:rFonts w:ascii="Noto Sans" w:hAnsi="Noto Sans" w:cs="Noto Sans" w:eastAsia="Noto Sans"/>
          <w:b w:val="0"/>
          <w:sz w:val="21"/>
          <w:szCs w:val="21"/>
        </w:rPr>
        <w:t>A. Place the tablet under the tongue, sit or lie down before taking it, and if pain persists after three doses five minutes apart seek emergency care / गोली को जीभ के नीचे रखना, लेने से पहले बैठना अथवा लेटना और पाँच-पाँच मिनट के अंतराल पर तीन खुराक के बाद भी दर्द बने रहने पर आपात सहायता लेना</w:t>
      </w:r>
    </w:p>
    <w:p>
      <w:pPr>
        <w:spacing w:after="0" w:before="0"/>
      </w:pPr>
      <w:r>
        <w:rPr>
          <w:rFonts w:ascii="Noto Sans" w:hAnsi="Noto Sans" w:cs="Noto Sans" w:eastAsia="Noto Sans"/>
          <w:b w:val="0"/>
          <w:sz w:val="21"/>
          <w:szCs w:val="21"/>
        </w:rPr>
        <w:t>B. Take it only after the pain has gone / दर्द समाप्त होने के बाद ही लेना</w:t>
      </w:r>
    </w:p>
    <w:p>
      <w:pPr>
        <w:spacing w:after="0" w:before="0"/>
      </w:pPr>
      <w:r>
        <w:rPr>
          <w:rFonts w:ascii="Noto Sans" w:hAnsi="Noto Sans" w:cs="Noto Sans" w:eastAsia="Noto Sans"/>
          <w:b w:val="0"/>
          <w:sz w:val="21"/>
          <w:szCs w:val="21"/>
        </w:rPr>
        <w:t>C. Chew the tablet for faster action / शीघ्र प्रभाव के लिए गोली चबाना</w:t>
      </w:r>
    </w:p>
    <w:p>
      <w:pPr>
        <w:spacing w:after="0" w:before="0"/>
      </w:pPr>
      <w:r>
        <w:rPr>
          <w:rFonts w:ascii="Noto Sans" w:hAnsi="Noto Sans" w:cs="Noto Sans" w:eastAsia="Noto Sans"/>
          <w:b w:val="0"/>
          <w:sz w:val="21"/>
          <w:szCs w:val="21"/>
        </w:rPr>
        <w:t>D. Swallow the tablet with water / गोली को पानी के साथ निगलना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Place the tablet under the tongue, sit or lie down before taking it, and if pain persists after three doses five minutes apart seek emergency care</w:t>
      </w:r>
    </w:p>
    <w:p>
      <w:pPr>
        <w:spacing w:after="0" w:before="0"/>
      </w:pPr>
      <w:r>
        <w:rPr>
          <w:rFonts w:ascii="Noto Sans" w:hAnsi="Noto Sans" w:cs="Noto Sans" w:eastAsia="Noto Sans"/>
          <w:b w:val="0"/>
          <w:sz w:val="21"/>
          <w:szCs w:val="21"/>
        </w:rPr>
        <w:t>🧠 Clinical Rationale: Sublingual nitroglycerin is absorbed rapidly through the oral mucosa, so it is placed under the tongue preferably while sitting or lying because it lowers blood pressure, and persistent pain after three doses at five minute intervals demands emergency evaluation.</w:t>
      </w:r>
    </w:p>
    <w:p>
      <w:pPr>
        <w:spacing w:after="0" w:before="0"/>
      </w:pPr>
      <w:r>
        <w:rPr>
          <w:rFonts w:ascii="Noto Sans" w:hAnsi="Noto Sans" w:cs="Noto Sans" w:eastAsia="Noto Sans"/>
          <w:b w:val="0"/>
          <w:sz w:val="21"/>
          <w:szCs w:val="21"/>
        </w:rPr>
        <w:t>🔍 Key Clues: Sublingual nitroglycerin</w:t>
      </w:r>
    </w:p>
    <w:p>
      <w:pPr>
        <w:spacing w:after="0" w:before="0"/>
      </w:pPr>
      <w:r>
        <w:rPr>
          <w:rFonts w:ascii="Noto Sans" w:hAnsi="Noto Sans" w:cs="Noto Sans" w:eastAsia="Noto Sans"/>
          <w:b w:val="0"/>
          <w:sz w:val="21"/>
          <w:szCs w:val="21"/>
        </w:rPr>
        <w:t>🚨 Priority Principle: Under the tongue, sit or lie down, up to three doses five minutes apart, then emergency care.</w:t>
      </w:r>
    </w:p>
    <w:p>
      <w:pPr>
        <w:spacing w:after="0" w:before="0"/>
      </w:pPr>
      <w:r>
        <w:rPr>
          <w:rFonts w:ascii="Noto Sans" w:hAnsi="Noto Sans" w:cs="Noto Sans" w:eastAsia="Noto Sans"/>
          <w:b w:val="0"/>
          <w:sz w:val="21"/>
          <w:szCs w:val="21"/>
        </w:rPr>
        <w:t>❌ Why Not Others: Swallowing, delayed timing and chewing reduce or delay absorption and increase hypotension.</w:t>
      </w:r>
    </w:p>
    <w:p>
      <w:pPr>
        <w:spacing w:after="0" w:before="0"/>
      </w:pPr>
      <w:r>
        <w:rPr>
          <w:rFonts w:ascii="Noto Sans" w:hAnsi="Noto Sans" w:cs="Noto Sans" w:eastAsia="Noto Sans"/>
          <w:b w:val="0"/>
          <w:sz w:val="21"/>
          <w:szCs w:val="21"/>
        </w:rPr>
        <w:t>⚠️ Exam Trap: Standing up immediately after sublingual nitroglycerin.</w:t>
      </w:r>
    </w:p>
    <w:p>
      <w:pPr>
        <w:spacing w:after="0" w:before="0"/>
      </w:pPr>
      <w:r>
        <w:rPr>
          <w:rFonts w:ascii="Noto Sans" w:hAnsi="Noto Sans" w:cs="Noto Sans" w:eastAsia="Noto Sans"/>
          <w:b w:val="0"/>
          <w:sz w:val="21"/>
          <w:szCs w:val="21"/>
        </w:rPr>
        <w:t>⚡ 5-Second Recall: NITROGLYCERIN: UNDER THE TONGUE, SIT OR LIE DOWN, THREE DOSES FIVE MINUTES APART</w:t>
      </w:r>
    </w:p>
    <w:p>
      <w:pPr>
        <w:spacing w:after="0" w:before="0"/>
      </w:pPr>
      <w:r>
        <w:rPr>
          <w:rFonts w:ascii="Noto Sans" w:hAnsi="Noto Sans" w:cs="Noto Sans" w:eastAsia="Noto Sans"/>
          <w:b w:val="0"/>
          <w:sz w:val="21"/>
          <w:szCs w:val="21"/>
        </w:rPr>
        <w:t>💎 PNC Exam Pearl: Teach about headache, dizziness and storage in a dark container away from moisture and light.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action is essential before administering a prescribed dose of penicillin to a patient?</w:t>
      </w:r>
    </w:p>
    <w:p>
      <w:pPr>
        <w:spacing w:after="0" w:before="0"/>
      </w:pPr>
      <w:r>
        <w:rPr>
          <w:rFonts w:ascii="Noto Sans" w:hAnsi="Noto Sans" w:cs="Noto Sans" w:eastAsia="Noto Sans"/>
          <w:b w:val="0"/>
          <w:sz w:val="21"/>
          <w:szCs w:val="21"/>
        </w:rPr>
        <w:t>रोगी को निर्धारित पेनिसिलिन देने से पहले कौन-सी क्रिया आवश्यक है?</w:t>
      </w:r>
    </w:p>
    <w:p>
      <w:pPr>
        <w:spacing w:after="0" w:before="0"/>
      </w:pPr>
      <w:r>
        <w:rPr>
          <w:rFonts w:ascii="Noto Sans" w:hAnsi="Noto Sans" w:cs="Noto Sans" w:eastAsia="Noto Sans"/>
          <w:b w:val="0"/>
          <w:sz w:val="21"/>
          <w:szCs w:val="21"/>
        </w:rPr>
        <w:t>A. Give a test dose into the same intravenous line without checking history / इतिहास जाँचे बिना उसी अंतःशिरा लाइन में परीक्षण खुराक देना</w:t>
      </w:r>
    </w:p>
    <w:p>
      <w:pPr>
        <w:spacing w:after="0" w:before="0"/>
      </w:pPr>
      <w:r>
        <w:rPr>
          <w:rFonts w:ascii="Noto Sans" w:hAnsi="Noto Sans" w:cs="Noto Sans" w:eastAsia="Noto Sans"/>
          <w:b w:val="0"/>
          <w:sz w:val="21"/>
          <w:szCs w:val="21"/>
        </w:rPr>
        <w:t>B. Ask about previous allergy to penicillin or cephalosporins, check the record and keep adrenaline ready before the first dose / पेनिसिलिन अथवा सेफलोस्पोरिन से पूर्व एलर्जी के बारे में पूछना, अभिलेख जाँचना तथा पहली खुराक से पहले एड्रेनालिन तैयार रखना</w:t>
      </w:r>
    </w:p>
    <w:p>
      <w:pPr>
        <w:spacing w:after="0" w:before="0"/>
      </w:pPr>
      <w:r>
        <w:rPr>
          <w:rFonts w:ascii="Noto Sans" w:hAnsi="Noto Sans" w:cs="Noto Sans" w:eastAsia="Noto Sans"/>
          <w:b w:val="0"/>
          <w:sz w:val="21"/>
          <w:szCs w:val="21"/>
        </w:rPr>
        <w:t>C. Give the full dose rapidly as a bolus / पूरी खुराक तेज बोलस के रूप में देना</w:t>
      </w:r>
    </w:p>
    <w:p>
      <w:pPr>
        <w:spacing w:after="0" w:before="0"/>
      </w:pPr>
      <w:r>
        <w:rPr>
          <w:rFonts w:ascii="Noto Sans" w:hAnsi="Noto Sans" w:cs="Noto Sans" w:eastAsia="Noto Sans"/>
          <w:b w:val="0"/>
          <w:sz w:val="21"/>
          <w:szCs w:val="21"/>
        </w:rPr>
        <w:t>D. Reassure that allergy to penicillin is impossible / आश्वस्त करना कि पेनिसिलिन से एलर्जी असंभव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Ask about previous allergy to penicillin or cephalosporins, check the record and keep adrenaline ready before the first dose</w:t>
      </w:r>
    </w:p>
    <w:p>
      <w:pPr>
        <w:spacing w:after="0" w:before="0"/>
      </w:pPr>
      <w:r>
        <w:rPr>
          <w:rFonts w:ascii="Noto Sans" w:hAnsi="Noto Sans" w:cs="Noto Sans" w:eastAsia="Noto Sans"/>
          <w:b w:val="0"/>
          <w:sz w:val="21"/>
          <w:szCs w:val="21"/>
        </w:rPr>
        <w:t>🧠 Clinical Rationale: Penicillin can cause anaphylaxis, so a careful allergy history is taken, the record checked and adrenaline and resuscitation equipment are kept ready before the first dose, and any reaction is treated immediately.</w:t>
      </w:r>
    </w:p>
    <w:p>
      <w:pPr>
        <w:spacing w:after="0" w:before="0"/>
      </w:pPr>
      <w:r>
        <w:rPr>
          <w:rFonts w:ascii="Noto Sans" w:hAnsi="Noto Sans" w:cs="Noto Sans" w:eastAsia="Noto Sans"/>
          <w:b w:val="0"/>
          <w:sz w:val="21"/>
          <w:szCs w:val="21"/>
        </w:rPr>
        <w:t>🔍 Key Clues: Allergy assessment before penicillin</w:t>
      </w:r>
    </w:p>
    <w:p>
      <w:pPr>
        <w:spacing w:after="0" w:before="0"/>
      </w:pPr>
      <w:r>
        <w:rPr>
          <w:rFonts w:ascii="Noto Sans" w:hAnsi="Noto Sans" w:cs="Noto Sans" w:eastAsia="Noto Sans"/>
          <w:b w:val="0"/>
          <w:sz w:val="21"/>
          <w:szCs w:val="21"/>
        </w:rPr>
        <w:t>🚨 Priority Principle: Always ask about allergy and keep adrenaline ready before penicillin.</w:t>
      </w:r>
    </w:p>
    <w:p>
      <w:pPr>
        <w:spacing w:after="0" w:before="0"/>
      </w:pPr>
      <w:r>
        <w:rPr>
          <w:rFonts w:ascii="Noto Sans" w:hAnsi="Noto Sans" w:cs="Noto Sans" w:eastAsia="Noto Sans"/>
          <w:b w:val="0"/>
          <w:sz w:val="21"/>
          <w:szCs w:val="21"/>
        </w:rPr>
        <w:t>❌ Why Not Others: Test dosing into an existing line, rapid bolus and dismissing allergy risk may cause fatal anaphylaxis.</w:t>
      </w:r>
    </w:p>
    <w:p>
      <w:pPr>
        <w:spacing w:after="0" w:before="0"/>
      </w:pPr>
      <w:r>
        <w:rPr>
          <w:rFonts w:ascii="Noto Sans" w:hAnsi="Noto Sans" w:cs="Noto Sans" w:eastAsia="Noto Sans"/>
          <w:b w:val="0"/>
          <w:sz w:val="21"/>
          <w:szCs w:val="21"/>
        </w:rPr>
        <w:t>⚠️ Exam Trap: Failing to ask about previous penicillin allergy.</w:t>
      </w:r>
    </w:p>
    <w:p>
      <w:pPr>
        <w:spacing w:after="0" w:before="0"/>
      </w:pPr>
      <w:r>
        <w:rPr>
          <w:rFonts w:ascii="Noto Sans" w:hAnsi="Noto Sans" w:cs="Noto Sans" w:eastAsia="Noto Sans"/>
          <w:b w:val="0"/>
          <w:sz w:val="21"/>
          <w:szCs w:val="21"/>
        </w:rPr>
        <w:t>⚡ 5-Second Recall: PENICILLIN: SCREEN FOR ALLERGY AND KEEP ADRENALINE READY</w:t>
      </w:r>
    </w:p>
    <w:p>
      <w:pPr>
        <w:spacing w:after="0" w:before="0"/>
      </w:pPr>
      <w:r>
        <w:rPr>
          <w:rFonts w:ascii="Noto Sans" w:hAnsi="Noto Sans" w:cs="Noto Sans" w:eastAsia="Noto Sans"/>
          <w:b w:val="0"/>
          <w:sz w:val="21"/>
          <w:szCs w:val="21"/>
        </w:rPr>
        <w:t>💎 PNC Exam Pearl: Observe the patient for ten to thirty minutes after the first dose and document the allergy status prominently.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instruction is correct for a patient taking oral iron tablets for anaemia?</w:t>
      </w:r>
    </w:p>
    <w:p>
      <w:pPr>
        <w:spacing w:after="0" w:before="0"/>
      </w:pPr>
      <w:r>
        <w:rPr>
          <w:rFonts w:ascii="Noto Sans" w:hAnsi="Noto Sans" w:cs="Noto Sans" w:eastAsia="Noto Sans"/>
          <w:b w:val="0"/>
          <w:sz w:val="21"/>
          <w:szCs w:val="21"/>
        </w:rPr>
        <w:t>रक्ताल्पता के लिए मुँह से लोहे की गोलियाँ ले रहे रोगी के लिए कौन-सा निर्देश सही है?</w:t>
      </w:r>
    </w:p>
    <w:p>
      <w:pPr>
        <w:spacing w:after="0" w:before="0"/>
      </w:pPr>
      <w:r>
        <w:rPr>
          <w:rFonts w:ascii="Noto Sans" w:hAnsi="Noto Sans" w:cs="Noto Sans" w:eastAsia="Noto Sans"/>
          <w:b w:val="0"/>
          <w:sz w:val="21"/>
          <w:szCs w:val="21"/>
        </w:rPr>
        <w:t>A. Take it with vitamin C or citrus juice on an empty stomach, expect black stools and avoid taking it with tea, milk or antacids / खाली पेट विटामिन C अथवा नींबू के रस के साथ लेना, काली मल की अपेक्षा रखना तथा चाय, दूध अथवा एंटासिड के साथ न लेना</w:t>
      </w:r>
    </w:p>
    <w:p>
      <w:pPr>
        <w:spacing w:after="0" w:before="0"/>
      </w:pPr>
      <w:r>
        <w:rPr>
          <w:rFonts w:ascii="Noto Sans" w:hAnsi="Noto Sans" w:cs="Noto Sans" w:eastAsia="Noto Sans"/>
          <w:b w:val="0"/>
          <w:sz w:val="21"/>
          <w:szCs w:val="21"/>
        </w:rPr>
        <w:t>B. Take it only when feeling weak / केवल कमजोरी लगने पर लेना</w:t>
      </w:r>
    </w:p>
    <w:p>
      <w:pPr>
        <w:spacing w:after="0" w:before="0"/>
      </w:pPr>
      <w:r>
        <w:rPr>
          <w:rFonts w:ascii="Noto Sans" w:hAnsi="Noto Sans" w:cs="Noto Sans" w:eastAsia="Noto Sans"/>
          <w:b w:val="0"/>
          <w:sz w:val="21"/>
          <w:szCs w:val="21"/>
        </w:rPr>
        <w:t>C. Stop the tablets as soon as haemoglobin rises slightly / हीमोग्लोबिन थोड़ा बढ़ते ही गोलियाँ बंद कर देना</w:t>
      </w:r>
    </w:p>
    <w:p>
      <w:pPr>
        <w:spacing w:after="0" w:before="0"/>
      </w:pPr>
      <w:r>
        <w:rPr>
          <w:rFonts w:ascii="Noto Sans" w:hAnsi="Noto Sans" w:cs="Noto Sans" w:eastAsia="Noto Sans"/>
          <w:b w:val="0"/>
          <w:sz w:val="21"/>
          <w:szCs w:val="21"/>
        </w:rPr>
        <w:t>D. Take the tablet with tea for better taste / स्वाद बेहतर करने के लिए गोली चाय के साथ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it with vitamin C or citrus juice on an empty stomach, expect black stools and avoid taking it with tea, milk or antacids</w:t>
      </w:r>
    </w:p>
    <w:p>
      <w:pPr>
        <w:spacing w:after="0" w:before="0"/>
      </w:pPr>
      <w:r>
        <w:rPr>
          <w:rFonts w:ascii="Noto Sans" w:hAnsi="Noto Sans" w:cs="Noto Sans" w:eastAsia="Noto Sans"/>
          <w:b w:val="0"/>
          <w:sz w:val="21"/>
          <w:szCs w:val="21"/>
        </w:rPr>
        <w:t>🧠 Clinical Rationale: Iron absorption is enhanced by vitamin C and an acidic medium and reduced by tea, milk, antacids and calcium, so the tablet is taken with citrus juice, black stools are explained as harmless and treatment is continued for the full course.</w:t>
      </w:r>
    </w:p>
    <w:p>
      <w:pPr>
        <w:spacing w:after="0" w:before="0"/>
      </w:pPr>
      <w:r>
        <w:rPr>
          <w:rFonts w:ascii="Noto Sans" w:hAnsi="Noto Sans" w:cs="Noto Sans" w:eastAsia="Noto Sans"/>
          <w:b w:val="0"/>
          <w:sz w:val="21"/>
          <w:szCs w:val="21"/>
        </w:rPr>
        <w:t>🔍 Key Clues: Patient teaching for oral iron</w:t>
      </w:r>
    </w:p>
    <w:p>
      <w:pPr>
        <w:spacing w:after="0" w:before="0"/>
      </w:pPr>
      <w:r>
        <w:rPr>
          <w:rFonts w:ascii="Noto Sans" w:hAnsi="Noto Sans" w:cs="Noto Sans" w:eastAsia="Noto Sans"/>
          <w:b w:val="0"/>
          <w:sz w:val="21"/>
          <w:szCs w:val="21"/>
        </w:rPr>
        <w:t>🚨 Priority Principle: Take iron with vitamin C, avoid tea or milk with it, expect black stools.</w:t>
      </w:r>
    </w:p>
    <w:p>
      <w:pPr>
        <w:spacing w:after="0" w:before="0"/>
      </w:pPr>
      <w:r>
        <w:rPr>
          <w:rFonts w:ascii="Noto Sans" w:hAnsi="Noto Sans" w:cs="Noto Sans" w:eastAsia="Noto Sans"/>
          <w:b w:val="0"/>
          <w:sz w:val="21"/>
          <w:szCs w:val="21"/>
        </w:rPr>
        <w:t>❌ Why Not Others: Tea, occasional dosing and early discontinuation reduce efficacy and delay recovery.</w:t>
      </w:r>
    </w:p>
    <w:p>
      <w:pPr>
        <w:spacing w:after="0" w:before="0"/>
      </w:pPr>
      <w:r>
        <w:rPr>
          <w:rFonts w:ascii="Noto Sans" w:hAnsi="Noto Sans" w:cs="Noto Sans" w:eastAsia="Noto Sans"/>
          <w:b w:val="0"/>
          <w:sz w:val="21"/>
          <w:szCs w:val="21"/>
        </w:rPr>
        <w:t>⚠️ Exam Trap: Stopping iron as soon as haemoglobin rises a little.</w:t>
      </w:r>
    </w:p>
    <w:p>
      <w:pPr>
        <w:spacing w:after="0" w:before="0"/>
      </w:pPr>
      <w:r>
        <w:rPr>
          <w:rFonts w:ascii="Noto Sans" w:hAnsi="Noto Sans" w:cs="Noto Sans" w:eastAsia="Noto Sans"/>
          <w:b w:val="0"/>
          <w:sz w:val="21"/>
          <w:szCs w:val="21"/>
        </w:rPr>
        <w:t>⚡ 5-Second Recall: IRON TABLET: VITAMIN C HELPS, TEA, MILK AND ANTACIDS BLOCK IT</w:t>
      </w:r>
    </w:p>
    <w:p>
      <w:pPr>
        <w:spacing w:after="0" w:before="0"/>
      </w:pPr>
      <w:r>
        <w:rPr>
          <w:rFonts w:ascii="Noto Sans" w:hAnsi="Noto Sans" w:cs="Noto Sans" w:eastAsia="Noto Sans"/>
          <w:b w:val="0"/>
          <w:sz w:val="21"/>
          <w:szCs w:val="21"/>
        </w:rPr>
        <w:t>💎 PNC Exam Pearl: Warn about constipation and nausea, advise rinsing the mouth after the liquid preparation and continue iron after haemoglobin normalises to replenish stores.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Which is the correct method of mixing regular insulin and isophane insulin in one syringe?</w:t>
      </w:r>
    </w:p>
    <w:p>
      <w:pPr>
        <w:spacing w:after="0" w:before="0"/>
      </w:pPr>
      <w:r>
        <w:rPr>
          <w:rFonts w:ascii="Noto Sans" w:hAnsi="Noto Sans" w:cs="Noto Sans" w:eastAsia="Noto Sans"/>
          <w:b w:val="0"/>
          <w:sz w:val="21"/>
          <w:szCs w:val="21"/>
        </w:rPr>
        <w:t>एक ही सिरिंज में रेगुलर इंसुलिन तथा आइसोफेन इंसुलिन मिलाने की सही विधि कौन-सी है?</w:t>
      </w:r>
    </w:p>
    <w:p>
      <w:pPr>
        <w:spacing w:after="0" w:before="0"/>
      </w:pPr>
      <w:r>
        <w:rPr>
          <w:rFonts w:ascii="Noto Sans" w:hAnsi="Noto Sans" w:cs="Noto Sans" w:eastAsia="Noto Sans"/>
          <w:b w:val="0"/>
          <w:sz w:val="21"/>
          <w:szCs w:val="21"/>
        </w:rPr>
        <w:t>A. Freeze the mixture before injecting / इंजेक्शन से पहले मिश्रण को जमाना</w:t>
      </w:r>
    </w:p>
    <w:p>
      <w:pPr>
        <w:spacing w:after="0" w:before="0"/>
      </w:pPr>
      <w:r>
        <w:rPr>
          <w:rFonts w:ascii="Noto Sans" w:hAnsi="Noto Sans" w:cs="Noto Sans" w:eastAsia="Noto Sans"/>
          <w:b w:val="0"/>
          <w:sz w:val="21"/>
          <w:szCs w:val="21"/>
        </w:rPr>
        <w:t>B. Draw the cloudy insulin first and then the clear insulin / पहले धुँधला इंसुलिन तथा उसके बाद साफ इंसुलिन खींचना</w:t>
      </w:r>
    </w:p>
    <w:p>
      <w:pPr>
        <w:spacing w:after="0" w:before="0"/>
      </w:pPr>
      <w:r>
        <w:rPr>
          <w:rFonts w:ascii="Noto Sans" w:hAnsi="Noto Sans" w:cs="Noto Sans" w:eastAsia="Noto Sans"/>
          <w:b w:val="0"/>
          <w:sz w:val="21"/>
          <w:szCs w:val="21"/>
        </w:rPr>
        <w:t>C. Inject air into both vials, draw the clear regular insulin first and then the cloudy isophane insulin, and use the syringe immediately / दोनों शीशियों में हवा डालना, पहले साफ रेगुलर इंसुलिन तथा उसके बाद धुँधला आइसोफेन इंसुलिन खींचना और सिरिंज तुरंत उपयोग करना</w:t>
      </w:r>
    </w:p>
    <w:p>
      <w:pPr>
        <w:spacing w:after="0" w:before="0"/>
      </w:pPr>
      <w:r>
        <w:rPr>
          <w:rFonts w:ascii="Noto Sans" w:hAnsi="Noto Sans" w:cs="Noto Sans" w:eastAsia="Noto Sans"/>
          <w:b w:val="0"/>
          <w:sz w:val="21"/>
          <w:szCs w:val="21"/>
        </w:rPr>
        <w:t>D. Shake both vials vigorously before drawing / खींचने से पहले दोनों शीशियों को जोर से हिलाना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Inject air into both vials, draw the clear regular insulin first and then the cloudy isophane insulin, and use the syringe immediately</w:t>
      </w:r>
    </w:p>
    <w:p>
      <w:pPr>
        <w:spacing w:after="0" w:before="0"/>
      </w:pPr>
      <w:r>
        <w:rPr>
          <w:rFonts w:ascii="Noto Sans" w:hAnsi="Noto Sans" w:cs="Noto Sans" w:eastAsia="Noto Sans"/>
          <w:b w:val="0"/>
          <w:sz w:val="21"/>
          <w:szCs w:val="21"/>
        </w:rPr>
        <w:t>🧠 Clinical Rationale: Regular insulin is drawn first so that any contamination of the vial is with regular insulin rather than the longer acting preparation, both vials receive air to prevent pressure problems and the mixture is used immediately to keep the proportions correct.</w:t>
      </w:r>
    </w:p>
    <w:p>
      <w:pPr>
        <w:spacing w:after="0" w:before="0"/>
      </w:pPr>
      <w:r>
        <w:rPr>
          <w:rFonts w:ascii="Noto Sans" w:hAnsi="Noto Sans" w:cs="Noto Sans" w:eastAsia="Noto Sans"/>
          <w:b w:val="0"/>
          <w:sz w:val="21"/>
          <w:szCs w:val="21"/>
        </w:rPr>
        <w:t>🔍 Key Clues: Mixing regular and isophane insulin</w:t>
      </w:r>
    </w:p>
    <w:p>
      <w:pPr>
        <w:spacing w:after="0" w:before="0"/>
      </w:pPr>
      <w:r>
        <w:rPr>
          <w:rFonts w:ascii="Noto Sans" w:hAnsi="Noto Sans" w:cs="Noto Sans" w:eastAsia="Noto Sans"/>
          <w:b w:val="0"/>
          <w:sz w:val="21"/>
          <w:szCs w:val="21"/>
        </w:rPr>
        <w:t>🚨 Priority Principle: Clear insulin first, then cloudy, and use the mixture at once.</w:t>
      </w:r>
    </w:p>
    <w:p>
      <w:pPr>
        <w:spacing w:after="0" w:before="0"/>
      </w:pPr>
      <w:r>
        <w:rPr>
          <w:rFonts w:ascii="Noto Sans" w:hAnsi="Noto Sans" w:cs="Noto Sans" w:eastAsia="Noto Sans"/>
          <w:b w:val="0"/>
          <w:sz w:val="21"/>
          <w:szCs w:val="21"/>
        </w:rPr>
        <w:t>❌ Why Not Others: Drawing cloudy insulin first contaminates the regular vial and shaking or freezing damages the insulin.</w:t>
      </w:r>
    </w:p>
    <w:p>
      <w:pPr>
        <w:spacing w:after="0" w:before="0"/>
      </w:pPr>
      <w:r>
        <w:rPr>
          <w:rFonts w:ascii="Noto Sans" w:hAnsi="Noto Sans" w:cs="Noto Sans" w:eastAsia="Noto Sans"/>
          <w:b w:val="0"/>
          <w:sz w:val="21"/>
          <w:szCs w:val="21"/>
        </w:rPr>
        <w:t>⚠️ Exam Trap: Drawing cloudy insulin before clear insulin.</w:t>
      </w:r>
    </w:p>
    <w:p>
      <w:pPr>
        <w:spacing w:after="0" w:before="0"/>
      </w:pPr>
      <w:r>
        <w:rPr>
          <w:rFonts w:ascii="Noto Sans" w:hAnsi="Noto Sans" w:cs="Noto Sans" w:eastAsia="Noto Sans"/>
          <w:b w:val="0"/>
          <w:sz w:val="21"/>
          <w:szCs w:val="21"/>
        </w:rPr>
        <w:t>⚡ 5-Second Recall: INSULIN MIXING: CLEAR FIRST, THEN CLOUDY, USE IMMEDIATELY</w:t>
      </w:r>
    </w:p>
    <w:p>
      <w:pPr>
        <w:spacing w:after="0" w:before="0"/>
      </w:pPr>
      <w:r>
        <w:rPr>
          <w:rFonts w:ascii="Noto Sans" w:hAnsi="Noto Sans" w:cs="Noto Sans" w:eastAsia="Noto Sans"/>
          <w:b w:val="0"/>
          <w:sz w:val="21"/>
          <w:szCs w:val="21"/>
        </w:rPr>
        <w:t>💎 PNC Exam Pearl: Roll cloudy vials between the palms, check the dose with a second nurse and rotate injection sites.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on antitubercular treatment develops joint pain with raised uric acid. Which drug is most likely responsible?</w:t>
      </w:r>
    </w:p>
    <w:p>
      <w:pPr>
        <w:spacing w:after="0" w:before="0"/>
      </w:pPr>
      <w:r>
        <w:rPr>
          <w:rFonts w:ascii="Noto Sans" w:hAnsi="Noto Sans" w:cs="Noto Sans" w:eastAsia="Noto Sans"/>
          <w:b w:val="0"/>
          <w:sz w:val="21"/>
          <w:szCs w:val="21"/>
        </w:rPr>
        <w:t>एंटीट्यूबरकुलर उपचार ले रहे रोगी को बढ़े यूरिक अम्ल के साथ जोड़ों का दर्द होता है। सर्वाधिक संभावित दवा कौन-सी है?</w:t>
      </w:r>
    </w:p>
    <w:p>
      <w:pPr>
        <w:spacing w:after="0" w:before="0"/>
      </w:pPr>
      <w:r>
        <w:rPr>
          <w:rFonts w:ascii="Noto Sans" w:hAnsi="Noto Sans" w:cs="Noto Sans" w:eastAsia="Noto Sans"/>
          <w:b w:val="0"/>
          <w:sz w:val="21"/>
          <w:szCs w:val="21"/>
        </w:rPr>
        <w:t>A. Isoniazid / आइसोनियाज़िड</w:t>
      </w:r>
    </w:p>
    <w:p>
      <w:pPr>
        <w:spacing w:after="0" w:before="0"/>
      </w:pPr>
      <w:r>
        <w:rPr>
          <w:rFonts w:ascii="Noto Sans" w:hAnsi="Noto Sans" w:cs="Noto Sans" w:eastAsia="Noto Sans"/>
          <w:b w:val="0"/>
          <w:sz w:val="21"/>
          <w:szCs w:val="21"/>
        </w:rPr>
        <w:t>B. Pyrazinamide / पाइराज़िनामाइड</w:t>
      </w:r>
    </w:p>
    <w:p>
      <w:pPr>
        <w:spacing w:after="0" w:before="0"/>
      </w:pPr>
      <w:r>
        <w:rPr>
          <w:rFonts w:ascii="Noto Sans" w:hAnsi="Noto Sans" w:cs="Noto Sans" w:eastAsia="Noto Sans"/>
          <w:b w:val="0"/>
          <w:sz w:val="21"/>
          <w:szCs w:val="21"/>
        </w:rPr>
        <w:t>C. Ethambutol / एथाम्बुटोल</w:t>
      </w:r>
    </w:p>
    <w:p>
      <w:pPr>
        <w:spacing w:after="0" w:before="0"/>
      </w:pPr>
      <w:r>
        <w:rPr>
          <w:rFonts w:ascii="Noto Sans" w:hAnsi="Noto Sans" w:cs="Noto Sans" w:eastAsia="Noto Sans"/>
          <w:b w:val="0"/>
          <w:sz w:val="21"/>
          <w:szCs w:val="21"/>
        </w:rPr>
        <w:t>D. Rifampicin / रिफैम्पिसिन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Pyrazinamide</w:t>
      </w:r>
    </w:p>
    <w:p>
      <w:pPr>
        <w:spacing w:after="0" w:before="0"/>
      </w:pPr>
      <w:r>
        <w:rPr>
          <w:rFonts w:ascii="Noto Sans" w:hAnsi="Noto Sans" w:cs="Noto Sans" w:eastAsia="Noto Sans"/>
          <w:b w:val="0"/>
          <w:sz w:val="21"/>
          <w:szCs w:val="21"/>
        </w:rPr>
        <w:t>🧠 Clinical Rationale: Pyrazinamide raises serum uric acid by reducing its renal excretion and causes arthralgia and gout like pain, which is managed with prescribed analgesics and fluids, and the drug is not stopped abruptly without medical advice.</w:t>
      </w:r>
    </w:p>
    <w:p>
      <w:pPr>
        <w:spacing w:after="0" w:before="0"/>
      </w:pPr>
      <w:r>
        <w:rPr>
          <w:rFonts w:ascii="Noto Sans" w:hAnsi="Noto Sans" w:cs="Noto Sans" w:eastAsia="Noto Sans"/>
          <w:b w:val="0"/>
          <w:sz w:val="21"/>
          <w:szCs w:val="21"/>
        </w:rPr>
        <w:t>🔍 Key Clues: Arthralgia from pyrazinamide</w:t>
      </w:r>
    </w:p>
    <w:p>
      <w:pPr>
        <w:spacing w:after="0" w:before="0"/>
      </w:pPr>
      <w:r>
        <w:rPr>
          <w:rFonts w:ascii="Noto Sans" w:hAnsi="Noto Sans" w:cs="Noto Sans" w:eastAsia="Noto Sans"/>
          <w:b w:val="0"/>
          <w:sz w:val="21"/>
          <w:szCs w:val="21"/>
        </w:rPr>
        <w:t>🚨 Priority Principle: Pyrazinamide causes hyperuricaemia and joint pain.</w:t>
      </w:r>
    </w:p>
    <w:p>
      <w:pPr>
        <w:spacing w:after="0" w:before="0"/>
      </w:pPr>
      <w:r>
        <w:rPr>
          <w:rFonts w:ascii="Noto Sans" w:hAnsi="Noto Sans" w:cs="Noto Sans" w:eastAsia="Noto Sans"/>
          <w:b w:val="0"/>
          <w:sz w:val="21"/>
          <w:szCs w:val="21"/>
        </w:rPr>
        <w:t>❌ Why Not Others: Isoniazid causes neuropathy, ethambutol optic neuritis and rifampicin orange urine with hepatotoxicity.</w:t>
      </w:r>
    </w:p>
    <w:p>
      <w:pPr>
        <w:spacing w:after="0" w:before="0"/>
      </w:pPr>
      <w:r>
        <w:rPr>
          <w:rFonts w:ascii="Noto Sans" w:hAnsi="Noto Sans" w:cs="Noto Sans" w:eastAsia="Noto Sans"/>
          <w:b w:val="0"/>
          <w:sz w:val="21"/>
          <w:szCs w:val="21"/>
        </w:rPr>
        <w:t>⚠️ Exam Trap: Stopping the entire antitubercular regimen for joint pain.</w:t>
      </w:r>
    </w:p>
    <w:p>
      <w:pPr>
        <w:spacing w:after="0" w:before="0"/>
      </w:pPr>
      <w:r>
        <w:rPr>
          <w:rFonts w:ascii="Noto Sans" w:hAnsi="Noto Sans" w:cs="Noto Sans" w:eastAsia="Noto Sans"/>
          <w:b w:val="0"/>
          <w:sz w:val="21"/>
          <w:szCs w:val="21"/>
        </w:rPr>
        <w:t>⚡ 5-Second Recall: PYRAZINAMIDE: RAISES URIC ACID AND CAUSES JOINT PAIN</w:t>
      </w:r>
    </w:p>
    <w:p>
      <w:pPr>
        <w:spacing w:after="0" w:before="0"/>
      </w:pPr>
      <w:r>
        <w:rPr>
          <w:rFonts w:ascii="Noto Sans" w:hAnsi="Noto Sans" w:cs="Noto Sans" w:eastAsia="Noto Sans"/>
          <w:b w:val="0"/>
          <w:sz w:val="21"/>
          <w:szCs w:val="21"/>
        </w:rPr>
        <w:t>💎 PNC Exam Pearl: Encourage fluids, give prescribed analgesics, monitor liver function and never stop treatment without medical advice.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are the cardinal signs of acute inflammation?</w:t>
      </w:r>
    </w:p>
    <w:p>
      <w:pPr>
        <w:spacing w:after="0" w:before="0"/>
      </w:pPr>
      <w:r>
        <w:rPr>
          <w:rFonts w:ascii="Noto Sans" w:hAnsi="Noto Sans" w:cs="Noto Sans" w:eastAsia="Noto Sans"/>
          <w:b w:val="0"/>
          <w:sz w:val="21"/>
          <w:szCs w:val="21"/>
        </w:rPr>
        <w:t>तीव्र शोथ के प्रमुख लक्षण कौन-से हैं?</w:t>
      </w:r>
    </w:p>
    <w:p>
      <w:pPr>
        <w:spacing w:after="0" w:before="0"/>
      </w:pPr>
      <w:r>
        <w:rPr>
          <w:rFonts w:ascii="Noto Sans" w:hAnsi="Noto Sans" w:cs="Noto Sans" w:eastAsia="Noto Sans"/>
          <w:b w:val="0"/>
          <w:sz w:val="21"/>
          <w:szCs w:val="21"/>
        </w:rPr>
        <w:t>A. Redness, heat, swelling, pain and loss of function / लालिमा, ऊष्मा, सूजन, दर्द तथा कार्य की हानि</w:t>
      </w:r>
    </w:p>
    <w:p>
      <w:pPr>
        <w:spacing w:after="0" w:before="0"/>
      </w:pPr>
      <w:r>
        <w:rPr>
          <w:rFonts w:ascii="Noto Sans" w:hAnsi="Noto Sans" w:cs="Noto Sans" w:eastAsia="Noto Sans"/>
          <w:b w:val="0"/>
          <w:sz w:val="21"/>
          <w:szCs w:val="21"/>
        </w:rPr>
        <w:t>B. Fever, cough and weight loss / ज्वर, खाँसी तथा भार घटना</w:t>
      </w:r>
    </w:p>
    <w:p>
      <w:pPr>
        <w:spacing w:after="0" w:before="0"/>
      </w:pPr>
      <w:r>
        <w:rPr>
          <w:rFonts w:ascii="Noto Sans" w:hAnsi="Noto Sans" w:cs="Noto Sans" w:eastAsia="Noto Sans"/>
          <w:b w:val="0"/>
          <w:sz w:val="21"/>
          <w:szCs w:val="21"/>
        </w:rPr>
        <w:t>C. Anaemia, jaundice and oedema / रक्ताल्पता, पीलिया तथा शोफ</w:t>
      </w:r>
    </w:p>
    <w:p>
      <w:pPr>
        <w:spacing w:after="0" w:before="0"/>
      </w:pPr>
      <w:r>
        <w:rPr>
          <w:rFonts w:ascii="Noto Sans" w:hAnsi="Noto Sans" w:cs="Noto Sans" w:eastAsia="Noto Sans"/>
          <w:b w:val="0"/>
          <w:sz w:val="21"/>
          <w:szCs w:val="21"/>
        </w:rPr>
        <w:t>D. Pain, pallor, pulselessness and paralysis / दर्द, पीलापन, नाड़ी का अभाव तथा पक्षाघात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Redness, heat, swelling, pain and loss of function</w:t>
      </w:r>
    </w:p>
    <w:p>
      <w:pPr>
        <w:spacing w:after="0" w:before="0"/>
      </w:pPr>
      <w:r>
        <w:rPr>
          <w:rFonts w:ascii="Noto Sans" w:hAnsi="Noto Sans" w:cs="Noto Sans" w:eastAsia="Noto Sans"/>
          <w:b w:val="0"/>
          <w:sz w:val="21"/>
          <w:szCs w:val="21"/>
        </w:rPr>
        <w:t>🧠 Clinical Rationale: The cardinal signs of acute inflammation are redness from vasodilatation, heat from increased blood flow, swelling from exudation, pain from chemical mediators and pressure and loss of function of the affected part.</w:t>
      </w:r>
    </w:p>
    <w:p>
      <w:pPr>
        <w:spacing w:after="0" w:before="0"/>
      </w:pPr>
      <w:r>
        <w:rPr>
          <w:rFonts w:ascii="Noto Sans" w:hAnsi="Noto Sans" w:cs="Noto Sans" w:eastAsia="Noto Sans"/>
          <w:b w:val="0"/>
          <w:sz w:val="21"/>
          <w:szCs w:val="21"/>
        </w:rPr>
        <w:t>🔍 Key Clues: Cardinal signs of inflammation</w:t>
      </w:r>
    </w:p>
    <w:p>
      <w:pPr>
        <w:spacing w:after="0" w:before="0"/>
      </w:pPr>
      <w:r>
        <w:rPr>
          <w:rFonts w:ascii="Noto Sans" w:hAnsi="Noto Sans" w:cs="Noto Sans" w:eastAsia="Noto Sans"/>
          <w:b w:val="0"/>
          <w:sz w:val="21"/>
          <w:szCs w:val="21"/>
        </w:rPr>
        <w:t>🚨 Priority Principle: Redness, heat, swelling, pain and loss of function.</w:t>
      </w:r>
    </w:p>
    <w:p>
      <w:pPr>
        <w:spacing w:after="0" w:before="0"/>
      </w:pPr>
      <w:r>
        <w:rPr>
          <w:rFonts w:ascii="Noto Sans" w:hAnsi="Noto Sans" w:cs="Noto Sans" w:eastAsia="Noto Sans"/>
          <w:b w:val="0"/>
          <w:sz w:val="21"/>
          <w:szCs w:val="21"/>
        </w:rPr>
        <w:t>❌ Why Not Others: The other options describe compartment syndrome, systemic infection and jaundice related findings.</w:t>
      </w:r>
    </w:p>
    <w:p>
      <w:pPr>
        <w:spacing w:after="0" w:before="0"/>
      </w:pPr>
      <w:r>
        <w:rPr>
          <w:rFonts w:ascii="Noto Sans" w:hAnsi="Noto Sans" w:cs="Noto Sans" w:eastAsia="Noto Sans"/>
          <w:b w:val="0"/>
          <w:sz w:val="21"/>
          <w:szCs w:val="21"/>
        </w:rPr>
        <w:t>⚠️ Exam Trap: Listing fever as a cardinal local sign of inflammation.</w:t>
      </w:r>
    </w:p>
    <w:p>
      <w:pPr>
        <w:spacing w:after="0" w:before="0"/>
      </w:pPr>
      <w:r>
        <w:rPr>
          <w:rFonts w:ascii="Noto Sans" w:hAnsi="Noto Sans" w:cs="Noto Sans" w:eastAsia="Noto Sans"/>
          <w:b w:val="0"/>
          <w:sz w:val="21"/>
          <w:szCs w:val="21"/>
        </w:rPr>
        <w:t>⚡ 5-Second Recall: INFLAMMATION: REDNESS, HEAT, SWELLING, PAIN AND LOSS OF FUNCTION</w:t>
      </w:r>
    </w:p>
    <w:p>
      <w:pPr>
        <w:spacing w:after="0" w:before="0"/>
      </w:pPr>
      <w:r>
        <w:rPr>
          <w:rFonts w:ascii="Noto Sans" w:hAnsi="Noto Sans" w:cs="Noto Sans" w:eastAsia="Noto Sans"/>
          <w:b w:val="0"/>
          <w:sz w:val="21"/>
          <w:szCs w:val="21"/>
        </w:rPr>
        <w:t>💎 PNC Exam Pearl: Relate each sign to the underlying vascular and cellular events and to comfort measures.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statement correctly distinguishes a thrombus from an embolus?</w:t>
      </w:r>
    </w:p>
    <w:p>
      <w:pPr>
        <w:spacing w:after="0" w:before="0"/>
      </w:pPr>
      <w:r>
        <w:rPr>
          <w:rFonts w:ascii="Noto Sans" w:hAnsi="Noto Sans" w:cs="Noto Sans" w:eastAsia="Noto Sans"/>
          <w:b w:val="0"/>
          <w:sz w:val="21"/>
          <w:szCs w:val="21"/>
        </w:rPr>
        <w:t>कौन-सा कथन थक्के को अंतःक्षेप से सही रूप से अलग करता है?</w:t>
      </w:r>
    </w:p>
    <w:p>
      <w:pPr>
        <w:spacing w:after="0" w:before="0"/>
      </w:pPr>
      <w:r>
        <w:rPr>
          <w:rFonts w:ascii="Noto Sans" w:hAnsi="Noto Sans" w:cs="Noto Sans" w:eastAsia="Noto Sans"/>
          <w:b w:val="0"/>
          <w:sz w:val="21"/>
          <w:szCs w:val="21"/>
        </w:rPr>
        <w:t>A. An embolus always forms in the arterial system / अंतःक्षेप सदैव धमनी तंत्र में बनता है</w:t>
      </w:r>
    </w:p>
    <w:p>
      <w:pPr>
        <w:spacing w:after="0" w:before="0"/>
      </w:pPr>
      <w:r>
        <w:rPr>
          <w:rFonts w:ascii="Noto Sans" w:hAnsi="Noto Sans" w:cs="Noto Sans" w:eastAsia="Noto Sans"/>
          <w:b w:val="0"/>
          <w:sz w:val="21"/>
          <w:szCs w:val="21"/>
        </w:rPr>
        <w:t>B. A thrombus only occurs in veins / थक्का केवल शिराओं में होता है</w:t>
      </w:r>
    </w:p>
    <w:p>
      <w:pPr>
        <w:spacing w:after="0" w:before="0"/>
      </w:pPr>
      <w:r>
        <w:rPr>
          <w:rFonts w:ascii="Noto Sans" w:hAnsi="Noto Sans" w:cs="Noto Sans" w:eastAsia="Noto Sans"/>
          <w:b w:val="0"/>
          <w:sz w:val="21"/>
          <w:szCs w:val="21"/>
        </w:rPr>
        <w:t>C. Both are always found attached to the vessel wall / दोनों सदैव वाहिका भित्ति से जुड़े रहते हैं</w:t>
      </w:r>
    </w:p>
    <w:p>
      <w:pPr>
        <w:spacing w:after="0" w:before="0"/>
      </w:pPr>
      <w:r>
        <w:rPr>
          <w:rFonts w:ascii="Noto Sans" w:hAnsi="Noto Sans" w:cs="Noto Sans" w:eastAsia="Noto Sans"/>
          <w:b w:val="0"/>
          <w:sz w:val="21"/>
          <w:szCs w:val="21"/>
        </w:rPr>
        <w:t>D. A thrombus forms and remains attached at its site of origin, while an embolus is a detached mass carried by the blood to a distant site / थक्का बनता है और अपने उत्पत्ति स्थल पर जुड़ा रहता है, जबकि अंतःक्षेप एक पृथक हुआ पिंड है जो रक्त द्वारा दूर स्थल तक पहुँचाया जाता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thrombus forms and remains attached at its site of origin, while an embolus is a detached mass carried by the blood to a distant site</w:t>
      </w:r>
    </w:p>
    <w:p>
      <w:pPr>
        <w:spacing w:after="0" w:before="0"/>
      </w:pPr>
      <w:r>
        <w:rPr>
          <w:rFonts w:ascii="Noto Sans" w:hAnsi="Noto Sans" w:cs="Noto Sans" w:eastAsia="Noto Sans"/>
          <w:b w:val="0"/>
          <w:sz w:val="21"/>
          <w:szCs w:val="21"/>
        </w:rPr>
        <w:t>🧠 Clinical Rationale: A thrombus is formed in situ and is attached to the vessel wall, whereas an embolus has broken away, travels in the circulation and lodges in a vessel at a distance, causing infarction of that organ.</w:t>
      </w:r>
    </w:p>
    <w:p>
      <w:pPr>
        <w:spacing w:after="0" w:before="0"/>
      </w:pPr>
      <w:r>
        <w:rPr>
          <w:rFonts w:ascii="Noto Sans" w:hAnsi="Noto Sans" w:cs="Noto Sans" w:eastAsia="Noto Sans"/>
          <w:b w:val="0"/>
          <w:sz w:val="21"/>
          <w:szCs w:val="21"/>
        </w:rPr>
        <w:t>🔍 Key Clues: Thrombus versus embolus</w:t>
      </w:r>
    </w:p>
    <w:p>
      <w:pPr>
        <w:spacing w:after="0" w:before="0"/>
      </w:pPr>
      <w:r>
        <w:rPr>
          <w:rFonts w:ascii="Noto Sans" w:hAnsi="Noto Sans" w:cs="Noto Sans" w:eastAsia="Noto Sans"/>
          <w:b w:val="0"/>
          <w:sz w:val="21"/>
          <w:szCs w:val="21"/>
        </w:rPr>
        <w:t>🚨 Priority Principle: Thrombus is attached at the site; embolus travels to a distant site.</w:t>
      </w:r>
    </w:p>
    <w:p>
      <w:pPr>
        <w:spacing w:after="0" w:before="0"/>
      </w:pPr>
      <w:r>
        <w:rPr>
          <w:rFonts w:ascii="Noto Sans" w:hAnsi="Noto Sans" w:cs="Noto Sans" w:eastAsia="Noto Sans"/>
          <w:b w:val="0"/>
          <w:sz w:val="21"/>
          <w:szCs w:val="21"/>
        </w:rPr>
        <w:t>❌ Why Not Others: Not all are attached, and emboli and thrombi can occur in both arteries and veins.</w:t>
      </w:r>
    </w:p>
    <w:p>
      <w:pPr>
        <w:spacing w:after="0" w:before="0"/>
      </w:pPr>
      <w:r>
        <w:rPr>
          <w:rFonts w:ascii="Noto Sans" w:hAnsi="Noto Sans" w:cs="Noto Sans" w:eastAsia="Noto Sans"/>
          <w:b w:val="0"/>
          <w:sz w:val="21"/>
          <w:szCs w:val="21"/>
        </w:rPr>
        <w:t>⚠️ Exam Trap: Calling a detached clot a thrombus.</w:t>
      </w:r>
    </w:p>
    <w:p>
      <w:pPr>
        <w:spacing w:after="0" w:before="0"/>
      </w:pPr>
      <w:r>
        <w:rPr>
          <w:rFonts w:ascii="Noto Sans" w:hAnsi="Noto Sans" w:cs="Noto Sans" w:eastAsia="Noto Sans"/>
          <w:b w:val="0"/>
          <w:sz w:val="21"/>
          <w:szCs w:val="21"/>
        </w:rPr>
        <w:t>⚡ 5-Second Recall: THROMBUS STAYS, EMBOLUS TRAVELS</w:t>
      </w:r>
    </w:p>
    <w:p>
      <w:pPr>
        <w:spacing w:after="0" w:before="0"/>
      </w:pPr>
      <w:r>
        <w:rPr>
          <w:rFonts w:ascii="Noto Sans" w:hAnsi="Noto Sans" w:cs="Noto Sans" w:eastAsia="Noto Sans"/>
          <w:b w:val="0"/>
          <w:sz w:val="21"/>
          <w:szCs w:val="21"/>
        </w:rPr>
        <w:t>💎 PNC Exam Pearl: Relate embolic events to infarction of brain, lung and limb and to prevention of deep vein thrombosis.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type of necrosis occurs in myocardial infarction?</w:t>
      </w:r>
    </w:p>
    <w:p>
      <w:pPr>
        <w:spacing w:after="0" w:before="0"/>
      </w:pPr>
      <w:r>
        <w:rPr>
          <w:rFonts w:ascii="Noto Sans" w:hAnsi="Noto Sans" w:cs="Noto Sans" w:eastAsia="Noto Sans"/>
          <w:b w:val="0"/>
          <w:sz w:val="21"/>
          <w:szCs w:val="21"/>
        </w:rPr>
        <w:t>हृदय पेशी रोधगलन में कौन-सा परिगलन होता है?</w:t>
      </w:r>
    </w:p>
    <w:p>
      <w:pPr>
        <w:spacing w:after="0" w:before="0"/>
      </w:pPr>
      <w:r>
        <w:rPr>
          <w:rFonts w:ascii="Noto Sans" w:hAnsi="Noto Sans" w:cs="Noto Sans" w:eastAsia="Noto Sans"/>
          <w:b w:val="0"/>
          <w:sz w:val="21"/>
          <w:szCs w:val="21"/>
        </w:rPr>
        <w:t>A. Caseous necrosis / पनीर जैसा परिगलन</w:t>
      </w:r>
    </w:p>
    <w:p>
      <w:pPr>
        <w:spacing w:after="0" w:before="0"/>
      </w:pPr>
      <w:r>
        <w:rPr>
          <w:rFonts w:ascii="Noto Sans" w:hAnsi="Noto Sans" w:cs="Noto Sans" w:eastAsia="Noto Sans"/>
          <w:b w:val="0"/>
          <w:sz w:val="21"/>
          <w:szCs w:val="21"/>
        </w:rPr>
        <w:t>B. Coagulative necrosis / संकुचनशील परिगलन</w:t>
      </w:r>
    </w:p>
    <w:p>
      <w:pPr>
        <w:spacing w:after="0" w:before="0"/>
      </w:pPr>
      <w:r>
        <w:rPr>
          <w:rFonts w:ascii="Noto Sans" w:hAnsi="Noto Sans" w:cs="Noto Sans" w:eastAsia="Noto Sans"/>
          <w:b w:val="0"/>
          <w:sz w:val="21"/>
          <w:szCs w:val="21"/>
        </w:rPr>
        <w:t>C. Liquefactive necrosis / द्रवणशील परिगलन</w:t>
      </w:r>
    </w:p>
    <w:p>
      <w:pPr>
        <w:spacing w:after="0" w:before="0"/>
      </w:pPr>
      <w:r>
        <w:rPr>
          <w:rFonts w:ascii="Noto Sans" w:hAnsi="Noto Sans" w:cs="Noto Sans" w:eastAsia="Noto Sans"/>
          <w:b w:val="0"/>
          <w:sz w:val="21"/>
          <w:szCs w:val="21"/>
        </w:rPr>
        <w:t>D. Fat necrosis / वसा परिगलन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Coagulative necrosis</w:t>
      </w:r>
    </w:p>
    <w:p>
      <w:pPr>
        <w:spacing w:after="0" w:before="0"/>
      </w:pPr>
      <w:r>
        <w:rPr>
          <w:rFonts w:ascii="Noto Sans" w:hAnsi="Noto Sans" w:cs="Noto Sans" w:eastAsia="Noto Sans"/>
          <w:b w:val="0"/>
          <w:sz w:val="21"/>
          <w:szCs w:val="21"/>
        </w:rPr>
        <w:t>🧠 Clinical Rationale: Coagulative necrosis preserves the tissue outline and occurs in ischaemic injury of heart, kidney and spleen, whereas caseous necrosis occurs in tuberculosis, liquefactive in brain and abscesses and fat necrosis in acute pancreatitis.</w:t>
      </w:r>
    </w:p>
    <w:p>
      <w:pPr>
        <w:spacing w:after="0" w:before="0"/>
      </w:pPr>
      <w:r>
        <w:rPr>
          <w:rFonts w:ascii="Noto Sans" w:hAnsi="Noto Sans" w:cs="Noto Sans" w:eastAsia="Noto Sans"/>
          <w:b w:val="0"/>
          <w:sz w:val="21"/>
          <w:szCs w:val="21"/>
        </w:rPr>
        <w:t>🔍 Key Clues: Coagulative necrosis in myocardial infarction</w:t>
      </w:r>
    </w:p>
    <w:p>
      <w:pPr>
        <w:spacing w:after="0" w:before="0"/>
      </w:pPr>
      <w:r>
        <w:rPr>
          <w:rFonts w:ascii="Noto Sans" w:hAnsi="Noto Sans" w:cs="Noto Sans" w:eastAsia="Noto Sans"/>
          <w:b w:val="0"/>
          <w:sz w:val="21"/>
          <w:szCs w:val="21"/>
        </w:rPr>
        <w:t>🚨 Priority Principle: Myocardial infarction causes coagulative necrosis.</w:t>
      </w:r>
    </w:p>
    <w:p>
      <w:pPr>
        <w:spacing w:after="0" w:before="0"/>
      </w:pPr>
      <w:r>
        <w:rPr>
          <w:rFonts w:ascii="Noto Sans" w:hAnsi="Noto Sans" w:cs="Noto Sans" w:eastAsia="Noto Sans"/>
          <w:b w:val="0"/>
          <w:sz w:val="21"/>
          <w:szCs w:val="21"/>
        </w:rPr>
        <w:t>❌ Why Not Others: Caseous, liquefactive and fat necrosis are typical of tuberculosis, brain infarction and pancreatitis.</w:t>
      </w:r>
    </w:p>
    <w:p>
      <w:pPr>
        <w:spacing w:after="0" w:before="0"/>
      </w:pPr>
      <w:r>
        <w:rPr>
          <w:rFonts w:ascii="Noto Sans" w:hAnsi="Noto Sans" w:cs="Noto Sans" w:eastAsia="Noto Sans"/>
          <w:b w:val="0"/>
          <w:sz w:val="21"/>
          <w:szCs w:val="21"/>
        </w:rPr>
        <w:t>⚠️ Exam Trap: Choosing liquefactive necrosis for infarction of the heart.</w:t>
      </w:r>
    </w:p>
    <w:p>
      <w:pPr>
        <w:spacing w:after="0" w:before="0"/>
      </w:pPr>
      <w:r>
        <w:rPr>
          <w:rFonts w:ascii="Noto Sans" w:hAnsi="Noto Sans" w:cs="Noto Sans" w:eastAsia="Noto Sans"/>
          <w:b w:val="0"/>
          <w:sz w:val="21"/>
          <w:szCs w:val="21"/>
        </w:rPr>
        <w:t>⚡ 5-Second Recall: COAGULATIVE NECROSIS PRESERVES TISSUE OUTLINE, AS IN MYOCARDIAL INFARCTION</w:t>
      </w:r>
    </w:p>
    <w:p>
      <w:pPr>
        <w:spacing w:after="0" w:before="0"/>
      </w:pPr>
      <w:r>
        <w:rPr>
          <w:rFonts w:ascii="Noto Sans" w:hAnsi="Noto Sans" w:cs="Noto Sans" w:eastAsia="Noto Sans"/>
          <w:b w:val="0"/>
          <w:sz w:val="21"/>
          <w:szCs w:val="21"/>
        </w:rPr>
        <w:t>💎 PNC Exam Pearl: Link the infarct to complications such as arrhythmia, rupture and heart failure in the early weeks.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blood picture showing large oval red cells with hypersegmented neutrophils suggests deficiency of:</w:t>
      </w:r>
    </w:p>
    <w:p>
      <w:pPr>
        <w:spacing w:after="0" w:before="0"/>
      </w:pPr>
      <w:r>
        <w:rPr>
          <w:rFonts w:ascii="Noto Sans" w:hAnsi="Noto Sans" w:cs="Noto Sans" w:eastAsia="Noto Sans"/>
          <w:b w:val="0"/>
          <w:sz w:val="21"/>
          <w:szCs w:val="21"/>
        </w:rPr>
        <w:t>बड़ी अंडाकार लाल रक्त कोशिकाएँ तथा अतिविभाजित न्यूट्रोफिल दिखाने वाला रक्त चित्र किसकी कमी दर्शाता है:</w:t>
      </w:r>
    </w:p>
    <w:p>
      <w:pPr>
        <w:spacing w:after="0" w:before="0"/>
      </w:pPr>
      <w:r>
        <w:rPr>
          <w:rFonts w:ascii="Noto Sans" w:hAnsi="Noto Sans" w:cs="Noto Sans" w:eastAsia="Noto Sans"/>
          <w:b w:val="0"/>
          <w:sz w:val="21"/>
          <w:szCs w:val="21"/>
        </w:rPr>
        <w:t>A. Copper / ताम्र</w:t>
      </w:r>
    </w:p>
    <w:p>
      <w:pPr>
        <w:spacing w:after="0" w:before="0"/>
      </w:pPr>
      <w:r>
        <w:rPr>
          <w:rFonts w:ascii="Noto Sans" w:hAnsi="Noto Sans" w:cs="Noto Sans" w:eastAsia="Noto Sans"/>
          <w:b w:val="0"/>
          <w:sz w:val="21"/>
          <w:szCs w:val="21"/>
        </w:rPr>
        <w:t>B. Iron / लोहा</w:t>
      </w:r>
    </w:p>
    <w:p>
      <w:pPr>
        <w:spacing w:after="0" w:before="0"/>
      </w:pPr>
      <w:r>
        <w:rPr>
          <w:rFonts w:ascii="Noto Sans" w:hAnsi="Noto Sans" w:cs="Noto Sans" w:eastAsia="Noto Sans"/>
          <w:b w:val="0"/>
          <w:sz w:val="21"/>
          <w:szCs w:val="21"/>
        </w:rPr>
        <w:t>C. Vitamin B12 or folic acid / विटामिन B12 अथवा फोलिक अम्ल</w:t>
      </w:r>
    </w:p>
    <w:p>
      <w:pPr>
        <w:spacing w:after="0" w:before="0"/>
      </w:pPr>
      <w:r>
        <w:rPr>
          <w:rFonts w:ascii="Noto Sans" w:hAnsi="Noto Sans" w:cs="Noto Sans" w:eastAsia="Noto Sans"/>
          <w:b w:val="0"/>
          <w:sz w:val="21"/>
          <w:szCs w:val="21"/>
        </w:rPr>
        <w:t>D. Vitamin K / विटामिन K</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Vitamin B12 or folic acid</w:t>
      </w:r>
    </w:p>
    <w:p>
      <w:pPr>
        <w:spacing w:after="0" w:before="0"/>
      </w:pPr>
      <w:r>
        <w:rPr>
          <w:rFonts w:ascii="Noto Sans" w:hAnsi="Noto Sans" w:cs="Noto Sans" w:eastAsia="Noto Sans"/>
          <w:b w:val="0"/>
          <w:sz w:val="21"/>
          <w:szCs w:val="21"/>
        </w:rPr>
        <w:t>🧠 Clinical Rationale: Deficiency of vitamin B12 or folic acid impairs DNA synthesis and produces macrocytic anaemia with oval macrocytes and hypersegmented neutrophils, whereas iron deficiency gives microcytic hypochromic anaemia.</w:t>
      </w:r>
    </w:p>
    <w:p>
      <w:pPr>
        <w:spacing w:after="0" w:before="0"/>
      </w:pPr>
      <w:r>
        <w:rPr>
          <w:rFonts w:ascii="Noto Sans" w:hAnsi="Noto Sans" w:cs="Noto Sans" w:eastAsia="Noto Sans"/>
          <w:b w:val="0"/>
          <w:sz w:val="21"/>
          <w:szCs w:val="21"/>
        </w:rPr>
        <w:t>🔍 Key Clues: Macrocytic anaemia from vitamin B12 or folate deficiency</w:t>
      </w:r>
    </w:p>
    <w:p>
      <w:pPr>
        <w:spacing w:after="0" w:before="0"/>
      </w:pPr>
      <w:r>
        <w:rPr>
          <w:rFonts w:ascii="Noto Sans" w:hAnsi="Noto Sans" w:cs="Noto Sans" w:eastAsia="Noto Sans"/>
          <w:b w:val="0"/>
          <w:sz w:val="21"/>
          <w:szCs w:val="21"/>
        </w:rPr>
        <w:t>🚨 Priority Principle: Large oval cells with hypersegmented neutrophils mean B12 or folate deficiency.</w:t>
      </w:r>
    </w:p>
    <w:p>
      <w:pPr>
        <w:spacing w:after="0" w:before="0"/>
      </w:pPr>
      <w:r>
        <w:rPr>
          <w:rFonts w:ascii="Noto Sans" w:hAnsi="Noto Sans" w:cs="Noto Sans" w:eastAsia="Noto Sans"/>
          <w:b w:val="0"/>
          <w:sz w:val="21"/>
          <w:szCs w:val="21"/>
        </w:rPr>
        <w:t>❌ Why Not Others: Iron deficiency is microcytic, vitamin K affects clotting and copper deficiency is rare.</w:t>
      </w:r>
    </w:p>
    <w:p>
      <w:pPr>
        <w:spacing w:after="0" w:before="0"/>
      </w:pPr>
      <w:r>
        <w:rPr>
          <w:rFonts w:ascii="Noto Sans" w:hAnsi="Noto Sans" w:cs="Noto Sans" w:eastAsia="Noto Sans"/>
          <w:b w:val="0"/>
          <w:sz w:val="21"/>
          <w:szCs w:val="21"/>
        </w:rPr>
        <w:t>⚠️ Exam Trap: Treating a macrocytic anaemia with iron alone.</w:t>
      </w:r>
    </w:p>
    <w:p>
      <w:pPr>
        <w:spacing w:after="0" w:before="0"/>
      </w:pPr>
      <w:r>
        <w:rPr>
          <w:rFonts w:ascii="Noto Sans" w:hAnsi="Noto Sans" w:cs="Noto Sans" w:eastAsia="Noto Sans"/>
          <w:b w:val="0"/>
          <w:sz w:val="21"/>
          <w:szCs w:val="21"/>
        </w:rPr>
        <w:t>⚡ 5-Second Recall: MACROCYTIC ANAEMIA WITH HYPERSEGMENTED NEUTROPHILS: B12 OR FOLATE DEFICIENCY</w:t>
      </w:r>
    </w:p>
    <w:p>
      <w:pPr>
        <w:spacing w:after="0" w:before="0"/>
      </w:pPr>
      <w:r>
        <w:rPr>
          <w:rFonts w:ascii="Noto Sans" w:hAnsi="Noto Sans" w:cs="Noto Sans" w:eastAsia="Noto Sans"/>
          <w:b w:val="0"/>
          <w:sz w:val="21"/>
          <w:szCs w:val="21"/>
        </w:rPr>
        <w:t>💎 PNC Exam Pearl: Check the level, look for a vegetarian diet or ileal disease and watch for neurological signs in B12 deficiency.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In the tumour node metastasis staging system, what does the letter N indicate?</w:t>
      </w:r>
    </w:p>
    <w:p>
      <w:pPr>
        <w:spacing w:after="0" w:before="0"/>
      </w:pPr>
      <w:r>
        <w:rPr>
          <w:rFonts w:ascii="Noto Sans" w:hAnsi="Noto Sans" w:cs="Noto Sans" w:eastAsia="Noto Sans"/>
          <w:b w:val="0"/>
          <w:sz w:val="21"/>
          <w:szCs w:val="21"/>
        </w:rPr>
        <w:t>अर्बुद ग्रंथि प्रसार तथा मेटास्टेसिस प्रणाली में अक्षर N क्या दर्शाता है?</w:t>
      </w:r>
    </w:p>
    <w:p>
      <w:pPr>
        <w:spacing w:after="0" w:before="0"/>
      </w:pPr>
      <w:r>
        <w:rPr>
          <w:rFonts w:ascii="Noto Sans" w:hAnsi="Noto Sans" w:cs="Noto Sans" w:eastAsia="Noto Sans"/>
          <w:b w:val="0"/>
          <w:sz w:val="21"/>
          <w:szCs w:val="21"/>
        </w:rPr>
        <w:t>A. Presence of distant metastasis / दूरस्थ प्रसार की उपस्थिति</w:t>
      </w:r>
    </w:p>
    <w:p>
      <w:pPr>
        <w:spacing w:after="0" w:before="0"/>
      </w:pPr>
      <w:r>
        <w:rPr>
          <w:rFonts w:ascii="Noto Sans" w:hAnsi="Noto Sans" w:cs="Noto Sans" w:eastAsia="Noto Sans"/>
          <w:b w:val="0"/>
          <w:sz w:val="21"/>
          <w:szCs w:val="21"/>
        </w:rPr>
        <w:t>B. Grade of the tumour cells / अर्बुद कोशिकाओं की श्रेणी</w:t>
      </w:r>
    </w:p>
    <w:p>
      <w:pPr>
        <w:spacing w:after="0" w:before="0"/>
      </w:pPr>
      <w:r>
        <w:rPr>
          <w:rFonts w:ascii="Noto Sans" w:hAnsi="Noto Sans" w:cs="Noto Sans" w:eastAsia="Noto Sans"/>
          <w:b w:val="0"/>
          <w:sz w:val="21"/>
          <w:szCs w:val="21"/>
        </w:rPr>
        <w:t>C. Size of the tumour / अर्बुद का आकार</w:t>
      </w:r>
    </w:p>
    <w:p>
      <w:pPr>
        <w:spacing w:after="0" w:before="0"/>
      </w:pPr>
      <w:r>
        <w:rPr>
          <w:rFonts w:ascii="Noto Sans" w:hAnsi="Noto Sans" w:cs="Noto Sans" w:eastAsia="Noto Sans"/>
          <w:b w:val="0"/>
          <w:sz w:val="21"/>
          <w:szCs w:val="21"/>
        </w:rPr>
        <w:t>D. Involvement of regional lymph nodes / क्षेत्रीय लसीका ग्रंथियों का प्रभाव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Involvement of regional lymph nodes</w:t>
      </w:r>
    </w:p>
    <w:p>
      <w:pPr>
        <w:spacing w:after="0" w:before="0"/>
      </w:pPr>
      <w:r>
        <w:rPr>
          <w:rFonts w:ascii="Noto Sans" w:hAnsi="Noto Sans" w:cs="Noto Sans" w:eastAsia="Noto Sans"/>
          <w:b w:val="0"/>
          <w:sz w:val="21"/>
          <w:szCs w:val="21"/>
        </w:rPr>
        <w:t>🧠 Clinical Rationale: In tumour node metastasis staging, T describes the size and extent of the primary tumour, N the involvement of regional lymph nodes and M the presence of distant metastasis, which together guide treatment and prognosis.</w:t>
      </w:r>
    </w:p>
    <w:p>
      <w:pPr>
        <w:spacing w:after="0" w:before="0"/>
      </w:pPr>
      <w:r>
        <w:rPr>
          <w:rFonts w:ascii="Noto Sans" w:hAnsi="Noto Sans" w:cs="Noto Sans" w:eastAsia="Noto Sans"/>
          <w:b w:val="0"/>
          <w:sz w:val="21"/>
          <w:szCs w:val="21"/>
        </w:rPr>
        <w:t>🔍 Key Clues: Meaning of N in tumour node metastasis staging</w:t>
      </w:r>
    </w:p>
    <w:p>
      <w:pPr>
        <w:spacing w:after="0" w:before="0"/>
      </w:pPr>
      <w:r>
        <w:rPr>
          <w:rFonts w:ascii="Noto Sans" w:hAnsi="Noto Sans" w:cs="Noto Sans" w:eastAsia="Noto Sans"/>
          <w:b w:val="0"/>
          <w:sz w:val="21"/>
          <w:szCs w:val="21"/>
        </w:rPr>
        <w:t>🚨 Priority Principle: N stands for regional lymph node involvement.</w:t>
      </w:r>
    </w:p>
    <w:p>
      <w:pPr>
        <w:spacing w:after="0" w:before="0"/>
      </w:pPr>
      <w:r>
        <w:rPr>
          <w:rFonts w:ascii="Noto Sans" w:hAnsi="Noto Sans" w:cs="Noto Sans" w:eastAsia="Noto Sans"/>
          <w:b w:val="0"/>
          <w:sz w:val="21"/>
          <w:szCs w:val="21"/>
        </w:rPr>
        <w:t>❌ Why Not Others: Tumour size is T, distant spread is M and cellular grade is a separate grading system.</w:t>
      </w:r>
    </w:p>
    <w:p>
      <w:pPr>
        <w:spacing w:after="0" w:before="0"/>
      </w:pPr>
      <w:r>
        <w:rPr>
          <w:rFonts w:ascii="Noto Sans" w:hAnsi="Noto Sans" w:cs="Noto Sans" w:eastAsia="Noto Sans"/>
          <w:b w:val="0"/>
          <w:sz w:val="21"/>
          <w:szCs w:val="21"/>
        </w:rPr>
        <w:t>⚠️ Exam Trap: Confusing lymph node status with distant metastasis.</w:t>
      </w:r>
    </w:p>
    <w:p>
      <w:pPr>
        <w:spacing w:after="0" w:before="0"/>
      </w:pPr>
      <w:r>
        <w:rPr>
          <w:rFonts w:ascii="Noto Sans" w:hAnsi="Noto Sans" w:cs="Noto Sans" w:eastAsia="Noto Sans"/>
          <w:b w:val="0"/>
          <w:sz w:val="21"/>
          <w:szCs w:val="21"/>
        </w:rPr>
        <w:t>⚡ 5-Second Recall: TNM: T FOR TUMOUR, N FOR NODES, M FOR METASTASIS</w:t>
      </w:r>
    </w:p>
    <w:p>
      <w:pPr>
        <w:spacing w:after="0" w:before="0"/>
      </w:pPr>
      <w:r>
        <w:rPr>
          <w:rFonts w:ascii="Noto Sans" w:hAnsi="Noto Sans" w:cs="Noto Sans" w:eastAsia="Noto Sans"/>
          <w:b w:val="0"/>
          <w:sz w:val="21"/>
          <w:szCs w:val="21"/>
        </w:rPr>
        <w:t>💎 PNC Exam Pearl: Explain to patients that staging describes the extent of disease while grading describes how abnormal the cells 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structure prevents food from entering the trachea during swallowing?</w:t>
      </w:r>
    </w:p>
    <w:p>
      <w:pPr>
        <w:spacing w:after="0" w:before="0"/>
      </w:pPr>
      <w:r>
        <w:rPr>
          <w:rFonts w:ascii="Noto Sans" w:hAnsi="Noto Sans" w:cs="Noto Sans" w:eastAsia="Noto Sans"/>
          <w:b w:val="0"/>
          <w:sz w:val="21"/>
          <w:szCs w:val="21"/>
        </w:rPr>
        <w:t>निगलते समय भोजन को श्वासनली में जाने से कौन-सी संरचना रोकती है?</w:t>
      </w:r>
    </w:p>
    <w:p>
      <w:pPr>
        <w:spacing w:after="0" w:before="0"/>
      </w:pPr>
      <w:r>
        <w:rPr>
          <w:rFonts w:ascii="Noto Sans" w:hAnsi="Noto Sans" w:cs="Noto Sans" w:eastAsia="Noto Sans"/>
          <w:b w:val="0"/>
          <w:sz w:val="21"/>
          <w:szCs w:val="21"/>
        </w:rPr>
        <w:t>A. Uvula / अलिजिह्वा</w:t>
      </w:r>
    </w:p>
    <w:p>
      <w:pPr>
        <w:spacing w:after="0" w:before="0"/>
      </w:pPr>
      <w:r>
        <w:rPr>
          <w:rFonts w:ascii="Noto Sans" w:hAnsi="Noto Sans" w:cs="Noto Sans" w:eastAsia="Noto Sans"/>
          <w:b w:val="0"/>
          <w:sz w:val="21"/>
          <w:szCs w:val="21"/>
        </w:rPr>
        <w:t>B. Epiglottis / एपिग्लॉटिस</w:t>
      </w:r>
    </w:p>
    <w:p>
      <w:pPr>
        <w:spacing w:after="0" w:before="0"/>
      </w:pPr>
      <w:r>
        <w:rPr>
          <w:rFonts w:ascii="Noto Sans" w:hAnsi="Noto Sans" w:cs="Noto Sans" w:eastAsia="Noto Sans"/>
          <w:b w:val="0"/>
          <w:sz w:val="21"/>
          <w:szCs w:val="21"/>
        </w:rPr>
        <w:t>C. Soft palate / कोमल तालु</w:t>
      </w:r>
    </w:p>
    <w:p>
      <w:pPr>
        <w:spacing w:after="0" w:before="0"/>
      </w:pPr>
      <w:r>
        <w:rPr>
          <w:rFonts w:ascii="Noto Sans" w:hAnsi="Noto Sans" w:cs="Noto Sans" w:eastAsia="Noto Sans"/>
          <w:b w:val="0"/>
          <w:sz w:val="21"/>
          <w:szCs w:val="21"/>
        </w:rPr>
        <w:t>D. Glottis / स्वरयंत्र द्वार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Epiglottis</w:t>
      </w:r>
    </w:p>
    <w:p>
      <w:pPr>
        <w:spacing w:after="0" w:before="0"/>
      </w:pPr>
      <w:r>
        <w:rPr>
          <w:rFonts w:ascii="Noto Sans" w:hAnsi="Noto Sans" w:cs="Noto Sans" w:eastAsia="Noto Sans"/>
          <w:b w:val="0"/>
          <w:sz w:val="21"/>
          <w:szCs w:val="21"/>
        </w:rPr>
        <w:t>🧠 Clinical Rationale: The epiglottis is a cartilaginous flap that closes over the laryngeal opening during swallowing so that the bolus passes into the oesophagus and aspiration is prevented.</w:t>
      </w:r>
    </w:p>
    <w:p>
      <w:pPr>
        <w:spacing w:after="0" w:before="0"/>
      </w:pPr>
      <w:r>
        <w:rPr>
          <w:rFonts w:ascii="Noto Sans" w:hAnsi="Noto Sans" w:cs="Noto Sans" w:eastAsia="Noto Sans"/>
          <w:b w:val="0"/>
          <w:sz w:val="21"/>
          <w:szCs w:val="21"/>
        </w:rPr>
        <w:t>🔍 Key Clues: Function of the epiglottis</w:t>
      </w:r>
    </w:p>
    <w:p>
      <w:pPr>
        <w:spacing w:after="0" w:before="0"/>
      </w:pPr>
      <w:r>
        <w:rPr>
          <w:rFonts w:ascii="Noto Sans" w:hAnsi="Noto Sans" w:cs="Noto Sans" w:eastAsia="Noto Sans"/>
          <w:b w:val="0"/>
          <w:sz w:val="21"/>
          <w:szCs w:val="21"/>
        </w:rPr>
        <w:t>🚨 Priority Principle: The epiglottis guards the larynx during swallowing.</w:t>
      </w:r>
    </w:p>
    <w:p>
      <w:pPr>
        <w:spacing w:after="0" w:before="0"/>
      </w:pPr>
      <w:r>
        <w:rPr>
          <w:rFonts w:ascii="Noto Sans" w:hAnsi="Noto Sans" w:cs="Noto Sans" w:eastAsia="Noto Sans"/>
          <w:b w:val="0"/>
          <w:sz w:val="21"/>
          <w:szCs w:val="21"/>
        </w:rPr>
        <w:t>❌ Why Not Others: The uvula and soft palate close the nasopharynx and the glottis is the opening itself rather than the protective flap.</w:t>
      </w:r>
    </w:p>
    <w:p>
      <w:pPr>
        <w:spacing w:after="0" w:before="0"/>
      </w:pPr>
      <w:r>
        <w:rPr>
          <w:rFonts w:ascii="Noto Sans" w:hAnsi="Noto Sans" w:cs="Noto Sans" w:eastAsia="Noto Sans"/>
          <w:b w:val="0"/>
          <w:sz w:val="21"/>
          <w:szCs w:val="21"/>
        </w:rPr>
        <w:t>⚠️ Exam Trap: Confusing the glottis with the epiglottis.</w:t>
      </w:r>
    </w:p>
    <w:p>
      <w:pPr>
        <w:spacing w:after="0" w:before="0"/>
      </w:pPr>
      <w:r>
        <w:rPr>
          <w:rFonts w:ascii="Noto Sans" w:hAnsi="Noto Sans" w:cs="Noto Sans" w:eastAsia="Noto Sans"/>
          <w:b w:val="0"/>
          <w:sz w:val="21"/>
          <w:szCs w:val="21"/>
        </w:rPr>
        <w:t>⚡ 5-Second Recall: EPIGLOTTIS GUARDS THE AIRWAY DURING SWALLOWING</w:t>
      </w:r>
    </w:p>
    <w:p>
      <w:pPr>
        <w:spacing w:after="0" w:before="0"/>
      </w:pPr>
      <w:r>
        <w:rPr>
          <w:rFonts w:ascii="Noto Sans" w:hAnsi="Noto Sans" w:cs="Noto Sans" w:eastAsia="Noto Sans"/>
          <w:b w:val="0"/>
          <w:sz w:val="21"/>
          <w:szCs w:val="21"/>
        </w:rPr>
        <w:t>💎 PNC Exam Pearl: Relate a depressed gag and cough reflex in an unconscious patient to aspiration risk.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part of the nervous system controls involuntary functions such as heart rate and peristalsis?</w:t>
      </w:r>
    </w:p>
    <w:p>
      <w:pPr>
        <w:spacing w:after="0" w:before="0"/>
      </w:pPr>
      <w:r>
        <w:rPr>
          <w:rFonts w:ascii="Noto Sans" w:hAnsi="Noto Sans" w:cs="Noto Sans" w:eastAsia="Noto Sans"/>
          <w:b w:val="0"/>
          <w:sz w:val="21"/>
          <w:szCs w:val="21"/>
        </w:rPr>
        <w:t>तंत्रिका तंत्र का कौन-सा भाग हृदय गति तथा आंत्र क्रमाकुंचन जैसे अनैच्छिक कार्यों को नियंत्रित करता है?</w:t>
      </w:r>
    </w:p>
    <w:p>
      <w:pPr>
        <w:spacing w:after="0" w:before="0"/>
      </w:pPr>
      <w:r>
        <w:rPr>
          <w:rFonts w:ascii="Noto Sans" w:hAnsi="Noto Sans" w:cs="Noto Sans" w:eastAsia="Noto Sans"/>
          <w:b w:val="0"/>
          <w:sz w:val="21"/>
          <w:szCs w:val="21"/>
        </w:rPr>
        <w:t>A. Central nervous system only / केवल केंद्रीय तंत्रिका तंत्र</w:t>
      </w:r>
    </w:p>
    <w:p>
      <w:pPr>
        <w:spacing w:after="0" w:before="0"/>
      </w:pPr>
      <w:r>
        <w:rPr>
          <w:rFonts w:ascii="Noto Sans" w:hAnsi="Noto Sans" w:cs="Noto Sans" w:eastAsia="Noto Sans"/>
          <w:b w:val="0"/>
          <w:sz w:val="21"/>
          <w:szCs w:val="21"/>
        </w:rPr>
        <w:t>B. Peripheral sensory nerves / परिधीय संवेदी तंत्रिकाएँ</w:t>
      </w:r>
    </w:p>
    <w:p>
      <w:pPr>
        <w:spacing w:after="0" w:before="0"/>
      </w:pPr>
      <w:r>
        <w:rPr>
          <w:rFonts w:ascii="Noto Sans" w:hAnsi="Noto Sans" w:cs="Noto Sans" w:eastAsia="Noto Sans"/>
          <w:b w:val="0"/>
          <w:sz w:val="21"/>
          <w:szCs w:val="21"/>
        </w:rPr>
        <w:t>C. Somatic nervous system / कायिक तंत्रिका तंत्र</w:t>
      </w:r>
    </w:p>
    <w:p>
      <w:pPr>
        <w:spacing w:after="0" w:before="0"/>
      </w:pPr>
      <w:r>
        <w:rPr>
          <w:rFonts w:ascii="Noto Sans" w:hAnsi="Noto Sans" w:cs="Noto Sans" w:eastAsia="Noto Sans"/>
          <w:b w:val="0"/>
          <w:sz w:val="21"/>
          <w:szCs w:val="21"/>
        </w:rPr>
        <w:t>D. Autonomic nervous system / स्वायत्त तंत्रिका तंत्र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Autonomic nervous system</w:t>
      </w:r>
    </w:p>
    <w:p>
      <w:pPr>
        <w:spacing w:after="0" w:before="0"/>
      </w:pPr>
      <w:r>
        <w:rPr>
          <w:rFonts w:ascii="Noto Sans" w:hAnsi="Noto Sans" w:cs="Noto Sans" w:eastAsia="Noto Sans"/>
          <w:b w:val="0"/>
          <w:sz w:val="21"/>
          <w:szCs w:val="21"/>
        </w:rPr>
        <w:t>🧠 Clinical Rationale: The autonomic nervous system regulates involuntary functions through its sympathetic and parasympathetic divisions, which control heart rate, blood pressure, digestion, glandular secretion and pupil size.</w:t>
      </w:r>
    </w:p>
    <w:p>
      <w:pPr>
        <w:spacing w:after="0" w:before="0"/>
      </w:pPr>
      <w:r>
        <w:rPr>
          <w:rFonts w:ascii="Noto Sans" w:hAnsi="Noto Sans" w:cs="Noto Sans" w:eastAsia="Noto Sans"/>
          <w:b w:val="0"/>
          <w:sz w:val="21"/>
          <w:szCs w:val="21"/>
        </w:rPr>
        <w:t>🔍 Key Clues: Autonomic nervous system</w:t>
      </w:r>
    </w:p>
    <w:p>
      <w:pPr>
        <w:spacing w:after="0" w:before="0"/>
      </w:pPr>
      <w:r>
        <w:rPr>
          <w:rFonts w:ascii="Noto Sans" w:hAnsi="Noto Sans" w:cs="Noto Sans" w:eastAsia="Noto Sans"/>
          <w:b w:val="0"/>
          <w:sz w:val="21"/>
          <w:szCs w:val="21"/>
        </w:rPr>
        <w:t>🚨 Priority Principle: The autonomic nervous system controls involuntary body functions.</w:t>
      </w:r>
    </w:p>
    <w:p>
      <w:pPr>
        <w:spacing w:after="0" w:before="0"/>
      </w:pPr>
      <w:r>
        <w:rPr>
          <w:rFonts w:ascii="Noto Sans" w:hAnsi="Noto Sans" w:cs="Noto Sans" w:eastAsia="Noto Sans"/>
          <w:b w:val="0"/>
          <w:sz w:val="21"/>
          <w:szCs w:val="21"/>
        </w:rPr>
        <w:t>❌ Why Not Others: The somatic system controls voluntary muscle and the central and sensory nerves are not the main regulators of these involuntary actions.</w:t>
      </w:r>
    </w:p>
    <w:p>
      <w:pPr>
        <w:spacing w:after="0" w:before="0"/>
      </w:pPr>
      <w:r>
        <w:rPr>
          <w:rFonts w:ascii="Noto Sans" w:hAnsi="Noto Sans" w:cs="Noto Sans" w:eastAsia="Noto Sans"/>
          <w:b w:val="0"/>
          <w:sz w:val="21"/>
          <w:szCs w:val="21"/>
        </w:rPr>
        <w:t>⚠️ Exam Trap: Attributing involuntary control to the somatic nervous system.</w:t>
      </w:r>
    </w:p>
    <w:p>
      <w:pPr>
        <w:spacing w:after="0" w:before="0"/>
      </w:pPr>
      <w:r>
        <w:rPr>
          <w:rFonts w:ascii="Noto Sans" w:hAnsi="Noto Sans" w:cs="Noto Sans" w:eastAsia="Noto Sans"/>
          <w:b w:val="0"/>
          <w:sz w:val="21"/>
          <w:szCs w:val="21"/>
        </w:rPr>
        <w:t>⚡ 5-Second Recall: AUTONOMIC NERVOUS SYSTEM CONTROLS INVOLUNTARY FUNCTIONS</w:t>
      </w:r>
    </w:p>
    <w:p>
      <w:pPr>
        <w:spacing w:after="0" w:before="0"/>
      </w:pPr>
      <w:r>
        <w:rPr>
          <w:rFonts w:ascii="Noto Sans" w:hAnsi="Noto Sans" w:cs="Noto Sans" w:eastAsia="Noto Sans"/>
          <w:b w:val="0"/>
          <w:sz w:val="21"/>
          <w:szCs w:val="21"/>
        </w:rPr>
        <w:t>💎 PNC Exam Pearl: Relate the fight or flight response to tachycardia, sweating and pupil dilatation in stress.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of the following is a function of the cerebrospinal fluid?</w:t>
      </w:r>
    </w:p>
    <w:p>
      <w:pPr>
        <w:spacing w:after="0" w:before="0"/>
      </w:pPr>
      <w:r>
        <w:rPr>
          <w:rFonts w:ascii="Noto Sans" w:hAnsi="Noto Sans" w:cs="Noto Sans" w:eastAsia="Noto Sans"/>
          <w:b w:val="0"/>
          <w:sz w:val="21"/>
          <w:szCs w:val="21"/>
        </w:rPr>
        <w:t>निम्नलिखित में से कौन-सा कार्य मस्तिष्क मेरु द्रव का है?</w:t>
      </w:r>
    </w:p>
    <w:p>
      <w:pPr>
        <w:spacing w:after="0" w:before="0"/>
      </w:pPr>
      <w:r>
        <w:rPr>
          <w:rFonts w:ascii="Noto Sans" w:hAnsi="Noto Sans" w:cs="Noto Sans" w:eastAsia="Noto Sans"/>
          <w:b w:val="0"/>
          <w:sz w:val="21"/>
          <w:szCs w:val="21"/>
        </w:rPr>
        <w:t>A. Cushioning the brain and spinal cord against shock and supplying nutrients while removing waste / मस्तिष्क तथा मेरुरज्जु को आघात से बचाना और पोषक तत्व पहुँचाकर अपशिष्ट हटाना</w:t>
      </w:r>
    </w:p>
    <w:p>
      <w:pPr>
        <w:spacing w:after="0" w:before="0"/>
      </w:pPr>
      <w:r>
        <w:rPr>
          <w:rFonts w:ascii="Noto Sans" w:hAnsi="Noto Sans" w:cs="Noto Sans" w:eastAsia="Noto Sans"/>
          <w:b w:val="0"/>
          <w:sz w:val="21"/>
          <w:szCs w:val="21"/>
        </w:rPr>
        <w:t>B. Producing red blood cells / लाल रक्त कोशिकाएँ बनाना</w:t>
      </w:r>
    </w:p>
    <w:p>
      <w:pPr>
        <w:spacing w:after="0" w:before="0"/>
      </w:pPr>
      <w:r>
        <w:rPr>
          <w:rFonts w:ascii="Noto Sans" w:hAnsi="Noto Sans" w:cs="Noto Sans" w:eastAsia="Noto Sans"/>
          <w:b w:val="0"/>
          <w:sz w:val="21"/>
          <w:szCs w:val="21"/>
        </w:rPr>
        <w:t>C. Storing glucose for the whole body / पूरे शरीर के लिए ग्लूकोज़ भंडारण करना</w:t>
      </w:r>
    </w:p>
    <w:p>
      <w:pPr>
        <w:spacing w:after="0" w:before="0"/>
      </w:pPr>
      <w:r>
        <w:rPr>
          <w:rFonts w:ascii="Noto Sans" w:hAnsi="Noto Sans" w:cs="Noto Sans" w:eastAsia="Noto Sans"/>
          <w:b w:val="0"/>
          <w:sz w:val="21"/>
          <w:szCs w:val="21"/>
        </w:rPr>
        <w:t>D. Carrying oxygen to the brain cells / मस्तिष्क कोशिकाओं तक ऑक्सीजन पहुँचाना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Cushioning the brain and spinal cord against shock and supplying nutrients while removing waste</w:t>
      </w:r>
    </w:p>
    <w:p>
      <w:pPr>
        <w:spacing w:after="0" w:before="0"/>
      </w:pPr>
      <w:r>
        <w:rPr>
          <w:rFonts w:ascii="Noto Sans" w:hAnsi="Noto Sans" w:cs="Noto Sans" w:eastAsia="Noto Sans"/>
          <w:b w:val="0"/>
          <w:sz w:val="21"/>
          <w:szCs w:val="21"/>
        </w:rPr>
        <w:t>🧠 Clinical Rationale: Cerebrospinal fluid circulates in the ventricles and subarachnoid space, acts as a water cushion against injury, supports the brain, and assists in nutrition and removal of metabolic waste.</w:t>
      </w:r>
    </w:p>
    <w:p>
      <w:pPr>
        <w:spacing w:after="0" w:before="0"/>
      </w:pPr>
      <w:r>
        <w:rPr>
          <w:rFonts w:ascii="Noto Sans" w:hAnsi="Noto Sans" w:cs="Noto Sans" w:eastAsia="Noto Sans"/>
          <w:b w:val="0"/>
          <w:sz w:val="21"/>
          <w:szCs w:val="21"/>
        </w:rPr>
        <w:t>🔍 Key Clues: Functions of cerebrospinal fluid</w:t>
      </w:r>
    </w:p>
    <w:p>
      <w:pPr>
        <w:spacing w:after="0" w:before="0"/>
      </w:pPr>
      <w:r>
        <w:rPr>
          <w:rFonts w:ascii="Noto Sans" w:hAnsi="Noto Sans" w:cs="Noto Sans" w:eastAsia="Noto Sans"/>
          <w:b w:val="0"/>
          <w:sz w:val="21"/>
          <w:szCs w:val="21"/>
        </w:rPr>
        <w:t>🚨 Priority Principle: Cerebrospinal fluid cushions the brain and assists nutrition and waste removal.</w:t>
      </w:r>
    </w:p>
    <w:p>
      <w:pPr>
        <w:spacing w:after="0" w:before="0"/>
      </w:pPr>
      <w:r>
        <w:rPr>
          <w:rFonts w:ascii="Noto Sans" w:hAnsi="Noto Sans" w:cs="Noto Sans" w:eastAsia="Noto Sans"/>
          <w:b w:val="0"/>
          <w:sz w:val="21"/>
          <w:szCs w:val="21"/>
        </w:rPr>
        <w:t>❌ Why Not Others: Oxygen is carried by blood, red cells are formed in bone marrow and glucose storage occurs in liver and muscle.</w:t>
      </w:r>
    </w:p>
    <w:p>
      <w:pPr>
        <w:spacing w:after="0" w:before="0"/>
      </w:pPr>
      <w:r>
        <w:rPr>
          <w:rFonts w:ascii="Noto Sans" w:hAnsi="Noto Sans" w:cs="Noto Sans" w:eastAsia="Noto Sans"/>
          <w:b w:val="0"/>
          <w:sz w:val="21"/>
          <w:szCs w:val="21"/>
        </w:rPr>
        <w:t>⚠️ Exam Trap: Believing that cerebrospinal fluid carries oxygen to brain cells.</w:t>
      </w:r>
    </w:p>
    <w:p>
      <w:pPr>
        <w:spacing w:after="0" w:before="0"/>
      </w:pPr>
      <w:r>
        <w:rPr>
          <w:rFonts w:ascii="Noto Sans" w:hAnsi="Noto Sans" w:cs="Noto Sans" w:eastAsia="Noto Sans"/>
          <w:b w:val="0"/>
          <w:sz w:val="21"/>
          <w:szCs w:val="21"/>
        </w:rPr>
        <w:t>⚡ 5-Second Recall: CEREBROSPINAL FLUID CUSHIONS, NOURISHES AND CLEANSES THE BRAIN</w:t>
      </w:r>
    </w:p>
    <w:p>
      <w:pPr>
        <w:spacing w:after="0" w:before="0"/>
      </w:pPr>
      <w:r>
        <w:rPr>
          <w:rFonts w:ascii="Noto Sans" w:hAnsi="Noto Sans" w:cs="Noto Sans" w:eastAsia="Noto Sans"/>
          <w:b w:val="0"/>
          <w:sz w:val="21"/>
          <w:szCs w:val="21"/>
        </w:rPr>
        <w:t>💎 PNC Exam Pearl: Relate increased cerebrospinal fluid pressure to headache, vomiting and papilloedema.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vitamin is essential for the synthesis of prothrombin and other clotting factors in the liver?</w:t>
      </w:r>
    </w:p>
    <w:p>
      <w:pPr>
        <w:spacing w:after="0" w:before="0"/>
      </w:pPr>
      <w:r>
        <w:rPr>
          <w:rFonts w:ascii="Noto Sans" w:hAnsi="Noto Sans" w:cs="Noto Sans" w:eastAsia="Noto Sans"/>
          <w:b w:val="0"/>
          <w:sz w:val="21"/>
          <w:szCs w:val="21"/>
        </w:rPr>
        <w:t>यकृत में प्रोथ्रोम्बिन तथा अन्य थक्का बनाने वाले कारकों के संश्लेषण के लिए कौन-सा विटामिन आवश्यक है?</w:t>
      </w:r>
    </w:p>
    <w:p>
      <w:pPr>
        <w:spacing w:after="0" w:before="0"/>
      </w:pPr>
      <w:r>
        <w:rPr>
          <w:rFonts w:ascii="Noto Sans" w:hAnsi="Noto Sans" w:cs="Noto Sans" w:eastAsia="Noto Sans"/>
          <w:b w:val="0"/>
          <w:sz w:val="21"/>
          <w:szCs w:val="21"/>
        </w:rPr>
        <w:t>A. Vitamin B6 / विटामिन B6</w:t>
      </w:r>
    </w:p>
    <w:p>
      <w:pPr>
        <w:spacing w:after="0" w:before="0"/>
      </w:pPr>
      <w:r>
        <w:rPr>
          <w:rFonts w:ascii="Noto Sans" w:hAnsi="Noto Sans" w:cs="Noto Sans" w:eastAsia="Noto Sans"/>
          <w:b w:val="0"/>
          <w:sz w:val="21"/>
          <w:szCs w:val="21"/>
        </w:rPr>
        <w:t>B. Vitamin E / विटामिन E</w:t>
      </w:r>
    </w:p>
    <w:p>
      <w:pPr>
        <w:spacing w:after="0" w:before="0"/>
      </w:pPr>
      <w:r>
        <w:rPr>
          <w:rFonts w:ascii="Noto Sans" w:hAnsi="Noto Sans" w:cs="Noto Sans" w:eastAsia="Noto Sans"/>
          <w:b w:val="0"/>
          <w:sz w:val="21"/>
          <w:szCs w:val="21"/>
        </w:rPr>
        <w:t>C. Vitamin C / विटामिन C</w:t>
      </w:r>
    </w:p>
    <w:p>
      <w:pPr>
        <w:spacing w:after="0" w:before="0"/>
      </w:pPr>
      <w:r>
        <w:rPr>
          <w:rFonts w:ascii="Noto Sans" w:hAnsi="Noto Sans" w:cs="Noto Sans" w:eastAsia="Noto Sans"/>
          <w:b w:val="0"/>
          <w:sz w:val="21"/>
          <w:szCs w:val="21"/>
        </w:rPr>
        <w:t>D. Vitamin K / विटामिन K</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Vitamin K</w:t>
      </w:r>
    </w:p>
    <w:p>
      <w:pPr>
        <w:spacing w:after="0" w:before="0"/>
      </w:pPr>
      <w:r>
        <w:rPr>
          <w:rFonts w:ascii="Noto Sans" w:hAnsi="Noto Sans" w:cs="Noto Sans" w:eastAsia="Noto Sans"/>
          <w:b w:val="0"/>
          <w:sz w:val="21"/>
          <w:szCs w:val="21"/>
        </w:rPr>
        <w:t>🧠 Clinical Rationale: Vitamin K is required by the liver for the synthesis of prothrombin and factors seven, nine and ten, so deficiency, as in obstructive jaundice or the newborn, causes prolonged clotting time and bleeding.</w:t>
      </w:r>
    </w:p>
    <w:p>
      <w:pPr>
        <w:spacing w:after="0" w:before="0"/>
      </w:pPr>
      <w:r>
        <w:rPr>
          <w:rFonts w:ascii="Noto Sans" w:hAnsi="Noto Sans" w:cs="Noto Sans" w:eastAsia="Noto Sans"/>
          <w:b w:val="0"/>
          <w:sz w:val="21"/>
          <w:szCs w:val="21"/>
        </w:rPr>
        <w:t>🔍 Key Clues: Role of vitamin K in coagulation</w:t>
      </w:r>
    </w:p>
    <w:p>
      <w:pPr>
        <w:spacing w:after="0" w:before="0"/>
      </w:pPr>
      <w:r>
        <w:rPr>
          <w:rFonts w:ascii="Noto Sans" w:hAnsi="Noto Sans" w:cs="Noto Sans" w:eastAsia="Noto Sans"/>
          <w:b w:val="0"/>
          <w:sz w:val="21"/>
          <w:szCs w:val="21"/>
        </w:rPr>
        <w:t>🚨 Priority Principle: Vitamin K is needed for prothrombin and other clotting factors.</w:t>
      </w:r>
    </w:p>
    <w:p>
      <w:pPr>
        <w:spacing w:after="0" w:before="0"/>
      </w:pPr>
      <w:r>
        <w:rPr>
          <w:rFonts w:ascii="Noto Sans" w:hAnsi="Noto Sans" w:cs="Noto Sans" w:eastAsia="Noto Sans"/>
          <w:b w:val="0"/>
          <w:sz w:val="21"/>
          <w:szCs w:val="21"/>
        </w:rPr>
        <w:t>❌ Why Not Others: Vitamins C, B6 and E do not participate in clotting factor synthesis.</w:t>
      </w:r>
    </w:p>
    <w:p>
      <w:pPr>
        <w:spacing w:after="0" w:before="0"/>
      </w:pPr>
      <w:r>
        <w:rPr>
          <w:rFonts w:ascii="Noto Sans" w:hAnsi="Noto Sans" w:cs="Noto Sans" w:eastAsia="Noto Sans"/>
          <w:b w:val="0"/>
          <w:sz w:val="21"/>
          <w:szCs w:val="21"/>
        </w:rPr>
        <w:t>⚠️ Exam Trap: Giving vitamin C to a patient with prolonged prothrombin time.</w:t>
      </w:r>
    </w:p>
    <w:p>
      <w:pPr>
        <w:spacing w:after="0" w:before="0"/>
      </w:pPr>
      <w:r>
        <w:rPr>
          <w:rFonts w:ascii="Noto Sans" w:hAnsi="Noto Sans" w:cs="Noto Sans" w:eastAsia="Noto Sans"/>
          <w:b w:val="0"/>
          <w:sz w:val="21"/>
          <w:szCs w:val="21"/>
        </w:rPr>
        <w:t>⚡ 5-Second Recall: VITAMIN K IS NEEDED FOR PROTHROMBIN SYNTHESIS IN THE LIVER</w:t>
      </w:r>
    </w:p>
    <w:p>
      <w:pPr>
        <w:spacing w:after="0" w:before="0"/>
      </w:pPr>
      <w:r>
        <w:rPr>
          <w:rFonts w:ascii="Noto Sans" w:hAnsi="Noto Sans" w:cs="Noto Sans" w:eastAsia="Noto Sans"/>
          <w:b w:val="0"/>
          <w:sz w:val="21"/>
          <w:szCs w:val="21"/>
        </w:rPr>
        <w:t>💎 PNC Exam Pearl: Give prophylactic vitamin K to the newborn and monitor the prothrombin time in liver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part of the adrenal gland secretes cortisol?</w:t>
      </w:r>
    </w:p>
    <w:p>
      <w:pPr>
        <w:spacing w:after="0" w:before="0"/>
      </w:pPr>
      <w:r>
        <w:rPr>
          <w:rFonts w:ascii="Noto Sans" w:hAnsi="Noto Sans" w:cs="Noto Sans" w:eastAsia="Noto Sans"/>
          <w:b w:val="0"/>
          <w:sz w:val="21"/>
          <w:szCs w:val="21"/>
        </w:rPr>
        <w:t>अधिवृक्क ग्रंथि का कौन-सा भाग कोर्टिसोल स्रावित करता है?</w:t>
      </w:r>
    </w:p>
    <w:p>
      <w:pPr>
        <w:spacing w:after="0" w:before="0"/>
      </w:pPr>
      <w:r>
        <w:rPr>
          <w:rFonts w:ascii="Noto Sans" w:hAnsi="Noto Sans" w:cs="Noto Sans" w:eastAsia="Noto Sans"/>
          <w:b w:val="0"/>
          <w:sz w:val="21"/>
          <w:szCs w:val="21"/>
        </w:rPr>
        <w:t>A. Medulla / मज्जा</w:t>
      </w:r>
    </w:p>
    <w:p>
      <w:pPr>
        <w:spacing w:after="0" w:before="0"/>
      </w:pPr>
      <w:r>
        <w:rPr>
          <w:rFonts w:ascii="Noto Sans" w:hAnsi="Noto Sans" w:cs="Noto Sans" w:eastAsia="Noto Sans"/>
          <w:b w:val="0"/>
          <w:sz w:val="21"/>
          <w:szCs w:val="21"/>
        </w:rPr>
        <w:t>B. Zona glomerulosa / जोना ग्लोमेरुलोसा</w:t>
      </w:r>
    </w:p>
    <w:p>
      <w:pPr>
        <w:spacing w:after="0" w:before="0"/>
      </w:pPr>
      <w:r>
        <w:rPr>
          <w:rFonts w:ascii="Noto Sans" w:hAnsi="Noto Sans" w:cs="Noto Sans" w:eastAsia="Noto Sans"/>
          <w:b w:val="0"/>
          <w:sz w:val="21"/>
          <w:szCs w:val="21"/>
        </w:rPr>
        <w:t>C. Zona fasciculata / जोना फासिकुलाटा</w:t>
      </w:r>
    </w:p>
    <w:p>
      <w:pPr>
        <w:spacing w:after="0" w:before="0"/>
      </w:pPr>
      <w:r>
        <w:rPr>
          <w:rFonts w:ascii="Noto Sans" w:hAnsi="Noto Sans" w:cs="Noto Sans" w:eastAsia="Noto Sans"/>
          <w:b w:val="0"/>
          <w:sz w:val="21"/>
          <w:szCs w:val="21"/>
        </w:rPr>
        <w:t>D. Pancreatic islets / अग्न्याशय लैंगरहैंस द्वीप</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Zona fasciculata</w:t>
      </w:r>
    </w:p>
    <w:p>
      <w:pPr>
        <w:spacing w:after="0" w:before="0"/>
      </w:pPr>
      <w:r>
        <w:rPr>
          <w:rFonts w:ascii="Noto Sans" w:hAnsi="Noto Sans" w:cs="Noto Sans" w:eastAsia="Noto Sans"/>
          <w:b w:val="0"/>
          <w:sz w:val="21"/>
          <w:szCs w:val="21"/>
        </w:rPr>
        <w:t>🧠 Clinical Rationale: The zona fasciculata of the adrenal cortex secretes glucocorticoids mainly cortisol, the zona glomerulosa secretes aldosterone and the zona reticularis secretes androgens, while the medulla secretes adrenaline and noradrenaline.</w:t>
      </w:r>
    </w:p>
    <w:p>
      <w:pPr>
        <w:spacing w:after="0" w:before="0"/>
      </w:pPr>
      <w:r>
        <w:rPr>
          <w:rFonts w:ascii="Noto Sans" w:hAnsi="Noto Sans" w:cs="Noto Sans" w:eastAsia="Noto Sans"/>
          <w:b w:val="0"/>
          <w:sz w:val="21"/>
          <w:szCs w:val="21"/>
        </w:rPr>
        <w:t>🔍 Key Clues: Secretion of cortisol by the adrenal cortex</w:t>
      </w:r>
    </w:p>
    <w:p>
      <w:pPr>
        <w:spacing w:after="0" w:before="0"/>
      </w:pPr>
      <w:r>
        <w:rPr>
          <w:rFonts w:ascii="Noto Sans" w:hAnsi="Noto Sans" w:cs="Noto Sans" w:eastAsia="Noto Sans"/>
          <w:b w:val="0"/>
          <w:sz w:val="21"/>
          <w:szCs w:val="21"/>
        </w:rPr>
        <w:t>🚨 Priority Principle: The zona fasciculata secretes cortisol.</w:t>
      </w:r>
    </w:p>
    <w:p>
      <w:pPr>
        <w:spacing w:after="0" w:before="0"/>
      </w:pPr>
      <w:r>
        <w:rPr>
          <w:rFonts w:ascii="Noto Sans" w:hAnsi="Noto Sans" w:cs="Noto Sans" w:eastAsia="Noto Sans"/>
          <w:b w:val="0"/>
          <w:sz w:val="21"/>
          <w:szCs w:val="21"/>
        </w:rPr>
        <w:t>❌ Why Not Others: The medulla secretes catecholamines, the glomerulosa secretes aldosterone and pancreatic islets are unrelated.</w:t>
      </w:r>
    </w:p>
    <w:p>
      <w:pPr>
        <w:spacing w:after="0" w:before="0"/>
      </w:pPr>
      <w:r>
        <w:rPr>
          <w:rFonts w:ascii="Noto Sans" w:hAnsi="Noto Sans" w:cs="Noto Sans" w:eastAsia="Noto Sans"/>
          <w:b w:val="0"/>
          <w:sz w:val="21"/>
          <w:szCs w:val="21"/>
        </w:rPr>
        <w:t>⚠️ Exam Trap: Assigning cortisol secretion to the adrenal medulla.</w:t>
      </w:r>
    </w:p>
    <w:p>
      <w:pPr>
        <w:spacing w:after="0" w:before="0"/>
      </w:pPr>
      <w:r>
        <w:rPr>
          <w:rFonts w:ascii="Noto Sans" w:hAnsi="Noto Sans" w:cs="Noto Sans" w:eastAsia="Noto Sans"/>
          <w:b w:val="0"/>
          <w:sz w:val="21"/>
          <w:szCs w:val="21"/>
        </w:rPr>
        <w:t>⚡ 5-Second Recall: ZONA FASCICULATA SECRETES CORTISOL</w:t>
      </w:r>
    </w:p>
    <w:p>
      <w:pPr>
        <w:spacing w:after="0" w:before="0"/>
      </w:pPr>
      <w:r>
        <w:rPr>
          <w:rFonts w:ascii="Noto Sans" w:hAnsi="Noto Sans" w:cs="Noto Sans" w:eastAsia="Noto Sans"/>
          <w:b w:val="0"/>
          <w:sz w:val="21"/>
          <w:szCs w:val="21"/>
        </w:rPr>
        <w:t>💎 PNC Exam Pearl: Relate cortisol to the stress response, blood glucose and anti inflammatory effects.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nerve is commonly injured in a fracture of the neck of the humerus?</w:t>
      </w:r>
    </w:p>
    <w:p>
      <w:pPr>
        <w:spacing w:after="0" w:before="0"/>
      </w:pPr>
      <w:r>
        <w:rPr>
          <w:rFonts w:ascii="Noto Sans" w:hAnsi="Noto Sans" w:cs="Noto Sans" w:eastAsia="Noto Sans"/>
          <w:b w:val="0"/>
          <w:sz w:val="21"/>
          <w:szCs w:val="21"/>
        </w:rPr>
        <w:t>कंधे की हड्डी की गर्दन के फ्रैक्चर में सामान्यतः कौन-सी तंत्रिका क्षतिग्रस्त होती है?</w:t>
      </w:r>
    </w:p>
    <w:p>
      <w:pPr>
        <w:spacing w:after="0" w:before="0"/>
      </w:pPr>
      <w:r>
        <w:rPr>
          <w:rFonts w:ascii="Noto Sans" w:hAnsi="Noto Sans" w:cs="Noto Sans" w:eastAsia="Noto Sans"/>
          <w:b w:val="0"/>
          <w:sz w:val="21"/>
          <w:szCs w:val="21"/>
        </w:rPr>
        <w:t>A. Ulnar nerve / अल्नार तंत्रिका</w:t>
      </w:r>
    </w:p>
    <w:p>
      <w:pPr>
        <w:spacing w:after="0" w:before="0"/>
      </w:pPr>
      <w:r>
        <w:rPr>
          <w:rFonts w:ascii="Noto Sans" w:hAnsi="Noto Sans" w:cs="Noto Sans" w:eastAsia="Noto Sans"/>
          <w:b w:val="0"/>
          <w:sz w:val="21"/>
          <w:szCs w:val="21"/>
        </w:rPr>
        <w:t>B. Radial nerve / रेडियल तंत्रिका</w:t>
      </w:r>
    </w:p>
    <w:p>
      <w:pPr>
        <w:spacing w:after="0" w:before="0"/>
      </w:pPr>
      <w:r>
        <w:rPr>
          <w:rFonts w:ascii="Noto Sans" w:hAnsi="Noto Sans" w:cs="Noto Sans" w:eastAsia="Noto Sans"/>
          <w:b w:val="0"/>
          <w:sz w:val="21"/>
          <w:szCs w:val="21"/>
        </w:rPr>
        <w:t>C. Axillary nerve / एक्सिलरी तंत्रिका</w:t>
      </w:r>
    </w:p>
    <w:p>
      <w:pPr>
        <w:spacing w:after="0" w:before="0"/>
      </w:pPr>
      <w:r>
        <w:rPr>
          <w:rFonts w:ascii="Noto Sans" w:hAnsi="Noto Sans" w:cs="Noto Sans" w:eastAsia="Noto Sans"/>
          <w:b w:val="0"/>
          <w:sz w:val="21"/>
          <w:szCs w:val="21"/>
        </w:rPr>
        <w:t>D. Median nerve / मीडियन तंत्रिका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Axillary nerve</w:t>
      </w:r>
    </w:p>
    <w:p>
      <w:pPr>
        <w:spacing w:after="0" w:before="0"/>
      </w:pPr>
      <w:r>
        <w:rPr>
          <w:rFonts w:ascii="Noto Sans" w:hAnsi="Noto Sans" w:cs="Noto Sans" w:eastAsia="Noto Sans"/>
          <w:b w:val="0"/>
          <w:sz w:val="21"/>
          <w:szCs w:val="21"/>
        </w:rPr>
        <w:t>🧠 Clinical Rationale: The axillary nerve winds around the surgical neck of the humerus and is injured in fractures at this site, causing loss of deltoid power and a patch of sensory loss over the shoulder, so neurovascular status is always checked.</w:t>
      </w:r>
    </w:p>
    <w:p>
      <w:pPr>
        <w:spacing w:after="0" w:before="0"/>
      </w:pPr>
      <w:r>
        <w:rPr>
          <w:rFonts w:ascii="Noto Sans" w:hAnsi="Noto Sans" w:cs="Noto Sans" w:eastAsia="Noto Sans"/>
          <w:b w:val="0"/>
          <w:sz w:val="21"/>
          <w:szCs w:val="21"/>
        </w:rPr>
        <w:t>🔍 Key Clues: Axillary nerve injury in humeral neck fracture</w:t>
      </w:r>
    </w:p>
    <w:p>
      <w:pPr>
        <w:spacing w:after="0" w:before="0"/>
      </w:pPr>
      <w:r>
        <w:rPr>
          <w:rFonts w:ascii="Noto Sans" w:hAnsi="Noto Sans" w:cs="Noto Sans" w:eastAsia="Noto Sans"/>
          <w:b w:val="0"/>
          <w:sz w:val="21"/>
          <w:szCs w:val="21"/>
        </w:rPr>
        <w:t>🚨 Priority Principle: The axillary nerve is injured in fractures of the surgical neck of the humerus.</w:t>
      </w:r>
    </w:p>
    <w:p>
      <w:pPr>
        <w:spacing w:after="0" w:before="0"/>
      </w:pPr>
      <w:r>
        <w:rPr>
          <w:rFonts w:ascii="Noto Sans" w:hAnsi="Noto Sans" w:cs="Noto Sans" w:eastAsia="Noto Sans"/>
          <w:b w:val="0"/>
          <w:sz w:val="21"/>
          <w:szCs w:val="21"/>
        </w:rPr>
        <w:t>❌ Why Not Others: The radial nerve is injured in mid shaft fractures and the median and ulnar nerves at the elbow and wrist.</w:t>
      </w:r>
    </w:p>
    <w:p>
      <w:pPr>
        <w:spacing w:after="0" w:before="0"/>
      </w:pPr>
      <w:r>
        <w:rPr>
          <w:rFonts w:ascii="Noto Sans" w:hAnsi="Noto Sans" w:cs="Noto Sans" w:eastAsia="Noto Sans"/>
          <w:b w:val="0"/>
          <w:sz w:val="21"/>
          <w:szCs w:val="21"/>
        </w:rPr>
        <w:t>⚠️ Exam Trap: Neglecting to test deltoid power after shoulder injury.</w:t>
      </w:r>
    </w:p>
    <w:p>
      <w:pPr>
        <w:spacing w:after="0" w:before="0"/>
      </w:pPr>
      <w:r>
        <w:rPr>
          <w:rFonts w:ascii="Noto Sans" w:hAnsi="Noto Sans" w:cs="Noto Sans" w:eastAsia="Noto Sans"/>
          <w:b w:val="0"/>
          <w:sz w:val="21"/>
          <w:szCs w:val="21"/>
        </w:rPr>
        <w:t>⚡ 5-Second Recall: HUMERAL NECK FRACTURE: CHECK THE AXILLARY NERVE</w:t>
      </w:r>
    </w:p>
    <w:p>
      <w:pPr>
        <w:spacing w:after="0" w:before="0"/>
      </w:pPr>
      <w:r>
        <w:rPr>
          <w:rFonts w:ascii="Noto Sans" w:hAnsi="Noto Sans" w:cs="Noto Sans" w:eastAsia="Noto Sans"/>
          <w:b w:val="0"/>
          <w:sz w:val="21"/>
          <w:szCs w:val="21"/>
        </w:rPr>
        <w:t>💎 PNC Exam Pearl: Test sensation over the deltoid and shoulder abduction before and after immobilisation.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of the following is the normal value of fasting blood glucose in an adult?</w:t>
      </w:r>
    </w:p>
    <w:p>
      <w:pPr>
        <w:spacing w:after="0" w:before="0"/>
      </w:pPr>
      <w:r>
        <w:rPr>
          <w:rFonts w:ascii="Noto Sans" w:hAnsi="Noto Sans" w:cs="Noto Sans" w:eastAsia="Noto Sans"/>
          <w:b w:val="0"/>
          <w:sz w:val="21"/>
          <w:szCs w:val="21"/>
        </w:rPr>
        <w:t>वयस्क में उपवास रक्त शर्करा का सामान्य मान निम्नलिखित में से कौन-सा है?</w:t>
      </w:r>
    </w:p>
    <w:p>
      <w:pPr>
        <w:spacing w:after="0" w:before="0"/>
      </w:pPr>
      <w:r>
        <w:rPr>
          <w:rFonts w:ascii="Noto Sans" w:hAnsi="Noto Sans" w:cs="Noto Sans" w:eastAsia="Noto Sans"/>
          <w:b w:val="0"/>
          <w:sz w:val="21"/>
          <w:szCs w:val="21"/>
        </w:rPr>
        <w:t>A. 40 to 60 milligrams per decilitre / 40 से 60 मिलीग्राम प्रति डेसीलीटर</w:t>
      </w:r>
    </w:p>
    <w:p>
      <w:pPr>
        <w:spacing w:after="0" w:before="0"/>
      </w:pPr>
      <w:r>
        <w:rPr>
          <w:rFonts w:ascii="Noto Sans" w:hAnsi="Noto Sans" w:cs="Noto Sans" w:eastAsia="Noto Sans"/>
          <w:b w:val="0"/>
          <w:sz w:val="21"/>
          <w:szCs w:val="21"/>
        </w:rPr>
        <w:t>B. 70 to 100 milligrams per decilitre / 70 से 100 मिलीग्राम प्रति डेसीलीटर</w:t>
      </w:r>
    </w:p>
    <w:p>
      <w:pPr>
        <w:spacing w:after="0" w:before="0"/>
      </w:pPr>
      <w:r>
        <w:rPr>
          <w:rFonts w:ascii="Noto Sans" w:hAnsi="Noto Sans" w:cs="Noto Sans" w:eastAsia="Noto Sans"/>
          <w:b w:val="0"/>
          <w:sz w:val="21"/>
          <w:szCs w:val="21"/>
        </w:rPr>
        <w:t>C. 140 to 180 milligrams per decilitre / 140 से 180 मिलीग्राम प्रति डेसीलीटर</w:t>
      </w:r>
    </w:p>
    <w:p>
      <w:pPr>
        <w:spacing w:after="0" w:before="0"/>
      </w:pPr>
      <w:r>
        <w:rPr>
          <w:rFonts w:ascii="Noto Sans" w:hAnsi="Noto Sans" w:cs="Noto Sans" w:eastAsia="Noto Sans"/>
          <w:b w:val="0"/>
          <w:sz w:val="21"/>
          <w:szCs w:val="21"/>
        </w:rPr>
        <w:t>D. 200 to 250 milligrams per decilitre / 200 से 250 मिलीग्राम प्रति डेसीलीटर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70 to 100 milligrams per decilitre</w:t>
      </w:r>
    </w:p>
    <w:p>
      <w:pPr>
        <w:spacing w:after="0" w:before="0"/>
      </w:pPr>
      <w:r>
        <w:rPr>
          <w:rFonts w:ascii="Noto Sans" w:hAnsi="Noto Sans" w:cs="Noto Sans" w:eastAsia="Noto Sans"/>
          <w:b w:val="0"/>
          <w:sz w:val="21"/>
          <w:szCs w:val="21"/>
        </w:rPr>
        <w:t>🧠 Clinical Rationale: Normal fasting plasma glucose is about seventy to one hundred milligrams per decilitre, values from one hundred to one hundred twenty five indicate impaired fasting glucose and a level of one hundred twenty six or more on two occasions indicates diabetes.</w:t>
      </w:r>
    </w:p>
    <w:p>
      <w:pPr>
        <w:spacing w:after="0" w:before="0"/>
      </w:pPr>
      <w:r>
        <w:rPr>
          <w:rFonts w:ascii="Noto Sans" w:hAnsi="Noto Sans" w:cs="Noto Sans" w:eastAsia="Noto Sans"/>
          <w:b w:val="0"/>
          <w:sz w:val="21"/>
          <w:szCs w:val="21"/>
        </w:rPr>
        <w:t>🔍 Key Clues: Normal fasting blood glucose</w:t>
      </w:r>
    </w:p>
    <w:p>
      <w:pPr>
        <w:spacing w:after="0" w:before="0"/>
      </w:pPr>
      <w:r>
        <w:rPr>
          <w:rFonts w:ascii="Noto Sans" w:hAnsi="Noto Sans" w:cs="Noto Sans" w:eastAsia="Noto Sans"/>
          <w:b w:val="0"/>
          <w:sz w:val="21"/>
          <w:szCs w:val="21"/>
        </w:rPr>
        <w:t>🚨 Priority Principle: Fasting glucose is normally 70 to 100 milligrams per decilitre.</w:t>
      </w:r>
    </w:p>
    <w:p>
      <w:pPr>
        <w:spacing w:after="0" w:before="0"/>
      </w:pPr>
      <w:r>
        <w:rPr>
          <w:rFonts w:ascii="Noto Sans" w:hAnsi="Noto Sans" w:cs="Noto Sans" w:eastAsia="Noto Sans"/>
          <w:b w:val="0"/>
          <w:sz w:val="21"/>
          <w:szCs w:val="21"/>
        </w:rPr>
        <w:t>❌ Why Not Others: Lower values indicate hypoglycaemia and higher values indicate impaired fasting glucose or diabetes.</w:t>
      </w:r>
    </w:p>
    <w:p>
      <w:pPr>
        <w:spacing w:after="0" w:before="0"/>
      </w:pPr>
      <w:r>
        <w:rPr>
          <w:rFonts w:ascii="Noto Sans" w:hAnsi="Noto Sans" w:cs="Noto Sans" w:eastAsia="Noto Sans"/>
          <w:b w:val="0"/>
          <w:sz w:val="21"/>
          <w:szCs w:val="21"/>
        </w:rPr>
        <w:t>⚠️ Exam Trap: Treating a fasting glucose of 150 as normal.</w:t>
      </w:r>
    </w:p>
    <w:p>
      <w:pPr>
        <w:spacing w:after="0" w:before="0"/>
      </w:pPr>
      <w:r>
        <w:rPr>
          <w:rFonts w:ascii="Noto Sans" w:hAnsi="Noto Sans" w:cs="Noto Sans" w:eastAsia="Noto Sans"/>
          <w:b w:val="0"/>
          <w:sz w:val="21"/>
          <w:szCs w:val="21"/>
        </w:rPr>
        <w:t>⚡ 5-Second Recall: FASTING GLUCOSE: 70 TO 100 MILLIGRAMS PER DECILITRE</w:t>
      </w:r>
    </w:p>
    <w:p>
      <w:pPr>
        <w:spacing w:after="0" w:before="0"/>
      </w:pPr>
      <w:r>
        <w:rPr>
          <w:rFonts w:ascii="Noto Sans" w:hAnsi="Noto Sans" w:cs="Noto Sans" w:eastAsia="Noto Sans"/>
          <w:b w:val="0"/>
          <w:sz w:val="21"/>
          <w:szCs w:val="21"/>
        </w:rPr>
        <w:t>💎 PNC Exam Pearl: Explain that a fasting sample means at least eight hours without calorie intake apart from water.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diet is most suitable for a patient with severe liver disease and hepatic encephalopathy?</w:t>
      </w:r>
    </w:p>
    <w:p>
      <w:pPr>
        <w:spacing w:after="0" w:before="0"/>
      </w:pPr>
      <w:r>
        <w:rPr>
          <w:rFonts w:ascii="Noto Sans" w:hAnsi="Noto Sans" w:cs="Noto Sans" w:eastAsia="Noto Sans"/>
          <w:b w:val="0"/>
          <w:sz w:val="21"/>
          <w:szCs w:val="21"/>
        </w:rPr>
        <w:t>गंभीर यकृत रोग तथा यकृत जनित मस्तिष्क विकृति वाले रोगी के लिए सर्वाधिक उपयुक्त आहार कौन-सा है?</w:t>
      </w:r>
    </w:p>
    <w:p>
      <w:pPr>
        <w:spacing w:after="0" w:before="0"/>
      </w:pPr>
      <w:r>
        <w:rPr>
          <w:rFonts w:ascii="Noto Sans" w:hAnsi="Noto Sans" w:cs="Noto Sans" w:eastAsia="Noto Sans"/>
          <w:b w:val="0"/>
          <w:sz w:val="21"/>
          <w:szCs w:val="21"/>
        </w:rPr>
        <w:t>A. High protein diet with meat gravies / अंगों के मसालेदार शोरबे के साथ उच्च प्रोटीन आहार</w:t>
      </w:r>
    </w:p>
    <w:p>
      <w:pPr>
        <w:spacing w:after="0" w:before="0"/>
      </w:pPr>
      <w:r>
        <w:rPr>
          <w:rFonts w:ascii="Noto Sans" w:hAnsi="Noto Sans" w:cs="Noto Sans" w:eastAsia="Noto Sans"/>
          <w:b w:val="0"/>
          <w:sz w:val="21"/>
          <w:szCs w:val="21"/>
        </w:rPr>
        <w:t>B. Adequate calories with protein restricted as ordered, small frequent meals and lactulose with vitamin supplementation / निर्देशानुसार प्रोटीन सीमित करते हुए पर्याप्त कैलोरी, थोड़ा-थोड़ा बार-बार भोजन तथा लैक्चुलोज़ और विटामिन पूरक</w:t>
      </w:r>
    </w:p>
    <w:p>
      <w:pPr>
        <w:spacing w:after="0" w:before="0"/>
      </w:pPr>
      <w:r>
        <w:rPr>
          <w:rFonts w:ascii="Noto Sans" w:hAnsi="Noto Sans" w:cs="Noto Sans" w:eastAsia="Noto Sans"/>
          <w:b w:val="0"/>
          <w:sz w:val="21"/>
          <w:szCs w:val="21"/>
        </w:rPr>
        <w:t>C. Only fruit juices for all meals / सभी भोजन में केवल फलों का रस</w:t>
      </w:r>
    </w:p>
    <w:p>
      <w:pPr>
        <w:spacing w:after="0" w:before="0"/>
      </w:pPr>
      <w:r>
        <w:rPr>
          <w:rFonts w:ascii="Noto Sans" w:hAnsi="Noto Sans" w:cs="Noto Sans" w:eastAsia="Noto Sans"/>
          <w:b w:val="0"/>
          <w:sz w:val="21"/>
          <w:szCs w:val="21"/>
        </w:rPr>
        <w:t>D. Very high fat diet with fried food / अत्यधिक वसा तथा तला भोजन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Adequate calories with protein restricted as ordered, small frequent meals and lactulose with vitamin supplementation</w:t>
      </w:r>
    </w:p>
    <w:p>
      <w:pPr>
        <w:spacing w:after="0" w:before="0"/>
      </w:pPr>
      <w:r>
        <w:rPr>
          <w:rFonts w:ascii="Noto Sans" w:hAnsi="Noto Sans" w:cs="Noto Sans" w:eastAsia="Noto Sans"/>
          <w:b w:val="0"/>
          <w:sz w:val="21"/>
          <w:szCs w:val="21"/>
        </w:rPr>
        <w:t>🧠 Clinical Rationale: In hepatic encephalopathy ammonia production from protein metabolism is limited by restricting protein as ordered while ensuring adequate calories from carbohydrates and fats, and lactulose with vitamins corrects the precipitating factors.</w:t>
      </w:r>
    </w:p>
    <w:p>
      <w:pPr>
        <w:spacing w:after="0" w:before="0"/>
      </w:pPr>
      <w:r>
        <w:rPr>
          <w:rFonts w:ascii="Noto Sans" w:hAnsi="Noto Sans" w:cs="Noto Sans" w:eastAsia="Noto Sans"/>
          <w:b w:val="0"/>
          <w:sz w:val="21"/>
          <w:szCs w:val="21"/>
        </w:rPr>
        <w:t>🔍 Key Clues: Diet in hepatic encephalopathy</w:t>
      </w:r>
    </w:p>
    <w:p>
      <w:pPr>
        <w:spacing w:after="0" w:before="0"/>
      </w:pPr>
      <w:r>
        <w:rPr>
          <w:rFonts w:ascii="Noto Sans" w:hAnsi="Noto Sans" w:cs="Noto Sans" w:eastAsia="Noto Sans"/>
          <w:b w:val="0"/>
          <w:sz w:val="21"/>
          <w:szCs w:val="21"/>
        </w:rPr>
        <w:t>🚨 Priority Principle: Restrict protein as ordered, give adequate calories and lactulose.</w:t>
      </w:r>
    </w:p>
    <w:p>
      <w:pPr>
        <w:spacing w:after="0" w:before="0"/>
      </w:pPr>
      <w:r>
        <w:rPr>
          <w:rFonts w:ascii="Noto Sans" w:hAnsi="Noto Sans" w:cs="Noto Sans" w:eastAsia="Noto Sans"/>
          <w:b w:val="0"/>
          <w:sz w:val="21"/>
          <w:szCs w:val="21"/>
        </w:rPr>
        <w:t>❌ Why Not Others: High protein, juice only and a very high fat diet increase ammonia load or cause malnutrition.</w:t>
      </w:r>
    </w:p>
    <w:p>
      <w:pPr>
        <w:spacing w:after="0" w:before="0"/>
      </w:pPr>
      <w:r>
        <w:rPr>
          <w:rFonts w:ascii="Noto Sans" w:hAnsi="Noto Sans" w:cs="Noto Sans" w:eastAsia="Noto Sans"/>
          <w:b w:val="0"/>
          <w:sz w:val="21"/>
          <w:szCs w:val="21"/>
        </w:rPr>
        <w:t>⚠️ Exam Trap: Giving a high protein diet during hepatic encephalopathy.</w:t>
      </w:r>
    </w:p>
    <w:p>
      <w:pPr>
        <w:spacing w:after="0" w:before="0"/>
      </w:pPr>
      <w:r>
        <w:rPr>
          <w:rFonts w:ascii="Noto Sans" w:hAnsi="Noto Sans" w:cs="Noto Sans" w:eastAsia="Noto Sans"/>
          <w:b w:val="0"/>
          <w:sz w:val="21"/>
          <w:szCs w:val="21"/>
        </w:rPr>
        <w:t>⚡ 5-Second Recall: HEPATIC ENCEPHALOPATHY: LIMIT PROTEIN AS ORDERED, GIVE CALORIES AND LACTULOSE</w:t>
      </w:r>
    </w:p>
    <w:p>
      <w:pPr>
        <w:spacing w:after="0" w:before="0"/>
      </w:pPr>
      <w:r>
        <w:rPr>
          <w:rFonts w:ascii="Noto Sans" w:hAnsi="Noto Sans" w:cs="Noto Sans" w:eastAsia="Noto Sans"/>
          <w:b w:val="0"/>
          <w:sz w:val="21"/>
          <w:szCs w:val="21"/>
        </w:rPr>
        <w:t>💎 PNC Exam Pearl: Monitor the level of consciousness and ammonia, treat constipation and watch for electrolyte imbalance.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patient group is at greatest risk of vitamin D deficiency in India?</w:t>
      </w:r>
    </w:p>
    <w:p>
      <w:pPr>
        <w:spacing w:after="0" w:before="0"/>
      </w:pPr>
      <w:r>
        <w:rPr>
          <w:rFonts w:ascii="Noto Sans" w:hAnsi="Noto Sans" w:cs="Noto Sans" w:eastAsia="Noto Sans"/>
          <w:b w:val="0"/>
          <w:sz w:val="21"/>
          <w:szCs w:val="21"/>
        </w:rPr>
        <w:t>भारत में विटामिन D की कमी का सर्वाधिक जोखिम किस रोगी समूह को है?</w:t>
      </w:r>
    </w:p>
    <w:p>
      <w:pPr>
        <w:spacing w:after="0" w:before="0"/>
      </w:pPr>
      <w:r>
        <w:rPr>
          <w:rFonts w:ascii="Noto Sans" w:hAnsi="Noto Sans" w:cs="Noto Sans" w:eastAsia="Noto Sans"/>
          <w:b w:val="0"/>
          <w:sz w:val="21"/>
          <w:szCs w:val="21"/>
        </w:rPr>
        <w:t>A. Athletes training in the sun / धूप में अभ्यास करने वाले खिलाड़ी</w:t>
      </w:r>
    </w:p>
    <w:p>
      <w:pPr>
        <w:spacing w:after="0" w:before="0"/>
      </w:pPr>
      <w:r>
        <w:rPr>
          <w:rFonts w:ascii="Noto Sans" w:hAnsi="Noto Sans" w:cs="Noto Sans" w:eastAsia="Noto Sans"/>
          <w:b w:val="0"/>
          <w:sz w:val="21"/>
          <w:szCs w:val="21"/>
        </w:rPr>
        <w:t>B. Outdoor labourers / खुले में काम करने वाले मजदूर</w:t>
      </w:r>
    </w:p>
    <w:p>
      <w:pPr>
        <w:spacing w:after="0" w:before="0"/>
      </w:pPr>
      <w:r>
        <w:rPr>
          <w:rFonts w:ascii="Noto Sans" w:hAnsi="Noto Sans" w:cs="Noto Sans" w:eastAsia="Noto Sans"/>
          <w:b w:val="0"/>
          <w:sz w:val="21"/>
          <w:szCs w:val="21"/>
        </w:rPr>
        <w:t>C. Housebound elderly women with minimal sun exposure and dark skin / सूर्य के प्रकाश से बचने वाली घर में रहने वाली वृद्ध महिलाएँ जिनकी त्वचा गहरी है</w:t>
      </w:r>
    </w:p>
    <w:p>
      <w:pPr>
        <w:spacing w:after="0" w:before="0"/>
      </w:pPr>
      <w:r>
        <w:rPr>
          <w:rFonts w:ascii="Noto Sans" w:hAnsi="Noto Sans" w:cs="Noto Sans" w:eastAsia="Noto Sans"/>
          <w:b w:val="0"/>
          <w:sz w:val="21"/>
          <w:szCs w:val="21"/>
        </w:rPr>
        <w:t>D. Children playing outdoors daily / प्रतिदिन बाहर खेलने वाले बच्चे</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Housebound elderly women with minimal sun exposure and dark skin</w:t>
      </w:r>
    </w:p>
    <w:p>
      <w:pPr>
        <w:spacing w:after="0" w:before="0"/>
      </w:pPr>
      <w:r>
        <w:rPr>
          <w:rFonts w:ascii="Noto Sans" w:hAnsi="Noto Sans" w:cs="Noto Sans" w:eastAsia="Noto Sans"/>
          <w:b w:val="0"/>
          <w:sz w:val="21"/>
          <w:szCs w:val="21"/>
        </w:rPr>
        <w:t>🧠 Clinical Rationale: Minimal sun exposure, dark skin, purdah practices, indoor living, obesity and malabsorption all reduce vitamin D synthesis or availability, so housebound elderly women are at greatest risk of osteomalacia and fractures.</w:t>
      </w:r>
    </w:p>
    <w:p>
      <w:pPr>
        <w:spacing w:after="0" w:before="0"/>
      </w:pPr>
      <w:r>
        <w:rPr>
          <w:rFonts w:ascii="Noto Sans" w:hAnsi="Noto Sans" w:cs="Noto Sans" w:eastAsia="Noto Sans"/>
          <w:b w:val="0"/>
          <w:sz w:val="21"/>
          <w:szCs w:val="21"/>
        </w:rPr>
        <w:t>🔍 Key Clues: Risk groups for vitamin D deficiency</w:t>
      </w:r>
    </w:p>
    <w:p>
      <w:pPr>
        <w:spacing w:after="0" w:before="0"/>
      </w:pPr>
      <w:r>
        <w:rPr>
          <w:rFonts w:ascii="Noto Sans" w:hAnsi="Noto Sans" w:cs="Noto Sans" w:eastAsia="Noto Sans"/>
          <w:b w:val="0"/>
          <w:sz w:val="21"/>
          <w:szCs w:val="21"/>
        </w:rPr>
        <w:t>🚨 Priority Principle: Indoor living women with little sun exposure are most at risk.</w:t>
      </w:r>
    </w:p>
    <w:p>
      <w:pPr>
        <w:spacing w:after="0" w:before="0"/>
      </w:pPr>
      <w:r>
        <w:rPr>
          <w:rFonts w:ascii="Noto Sans" w:hAnsi="Noto Sans" w:cs="Noto Sans" w:eastAsia="Noto Sans"/>
          <w:b w:val="0"/>
          <w:sz w:val="21"/>
          <w:szCs w:val="21"/>
        </w:rPr>
        <w:t>❌ Why Not Others: Outdoor workers, playing children and athletes receive ample sunlight and synthesis.</w:t>
      </w:r>
    </w:p>
    <w:p>
      <w:pPr>
        <w:spacing w:after="0" w:before="0"/>
      </w:pPr>
      <w:r>
        <w:rPr>
          <w:rFonts w:ascii="Noto Sans" w:hAnsi="Noto Sans" w:cs="Noto Sans" w:eastAsia="Noto Sans"/>
          <w:b w:val="0"/>
          <w:sz w:val="21"/>
          <w:szCs w:val="21"/>
        </w:rPr>
        <w:t>⚠️ Exam Trap: Assuming everyone in a sunny country has adequate vitamin D.</w:t>
      </w:r>
    </w:p>
    <w:p>
      <w:pPr>
        <w:spacing w:after="0" w:before="0"/>
      </w:pPr>
      <w:r>
        <w:rPr>
          <w:rFonts w:ascii="Noto Sans" w:hAnsi="Noto Sans" w:cs="Noto Sans" w:eastAsia="Noto Sans"/>
          <w:b w:val="0"/>
          <w:sz w:val="21"/>
          <w:szCs w:val="21"/>
        </w:rPr>
        <w:t>⚡ 5-Second Recall: VITAMIN D DEFICIENCY: LITTLE SUN EXPOSURE, DARK SKIN, INDOOR LIVING</w:t>
      </w:r>
    </w:p>
    <w:p>
      <w:pPr>
        <w:spacing w:after="0" w:before="0"/>
      </w:pPr>
      <w:r>
        <w:rPr>
          <w:rFonts w:ascii="Noto Sans" w:hAnsi="Noto Sans" w:cs="Noto Sans" w:eastAsia="Noto Sans"/>
          <w:b w:val="0"/>
          <w:sz w:val="21"/>
          <w:szCs w:val="21"/>
        </w:rPr>
        <w:t>💎 PNC Exam Pearl: Advise safe sun exposure, dietary sources and prescribed supplements and assess for bone pain and fractures.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dietary measure helps prevent constipation in a bedridden patient?</w:t>
      </w:r>
    </w:p>
    <w:p>
      <w:pPr>
        <w:spacing w:after="0" w:before="0"/>
      </w:pPr>
      <w:r>
        <w:rPr>
          <w:rFonts w:ascii="Noto Sans" w:hAnsi="Noto Sans" w:cs="Noto Sans" w:eastAsia="Noto Sans"/>
          <w:b w:val="0"/>
          <w:sz w:val="21"/>
          <w:szCs w:val="21"/>
        </w:rPr>
        <w:t>बिस्तर पर पड़े रोगी में कब्ज रोकने में कौन-सा आहार उपाय सहायक है?</w:t>
      </w:r>
    </w:p>
    <w:p>
      <w:pPr>
        <w:spacing w:after="0" w:before="0"/>
      </w:pPr>
      <w:r>
        <w:rPr>
          <w:rFonts w:ascii="Noto Sans" w:hAnsi="Noto Sans" w:cs="Noto Sans" w:eastAsia="Noto Sans"/>
          <w:b w:val="0"/>
          <w:sz w:val="21"/>
          <w:szCs w:val="21"/>
        </w:rPr>
        <w:t>A. Withholding breakfast to rest the bowel / आंत्र को विश्राम देने के लिए नाश्ता छोड़ना</w:t>
      </w:r>
    </w:p>
    <w:p>
      <w:pPr>
        <w:spacing w:after="0" w:before="0"/>
      </w:pPr>
      <w:r>
        <w:rPr>
          <w:rFonts w:ascii="Noto Sans" w:hAnsi="Noto Sans" w:cs="Noto Sans" w:eastAsia="Noto Sans"/>
          <w:b w:val="0"/>
          <w:sz w:val="21"/>
          <w:szCs w:val="21"/>
        </w:rPr>
        <w:t>B. A diet low in fibre and fluids / कम रेशा तथा कम तरल वाला आहार</w:t>
      </w:r>
    </w:p>
    <w:p>
      <w:pPr>
        <w:spacing w:after="0" w:before="0"/>
      </w:pPr>
      <w:r>
        <w:rPr>
          <w:rFonts w:ascii="Noto Sans" w:hAnsi="Noto Sans" w:cs="Noto Sans" w:eastAsia="Noto Sans"/>
          <w:b w:val="0"/>
          <w:sz w:val="21"/>
          <w:szCs w:val="21"/>
        </w:rPr>
        <w:t>C. Adequate fluids, high fibre fruits, vegetables and whole grains with regular meals and a consistent toileting time / पर्याप्त तरल, उच्च रेशा युक्त फल, सब्जियाँ तथा साबुत अनाज, नियमित भोजन और निश्चित समय पर शौच की आदत</w:t>
      </w:r>
    </w:p>
    <w:p>
      <w:pPr>
        <w:spacing w:after="0" w:before="0"/>
      </w:pPr>
      <w:r>
        <w:rPr>
          <w:rFonts w:ascii="Noto Sans" w:hAnsi="Noto Sans" w:cs="Noto Sans" w:eastAsia="Noto Sans"/>
          <w:b w:val="0"/>
          <w:sz w:val="21"/>
          <w:szCs w:val="21"/>
        </w:rPr>
        <w:t>D. Only refined foods for easy digestion / सुपाच्यता के लिए केवल परिष्कृत भोजन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Adequate fluids, high fibre fruits, vegetables and whole grains with regular meals and a consistent toileting time</w:t>
      </w:r>
    </w:p>
    <w:p>
      <w:pPr>
        <w:spacing w:after="0" w:before="0"/>
      </w:pPr>
      <w:r>
        <w:rPr>
          <w:rFonts w:ascii="Noto Sans" w:hAnsi="Noto Sans" w:cs="Noto Sans" w:eastAsia="Noto Sans"/>
          <w:b w:val="0"/>
          <w:sz w:val="21"/>
          <w:szCs w:val="21"/>
        </w:rPr>
        <w:t>🧠 Clinical Rationale: Adequate fluid and dietary fibre increase stool bulk and water content, and regular meals with a consistent toileting time use the gastrocolic reflex, which together with activity prevent constipation in an immobile patient.</w:t>
      </w:r>
    </w:p>
    <w:p>
      <w:pPr>
        <w:spacing w:after="0" w:before="0"/>
      </w:pPr>
      <w:r>
        <w:rPr>
          <w:rFonts w:ascii="Noto Sans" w:hAnsi="Noto Sans" w:cs="Noto Sans" w:eastAsia="Noto Sans"/>
          <w:b w:val="0"/>
          <w:sz w:val="21"/>
          <w:szCs w:val="21"/>
        </w:rPr>
        <w:t>🔍 Key Clues: Prevention of constipation by diet</w:t>
      </w:r>
    </w:p>
    <w:p>
      <w:pPr>
        <w:spacing w:after="0" w:before="0"/>
      </w:pPr>
      <w:r>
        <w:rPr>
          <w:rFonts w:ascii="Noto Sans" w:hAnsi="Noto Sans" w:cs="Noto Sans" w:eastAsia="Noto Sans"/>
          <w:b w:val="0"/>
          <w:sz w:val="21"/>
          <w:szCs w:val="21"/>
        </w:rPr>
        <w:t>🚨 Priority Principle: Fluids, fibre and regular toileting habits prevent constipation.</w:t>
      </w:r>
    </w:p>
    <w:p>
      <w:pPr>
        <w:spacing w:after="0" w:before="0"/>
      </w:pPr>
      <w:r>
        <w:rPr>
          <w:rFonts w:ascii="Noto Sans" w:hAnsi="Noto Sans" w:cs="Noto Sans" w:eastAsia="Noto Sans"/>
          <w:b w:val="0"/>
          <w:sz w:val="21"/>
          <w:szCs w:val="21"/>
        </w:rPr>
        <w:t>❌ Why Not Others: Low fibre, refined foods and skipped meals worsen constipation.</w:t>
      </w:r>
    </w:p>
    <w:p>
      <w:pPr>
        <w:spacing w:after="0" w:before="0"/>
      </w:pPr>
      <w:r>
        <w:rPr>
          <w:rFonts w:ascii="Noto Sans" w:hAnsi="Noto Sans" w:cs="Noto Sans" w:eastAsia="Noto Sans"/>
          <w:b w:val="0"/>
          <w:sz w:val="21"/>
          <w:szCs w:val="21"/>
        </w:rPr>
        <w:t>⚠️ Exam Trap: Restricting fluids to a bedridden patient.</w:t>
      </w:r>
    </w:p>
    <w:p>
      <w:pPr>
        <w:spacing w:after="0" w:before="0"/>
      </w:pPr>
      <w:r>
        <w:rPr>
          <w:rFonts w:ascii="Noto Sans" w:hAnsi="Noto Sans" w:cs="Noto Sans" w:eastAsia="Noto Sans"/>
          <w:b w:val="0"/>
          <w:sz w:val="21"/>
          <w:szCs w:val="21"/>
        </w:rPr>
        <w:t>⚡ 5-Second Recall: CONSTIPATION: FLUIDS, FIBRE AND A REGULAR TOILETING ROUTINE</w:t>
      </w:r>
    </w:p>
    <w:p>
      <w:pPr>
        <w:spacing w:after="0" w:before="0"/>
      </w:pPr>
      <w:r>
        <w:rPr>
          <w:rFonts w:ascii="Noto Sans" w:hAnsi="Noto Sans" w:cs="Noto Sans" w:eastAsia="Noto Sans"/>
          <w:b w:val="0"/>
          <w:sz w:val="21"/>
          <w:szCs w:val="21"/>
        </w:rPr>
        <w:t>💎 PNC Exam Pearl: Encourage activity within limits, avoid prolonged bedpan use and give prescribed laxatives only when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who is told about a serious diagnosis reacts with anger and blames the nurse. Which interpretation is correct?</w:t>
      </w:r>
    </w:p>
    <w:p>
      <w:pPr>
        <w:spacing w:after="0" w:before="0"/>
      </w:pPr>
      <w:r>
        <w:rPr>
          <w:rFonts w:ascii="Noto Sans" w:hAnsi="Noto Sans" w:cs="Noto Sans" w:eastAsia="Noto Sans"/>
          <w:b w:val="0"/>
          <w:sz w:val="21"/>
          <w:szCs w:val="21"/>
        </w:rPr>
        <w:t>गंभीर निदान बताए जाने पर रोगी क्रोध करता है तथा नर्स को दोष देता है। सही व्याख्या कौन-सी है?</w:t>
      </w:r>
    </w:p>
    <w:p>
      <w:pPr>
        <w:spacing w:after="0" w:before="0"/>
      </w:pPr>
      <w:r>
        <w:rPr>
          <w:rFonts w:ascii="Noto Sans" w:hAnsi="Noto Sans" w:cs="Noto Sans" w:eastAsia="Noto Sans"/>
          <w:b w:val="0"/>
          <w:sz w:val="21"/>
          <w:szCs w:val="21"/>
        </w:rPr>
        <w:t>A. The patient has developed psychosis / रोगी में मनोविकृति विकसित हो गई है</w:t>
      </w:r>
    </w:p>
    <w:p>
      <w:pPr>
        <w:spacing w:after="0" w:before="0"/>
      </w:pPr>
      <w:r>
        <w:rPr>
          <w:rFonts w:ascii="Noto Sans" w:hAnsi="Noto Sans" w:cs="Noto Sans" w:eastAsia="Noto Sans"/>
          <w:b w:val="0"/>
          <w:sz w:val="21"/>
          <w:szCs w:val="21"/>
        </w:rPr>
        <w:t>B. The nurse must defend herself strongly / नर्स को दृढ़ता से अपनी रक्षा करनी चाहिए</w:t>
      </w:r>
    </w:p>
    <w:p>
      <w:pPr>
        <w:spacing w:after="0" w:before="0"/>
      </w:pPr>
      <w:r>
        <w:rPr>
          <w:rFonts w:ascii="Noto Sans" w:hAnsi="Noto Sans" w:cs="Noto Sans" w:eastAsia="Noto Sans"/>
          <w:b w:val="0"/>
          <w:sz w:val="21"/>
          <w:szCs w:val="21"/>
        </w:rPr>
        <w:t>C. The patient dislikes the nurse personally / रोगी निजी रूप से नर्स को नापसंद करता है</w:t>
      </w:r>
    </w:p>
    <w:p>
      <w:pPr>
        <w:spacing w:after="0" w:before="0"/>
      </w:pPr>
      <w:r>
        <w:rPr>
          <w:rFonts w:ascii="Noto Sans" w:hAnsi="Noto Sans" w:cs="Noto Sans" w:eastAsia="Noto Sans"/>
          <w:b w:val="0"/>
          <w:sz w:val="21"/>
          <w:szCs w:val="21"/>
        </w:rPr>
        <w:t>D. The anger is a normal stage of grief directed at the situation and requires patience, acceptance and a non defensive response / यह क्रोध शोक की सामान्य अवस्था है जो परिस्थिति पर निकाला जाता है और इसके लिए धैर्य, स्वीकृति तथा रक्षात्मक न बनना आवश्यक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anger is a normal stage of grief directed at the situation and requires patience, acceptance and a non defensive response</w:t>
      </w:r>
    </w:p>
    <w:p>
      <w:pPr>
        <w:spacing w:after="0" w:before="0"/>
      </w:pPr>
      <w:r>
        <w:rPr>
          <w:rFonts w:ascii="Noto Sans" w:hAnsi="Noto Sans" w:cs="Noto Sans" w:eastAsia="Noto Sans"/>
          <w:b w:val="0"/>
          <w:sz w:val="21"/>
          <w:szCs w:val="21"/>
        </w:rPr>
        <w:t>🧠 Clinical Rationale: Anger is a recognised stage of grief in which feelings are displaced onto staff, and the nurse responds with patience, acceptance, consistent limits and non defensive communication rather than personalising the behaviour.</w:t>
      </w:r>
    </w:p>
    <w:p>
      <w:pPr>
        <w:spacing w:after="0" w:before="0"/>
      </w:pPr>
      <w:r>
        <w:rPr>
          <w:rFonts w:ascii="Noto Sans" w:hAnsi="Noto Sans" w:cs="Noto Sans" w:eastAsia="Noto Sans"/>
          <w:b w:val="0"/>
          <w:sz w:val="21"/>
          <w:szCs w:val="21"/>
        </w:rPr>
        <w:t>🔍 Key Clues: Anger as a stage of grief</w:t>
      </w:r>
    </w:p>
    <w:p>
      <w:pPr>
        <w:spacing w:after="0" w:before="0"/>
      </w:pPr>
      <w:r>
        <w:rPr>
          <w:rFonts w:ascii="Noto Sans" w:hAnsi="Noto Sans" w:cs="Noto Sans" w:eastAsia="Noto Sans"/>
          <w:b w:val="0"/>
          <w:sz w:val="21"/>
          <w:szCs w:val="21"/>
        </w:rPr>
        <w:t>🚨 Priority Principle: Anger in grief is displaced onto staff; respond with patience and acceptance.</w:t>
      </w:r>
    </w:p>
    <w:p>
      <w:pPr>
        <w:spacing w:after="0" w:before="0"/>
      </w:pPr>
      <w:r>
        <w:rPr>
          <w:rFonts w:ascii="Noto Sans" w:hAnsi="Noto Sans" w:cs="Noto Sans" w:eastAsia="Noto Sans"/>
          <w:b w:val="0"/>
          <w:sz w:val="21"/>
          <w:szCs w:val="21"/>
        </w:rPr>
        <w:t>❌ Why Not Others: Personal dislike and psychosis are not the explanation, and defensive argument escalates conflict.</w:t>
      </w:r>
    </w:p>
    <w:p>
      <w:pPr>
        <w:spacing w:after="0" w:before="0"/>
      </w:pPr>
      <w:r>
        <w:rPr>
          <w:rFonts w:ascii="Noto Sans" w:hAnsi="Noto Sans" w:cs="Noto Sans" w:eastAsia="Noto Sans"/>
          <w:b w:val="0"/>
          <w:sz w:val="21"/>
          <w:szCs w:val="21"/>
        </w:rPr>
        <w:t>⚠️ Exam Trap: Taking a dying patient's anger personally.</w:t>
      </w:r>
    </w:p>
    <w:p>
      <w:pPr>
        <w:spacing w:after="0" w:before="0"/>
      </w:pPr>
      <w:r>
        <w:rPr>
          <w:rFonts w:ascii="Noto Sans" w:hAnsi="Noto Sans" w:cs="Noto Sans" w:eastAsia="Noto Sans"/>
          <w:b w:val="0"/>
          <w:sz w:val="21"/>
          <w:szCs w:val="21"/>
        </w:rPr>
        <w:t>⚡ 5-Second Recall: GRIEF STAGE OF ANGER: BE PATIENT, DO NOT RETALIATE</w:t>
      </w:r>
    </w:p>
    <w:p>
      <w:pPr>
        <w:spacing w:after="0" w:before="0"/>
      </w:pPr>
      <w:r>
        <w:rPr>
          <w:rFonts w:ascii="Noto Sans" w:hAnsi="Noto Sans" w:cs="Noto Sans" w:eastAsia="Noto Sans"/>
          <w:b w:val="0"/>
          <w:sz w:val="21"/>
          <w:szCs w:val="21"/>
        </w:rPr>
        <w:t>💎 PNC Exam Pearl: Acknowledge the feeling, stay calm and give the patient safe ways to express anger.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Which term describes a strong emotional bond formed between a mother and her newborn soon after birth?</w:t>
      </w:r>
    </w:p>
    <w:p>
      <w:pPr>
        <w:spacing w:after="0" w:before="0"/>
      </w:pPr>
      <w:r>
        <w:rPr>
          <w:rFonts w:ascii="Noto Sans" w:hAnsi="Noto Sans" w:cs="Noto Sans" w:eastAsia="Noto Sans"/>
          <w:b w:val="0"/>
          <w:sz w:val="21"/>
          <w:szCs w:val="21"/>
        </w:rPr>
        <w:t>जन्म के तुरंत बाद माँ तथा नवजात के बीच बनने वाले प्रबल भावनात्मक संबंध को कौन-सा शब्द दर्शाता है?</w:t>
      </w:r>
    </w:p>
    <w:p>
      <w:pPr>
        <w:spacing w:after="0" w:before="0"/>
      </w:pPr>
      <w:r>
        <w:rPr>
          <w:rFonts w:ascii="Noto Sans" w:hAnsi="Noto Sans" w:cs="Noto Sans" w:eastAsia="Noto Sans"/>
          <w:b w:val="0"/>
          <w:sz w:val="21"/>
          <w:szCs w:val="21"/>
        </w:rPr>
        <w:t>A. Separation anxiety / वियोग चिंता</w:t>
      </w:r>
    </w:p>
    <w:p>
      <w:pPr>
        <w:spacing w:after="0" w:before="0"/>
      </w:pPr>
      <w:r>
        <w:rPr>
          <w:rFonts w:ascii="Noto Sans" w:hAnsi="Noto Sans" w:cs="Noto Sans" w:eastAsia="Noto Sans"/>
          <w:b w:val="0"/>
          <w:sz w:val="21"/>
          <w:szCs w:val="21"/>
        </w:rPr>
        <w:t>B. Regression / पूर्ववर्तन</w:t>
      </w:r>
    </w:p>
    <w:p>
      <w:pPr>
        <w:spacing w:after="0" w:before="0"/>
      </w:pPr>
      <w:r>
        <w:rPr>
          <w:rFonts w:ascii="Noto Sans" w:hAnsi="Noto Sans" w:cs="Noto Sans" w:eastAsia="Noto Sans"/>
          <w:b w:val="0"/>
          <w:sz w:val="21"/>
          <w:szCs w:val="21"/>
        </w:rPr>
        <w:t>C. Transference / भावना स्थानांतरण</w:t>
      </w:r>
    </w:p>
    <w:p>
      <w:pPr>
        <w:spacing w:after="0" w:before="0"/>
      </w:pPr>
      <w:r>
        <w:rPr>
          <w:rFonts w:ascii="Noto Sans" w:hAnsi="Noto Sans" w:cs="Noto Sans" w:eastAsia="Noto Sans"/>
          <w:b w:val="0"/>
          <w:sz w:val="21"/>
          <w:szCs w:val="21"/>
        </w:rPr>
        <w:t>D. Attachment or bonding / लगाव अथवा बंधन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Attachment or bonding</w:t>
      </w:r>
    </w:p>
    <w:p>
      <w:pPr>
        <w:spacing w:after="0" w:before="0"/>
      </w:pPr>
      <w:r>
        <w:rPr>
          <w:rFonts w:ascii="Noto Sans" w:hAnsi="Noto Sans" w:cs="Noto Sans" w:eastAsia="Noto Sans"/>
          <w:b w:val="0"/>
          <w:sz w:val="21"/>
          <w:szCs w:val="21"/>
        </w:rPr>
        <w:t>🧠 Clinical Rationale: Bonding and attachment describe the reciprocal emotional tie that develops through early skin to skin contact, eye contact and responsiveness, which supports the infant's development and the mother's confidence.</w:t>
      </w:r>
    </w:p>
    <w:p>
      <w:pPr>
        <w:spacing w:after="0" w:before="0"/>
      </w:pPr>
      <w:r>
        <w:rPr>
          <w:rFonts w:ascii="Noto Sans" w:hAnsi="Noto Sans" w:cs="Noto Sans" w:eastAsia="Noto Sans"/>
          <w:b w:val="0"/>
          <w:sz w:val="21"/>
          <w:szCs w:val="21"/>
        </w:rPr>
        <w:t>🔍 Key Clues: Maternal infant bonding</w:t>
      </w:r>
    </w:p>
    <w:p>
      <w:pPr>
        <w:spacing w:after="0" w:before="0"/>
      </w:pPr>
      <w:r>
        <w:rPr>
          <w:rFonts w:ascii="Noto Sans" w:hAnsi="Noto Sans" w:cs="Noto Sans" w:eastAsia="Noto Sans"/>
          <w:b w:val="0"/>
          <w:sz w:val="21"/>
          <w:szCs w:val="21"/>
        </w:rPr>
        <w:t>🚨 Priority Principle: Early mother and baby bonding is attachment.</w:t>
      </w:r>
    </w:p>
    <w:p>
      <w:pPr>
        <w:spacing w:after="0" w:before="0"/>
      </w:pPr>
      <w:r>
        <w:rPr>
          <w:rFonts w:ascii="Noto Sans" w:hAnsi="Noto Sans" w:cs="Noto Sans" w:eastAsia="Noto Sans"/>
          <w:b w:val="0"/>
          <w:sz w:val="21"/>
          <w:szCs w:val="21"/>
        </w:rPr>
        <w:t>❌ Why Not Others: Separation anxiety, regression and transference describe other psychological phenomena.</w:t>
      </w:r>
    </w:p>
    <w:p>
      <w:pPr>
        <w:spacing w:after="0" w:before="0"/>
      </w:pPr>
      <w:r>
        <w:rPr>
          <w:rFonts w:ascii="Noto Sans" w:hAnsi="Noto Sans" w:cs="Noto Sans" w:eastAsia="Noto Sans"/>
          <w:b w:val="0"/>
          <w:sz w:val="21"/>
          <w:szCs w:val="21"/>
        </w:rPr>
        <w:t>⚠️ Exam Trap: Delaying contact between mother and baby without medical reason.</w:t>
      </w:r>
    </w:p>
    <w:p>
      <w:pPr>
        <w:spacing w:after="0" w:before="0"/>
      </w:pPr>
      <w:r>
        <w:rPr>
          <w:rFonts w:ascii="Noto Sans" w:hAnsi="Noto Sans" w:cs="Noto Sans" w:eastAsia="Noto Sans"/>
          <w:b w:val="0"/>
          <w:sz w:val="21"/>
          <w:szCs w:val="21"/>
        </w:rPr>
        <w:t>⚡ 5-Second Recall: BONDING: EARLY SKIN TO SKIN CONTACT BUILDS ATTACHMENT</w:t>
      </w:r>
    </w:p>
    <w:p>
      <w:pPr>
        <w:spacing w:after="0" w:before="0"/>
      </w:pPr>
      <w:r>
        <w:rPr>
          <w:rFonts w:ascii="Noto Sans" w:hAnsi="Noto Sans" w:cs="Noto Sans" w:eastAsia="Noto Sans"/>
          <w:b w:val="0"/>
          <w:sz w:val="21"/>
          <w:szCs w:val="21"/>
        </w:rPr>
        <w:t>💎 PNC Exam Pearl: Promote early breastfeeding, rooming in and involvement of the father in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is an example of a projective technique used in psychological assessment?</w:t>
      </w:r>
    </w:p>
    <w:p>
      <w:pPr>
        <w:spacing w:after="0" w:before="0"/>
      </w:pPr>
      <w:r>
        <w:rPr>
          <w:rFonts w:ascii="Noto Sans" w:hAnsi="Noto Sans" w:cs="Noto Sans" w:eastAsia="Noto Sans"/>
          <w:b w:val="0"/>
          <w:sz w:val="21"/>
          <w:szCs w:val="21"/>
        </w:rPr>
        <w:t>मनोवैज्ञानिक आकलन में प्रक्षेपण तकनीक का उदाहरण कौन-सा है?</w:t>
      </w:r>
    </w:p>
    <w:p>
      <w:pPr>
        <w:spacing w:after="0" w:before="0"/>
      </w:pPr>
      <w:r>
        <w:rPr>
          <w:rFonts w:ascii="Noto Sans" w:hAnsi="Noto Sans" w:cs="Noto Sans" w:eastAsia="Noto Sans"/>
          <w:b w:val="0"/>
          <w:sz w:val="21"/>
          <w:szCs w:val="21"/>
        </w:rPr>
        <w:t>A. Mini mental state examination / लघु मानसिक स्थिति परीक्षा</w:t>
      </w:r>
    </w:p>
    <w:p>
      <w:pPr>
        <w:spacing w:after="0" w:before="0"/>
      </w:pPr>
      <w:r>
        <w:rPr>
          <w:rFonts w:ascii="Noto Sans" w:hAnsi="Noto Sans" w:cs="Noto Sans" w:eastAsia="Noto Sans"/>
          <w:b w:val="0"/>
          <w:sz w:val="21"/>
          <w:szCs w:val="21"/>
        </w:rPr>
        <w:t>B. Rorschach inkblot test / रोर्शा का स्याही धब्बा परीक्षण</w:t>
      </w:r>
    </w:p>
    <w:p>
      <w:pPr>
        <w:spacing w:after="0" w:before="0"/>
      </w:pPr>
      <w:r>
        <w:rPr>
          <w:rFonts w:ascii="Noto Sans" w:hAnsi="Noto Sans" w:cs="Noto Sans" w:eastAsia="Noto Sans"/>
          <w:b w:val="0"/>
          <w:sz w:val="21"/>
          <w:szCs w:val="21"/>
        </w:rPr>
        <w:t>C. Glasgow coma scale / ग्लासगो कोमा स्केल</w:t>
      </w:r>
    </w:p>
    <w:p>
      <w:pPr>
        <w:spacing w:after="0" w:before="0"/>
      </w:pPr>
      <w:r>
        <w:rPr>
          <w:rFonts w:ascii="Noto Sans" w:hAnsi="Noto Sans" w:cs="Noto Sans" w:eastAsia="Noto Sans"/>
          <w:b w:val="0"/>
          <w:sz w:val="21"/>
          <w:szCs w:val="21"/>
        </w:rPr>
        <w:t>D. Numerical pain rating scale / संख्यात्मक दर्द मापनी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Rorschach inkblot test</w:t>
      </w:r>
    </w:p>
    <w:p>
      <w:pPr>
        <w:spacing w:after="0" w:before="0"/>
      </w:pPr>
      <w:r>
        <w:rPr>
          <w:rFonts w:ascii="Noto Sans" w:hAnsi="Noto Sans" w:cs="Noto Sans" w:eastAsia="Noto Sans"/>
          <w:b w:val="0"/>
          <w:sz w:val="21"/>
          <w:szCs w:val="21"/>
        </w:rPr>
        <w:t>🧠 Clinical Rationale: The Rorschach inkblot test presents ambiguous stimuli and the person projects his own thoughts and feelings onto them, making it a projective technique, while the other tools measure cognition, consciousness or pain.</w:t>
      </w:r>
    </w:p>
    <w:p>
      <w:pPr>
        <w:spacing w:after="0" w:before="0"/>
      </w:pPr>
      <w:r>
        <w:rPr>
          <w:rFonts w:ascii="Noto Sans" w:hAnsi="Noto Sans" w:cs="Noto Sans" w:eastAsia="Noto Sans"/>
          <w:b w:val="0"/>
          <w:sz w:val="21"/>
          <w:szCs w:val="21"/>
        </w:rPr>
        <w:t>🔍 Key Clues: Projective psychological tests</w:t>
      </w:r>
    </w:p>
    <w:p>
      <w:pPr>
        <w:spacing w:after="0" w:before="0"/>
      </w:pPr>
      <w:r>
        <w:rPr>
          <w:rFonts w:ascii="Noto Sans" w:hAnsi="Noto Sans" w:cs="Noto Sans" w:eastAsia="Noto Sans"/>
          <w:b w:val="0"/>
          <w:sz w:val="21"/>
          <w:szCs w:val="21"/>
        </w:rPr>
        <w:t>🚨 Priority Principle: The Rorschach inkblot test is projective.</w:t>
      </w:r>
    </w:p>
    <w:p>
      <w:pPr>
        <w:spacing w:after="0" w:before="0"/>
      </w:pPr>
      <w:r>
        <w:rPr>
          <w:rFonts w:ascii="Noto Sans" w:hAnsi="Noto Sans" w:cs="Noto Sans" w:eastAsia="Noto Sans"/>
          <w:b w:val="0"/>
          <w:sz w:val="21"/>
          <w:szCs w:val="21"/>
        </w:rPr>
        <w:t>❌ Why Not Others: The mini mental state examination, Glasgow coma scale and pain rating scale are structured measures, not projective tests.</w:t>
      </w:r>
    </w:p>
    <w:p>
      <w:pPr>
        <w:spacing w:after="0" w:before="0"/>
      </w:pPr>
      <w:r>
        <w:rPr>
          <w:rFonts w:ascii="Noto Sans" w:hAnsi="Noto Sans" w:cs="Noto Sans" w:eastAsia="Noto Sans"/>
          <w:b w:val="0"/>
          <w:sz w:val="21"/>
          <w:szCs w:val="21"/>
        </w:rPr>
        <w:t>⚠️ Exam Trap: Treating a projective test as a cognitive rating scale.</w:t>
      </w:r>
    </w:p>
    <w:p>
      <w:pPr>
        <w:spacing w:after="0" w:before="0"/>
      </w:pPr>
      <w:r>
        <w:rPr>
          <w:rFonts w:ascii="Noto Sans" w:hAnsi="Noto Sans" w:cs="Noto Sans" w:eastAsia="Noto Sans"/>
          <w:b w:val="0"/>
          <w:sz w:val="21"/>
          <w:szCs w:val="21"/>
        </w:rPr>
        <w:t>⚡ 5-Second Recall: PROJECTIVE TESTS USE AMBIGUOUS STIMULI LIKE THE RORSCHACH INKBLOTS</w:t>
      </w:r>
    </w:p>
    <w:p>
      <w:pPr>
        <w:spacing w:after="0" w:before="0"/>
      </w:pPr>
      <w:r>
        <w:rPr>
          <w:rFonts w:ascii="Noto Sans" w:hAnsi="Noto Sans" w:cs="Noto Sans" w:eastAsia="Noto Sans"/>
          <w:b w:val="0"/>
          <w:sz w:val="21"/>
          <w:szCs w:val="21"/>
        </w:rPr>
        <w:t>💎 PNC Exam Pearl: Interpret projective tests only by trained professionals along with other assessment findings.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with a stab wound is brought to the emergency department. Which action protects the medico legal value of the case?</w:t>
      </w:r>
    </w:p>
    <w:p>
      <w:pPr>
        <w:spacing w:after="0" w:before="0"/>
      </w:pPr>
      <w:r>
        <w:rPr>
          <w:rFonts w:ascii="Noto Sans" w:hAnsi="Noto Sans" w:cs="Noto Sans" w:eastAsia="Noto Sans"/>
          <w:b w:val="0"/>
          <w:sz w:val="21"/>
          <w:szCs w:val="21"/>
        </w:rPr>
        <w:t>छुरे के घाव वाला रोगी आपातकालीन विभाग में लाया जाता है। कौन-सी क्रिया मामले के चिकित्सा विधिक महत्व की रक्षा करती है?</w:t>
      </w:r>
    </w:p>
    <w:p>
      <w:pPr>
        <w:spacing w:after="0" w:before="0"/>
      </w:pPr>
      <w:r>
        <w:rPr>
          <w:rFonts w:ascii="Noto Sans" w:hAnsi="Noto Sans" w:cs="Noto Sans" w:eastAsia="Noto Sans"/>
          <w:b w:val="0"/>
          <w:sz w:val="21"/>
          <w:szCs w:val="21"/>
        </w:rPr>
        <w:t>A. Giving a personal opinion about the accused to the relatives / परिवार को अभियुक्त के बारे में व्यक्तिगत राय देना</w:t>
      </w:r>
    </w:p>
    <w:p>
      <w:pPr>
        <w:spacing w:after="0" w:before="0"/>
      </w:pPr>
      <w:r>
        <w:rPr>
          <w:rFonts w:ascii="Noto Sans" w:hAnsi="Noto Sans" w:cs="Noto Sans" w:eastAsia="Noto Sans"/>
          <w:b w:val="0"/>
          <w:sz w:val="21"/>
          <w:szCs w:val="21"/>
        </w:rPr>
        <w:t>B. Refusing to treat until the police complete investigation / पुलिस जाँच पूरी होने तक उपचार से इंकार करना</w:t>
      </w:r>
    </w:p>
    <w:p>
      <w:pPr>
        <w:spacing w:after="0" w:before="0"/>
      </w:pPr>
      <w:r>
        <w:rPr>
          <w:rFonts w:ascii="Noto Sans" w:hAnsi="Noto Sans" w:cs="Noto Sans" w:eastAsia="Noto Sans"/>
          <w:b w:val="0"/>
          <w:sz w:val="21"/>
          <w:szCs w:val="21"/>
        </w:rPr>
        <w:t>C. Washing and discarding the patient's clothes before examination / जाँच से पहले रोगी के कपड़े धोकर फेंक देना</w:t>
      </w:r>
    </w:p>
    <w:p>
      <w:pPr>
        <w:spacing w:after="0" w:before="0"/>
      </w:pPr>
      <w:r>
        <w:rPr>
          <w:rFonts w:ascii="Noto Sans" w:hAnsi="Noto Sans" w:cs="Noto Sans" w:eastAsia="Noto Sans"/>
          <w:b w:val="0"/>
          <w:sz w:val="21"/>
          <w:szCs w:val="21"/>
        </w:rPr>
        <w:t>D. Describe the wound size, site, shape and margins accurately with a diagram, preserve clothing and samples in labelled packets and inform the police / घाव का आकार, स्थान, आकृति तथा किनारों का सटीक वर्णन आरेख सहित करना, कपड़े तथा नमूने लेबल लगे पैकेटों में सुरक्षित रखना और पुलिस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Describe the wound size, site, shape and margins accurately with a diagram, preserve clothing and samples in labelled packets and inform the police</w:t>
      </w:r>
    </w:p>
    <w:p>
      <w:pPr>
        <w:spacing w:after="0" w:before="0"/>
      </w:pPr>
      <w:r>
        <w:rPr>
          <w:rFonts w:ascii="Noto Sans" w:hAnsi="Noto Sans" w:cs="Noto Sans" w:eastAsia="Noto Sans"/>
          <w:b w:val="0"/>
          <w:sz w:val="21"/>
          <w:szCs w:val="21"/>
        </w:rPr>
        <w:t>🧠 Clinical Rationale: Medico legal accuracy requires an objective, complete and timed description of the wound with a diagram, careful preservation of clothing and specimens with labelling and chain of custody and notification of the police, while treatment is never withheld.</w:t>
      </w:r>
    </w:p>
    <w:p>
      <w:pPr>
        <w:spacing w:after="0" w:before="0"/>
      </w:pPr>
      <w:r>
        <w:rPr>
          <w:rFonts w:ascii="Noto Sans" w:hAnsi="Noto Sans" w:cs="Noto Sans" w:eastAsia="Noto Sans"/>
          <w:b w:val="0"/>
          <w:sz w:val="21"/>
          <w:szCs w:val="21"/>
        </w:rPr>
        <w:t>🔍 Key Clues: Preservation of medico legal evidence</w:t>
      </w:r>
    </w:p>
    <w:p>
      <w:pPr>
        <w:spacing w:after="0" w:before="0"/>
      </w:pPr>
      <w:r>
        <w:rPr>
          <w:rFonts w:ascii="Noto Sans" w:hAnsi="Noto Sans" w:cs="Noto Sans" w:eastAsia="Noto Sans"/>
          <w:b w:val="0"/>
          <w:sz w:val="21"/>
          <w:szCs w:val="21"/>
        </w:rPr>
        <w:t>🚨 Priority Principle: Record the wound accurately, preserve evidence with labels and inform the police.</w:t>
      </w:r>
    </w:p>
    <w:p>
      <w:pPr>
        <w:spacing w:after="0" w:before="0"/>
      </w:pPr>
      <w:r>
        <w:rPr>
          <w:rFonts w:ascii="Noto Sans" w:hAnsi="Noto Sans" w:cs="Noto Sans" w:eastAsia="Noto Sans"/>
          <w:b w:val="0"/>
          <w:sz w:val="21"/>
          <w:szCs w:val="21"/>
        </w:rPr>
        <w:t>❌ Why Not Others: Discarding clothes, offering opinions and withholding treatment destroy evidence and breach duty.</w:t>
      </w:r>
    </w:p>
    <w:p>
      <w:pPr>
        <w:spacing w:after="0" w:before="0"/>
      </w:pPr>
      <w:r>
        <w:rPr>
          <w:rFonts w:ascii="Noto Sans" w:hAnsi="Noto Sans" w:cs="Noto Sans" w:eastAsia="Noto Sans"/>
          <w:b w:val="0"/>
          <w:sz w:val="21"/>
          <w:szCs w:val="21"/>
        </w:rPr>
        <w:t>⚠️ Exam Trap: Giving a personal opinion about who caused the injury.</w:t>
      </w:r>
    </w:p>
    <w:p>
      <w:pPr>
        <w:spacing w:after="0" w:before="0"/>
      </w:pPr>
      <w:r>
        <w:rPr>
          <w:rFonts w:ascii="Noto Sans" w:hAnsi="Noto Sans" w:cs="Noto Sans" w:eastAsia="Noto Sans"/>
          <w:b w:val="0"/>
          <w:sz w:val="21"/>
          <w:szCs w:val="21"/>
        </w:rPr>
        <w:t>⚡ 5-Second Recall: MEDICO LEGAL: DESCRIBE, PRESERVE, LABEL, INFORM, TREAT</w:t>
      </w:r>
    </w:p>
    <w:p>
      <w:pPr>
        <w:spacing w:after="0" w:before="0"/>
      </w:pPr>
      <w:r>
        <w:rPr>
          <w:rFonts w:ascii="Noto Sans" w:hAnsi="Noto Sans" w:cs="Noto Sans" w:eastAsia="Noto Sans"/>
          <w:b w:val="0"/>
          <w:sz w:val="21"/>
          <w:szCs w:val="21"/>
        </w:rPr>
        <w:t>💎 PNC Exam Pearl: Use body charts, avoid altering the wound before documentation and maintain strict confidentiality.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is an example of a grievous injury under Indian law?</w:t>
      </w:r>
    </w:p>
    <w:p>
      <w:pPr>
        <w:spacing w:after="0" w:before="0"/>
      </w:pPr>
      <w:r>
        <w:rPr>
          <w:rFonts w:ascii="Noto Sans" w:hAnsi="Noto Sans" w:cs="Noto Sans" w:eastAsia="Noto Sans"/>
          <w:b w:val="0"/>
          <w:sz w:val="21"/>
          <w:szCs w:val="21"/>
        </w:rPr>
        <w:t>भारतीय कानून के अंतर्गत गंभीर चोट का उदाहरण कौन-सा है?</w:t>
      </w:r>
    </w:p>
    <w:p>
      <w:pPr>
        <w:spacing w:after="0" w:before="0"/>
      </w:pPr>
      <w:r>
        <w:rPr>
          <w:rFonts w:ascii="Noto Sans" w:hAnsi="Noto Sans" w:cs="Noto Sans" w:eastAsia="Noto Sans"/>
          <w:b w:val="0"/>
          <w:sz w:val="21"/>
          <w:szCs w:val="21"/>
        </w:rPr>
        <w:t>A. Permanent loss of sight of an eye / आँख की दृष्टि का स्थायी अभाव</w:t>
      </w:r>
    </w:p>
    <w:p>
      <w:pPr>
        <w:spacing w:after="0" w:before="0"/>
      </w:pPr>
      <w:r>
        <w:rPr>
          <w:rFonts w:ascii="Noto Sans" w:hAnsi="Noto Sans" w:cs="Noto Sans" w:eastAsia="Noto Sans"/>
          <w:b w:val="0"/>
          <w:sz w:val="21"/>
          <w:szCs w:val="21"/>
        </w:rPr>
        <w:t>B. A small superficial abrasion / छोटा सतही घर्षण</w:t>
      </w:r>
    </w:p>
    <w:p>
      <w:pPr>
        <w:spacing w:after="0" w:before="0"/>
      </w:pPr>
      <w:r>
        <w:rPr>
          <w:rFonts w:ascii="Noto Sans" w:hAnsi="Noto Sans" w:cs="Noto Sans" w:eastAsia="Noto Sans"/>
          <w:b w:val="0"/>
          <w:sz w:val="21"/>
          <w:szCs w:val="21"/>
        </w:rPr>
        <w:t>C. Mild pain without any visible injury / बिना दिखने वाली चोट के साथ हल्का दर्द</w:t>
      </w:r>
    </w:p>
    <w:p>
      <w:pPr>
        <w:spacing w:after="0" w:before="0"/>
      </w:pPr>
      <w:r>
        <w:rPr>
          <w:rFonts w:ascii="Noto Sans" w:hAnsi="Noto Sans" w:cs="Noto Sans" w:eastAsia="Noto Sans"/>
          <w:b w:val="0"/>
          <w:sz w:val="21"/>
          <w:szCs w:val="21"/>
        </w:rPr>
        <w:t>D. A simple bruise on the arm / बाँह पर साधारण नील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Permanent loss of sight of an eye</w:t>
      </w:r>
    </w:p>
    <w:p>
      <w:pPr>
        <w:spacing w:after="0" w:before="0"/>
      </w:pPr>
      <w:r>
        <w:rPr>
          <w:rFonts w:ascii="Noto Sans" w:hAnsi="Noto Sans" w:cs="Noto Sans" w:eastAsia="Noto Sans"/>
          <w:b w:val="0"/>
          <w:sz w:val="21"/>
          <w:szCs w:val="21"/>
        </w:rPr>
        <w:t>🧠 Clinical Rationale: Grievous injuries include permanent loss of sight or hearing, loss of a limb or joint, fractures, dislocation of a bone and injuries that endanger life or cause permanent disability, whereas simple bruises and abrasions are hurt rather than grievous hurt.</w:t>
      </w:r>
    </w:p>
    <w:p>
      <w:pPr>
        <w:spacing w:after="0" w:before="0"/>
      </w:pPr>
      <w:r>
        <w:rPr>
          <w:rFonts w:ascii="Noto Sans" w:hAnsi="Noto Sans" w:cs="Noto Sans" w:eastAsia="Noto Sans"/>
          <w:b w:val="0"/>
          <w:sz w:val="21"/>
          <w:szCs w:val="21"/>
        </w:rPr>
        <w:t>🔍 Key Clues: Grievous injury</w:t>
      </w:r>
    </w:p>
    <w:p>
      <w:pPr>
        <w:spacing w:after="0" w:before="0"/>
      </w:pPr>
      <w:r>
        <w:rPr>
          <w:rFonts w:ascii="Noto Sans" w:hAnsi="Noto Sans" w:cs="Noto Sans" w:eastAsia="Noto Sans"/>
          <w:b w:val="0"/>
          <w:sz w:val="21"/>
          <w:szCs w:val="21"/>
        </w:rPr>
        <w:t>🚨 Priority Principle: Permanent loss of sight is a grievous injury.</w:t>
      </w:r>
    </w:p>
    <w:p>
      <w:pPr>
        <w:spacing w:after="0" w:before="0"/>
      </w:pPr>
      <w:r>
        <w:rPr>
          <w:rFonts w:ascii="Noto Sans" w:hAnsi="Noto Sans" w:cs="Noto Sans" w:eastAsia="Noto Sans"/>
          <w:b w:val="0"/>
          <w:sz w:val="21"/>
          <w:szCs w:val="21"/>
        </w:rPr>
        <w:t>❌ Why Not Others: Simple bruises, small abrasions and pain without injury are not classified as grievous hurt.</w:t>
      </w:r>
    </w:p>
    <w:p>
      <w:pPr>
        <w:spacing w:after="0" w:before="0"/>
      </w:pPr>
      <w:r>
        <w:rPr>
          <w:rFonts w:ascii="Noto Sans" w:hAnsi="Noto Sans" w:cs="Noto Sans" w:eastAsia="Noto Sans"/>
          <w:b w:val="0"/>
          <w:sz w:val="21"/>
          <w:szCs w:val="21"/>
        </w:rPr>
        <w:t>⚠️ Exam Trap: Calling any injury grievous without assessing permanence.</w:t>
      </w:r>
    </w:p>
    <w:p>
      <w:pPr>
        <w:spacing w:after="0" w:before="0"/>
      </w:pPr>
      <w:r>
        <w:rPr>
          <w:rFonts w:ascii="Noto Sans" w:hAnsi="Noto Sans" w:cs="Noto Sans" w:eastAsia="Noto Sans"/>
          <w:b w:val="0"/>
          <w:sz w:val="21"/>
          <w:szCs w:val="21"/>
        </w:rPr>
        <w:t>⚡ 5-Second Recall: GRIEVOUS INJURY: PERMANENT DISABILITY, LOSS OF SIGHT, FRACTURE OR DISLOCATION</w:t>
      </w:r>
    </w:p>
    <w:p>
      <w:pPr>
        <w:spacing w:after="0" w:before="0"/>
      </w:pPr>
      <w:r>
        <w:rPr>
          <w:rFonts w:ascii="Noto Sans" w:hAnsi="Noto Sans" w:cs="Noto Sans" w:eastAsia="Noto Sans"/>
          <w:b w:val="0"/>
          <w:sz w:val="21"/>
          <w:szCs w:val="21"/>
        </w:rPr>
        <w:t>💎 PNC Exam Pearl: Document the injury with its duration and possible consequences and follow the institutional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cadre delivers comprehensive primary health care services at the health and wellness centre?</w:t>
      </w:r>
    </w:p>
    <w:p>
      <w:pPr>
        <w:spacing w:after="0" w:before="0"/>
      </w:pPr>
      <w:r>
        <w:rPr>
          <w:rFonts w:ascii="Noto Sans" w:hAnsi="Noto Sans" w:cs="Noto Sans" w:eastAsia="Noto Sans"/>
          <w:b w:val="0"/>
          <w:sz w:val="21"/>
          <w:szCs w:val="21"/>
        </w:rPr>
        <w:t>स्वास्थ्य तथा कल्याण केंद्र पर व्यापक प्राथमिक स्वास्थ्य देखभाल सेवाएँ कौन-सा कर्मचारी वर्ग प्रदान करता है?</w:t>
      </w:r>
    </w:p>
    <w:p>
      <w:pPr>
        <w:spacing w:after="0" w:before="0"/>
      </w:pPr>
      <w:r>
        <w:rPr>
          <w:rFonts w:ascii="Noto Sans" w:hAnsi="Noto Sans" w:cs="Noto Sans" w:eastAsia="Noto Sans"/>
          <w:b w:val="0"/>
          <w:sz w:val="21"/>
          <w:szCs w:val="21"/>
        </w:rPr>
        <w:t>A. The mid level provider such as a community health officer supported by auxiliary nurse midwives and accredited social health activists / समुदाय स्वास्थ्य अधिकारी जैसा मध्य स्तरीय प्रदाता जिसे सहायक नर्स मिडवाइव्स तथा मान्यता प्राप्त सामाजिक स्वास्थ्य कार्यकर्ता सहयोग देते हैं</w:t>
      </w:r>
    </w:p>
    <w:p>
      <w:pPr>
        <w:spacing w:after="0" w:before="0"/>
      </w:pPr>
      <w:r>
        <w:rPr>
          <w:rFonts w:ascii="Noto Sans" w:hAnsi="Noto Sans" w:cs="Noto Sans" w:eastAsia="Noto Sans"/>
          <w:b w:val="0"/>
          <w:sz w:val="21"/>
          <w:szCs w:val="21"/>
        </w:rPr>
        <w:t>B. Only medical college faculty / केवल मेडिकल कॉलेज के शिक्षक</w:t>
      </w:r>
    </w:p>
    <w:p>
      <w:pPr>
        <w:spacing w:after="0" w:before="0"/>
      </w:pPr>
      <w:r>
        <w:rPr>
          <w:rFonts w:ascii="Noto Sans" w:hAnsi="Noto Sans" w:cs="Noto Sans" w:eastAsia="Noto Sans"/>
          <w:b w:val="0"/>
          <w:sz w:val="21"/>
          <w:szCs w:val="21"/>
        </w:rPr>
        <w:t>C. District hospital surgeons / जिला अस्पताल के शल्य चिकित्सक</w:t>
      </w:r>
    </w:p>
    <w:p>
      <w:pPr>
        <w:spacing w:after="0" w:before="0"/>
      </w:pPr>
      <w:r>
        <w:rPr>
          <w:rFonts w:ascii="Noto Sans" w:hAnsi="Noto Sans" w:cs="Noto Sans" w:eastAsia="Noto Sans"/>
          <w:b w:val="0"/>
          <w:sz w:val="21"/>
          <w:szCs w:val="21"/>
        </w:rPr>
        <w:t>D. Only visiting specialists / केवल आने वाले विशेषज्ञ</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mid level provider such as a community health officer supported by auxiliary nurse midwives and accredited social health activists</w:t>
      </w:r>
    </w:p>
    <w:p>
      <w:pPr>
        <w:spacing w:after="0" w:before="0"/>
      </w:pPr>
      <w:r>
        <w:rPr>
          <w:rFonts w:ascii="Noto Sans" w:hAnsi="Noto Sans" w:cs="Noto Sans" w:eastAsia="Noto Sans"/>
          <w:b w:val="0"/>
          <w:sz w:val="21"/>
          <w:szCs w:val="21"/>
        </w:rPr>
        <w:t>🧠 Clinical Rationale: The health and wellness centre is staffed by a mid level provider such as a community health officer trained in the certificate programme, supported by auxiliary nurse midwives and accredited social health activists to deliver comprehensive primary care including non communicable disease and palliative services.</w:t>
      </w:r>
    </w:p>
    <w:p>
      <w:pPr>
        <w:spacing w:after="0" w:before="0"/>
      </w:pPr>
      <w:r>
        <w:rPr>
          <w:rFonts w:ascii="Noto Sans" w:hAnsi="Noto Sans" w:cs="Noto Sans" w:eastAsia="Noto Sans"/>
          <w:b w:val="0"/>
          <w:sz w:val="21"/>
          <w:szCs w:val="21"/>
        </w:rPr>
        <w:t>🔍 Key Clues: Health and wellness centre staffing</w:t>
      </w:r>
    </w:p>
    <w:p>
      <w:pPr>
        <w:spacing w:after="0" w:before="0"/>
      </w:pPr>
      <w:r>
        <w:rPr>
          <w:rFonts w:ascii="Noto Sans" w:hAnsi="Noto Sans" w:cs="Noto Sans" w:eastAsia="Noto Sans"/>
          <w:b w:val="0"/>
          <w:sz w:val="21"/>
          <w:szCs w:val="21"/>
        </w:rPr>
        <w:t>🚨 Priority Principle: A mid level provider leads the health and wellness centre team.</w:t>
      </w:r>
    </w:p>
    <w:p>
      <w:pPr>
        <w:spacing w:after="0" w:before="0"/>
      </w:pPr>
      <w:r>
        <w:rPr>
          <w:rFonts w:ascii="Noto Sans" w:hAnsi="Noto Sans" w:cs="Noto Sans" w:eastAsia="Noto Sans"/>
          <w:b w:val="0"/>
          <w:sz w:val="21"/>
          <w:szCs w:val="21"/>
        </w:rPr>
        <w:t>❌ Why Not Others: Visiting specialists, medical college faculty and surgeons provide referral level care, not comprehensive primary care.</w:t>
      </w:r>
    </w:p>
    <w:p>
      <w:pPr>
        <w:spacing w:after="0" w:before="0"/>
      </w:pPr>
      <w:r>
        <w:rPr>
          <w:rFonts w:ascii="Noto Sans" w:hAnsi="Noto Sans" w:cs="Noto Sans" w:eastAsia="Noto Sans"/>
          <w:b w:val="0"/>
          <w:sz w:val="21"/>
          <w:szCs w:val="21"/>
        </w:rPr>
        <w:t>⚠️ Exam Trap: Expecting specialists to run primary health centres.</w:t>
      </w:r>
    </w:p>
    <w:p>
      <w:pPr>
        <w:spacing w:after="0" w:before="0"/>
      </w:pPr>
      <w:r>
        <w:rPr>
          <w:rFonts w:ascii="Noto Sans" w:hAnsi="Noto Sans" w:cs="Noto Sans" w:eastAsia="Noto Sans"/>
          <w:b w:val="0"/>
          <w:sz w:val="21"/>
          <w:szCs w:val="21"/>
        </w:rPr>
        <w:t>⚡ 5-Second Recall: HEALTH AND WELLNESS CENTRE: MID LEVEL PROVIDER WITH ANM AND ASHA SUPPORT</w:t>
      </w:r>
    </w:p>
    <w:p>
      <w:pPr>
        <w:spacing w:after="0" w:before="0"/>
      </w:pPr>
      <w:r>
        <w:rPr>
          <w:rFonts w:ascii="Noto Sans" w:hAnsi="Noto Sans" w:cs="Noto Sans" w:eastAsia="Noto Sans"/>
          <w:b w:val="0"/>
          <w:sz w:val="21"/>
          <w:szCs w:val="21"/>
        </w:rPr>
        <w:t>💎 PNC Exam Pearl: Ensure supplies, training and referral linkages and monitor the service utilisation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programme aims to eliminate measles and rubella in India?</w:t>
      </w:r>
    </w:p>
    <w:p>
      <w:pPr>
        <w:spacing w:after="0" w:before="0"/>
      </w:pPr>
      <w:r>
        <w:rPr>
          <w:rFonts w:ascii="Noto Sans" w:hAnsi="Noto Sans" w:cs="Noto Sans" w:eastAsia="Noto Sans"/>
          <w:b w:val="0"/>
          <w:sz w:val="21"/>
          <w:szCs w:val="21"/>
        </w:rPr>
        <w:t>भारत में खसरा तथा रूबेला उन्मूलन का लक्ष्य किस कार्यक्रम का है?</w:t>
      </w:r>
    </w:p>
    <w:p>
      <w:pPr>
        <w:spacing w:after="0" w:before="0"/>
      </w:pPr>
      <w:r>
        <w:rPr>
          <w:rFonts w:ascii="Noto Sans" w:hAnsi="Noto Sans" w:cs="Noto Sans" w:eastAsia="Noto Sans"/>
          <w:b w:val="0"/>
          <w:sz w:val="21"/>
          <w:szCs w:val="21"/>
        </w:rPr>
        <w:t>A. Pulse Polio Programme / पल्स पोलियो कार्यक्रम</w:t>
      </w:r>
    </w:p>
    <w:p>
      <w:pPr>
        <w:spacing w:after="0" w:before="0"/>
      </w:pPr>
      <w:r>
        <w:rPr>
          <w:rFonts w:ascii="Noto Sans" w:hAnsi="Noto Sans" w:cs="Noto Sans" w:eastAsia="Noto Sans"/>
          <w:b w:val="0"/>
          <w:sz w:val="21"/>
          <w:szCs w:val="21"/>
        </w:rPr>
        <w:t>B. Measles Rubella Elimination Programme with two doses of vaccine and surveillance / मीज़ल्स रूबेला उन्मूलन कार्यक्रम जिसमें टीके की दो खुराक तथा निगरानी शामिल है</w:t>
      </w:r>
    </w:p>
    <w:p>
      <w:pPr>
        <w:spacing w:after="0" w:before="0"/>
      </w:pPr>
      <w:r>
        <w:rPr>
          <w:rFonts w:ascii="Noto Sans" w:hAnsi="Noto Sans" w:cs="Noto Sans" w:eastAsia="Noto Sans"/>
          <w:b w:val="0"/>
          <w:sz w:val="21"/>
          <w:szCs w:val="21"/>
        </w:rPr>
        <w:t>C. National Programme for Control of Blindness / राष्ट्रीय अंधता नियंत्रण कार्यक्रम</w:t>
      </w:r>
    </w:p>
    <w:p>
      <w:pPr>
        <w:spacing w:after="0" w:before="0"/>
      </w:pPr>
      <w:r>
        <w:rPr>
          <w:rFonts w:ascii="Noto Sans" w:hAnsi="Noto Sans" w:cs="Noto Sans" w:eastAsia="Noto Sans"/>
          <w:b w:val="0"/>
          <w:sz w:val="21"/>
          <w:szCs w:val="21"/>
        </w:rPr>
        <w:t>D. Revised National Tuberculosis Control Programme / संशोधित राष्ट्रीय क्षय रोग नियंत्रण कार्यक्रम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Measles Rubella Elimination Programme with two doses of vaccine and surveillance</w:t>
      </w:r>
    </w:p>
    <w:p>
      <w:pPr>
        <w:spacing w:after="0" w:before="0"/>
      </w:pPr>
      <w:r>
        <w:rPr>
          <w:rFonts w:ascii="Noto Sans" w:hAnsi="Noto Sans" w:cs="Noto Sans" w:eastAsia="Noto Sans"/>
          <w:b w:val="0"/>
          <w:sz w:val="21"/>
          <w:szCs w:val="21"/>
        </w:rPr>
        <w:t>🧠 Clinical Rationale: The measles rubella elimination strategy provides two doses of the vaccine through routine immunisation and campaigns with case based surveillance, laboratory confirmation and outbreak response to interrupt transmission.</w:t>
      </w:r>
    </w:p>
    <w:p>
      <w:pPr>
        <w:spacing w:after="0" w:before="0"/>
      </w:pPr>
      <w:r>
        <w:rPr>
          <w:rFonts w:ascii="Noto Sans" w:hAnsi="Noto Sans" w:cs="Noto Sans" w:eastAsia="Noto Sans"/>
          <w:b w:val="0"/>
          <w:sz w:val="21"/>
          <w:szCs w:val="21"/>
        </w:rPr>
        <w:t>🔍 Key Clues: Measles and rubella elimination</w:t>
      </w:r>
    </w:p>
    <w:p>
      <w:pPr>
        <w:spacing w:after="0" w:before="0"/>
      </w:pPr>
      <w:r>
        <w:rPr>
          <w:rFonts w:ascii="Noto Sans" w:hAnsi="Noto Sans" w:cs="Noto Sans" w:eastAsia="Noto Sans"/>
          <w:b w:val="0"/>
          <w:sz w:val="21"/>
          <w:szCs w:val="21"/>
        </w:rPr>
        <w:t>🚨 Priority Principle: Two doses of measles rubella vaccine plus surveillance aim at elimination.</w:t>
      </w:r>
    </w:p>
    <w:p>
      <w:pPr>
        <w:spacing w:after="0" w:before="0"/>
      </w:pPr>
      <w:r>
        <w:rPr>
          <w:rFonts w:ascii="Noto Sans" w:hAnsi="Noto Sans" w:cs="Noto Sans" w:eastAsia="Noto Sans"/>
          <w:b w:val="0"/>
          <w:sz w:val="21"/>
          <w:szCs w:val="21"/>
        </w:rPr>
        <w:t>❌ Why Not Others: Polio, blindness and tuberculosis programmes have different targets and strategies.</w:t>
      </w:r>
    </w:p>
    <w:p>
      <w:pPr>
        <w:spacing w:after="0" w:before="0"/>
      </w:pPr>
      <w:r>
        <w:rPr>
          <w:rFonts w:ascii="Noto Sans" w:hAnsi="Noto Sans" w:cs="Noto Sans" w:eastAsia="Noto Sans"/>
          <w:b w:val="0"/>
          <w:sz w:val="21"/>
          <w:szCs w:val="21"/>
        </w:rPr>
        <w:t>⚠️ Exam Trap: Confusing polio eradication with measles rubella elimination.</w:t>
      </w:r>
    </w:p>
    <w:p>
      <w:pPr>
        <w:spacing w:after="0" w:before="0"/>
      </w:pPr>
      <w:r>
        <w:rPr>
          <w:rFonts w:ascii="Noto Sans" w:hAnsi="Noto Sans" w:cs="Noto Sans" w:eastAsia="Noto Sans"/>
          <w:b w:val="0"/>
          <w:sz w:val="21"/>
          <w:szCs w:val="21"/>
        </w:rPr>
        <w:t>⚡ 5-Second Recall: MEASLES RUBELLA ELIMINATION: TWO DOSES AND CASE BASED SURVEILLANCE</w:t>
      </w:r>
    </w:p>
    <w:p>
      <w:pPr>
        <w:spacing w:after="0" w:before="0"/>
      </w:pPr>
      <w:r>
        <w:rPr>
          <w:rFonts w:ascii="Noto Sans" w:hAnsi="Noto Sans" w:cs="Noto Sans" w:eastAsia="Noto Sans"/>
          <w:b w:val="0"/>
          <w:sz w:val="21"/>
          <w:szCs w:val="21"/>
        </w:rPr>
        <w:t>💎 PNC Exam Pearl: Achieve and maintain high coverage, investigate every suspected case and respond rapidly to outbreaks.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service is provided under the National Programme for Prevention and Control of Deafness?</w:t>
      </w:r>
    </w:p>
    <w:p>
      <w:pPr>
        <w:spacing w:after="0" w:before="0"/>
      </w:pPr>
      <w:r>
        <w:rPr>
          <w:rFonts w:ascii="Noto Sans" w:hAnsi="Noto Sans" w:cs="Noto Sans" w:eastAsia="Noto Sans"/>
          <w:b w:val="0"/>
          <w:sz w:val="21"/>
          <w:szCs w:val="21"/>
        </w:rPr>
        <w:t>बधिरता की रोकथाम तथा नियंत्रण के राष्ट्रीय कार्यक्रम के अंतर्गत कौन-सी सेवा दी जाती है?</w:t>
      </w:r>
    </w:p>
    <w:p>
      <w:pPr>
        <w:spacing w:after="0" w:before="0"/>
      </w:pPr>
      <w:r>
        <w:rPr>
          <w:rFonts w:ascii="Noto Sans" w:hAnsi="Noto Sans" w:cs="Noto Sans" w:eastAsia="Noto Sans"/>
          <w:b w:val="0"/>
          <w:sz w:val="21"/>
          <w:szCs w:val="21"/>
        </w:rPr>
        <w:t>A. Only treatment of cataract / केवल मोतियाबिंद का उपचार</w:t>
      </w:r>
    </w:p>
    <w:p>
      <w:pPr>
        <w:spacing w:after="0" w:before="0"/>
      </w:pPr>
      <w:r>
        <w:rPr>
          <w:rFonts w:ascii="Noto Sans" w:hAnsi="Noto Sans" w:cs="Noto Sans" w:eastAsia="Noto Sans"/>
          <w:b w:val="0"/>
          <w:sz w:val="21"/>
          <w:szCs w:val="21"/>
        </w:rPr>
        <w:t>B. Only cochlear implants for all / सभी के लिए नि:शुल्क कर्णावर्त प्रत्यारोपण</w:t>
      </w:r>
    </w:p>
    <w:p>
      <w:pPr>
        <w:spacing w:after="0" w:before="0"/>
      </w:pPr>
      <w:r>
        <w:rPr>
          <w:rFonts w:ascii="Noto Sans" w:hAnsi="Noto Sans" w:cs="Noto Sans" w:eastAsia="Noto Sans"/>
          <w:b w:val="0"/>
          <w:sz w:val="21"/>
          <w:szCs w:val="21"/>
        </w:rPr>
        <w:t>C. Early detection and treatment of hearing loss, screening of high risk groups, hearing aids, otitis media management and health education on safe listening / श्रवण हानि की शीघ्र पहचान तथा उपचार, उच्च जोखिम समूहों की जाँच, श्रवण यंत्र, कान के मध्य संक्रमण का प्रबंधन तथा सुरक्षित श्रवण पर स्वास्थ्य शिक्षा</w:t>
      </w:r>
    </w:p>
    <w:p>
      <w:pPr>
        <w:spacing w:after="0" w:before="0"/>
      </w:pPr>
      <w:r>
        <w:rPr>
          <w:rFonts w:ascii="Noto Sans" w:hAnsi="Noto Sans" w:cs="Noto Sans" w:eastAsia="Noto Sans"/>
          <w:b w:val="0"/>
          <w:sz w:val="21"/>
          <w:szCs w:val="21"/>
        </w:rPr>
        <w:t>D. Only free spectacles / केवल नि:शुल्क चश्मा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Early detection and treatment of hearing loss, screening of high risk groups, hearing aids, otitis media management and health education on safe listening</w:t>
      </w:r>
    </w:p>
    <w:p>
      <w:pPr>
        <w:spacing w:after="0" w:before="0"/>
      </w:pPr>
      <w:r>
        <w:rPr>
          <w:rFonts w:ascii="Noto Sans" w:hAnsi="Noto Sans" w:cs="Noto Sans" w:eastAsia="Noto Sans"/>
          <w:b w:val="0"/>
          <w:sz w:val="21"/>
          <w:szCs w:val="21"/>
        </w:rPr>
        <w:t>🧠 Clinical Rationale: The programme promotes early identification of hearing impairment, management of otitis media and ear discharge, provision of hearing aids, screening of newborns and high risk groups and public education on noise and safe listening habits.</w:t>
      </w:r>
    </w:p>
    <w:p>
      <w:pPr>
        <w:spacing w:after="0" w:before="0"/>
      </w:pPr>
      <w:r>
        <w:rPr>
          <w:rFonts w:ascii="Noto Sans" w:hAnsi="Noto Sans" w:cs="Noto Sans" w:eastAsia="Noto Sans"/>
          <w:b w:val="0"/>
          <w:sz w:val="21"/>
          <w:szCs w:val="21"/>
        </w:rPr>
        <w:t>🔍 Key Clues: National Programme for Prevention and Control of Deafness</w:t>
      </w:r>
    </w:p>
    <w:p>
      <w:pPr>
        <w:spacing w:after="0" w:before="0"/>
      </w:pPr>
      <w:r>
        <w:rPr>
          <w:rFonts w:ascii="Noto Sans" w:hAnsi="Noto Sans" w:cs="Noto Sans" w:eastAsia="Noto Sans"/>
          <w:b w:val="0"/>
          <w:sz w:val="21"/>
          <w:szCs w:val="21"/>
        </w:rPr>
        <w:t>🚨 Priority Principle: Screen, treat otitis media, provide hearing aids and educate on safe listening.</w:t>
      </w:r>
    </w:p>
    <w:p>
      <w:pPr>
        <w:spacing w:after="0" w:before="0"/>
      </w:pPr>
      <w:r>
        <w:rPr>
          <w:rFonts w:ascii="Noto Sans" w:hAnsi="Noto Sans" w:cs="Noto Sans" w:eastAsia="Noto Sans"/>
          <w:b w:val="0"/>
          <w:sz w:val="21"/>
          <w:szCs w:val="21"/>
        </w:rPr>
        <w:t>❌ Why Not Others: Implants for all, spectacles and cataract care belong to other programmes.</w:t>
      </w:r>
    </w:p>
    <w:p>
      <w:pPr>
        <w:spacing w:after="0" w:before="0"/>
      </w:pPr>
      <w:r>
        <w:rPr>
          <w:rFonts w:ascii="Noto Sans" w:hAnsi="Noto Sans" w:cs="Noto Sans" w:eastAsia="Noto Sans"/>
          <w:b w:val="0"/>
          <w:sz w:val="21"/>
          <w:szCs w:val="21"/>
        </w:rPr>
        <w:t>⚠️ Exam Trap: Limiting deafness control to hearing aids alone.</w:t>
      </w:r>
    </w:p>
    <w:p>
      <w:pPr>
        <w:spacing w:after="0" w:before="0"/>
      </w:pPr>
      <w:r>
        <w:rPr>
          <w:rFonts w:ascii="Noto Sans" w:hAnsi="Noto Sans" w:cs="Noto Sans" w:eastAsia="Noto Sans"/>
          <w:b w:val="0"/>
          <w:sz w:val="21"/>
          <w:szCs w:val="21"/>
        </w:rPr>
        <w:t>⚡ 5-Second Recall: DEAFNESS PROGRAMME: EARLY DETECTION, EAR CARE, HEARING AIDS, EDUCATION</w:t>
      </w:r>
    </w:p>
    <w:p>
      <w:pPr>
        <w:spacing w:after="0" w:before="0"/>
      </w:pPr>
      <w:r>
        <w:rPr>
          <w:rFonts w:ascii="Noto Sans" w:hAnsi="Noto Sans" w:cs="Noto Sans" w:eastAsia="Noto Sans"/>
          <w:b w:val="0"/>
          <w:sz w:val="21"/>
          <w:szCs w:val="21"/>
        </w:rPr>
        <w:t>💎 PNC Exam Pearl: Sensitise teachers and community workers, reduce noise exposure and refer for audiology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condition is included under the National Programme for Prevention and Control of Cancer, Diabetes, Cardiovascular Diseases and Stroke for population level screening?</w:t>
      </w:r>
    </w:p>
    <w:p>
      <w:pPr>
        <w:spacing w:after="0" w:before="0"/>
      </w:pPr>
      <w:r>
        <w:rPr>
          <w:rFonts w:ascii="Noto Sans" w:hAnsi="Noto Sans" w:cs="Noto Sans" w:eastAsia="Noto Sans"/>
          <w:b w:val="0"/>
          <w:sz w:val="21"/>
          <w:szCs w:val="21"/>
        </w:rPr>
        <w:t>कैंसर, मधुमेह, हृदय रोग तथा आघात की रोकथाम एवं नियंत्रण के राष्ट्रीय कार्यक्रम में जनसंख्या स्तर पर जाँच के अंतर्गत कौन-सी स्थिति शामिल है?</w:t>
      </w:r>
    </w:p>
    <w:p>
      <w:pPr>
        <w:spacing w:after="0" w:before="0"/>
      </w:pPr>
      <w:r>
        <w:rPr>
          <w:rFonts w:ascii="Noto Sans" w:hAnsi="Noto Sans" w:cs="Noto Sans" w:eastAsia="Noto Sans"/>
          <w:b w:val="0"/>
          <w:sz w:val="21"/>
          <w:szCs w:val="21"/>
        </w:rPr>
        <w:t>A. Common cancers of oral cavity, breast and cervix along with hypertension and diabetes / मुँह, स्तन तथा गर्भाशय ग्रीवा के सामान्य कैंसर के साथ उच्च रक्तचाप तथा मधुमेह</w:t>
      </w:r>
    </w:p>
    <w:p>
      <w:pPr>
        <w:spacing w:after="0" w:before="0"/>
      </w:pPr>
      <w:r>
        <w:rPr>
          <w:rFonts w:ascii="Noto Sans" w:hAnsi="Noto Sans" w:cs="Noto Sans" w:eastAsia="Noto Sans"/>
          <w:b w:val="0"/>
          <w:sz w:val="21"/>
          <w:szCs w:val="21"/>
        </w:rPr>
        <w:t>B. Only road traffic injuries / केवल सड़क दुर्घटना की चोटें</w:t>
      </w:r>
    </w:p>
    <w:p>
      <w:pPr>
        <w:spacing w:after="0" w:before="0"/>
      </w:pPr>
      <w:r>
        <w:rPr>
          <w:rFonts w:ascii="Noto Sans" w:hAnsi="Noto Sans" w:cs="Noto Sans" w:eastAsia="Noto Sans"/>
          <w:b w:val="0"/>
          <w:sz w:val="21"/>
          <w:szCs w:val="21"/>
        </w:rPr>
        <w:t>C. Only mental illness / केवल मानसिक रोग</w:t>
      </w:r>
    </w:p>
    <w:p>
      <w:pPr>
        <w:spacing w:after="0" w:before="0"/>
      </w:pPr>
      <w:r>
        <w:rPr>
          <w:rFonts w:ascii="Noto Sans" w:hAnsi="Noto Sans" w:cs="Noto Sans" w:eastAsia="Noto Sans"/>
          <w:b w:val="0"/>
          <w:sz w:val="21"/>
          <w:szCs w:val="21"/>
        </w:rPr>
        <w:t>D. Only congenital heart disease in children / केवल बच्चों में जन्मजात हृदय रोग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Common cancers of oral cavity, breast and cervix along with hypertension and diabetes</w:t>
      </w:r>
    </w:p>
    <w:p>
      <w:pPr>
        <w:spacing w:after="0" w:before="0"/>
      </w:pPr>
      <w:r>
        <w:rPr>
          <w:rFonts w:ascii="Noto Sans" w:hAnsi="Noto Sans" w:cs="Noto Sans" w:eastAsia="Noto Sans"/>
          <w:b w:val="0"/>
          <w:sz w:val="21"/>
          <w:szCs w:val="21"/>
        </w:rPr>
        <w:t>🧠 Clinical Rationale: Population based screening under the programme targets hypertension, diabetes and the common cancers of the oral cavity, breast and cervix at primary and secondary levels, with referral of screen positive persons for confirmation and treatment.</w:t>
      </w:r>
    </w:p>
    <w:p>
      <w:pPr>
        <w:spacing w:after="0" w:before="0"/>
      </w:pPr>
      <w:r>
        <w:rPr>
          <w:rFonts w:ascii="Noto Sans" w:hAnsi="Noto Sans" w:cs="Noto Sans" w:eastAsia="Noto Sans"/>
          <w:b w:val="0"/>
          <w:sz w:val="21"/>
          <w:szCs w:val="21"/>
        </w:rPr>
        <w:t>🔍 Key Clues: Screening under the non communicable disease programme</w:t>
      </w:r>
    </w:p>
    <w:p>
      <w:pPr>
        <w:spacing w:after="0" w:before="0"/>
      </w:pPr>
      <w:r>
        <w:rPr>
          <w:rFonts w:ascii="Noto Sans" w:hAnsi="Noto Sans" w:cs="Noto Sans" w:eastAsia="Noto Sans"/>
          <w:b w:val="0"/>
          <w:sz w:val="21"/>
          <w:szCs w:val="21"/>
        </w:rPr>
        <w:t>🚨 Priority Principle: Screen for hypertension, diabetes and oral, breast and cervical cancer.</w:t>
      </w:r>
    </w:p>
    <w:p>
      <w:pPr>
        <w:spacing w:after="0" w:before="0"/>
      </w:pPr>
      <w:r>
        <w:rPr>
          <w:rFonts w:ascii="Noto Sans" w:hAnsi="Noto Sans" w:cs="Noto Sans" w:eastAsia="Noto Sans"/>
          <w:b w:val="0"/>
          <w:sz w:val="21"/>
          <w:szCs w:val="21"/>
        </w:rPr>
        <w:t>❌ Why Not Others: Congenital heart disease, injuries and mental illness are addressed by other strategies.</w:t>
      </w:r>
    </w:p>
    <w:p>
      <w:pPr>
        <w:spacing w:after="0" w:before="0"/>
      </w:pPr>
      <w:r>
        <w:rPr>
          <w:rFonts w:ascii="Noto Sans" w:hAnsi="Noto Sans" w:cs="Noto Sans" w:eastAsia="Noto Sans"/>
          <w:b w:val="0"/>
          <w:sz w:val="21"/>
          <w:szCs w:val="21"/>
        </w:rPr>
        <w:t>⚠️ Exam Trap: Screening only for diabetes and omitting the common cancers.</w:t>
      </w:r>
    </w:p>
    <w:p>
      <w:pPr>
        <w:spacing w:after="0" w:before="0"/>
      </w:pPr>
      <w:r>
        <w:rPr>
          <w:rFonts w:ascii="Noto Sans" w:hAnsi="Noto Sans" w:cs="Noto Sans" w:eastAsia="Noto Sans"/>
          <w:b w:val="0"/>
          <w:sz w:val="21"/>
          <w:szCs w:val="21"/>
        </w:rPr>
        <w:t>⚡ 5-Second Recall: NCD SCREENING: HYPERTENSION, DIABETES, ORAL, BREAST AND CERVICAL CANCER</w:t>
      </w:r>
    </w:p>
    <w:p>
      <w:pPr>
        <w:spacing w:after="0" w:before="0"/>
      </w:pPr>
      <w:r>
        <w:rPr>
          <w:rFonts w:ascii="Noto Sans" w:hAnsi="Noto Sans" w:cs="Noto Sans" w:eastAsia="Noto Sans"/>
          <w:b w:val="0"/>
          <w:sz w:val="21"/>
          <w:szCs w:val="21"/>
        </w:rPr>
        <w:t>💎 PNC Exam Pearl: Use the national screening guidelines, record findings on the portal and ensure follow up of screen positive cases.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intervention is central to the National Programme for the Health Care of Adolescents, now part of the Rashtriya Kishor Swasthya Karyakram?</w:t>
      </w:r>
    </w:p>
    <w:p>
      <w:pPr>
        <w:spacing w:after="0" w:before="0"/>
      </w:pPr>
      <w:r>
        <w:rPr>
          <w:rFonts w:ascii="Noto Sans" w:hAnsi="Noto Sans" w:cs="Noto Sans" w:eastAsia="Noto Sans"/>
          <w:b w:val="0"/>
          <w:sz w:val="21"/>
          <w:szCs w:val="21"/>
        </w:rPr>
        <w:t>राष्ट्रीय किशोर स्वास्थ्य कार्यक्रम के अंतर्गत किशोर स्वास्थ्य देखभाल का केंद्रीय हस्तक्षेप कौन-सा है?</w:t>
      </w:r>
    </w:p>
    <w:p>
      <w:pPr>
        <w:spacing w:after="0" w:before="0"/>
      </w:pPr>
      <w:r>
        <w:rPr>
          <w:rFonts w:ascii="Noto Sans" w:hAnsi="Noto Sans" w:cs="Noto Sans" w:eastAsia="Noto Sans"/>
          <w:b w:val="0"/>
          <w:sz w:val="21"/>
          <w:szCs w:val="21"/>
        </w:rPr>
        <w:t>A. Only immunisation of infants / केवल शिशुओं का टीकाकरण</w:t>
      </w:r>
    </w:p>
    <w:p>
      <w:pPr>
        <w:spacing w:after="0" w:before="0"/>
      </w:pPr>
      <w:r>
        <w:rPr>
          <w:rFonts w:ascii="Noto Sans" w:hAnsi="Noto Sans" w:cs="Noto Sans" w:eastAsia="Noto Sans"/>
          <w:b w:val="0"/>
          <w:sz w:val="21"/>
          <w:szCs w:val="21"/>
        </w:rPr>
        <w:t>B. Adolescent friendly health clinics providing information and services on nutrition, sexual and reproductive health, mental health, substance abuse and injuries / पोषण, यौन तथा प्रजनन स्वास्थ्य, मानसिक स्वास्थ्य, नशा तथा चोट पर सूचना और सेवाएँ देने वाले किशोर हितैषी स्वास्थ्य क्लिनिक</w:t>
      </w:r>
    </w:p>
    <w:p>
      <w:pPr>
        <w:spacing w:after="0" w:before="0"/>
      </w:pPr>
      <w:r>
        <w:rPr>
          <w:rFonts w:ascii="Noto Sans" w:hAnsi="Noto Sans" w:cs="Noto Sans" w:eastAsia="Noto Sans"/>
          <w:b w:val="0"/>
          <w:sz w:val="21"/>
          <w:szCs w:val="21"/>
        </w:rPr>
        <w:t>C. Only antenatal care for pregnant women / केवल गर्भवती महिलाओं की प्रसवपूर्व देखभाल</w:t>
      </w:r>
    </w:p>
    <w:p>
      <w:pPr>
        <w:spacing w:after="0" w:before="0"/>
      </w:pPr>
      <w:r>
        <w:rPr>
          <w:rFonts w:ascii="Noto Sans" w:hAnsi="Noto Sans" w:cs="Noto Sans" w:eastAsia="Noto Sans"/>
          <w:b w:val="0"/>
          <w:sz w:val="21"/>
          <w:szCs w:val="21"/>
        </w:rPr>
        <w:t>D. Only cataract surgery / केवल मोतियाबिंद शल्य चिकित्सा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Adolescent friendly health clinics providing information and services on nutrition, sexual and reproductive health, mental health, substance abuse and injuries</w:t>
      </w:r>
    </w:p>
    <w:p>
      <w:pPr>
        <w:spacing w:after="0" w:before="0"/>
      </w:pPr>
      <w:r>
        <w:rPr>
          <w:rFonts w:ascii="Noto Sans" w:hAnsi="Noto Sans" w:cs="Noto Sans" w:eastAsia="Noto Sans"/>
          <w:b w:val="0"/>
          <w:sz w:val="21"/>
          <w:szCs w:val="21"/>
        </w:rPr>
        <w:t>🧠 Clinical Rationale: The programme provides adolescent friendly health clinics and peer educator led sessions covering nutrition, iron folic acid supplementation, menstrual hygiene, sexual and reproductive health, mental health, substance misuse and injury prevention.</w:t>
      </w:r>
    </w:p>
    <w:p>
      <w:pPr>
        <w:spacing w:after="0" w:before="0"/>
      </w:pPr>
      <w:r>
        <w:rPr>
          <w:rFonts w:ascii="Noto Sans" w:hAnsi="Noto Sans" w:cs="Noto Sans" w:eastAsia="Noto Sans"/>
          <w:b w:val="0"/>
          <w:sz w:val="21"/>
          <w:szCs w:val="21"/>
        </w:rPr>
        <w:t>🔍 Key Clues: Rashtriya Kishor Swasthya Karyakram</w:t>
      </w:r>
    </w:p>
    <w:p>
      <w:pPr>
        <w:spacing w:after="0" w:before="0"/>
      </w:pPr>
      <w:r>
        <w:rPr>
          <w:rFonts w:ascii="Noto Sans" w:hAnsi="Noto Sans" w:cs="Noto Sans" w:eastAsia="Noto Sans"/>
          <w:b w:val="0"/>
          <w:sz w:val="21"/>
          <w:szCs w:val="21"/>
        </w:rPr>
        <w:t>🚨 Priority Principle: Adolescent friendly clinics cover nutrition, reproductive and mental health and substance abuse.</w:t>
      </w:r>
    </w:p>
    <w:p>
      <w:pPr>
        <w:spacing w:after="0" w:before="0"/>
      </w:pPr>
      <w:r>
        <w:rPr>
          <w:rFonts w:ascii="Noto Sans" w:hAnsi="Noto Sans" w:cs="Noto Sans" w:eastAsia="Noto Sans"/>
          <w:b w:val="0"/>
          <w:sz w:val="21"/>
          <w:szCs w:val="21"/>
        </w:rPr>
        <w:t>❌ Why Not Others: Infant immunisation, antenatal care and cataract surgery belong to other programmes.</w:t>
      </w:r>
    </w:p>
    <w:p>
      <w:pPr>
        <w:spacing w:after="0" w:before="0"/>
      </w:pPr>
      <w:r>
        <w:rPr>
          <w:rFonts w:ascii="Noto Sans" w:hAnsi="Noto Sans" w:cs="Noto Sans" w:eastAsia="Noto Sans"/>
          <w:b w:val="0"/>
          <w:sz w:val="21"/>
          <w:szCs w:val="21"/>
        </w:rPr>
        <w:t>⚠️ Exam Trap: Restricting adolescent health services to immunisation.</w:t>
      </w:r>
    </w:p>
    <w:p>
      <w:pPr>
        <w:spacing w:after="0" w:before="0"/>
      </w:pPr>
      <w:r>
        <w:rPr>
          <w:rFonts w:ascii="Noto Sans" w:hAnsi="Noto Sans" w:cs="Noto Sans" w:eastAsia="Noto Sans"/>
          <w:b w:val="0"/>
          <w:sz w:val="21"/>
          <w:szCs w:val="21"/>
        </w:rPr>
        <w:t>⚡ 5-Second Recall: ADOLESCENT HEALTH: FRIENDLY CLINICS AND PEER EDUCATION ON NUTRITION, REPRODUCTIVE AND MENTAL HEALTH</w:t>
      </w:r>
    </w:p>
    <w:p>
      <w:pPr>
        <w:spacing w:after="0" w:before="0"/>
      </w:pPr>
      <w:r>
        <w:rPr>
          <w:rFonts w:ascii="Noto Sans" w:hAnsi="Noto Sans" w:cs="Noto Sans" w:eastAsia="Noto Sans"/>
          <w:b w:val="0"/>
          <w:sz w:val="21"/>
          <w:szCs w:val="21"/>
        </w:rPr>
        <w:t>💎 PNC Exam Pearl: Ensure privacy and confidentiality, train peer educators and link schools and colleges to the clinics.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is the first step in the research process?</w:t>
      </w:r>
    </w:p>
    <w:p>
      <w:pPr>
        <w:spacing w:after="0" w:before="0"/>
      </w:pPr>
      <w:r>
        <w:rPr>
          <w:rFonts w:ascii="Noto Sans" w:hAnsi="Noto Sans" w:cs="Noto Sans" w:eastAsia="Noto Sans"/>
          <w:b w:val="0"/>
          <w:sz w:val="21"/>
          <w:szCs w:val="21"/>
        </w:rPr>
        <w:t>अनुसंधान प्रक्रिया का पहला चरण कौन-सा है?</w:t>
      </w:r>
    </w:p>
    <w:p>
      <w:pPr>
        <w:spacing w:after="0" w:before="0"/>
      </w:pPr>
      <w:r>
        <w:rPr>
          <w:rFonts w:ascii="Noto Sans" w:hAnsi="Noto Sans" w:cs="Noto Sans" w:eastAsia="Noto Sans"/>
          <w:b w:val="0"/>
          <w:sz w:val="21"/>
          <w:szCs w:val="21"/>
        </w:rPr>
        <w:t>A. Identifying and stating the research problem / अनुसंधान समस्या की पहचान तथा कथन</w:t>
      </w:r>
    </w:p>
    <w:p>
      <w:pPr>
        <w:spacing w:after="0" w:before="0"/>
      </w:pPr>
      <w:r>
        <w:rPr>
          <w:rFonts w:ascii="Noto Sans" w:hAnsi="Noto Sans" w:cs="Noto Sans" w:eastAsia="Noto Sans"/>
          <w:b w:val="0"/>
          <w:sz w:val="21"/>
          <w:szCs w:val="21"/>
        </w:rPr>
        <w:t>B. Publishing the findings / परिणामों का प्रकाशन</w:t>
      </w:r>
    </w:p>
    <w:p>
      <w:pPr>
        <w:spacing w:after="0" w:before="0"/>
      </w:pPr>
      <w:r>
        <w:rPr>
          <w:rFonts w:ascii="Noto Sans" w:hAnsi="Noto Sans" w:cs="Noto Sans" w:eastAsia="Noto Sans"/>
          <w:b w:val="0"/>
          <w:sz w:val="21"/>
          <w:szCs w:val="21"/>
        </w:rPr>
        <w:t>C. Selecting the sample / नमूने का चयन</w:t>
      </w:r>
    </w:p>
    <w:p>
      <w:pPr>
        <w:spacing w:after="0" w:before="0"/>
      </w:pPr>
      <w:r>
        <w:rPr>
          <w:rFonts w:ascii="Noto Sans" w:hAnsi="Noto Sans" w:cs="Noto Sans" w:eastAsia="Noto Sans"/>
          <w:b w:val="0"/>
          <w:sz w:val="21"/>
          <w:szCs w:val="21"/>
        </w:rPr>
        <w:t>D. Analysing the data / आँकड़ों का विश्लेषण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Identifying and stating the research problem</w:t>
      </w:r>
    </w:p>
    <w:p>
      <w:pPr>
        <w:spacing w:after="0" w:before="0"/>
      </w:pPr>
      <w:r>
        <w:rPr>
          <w:rFonts w:ascii="Noto Sans" w:hAnsi="Noto Sans" w:cs="Noto Sans" w:eastAsia="Noto Sans"/>
          <w:b w:val="0"/>
          <w:sz w:val="21"/>
          <w:szCs w:val="21"/>
        </w:rPr>
        <w:t>🧠 Clinical Rationale: The research process begins with identifying and clearly stating the problem along with the purpose, after which objectives, hypotheses, review of literature, design, sampling, data collection, analysis and dissemination follow.</w:t>
      </w:r>
    </w:p>
    <w:p>
      <w:pPr>
        <w:spacing w:after="0" w:before="0"/>
      </w:pPr>
      <w:r>
        <w:rPr>
          <w:rFonts w:ascii="Noto Sans" w:hAnsi="Noto Sans" w:cs="Noto Sans" w:eastAsia="Noto Sans"/>
          <w:b w:val="0"/>
          <w:sz w:val="21"/>
          <w:szCs w:val="21"/>
        </w:rPr>
        <w:t>🔍 Key Clues: First step of the research process</w:t>
      </w:r>
    </w:p>
    <w:p>
      <w:pPr>
        <w:spacing w:after="0" w:before="0"/>
      </w:pPr>
      <w:r>
        <w:rPr>
          <w:rFonts w:ascii="Noto Sans" w:hAnsi="Noto Sans" w:cs="Noto Sans" w:eastAsia="Noto Sans"/>
          <w:b w:val="0"/>
          <w:sz w:val="21"/>
          <w:szCs w:val="21"/>
        </w:rPr>
        <w:t>🚨 Priority Principle: Research begins by stating the problem and purpose.</w:t>
      </w:r>
    </w:p>
    <w:p>
      <w:pPr>
        <w:spacing w:after="0" w:before="0"/>
      </w:pPr>
      <w:r>
        <w:rPr>
          <w:rFonts w:ascii="Noto Sans" w:hAnsi="Noto Sans" w:cs="Noto Sans" w:eastAsia="Noto Sans"/>
          <w:b w:val="0"/>
          <w:sz w:val="21"/>
          <w:szCs w:val="21"/>
        </w:rPr>
        <w:t>❌ Why Not Others: Analysis, publication and sampling all come after the problem is defined.</w:t>
      </w:r>
    </w:p>
    <w:p>
      <w:pPr>
        <w:spacing w:after="0" w:before="0"/>
      </w:pPr>
      <w:r>
        <w:rPr>
          <w:rFonts w:ascii="Noto Sans" w:hAnsi="Noto Sans" w:cs="Noto Sans" w:eastAsia="Noto Sans"/>
          <w:b w:val="0"/>
          <w:sz w:val="21"/>
          <w:szCs w:val="21"/>
        </w:rPr>
        <w:t>⚠️ Exam Trap: Choosing a sample before stating the research problem.</w:t>
      </w:r>
    </w:p>
    <w:p>
      <w:pPr>
        <w:spacing w:after="0" w:before="0"/>
      </w:pPr>
      <w:r>
        <w:rPr>
          <w:rFonts w:ascii="Noto Sans" w:hAnsi="Noto Sans" w:cs="Noto Sans" w:eastAsia="Noto Sans"/>
          <w:b w:val="0"/>
          <w:sz w:val="21"/>
          <w:szCs w:val="21"/>
        </w:rPr>
        <w:t>⚡ 5-Second Recall: RESEARCH STARTS WITH A CLEARLY STATED PROBLEM</w:t>
      </w:r>
    </w:p>
    <w:p>
      <w:pPr>
        <w:spacing w:after="0" w:before="0"/>
      </w:pPr>
      <w:r>
        <w:rPr>
          <w:rFonts w:ascii="Noto Sans" w:hAnsi="Noto Sans" w:cs="Noto Sans" w:eastAsia="Noto Sans"/>
          <w:b w:val="0"/>
          <w:sz w:val="21"/>
          <w:szCs w:val="21"/>
        </w:rPr>
        <w:t>💎 PNC Exam Pearl: Frame the problem with the population, variables and setting and justify its significance.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sampling method is most suitable when the population is divided into homogeneous subgroups?</w:t>
      </w:r>
    </w:p>
    <w:p>
      <w:pPr>
        <w:spacing w:after="0" w:before="0"/>
      </w:pPr>
      <w:r>
        <w:rPr>
          <w:rFonts w:ascii="Noto Sans" w:hAnsi="Noto Sans" w:cs="Noto Sans" w:eastAsia="Noto Sans"/>
          <w:b w:val="0"/>
          <w:sz w:val="21"/>
          <w:szCs w:val="21"/>
        </w:rPr>
        <w:t>जब जनसंख्या समरूप उपसमूहों में विभाजित हो तो कौन-सी नमूनाकरण विधि सर्वाधिक उपयुक्त है?</w:t>
      </w:r>
    </w:p>
    <w:p>
      <w:pPr>
        <w:spacing w:after="0" w:before="0"/>
      </w:pPr>
      <w:r>
        <w:rPr>
          <w:rFonts w:ascii="Noto Sans" w:hAnsi="Noto Sans" w:cs="Noto Sans" w:eastAsia="Noto Sans"/>
          <w:b w:val="0"/>
          <w:sz w:val="21"/>
          <w:szCs w:val="21"/>
        </w:rPr>
        <w:t>A. Convenience sampling / सुविधाजनक नमूनाकरण</w:t>
      </w:r>
    </w:p>
    <w:p>
      <w:pPr>
        <w:spacing w:after="0" w:before="0"/>
      </w:pPr>
      <w:r>
        <w:rPr>
          <w:rFonts w:ascii="Noto Sans" w:hAnsi="Noto Sans" w:cs="Noto Sans" w:eastAsia="Noto Sans"/>
          <w:b w:val="0"/>
          <w:sz w:val="21"/>
          <w:szCs w:val="21"/>
        </w:rPr>
        <w:t>B. Snowball sampling / हिमगोलक नमूनाकरण</w:t>
      </w:r>
    </w:p>
    <w:p>
      <w:pPr>
        <w:spacing w:after="0" w:before="0"/>
      </w:pPr>
      <w:r>
        <w:rPr>
          <w:rFonts w:ascii="Noto Sans" w:hAnsi="Noto Sans" w:cs="Noto Sans" w:eastAsia="Noto Sans"/>
          <w:b w:val="0"/>
          <w:sz w:val="21"/>
          <w:szCs w:val="21"/>
        </w:rPr>
        <w:t>C. Simple random sampling / सरल यादृच्छिक नमूनाकरण</w:t>
      </w:r>
    </w:p>
    <w:p>
      <w:pPr>
        <w:spacing w:after="0" w:before="0"/>
      </w:pPr>
      <w:r>
        <w:rPr>
          <w:rFonts w:ascii="Noto Sans" w:hAnsi="Noto Sans" w:cs="Noto Sans" w:eastAsia="Noto Sans"/>
          <w:b w:val="0"/>
          <w:sz w:val="21"/>
          <w:szCs w:val="21"/>
        </w:rPr>
        <w:t>D. Stratified random sampling / स्तरीय यादृच्छिक नमूनाकरण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Stratified random sampling</w:t>
      </w:r>
    </w:p>
    <w:p>
      <w:pPr>
        <w:spacing w:after="0" w:before="0"/>
      </w:pPr>
      <w:r>
        <w:rPr>
          <w:rFonts w:ascii="Noto Sans" w:hAnsi="Noto Sans" w:cs="Noto Sans" w:eastAsia="Noto Sans"/>
          <w:b w:val="0"/>
          <w:sz w:val="21"/>
          <w:szCs w:val="21"/>
        </w:rPr>
        <w:t>🧠 Clinical Rationale: Stratified random sampling divides the population into homogeneous strata such as age, sex or ward and then selects randomly within each stratum, which ensures representation of every subgroup in the sample.</w:t>
      </w:r>
    </w:p>
    <w:p>
      <w:pPr>
        <w:spacing w:after="0" w:before="0"/>
      </w:pPr>
      <w:r>
        <w:rPr>
          <w:rFonts w:ascii="Noto Sans" w:hAnsi="Noto Sans" w:cs="Noto Sans" w:eastAsia="Noto Sans"/>
          <w:b w:val="0"/>
          <w:sz w:val="21"/>
          <w:szCs w:val="21"/>
        </w:rPr>
        <w:t>🔍 Key Clues: Stratified random sampling</w:t>
      </w:r>
    </w:p>
    <w:p>
      <w:pPr>
        <w:spacing w:after="0" w:before="0"/>
      </w:pPr>
      <w:r>
        <w:rPr>
          <w:rFonts w:ascii="Noto Sans" w:hAnsi="Noto Sans" w:cs="Noto Sans" w:eastAsia="Noto Sans"/>
          <w:b w:val="0"/>
          <w:sz w:val="21"/>
          <w:szCs w:val="21"/>
        </w:rPr>
        <w:t>🚨 Priority Principle: Use stratified sampling when the population has homogeneous subgroups.</w:t>
      </w:r>
    </w:p>
    <w:p>
      <w:pPr>
        <w:spacing w:after="0" w:before="0"/>
      </w:pPr>
      <w:r>
        <w:rPr>
          <w:rFonts w:ascii="Noto Sans" w:hAnsi="Noto Sans" w:cs="Noto Sans" w:eastAsia="Noto Sans"/>
          <w:b w:val="0"/>
          <w:sz w:val="21"/>
          <w:szCs w:val="21"/>
        </w:rPr>
        <w:t>❌ Why Not Others: Simple random sampling ignores strata, convenience sampling is biased and snowball sampling suits hidden populations.</w:t>
      </w:r>
    </w:p>
    <w:p>
      <w:pPr>
        <w:spacing w:after="0" w:before="0"/>
      </w:pPr>
      <w:r>
        <w:rPr>
          <w:rFonts w:ascii="Noto Sans" w:hAnsi="Noto Sans" w:cs="Noto Sans" w:eastAsia="Noto Sans"/>
          <w:b w:val="0"/>
          <w:sz w:val="21"/>
          <w:szCs w:val="21"/>
        </w:rPr>
        <w:t>⚠️ Exam Trap: Using convenience sampling when subgroups must be represented.</w:t>
      </w:r>
    </w:p>
    <w:p>
      <w:pPr>
        <w:spacing w:after="0" w:before="0"/>
      </w:pPr>
      <w:r>
        <w:rPr>
          <w:rFonts w:ascii="Noto Sans" w:hAnsi="Noto Sans" w:cs="Noto Sans" w:eastAsia="Noto Sans"/>
          <w:b w:val="0"/>
          <w:sz w:val="21"/>
          <w:szCs w:val="21"/>
        </w:rPr>
        <w:t>⚡ 5-Second Recall: STRATIFIED SAMPLING ENSURES EACH SUBGROUP IS REPRESENTED</w:t>
      </w:r>
    </w:p>
    <w:p>
      <w:pPr>
        <w:spacing w:after="0" w:before="0"/>
      </w:pPr>
      <w:r>
        <w:rPr>
          <w:rFonts w:ascii="Noto Sans" w:hAnsi="Noto Sans" w:cs="Noto Sans" w:eastAsia="Noto Sans"/>
          <w:b w:val="0"/>
          <w:sz w:val="21"/>
          <w:szCs w:val="21"/>
        </w:rPr>
        <w:t>💎 PNC Exam Pearl: Decide the strata and allocate the sample proportionally before random selection.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statistical test is appropriate to compare the mean of two independent groups?</w:t>
      </w:r>
    </w:p>
    <w:p>
      <w:pPr>
        <w:spacing w:after="0" w:before="0"/>
      </w:pPr>
      <w:r>
        <w:rPr>
          <w:rFonts w:ascii="Noto Sans" w:hAnsi="Noto Sans" w:cs="Noto Sans" w:eastAsia="Noto Sans"/>
          <w:b w:val="0"/>
          <w:sz w:val="21"/>
          <w:szCs w:val="21"/>
        </w:rPr>
        <w:t>दो स्वतंत्र समूहों के माध्य की तुलना के लिए कौन-सा सांख्यिकीय परीक्षण उपयुक्त है?</w:t>
      </w:r>
    </w:p>
    <w:p>
      <w:pPr>
        <w:spacing w:after="0" w:before="0"/>
      </w:pPr>
      <w:r>
        <w:rPr>
          <w:rFonts w:ascii="Noto Sans" w:hAnsi="Noto Sans" w:cs="Noto Sans" w:eastAsia="Noto Sans"/>
          <w:b w:val="0"/>
          <w:sz w:val="21"/>
          <w:szCs w:val="21"/>
        </w:rPr>
        <w:t>A. Pearson correlation / पियर्सन सहसंबंध</w:t>
      </w:r>
    </w:p>
    <w:p>
      <w:pPr>
        <w:spacing w:after="0" w:before="0"/>
      </w:pPr>
      <w:r>
        <w:rPr>
          <w:rFonts w:ascii="Noto Sans" w:hAnsi="Noto Sans" w:cs="Noto Sans" w:eastAsia="Noto Sans"/>
          <w:b w:val="0"/>
          <w:sz w:val="21"/>
          <w:szCs w:val="21"/>
        </w:rPr>
        <w:t>B. Descriptive frequency only / केवल वर्णनात्मक आवृत्ति</w:t>
      </w:r>
    </w:p>
    <w:p>
      <w:pPr>
        <w:spacing w:after="0" w:before="0"/>
      </w:pPr>
      <w:r>
        <w:rPr>
          <w:rFonts w:ascii="Noto Sans" w:hAnsi="Noto Sans" w:cs="Noto Sans" w:eastAsia="Noto Sans"/>
          <w:b w:val="0"/>
          <w:sz w:val="21"/>
          <w:szCs w:val="21"/>
        </w:rPr>
        <w:t>C. Chi square test / काई वर्ग परीक्षण</w:t>
      </w:r>
    </w:p>
    <w:p>
      <w:pPr>
        <w:spacing w:after="0" w:before="0"/>
      </w:pPr>
      <w:r>
        <w:rPr>
          <w:rFonts w:ascii="Noto Sans" w:hAnsi="Noto Sans" w:cs="Noto Sans" w:eastAsia="Noto Sans"/>
          <w:b w:val="0"/>
          <w:sz w:val="21"/>
          <w:szCs w:val="21"/>
        </w:rPr>
        <w:t>D. Independent samples t test / स्वतंत्र नमूने टी परीक्षण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Independent samples t test</w:t>
      </w:r>
    </w:p>
    <w:p>
      <w:pPr>
        <w:spacing w:after="0" w:before="0"/>
      </w:pPr>
      <w:r>
        <w:rPr>
          <w:rFonts w:ascii="Noto Sans" w:hAnsi="Noto Sans" w:cs="Noto Sans" w:eastAsia="Noto Sans"/>
          <w:b w:val="0"/>
          <w:sz w:val="21"/>
          <w:szCs w:val="21"/>
        </w:rPr>
        <w:t>🧠 Clinical Rationale: The independent samples t test compares the means of two unrelated groups for a continuous variable, whereas the chi square test compares proportions, correlation measures association and frequencies only describe the data.</w:t>
      </w:r>
    </w:p>
    <w:p>
      <w:pPr>
        <w:spacing w:after="0" w:before="0"/>
      </w:pPr>
      <w:r>
        <w:rPr>
          <w:rFonts w:ascii="Noto Sans" w:hAnsi="Noto Sans" w:cs="Noto Sans" w:eastAsia="Noto Sans"/>
          <w:b w:val="0"/>
          <w:sz w:val="21"/>
          <w:szCs w:val="21"/>
        </w:rPr>
        <w:t>🔍 Key Clues: Choice of statistical test</w:t>
      </w:r>
    </w:p>
    <w:p>
      <w:pPr>
        <w:spacing w:after="0" w:before="0"/>
      </w:pPr>
      <w:r>
        <w:rPr>
          <w:rFonts w:ascii="Noto Sans" w:hAnsi="Noto Sans" w:cs="Noto Sans" w:eastAsia="Noto Sans"/>
          <w:b w:val="0"/>
          <w:sz w:val="21"/>
          <w:szCs w:val="21"/>
        </w:rPr>
        <w:t>🚨 Priority Principle: Two independent group means call for an independent samples t test.</w:t>
      </w:r>
    </w:p>
    <w:p>
      <w:pPr>
        <w:spacing w:after="0" w:before="0"/>
      </w:pPr>
      <w:r>
        <w:rPr>
          <w:rFonts w:ascii="Noto Sans" w:hAnsi="Noto Sans" w:cs="Noto Sans" w:eastAsia="Noto Sans"/>
          <w:b w:val="0"/>
          <w:sz w:val="21"/>
          <w:szCs w:val="21"/>
        </w:rPr>
        <w:t>❌ Why Not Others: Chi square handles categorical proportions and correlation measures association rather than difference in means.</w:t>
      </w:r>
    </w:p>
    <w:p>
      <w:pPr>
        <w:spacing w:after="0" w:before="0"/>
      </w:pPr>
      <w:r>
        <w:rPr>
          <w:rFonts w:ascii="Noto Sans" w:hAnsi="Noto Sans" w:cs="Noto Sans" w:eastAsia="Noto Sans"/>
          <w:b w:val="0"/>
          <w:sz w:val="21"/>
          <w:szCs w:val="21"/>
        </w:rPr>
        <w:t>⚠️ Exam Trap: Using a chi square test to compare two means.</w:t>
      </w:r>
    </w:p>
    <w:p>
      <w:pPr>
        <w:spacing w:after="0" w:before="0"/>
      </w:pPr>
      <w:r>
        <w:rPr>
          <w:rFonts w:ascii="Noto Sans" w:hAnsi="Noto Sans" w:cs="Noto Sans" w:eastAsia="Noto Sans"/>
          <w:b w:val="0"/>
          <w:sz w:val="21"/>
          <w:szCs w:val="21"/>
        </w:rPr>
        <w:t>⚡ 5-Second Recall: TWO INDEPENDENT GROUPS' MEANS: USE THE INDEPENDENT SAMPLES T TEST</w:t>
      </w:r>
    </w:p>
    <w:p>
      <w:pPr>
        <w:spacing w:after="0" w:before="0"/>
      </w:pPr>
      <w:r>
        <w:rPr>
          <w:rFonts w:ascii="Noto Sans" w:hAnsi="Noto Sans" w:cs="Noto Sans" w:eastAsia="Noto Sans"/>
          <w:b w:val="0"/>
          <w:sz w:val="21"/>
          <w:szCs w:val="21"/>
        </w:rPr>
        <w:t>💎 PNC Exam Pearl: Check normality and variance, and use analysis of variance when more than two groups are compared.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of the following is an example of a non probability sampling technique?</w:t>
      </w:r>
    </w:p>
    <w:p>
      <w:pPr>
        <w:spacing w:after="0" w:before="0"/>
      </w:pPr>
      <w:r>
        <w:rPr>
          <w:rFonts w:ascii="Noto Sans" w:hAnsi="Noto Sans" w:cs="Noto Sans" w:eastAsia="Noto Sans"/>
          <w:b w:val="0"/>
          <w:sz w:val="21"/>
          <w:szCs w:val="21"/>
        </w:rPr>
        <w:t>निम्नलिखित में से कौन-सी अप्रायिकता नमूनाकरण तकनीक का उदाहरण है?</w:t>
      </w:r>
    </w:p>
    <w:p>
      <w:pPr>
        <w:spacing w:after="0" w:before="0"/>
      </w:pPr>
      <w:r>
        <w:rPr>
          <w:rFonts w:ascii="Noto Sans" w:hAnsi="Noto Sans" w:cs="Noto Sans" w:eastAsia="Noto Sans"/>
          <w:b w:val="0"/>
          <w:sz w:val="21"/>
          <w:szCs w:val="21"/>
        </w:rPr>
        <w:t>A. Convenience sampling / सुविधाजनक नमूनाकरण</w:t>
      </w:r>
    </w:p>
    <w:p>
      <w:pPr>
        <w:spacing w:after="0" w:before="0"/>
      </w:pPr>
      <w:r>
        <w:rPr>
          <w:rFonts w:ascii="Noto Sans" w:hAnsi="Noto Sans" w:cs="Noto Sans" w:eastAsia="Noto Sans"/>
          <w:b w:val="0"/>
          <w:sz w:val="21"/>
          <w:szCs w:val="21"/>
        </w:rPr>
        <w:t>B. Systematic random sampling / क्रमबद्ध यादृच्छिक नमूनाकरण</w:t>
      </w:r>
    </w:p>
    <w:p>
      <w:pPr>
        <w:spacing w:after="0" w:before="0"/>
      </w:pPr>
      <w:r>
        <w:rPr>
          <w:rFonts w:ascii="Noto Sans" w:hAnsi="Noto Sans" w:cs="Noto Sans" w:eastAsia="Noto Sans"/>
          <w:b w:val="0"/>
          <w:sz w:val="21"/>
          <w:szCs w:val="21"/>
        </w:rPr>
        <w:t>C. Cluster random sampling / समूह यादृच्छिक नमूनाकरण</w:t>
      </w:r>
    </w:p>
    <w:p>
      <w:pPr>
        <w:spacing w:after="0" w:before="0"/>
      </w:pPr>
      <w:r>
        <w:rPr>
          <w:rFonts w:ascii="Noto Sans" w:hAnsi="Noto Sans" w:cs="Noto Sans" w:eastAsia="Noto Sans"/>
          <w:b w:val="0"/>
          <w:sz w:val="21"/>
          <w:szCs w:val="21"/>
        </w:rPr>
        <w:t>D. Simple random sampling / सरल यादृच्छिक नमूनाकरण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Convenience sampling</w:t>
      </w:r>
    </w:p>
    <w:p>
      <w:pPr>
        <w:spacing w:after="0" w:before="0"/>
      </w:pPr>
      <w:r>
        <w:rPr>
          <w:rFonts w:ascii="Noto Sans" w:hAnsi="Noto Sans" w:cs="Noto Sans" w:eastAsia="Noto Sans"/>
          <w:b w:val="0"/>
          <w:sz w:val="21"/>
          <w:szCs w:val="21"/>
        </w:rPr>
        <w:t>🧠 Clinical Rationale: Convenience sampling selects subjects who are easily available, so the chance of selection is unknown and bias is possible, unlike simple, systematic and cluster random sampling which are probability methods.</w:t>
      </w:r>
    </w:p>
    <w:p>
      <w:pPr>
        <w:spacing w:after="0" w:before="0"/>
      </w:pPr>
      <w:r>
        <w:rPr>
          <w:rFonts w:ascii="Noto Sans" w:hAnsi="Noto Sans" w:cs="Noto Sans" w:eastAsia="Noto Sans"/>
          <w:b w:val="0"/>
          <w:sz w:val="21"/>
          <w:szCs w:val="21"/>
        </w:rPr>
        <w:t>🔍 Key Clues: Non probability sampling</w:t>
      </w:r>
    </w:p>
    <w:p>
      <w:pPr>
        <w:spacing w:after="0" w:before="0"/>
      </w:pPr>
      <w:r>
        <w:rPr>
          <w:rFonts w:ascii="Noto Sans" w:hAnsi="Noto Sans" w:cs="Noto Sans" w:eastAsia="Noto Sans"/>
          <w:b w:val="0"/>
          <w:sz w:val="21"/>
          <w:szCs w:val="21"/>
        </w:rPr>
        <w:t>🚨 Priority Principle: Convenience sampling is a non probability technique.</w:t>
      </w:r>
    </w:p>
    <w:p>
      <w:pPr>
        <w:spacing w:after="0" w:before="0"/>
      </w:pPr>
      <w:r>
        <w:rPr>
          <w:rFonts w:ascii="Noto Sans" w:hAnsi="Noto Sans" w:cs="Noto Sans" w:eastAsia="Noto Sans"/>
          <w:b w:val="0"/>
          <w:sz w:val="21"/>
          <w:szCs w:val="21"/>
        </w:rPr>
        <w:t>❌ Why Not Others: Simple, systematic and cluster random sampling are all probability methods.</w:t>
      </w:r>
    </w:p>
    <w:p>
      <w:pPr>
        <w:spacing w:after="0" w:before="0"/>
      </w:pPr>
      <w:r>
        <w:rPr>
          <w:rFonts w:ascii="Noto Sans" w:hAnsi="Noto Sans" w:cs="Noto Sans" w:eastAsia="Noto Sans"/>
          <w:b w:val="0"/>
          <w:sz w:val="21"/>
          <w:szCs w:val="21"/>
        </w:rPr>
        <w:t>⚠️ Exam Trap: Calling convenience sampling random sampling.</w:t>
      </w:r>
    </w:p>
    <w:p>
      <w:pPr>
        <w:spacing w:after="0" w:before="0"/>
      </w:pPr>
      <w:r>
        <w:rPr>
          <w:rFonts w:ascii="Noto Sans" w:hAnsi="Noto Sans" w:cs="Noto Sans" w:eastAsia="Noto Sans"/>
          <w:b w:val="0"/>
          <w:sz w:val="21"/>
          <w:szCs w:val="21"/>
        </w:rPr>
        <w:t>⚡ 5-Second Recall: CONVENIENCE SAMPLING IS NON PROBABILITY AND BIAS PRONE</w:t>
      </w:r>
    </w:p>
    <w:p>
      <w:pPr>
        <w:spacing w:after="0" w:before="0"/>
      </w:pPr>
      <w:r>
        <w:rPr>
          <w:rFonts w:ascii="Noto Sans" w:hAnsi="Noto Sans" w:cs="Noto Sans" w:eastAsia="Noto Sans"/>
          <w:b w:val="0"/>
          <w:sz w:val="21"/>
          <w:szCs w:val="21"/>
        </w:rPr>
        <w:t>💎 PNC Exam Pearl: Report the limitations of non probability samples honestly when generalising findings.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is the best way to protect the confidentiality of research participants?</w:t>
      </w:r>
    </w:p>
    <w:p>
      <w:pPr>
        <w:spacing w:after="0" w:before="0"/>
      </w:pPr>
      <w:r>
        <w:rPr>
          <w:rFonts w:ascii="Noto Sans" w:hAnsi="Noto Sans" w:cs="Noto Sans" w:eastAsia="Noto Sans"/>
          <w:b w:val="0"/>
          <w:sz w:val="21"/>
          <w:szCs w:val="21"/>
        </w:rPr>
        <w:t>अनुसंधान प्रतिभागियों की गोपनीयता की रक्षा का सर्वोत्तम उपाय कौन-सा है?</w:t>
      </w:r>
    </w:p>
    <w:p>
      <w:pPr>
        <w:spacing w:after="0" w:before="0"/>
      </w:pPr>
      <w:r>
        <w:rPr>
          <w:rFonts w:ascii="Noto Sans" w:hAnsi="Noto Sans" w:cs="Noto Sans" w:eastAsia="Noto Sans"/>
          <w:b w:val="0"/>
          <w:sz w:val="21"/>
          <w:szCs w:val="21"/>
        </w:rPr>
        <w:t>A. Keeping the data sheet open on a shared desk / डेटा शीट साझा मेज पर खुली छोड़ना</w:t>
      </w:r>
    </w:p>
    <w:p>
      <w:pPr>
        <w:spacing w:after="0" w:before="0"/>
      </w:pPr>
      <w:r>
        <w:rPr>
          <w:rFonts w:ascii="Noto Sans" w:hAnsi="Noto Sans" w:cs="Noto Sans" w:eastAsia="Noto Sans"/>
          <w:b w:val="0"/>
          <w:sz w:val="21"/>
          <w:szCs w:val="21"/>
        </w:rPr>
        <w:t>B. Publishing the names with the results for authenticity / प्रामाणिकता के लिए परिणामों के साथ नाम प्रकाशित करना</w:t>
      </w:r>
    </w:p>
    <w:p>
      <w:pPr>
        <w:spacing w:after="0" w:before="0"/>
      </w:pPr>
      <w:r>
        <w:rPr>
          <w:rFonts w:ascii="Noto Sans" w:hAnsi="Noto Sans" w:cs="Noto Sans" w:eastAsia="Noto Sans"/>
          <w:b w:val="0"/>
          <w:sz w:val="21"/>
          <w:szCs w:val="21"/>
        </w:rPr>
        <w:t>C. Using codes instead of names, storing data securely with restricted access and reporting only aggregate findings / नामों के स्थान पर कोड का उपयोग करना, सीमित पहुँच के साथ आँकड़े सुरक्षित रखना तथा केवल समग्र निष्कर्ष प्रस्तुत करना</w:t>
      </w:r>
    </w:p>
    <w:p>
      <w:pPr>
        <w:spacing w:after="0" w:before="0"/>
      </w:pPr>
      <w:r>
        <w:rPr>
          <w:rFonts w:ascii="Noto Sans" w:hAnsi="Noto Sans" w:cs="Noto Sans" w:eastAsia="Noto Sans"/>
          <w:b w:val="0"/>
          <w:sz w:val="21"/>
          <w:szCs w:val="21"/>
        </w:rPr>
        <w:t>D. Discussing individual responses in the staff room / स्टाफ रूम में व्यक्तिगत उत्तरों पर चर्चा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Using codes instead of names, storing data securely with restricted access and reporting only aggregate findings</w:t>
      </w:r>
    </w:p>
    <w:p>
      <w:pPr>
        <w:spacing w:after="0" w:before="0"/>
      </w:pPr>
      <w:r>
        <w:rPr>
          <w:rFonts w:ascii="Noto Sans" w:hAnsi="Noto Sans" w:cs="Noto Sans" w:eastAsia="Noto Sans"/>
          <w:b w:val="0"/>
          <w:sz w:val="21"/>
          <w:szCs w:val="21"/>
        </w:rPr>
        <w:t>🧠 Clinical Rationale: Confidentiality is protected by removing identifiers and using codes, keeping the data secure with access limited to the investigators and reporting results only in aggregate so that no individual can be identified.</w:t>
      </w:r>
    </w:p>
    <w:p>
      <w:pPr>
        <w:spacing w:after="0" w:before="0"/>
      </w:pPr>
      <w:r>
        <w:rPr>
          <w:rFonts w:ascii="Noto Sans" w:hAnsi="Noto Sans" w:cs="Noto Sans" w:eastAsia="Noto Sans"/>
          <w:b w:val="0"/>
          <w:sz w:val="21"/>
          <w:szCs w:val="21"/>
        </w:rPr>
        <w:t>🔍 Key Clues: Protection of confidentiality in research</w:t>
      </w:r>
    </w:p>
    <w:p>
      <w:pPr>
        <w:spacing w:after="0" w:before="0"/>
      </w:pPr>
      <w:r>
        <w:rPr>
          <w:rFonts w:ascii="Noto Sans" w:hAnsi="Noto Sans" w:cs="Noto Sans" w:eastAsia="Noto Sans"/>
          <w:b w:val="0"/>
          <w:sz w:val="21"/>
          <w:szCs w:val="21"/>
        </w:rPr>
        <w:t>🚨 Priority Principle: Use codes, secure storage and aggregate reporting to protect participants.</w:t>
      </w:r>
    </w:p>
    <w:p>
      <w:pPr>
        <w:spacing w:after="0" w:before="0"/>
      </w:pPr>
      <w:r>
        <w:rPr>
          <w:rFonts w:ascii="Noto Sans" w:hAnsi="Noto Sans" w:cs="Noto Sans" w:eastAsia="Noto Sans"/>
          <w:b w:val="0"/>
          <w:sz w:val="21"/>
          <w:szCs w:val="21"/>
        </w:rPr>
        <w:t>❌ Why Not Others: Publishing names, public discussion and open data sheets breach confidentiality and ethics.</w:t>
      </w:r>
    </w:p>
    <w:p>
      <w:pPr>
        <w:spacing w:after="0" w:before="0"/>
      </w:pPr>
      <w:r>
        <w:rPr>
          <w:rFonts w:ascii="Noto Sans" w:hAnsi="Noto Sans" w:cs="Noto Sans" w:eastAsia="Noto Sans"/>
          <w:b w:val="0"/>
          <w:sz w:val="21"/>
          <w:szCs w:val="21"/>
        </w:rPr>
        <w:t>⚠️ Exam Trap: Storing identifiable data on a shared computer without restriction.</w:t>
      </w:r>
    </w:p>
    <w:p>
      <w:pPr>
        <w:spacing w:after="0" w:before="0"/>
      </w:pPr>
      <w:r>
        <w:rPr>
          <w:rFonts w:ascii="Noto Sans" w:hAnsi="Noto Sans" w:cs="Noto Sans" w:eastAsia="Noto Sans"/>
          <w:b w:val="0"/>
          <w:sz w:val="21"/>
          <w:szCs w:val="21"/>
        </w:rPr>
        <w:t>⚡ 5-Second Recall: CONFIDENTIALITY: CODES, SECURE STORAGE AND AGGREGATE REPORTS</w:t>
      </w:r>
    </w:p>
    <w:p>
      <w:pPr>
        <w:spacing w:after="0" w:before="0"/>
      </w:pPr>
      <w:r>
        <w:rPr>
          <w:rFonts w:ascii="Noto Sans" w:hAnsi="Noto Sans" w:cs="Noto Sans" w:eastAsia="Noto Sans"/>
          <w:b w:val="0"/>
          <w:sz w:val="21"/>
          <w:szCs w:val="21"/>
        </w:rPr>
        <w:t>💎 PNC Exam Pearl: Take ethics committee approval, obtain consent for data use and dispose of identifiers when the study ends.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instrument is used to estimate the haemoglobin level at the bedside in a primary health centre?</w:t>
      </w:r>
    </w:p>
    <w:p>
      <w:pPr>
        <w:spacing w:after="0" w:before="0"/>
      </w:pPr>
      <w:r>
        <w:rPr>
          <w:rFonts w:ascii="Noto Sans" w:hAnsi="Noto Sans" w:cs="Noto Sans" w:eastAsia="Noto Sans"/>
          <w:b w:val="0"/>
          <w:sz w:val="21"/>
          <w:szCs w:val="21"/>
        </w:rPr>
        <w:t>प्राथमिक स्वास्थ्य केंद्र में रोगी के पास ही हीमोग्लोबिन स्तर का अनुमान लगाने के लिए कौन-सा उपकरण प्रयोग होता है?</w:t>
      </w:r>
    </w:p>
    <w:p>
      <w:pPr>
        <w:spacing w:after="0" w:before="0"/>
      </w:pPr>
      <w:r>
        <w:rPr>
          <w:rFonts w:ascii="Noto Sans" w:hAnsi="Noto Sans" w:cs="Noto Sans" w:eastAsia="Noto Sans"/>
          <w:b w:val="0"/>
          <w:sz w:val="21"/>
          <w:szCs w:val="21"/>
        </w:rPr>
        <w:t>A. Sahli haemoglobinometer or a colour scale such as the Tallqvist scale / साहली हीमोग्लोबिनोमीटर अथवा टैल्कविस्ट जैसी रंग मापनी</w:t>
      </w:r>
    </w:p>
    <w:p>
      <w:pPr>
        <w:spacing w:after="0" w:before="0"/>
      </w:pPr>
      <w:r>
        <w:rPr>
          <w:rFonts w:ascii="Noto Sans" w:hAnsi="Noto Sans" w:cs="Noto Sans" w:eastAsia="Noto Sans"/>
          <w:b w:val="0"/>
          <w:sz w:val="21"/>
          <w:szCs w:val="21"/>
        </w:rPr>
        <w:t>B. Stethoscope / स्टेथोस्कोप</w:t>
      </w:r>
    </w:p>
    <w:p>
      <w:pPr>
        <w:spacing w:after="0" w:before="0"/>
      </w:pPr>
      <w:r>
        <w:rPr>
          <w:rFonts w:ascii="Noto Sans" w:hAnsi="Noto Sans" w:cs="Noto Sans" w:eastAsia="Noto Sans"/>
          <w:b w:val="0"/>
          <w:sz w:val="21"/>
          <w:szCs w:val="21"/>
        </w:rPr>
        <w:t>C. Urinometer / मूत्र घनत्वमापी</w:t>
      </w:r>
    </w:p>
    <w:p>
      <w:pPr>
        <w:spacing w:after="0" w:before="0"/>
      </w:pPr>
      <w:r>
        <w:rPr>
          <w:rFonts w:ascii="Noto Sans" w:hAnsi="Noto Sans" w:cs="Noto Sans" w:eastAsia="Noto Sans"/>
          <w:b w:val="0"/>
          <w:sz w:val="21"/>
          <w:szCs w:val="21"/>
        </w:rPr>
        <w:t>D. Sphygmomanometer / रक्तदाबमापी</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Sahli haemoglobinometer or a colour scale such as the Tallqvist scale</w:t>
      </w:r>
    </w:p>
    <w:p>
      <w:pPr>
        <w:spacing w:after="0" w:before="0"/>
      </w:pPr>
      <w:r>
        <w:rPr>
          <w:rFonts w:ascii="Noto Sans" w:hAnsi="Noto Sans" w:cs="Noto Sans" w:eastAsia="Noto Sans"/>
          <w:b w:val="0"/>
          <w:sz w:val="21"/>
          <w:szCs w:val="21"/>
        </w:rPr>
        <w:t>🧠 Clinical Rationale: The Sahli haemoglobinometer compares the colour of acid treated blood with a standard, and the Tallqvist colour scale gives a quick bedside estimate, whereas a sphygmomanometer, stethoscope and urinometer measure other parameters.</w:t>
      </w:r>
    </w:p>
    <w:p>
      <w:pPr>
        <w:spacing w:after="0" w:before="0"/>
      </w:pPr>
      <w:r>
        <w:rPr>
          <w:rFonts w:ascii="Noto Sans" w:hAnsi="Noto Sans" w:cs="Noto Sans" w:eastAsia="Noto Sans"/>
          <w:b w:val="0"/>
          <w:sz w:val="21"/>
          <w:szCs w:val="21"/>
        </w:rPr>
        <w:t>🔍 Key Clues: Bedside estimation of haemoglobin</w:t>
      </w:r>
    </w:p>
    <w:p>
      <w:pPr>
        <w:spacing w:after="0" w:before="0"/>
      </w:pPr>
      <w:r>
        <w:rPr>
          <w:rFonts w:ascii="Noto Sans" w:hAnsi="Noto Sans" w:cs="Noto Sans" w:eastAsia="Noto Sans"/>
          <w:b w:val="0"/>
          <w:sz w:val="21"/>
          <w:szCs w:val="21"/>
        </w:rPr>
        <w:t>🚨 Priority Principle: The Sahli haemoglobinometer or a colour scale estimates haemoglobin.</w:t>
      </w:r>
    </w:p>
    <w:p>
      <w:pPr>
        <w:spacing w:after="0" w:before="0"/>
      </w:pPr>
      <w:r>
        <w:rPr>
          <w:rFonts w:ascii="Noto Sans" w:hAnsi="Noto Sans" w:cs="Noto Sans" w:eastAsia="Noto Sans"/>
          <w:b w:val="0"/>
          <w:sz w:val="21"/>
          <w:szCs w:val="21"/>
        </w:rPr>
        <w:t>❌ Why Not Others: A sphygmomanometer measures blood pressure, a stethoscope aids auscultation and a urinometer measures urine specific gravity.</w:t>
      </w:r>
    </w:p>
    <w:p>
      <w:pPr>
        <w:spacing w:after="0" w:before="0"/>
      </w:pPr>
      <w:r>
        <w:rPr>
          <w:rFonts w:ascii="Noto Sans" w:hAnsi="Noto Sans" w:cs="Noto Sans" w:eastAsia="Noto Sans"/>
          <w:b w:val="0"/>
          <w:sz w:val="21"/>
          <w:szCs w:val="21"/>
        </w:rPr>
        <w:t>⚠️ Exam Trap: Depending on a colour scale alone for a definitive haemoglobin value.</w:t>
      </w:r>
    </w:p>
    <w:p>
      <w:pPr>
        <w:spacing w:after="0" w:before="0"/>
      </w:pPr>
      <w:r>
        <w:rPr>
          <w:rFonts w:ascii="Noto Sans" w:hAnsi="Noto Sans" w:cs="Noto Sans" w:eastAsia="Noto Sans"/>
          <w:b w:val="0"/>
          <w:sz w:val="21"/>
          <w:szCs w:val="21"/>
        </w:rPr>
        <w:t>⚡ 5-Second Recall: SAHLI HAEMOGLOBINOMETER FOR BEDSIDE HAEMOGLOBIN ESTIMATION</w:t>
      </w:r>
    </w:p>
    <w:p>
      <w:pPr>
        <w:spacing w:after="0" w:before="0"/>
      </w:pPr>
      <w:r>
        <w:rPr>
          <w:rFonts w:ascii="Noto Sans" w:hAnsi="Noto Sans" w:cs="Noto Sans" w:eastAsia="Noto Sans"/>
          <w:b w:val="0"/>
          <w:sz w:val="21"/>
          <w:szCs w:val="21"/>
        </w:rPr>
        <w:t>💎 PNC Exam Pearl: Use the correct technique and standards, and confirm with laboratory testing before making treatment decisions.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What is the function of a centrifuge in the laboratory?</w:t>
      </w:r>
    </w:p>
    <w:p>
      <w:pPr>
        <w:spacing w:after="0" w:before="0"/>
      </w:pPr>
      <w:r>
        <w:rPr>
          <w:rFonts w:ascii="Noto Sans" w:hAnsi="Noto Sans" w:cs="Noto Sans" w:eastAsia="Noto Sans"/>
          <w:b w:val="0"/>
          <w:sz w:val="21"/>
          <w:szCs w:val="21"/>
        </w:rPr>
        <w:t>प्रयोगशाला में अपकेंद्रित्र का कार्य क्या है?</w:t>
      </w:r>
    </w:p>
    <w:p>
      <w:pPr>
        <w:spacing w:after="0" w:before="0"/>
      </w:pPr>
      <w:r>
        <w:rPr>
          <w:rFonts w:ascii="Noto Sans" w:hAnsi="Noto Sans" w:cs="Noto Sans" w:eastAsia="Noto Sans"/>
          <w:b w:val="0"/>
          <w:sz w:val="21"/>
          <w:szCs w:val="21"/>
        </w:rPr>
        <w:t>A. Measuring the specific gravity of fluids / तरल का विशिष्ट गुरुत्व मापना</w:t>
      </w:r>
    </w:p>
    <w:p>
      <w:pPr>
        <w:spacing w:after="0" w:before="0"/>
      </w:pPr>
      <w:r>
        <w:rPr>
          <w:rFonts w:ascii="Noto Sans" w:hAnsi="Noto Sans" w:cs="Noto Sans" w:eastAsia="Noto Sans"/>
          <w:b w:val="0"/>
          <w:sz w:val="21"/>
          <w:szCs w:val="21"/>
        </w:rPr>
        <w:t>B. Separating the components of a fluid mixture by centrifugal force according to density / घनत्व के अनुसार अपकेंद्रीय बल द्वारा तरल मिश्रण के घटकों को पृथक करना</w:t>
      </w:r>
    </w:p>
    <w:p>
      <w:pPr>
        <w:spacing w:after="0" w:before="0"/>
      </w:pPr>
      <w:r>
        <w:rPr>
          <w:rFonts w:ascii="Noto Sans" w:hAnsi="Noto Sans" w:cs="Noto Sans" w:eastAsia="Noto Sans"/>
          <w:b w:val="0"/>
          <w:sz w:val="21"/>
          <w:szCs w:val="21"/>
        </w:rPr>
        <w:t>C. Sterilising glassware / काँच के बर्तन विसंक्रमित करना</w:t>
      </w:r>
    </w:p>
    <w:p>
      <w:pPr>
        <w:spacing w:after="0" w:before="0"/>
      </w:pPr>
      <w:r>
        <w:rPr>
          <w:rFonts w:ascii="Noto Sans" w:hAnsi="Noto Sans" w:cs="Noto Sans" w:eastAsia="Noto Sans"/>
          <w:b w:val="0"/>
          <w:sz w:val="21"/>
          <w:szCs w:val="21"/>
        </w:rPr>
        <w:t>D. Measuring the pH of a solution / घोल का पी एच मापना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Separating the components of a fluid mixture by centrifugal force according to density</w:t>
      </w:r>
    </w:p>
    <w:p>
      <w:pPr>
        <w:spacing w:after="0" w:before="0"/>
      </w:pPr>
      <w:r>
        <w:rPr>
          <w:rFonts w:ascii="Noto Sans" w:hAnsi="Noto Sans" w:cs="Noto Sans" w:eastAsia="Noto Sans"/>
          <w:b w:val="0"/>
          <w:sz w:val="21"/>
          <w:szCs w:val="21"/>
        </w:rPr>
        <w:t>🧠 Clinical Rationale: A centrifuge spins the sample at high speed so that components of different density separate into layers, which is why it is used to obtain serum or plasma from blood for most laboratory investigations.</w:t>
      </w:r>
    </w:p>
    <w:p>
      <w:pPr>
        <w:spacing w:after="0" w:before="0"/>
      </w:pPr>
      <w:r>
        <w:rPr>
          <w:rFonts w:ascii="Noto Sans" w:hAnsi="Noto Sans" w:cs="Noto Sans" w:eastAsia="Noto Sans"/>
          <w:b w:val="0"/>
          <w:sz w:val="21"/>
          <w:szCs w:val="21"/>
        </w:rPr>
        <w:t>🔍 Key Clues: Function of a centrifuge</w:t>
      </w:r>
    </w:p>
    <w:p>
      <w:pPr>
        <w:spacing w:after="0" w:before="0"/>
      </w:pPr>
      <w:r>
        <w:rPr>
          <w:rFonts w:ascii="Noto Sans" w:hAnsi="Noto Sans" w:cs="Noto Sans" w:eastAsia="Noto Sans"/>
          <w:b w:val="0"/>
          <w:sz w:val="21"/>
          <w:szCs w:val="21"/>
        </w:rPr>
        <w:t>🚨 Priority Principle: A centrifuge separates fluid components by density.</w:t>
      </w:r>
    </w:p>
    <w:p>
      <w:pPr>
        <w:spacing w:after="0" w:before="0"/>
      </w:pPr>
      <w:r>
        <w:rPr>
          <w:rFonts w:ascii="Noto Sans" w:hAnsi="Noto Sans" w:cs="Noto Sans" w:eastAsia="Noto Sans"/>
          <w:b w:val="0"/>
          <w:sz w:val="21"/>
          <w:szCs w:val="21"/>
        </w:rPr>
        <w:t>❌ Why Not Others: Specific gravity, sterilisation and pH measurement require different instruments.</w:t>
      </w:r>
    </w:p>
    <w:p>
      <w:pPr>
        <w:spacing w:after="0" w:before="0"/>
      </w:pPr>
      <w:r>
        <w:rPr>
          <w:rFonts w:ascii="Noto Sans" w:hAnsi="Noto Sans" w:cs="Noto Sans" w:eastAsia="Noto Sans"/>
          <w:b w:val="0"/>
          <w:sz w:val="21"/>
          <w:szCs w:val="21"/>
        </w:rPr>
        <w:t>⚠️ Exam Trap: Shaking a centrifuge tube by hand instead of balancing the centrifuge.</w:t>
      </w:r>
    </w:p>
    <w:p>
      <w:pPr>
        <w:spacing w:after="0" w:before="0"/>
      </w:pPr>
      <w:r>
        <w:rPr>
          <w:rFonts w:ascii="Noto Sans" w:hAnsi="Noto Sans" w:cs="Noto Sans" w:eastAsia="Noto Sans"/>
          <w:b w:val="0"/>
          <w:sz w:val="21"/>
          <w:szCs w:val="21"/>
        </w:rPr>
        <w:t>⚡ 5-Second Recall: CENTRIFUGE SEPARATES COMPONENTS BY DENSITY</w:t>
      </w:r>
    </w:p>
    <w:p>
      <w:pPr>
        <w:spacing w:after="0" w:before="0"/>
      </w:pPr>
      <w:r>
        <w:rPr>
          <w:rFonts w:ascii="Noto Sans" w:hAnsi="Noto Sans" w:cs="Noto Sans" w:eastAsia="Noto Sans"/>
          <w:b w:val="0"/>
          <w:sz w:val="21"/>
          <w:szCs w:val="21"/>
        </w:rPr>
        <w:t>💎 PNC Exam Pearl: Balance the tubes, close the lid and allow the rotor to stop before removing the samples.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Which of the following is an example of a physical method of sterilisation?</w:t>
      </w:r>
    </w:p>
    <w:p>
      <w:pPr>
        <w:spacing w:after="0" w:before="0"/>
      </w:pPr>
      <w:r>
        <w:rPr>
          <w:rFonts w:ascii="Noto Sans" w:hAnsi="Noto Sans" w:cs="Noto Sans" w:eastAsia="Noto Sans"/>
          <w:b w:val="0"/>
          <w:sz w:val="21"/>
          <w:szCs w:val="21"/>
        </w:rPr>
        <w:t>निम्नलिखित में से कौन-सा भौतिक विसंक्रमण विधि का उदाहरण है?</w:t>
      </w:r>
    </w:p>
    <w:p>
      <w:pPr>
        <w:spacing w:after="0" w:before="0"/>
      </w:pPr>
      <w:r>
        <w:rPr>
          <w:rFonts w:ascii="Noto Sans" w:hAnsi="Noto Sans" w:cs="Noto Sans" w:eastAsia="Noto Sans"/>
          <w:b w:val="0"/>
          <w:sz w:val="21"/>
          <w:szCs w:val="21"/>
        </w:rPr>
        <w:t>A. Glutaraldehyde soaking / ग्लूटारैल्डिहाइड में डुबाना</w:t>
      </w:r>
    </w:p>
    <w:p>
      <w:pPr>
        <w:spacing w:after="0" w:before="0"/>
      </w:pPr>
      <w:r>
        <w:rPr>
          <w:rFonts w:ascii="Noto Sans" w:hAnsi="Noto Sans" w:cs="Noto Sans" w:eastAsia="Noto Sans"/>
          <w:b w:val="0"/>
          <w:sz w:val="21"/>
          <w:szCs w:val="21"/>
        </w:rPr>
        <w:t>B. Autoclaving with moist heat under pressure / दाब के साथ आर्द्र ऊष्मा द्वारा ऑटोक्लेव</w:t>
      </w:r>
    </w:p>
    <w:p>
      <w:pPr>
        <w:spacing w:after="0" w:before="0"/>
      </w:pPr>
      <w:r>
        <w:rPr>
          <w:rFonts w:ascii="Noto Sans" w:hAnsi="Noto Sans" w:cs="Noto Sans" w:eastAsia="Noto Sans"/>
          <w:b w:val="0"/>
          <w:sz w:val="21"/>
          <w:szCs w:val="21"/>
        </w:rPr>
        <w:t>C. Ethylene oxide treatment / एथिलीन ऑक्साइड उपचार</w:t>
      </w:r>
    </w:p>
    <w:p>
      <w:pPr>
        <w:spacing w:after="0" w:before="0"/>
      </w:pPr>
      <w:r>
        <w:rPr>
          <w:rFonts w:ascii="Noto Sans" w:hAnsi="Noto Sans" w:cs="Noto Sans" w:eastAsia="Noto Sans"/>
          <w:b w:val="0"/>
          <w:sz w:val="21"/>
          <w:szCs w:val="21"/>
        </w:rPr>
        <w:t>D. Formaldehyde fumigation / फॉर्मेल्डिहाइड धूम्रीकरण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Autoclaving with moist heat under pressure</w:t>
      </w:r>
    </w:p>
    <w:p>
      <w:pPr>
        <w:spacing w:after="0" w:before="0"/>
      </w:pPr>
      <w:r>
        <w:rPr>
          <w:rFonts w:ascii="Noto Sans" w:hAnsi="Noto Sans" w:cs="Noto Sans" w:eastAsia="Noto Sans"/>
          <w:b w:val="0"/>
          <w:sz w:val="21"/>
          <w:szCs w:val="21"/>
        </w:rPr>
        <w:t>🧠 Clinical Rationale: Physical methods include heat such as autoclaving, hot air oven, boiling and flaming, and radiation such as ultraviolet and ionising radiation, while glutaraldehyde, ethylene oxide and formaldehyde are chemical sterilants.</w:t>
      </w:r>
    </w:p>
    <w:p>
      <w:pPr>
        <w:spacing w:after="0" w:before="0"/>
      </w:pPr>
      <w:r>
        <w:rPr>
          <w:rFonts w:ascii="Noto Sans" w:hAnsi="Noto Sans" w:cs="Noto Sans" w:eastAsia="Noto Sans"/>
          <w:b w:val="0"/>
          <w:sz w:val="21"/>
          <w:szCs w:val="21"/>
        </w:rPr>
        <w:t>🔍 Key Clues: Physical methods of sterilisation</w:t>
      </w:r>
    </w:p>
    <w:p>
      <w:pPr>
        <w:spacing w:after="0" w:before="0"/>
      </w:pPr>
      <w:r>
        <w:rPr>
          <w:rFonts w:ascii="Noto Sans" w:hAnsi="Noto Sans" w:cs="Noto Sans" w:eastAsia="Noto Sans"/>
          <w:b w:val="0"/>
          <w:sz w:val="21"/>
          <w:szCs w:val="21"/>
        </w:rPr>
        <w:t>🚨 Priority Principle: Autoclaving is a physical heat method; the others are chemical.</w:t>
      </w:r>
    </w:p>
    <w:p>
      <w:pPr>
        <w:spacing w:after="0" w:before="0"/>
      </w:pPr>
      <w:r>
        <w:rPr>
          <w:rFonts w:ascii="Noto Sans" w:hAnsi="Noto Sans" w:cs="Noto Sans" w:eastAsia="Noto Sans"/>
          <w:b w:val="0"/>
          <w:sz w:val="21"/>
          <w:szCs w:val="21"/>
        </w:rPr>
        <w:t>❌ Why Not Others: Glutaraldehyde, ethylene oxide and formaldehyde act chemically even though they are used for sterilisation.</w:t>
      </w:r>
    </w:p>
    <w:p>
      <w:pPr>
        <w:spacing w:after="0" w:before="0"/>
      </w:pPr>
      <w:r>
        <w:rPr>
          <w:rFonts w:ascii="Noto Sans" w:hAnsi="Noto Sans" w:cs="Noto Sans" w:eastAsia="Noto Sans"/>
          <w:b w:val="0"/>
          <w:sz w:val="21"/>
          <w:szCs w:val="21"/>
        </w:rPr>
        <w:t>⚠️ Exam Trap: Classifying glutaraldehyde soaking as a physical method.</w:t>
      </w:r>
    </w:p>
    <w:p>
      <w:pPr>
        <w:spacing w:after="0" w:before="0"/>
      </w:pPr>
      <w:r>
        <w:rPr>
          <w:rFonts w:ascii="Noto Sans" w:hAnsi="Noto Sans" w:cs="Noto Sans" w:eastAsia="Noto Sans"/>
          <w:b w:val="0"/>
          <w:sz w:val="21"/>
          <w:szCs w:val="21"/>
        </w:rPr>
        <w:t>⚡ 5-Second Recall: PHYSICAL STERILISATION: HEAT AND RADIATION; CHEMICAL: GLUTARALDEHYDE, ETHYLENE OXIDE</w:t>
      </w:r>
    </w:p>
    <w:p>
      <w:pPr>
        <w:spacing w:after="0" w:before="0"/>
      </w:pPr>
      <w:r>
        <w:rPr>
          <w:rFonts w:ascii="Noto Sans" w:hAnsi="Noto Sans" w:cs="Noto Sans" w:eastAsia="Noto Sans"/>
          <w:b w:val="0"/>
          <w:sz w:val="21"/>
          <w:szCs w:val="21"/>
        </w:rPr>
        <w:t>💎 PNC Exam Pearl: Choose the method according to the material, temperature tolerance and whether the item is critical, semi critical or non critical.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reported speech: The doctor said, I will visit the patient tomorrow.</w:t>
      </w:r>
    </w:p>
    <w:p>
      <w:pPr>
        <w:spacing w:after="0" w:before="0"/>
      </w:pPr>
      <w:r>
        <w:rPr>
          <w:rFonts w:ascii="Noto Sans" w:hAnsi="Noto Sans" w:cs="Noto Sans" w:eastAsia="Noto Sans"/>
          <w:b w:val="0"/>
          <w:sz w:val="21"/>
          <w:szCs w:val="21"/>
        </w:rPr>
        <w:t>सही अप्रत्यक्ष कथन चुनिए: The doctor said, I will visit the patient tomorrow.</w:t>
      </w:r>
    </w:p>
    <w:p>
      <w:pPr>
        <w:spacing w:after="0" w:before="0"/>
      </w:pPr>
      <w:r>
        <w:rPr>
          <w:rFonts w:ascii="Noto Sans" w:hAnsi="Noto Sans" w:cs="Noto Sans" w:eastAsia="Noto Sans"/>
          <w:b w:val="0"/>
          <w:sz w:val="21"/>
          <w:szCs w:val="21"/>
        </w:rPr>
        <w:t>A. The doctor says he visited the patient tomorrow. / The doctor says he visited the patient tomorrow. (काल तथा क्रिया रूप अशुद्ध)</w:t>
      </w:r>
    </w:p>
    <w:p>
      <w:pPr>
        <w:spacing w:after="0" w:before="0"/>
      </w:pPr>
      <w:r>
        <w:rPr>
          <w:rFonts w:ascii="Noto Sans" w:hAnsi="Noto Sans" w:cs="Noto Sans" w:eastAsia="Noto Sans"/>
          <w:b w:val="0"/>
          <w:sz w:val="21"/>
          <w:szCs w:val="21"/>
        </w:rPr>
        <w:t>B. The doctor said that he will visit the patient tomorrow. / The doctor said that he will visit the patient tomorrow. (काल परिवर्तन नहीं हुआ)</w:t>
      </w:r>
    </w:p>
    <w:p>
      <w:pPr>
        <w:spacing w:after="0" w:before="0"/>
      </w:pPr>
      <w:r>
        <w:rPr>
          <w:rFonts w:ascii="Noto Sans" w:hAnsi="Noto Sans" w:cs="Noto Sans" w:eastAsia="Noto Sans"/>
          <w:b w:val="0"/>
          <w:sz w:val="21"/>
          <w:szCs w:val="21"/>
        </w:rPr>
        <w:t>C. The doctor said that he would visit the patient the next day. / The doctor said that he would visit the patient the next day. (will → would, tomorrow → the next day — शुद्ध)</w:t>
      </w:r>
    </w:p>
    <w:p>
      <w:pPr>
        <w:spacing w:after="0" w:before="0"/>
      </w:pPr>
      <w:r>
        <w:rPr>
          <w:rFonts w:ascii="Noto Sans" w:hAnsi="Noto Sans" w:cs="Noto Sans" w:eastAsia="Noto Sans"/>
          <w:b w:val="0"/>
          <w:sz w:val="21"/>
          <w:szCs w:val="21"/>
        </w:rPr>
        <w:t>D. The doctor said that he visits the patient tomorrow. / The doctor said that he visits the patient tomorrow. (काल में विसंगति)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doctor said that he would visit the patient the next day.</w:t>
      </w:r>
    </w:p>
    <w:p>
      <w:pPr>
        <w:spacing w:after="0" w:before="0"/>
      </w:pPr>
      <w:r>
        <w:rPr>
          <w:rFonts w:ascii="Noto Sans" w:hAnsi="Noto Sans" w:cs="Noto Sans" w:eastAsia="Noto Sans"/>
          <w:b w:val="0"/>
          <w:sz w:val="21"/>
          <w:szCs w:val="21"/>
        </w:rPr>
        <w:t>🧠 Clinical Rationale: In reported speech after a past reporting verb, will changes to would and tomorrow changes to the next day or the following day, so the correct sentence is that he would visit the patient the next day.</w:t>
      </w:r>
    </w:p>
    <w:p>
      <w:pPr>
        <w:spacing w:after="0" w:before="0"/>
      </w:pPr>
      <w:r>
        <w:rPr>
          <w:rFonts w:ascii="Noto Sans" w:hAnsi="Noto Sans" w:cs="Noto Sans" w:eastAsia="Noto Sans"/>
          <w:b w:val="0"/>
          <w:sz w:val="21"/>
          <w:szCs w:val="21"/>
        </w:rPr>
        <w:t>🔍 Key Clues: Reported speech and tense change</w:t>
      </w:r>
    </w:p>
    <w:p>
      <w:pPr>
        <w:spacing w:after="0" w:before="0"/>
      </w:pPr>
      <w:r>
        <w:rPr>
          <w:rFonts w:ascii="Noto Sans" w:hAnsi="Noto Sans" w:cs="Noto Sans" w:eastAsia="Noto Sans"/>
          <w:b w:val="0"/>
          <w:sz w:val="21"/>
          <w:szCs w:val="21"/>
        </w:rPr>
        <w:t>🚨 Priority Principle: In reported speech will becomes would and tomorrow becomes the next day.</w:t>
      </w:r>
    </w:p>
    <w:p>
      <w:pPr>
        <w:spacing w:after="0" w:before="0"/>
      </w:pPr>
      <w:r>
        <w:rPr>
          <w:rFonts w:ascii="Noto Sans" w:hAnsi="Noto Sans" w:cs="Noto Sans" w:eastAsia="Noto Sans"/>
          <w:b w:val="0"/>
          <w:sz w:val="21"/>
          <w:szCs w:val="21"/>
        </w:rPr>
        <w:t>❌ Why Not Others: The other options fail to shift the tense or time word correctly.</w:t>
      </w:r>
    </w:p>
    <w:p>
      <w:pPr>
        <w:spacing w:after="0" w:before="0"/>
      </w:pPr>
      <w:r>
        <w:rPr>
          <w:rFonts w:ascii="Noto Sans" w:hAnsi="Noto Sans" w:cs="Noto Sans" w:eastAsia="Noto Sans"/>
          <w:b w:val="0"/>
          <w:sz w:val="21"/>
          <w:szCs w:val="21"/>
        </w:rPr>
        <w:t>⚠️ Exam Trap: Keeping tomorrow unchanged in reported speech.</w:t>
      </w:r>
    </w:p>
    <w:p>
      <w:pPr>
        <w:spacing w:after="0" w:before="0"/>
      </w:pPr>
      <w:r>
        <w:rPr>
          <w:rFonts w:ascii="Noto Sans" w:hAnsi="Noto Sans" w:cs="Noto Sans" w:eastAsia="Noto Sans"/>
          <w:b w:val="0"/>
          <w:sz w:val="21"/>
          <w:szCs w:val="21"/>
        </w:rPr>
        <w:t>⚡ 5-Second Recall: REPORTED SPEECH: WILL BECOMES WOULD, TOMORROW BECOMES THE NEXT DAY</w:t>
      </w:r>
    </w:p>
    <w:p>
      <w:pPr>
        <w:spacing w:after="0" w:before="0"/>
      </w:pPr>
      <w:r>
        <w:rPr>
          <w:rFonts w:ascii="Noto Sans" w:hAnsi="Noto Sans" w:cs="Noto Sans" w:eastAsia="Noto Sans"/>
          <w:b w:val="0"/>
          <w:sz w:val="21"/>
          <w:szCs w:val="21"/>
        </w:rPr>
        <w:t>💎 PNC Exam Pearl: Practise with handover sentences such as the nurse said that the dressing had been changed.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correct word: The patient complained ______ severe headache ______ admission.</w:t>
      </w:r>
    </w:p>
    <w:p>
      <w:pPr>
        <w:spacing w:after="0" w:before="0"/>
      </w:pPr>
      <w:r>
        <w:rPr>
          <w:rFonts w:ascii="Noto Sans" w:hAnsi="Noto Sans" w:cs="Noto Sans" w:eastAsia="Noto Sans"/>
          <w:b w:val="0"/>
          <w:sz w:val="21"/>
          <w:szCs w:val="21"/>
        </w:rPr>
        <w:t>सही शब्द चुनिए: The patient complained ______ severe headache ______ admission.</w:t>
      </w:r>
    </w:p>
    <w:p>
      <w:pPr>
        <w:spacing w:after="0" w:before="0"/>
      </w:pPr>
      <w:r>
        <w:rPr>
          <w:rFonts w:ascii="Noto Sans" w:hAnsi="Noto Sans" w:cs="Noto Sans" w:eastAsia="Noto Sans"/>
          <w:b w:val="0"/>
          <w:sz w:val="21"/>
          <w:szCs w:val="21"/>
        </w:rPr>
        <w:t>A. about, at / about, at (about संभव परंतु at admission अशुद्ध)</w:t>
      </w:r>
    </w:p>
    <w:p>
      <w:pPr>
        <w:spacing w:after="0" w:before="0"/>
      </w:pPr>
      <w:r>
        <w:rPr>
          <w:rFonts w:ascii="Noto Sans" w:hAnsi="Noto Sans" w:cs="Noto Sans" w:eastAsia="Noto Sans"/>
          <w:b w:val="0"/>
          <w:sz w:val="21"/>
          <w:szCs w:val="21"/>
        </w:rPr>
        <w:t>B. with, into / with, into (दोनों पूर्वसर्ग अशुद्ध)</w:t>
      </w:r>
    </w:p>
    <w:p>
      <w:pPr>
        <w:spacing w:after="0" w:before="0"/>
      </w:pPr>
      <w:r>
        <w:rPr>
          <w:rFonts w:ascii="Noto Sans" w:hAnsi="Noto Sans" w:cs="Noto Sans" w:eastAsia="Noto Sans"/>
          <w:b w:val="0"/>
          <w:sz w:val="21"/>
          <w:szCs w:val="21"/>
        </w:rPr>
        <w:t>C. of, on / of, on (complain of किसी लक्षण के लिए; on admission — भर्ती पर)</w:t>
      </w:r>
    </w:p>
    <w:p>
      <w:pPr>
        <w:spacing w:after="0" w:before="0"/>
      </w:pPr>
      <w:r>
        <w:rPr>
          <w:rFonts w:ascii="Noto Sans" w:hAnsi="Noto Sans" w:cs="Noto Sans" w:eastAsia="Noto Sans"/>
          <w:b w:val="0"/>
          <w:sz w:val="21"/>
          <w:szCs w:val="21"/>
        </w:rPr>
        <w:t>D. from, since / from, since (complain from अशुद्ध)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of, on</w:t>
      </w:r>
    </w:p>
    <w:p>
      <w:pPr>
        <w:spacing w:after="0" w:before="0"/>
      </w:pPr>
      <w:r>
        <w:rPr>
          <w:rFonts w:ascii="Noto Sans" w:hAnsi="Noto Sans" w:cs="Noto Sans" w:eastAsia="Noto Sans"/>
          <w:b w:val="0"/>
          <w:sz w:val="21"/>
          <w:szCs w:val="21"/>
        </w:rPr>
        <w:t>🧠 Clinical Rationale: One complains of a symptom such as headache and the phrase on admission means at the time of admission, so the correct sentence uses of and on together.</w:t>
      </w:r>
    </w:p>
    <w:p>
      <w:pPr>
        <w:spacing w:after="0" w:before="0"/>
      </w:pPr>
      <w:r>
        <w:rPr>
          <w:rFonts w:ascii="Noto Sans" w:hAnsi="Noto Sans" w:cs="Noto Sans" w:eastAsia="Noto Sans"/>
          <w:b w:val="0"/>
          <w:sz w:val="21"/>
          <w:szCs w:val="21"/>
        </w:rPr>
        <w:t>🔍 Key Clues: Correct prepositions with complain and admission</w:t>
      </w:r>
    </w:p>
    <w:p>
      <w:pPr>
        <w:spacing w:after="0" w:before="0"/>
      </w:pPr>
      <w:r>
        <w:rPr>
          <w:rFonts w:ascii="Noto Sans" w:hAnsi="Noto Sans" w:cs="Noto Sans" w:eastAsia="Noto Sans"/>
          <w:b w:val="0"/>
          <w:sz w:val="21"/>
          <w:szCs w:val="21"/>
        </w:rPr>
        <w:t>🚨 Priority Principle: Complain of a symptom; on admission.</w:t>
      </w:r>
    </w:p>
    <w:p>
      <w:pPr>
        <w:spacing w:after="0" w:before="0"/>
      </w:pPr>
      <w:r>
        <w:rPr>
          <w:rFonts w:ascii="Noto Sans" w:hAnsi="Noto Sans" w:cs="Noto Sans" w:eastAsia="Noto Sans"/>
          <w:b w:val="0"/>
          <w:sz w:val="21"/>
          <w:szCs w:val="21"/>
        </w:rPr>
        <w:t>❌ Why Not Others: Complain from with and into are incorrect collocations.</w:t>
      </w:r>
    </w:p>
    <w:p>
      <w:pPr>
        <w:spacing w:after="0" w:before="0"/>
      </w:pPr>
      <w:r>
        <w:rPr>
          <w:rFonts w:ascii="Noto Sans" w:hAnsi="Noto Sans" w:cs="Noto Sans" w:eastAsia="Noto Sans"/>
          <w:b w:val="0"/>
          <w:sz w:val="21"/>
          <w:szCs w:val="21"/>
        </w:rPr>
        <w:t>⚠️ Exam Trap: Writing that a patient complained from headache.</w:t>
      </w:r>
    </w:p>
    <w:p>
      <w:pPr>
        <w:spacing w:after="0" w:before="0"/>
      </w:pPr>
      <w:r>
        <w:rPr>
          <w:rFonts w:ascii="Noto Sans" w:hAnsi="Noto Sans" w:cs="Noto Sans" w:eastAsia="Noto Sans"/>
          <w:b w:val="0"/>
          <w:sz w:val="21"/>
          <w:szCs w:val="21"/>
        </w:rPr>
        <w:t>⚡ 5-Second Recall: COMPLAIN OF A SYMPTOM, ON ADMISSION</w:t>
      </w:r>
    </w:p>
    <w:p>
      <w:pPr>
        <w:spacing w:after="0" w:before="0"/>
      </w:pPr>
      <w:r>
        <w:rPr>
          <w:rFonts w:ascii="Noto Sans" w:hAnsi="Noto Sans" w:cs="Noto Sans" w:eastAsia="Noto Sans"/>
          <w:b w:val="0"/>
          <w:sz w:val="21"/>
          <w:szCs w:val="21"/>
        </w:rPr>
        <w:t>💎 PNC Exam Pearl: Keep preposition use accurate in nursing notes to convey precise meaning.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is the best measure to control dengue in a community?</w:t>
      </w:r>
    </w:p>
    <w:p>
      <w:pPr>
        <w:spacing w:after="0" w:before="0"/>
      </w:pPr>
      <w:r>
        <w:rPr>
          <w:rFonts w:ascii="Noto Sans" w:hAnsi="Noto Sans" w:cs="Noto Sans" w:eastAsia="Noto Sans"/>
          <w:b w:val="0"/>
          <w:sz w:val="21"/>
          <w:szCs w:val="21"/>
        </w:rPr>
        <w:t>समुदाय में डेंगू नियंत्रण का सर्वोत्तम उपाय कौन-सा है?</w:t>
      </w:r>
    </w:p>
    <w:p>
      <w:pPr>
        <w:spacing w:after="0" w:before="0"/>
      </w:pPr>
      <w:r>
        <w:rPr>
          <w:rFonts w:ascii="Noto Sans" w:hAnsi="Noto Sans" w:cs="Noto Sans" w:eastAsia="Noto Sans"/>
          <w:b w:val="0"/>
          <w:sz w:val="21"/>
          <w:szCs w:val="21"/>
        </w:rPr>
        <w:t>A. Distribution of antibiotics / एंटीबायोटिक का वितरण</w:t>
      </w:r>
    </w:p>
    <w:p>
      <w:pPr>
        <w:spacing w:after="0" w:before="0"/>
      </w:pPr>
      <w:r>
        <w:rPr>
          <w:rFonts w:ascii="Noto Sans" w:hAnsi="Noto Sans" w:cs="Noto Sans" w:eastAsia="Noto Sans"/>
          <w:b w:val="0"/>
          <w:sz w:val="21"/>
          <w:szCs w:val="21"/>
        </w:rPr>
        <w:t>B. Vaccination of all adults / सभी वयस्कों का टीकाकरण</w:t>
      </w:r>
    </w:p>
    <w:p>
      <w:pPr>
        <w:spacing w:after="0" w:before="0"/>
      </w:pPr>
      <w:r>
        <w:rPr>
          <w:rFonts w:ascii="Noto Sans" w:hAnsi="Noto Sans" w:cs="Noto Sans" w:eastAsia="Noto Sans"/>
          <w:b w:val="0"/>
          <w:sz w:val="21"/>
          <w:szCs w:val="21"/>
        </w:rPr>
        <w:t>C. Indoor residual spraying only once a year / वर्ष में एक बार केवल घर के भीतर कीटनाशक छिड़काव</w:t>
      </w:r>
    </w:p>
    <w:p>
      <w:pPr>
        <w:spacing w:after="0" w:before="0"/>
      </w:pPr>
      <w:r>
        <w:rPr>
          <w:rFonts w:ascii="Noto Sans" w:hAnsi="Noto Sans" w:cs="Noto Sans" w:eastAsia="Noto Sans"/>
          <w:b w:val="0"/>
          <w:sz w:val="21"/>
          <w:szCs w:val="21"/>
        </w:rPr>
        <w:t>D. Source reduction of domestic water containers with community participation and weekly dry day observance / समुदाय की भागीदारी तथा साप्ताहिक सूखा दिवस के साथ घरेलू जल पात्रों में स्रोत न्यूनीकरण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Source reduction of domestic water containers with community participation and weekly dry day observance</w:t>
      </w:r>
    </w:p>
    <w:p>
      <w:pPr>
        <w:spacing w:after="0" w:before="0"/>
      </w:pPr>
      <w:r>
        <w:rPr>
          <w:rFonts w:ascii="Noto Sans" w:hAnsi="Noto Sans" w:cs="Noto Sans" w:eastAsia="Noto Sans"/>
          <w:b w:val="0"/>
          <w:sz w:val="21"/>
          <w:szCs w:val="21"/>
        </w:rPr>
        <w:t>🧠 Clinical Rationale: Control of Aedes aegypti depends on eliminating breeding sites in domestic water containers, coolers, tyres and discarded articles with active community participation and a weekly dry day, together with surveillance and larval surveys.</w:t>
      </w:r>
    </w:p>
    <w:p>
      <w:pPr>
        <w:spacing w:after="0" w:before="0"/>
      </w:pPr>
      <w:r>
        <w:rPr>
          <w:rFonts w:ascii="Noto Sans" w:hAnsi="Noto Sans" w:cs="Noto Sans" w:eastAsia="Noto Sans"/>
          <w:b w:val="0"/>
          <w:sz w:val="21"/>
          <w:szCs w:val="21"/>
        </w:rPr>
        <w:t>🔍 Key Clues: Community control of dengue</w:t>
      </w:r>
    </w:p>
    <w:p>
      <w:pPr>
        <w:spacing w:after="0" w:before="0"/>
      </w:pPr>
      <w:r>
        <w:rPr>
          <w:rFonts w:ascii="Noto Sans" w:hAnsi="Noto Sans" w:cs="Noto Sans" w:eastAsia="Noto Sans"/>
          <w:b w:val="0"/>
          <w:sz w:val="21"/>
          <w:szCs w:val="21"/>
        </w:rPr>
        <w:t>🚨 Priority Principle: Source reduction with community participation controls dengue.</w:t>
      </w:r>
    </w:p>
    <w:p>
      <w:pPr>
        <w:spacing w:after="0" w:before="0"/>
      </w:pPr>
      <w:r>
        <w:rPr>
          <w:rFonts w:ascii="Noto Sans" w:hAnsi="Noto Sans" w:cs="Noto Sans" w:eastAsia="Noto Sans"/>
          <w:b w:val="0"/>
          <w:sz w:val="21"/>
          <w:szCs w:val="21"/>
        </w:rPr>
        <w:t>❌ Why Not Others: One annual spray, antibiotics and adult vaccination are not the recommended community measure.</w:t>
      </w:r>
    </w:p>
    <w:p>
      <w:pPr>
        <w:spacing w:after="0" w:before="0"/>
      </w:pPr>
      <w:r>
        <w:rPr>
          <w:rFonts w:ascii="Noto Sans" w:hAnsi="Noto Sans" w:cs="Noto Sans" w:eastAsia="Noto Sans"/>
          <w:b w:val="0"/>
          <w:sz w:val="21"/>
          <w:szCs w:val="21"/>
        </w:rPr>
        <w:t>⚠️ Exam Trap: Relying on insecticide spray without community action.</w:t>
      </w:r>
    </w:p>
    <w:p>
      <w:pPr>
        <w:spacing w:after="0" w:before="0"/>
      </w:pPr>
      <w:r>
        <w:rPr>
          <w:rFonts w:ascii="Noto Sans" w:hAnsi="Noto Sans" w:cs="Noto Sans" w:eastAsia="Noto Sans"/>
          <w:b w:val="0"/>
          <w:sz w:val="21"/>
          <w:szCs w:val="21"/>
        </w:rPr>
        <w:t>⚡ 5-Second Recall: DENGUE CONTROL: REMOVE BREEDING SITES WEEKLY WITH THE COMMUNITY</w:t>
      </w:r>
    </w:p>
    <w:p>
      <w:pPr>
        <w:spacing w:after="0" w:before="0"/>
      </w:pPr>
      <w:r>
        <w:rPr>
          <w:rFonts w:ascii="Noto Sans" w:hAnsi="Noto Sans" w:cs="Noto Sans" w:eastAsia="Noto Sans"/>
          <w:b w:val="0"/>
          <w:sz w:val="21"/>
          <w:szCs w:val="21"/>
        </w:rPr>
        <w:t>💎 PNC Exam Pearl: Monitor the house index and Breteau index, use larvicides and report clusters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is the most important factor for reducing maternal mortality in the community?</w:t>
      </w:r>
    </w:p>
    <w:p>
      <w:pPr>
        <w:spacing w:after="0" w:before="0"/>
      </w:pPr>
      <w:r>
        <w:rPr>
          <w:rFonts w:ascii="Noto Sans" w:hAnsi="Noto Sans" w:cs="Noto Sans" w:eastAsia="Noto Sans"/>
          <w:b w:val="0"/>
          <w:sz w:val="21"/>
          <w:szCs w:val="21"/>
        </w:rPr>
        <w:t>समुदाय में मातृ मृत्यु दर घटाने का सर्वाधिक महत्वपूर्ण कारक कौन-सा है?</w:t>
      </w:r>
    </w:p>
    <w:p>
      <w:pPr>
        <w:spacing w:after="0" w:before="0"/>
      </w:pPr>
      <w:r>
        <w:rPr>
          <w:rFonts w:ascii="Noto Sans" w:hAnsi="Noto Sans" w:cs="Noto Sans" w:eastAsia="Noto Sans"/>
          <w:b w:val="0"/>
          <w:sz w:val="21"/>
          <w:szCs w:val="21"/>
        </w:rPr>
        <w:t>A. Advising complete rest in the third trimester only / केवल तीसरे त्रैमास में पूर्ण विश्राम की सलाह</w:t>
      </w:r>
    </w:p>
    <w:p>
      <w:pPr>
        <w:spacing w:after="0" w:before="0"/>
      </w:pPr>
      <w:r>
        <w:rPr>
          <w:rFonts w:ascii="Noto Sans" w:hAnsi="Noto Sans" w:cs="Noto Sans" w:eastAsia="Noto Sans"/>
          <w:b w:val="0"/>
          <w:sz w:val="21"/>
          <w:szCs w:val="21"/>
        </w:rPr>
        <w:t>B. Reducing the number of health workers / स्वास्थ्य कार्यकर्ताओं की संख्या घटाना</w:t>
      </w:r>
    </w:p>
    <w:p>
      <w:pPr>
        <w:spacing w:after="0" w:before="0"/>
      </w:pPr>
      <w:r>
        <w:rPr>
          <w:rFonts w:ascii="Noto Sans" w:hAnsi="Noto Sans" w:cs="Noto Sans" w:eastAsia="Noto Sans"/>
          <w:b w:val="0"/>
          <w:sz w:val="21"/>
          <w:szCs w:val="21"/>
        </w:rPr>
        <w:t>C. Providing iron tablets only / केवल लोहे की गोलियाँ देना</w:t>
      </w:r>
    </w:p>
    <w:p>
      <w:pPr>
        <w:spacing w:after="0" w:before="0"/>
      </w:pPr>
      <w:r>
        <w:rPr>
          <w:rFonts w:ascii="Noto Sans" w:hAnsi="Noto Sans" w:cs="Noto Sans" w:eastAsia="Noto Sans"/>
          <w:b w:val="0"/>
          <w:sz w:val="21"/>
          <w:szCs w:val="21"/>
        </w:rPr>
        <w:t>D. Early registration of pregnancy, adequate antenatal care, skilled attendance at delivery and timely referral for complications / गर्भावस्था का शीघ्र पंजीकरण, पर्याप्त प्रसवपूर्व देखभाल, प्रसव के समय कुशल उपस्थिति तथा जटिलताओं के लिए समय पर रेफरल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Early registration of pregnancy, adequate antenatal care, skilled attendance at delivery and timely referral for complications</w:t>
      </w:r>
    </w:p>
    <w:p>
      <w:pPr>
        <w:spacing w:after="0" w:before="0"/>
      </w:pPr>
      <w:r>
        <w:rPr>
          <w:rFonts w:ascii="Noto Sans" w:hAnsi="Noto Sans" w:cs="Noto Sans" w:eastAsia="Noto Sans"/>
          <w:b w:val="0"/>
          <w:sz w:val="21"/>
          <w:szCs w:val="21"/>
        </w:rPr>
        <w:t>🧠 Clinical Rationale: Maternal deaths fall when pregnancy is registered early, antenatal care detects and manages anaemia, hypertension and other risks, delivery is conducted by a skilled attendant and complications are referred without delay through the established referral chain.</w:t>
      </w:r>
    </w:p>
    <w:p>
      <w:pPr>
        <w:spacing w:after="0" w:before="0"/>
      </w:pPr>
      <w:r>
        <w:rPr>
          <w:rFonts w:ascii="Noto Sans" w:hAnsi="Noto Sans" w:cs="Noto Sans" w:eastAsia="Noto Sans"/>
          <w:b w:val="0"/>
          <w:sz w:val="21"/>
          <w:szCs w:val="21"/>
        </w:rPr>
        <w:t>🔍 Key Clues: Reduction of maternal mortality</w:t>
      </w:r>
    </w:p>
    <w:p>
      <w:pPr>
        <w:spacing w:after="0" w:before="0"/>
      </w:pPr>
      <w:r>
        <w:rPr>
          <w:rFonts w:ascii="Noto Sans" w:hAnsi="Noto Sans" w:cs="Noto Sans" w:eastAsia="Noto Sans"/>
          <w:b w:val="0"/>
          <w:sz w:val="21"/>
          <w:szCs w:val="21"/>
        </w:rPr>
        <w:t>🚨 Priority Principle: Early registration, antenatal care, skilled birth attendance and timely referral.</w:t>
      </w:r>
    </w:p>
    <w:p>
      <w:pPr>
        <w:spacing w:after="0" w:before="0"/>
      </w:pPr>
      <w:r>
        <w:rPr>
          <w:rFonts w:ascii="Noto Sans" w:hAnsi="Noto Sans" w:cs="Noto Sans" w:eastAsia="Noto Sans"/>
          <w:b w:val="0"/>
          <w:sz w:val="21"/>
          <w:szCs w:val="21"/>
        </w:rPr>
        <w:t>❌ Why Not Others: Iron tablets alone, rest alone and fewer health workers do not reduce maternal deaths.</w:t>
      </w:r>
    </w:p>
    <w:p>
      <w:pPr>
        <w:spacing w:after="0" w:before="0"/>
      </w:pPr>
      <w:r>
        <w:rPr>
          <w:rFonts w:ascii="Noto Sans" w:hAnsi="Noto Sans" w:cs="Noto Sans" w:eastAsia="Noto Sans"/>
          <w:b w:val="0"/>
          <w:sz w:val="21"/>
          <w:szCs w:val="21"/>
        </w:rPr>
        <w:t>⚠️ Exam Trap: Waiting for complications to develop before referral.</w:t>
      </w:r>
    </w:p>
    <w:p>
      <w:pPr>
        <w:spacing w:after="0" w:before="0"/>
      </w:pPr>
      <w:r>
        <w:rPr>
          <w:rFonts w:ascii="Noto Sans" w:hAnsi="Noto Sans" w:cs="Noto Sans" w:eastAsia="Noto Sans"/>
          <w:b w:val="0"/>
          <w:sz w:val="21"/>
          <w:szCs w:val="21"/>
        </w:rPr>
        <w:t>⚡ 5-Second Recall: MATERNAL MORTALITY: EARLY REGISTRATION, ANTENATAL CARE, SKILLED BIRTH ATTENDANCE, REFERRAL</w:t>
      </w:r>
    </w:p>
    <w:p>
      <w:pPr>
        <w:spacing w:after="0" w:before="0"/>
      </w:pPr>
      <w:r>
        <w:rPr>
          <w:rFonts w:ascii="Noto Sans" w:hAnsi="Noto Sans" w:cs="Noto Sans" w:eastAsia="Noto Sans"/>
          <w:b w:val="0"/>
          <w:sz w:val="21"/>
          <w:szCs w:val="21"/>
        </w:rPr>
        <w:t>💎 PNC Exam Pearl: Track the three delays, plan the transport and blood arrangement and provide postnatal care visits.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is the best method of disinfecting drinking water at the household level during an outbreak of cholera?</w:t>
      </w:r>
    </w:p>
    <w:p>
      <w:pPr>
        <w:spacing w:after="0" w:before="0"/>
      </w:pPr>
      <w:r>
        <w:rPr>
          <w:rFonts w:ascii="Noto Sans" w:hAnsi="Noto Sans" w:cs="Noto Sans" w:eastAsia="Noto Sans"/>
          <w:b w:val="0"/>
          <w:sz w:val="21"/>
          <w:szCs w:val="21"/>
        </w:rPr>
        <w:t>हैजा प्रकोप के दौरान घर के स्तर पर पीने के पानी के विसंक्रमण की सर्वोत्तम विधि कौन-सी है?</w:t>
      </w:r>
    </w:p>
    <w:p>
      <w:pPr>
        <w:spacing w:after="0" w:before="0"/>
      </w:pPr>
      <w:r>
        <w:rPr>
          <w:rFonts w:ascii="Noto Sans" w:hAnsi="Noto Sans" w:cs="Noto Sans" w:eastAsia="Noto Sans"/>
          <w:b w:val="0"/>
          <w:sz w:val="21"/>
          <w:szCs w:val="21"/>
        </w:rPr>
        <w:t>A. Storing the water in open pots / पानी को खुले बर्तनों में रखना</w:t>
      </w:r>
    </w:p>
    <w:p>
      <w:pPr>
        <w:spacing w:after="0" w:before="0"/>
      </w:pPr>
      <w:r>
        <w:rPr>
          <w:rFonts w:ascii="Noto Sans" w:hAnsi="Noto Sans" w:cs="Noto Sans" w:eastAsia="Noto Sans"/>
          <w:b w:val="0"/>
          <w:sz w:val="21"/>
          <w:szCs w:val="21"/>
        </w:rPr>
        <w:t>B. Boiling the water or treating it with the correct dose of chlorine or a household purification tablet and storing it covered / पानी उबालना अथवा सही मात्रा में क्लोरीन अथवा घरेलू शुद्धिकरण गोली डालना तथा ढककर भंडारण करना</w:t>
      </w:r>
    </w:p>
    <w:p>
      <w:pPr>
        <w:spacing w:after="0" w:before="0"/>
      </w:pPr>
      <w:r>
        <w:rPr>
          <w:rFonts w:ascii="Noto Sans" w:hAnsi="Noto Sans" w:cs="Noto Sans" w:eastAsia="Noto Sans"/>
          <w:b w:val="0"/>
          <w:sz w:val="21"/>
          <w:szCs w:val="21"/>
        </w:rPr>
        <w:t>C. Adding sugar to the water / पानी में चीनी मिलाना</w:t>
      </w:r>
    </w:p>
    <w:p>
      <w:pPr>
        <w:spacing w:after="0" w:before="0"/>
      </w:pPr>
      <w:r>
        <w:rPr>
          <w:rFonts w:ascii="Noto Sans" w:hAnsi="Noto Sans" w:cs="Noto Sans" w:eastAsia="Noto Sans"/>
          <w:b w:val="0"/>
          <w:sz w:val="21"/>
          <w:szCs w:val="21"/>
        </w:rPr>
        <w:t>D. Straining the water through cloth / पानी को कपड़े से छानना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Boiling the water or treating it with the correct dose of chlorine or a household purification tablet and storing it covered</w:t>
      </w:r>
    </w:p>
    <w:p>
      <w:pPr>
        <w:spacing w:after="0" w:before="0"/>
      </w:pPr>
      <w:r>
        <w:rPr>
          <w:rFonts w:ascii="Noto Sans" w:hAnsi="Noto Sans" w:cs="Noto Sans" w:eastAsia="Noto Sans"/>
          <w:b w:val="0"/>
          <w:sz w:val="21"/>
          <w:szCs w:val="21"/>
        </w:rPr>
        <w:t>🧠 Clinical Rationale: During a cholera outbreak, water is made safe by boiling or by the correct dose of chlorine or purification tablets, and it is then stored covered in a clean container with a ladle, while sugar and cloth straining do not remove the organism.</w:t>
      </w:r>
    </w:p>
    <w:p>
      <w:pPr>
        <w:spacing w:after="0" w:before="0"/>
      </w:pPr>
      <w:r>
        <w:rPr>
          <w:rFonts w:ascii="Noto Sans" w:hAnsi="Noto Sans" w:cs="Noto Sans" w:eastAsia="Noto Sans"/>
          <w:b w:val="0"/>
          <w:sz w:val="21"/>
          <w:szCs w:val="21"/>
        </w:rPr>
        <w:t>🔍 Key Clues: Household water disinfection during an outbreak</w:t>
      </w:r>
    </w:p>
    <w:p>
      <w:pPr>
        <w:spacing w:after="0" w:before="0"/>
      </w:pPr>
      <w:r>
        <w:rPr>
          <w:rFonts w:ascii="Noto Sans" w:hAnsi="Noto Sans" w:cs="Noto Sans" w:eastAsia="Noto Sans"/>
          <w:b w:val="0"/>
          <w:sz w:val="21"/>
          <w:szCs w:val="21"/>
        </w:rPr>
        <w:t>🚨 Priority Principle: Boil or chlorinate correctly and store the water covered.</w:t>
      </w:r>
    </w:p>
    <w:p>
      <w:pPr>
        <w:spacing w:after="0" w:before="0"/>
      </w:pPr>
      <w:r>
        <w:rPr>
          <w:rFonts w:ascii="Noto Sans" w:hAnsi="Noto Sans" w:cs="Noto Sans" w:eastAsia="Noto Sans"/>
          <w:b w:val="0"/>
          <w:sz w:val="21"/>
          <w:szCs w:val="21"/>
        </w:rPr>
        <w:t>❌ Why Not Others: Open storage, sugar and cloth filtering leave the causative organism in the water.</w:t>
      </w:r>
    </w:p>
    <w:p>
      <w:pPr>
        <w:spacing w:after="0" w:before="0"/>
      </w:pPr>
      <w:r>
        <w:rPr>
          <w:rFonts w:ascii="Noto Sans" w:hAnsi="Noto Sans" w:cs="Noto Sans" w:eastAsia="Noto Sans"/>
          <w:b w:val="0"/>
          <w:sz w:val="21"/>
          <w:szCs w:val="21"/>
        </w:rPr>
        <w:t>⚠️ Exam Trap: Assuming that cloth filtering makes water safe to drink.</w:t>
      </w:r>
    </w:p>
    <w:p>
      <w:pPr>
        <w:spacing w:after="0" w:before="0"/>
      </w:pPr>
      <w:r>
        <w:rPr>
          <w:rFonts w:ascii="Noto Sans" w:hAnsi="Noto Sans" w:cs="Noto Sans" w:eastAsia="Noto Sans"/>
          <w:b w:val="0"/>
          <w:sz w:val="21"/>
          <w:szCs w:val="21"/>
        </w:rPr>
        <w:t>⚡ 5-Second Recall: CHOLERA OUTBREAK: BOIL OR CHLORINATE WATER AND STORE IT COVERED</w:t>
      </w:r>
    </w:p>
    <w:p>
      <w:pPr>
        <w:spacing w:after="0" w:before="0"/>
      </w:pPr>
      <w:r>
        <w:rPr>
          <w:rFonts w:ascii="Noto Sans" w:hAnsi="Noto Sans" w:cs="Noto Sans" w:eastAsia="Noto Sans"/>
          <w:b w:val="0"/>
          <w:sz w:val="21"/>
          <w:szCs w:val="21"/>
        </w:rPr>
        <w:t>💎 PNC Exam Pearl: Ensure adequate chlorination of the source, teach hand hygiene and give oral rehydration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community health nurse is planning a health education session on oral rehydration for mothers of young children. Which approach is most effective?</w:t>
      </w:r>
    </w:p>
    <w:p>
      <w:pPr>
        <w:spacing w:after="0" w:before="0"/>
      </w:pPr>
      <w:r>
        <w:rPr>
          <w:rFonts w:ascii="Noto Sans" w:hAnsi="Noto Sans" w:cs="Noto Sans" w:eastAsia="Noto Sans"/>
          <w:b w:val="0"/>
          <w:sz w:val="21"/>
          <w:szCs w:val="21"/>
        </w:rPr>
        <w:t>समुदाय स्वास्थ्य नर्स छोटे बच्चों की माताओं के लिए ओरल रिहाइड्रेशन पर स्वास्थ्य शिक्षा सत्र की योजना बना रही है। सर्वाधिक प्रभावी दृष्टिकोण कौन-सा है?</w:t>
      </w:r>
    </w:p>
    <w:p>
      <w:pPr>
        <w:spacing w:after="0" w:before="0"/>
      </w:pPr>
      <w:r>
        <w:rPr>
          <w:rFonts w:ascii="Noto Sans" w:hAnsi="Noto Sans" w:cs="Noto Sans" w:eastAsia="Noto Sans"/>
          <w:b w:val="0"/>
          <w:sz w:val="21"/>
          <w:szCs w:val="21"/>
        </w:rPr>
        <w:t>A. Demonstrating the preparation and administration of oral rehydration solution with return demonstration by the mothers and discussion of danger signs / माताओं द्वारा पुनः प्रदर्शन सहित ओरल रिहाइड्रेशन घोल बनाने तथा देने का प्रदर्शन करना और खतरे के लक्षणों पर चर्चा करना</w:t>
      </w:r>
    </w:p>
    <w:p>
      <w:pPr>
        <w:spacing w:after="0" w:before="0"/>
      </w:pPr>
      <w:r>
        <w:rPr>
          <w:rFonts w:ascii="Noto Sans" w:hAnsi="Noto Sans" w:cs="Noto Sans" w:eastAsia="Noto Sans"/>
          <w:b w:val="0"/>
          <w:sz w:val="21"/>
          <w:szCs w:val="21"/>
        </w:rPr>
        <w:t>B. Distributing printed leaflets only / केवल छपी पर्चियाँ बाँटना</w:t>
      </w:r>
    </w:p>
    <w:p>
      <w:pPr>
        <w:spacing w:after="0" w:before="0"/>
      </w:pPr>
      <w:r>
        <w:rPr>
          <w:rFonts w:ascii="Noto Sans" w:hAnsi="Noto Sans" w:cs="Noto Sans" w:eastAsia="Noto Sans"/>
          <w:b w:val="0"/>
          <w:sz w:val="21"/>
          <w:szCs w:val="21"/>
        </w:rPr>
        <w:t>C. Showing a film in a language the mothers do not understand / माताओं की समझ से अलग भाषा में फिल्म दिखाना</w:t>
      </w:r>
    </w:p>
    <w:p>
      <w:pPr>
        <w:spacing w:after="0" w:before="0"/>
      </w:pPr>
      <w:r>
        <w:rPr>
          <w:rFonts w:ascii="Noto Sans" w:hAnsi="Noto Sans" w:cs="Noto Sans" w:eastAsia="Noto Sans"/>
          <w:b w:val="0"/>
          <w:sz w:val="21"/>
          <w:szCs w:val="21"/>
        </w:rPr>
        <w:t>D. Reading a long lecture from the textbook / पाठ्यपुस्तक से लंबा व्याख्यान पढ़ना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Demonstrating the preparation and administration of oral rehydration solution with return demonstration by the mothers and discussion of danger signs</w:t>
      </w:r>
    </w:p>
    <w:p>
      <w:pPr>
        <w:spacing w:after="0" w:before="0"/>
      </w:pPr>
      <w:r>
        <w:rPr>
          <w:rFonts w:ascii="Noto Sans" w:hAnsi="Noto Sans" w:cs="Noto Sans" w:eastAsia="Noto Sans"/>
          <w:b w:val="0"/>
          <w:sz w:val="21"/>
          <w:szCs w:val="21"/>
        </w:rPr>
        <w:t>🧠 Clinical Rationale: Health education is most effective when it is participatory and practical, so demonstration with return demonstration and discussion of danger signs in the local language ensures that mothers can actually prepare and give the solution correctly at home.</w:t>
      </w:r>
    </w:p>
    <w:p>
      <w:pPr>
        <w:spacing w:after="0" w:before="0"/>
      </w:pPr>
      <w:r>
        <w:rPr>
          <w:rFonts w:ascii="Noto Sans" w:hAnsi="Noto Sans" w:cs="Noto Sans" w:eastAsia="Noto Sans"/>
          <w:b w:val="0"/>
          <w:sz w:val="21"/>
          <w:szCs w:val="21"/>
        </w:rPr>
        <w:t>🔍 Key Clues: Principles of effective health education</w:t>
      </w:r>
    </w:p>
    <w:p>
      <w:pPr>
        <w:spacing w:after="0" w:before="0"/>
      </w:pPr>
      <w:r>
        <w:rPr>
          <w:rFonts w:ascii="Noto Sans" w:hAnsi="Noto Sans" w:cs="Noto Sans" w:eastAsia="Noto Sans"/>
          <w:b w:val="0"/>
          <w:sz w:val="21"/>
          <w:szCs w:val="21"/>
        </w:rPr>
        <w:t>🚨 Priority Principle: Demonstration with return demonstration is most effective.</w:t>
      </w:r>
    </w:p>
    <w:p>
      <w:pPr>
        <w:spacing w:after="0" w:before="0"/>
      </w:pPr>
      <w:r>
        <w:rPr>
          <w:rFonts w:ascii="Noto Sans" w:hAnsi="Noto Sans" w:cs="Noto Sans" w:eastAsia="Noto Sans"/>
          <w:b w:val="0"/>
          <w:sz w:val="21"/>
          <w:szCs w:val="21"/>
        </w:rPr>
        <w:t>❌ Why Not Others: Lectures, leaflets alone and unfamiliar language limit learning and recall.</w:t>
      </w:r>
    </w:p>
    <w:p>
      <w:pPr>
        <w:spacing w:after="0" w:before="0"/>
      </w:pPr>
      <w:r>
        <w:rPr>
          <w:rFonts w:ascii="Noto Sans" w:hAnsi="Noto Sans" w:cs="Noto Sans" w:eastAsia="Noto Sans"/>
          <w:b w:val="0"/>
          <w:sz w:val="21"/>
          <w:szCs w:val="21"/>
        </w:rPr>
        <w:t>⚠️ Exam Trap: Using complicated teaching without involving the learner.</w:t>
      </w:r>
    </w:p>
    <w:p>
      <w:pPr>
        <w:spacing w:after="0" w:before="0"/>
      </w:pPr>
      <w:r>
        <w:rPr>
          <w:rFonts w:ascii="Noto Sans" w:hAnsi="Noto Sans" w:cs="Noto Sans" w:eastAsia="Noto Sans"/>
          <w:b w:val="0"/>
          <w:sz w:val="21"/>
          <w:szCs w:val="21"/>
        </w:rPr>
        <w:t>⚡ 5-Second Recall: HEALTH EDUCATION: DEMONSTRATE, LET THEM PRACTISE AND DISCUSS</w:t>
      </w:r>
    </w:p>
    <w:p>
      <w:pPr>
        <w:spacing w:after="0" w:before="0"/>
      </w:pPr>
      <w:r>
        <w:rPr>
          <w:rFonts w:ascii="Noto Sans" w:hAnsi="Noto Sans" w:cs="Noto Sans" w:eastAsia="Noto Sans"/>
          <w:b w:val="0"/>
          <w:sz w:val="21"/>
          <w:szCs w:val="21"/>
        </w:rPr>
        <w:t>💎 PNC Exam Pearl: Use simple local terms and pictures, check understanding and follow up in the community.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What is the purpose of adding chlorine to a public water supply?</w:t>
      </w:r>
    </w:p>
    <w:p>
      <w:pPr>
        <w:spacing w:after="0" w:before="0"/>
      </w:pPr>
      <w:r>
        <w:rPr>
          <w:rFonts w:ascii="Noto Sans" w:hAnsi="Noto Sans" w:cs="Noto Sans" w:eastAsia="Noto Sans"/>
          <w:b w:val="0"/>
          <w:sz w:val="21"/>
          <w:szCs w:val="21"/>
        </w:rPr>
        <w:t>सार्वजनिक जल आपूर्ति में क्लोरीन मिलाने का उद्देश्य क्या है?</w:t>
      </w:r>
    </w:p>
    <w:p>
      <w:pPr>
        <w:spacing w:after="0" w:before="0"/>
      </w:pPr>
      <w:r>
        <w:rPr>
          <w:rFonts w:ascii="Noto Sans" w:hAnsi="Noto Sans" w:cs="Noto Sans" w:eastAsia="Noto Sans"/>
          <w:b w:val="0"/>
          <w:sz w:val="21"/>
          <w:szCs w:val="21"/>
        </w:rPr>
        <w:t>A. To add minerals to the water / पानी में खनिज मिलाना</w:t>
      </w:r>
    </w:p>
    <w:p>
      <w:pPr>
        <w:spacing w:after="0" w:before="0"/>
      </w:pPr>
      <w:r>
        <w:rPr>
          <w:rFonts w:ascii="Noto Sans" w:hAnsi="Noto Sans" w:cs="Noto Sans" w:eastAsia="Noto Sans"/>
          <w:b w:val="0"/>
          <w:sz w:val="21"/>
          <w:szCs w:val="21"/>
        </w:rPr>
        <w:t>B. To change the taste of the water / पानी का स्वाद बदलना</w:t>
      </w:r>
    </w:p>
    <w:p>
      <w:pPr>
        <w:spacing w:after="0" w:before="0"/>
      </w:pPr>
      <w:r>
        <w:rPr>
          <w:rFonts w:ascii="Noto Sans" w:hAnsi="Noto Sans" w:cs="Noto Sans" w:eastAsia="Noto Sans"/>
          <w:b w:val="0"/>
          <w:sz w:val="21"/>
          <w:szCs w:val="21"/>
        </w:rPr>
        <w:t>C. To soften the water / पानी को नरम करना</w:t>
      </w:r>
    </w:p>
    <w:p>
      <w:pPr>
        <w:spacing w:after="0" w:before="0"/>
      </w:pPr>
      <w:r>
        <w:rPr>
          <w:rFonts w:ascii="Noto Sans" w:hAnsi="Noto Sans" w:cs="Noto Sans" w:eastAsia="Noto Sans"/>
          <w:b w:val="0"/>
          <w:sz w:val="21"/>
          <w:szCs w:val="21"/>
        </w:rPr>
        <w:t>D. To kill pathogenic bacteria and viruses and to leave a residual level that protects the water during distribution and storage / रोगजनक जीवाणुओं तथा विषाणुओं को मारना और वितरण एवं भंडारण के दौरान रक्षा करने वाला अवशिष्ट स्तर छोड़ना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kill pathogenic bacteria and viruses and to leave a residual level that protects the water during distribution and storage</w:t>
      </w:r>
    </w:p>
    <w:p>
      <w:pPr>
        <w:spacing w:after="0" w:before="0"/>
      </w:pPr>
      <w:r>
        <w:rPr>
          <w:rFonts w:ascii="Noto Sans" w:hAnsi="Noto Sans" w:cs="Noto Sans" w:eastAsia="Noto Sans"/>
          <w:b w:val="0"/>
          <w:sz w:val="21"/>
          <w:szCs w:val="21"/>
        </w:rPr>
        <w:t>🧠 Clinical Rationale: Chlorination disinfects the water and provides a residual chlorine level of about zero point five milligram per litre at the consumer point, which continues to protect against contamination during distribution and household storage.</w:t>
      </w:r>
    </w:p>
    <w:p>
      <w:pPr>
        <w:spacing w:after="0" w:before="0"/>
      </w:pPr>
      <w:r>
        <w:rPr>
          <w:rFonts w:ascii="Noto Sans" w:hAnsi="Noto Sans" w:cs="Noto Sans" w:eastAsia="Noto Sans"/>
          <w:b w:val="0"/>
          <w:sz w:val="21"/>
          <w:szCs w:val="21"/>
        </w:rPr>
        <w:t>🔍 Key Clues: Purpose of chlorination</w:t>
      </w:r>
    </w:p>
    <w:p>
      <w:pPr>
        <w:spacing w:after="0" w:before="0"/>
      </w:pPr>
      <w:r>
        <w:rPr>
          <w:rFonts w:ascii="Noto Sans" w:hAnsi="Noto Sans" w:cs="Noto Sans" w:eastAsia="Noto Sans"/>
          <w:b w:val="0"/>
          <w:sz w:val="21"/>
          <w:szCs w:val="21"/>
        </w:rPr>
        <w:t>🚨 Priority Principle: Chlorine kills pathogens and leaves a protective residual.</w:t>
      </w:r>
    </w:p>
    <w:p>
      <w:pPr>
        <w:spacing w:after="0" w:before="0"/>
      </w:pPr>
      <w:r>
        <w:rPr>
          <w:rFonts w:ascii="Noto Sans" w:hAnsi="Noto Sans" w:cs="Noto Sans" w:eastAsia="Noto Sans"/>
          <w:b w:val="0"/>
          <w:sz w:val="21"/>
          <w:szCs w:val="21"/>
        </w:rPr>
        <w:t>❌ Why Not Others: Chlorine does not soften, mineralise or merely flavour the water.</w:t>
      </w:r>
    </w:p>
    <w:p>
      <w:pPr>
        <w:spacing w:after="0" w:before="0"/>
      </w:pPr>
      <w:r>
        <w:rPr>
          <w:rFonts w:ascii="Noto Sans" w:hAnsi="Noto Sans" w:cs="Noto Sans" w:eastAsia="Noto Sans"/>
          <w:b w:val="0"/>
          <w:sz w:val="21"/>
          <w:szCs w:val="21"/>
        </w:rPr>
        <w:t>⚠️ Exam Trap: Relying on chlorination without checking the residual level.</w:t>
      </w:r>
    </w:p>
    <w:p>
      <w:pPr>
        <w:spacing w:after="0" w:before="0"/>
      </w:pPr>
      <w:r>
        <w:rPr>
          <w:rFonts w:ascii="Noto Sans" w:hAnsi="Noto Sans" w:cs="Noto Sans" w:eastAsia="Noto Sans"/>
          <w:b w:val="0"/>
          <w:sz w:val="21"/>
          <w:szCs w:val="21"/>
        </w:rPr>
        <w:t>⚡ 5-Second Recall: CHLORINATION: DISINFECT AND LEAVE A RESIDUAL OF 0.5 MILLIGRAM PER LITRE</w:t>
      </w:r>
    </w:p>
    <w:p>
      <w:pPr>
        <w:spacing w:after="0" w:before="0"/>
      </w:pPr>
      <w:r>
        <w:rPr>
          <w:rFonts w:ascii="Noto Sans" w:hAnsi="Noto Sans" w:cs="Noto Sans" w:eastAsia="Noto Sans"/>
          <w:b w:val="0"/>
          <w:sz w:val="21"/>
          <w:szCs w:val="21"/>
        </w:rPr>
        <w:t>💎 PNC Exam Pearl: Measure residual chlorine regularly, protect the source and educate the community about safe storage.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is an example of professional accountability in nursing?</w:t>
      </w:r>
    </w:p>
    <w:p>
      <w:pPr>
        <w:spacing w:after="0" w:before="0"/>
      </w:pPr>
      <w:r>
        <w:rPr>
          <w:rFonts w:ascii="Noto Sans" w:hAnsi="Noto Sans" w:cs="Noto Sans" w:eastAsia="Noto Sans"/>
          <w:b w:val="0"/>
          <w:sz w:val="21"/>
          <w:szCs w:val="21"/>
        </w:rPr>
        <w:t>नर्सिंग में व्यावसायिक जवाबदेही का उदाहरण कौन-सा है?</w:t>
      </w:r>
    </w:p>
    <w:p>
      <w:pPr>
        <w:spacing w:after="0" w:before="0"/>
      </w:pPr>
      <w:r>
        <w:rPr>
          <w:rFonts w:ascii="Noto Sans" w:hAnsi="Noto Sans" w:cs="Noto Sans" w:eastAsia="Noto Sans"/>
          <w:b w:val="0"/>
          <w:sz w:val="21"/>
          <w:szCs w:val="21"/>
        </w:rPr>
        <w:t>A. Blaming the previous shift for a gap in care / देखभाल में कमी के लिए पिछली पाली को दोष देना</w:t>
      </w:r>
    </w:p>
    <w:p>
      <w:pPr>
        <w:spacing w:after="0" w:before="0"/>
      </w:pPr>
      <w:r>
        <w:rPr>
          <w:rFonts w:ascii="Noto Sans" w:hAnsi="Noto Sans" w:cs="Noto Sans" w:eastAsia="Noto Sans"/>
          <w:b w:val="0"/>
          <w:sz w:val="21"/>
          <w:szCs w:val="21"/>
        </w:rPr>
        <w:t>B. Delegating assessment to unqualified staff / आकलन का कार्य अयोग्य स्टाफ को सौंपना</w:t>
      </w:r>
    </w:p>
    <w:p>
      <w:pPr>
        <w:spacing w:after="0" w:before="0"/>
      </w:pPr>
      <w:r>
        <w:rPr>
          <w:rFonts w:ascii="Noto Sans" w:hAnsi="Noto Sans" w:cs="Noto Sans" w:eastAsia="Noto Sans"/>
          <w:b w:val="0"/>
          <w:sz w:val="21"/>
          <w:szCs w:val="21"/>
        </w:rPr>
        <w:t>C. Leaving a task incomplete without informing anyone / किसी को बताए बिना कार्य अधूरा छोड़ देना</w:t>
      </w:r>
    </w:p>
    <w:p>
      <w:pPr>
        <w:spacing w:after="0" w:before="0"/>
      </w:pPr>
      <w:r>
        <w:rPr>
          <w:rFonts w:ascii="Noto Sans" w:hAnsi="Noto Sans" w:cs="Noto Sans" w:eastAsia="Noto Sans"/>
          <w:b w:val="0"/>
          <w:sz w:val="21"/>
          <w:szCs w:val="21"/>
        </w:rPr>
        <w:t>D. Completing assigned care, documenting it accurately and reporting errors or omissions to the appropriate person with corrective action / सौंपी गई देखभाल पूरी करना, उसे सही ढंग से दर्ज करना तथा त्रुटि अथवा चूक की सूचना उचित व्यक्ति को देकर सुधारात्मक कार्रवाई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Completing assigned care, documenting it accurately and reporting errors or omissions to the appropriate person with corrective action</w:t>
      </w:r>
    </w:p>
    <w:p>
      <w:pPr>
        <w:spacing w:after="0" w:before="0"/>
      </w:pPr>
      <w:r>
        <w:rPr>
          <w:rFonts w:ascii="Noto Sans" w:hAnsi="Noto Sans" w:cs="Noto Sans" w:eastAsia="Noto Sans"/>
          <w:b w:val="0"/>
          <w:sz w:val="21"/>
          <w:szCs w:val="21"/>
        </w:rPr>
        <w:t>🧠 Clinical Rationale: Accountability means being answerable for one's own nursing actions, so the nurse completes the assigned care, documents accurately and honestly reports and corrects any error or omission.</w:t>
      </w:r>
    </w:p>
    <w:p>
      <w:pPr>
        <w:spacing w:after="0" w:before="0"/>
      </w:pPr>
      <w:r>
        <w:rPr>
          <w:rFonts w:ascii="Noto Sans" w:hAnsi="Noto Sans" w:cs="Noto Sans" w:eastAsia="Noto Sans"/>
          <w:b w:val="0"/>
          <w:sz w:val="21"/>
          <w:szCs w:val="21"/>
        </w:rPr>
        <w:t>🔍 Key Clues: Professional accountability in nursing</w:t>
      </w:r>
    </w:p>
    <w:p>
      <w:pPr>
        <w:spacing w:after="0" w:before="0"/>
      </w:pPr>
      <w:r>
        <w:rPr>
          <w:rFonts w:ascii="Noto Sans" w:hAnsi="Noto Sans" w:cs="Noto Sans" w:eastAsia="Noto Sans"/>
          <w:b w:val="0"/>
          <w:sz w:val="21"/>
          <w:szCs w:val="21"/>
        </w:rPr>
        <w:t>🚨 Priority Principle: Complete care, document it and report errors honestly.</w:t>
      </w:r>
    </w:p>
    <w:p>
      <w:pPr>
        <w:spacing w:after="0" w:before="0"/>
      </w:pPr>
      <w:r>
        <w:rPr>
          <w:rFonts w:ascii="Noto Sans" w:hAnsi="Noto Sans" w:cs="Noto Sans" w:eastAsia="Noto Sans"/>
          <w:b w:val="0"/>
          <w:sz w:val="21"/>
          <w:szCs w:val="21"/>
        </w:rPr>
        <w:t>❌ Why Not Others: Incomplete care without reporting, blaming others and unsafe delegation breach accountability.</w:t>
      </w:r>
    </w:p>
    <w:p>
      <w:pPr>
        <w:spacing w:after="0" w:before="0"/>
      </w:pPr>
      <w:r>
        <w:rPr>
          <w:rFonts w:ascii="Noto Sans" w:hAnsi="Noto Sans" w:cs="Noto Sans" w:eastAsia="Noto Sans"/>
          <w:b w:val="0"/>
          <w:sz w:val="21"/>
          <w:szCs w:val="21"/>
        </w:rPr>
        <w:t>⚠️ Exam Trap: Blaming another shift instead of reporting an omission.</w:t>
      </w:r>
    </w:p>
    <w:p>
      <w:pPr>
        <w:spacing w:after="0" w:before="0"/>
      </w:pPr>
      <w:r>
        <w:rPr>
          <w:rFonts w:ascii="Noto Sans" w:hAnsi="Noto Sans" w:cs="Noto Sans" w:eastAsia="Noto Sans"/>
          <w:b w:val="0"/>
          <w:sz w:val="21"/>
          <w:szCs w:val="21"/>
        </w:rPr>
        <w:t>⚡ 5-Second Recall: ACCOUNTABILITY: COMPLETE, DOCUMENT AND REPORT HONESTLY</w:t>
      </w:r>
    </w:p>
    <w:p>
      <w:pPr>
        <w:spacing w:after="0" w:before="0"/>
      </w:pPr>
      <w:r>
        <w:rPr>
          <w:rFonts w:ascii="Noto Sans" w:hAnsi="Noto Sans" w:cs="Noto Sans" w:eastAsia="Noto Sans"/>
          <w:b w:val="0"/>
          <w:sz w:val="21"/>
          <w:szCs w:val="21"/>
        </w:rPr>
        <w:t>💎 PNC Exam Pearl: Follow the scope of practice, use the chain of command and take part in quality improvement activities.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relative offers money to the nurse for giving better care to a patient. What is the correct response?</w:t>
      </w:r>
    </w:p>
    <w:p>
      <w:pPr>
        <w:spacing w:after="0" w:before="0"/>
      </w:pPr>
      <w:r>
        <w:rPr>
          <w:rFonts w:ascii="Noto Sans" w:hAnsi="Noto Sans" w:cs="Noto Sans" w:eastAsia="Noto Sans"/>
          <w:b w:val="0"/>
          <w:sz w:val="21"/>
          <w:szCs w:val="21"/>
        </w:rPr>
        <w:t>एक संबंधी रोगी की बेहतर देखभाल के लिए नर्स को धन देने की पेशकश करता है। सही उत्तर क्या है?</w:t>
      </w:r>
    </w:p>
    <w:p>
      <w:pPr>
        <w:spacing w:after="0" w:before="0"/>
      </w:pPr>
      <w:r>
        <w:rPr>
          <w:rFonts w:ascii="Noto Sans" w:hAnsi="Noto Sans" w:cs="Noto Sans" w:eastAsia="Noto Sans"/>
          <w:b w:val="0"/>
          <w:sz w:val="21"/>
          <w:szCs w:val="21"/>
        </w:rPr>
        <w:t>A. Ask for more money for extra care / अतिरिक्त देखभाल के लिए और धन माँगना</w:t>
      </w:r>
    </w:p>
    <w:p>
      <w:pPr>
        <w:spacing w:after="0" w:before="0"/>
      </w:pPr>
      <w:r>
        <w:rPr>
          <w:rFonts w:ascii="Noto Sans" w:hAnsi="Noto Sans" w:cs="Noto Sans" w:eastAsia="Noto Sans"/>
          <w:b w:val="0"/>
          <w:sz w:val="21"/>
          <w:szCs w:val="21"/>
        </w:rPr>
        <w:t>B. Accept the money secretly and keep it / धन चुपचाप स्वीकार करके रख लेना</w:t>
      </w:r>
    </w:p>
    <w:p>
      <w:pPr>
        <w:spacing w:after="0" w:before="0"/>
      </w:pPr>
      <w:r>
        <w:rPr>
          <w:rFonts w:ascii="Noto Sans" w:hAnsi="Noto Sans" w:cs="Noto Sans" w:eastAsia="Noto Sans"/>
          <w:b w:val="0"/>
          <w:sz w:val="21"/>
          <w:szCs w:val="21"/>
        </w:rPr>
        <w:t>C. Politely refuse the gift or money and explain that every patient receives the same standard of care / विनम्रतापूर्वक धन अथवा उपहार लेने से इंकार करना तथा समझाना कि प्रत्येक रोगी को समान स्तर की देखभाल मिलती है</w:t>
      </w:r>
    </w:p>
    <w:p>
      <w:pPr>
        <w:spacing w:after="0" w:before="0"/>
      </w:pPr>
      <w:r>
        <w:rPr>
          <w:rFonts w:ascii="Noto Sans" w:hAnsi="Noto Sans" w:cs="Noto Sans" w:eastAsia="Noto Sans"/>
          <w:b w:val="0"/>
          <w:sz w:val="21"/>
          <w:szCs w:val="21"/>
        </w:rPr>
        <w:t>D. Accept the money and record it as a donation / धन लेकर उसे दान के रूप में दर्ज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Politely refuse the gift or money and explain that every patient receives the same standard of care</w:t>
      </w:r>
    </w:p>
    <w:p>
      <w:pPr>
        <w:spacing w:after="0" w:before="0"/>
      </w:pPr>
      <w:r>
        <w:rPr>
          <w:rFonts w:ascii="Noto Sans" w:hAnsi="Noto Sans" w:cs="Noto Sans" w:eastAsia="Noto Sans"/>
          <w:b w:val="0"/>
          <w:sz w:val="21"/>
          <w:szCs w:val="21"/>
        </w:rPr>
        <w:t>🧠 Clinical Rationale: Accepting money for preferential care constitutes professional misconduct and breaches the ethical duty of equal and impartial care, so the nurse refuses politely and explains that care is based on clinical need and never on payment.</w:t>
      </w:r>
    </w:p>
    <w:p>
      <w:pPr>
        <w:spacing w:after="0" w:before="0"/>
      </w:pPr>
      <w:r>
        <w:rPr>
          <w:rFonts w:ascii="Noto Sans" w:hAnsi="Noto Sans" w:cs="Noto Sans" w:eastAsia="Noto Sans"/>
          <w:b w:val="0"/>
          <w:sz w:val="21"/>
          <w:szCs w:val="21"/>
        </w:rPr>
        <w:t>🔍 Key Clues: Refusal of gratification in nursing practice</w:t>
      </w:r>
    </w:p>
    <w:p>
      <w:pPr>
        <w:spacing w:after="0" w:before="0"/>
      </w:pPr>
      <w:r>
        <w:rPr>
          <w:rFonts w:ascii="Noto Sans" w:hAnsi="Noto Sans" w:cs="Noto Sans" w:eastAsia="Noto Sans"/>
          <w:b w:val="0"/>
          <w:sz w:val="21"/>
          <w:szCs w:val="21"/>
        </w:rPr>
        <w:t>🚨 Priority Principle: Politely refuse and explain that care is equal for all patients.</w:t>
      </w:r>
    </w:p>
    <w:p>
      <w:pPr>
        <w:spacing w:after="0" w:before="0"/>
      </w:pPr>
      <w:r>
        <w:rPr>
          <w:rFonts w:ascii="Noto Sans" w:hAnsi="Noto Sans" w:cs="Noto Sans" w:eastAsia="Noto Sans"/>
          <w:b w:val="0"/>
          <w:sz w:val="21"/>
          <w:szCs w:val="21"/>
        </w:rPr>
        <w:t>❌ Why Not Others: Accepting privately or as a donation, or demanding more, is unethical and punishable.</w:t>
      </w:r>
    </w:p>
    <w:p>
      <w:pPr>
        <w:spacing w:after="0" w:before="0"/>
      </w:pPr>
      <w:r>
        <w:rPr>
          <w:rFonts w:ascii="Noto Sans" w:hAnsi="Noto Sans" w:cs="Noto Sans" w:eastAsia="Noto Sans"/>
          <w:b w:val="0"/>
          <w:sz w:val="21"/>
          <w:szCs w:val="21"/>
        </w:rPr>
        <w:t>⚠️ Exam Trap: Accepting money for preferential nursing care.</w:t>
      </w:r>
    </w:p>
    <w:p>
      <w:pPr>
        <w:spacing w:after="0" w:before="0"/>
      </w:pPr>
      <w:r>
        <w:rPr>
          <w:rFonts w:ascii="Noto Sans" w:hAnsi="Noto Sans" w:cs="Noto Sans" w:eastAsia="Noto Sans"/>
          <w:b w:val="0"/>
          <w:sz w:val="21"/>
          <w:szCs w:val="21"/>
        </w:rPr>
        <w:t>⚡ 5-Second Recall: NURSES NEVER ACCEPT MONEY FOR PREFERENTIAL CARE</w:t>
      </w:r>
    </w:p>
    <w:p>
      <w:pPr>
        <w:spacing w:after="0" w:before="0"/>
      </w:pPr>
      <w:r>
        <w:rPr>
          <w:rFonts w:ascii="Noto Sans" w:hAnsi="Noto Sans" w:cs="Noto Sans" w:eastAsia="Noto Sans"/>
          <w:b w:val="0"/>
          <w:sz w:val="21"/>
          <w:szCs w:val="21"/>
        </w:rPr>
        <w:t>💎 PNC Exam Pearl: Follow the institutional gift policy and escalate any pressure or offer to the administration.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action best protects the rights of a patient who cannot read or write while taking informed consent?</w:t>
      </w:r>
    </w:p>
    <w:p>
      <w:pPr>
        <w:spacing w:after="0" w:before="0"/>
      </w:pPr>
      <w:r>
        <w:rPr>
          <w:rFonts w:ascii="Noto Sans" w:hAnsi="Noto Sans" w:cs="Noto Sans" w:eastAsia="Noto Sans"/>
          <w:b w:val="0"/>
          <w:sz w:val="21"/>
          <w:szCs w:val="21"/>
        </w:rPr>
        <w:t>सूचित सहमति लेते समय पढ़ने-लिखने में असमर्थ रोगी के अधिकारों की रक्षा का सर्वोत्तम उपाय कौन-सा है?</w:t>
      </w:r>
    </w:p>
    <w:p>
      <w:pPr>
        <w:spacing w:after="0" w:before="0"/>
      </w:pPr>
      <w:r>
        <w:rPr>
          <w:rFonts w:ascii="Noto Sans" w:hAnsi="Noto Sans" w:cs="Noto Sans" w:eastAsia="Noto Sans"/>
          <w:b w:val="0"/>
          <w:sz w:val="21"/>
          <w:szCs w:val="21"/>
        </w:rPr>
        <w:t>A. Explain the procedure in a language the patient understands, answer his questions and take a thumb impression witnessed by a family member and a staff member / रोगी की समझ की भाषा में प्रक्रिया समझाना, उसके प्रश्नों का उत्तर देना तथा परिवार के सदस्य और स्टाफ सदस्य की गवाही में अंगूठे का निशान लेना</w:t>
      </w:r>
    </w:p>
    <w:p>
      <w:pPr>
        <w:spacing w:after="0" w:before="0"/>
      </w:pPr>
      <w:r>
        <w:rPr>
          <w:rFonts w:ascii="Noto Sans" w:hAnsi="Noto Sans" w:cs="Noto Sans" w:eastAsia="Noto Sans"/>
          <w:b w:val="0"/>
          <w:sz w:val="21"/>
          <w:szCs w:val="21"/>
        </w:rPr>
        <w:t>B. Decide on his behalf without any consent / बिना किसी सहमति के उसकी ओर से निर्णय ले लेना</w:t>
      </w:r>
    </w:p>
    <w:p>
      <w:pPr>
        <w:spacing w:after="0" w:before="0"/>
      </w:pPr>
      <w:r>
        <w:rPr>
          <w:rFonts w:ascii="Noto Sans" w:hAnsi="Noto Sans" w:cs="Noto Sans" w:eastAsia="Noto Sans"/>
          <w:b w:val="0"/>
          <w:sz w:val="21"/>
          <w:szCs w:val="21"/>
        </w:rPr>
        <w:t>C. Ask him to sign without any explanation / बिना समझाए उससे हस्ताक्षर करा लेना</w:t>
      </w:r>
    </w:p>
    <w:p>
      <w:pPr>
        <w:spacing w:after="0" w:before="0"/>
      </w:pPr>
      <w:r>
        <w:rPr>
          <w:rFonts w:ascii="Noto Sans" w:hAnsi="Noto Sans" w:cs="Noto Sans" w:eastAsia="Noto Sans"/>
          <w:b w:val="0"/>
          <w:sz w:val="21"/>
          <w:szCs w:val="21"/>
        </w:rPr>
        <w:t>D. Obtain the signature of a stranger who is present / वहाँ उपस्थित किसी अपरिचित व्यक्ति के हस्ताक्षर ले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Explain the procedure in a language the patient understands, answer his questions and take a thumb impression witnessed by a family member and a staff member</w:t>
      </w:r>
    </w:p>
    <w:p>
      <w:pPr>
        <w:spacing w:after="0" w:before="0"/>
      </w:pPr>
      <w:r>
        <w:rPr>
          <w:rFonts w:ascii="Noto Sans" w:hAnsi="Noto Sans" w:cs="Noto Sans" w:eastAsia="Noto Sans"/>
          <w:b w:val="0"/>
          <w:sz w:val="21"/>
          <w:szCs w:val="21"/>
        </w:rPr>
        <w:t>🧠 Clinical Rationale: Informed consent requires that the patient understands the information given, so the nurse explains in his language, answers questions and takes a thumb impression with witnesses when the patient cannot write, preserving both comprehension and documentation.</w:t>
      </w:r>
    </w:p>
    <w:p>
      <w:pPr>
        <w:spacing w:after="0" w:before="0"/>
      </w:pPr>
      <w:r>
        <w:rPr>
          <w:rFonts w:ascii="Noto Sans" w:hAnsi="Noto Sans" w:cs="Noto Sans" w:eastAsia="Noto Sans"/>
          <w:b w:val="0"/>
          <w:sz w:val="21"/>
          <w:szCs w:val="21"/>
        </w:rPr>
        <w:t>🔍 Key Clues: Informed consent for a patient who cannot write</w:t>
      </w:r>
    </w:p>
    <w:p>
      <w:pPr>
        <w:spacing w:after="0" w:before="0"/>
      </w:pPr>
      <w:r>
        <w:rPr>
          <w:rFonts w:ascii="Noto Sans" w:hAnsi="Noto Sans" w:cs="Noto Sans" w:eastAsia="Noto Sans"/>
          <w:b w:val="0"/>
          <w:sz w:val="21"/>
          <w:szCs w:val="21"/>
        </w:rPr>
        <w:t>🚨 Priority Principle: Explain in his language and take a witnessed thumb impression.</w:t>
      </w:r>
    </w:p>
    <w:p>
      <w:pPr>
        <w:spacing w:after="0" w:before="0"/>
      </w:pPr>
      <w:r>
        <w:rPr>
          <w:rFonts w:ascii="Noto Sans" w:hAnsi="Noto Sans" w:cs="Noto Sans" w:eastAsia="Noto Sans"/>
          <w:b w:val="0"/>
          <w:sz w:val="21"/>
          <w:szCs w:val="21"/>
        </w:rPr>
        <w:t>❌ Why Not Others: Consent from a stranger, treatment without consent and signature without explanation violate autonomy.</w:t>
      </w:r>
    </w:p>
    <w:p>
      <w:pPr>
        <w:spacing w:after="0" w:before="0"/>
      </w:pPr>
      <w:r>
        <w:rPr>
          <w:rFonts w:ascii="Noto Sans" w:hAnsi="Noto Sans" w:cs="Noto Sans" w:eastAsia="Noto Sans"/>
          <w:b w:val="0"/>
          <w:sz w:val="21"/>
          <w:szCs w:val="21"/>
        </w:rPr>
        <w:t>⚠️ Exam Trap: Taking a signature without any explanation to the patient.</w:t>
      </w:r>
    </w:p>
    <w:p>
      <w:pPr>
        <w:spacing w:after="0" w:before="0"/>
      </w:pPr>
      <w:r>
        <w:rPr>
          <w:rFonts w:ascii="Noto Sans" w:hAnsi="Noto Sans" w:cs="Noto Sans" w:eastAsia="Noto Sans"/>
          <w:b w:val="0"/>
          <w:sz w:val="21"/>
          <w:szCs w:val="21"/>
        </w:rPr>
        <w:t>⚡ 5-Second Recall: INFORMED CONSENT: EXPLAIN, ENSURE UNDERSTANDING, THUMB IMPRESSION WITH WITNESSES</w:t>
      </w:r>
    </w:p>
    <w:p>
      <w:pPr>
        <w:spacing w:after="0" w:before="0"/>
      </w:pPr>
      <w:r>
        <w:rPr>
          <w:rFonts w:ascii="Noto Sans" w:hAnsi="Noto Sans" w:cs="Noto Sans" w:eastAsia="Noto Sans"/>
          <w:b w:val="0"/>
          <w:sz w:val="21"/>
          <w:szCs w:val="21"/>
        </w:rPr>
        <w:t>💎 PNC Exam Pearl: Use interpreters or pictorial aids, document the witnesses and encourage questions before the procedure.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is a major advantage of computerised provider order entry in patient safety?</w:t>
      </w:r>
    </w:p>
    <w:p>
      <w:pPr>
        <w:spacing w:after="0" w:before="0"/>
      </w:pPr>
      <w:r>
        <w:rPr>
          <w:rFonts w:ascii="Noto Sans" w:hAnsi="Noto Sans" w:cs="Noto Sans" w:eastAsia="Noto Sans"/>
          <w:b w:val="0"/>
          <w:sz w:val="21"/>
          <w:szCs w:val="21"/>
        </w:rPr>
        <w:t>रोगी सुरक्षा में कंप्यूटरीकृत चिकित्सक आदेश प्रविष्टि का प्रमुख लाभ कौन-सा है?</w:t>
      </w:r>
    </w:p>
    <w:p>
      <w:pPr>
        <w:spacing w:after="0" w:before="0"/>
      </w:pPr>
      <w:r>
        <w:rPr>
          <w:rFonts w:ascii="Noto Sans" w:hAnsi="Noto Sans" w:cs="Noto Sans" w:eastAsia="Noto Sans"/>
          <w:b w:val="0"/>
          <w:sz w:val="21"/>
          <w:szCs w:val="21"/>
        </w:rPr>
        <w:t>A. It allows verbal orders to be given more often / यह मौखिक आदेश अधिक बार देने की अनुमति देता है</w:t>
      </w:r>
    </w:p>
    <w:p>
      <w:pPr>
        <w:spacing w:after="0" w:before="0"/>
      </w:pPr>
      <w:r>
        <w:rPr>
          <w:rFonts w:ascii="Noto Sans" w:hAnsi="Noto Sans" w:cs="Noto Sans" w:eastAsia="Noto Sans"/>
          <w:b w:val="0"/>
          <w:sz w:val="21"/>
          <w:szCs w:val="21"/>
        </w:rPr>
        <w:t>B. It replaces the need for clinical assessment / यह क्लिनिकल आकलन की आवश्यकता का स्थान ले लेता है</w:t>
      </w:r>
    </w:p>
    <w:p>
      <w:pPr>
        <w:spacing w:after="0" w:before="0"/>
      </w:pPr>
      <w:r>
        <w:rPr>
          <w:rFonts w:ascii="Noto Sans" w:hAnsi="Noto Sans" w:cs="Noto Sans" w:eastAsia="Noto Sans"/>
          <w:b w:val="0"/>
          <w:sz w:val="21"/>
          <w:szCs w:val="21"/>
        </w:rPr>
        <w:t>C. It eliminates the need for nurses to check orders / इससे नर्सों को आदेश जाँचने की आवश्यकता समाप्त हो जाती है</w:t>
      </w:r>
    </w:p>
    <w:p>
      <w:pPr>
        <w:spacing w:after="0" w:before="0"/>
      </w:pPr>
      <w:r>
        <w:rPr>
          <w:rFonts w:ascii="Noto Sans" w:hAnsi="Noto Sans" w:cs="Noto Sans" w:eastAsia="Noto Sans"/>
          <w:b w:val="0"/>
          <w:sz w:val="21"/>
          <w:szCs w:val="21"/>
        </w:rPr>
        <w:t>D. It reduces illegible handwriting and provides decision support alerts for allergies, doses and interactions at the point of ordering / यह अस्पष्ट हस्तलेखन घटाता है तथा आदेश देते समय ही एलर्जी, खुराक और अंतःक्रिया के लिए निर्णय सहायता चेतावनियाँ देता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It reduces illegible handwriting and provides decision support alerts for allergies, doses and interactions at the point of ordering</w:t>
      </w:r>
    </w:p>
    <w:p>
      <w:pPr>
        <w:spacing w:after="0" w:before="0"/>
      </w:pPr>
      <w:r>
        <w:rPr>
          <w:rFonts w:ascii="Noto Sans" w:hAnsi="Noto Sans" w:cs="Noto Sans" w:eastAsia="Noto Sans"/>
          <w:b w:val="0"/>
          <w:sz w:val="21"/>
          <w:szCs w:val="21"/>
        </w:rPr>
        <w:t>🧠 Clinical Rationale: Computerised provider order entry removes illegible handwriting and offers decision support that warns of allergy, wrong dose and drug interactions at the time of ordering, which prevents medication errors, though the nurse must still verify and assess.</w:t>
      </w:r>
    </w:p>
    <w:p>
      <w:pPr>
        <w:spacing w:after="0" w:before="0"/>
      </w:pPr>
      <w:r>
        <w:rPr>
          <w:rFonts w:ascii="Noto Sans" w:hAnsi="Noto Sans" w:cs="Noto Sans" w:eastAsia="Noto Sans"/>
          <w:b w:val="0"/>
          <w:sz w:val="21"/>
          <w:szCs w:val="21"/>
        </w:rPr>
        <w:t>🔍 Key Clues: Benefits of computerised provider order entry</w:t>
      </w:r>
    </w:p>
    <w:p>
      <w:pPr>
        <w:spacing w:after="0" w:before="0"/>
      </w:pPr>
      <w:r>
        <w:rPr>
          <w:rFonts w:ascii="Noto Sans" w:hAnsi="Noto Sans" w:cs="Noto Sans" w:eastAsia="Noto Sans"/>
          <w:b w:val="0"/>
          <w:sz w:val="21"/>
          <w:szCs w:val="21"/>
        </w:rPr>
        <w:t>🚨 Priority Principle: It prevents illegible orders and warns about allergies, doses and interactions.</w:t>
      </w:r>
    </w:p>
    <w:p>
      <w:pPr>
        <w:spacing w:after="0" w:before="0"/>
      </w:pPr>
      <w:r>
        <w:rPr>
          <w:rFonts w:ascii="Noto Sans" w:hAnsi="Noto Sans" w:cs="Noto Sans" w:eastAsia="Noto Sans"/>
          <w:b w:val="0"/>
          <w:sz w:val="21"/>
          <w:szCs w:val="21"/>
        </w:rPr>
        <w:t>❌ Why Not Others: It does not remove nursing verification, encourage verbal orders or replace assessment.</w:t>
      </w:r>
    </w:p>
    <w:p>
      <w:pPr>
        <w:spacing w:after="0" w:before="0"/>
      </w:pPr>
      <w:r>
        <w:rPr>
          <w:rFonts w:ascii="Noto Sans" w:hAnsi="Noto Sans" w:cs="Noto Sans" w:eastAsia="Noto Sans"/>
          <w:b w:val="0"/>
          <w:sz w:val="21"/>
          <w:szCs w:val="21"/>
        </w:rPr>
        <w:t>⚠️ Exam Trap: Believing that electronic orders remove the need for nursing checks.</w:t>
      </w:r>
    </w:p>
    <w:p>
      <w:pPr>
        <w:spacing w:after="0" w:before="0"/>
      </w:pPr>
      <w:r>
        <w:rPr>
          <w:rFonts w:ascii="Noto Sans" w:hAnsi="Noto Sans" w:cs="Noto Sans" w:eastAsia="Noto Sans"/>
          <w:b w:val="0"/>
          <w:sz w:val="21"/>
          <w:szCs w:val="21"/>
        </w:rPr>
        <w:t>⚡ 5-Second Recall: CPOE: CLEAR ORDERS PLUS DECISION SUPPORT AT THE POINT OF ORDERING</w:t>
      </w:r>
    </w:p>
    <w:p>
      <w:pPr>
        <w:spacing w:after="0" w:before="0"/>
      </w:pPr>
      <w:r>
        <w:rPr>
          <w:rFonts w:ascii="Noto Sans" w:hAnsi="Noto Sans" w:cs="Noto Sans" w:eastAsia="Noto Sans"/>
          <w:b w:val="0"/>
          <w:sz w:val="21"/>
          <w:szCs w:val="21"/>
        </w:rPr>
        <w:t>💎 PNC Exam Pearl: Act on alerts, report system problems and never accept a verbal order electronically without the required policy safeguards.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is the correct way for a nurse to handle a suspected breach of patient data security?</w:t>
      </w:r>
    </w:p>
    <w:p>
      <w:pPr>
        <w:spacing w:after="0" w:before="0"/>
      </w:pPr>
      <w:r>
        <w:rPr>
          <w:rFonts w:ascii="Noto Sans" w:hAnsi="Noto Sans" w:cs="Noto Sans" w:eastAsia="Noto Sans"/>
          <w:b w:val="0"/>
          <w:sz w:val="21"/>
          <w:szCs w:val="21"/>
        </w:rPr>
        <w:t>रोगी डेटा सुरक्षा के संदिग्ध भंग को नर्स किस प्रकार सही ढंग से संभालेगी?</w:t>
      </w:r>
    </w:p>
    <w:p>
      <w:pPr>
        <w:spacing w:after="0" w:before="0"/>
      </w:pPr>
      <w:r>
        <w:rPr>
          <w:rFonts w:ascii="Noto Sans" w:hAnsi="Noto Sans" w:cs="Noto Sans" w:eastAsia="Noto Sans"/>
          <w:b w:val="0"/>
          <w:sz w:val="21"/>
          <w:szCs w:val="21"/>
        </w:rPr>
        <w:t>A. Report the suspicion immediately through the institutional channel, preserve the evidence and follow the incident response procedure without trying to cover it up / संदेह की तुरंत संस्थागत माध्यम से सूचना देना, साक्ष्य सुरक्षित रखना तथा कुछ छिपाने की कोशिश किए बिना घटना प्रतिक्रिया प्रक्रिया का पालन करना</w:t>
      </w:r>
    </w:p>
    <w:p>
      <w:pPr>
        <w:spacing w:after="0" w:before="0"/>
      </w:pPr>
      <w:r>
        <w:rPr>
          <w:rFonts w:ascii="Noto Sans" w:hAnsi="Noto Sans" w:cs="Noto Sans" w:eastAsia="Noto Sans"/>
          <w:b w:val="0"/>
          <w:sz w:val="21"/>
          <w:szCs w:val="21"/>
        </w:rPr>
        <w:t>B. Ignore it if no patient harm has occurred / रोगी को कोई हानि न हुई हो तो उपेक्षा कर देना</w:t>
      </w:r>
    </w:p>
    <w:p>
      <w:pPr>
        <w:spacing w:after="0" w:before="0"/>
      </w:pPr>
      <w:r>
        <w:rPr>
          <w:rFonts w:ascii="Noto Sans" w:hAnsi="Noto Sans" w:cs="Noto Sans" w:eastAsia="Noto Sans"/>
          <w:b w:val="0"/>
          <w:sz w:val="21"/>
          <w:szCs w:val="21"/>
        </w:rPr>
        <w:t>C. Delete the records to prevent further exposure / आगे खुलासा रोकने के लिए अभिलेख मिटा देना</w:t>
      </w:r>
    </w:p>
    <w:p>
      <w:pPr>
        <w:spacing w:after="0" w:before="0"/>
      </w:pPr>
      <w:r>
        <w:rPr>
          <w:rFonts w:ascii="Noto Sans" w:hAnsi="Noto Sans" w:cs="Noto Sans" w:eastAsia="Noto Sans"/>
          <w:b w:val="0"/>
          <w:sz w:val="21"/>
          <w:szCs w:val="21"/>
        </w:rPr>
        <w:t>D. Discuss it with the patient's relatives to find the cause / कारण जानने के लिए रोगी के संबंधियों से चर्चा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the suspicion immediately through the institutional channel, preserve the evidence and follow the incident response procedure without trying to cover it up</w:t>
      </w:r>
    </w:p>
    <w:p>
      <w:pPr>
        <w:spacing w:after="0" w:before="0"/>
      </w:pPr>
      <w:r>
        <w:rPr>
          <w:rFonts w:ascii="Noto Sans" w:hAnsi="Noto Sans" w:cs="Noto Sans" w:eastAsia="Noto Sans"/>
          <w:b w:val="0"/>
          <w:sz w:val="21"/>
          <w:szCs w:val="21"/>
        </w:rPr>
        <w:t>🧠 Clinical Rationale: A suspected breach is reported at once through the designated channel with evidence preserved, and the incident response process is followed, since concealment or deleting records compounds the violation and the harm.</w:t>
      </w:r>
    </w:p>
    <w:p>
      <w:pPr>
        <w:spacing w:after="0" w:before="0"/>
      </w:pPr>
      <w:r>
        <w:rPr>
          <w:rFonts w:ascii="Noto Sans" w:hAnsi="Noto Sans" w:cs="Noto Sans" w:eastAsia="Noto Sans"/>
          <w:b w:val="0"/>
          <w:sz w:val="21"/>
          <w:szCs w:val="21"/>
        </w:rPr>
        <w:t>🔍 Key Clues: Reporting a data security breach</w:t>
      </w:r>
    </w:p>
    <w:p>
      <w:pPr>
        <w:spacing w:after="0" w:before="0"/>
      </w:pPr>
      <w:r>
        <w:rPr>
          <w:rFonts w:ascii="Noto Sans" w:hAnsi="Noto Sans" w:cs="Noto Sans" w:eastAsia="Noto Sans"/>
          <w:b w:val="0"/>
          <w:sz w:val="21"/>
          <w:szCs w:val="21"/>
        </w:rPr>
        <w:t>🚨 Priority Principle: Report immediately, preserve evidence and follow the incident procedure.</w:t>
      </w:r>
    </w:p>
    <w:p>
      <w:pPr>
        <w:spacing w:after="0" w:before="0"/>
      </w:pPr>
      <w:r>
        <w:rPr>
          <w:rFonts w:ascii="Noto Sans" w:hAnsi="Noto Sans" w:cs="Noto Sans" w:eastAsia="Noto Sans"/>
          <w:b w:val="0"/>
          <w:sz w:val="21"/>
          <w:szCs w:val="21"/>
        </w:rPr>
        <w:t>❌ Why Not Others: Discussing with relatives, ignoring the incident and deleting records worsen the breach.</w:t>
      </w:r>
    </w:p>
    <w:p>
      <w:pPr>
        <w:spacing w:after="0" w:before="0"/>
      </w:pPr>
      <w:r>
        <w:rPr>
          <w:rFonts w:ascii="Noto Sans" w:hAnsi="Noto Sans" w:cs="Noto Sans" w:eastAsia="Noto Sans"/>
          <w:b w:val="0"/>
          <w:sz w:val="21"/>
          <w:szCs w:val="21"/>
        </w:rPr>
        <w:t>⚠️ Exam Trap: Deleting data to hide a security breach.</w:t>
      </w:r>
    </w:p>
    <w:p>
      <w:pPr>
        <w:spacing w:after="0" w:before="0"/>
      </w:pPr>
      <w:r>
        <w:rPr>
          <w:rFonts w:ascii="Noto Sans" w:hAnsi="Noto Sans" w:cs="Noto Sans" w:eastAsia="Noto Sans"/>
          <w:b w:val="0"/>
          <w:sz w:val="21"/>
          <w:szCs w:val="21"/>
        </w:rPr>
        <w:t>⚡ 5-Second Recall: SUSPECTED DATA BREACH: REPORT, PRESERVE EVIDENCE, DO NOT CONCEAL</w:t>
      </w:r>
    </w:p>
    <w:p>
      <w:pPr>
        <w:spacing w:after="0" w:before="0"/>
      </w:pPr>
      <w:r>
        <w:rPr>
          <w:rFonts w:ascii="Noto Sans" w:hAnsi="Noto Sans" w:cs="Noto Sans" w:eastAsia="Noto Sans"/>
          <w:b w:val="0"/>
          <w:sz w:val="21"/>
          <w:szCs w:val="21"/>
        </w:rPr>
        <w:t>💎 PNC Exam Pearl: Follow the privacy policy, document the timeline and cooperate with the audit and corrective action.</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