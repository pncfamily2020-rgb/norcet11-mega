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0" w:line="240" w:lineRule="auto"/>
      </w:pPr>
      <w:r>
        <w:rPr>
          <w:rFonts w:ascii="Arial" w:hAnsi="Arial" w:eastAsia="Nirmala UI"/>
          <w:b/>
          <w:i w:val="0"/>
          <w:sz w:val="21"/>
        </w:rPr>
        <w:t>1. A patient with major depression says, “There is no point in living anymore.” What should the nurse do first?</w:t>
      </w:r>
    </w:p>
    <w:p>
      <w:pPr>
        <w:widowControl/>
        <w:spacing w:before="0" w:after="0" w:line="240" w:lineRule="auto"/>
      </w:pPr>
      <w:r>
        <w:rPr>
          <w:rFonts w:ascii="Arial" w:hAnsi="Arial" w:eastAsia="Nirmala UI"/>
          <w:b w:val="0"/>
          <w:i w:val="0"/>
          <w:sz w:val="21"/>
        </w:rPr>
        <w:t>मेजर डिप्रेशन वाला रोगी कहता है, “अब जीने का कोई मतलब नहीं है।” नर्स को सबसे पहले क्या करना चाहिए?</w:t>
      </w:r>
    </w:p>
    <w:p>
      <w:pPr>
        <w:widowControl/>
        <w:spacing w:before="0" w:after="0" w:line="240" w:lineRule="auto"/>
      </w:pPr>
      <w:r>
        <w:rPr>
          <w:rFonts w:ascii="Arial" w:hAnsi="Arial" w:eastAsia="Nirmala UI"/>
          <w:b w:val="0"/>
          <w:i w:val="0"/>
          <w:sz w:val="21"/>
        </w:rPr>
        <w:t>A. Reassure the patient that everything will be fine</w:t>
      </w:r>
      <w:r>
        <w:rPr>
          <w:rFonts w:ascii="Arial" w:hAnsi="Arial" w:eastAsia="Arial" w:cs="Arial"/>
          <w:b w:val="0"/>
          <w:i w:val="0"/>
          <w:sz w:val="21"/>
          <w:szCs w:val="21"/>
        </w:rPr>
        <w:t xml:space="preserve"> / रोगी को आश्वस्त करना कि सब ठीक हो जाएगा</w:t>
      </w:r>
    </w:p>
    <w:p>
      <w:pPr>
        <w:widowControl/>
        <w:spacing w:before="0" w:after="0" w:line="240" w:lineRule="auto"/>
      </w:pPr>
      <w:r>
        <w:rPr>
          <w:rFonts w:ascii="Arial" w:hAnsi="Arial" w:eastAsia="Nirmala UI"/>
          <w:b w:val="0"/>
          <w:i w:val="0"/>
          <w:sz w:val="21"/>
        </w:rPr>
        <w:t>B. Ask directly about suicidal thoughts, plan, and means</w:t>
      </w:r>
      <w:r>
        <w:rPr>
          <w:rFonts w:ascii="Arial" w:hAnsi="Arial" w:eastAsia="Arial" w:cs="Arial"/>
          <w:b w:val="0"/>
          <w:i w:val="0"/>
          <w:sz w:val="21"/>
          <w:szCs w:val="21"/>
        </w:rPr>
        <w:t xml:space="preserve"> / सीधे आत्महत्या के विचारों, योजना और साधनों के बारे में पूछना</w:t>
      </w:r>
    </w:p>
    <w:p>
      <w:pPr>
        <w:widowControl/>
        <w:spacing w:before="0" w:after="0" w:line="240" w:lineRule="auto"/>
      </w:pPr>
      <w:r>
        <w:rPr>
          <w:rFonts w:ascii="Arial" w:hAnsi="Arial" w:eastAsia="Nirmala UI"/>
          <w:b w:val="0"/>
          <w:i w:val="0"/>
          <w:sz w:val="21"/>
        </w:rPr>
        <w:t>C. Leave the patient alone to rest</w:t>
      </w:r>
      <w:r>
        <w:rPr>
          <w:rFonts w:ascii="Arial" w:hAnsi="Arial" w:eastAsia="Arial" w:cs="Arial"/>
          <w:b w:val="0"/>
          <w:i w:val="0"/>
          <w:sz w:val="21"/>
          <w:szCs w:val="21"/>
        </w:rPr>
        <w:t xml:space="preserve"> / रोगी को आराम के लिए अकेला छोड़ देना</w:t>
      </w:r>
    </w:p>
    <w:p>
      <w:pPr>
        <w:widowControl/>
        <w:spacing w:before="0" w:after="0" w:line="240" w:lineRule="auto"/>
      </w:pPr>
      <w:r>
        <w:rPr>
          <w:rFonts w:ascii="Arial" w:hAnsi="Arial" w:eastAsia="Nirmala UI"/>
          <w:b w:val="0"/>
          <w:i w:val="0"/>
          <w:sz w:val="21"/>
        </w:rPr>
        <w:t>D. Change the topic to reduce sadness</w:t>
      </w:r>
      <w:r>
        <w:rPr>
          <w:rFonts w:ascii="Arial" w:hAnsi="Arial" w:eastAsia="Arial" w:cs="Arial"/>
          <w:b w:val="0"/>
          <w:i w:val="0"/>
          <w:sz w:val="21"/>
          <w:szCs w:val="21"/>
        </w:rPr>
        <w:t xml:space="preserve"> / दुःख कम करने के लिए विषय बदल देना</w:t>
      </w:r>
    </w:p>
    <w:p>
      <w:pPr>
        <w:widowControl/>
        <w:spacing w:before="0" w:after="0" w:line="240" w:lineRule="auto"/>
      </w:pPr>
      <w:r>
        <w:rPr>
          <w:rFonts w:ascii="Arial" w:hAnsi="Arial" w:eastAsia="Nirmala UI"/>
          <w:b/>
          <w:i w:val="0"/>
          <w:sz w:val="21"/>
        </w:rPr>
        <w:t>Answer B</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B. Ask directly about suicidal thoughts, plan, and means</w:t>
      </w:r>
    </w:p>
    <w:p>
      <w:pPr>
        <w:widowControl/>
        <w:spacing w:before="0" w:after="0" w:line="240" w:lineRule="auto"/>
      </w:pPr>
      <w:r>
        <w:rPr>
          <w:rFonts w:ascii="Arial" w:hAnsi="Arial" w:eastAsia="Nirmala UI"/>
          <w:b w:val="0"/>
          <w:i w:val="0"/>
          <w:sz w:val="21"/>
        </w:rPr>
        <w:t>🧠 Clinical Rationale: Suicidal statements require immediate, direct risk assessment. Asking about suicide does not implant the idea; it clarifies danger and guides safety precautions. आत्महत्या संबंधी कथन पर तुरंत सीधे जोखिम का आकलन करना आवश्यक है।</w:t>
      </w:r>
    </w:p>
    <w:p>
      <w:pPr>
        <w:widowControl/>
        <w:spacing w:before="0" w:after="0" w:line="240" w:lineRule="auto"/>
      </w:pPr>
      <w:r>
        <w:rPr>
          <w:rFonts w:ascii="Arial" w:hAnsi="Arial" w:eastAsia="Nirmala UI"/>
          <w:b w:val="0"/>
          <w:i w:val="0"/>
          <w:sz w:val="21"/>
        </w:rPr>
        <w:t>🔍 Key Clues: Worthlessness + “no point in living” + first action</w:t>
      </w:r>
    </w:p>
    <w:p>
      <w:pPr>
        <w:widowControl/>
        <w:spacing w:before="0" w:after="0" w:line="240" w:lineRule="auto"/>
      </w:pPr>
      <w:r>
        <w:rPr>
          <w:rFonts w:ascii="Arial" w:hAnsi="Arial" w:eastAsia="Nirmala UI"/>
          <w:b w:val="0"/>
          <w:i w:val="0"/>
          <w:sz w:val="21"/>
        </w:rPr>
        <w:t>🚨 Priority Principle: Safety precedes comfort; assess immediate self-harm risk before routine therapeutic measures.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Do not replace suicide assessment with vague reassurance or distraction.</w:t>
      </w:r>
    </w:p>
    <w:p>
      <w:pPr>
        <w:widowControl/>
        <w:spacing w:before="0" w:after="0" w:line="240" w:lineRule="auto"/>
      </w:pPr>
      <w:r>
        <w:rPr>
          <w:rFonts w:ascii="Arial" w:hAnsi="Arial" w:eastAsia="Nirmala UI"/>
          <w:b w:val="0"/>
          <w:i w:val="0"/>
          <w:sz w:val="21"/>
        </w:rPr>
        <w:t>⚡ 5-Second Recall: DEPRESSION + DEATH TALK → ASK SUICIDE DIRECTLY</w:t>
      </w:r>
    </w:p>
    <w:p>
      <w:pPr>
        <w:widowControl/>
        <w:spacing w:before="0" w:after="0" w:line="240" w:lineRule="auto"/>
      </w:pPr>
      <w:r>
        <w:rPr>
          <w:rFonts w:ascii="Arial" w:hAnsi="Arial" w:eastAsia="Nirmala UI"/>
          <w:b w:val="0"/>
          <w:i w:val="0"/>
          <w:sz w:val="21"/>
        </w:rPr>
        <w:t>💎 PNC Exam Pearl: Any suicidal cue is a safety cue until proved otherwise.</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2. Which therapeutic communication response is best when a patient says, “Everyone here is trying to poison me”?</w:t>
      </w:r>
    </w:p>
    <w:p>
      <w:pPr>
        <w:widowControl/>
        <w:spacing w:before="0" w:after="0" w:line="240" w:lineRule="auto"/>
      </w:pPr>
      <w:r>
        <w:rPr>
          <w:rFonts w:ascii="Arial" w:hAnsi="Arial" w:eastAsia="Nirmala UI"/>
          <w:b w:val="0"/>
          <w:i w:val="0"/>
          <w:sz w:val="21"/>
        </w:rPr>
        <w:t>जब रोगी कहता है, “यहाँ हर कोई मुझे ज़हर देने की कोशिश कर रहा है,” तब सबसे उपयुक्त चिकित्सीय संचार प्रतिक्रिया कौन-सी है?</w:t>
      </w:r>
    </w:p>
    <w:p>
      <w:pPr>
        <w:widowControl/>
        <w:spacing w:before="0" w:after="0" w:line="240" w:lineRule="auto"/>
      </w:pPr>
      <w:r>
        <w:rPr>
          <w:rFonts w:ascii="Arial" w:hAnsi="Arial" w:eastAsia="Nirmala UI"/>
          <w:b w:val="0"/>
          <w:i w:val="0"/>
          <w:sz w:val="21"/>
        </w:rPr>
        <w:t>A. “Yes, the staff may be plotting against you.”</w:t>
      </w:r>
      <w:r>
        <w:rPr>
          <w:rFonts w:ascii="Arial" w:hAnsi="Arial" w:eastAsia="Arial" w:cs="Arial"/>
          <w:b w:val="0"/>
          <w:i w:val="0"/>
          <w:sz w:val="21"/>
          <w:szCs w:val="21"/>
        </w:rPr>
        <w:t xml:space="preserve"> / “हां, हो सकता है स्टाफ आपके खिलाफ साजिश कर रहा हो।”</w:t>
      </w:r>
    </w:p>
    <w:p>
      <w:pPr>
        <w:widowControl/>
        <w:spacing w:before="0" w:after="0" w:line="240" w:lineRule="auto"/>
      </w:pPr>
      <w:r>
        <w:rPr>
          <w:rFonts w:ascii="Arial" w:hAnsi="Arial" w:eastAsia="Nirmala UI"/>
          <w:b w:val="0"/>
          <w:i w:val="0"/>
          <w:sz w:val="21"/>
        </w:rPr>
        <w:t>B. “I understand that you feel unsafe, but I do not see evidence that anyone is poisoning you.”</w:t>
      </w:r>
      <w:r>
        <w:rPr>
          <w:rFonts w:ascii="Arial" w:hAnsi="Arial" w:eastAsia="Arial" w:cs="Arial"/>
          <w:b w:val="0"/>
          <w:i w:val="0"/>
          <w:sz w:val="21"/>
          <w:szCs w:val="21"/>
        </w:rPr>
        <w:t xml:space="preserve"> / “मैं समझता/समझती हूं कि आप असुरक्षित महसूस करते हैं, परंतु किसी के ज़हर देने का मुझे कोई प्रमाण नहीं दिखता।”</w:t>
      </w:r>
    </w:p>
    <w:p>
      <w:pPr>
        <w:widowControl/>
        <w:spacing w:before="0" w:after="0" w:line="240" w:lineRule="auto"/>
      </w:pPr>
      <w:r>
        <w:rPr>
          <w:rFonts w:ascii="Arial" w:hAnsi="Arial" w:eastAsia="Nirmala UI"/>
          <w:b w:val="0"/>
          <w:i w:val="0"/>
          <w:sz w:val="21"/>
        </w:rPr>
        <w:t>C. “That is nonsense; stop thinking like that.”</w:t>
      </w:r>
      <w:r>
        <w:rPr>
          <w:rFonts w:ascii="Arial" w:hAnsi="Arial" w:eastAsia="Arial" w:cs="Arial"/>
          <w:b w:val="0"/>
          <w:i w:val="0"/>
          <w:sz w:val="21"/>
          <w:szCs w:val="21"/>
        </w:rPr>
        <w:t xml:space="preserve"> / “यह बकवास है; ऐसा सोचना बंद कीजिए।”</w:t>
      </w:r>
    </w:p>
    <w:p>
      <w:pPr>
        <w:widowControl/>
        <w:spacing w:before="0" w:after="0" w:line="240" w:lineRule="auto"/>
      </w:pPr>
      <w:r>
        <w:rPr>
          <w:rFonts w:ascii="Arial" w:hAnsi="Arial" w:eastAsia="Nirmala UI"/>
          <w:b w:val="0"/>
          <w:i w:val="0"/>
          <w:sz w:val="21"/>
        </w:rPr>
        <w:t>D. “Why do you believe such an impossible thing?”</w:t>
      </w:r>
      <w:r>
        <w:rPr>
          <w:rFonts w:ascii="Arial" w:hAnsi="Arial" w:eastAsia="Arial" w:cs="Arial"/>
          <w:b w:val="0"/>
          <w:i w:val="0"/>
          <w:sz w:val="21"/>
          <w:szCs w:val="21"/>
        </w:rPr>
        <w:t xml:space="preserve"> / “आपको ऐसी असंभव बात पर विश्वास क्यों हुआ?”</w:t>
      </w:r>
    </w:p>
    <w:p>
      <w:pPr>
        <w:widowControl/>
        <w:spacing w:before="0" w:after="0" w:line="240" w:lineRule="auto"/>
      </w:pPr>
      <w:r>
        <w:rPr>
          <w:rFonts w:ascii="Arial" w:hAnsi="Arial" w:eastAsia="Nirmala UI"/>
          <w:b/>
          <w:i w:val="0"/>
          <w:sz w:val="21"/>
        </w:rPr>
        <w:t>Answer B</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B. “I understand that you feel unsafe, but I do not see evidence that anyone is poisoning you.”</w:t>
      </w:r>
    </w:p>
    <w:p>
      <w:pPr>
        <w:widowControl/>
        <w:spacing w:before="0" w:after="0" w:line="240" w:lineRule="auto"/>
      </w:pPr>
      <w:r>
        <w:rPr>
          <w:rFonts w:ascii="Arial" w:hAnsi="Arial" w:eastAsia="Nirmala UI"/>
          <w:b w:val="0"/>
          <w:i w:val="0"/>
          <w:sz w:val="21"/>
        </w:rPr>
        <w:t>🧠 Clinical Rationale: The nurse acknowledges the patient’s feeling without validating the delusion and gently presents reality. नर्स भावना को स्वीकार करती है लेकिन भ्रम को सत्य नहीं मानती।</w:t>
      </w:r>
    </w:p>
    <w:p>
      <w:pPr>
        <w:widowControl/>
        <w:spacing w:before="0" w:after="0" w:line="240" w:lineRule="auto"/>
      </w:pPr>
      <w:r>
        <w:rPr>
          <w:rFonts w:ascii="Arial" w:hAnsi="Arial" w:eastAsia="Nirmala UI"/>
          <w:b w:val="0"/>
          <w:i w:val="0"/>
          <w:sz w:val="21"/>
        </w:rPr>
        <w:t>🔍 Key Clues: Persecutory delusion + therapeutic communication</w:t>
      </w:r>
    </w:p>
    <w:p>
      <w:pPr>
        <w:widowControl/>
        <w:spacing w:before="0" w:after="0" w:line="240" w:lineRule="auto"/>
      </w:pPr>
      <w:r>
        <w:rPr>
          <w:rFonts w:ascii="Arial" w:hAnsi="Arial" w:eastAsia="Nirmala UI"/>
          <w:b w:val="0"/>
          <w:i w:val="0"/>
          <w:sz w:val="21"/>
        </w:rPr>
        <w:t>🚨 Priority Principle: Validate feelings, not false beliefs; maintain calm reality orientation.</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Agreeing reinforces delusion; blunt confrontation damages rapport.</w:t>
      </w:r>
    </w:p>
    <w:p>
      <w:pPr>
        <w:widowControl/>
        <w:spacing w:before="0" w:after="0" w:line="240" w:lineRule="auto"/>
      </w:pPr>
      <w:r>
        <w:rPr>
          <w:rFonts w:ascii="Arial" w:hAnsi="Arial" w:eastAsia="Nirmala UI"/>
          <w:b w:val="0"/>
          <w:i w:val="0"/>
          <w:sz w:val="21"/>
        </w:rPr>
        <w:t>⚡ 5-Second Recall: FEELING YES — DELUSION NO</w:t>
      </w:r>
    </w:p>
    <w:p>
      <w:pPr>
        <w:widowControl/>
        <w:spacing w:before="0" w:after="0" w:line="240" w:lineRule="auto"/>
      </w:pPr>
      <w:r>
        <w:rPr>
          <w:rFonts w:ascii="Arial" w:hAnsi="Arial" w:eastAsia="Nirmala UI"/>
          <w:b w:val="0"/>
          <w:i w:val="0"/>
          <w:sz w:val="21"/>
        </w:rPr>
        <w:t>💎 PNC Exam Pearl: With delusions: acknowledge emotion, state reality, avoid arguing.</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3. A patient taking lithium develops coarse tremor, vomiting, and unsteady gait. What is the most appropriate nursing action?</w:t>
      </w:r>
    </w:p>
    <w:p>
      <w:pPr>
        <w:widowControl/>
        <w:spacing w:before="0" w:after="0" w:line="240" w:lineRule="auto"/>
      </w:pPr>
      <w:r>
        <w:rPr>
          <w:rFonts w:ascii="Arial" w:hAnsi="Arial" w:eastAsia="Nirmala UI"/>
          <w:b w:val="0"/>
          <w:i w:val="0"/>
          <w:sz w:val="21"/>
        </w:rPr>
        <w:t>लिथियम लेने वाले रोगी में मोटा कंपकंपी, उल्टी और अस्थिर चाल विकसित होती है। नर्स की सबसे उपयुक्त कार्रवाई क्या है?</w:t>
      </w:r>
    </w:p>
    <w:p>
      <w:pPr>
        <w:widowControl/>
        <w:spacing w:before="0" w:after="0" w:line="240" w:lineRule="auto"/>
      </w:pPr>
      <w:r>
        <w:rPr>
          <w:rFonts w:ascii="Arial" w:hAnsi="Arial" w:eastAsia="Nirmala UI"/>
          <w:b w:val="0"/>
          <w:i w:val="0"/>
          <w:sz w:val="21"/>
        </w:rPr>
        <w:t>A. Give the next dose with food</w:t>
      </w:r>
      <w:r>
        <w:rPr>
          <w:rFonts w:ascii="Arial" w:hAnsi="Arial" w:eastAsia="Arial" w:cs="Arial"/>
          <w:b w:val="0"/>
          <w:i w:val="0"/>
          <w:sz w:val="21"/>
          <w:szCs w:val="21"/>
        </w:rPr>
        <w:t xml:space="preserve"> / अगली खुराक भोजन के साथ देना</w:t>
      </w:r>
    </w:p>
    <w:p>
      <w:pPr>
        <w:widowControl/>
        <w:spacing w:before="0" w:after="0" w:line="240" w:lineRule="auto"/>
      </w:pPr>
      <w:r>
        <w:rPr>
          <w:rFonts w:ascii="Arial" w:hAnsi="Arial" w:eastAsia="Nirmala UI"/>
          <w:b w:val="0"/>
          <w:i w:val="0"/>
          <w:sz w:val="21"/>
        </w:rPr>
        <w:t>B. Encourage vigorous exercise</w:t>
      </w:r>
      <w:r>
        <w:rPr>
          <w:rFonts w:ascii="Arial" w:hAnsi="Arial" w:eastAsia="Arial" w:cs="Arial"/>
          <w:b w:val="0"/>
          <w:i w:val="0"/>
          <w:sz w:val="21"/>
          <w:szCs w:val="21"/>
        </w:rPr>
        <w:t xml:space="preserve"> / तेज व्यायाम के लिए प्रोत्साहित करना</w:t>
      </w:r>
    </w:p>
    <w:p>
      <w:pPr>
        <w:widowControl/>
        <w:spacing w:before="0" w:after="0" w:line="240" w:lineRule="auto"/>
      </w:pPr>
      <w:r>
        <w:rPr>
          <w:rFonts w:ascii="Arial" w:hAnsi="Arial" w:eastAsia="Nirmala UI"/>
          <w:b w:val="0"/>
          <w:i w:val="0"/>
          <w:sz w:val="21"/>
        </w:rPr>
        <w:t>C. Withhold lithium and notify the prescriber promptly</w:t>
      </w:r>
      <w:r>
        <w:rPr>
          <w:rFonts w:ascii="Arial" w:hAnsi="Arial" w:eastAsia="Arial" w:cs="Arial"/>
          <w:b w:val="0"/>
          <w:i w:val="0"/>
          <w:sz w:val="21"/>
          <w:szCs w:val="21"/>
        </w:rPr>
        <w:t xml:space="preserve"> / lithium रोककर (withhold) प्रिस्क्राइबर को तुरंत सूचित करना</w:t>
      </w:r>
    </w:p>
    <w:p>
      <w:pPr>
        <w:widowControl/>
        <w:spacing w:before="0" w:after="0" w:line="240" w:lineRule="auto"/>
      </w:pPr>
      <w:r>
        <w:rPr>
          <w:rFonts w:ascii="Arial" w:hAnsi="Arial" w:eastAsia="Nirmala UI"/>
          <w:b w:val="0"/>
          <w:i w:val="0"/>
          <w:sz w:val="21"/>
        </w:rPr>
        <w:t>D. Restrict oral fluids</w:t>
      </w:r>
      <w:r>
        <w:rPr>
          <w:rFonts w:ascii="Arial" w:hAnsi="Arial" w:eastAsia="Arial" w:cs="Arial"/>
          <w:b w:val="0"/>
          <w:i w:val="0"/>
          <w:sz w:val="21"/>
          <w:szCs w:val="21"/>
        </w:rPr>
        <w:t xml:space="preserve"> / मुंह से तरल पदार्थ सीमित करना</w:t>
      </w:r>
    </w:p>
    <w:p>
      <w:pPr>
        <w:widowControl/>
        <w:spacing w:before="0" w:after="0" w:line="240" w:lineRule="auto"/>
      </w:pPr>
      <w:r>
        <w:rPr>
          <w:rFonts w:ascii="Arial" w:hAnsi="Arial" w:eastAsia="Nirmala UI"/>
          <w:b/>
          <w:i w:val="0"/>
          <w:sz w:val="21"/>
        </w:rPr>
        <w:t>Answer C</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C. Withhold lithium and notify the prescriber promptly</w:t>
      </w:r>
    </w:p>
    <w:p>
      <w:pPr>
        <w:widowControl/>
        <w:spacing w:before="0" w:after="0" w:line="240" w:lineRule="auto"/>
      </w:pPr>
      <w:r>
        <w:rPr>
          <w:rFonts w:ascii="Arial" w:hAnsi="Arial" w:eastAsia="Nirmala UI"/>
          <w:b w:val="0"/>
          <w:i w:val="0"/>
          <w:sz w:val="21"/>
        </w:rPr>
        <w:t>🧠 Clinical Rationale: Coarse tremor, GI symptoms, and ataxia suggest lithium toxicity. Further dosing can worsen neurotoxicity. मोटा कंपकंपी और अस्थिर चाल लिथियम विषाक्तता के महत्वपूर्ण संकेत हैं।</w:t>
      </w:r>
    </w:p>
    <w:p>
      <w:pPr>
        <w:widowControl/>
        <w:spacing w:before="0" w:after="0" w:line="240" w:lineRule="auto"/>
      </w:pPr>
      <w:r>
        <w:rPr>
          <w:rFonts w:ascii="Arial" w:hAnsi="Arial" w:eastAsia="Nirmala UI"/>
          <w:b w:val="0"/>
          <w:i w:val="0"/>
          <w:sz w:val="21"/>
        </w:rPr>
        <w:t>🔍 Key Clues: Lithium + coarse tremor + vomiting + ataxia</w:t>
      </w:r>
    </w:p>
    <w:p>
      <w:pPr>
        <w:widowControl/>
        <w:spacing w:before="0" w:after="0" w:line="240" w:lineRule="auto"/>
      </w:pPr>
      <w:r>
        <w:rPr>
          <w:rFonts w:ascii="Arial" w:hAnsi="Arial" w:eastAsia="Nirmala UI"/>
          <w:b w:val="0"/>
          <w:i w:val="0"/>
          <w:sz w:val="21"/>
        </w:rPr>
        <w:t>🚨 Priority Principle: Suspected drug toxicity → stop further exposure and escalate assessment.</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Fine hand tremor may occur therapeutically; coarse tremor with ataxia is not a benign effect.</w:t>
      </w:r>
    </w:p>
    <w:p>
      <w:pPr>
        <w:widowControl/>
        <w:spacing w:before="0" w:after="0" w:line="240" w:lineRule="auto"/>
      </w:pPr>
      <w:r>
        <w:rPr>
          <w:rFonts w:ascii="Arial" w:hAnsi="Arial" w:eastAsia="Nirmala UI"/>
          <w:b w:val="0"/>
          <w:i w:val="0"/>
          <w:sz w:val="21"/>
        </w:rPr>
        <w:t>⚡ 5-Second Recall: COARSE TREMOR + ATAXIA = LITHIUM TOXICITY</w:t>
      </w:r>
    </w:p>
    <w:p>
      <w:pPr>
        <w:widowControl/>
        <w:spacing w:before="0" w:after="0" w:line="240" w:lineRule="auto"/>
      </w:pPr>
      <w:r>
        <w:rPr>
          <w:rFonts w:ascii="Arial" w:hAnsi="Arial" w:eastAsia="Nirmala UI"/>
          <w:b w:val="0"/>
          <w:i w:val="0"/>
          <w:sz w:val="21"/>
        </w:rPr>
        <w:t>💎 PNC Exam Pearl: Lithium toxicity is often precipitated by dehydration or sodium loss.</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4. Which feature most strongly differentiates delirium from dementia?</w:t>
      </w:r>
    </w:p>
    <w:p>
      <w:pPr>
        <w:widowControl/>
        <w:spacing w:before="0" w:after="0" w:line="240" w:lineRule="auto"/>
      </w:pPr>
      <w:r>
        <w:rPr>
          <w:rFonts w:ascii="Arial" w:hAnsi="Arial" w:eastAsia="Nirmala UI"/>
          <w:b w:val="0"/>
          <w:i w:val="0"/>
          <w:sz w:val="21"/>
        </w:rPr>
        <w:t>कौन-सी विशेषता डिलीरियम को डिमेंशिया से सबसे अधिक अलग करती है?</w:t>
      </w:r>
    </w:p>
    <w:p>
      <w:pPr>
        <w:widowControl/>
        <w:spacing w:before="0" w:after="0" w:line="240" w:lineRule="auto"/>
      </w:pPr>
      <w:r>
        <w:rPr>
          <w:rFonts w:ascii="Arial" w:hAnsi="Arial" w:eastAsia="Nirmala UI"/>
          <w:b w:val="0"/>
          <w:i w:val="0"/>
          <w:sz w:val="21"/>
        </w:rPr>
        <w:t>A. Gradual progressive memory loss</w:t>
      </w:r>
      <w:r>
        <w:rPr>
          <w:rFonts w:ascii="Arial" w:hAnsi="Arial" w:eastAsia="Arial" w:cs="Arial"/>
          <w:b w:val="0"/>
          <w:i w:val="0"/>
          <w:sz w:val="21"/>
          <w:szCs w:val="21"/>
        </w:rPr>
        <w:t xml:space="preserve"> / धीरे-धीरे बढ़ने वाली स्मृति हानि</w:t>
      </w:r>
    </w:p>
    <w:p>
      <w:pPr>
        <w:widowControl/>
        <w:spacing w:before="0" w:after="0" w:line="240" w:lineRule="auto"/>
      </w:pPr>
      <w:r>
        <w:rPr>
          <w:rFonts w:ascii="Arial" w:hAnsi="Arial" w:eastAsia="Nirmala UI"/>
          <w:b w:val="0"/>
          <w:i w:val="0"/>
          <w:sz w:val="21"/>
        </w:rPr>
        <w:t>B. Preserved attention in early stages</w:t>
      </w:r>
      <w:r>
        <w:rPr>
          <w:rFonts w:ascii="Arial" w:hAnsi="Arial" w:eastAsia="Arial" w:cs="Arial"/>
          <w:b w:val="0"/>
          <w:i w:val="0"/>
          <w:sz w:val="21"/>
          <w:szCs w:val="21"/>
        </w:rPr>
        <w:t xml:space="preserve"> / शुरुआती अवस्था में ध्यान का बना रहना (preserved attention)</w:t>
      </w:r>
    </w:p>
    <w:p>
      <w:pPr>
        <w:widowControl/>
        <w:spacing w:before="0" w:after="0" w:line="240" w:lineRule="auto"/>
      </w:pPr>
      <w:r>
        <w:rPr>
          <w:rFonts w:ascii="Arial" w:hAnsi="Arial" w:eastAsia="Nirmala UI"/>
          <w:b w:val="0"/>
          <w:i w:val="0"/>
          <w:sz w:val="21"/>
        </w:rPr>
        <w:t>C. Long-standing impairment in executive function</w:t>
      </w:r>
      <w:r>
        <w:rPr>
          <w:rFonts w:ascii="Arial" w:hAnsi="Arial" w:eastAsia="Arial" w:cs="Arial"/>
          <w:b w:val="0"/>
          <w:i w:val="0"/>
          <w:sz w:val="21"/>
          <w:szCs w:val="21"/>
        </w:rPr>
        <w:t xml:space="preserve"> / executive function (निर्णय/योजना क्षमता) में दीर्घकालिक कमी</w:t>
      </w:r>
    </w:p>
    <w:p>
      <w:pPr>
        <w:widowControl/>
        <w:spacing w:before="0" w:after="0" w:line="240" w:lineRule="auto"/>
      </w:pPr>
      <w:r>
        <w:rPr>
          <w:rFonts w:ascii="Arial" w:hAnsi="Arial" w:eastAsia="Nirmala UI"/>
          <w:b w:val="0"/>
          <w:i w:val="0"/>
          <w:sz w:val="21"/>
        </w:rPr>
        <w:t>D. Acute onset with fluctuating level of attention</w:t>
      </w:r>
      <w:r>
        <w:rPr>
          <w:rFonts w:ascii="Arial" w:hAnsi="Arial" w:eastAsia="Arial" w:cs="Arial"/>
          <w:b w:val="0"/>
          <w:i w:val="0"/>
          <w:sz w:val="21"/>
          <w:szCs w:val="21"/>
        </w:rPr>
        <w:t xml:space="preserve"> / तीव्र शुरुआत और बदलते रहने वाले ध्यान का स्तर</w:t>
      </w:r>
    </w:p>
    <w:p>
      <w:pPr>
        <w:widowControl/>
        <w:spacing w:before="0" w:after="0" w:line="240" w:lineRule="auto"/>
      </w:pPr>
      <w:r>
        <w:rPr>
          <w:rFonts w:ascii="Arial" w:hAnsi="Arial" w:eastAsia="Nirmala UI"/>
          <w:b/>
          <w:i w:val="0"/>
          <w:sz w:val="21"/>
        </w:rPr>
        <w:t>Answer D</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D. Acute onset with fluctuating level of attention</w:t>
      </w:r>
    </w:p>
    <w:p>
      <w:pPr>
        <w:widowControl/>
        <w:spacing w:before="0" w:after="0" w:line="240" w:lineRule="auto"/>
      </w:pPr>
      <w:r>
        <w:rPr>
          <w:rFonts w:ascii="Arial" w:hAnsi="Arial" w:eastAsia="Nirmala UI"/>
          <w:b w:val="0"/>
          <w:i w:val="0"/>
          <w:sz w:val="21"/>
        </w:rPr>
        <w:t>🧠 Clinical Rationale: Delirium typically begins acutely and fluctuates over hours, with impaired attention and altered awareness. डिलीरियम की शुरुआत अचानक होती है और ध्यान में उतार-चढ़ाव प्रमुख होता है।</w:t>
      </w:r>
    </w:p>
    <w:p>
      <w:pPr>
        <w:widowControl/>
        <w:spacing w:before="0" w:after="0" w:line="240" w:lineRule="auto"/>
      </w:pPr>
      <w:r>
        <w:rPr>
          <w:rFonts w:ascii="Arial" w:hAnsi="Arial" w:eastAsia="Nirmala UI"/>
          <w:b w:val="0"/>
          <w:i w:val="0"/>
          <w:sz w:val="21"/>
        </w:rPr>
        <w:t>🔍 Key Clues: Acute onset + fluctuating attention</w:t>
      </w:r>
    </w:p>
    <w:p>
      <w:pPr>
        <w:widowControl/>
        <w:spacing w:before="0" w:after="0" w:line="240" w:lineRule="auto"/>
      </w:pPr>
      <w:r>
        <w:rPr>
          <w:rFonts w:ascii="Arial" w:hAnsi="Arial" w:eastAsia="Nirmala UI"/>
          <w:b w:val="0"/>
          <w:i w:val="0"/>
          <w:sz w:val="21"/>
        </w:rPr>
        <w:t>🚨 Priority Principle: When mental status changes suddenly, first consider reversible medical causes.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Dementia may worsen at night, but its baseline course is usually chronic and progressive.</w:t>
      </w:r>
    </w:p>
    <w:p>
      <w:pPr>
        <w:widowControl/>
        <w:spacing w:before="0" w:after="0" w:line="240" w:lineRule="auto"/>
      </w:pPr>
      <w:r>
        <w:rPr>
          <w:rFonts w:ascii="Arial" w:hAnsi="Arial" w:eastAsia="Nirmala UI"/>
          <w:b w:val="0"/>
          <w:i w:val="0"/>
          <w:sz w:val="21"/>
        </w:rPr>
        <w:t>⚡ 5-Second Recall: DELIRIUM = ACUTE + ATTENTION FLUCTUATES</w:t>
      </w:r>
    </w:p>
    <w:p>
      <w:pPr>
        <w:widowControl/>
        <w:spacing w:before="0" w:after="0" w:line="240" w:lineRule="auto"/>
      </w:pPr>
      <w:r>
        <w:rPr>
          <w:rFonts w:ascii="Arial" w:hAnsi="Arial" w:eastAsia="Nirmala UI"/>
          <w:b w:val="0"/>
          <w:i w:val="0"/>
          <w:sz w:val="21"/>
        </w:rPr>
        <w:t>💎 PNC Exam Pearl: Acute confusion is a medical problem until proven otherwise.</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5. Before administering medication through a nasogastric tube, which action best verifies tube position at the bedside?</w:t>
      </w:r>
    </w:p>
    <w:p>
      <w:pPr>
        <w:widowControl/>
        <w:spacing w:before="0" w:after="0" w:line="240" w:lineRule="auto"/>
      </w:pPr>
      <w:r>
        <w:rPr>
          <w:rFonts w:ascii="Arial" w:hAnsi="Arial" w:eastAsia="Nirmala UI"/>
          <w:b w:val="0"/>
          <w:i w:val="0"/>
          <w:sz w:val="21"/>
        </w:rPr>
        <w:t>नासोगैस्ट्रिक ट्यूब से दवा देने से पहले बेडसाइड पर ट्यूब की स्थिति की पुष्टि करने के लिए कौन-सी कार्रवाई सबसे उपयुक्त है?</w:t>
      </w:r>
    </w:p>
    <w:p>
      <w:pPr>
        <w:widowControl/>
        <w:spacing w:before="0" w:after="0" w:line="240" w:lineRule="auto"/>
      </w:pPr>
      <w:r>
        <w:rPr>
          <w:rFonts w:ascii="Arial" w:hAnsi="Arial" w:eastAsia="Nirmala UI"/>
          <w:b w:val="0"/>
          <w:i w:val="0"/>
          <w:sz w:val="21"/>
        </w:rPr>
        <w:t>A. Inject air and listen over the stomach</w:t>
      </w:r>
      <w:r>
        <w:rPr>
          <w:rFonts w:ascii="Arial" w:hAnsi="Arial" w:eastAsia="Arial" w:cs="Arial"/>
          <w:b w:val="0"/>
          <w:i w:val="0"/>
          <w:sz w:val="21"/>
          <w:szCs w:val="21"/>
        </w:rPr>
        <w:t xml:space="preserve"> / हवा डालकर पेट के ऊपर सुनना</w:t>
      </w:r>
    </w:p>
    <w:p>
      <w:pPr>
        <w:widowControl/>
        <w:spacing w:before="0" w:after="0" w:line="240" w:lineRule="auto"/>
      </w:pPr>
      <w:r>
        <w:rPr>
          <w:rFonts w:ascii="Arial" w:hAnsi="Arial" w:eastAsia="Nirmala UI"/>
          <w:b w:val="0"/>
          <w:i w:val="0"/>
          <w:sz w:val="21"/>
        </w:rPr>
        <w:t>B. Place the tube end in water and look for bubbles</w:t>
      </w:r>
      <w:r>
        <w:rPr>
          <w:rFonts w:ascii="Arial" w:hAnsi="Arial" w:eastAsia="Arial" w:cs="Arial"/>
          <w:b w:val="0"/>
          <w:i w:val="0"/>
          <w:sz w:val="21"/>
          <w:szCs w:val="21"/>
        </w:rPr>
        <w:t xml:space="preserve"> / Tube का सिरा पानी में डालकर bubbles देखना</w:t>
      </w:r>
    </w:p>
    <w:p>
      <w:pPr>
        <w:widowControl/>
        <w:spacing w:before="0" w:after="0" w:line="240" w:lineRule="auto"/>
      </w:pPr>
      <w:r>
        <w:rPr>
          <w:rFonts w:ascii="Arial" w:hAnsi="Arial" w:eastAsia="Nirmala UI"/>
          <w:b w:val="0"/>
          <w:i w:val="0"/>
          <w:sz w:val="21"/>
        </w:rPr>
        <w:t>C. Rely only on the patient’s ability to speak</w:t>
      </w:r>
      <w:r>
        <w:rPr>
          <w:rFonts w:ascii="Arial" w:hAnsi="Arial" w:eastAsia="Arial" w:cs="Arial"/>
          <w:b w:val="0"/>
          <w:i w:val="0"/>
          <w:sz w:val="21"/>
          <w:szCs w:val="21"/>
        </w:rPr>
        <w:t xml:space="preserve"> / केवल रोगी की बोलने की क्षमता पर भरोसा करना</w:t>
      </w:r>
    </w:p>
    <w:p>
      <w:pPr>
        <w:widowControl/>
        <w:spacing w:before="0" w:after="0" w:line="240" w:lineRule="auto"/>
      </w:pPr>
      <w:r>
        <w:rPr>
          <w:rFonts w:ascii="Arial" w:hAnsi="Arial" w:eastAsia="Nirmala UI"/>
          <w:b w:val="0"/>
          <w:i w:val="0"/>
          <w:sz w:val="21"/>
        </w:rPr>
        <w:t>D. Assess external tube length and aspirate gastric contents for pH according to policy</w:t>
      </w:r>
      <w:r>
        <w:rPr>
          <w:rFonts w:ascii="Arial" w:hAnsi="Arial" w:eastAsia="Arial" w:cs="Arial"/>
          <w:b w:val="0"/>
          <w:i w:val="0"/>
          <w:sz w:val="21"/>
          <w:szCs w:val="21"/>
        </w:rPr>
        <w:t xml:space="preserve"> / policy के अनुसार tube की बाहरी लंबाई जाँचना और gastric contents का pH देखना</w:t>
      </w:r>
    </w:p>
    <w:p>
      <w:pPr>
        <w:widowControl/>
        <w:spacing w:before="0" w:after="0" w:line="240" w:lineRule="auto"/>
      </w:pPr>
      <w:r>
        <w:rPr>
          <w:rFonts w:ascii="Arial" w:hAnsi="Arial" w:eastAsia="Nirmala UI"/>
          <w:b/>
          <w:i w:val="0"/>
          <w:sz w:val="21"/>
        </w:rPr>
        <w:t>Answer D</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D. Assess external tube length and aspirate gastric contents for pH according to policy</w:t>
      </w:r>
    </w:p>
    <w:p>
      <w:pPr>
        <w:widowControl/>
        <w:spacing w:before="0" w:after="0" w:line="240" w:lineRule="auto"/>
      </w:pPr>
      <w:r>
        <w:rPr>
          <w:rFonts w:ascii="Arial" w:hAnsi="Arial" w:eastAsia="Nirmala UI"/>
          <w:b w:val="0"/>
          <w:i w:val="0"/>
          <w:sz w:val="21"/>
        </w:rPr>
        <w:t>🧠 Clinical Rationale: Bedside verification should use validated methods such as checking external length and gastric aspirate characteristics/pH; the air-bolus auscultation method is unreliable. बेडसाइड पर बाहरी लंबाई और गैस्ट्रिक एस्पिरेट/pH अधिक विश्वसनीय हैं।</w:t>
      </w:r>
    </w:p>
    <w:p>
      <w:pPr>
        <w:widowControl/>
        <w:spacing w:before="0" w:after="0" w:line="240" w:lineRule="auto"/>
      </w:pPr>
      <w:r>
        <w:rPr>
          <w:rFonts w:ascii="Arial" w:hAnsi="Arial" w:eastAsia="Nirmala UI"/>
          <w:b w:val="0"/>
          <w:i w:val="0"/>
          <w:sz w:val="21"/>
        </w:rPr>
        <w:t>🔍 Key Clues: NG medication + bedside position verification</w:t>
      </w:r>
    </w:p>
    <w:p>
      <w:pPr>
        <w:widowControl/>
        <w:spacing w:before="0" w:after="0" w:line="240" w:lineRule="auto"/>
      </w:pPr>
      <w:r>
        <w:rPr>
          <w:rFonts w:ascii="Arial" w:hAnsi="Arial" w:eastAsia="Nirmala UI"/>
          <w:b w:val="0"/>
          <w:i w:val="0"/>
          <w:sz w:val="21"/>
        </w:rPr>
        <w:t>🚨 Priority Principle: Confirm enteral access before instilling drugs or feeds.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The “whoosh test” can sound gastric even when the tube is misplaced.</w:t>
      </w:r>
    </w:p>
    <w:p>
      <w:pPr>
        <w:widowControl/>
        <w:spacing w:before="0" w:after="0" w:line="240" w:lineRule="auto"/>
      </w:pPr>
      <w:r>
        <w:rPr>
          <w:rFonts w:ascii="Arial" w:hAnsi="Arial" w:eastAsia="Nirmala UI"/>
          <w:b w:val="0"/>
          <w:i w:val="0"/>
          <w:sz w:val="21"/>
        </w:rPr>
        <w:t>⚡ 5-Second Recall: NG BEFORE USE → LENGTH + ASPIRATE/pH</w:t>
      </w:r>
    </w:p>
    <w:p>
      <w:pPr>
        <w:widowControl/>
        <w:spacing w:before="0" w:after="0" w:line="240" w:lineRule="auto"/>
      </w:pPr>
      <w:r>
        <w:rPr>
          <w:rFonts w:ascii="Arial" w:hAnsi="Arial" w:eastAsia="Nirmala UI"/>
          <w:b w:val="0"/>
          <w:i w:val="0"/>
          <w:sz w:val="21"/>
        </w:rPr>
        <w:t>💎 PNC Exam Pearl: Initial placement of a newly inserted NG tube is commonly confirmed radiographically when required by policy.</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6. A bedridden patient is at high risk for pressure injury. Which intervention is most effective for prevention?</w:t>
      </w:r>
    </w:p>
    <w:p>
      <w:pPr>
        <w:widowControl/>
        <w:spacing w:before="0" w:after="0" w:line="240" w:lineRule="auto"/>
      </w:pPr>
      <w:r>
        <w:rPr>
          <w:rFonts w:ascii="Arial" w:hAnsi="Arial" w:eastAsia="Nirmala UI"/>
          <w:b w:val="0"/>
          <w:i w:val="0"/>
          <w:sz w:val="21"/>
        </w:rPr>
        <w:t>बिस्तर पर पड़े रोगी में प्रेशर इंजरी का उच्च जोखिम है। रोकथाम के लिए कौन-सा हस्तक्षेप सबसे प्रभावी है?</w:t>
      </w:r>
    </w:p>
    <w:p>
      <w:pPr>
        <w:widowControl/>
        <w:spacing w:before="0" w:after="0" w:line="240" w:lineRule="auto"/>
      </w:pPr>
      <w:r>
        <w:rPr>
          <w:rFonts w:ascii="Arial" w:hAnsi="Arial" w:eastAsia="Nirmala UI"/>
          <w:b w:val="0"/>
          <w:i w:val="0"/>
          <w:sz w:val="21"/>
        </w:rPr>
        <w:t>A. Massage reddened bony prominences vigorously</w:t>
      </w:r>
      <w:r>
        <w:rPr>
          <w:rFonts w:ascii="Arial" w:hAnsi="Arial" w:eastAsia="Arial" w:cs="Arial"/>
          <w:b w:val="0"/>
          <w:i w:val="0"/>
          <w:sz w:val="21"/>
          <w:szCs w:val="21"/>
        </w:rPr>
        <w:t xml:space="preserve"> / लाल हड्डीयुक्त उभारों को जोर से मालिश करना</w:t>
      </w:r>
    </w:p>
    <w:p>
      <w:pPr>
        <w:widowControl/>
        <w:spacing w:before="0" w:after="0" w:line="240" w:lineRule="auto"/>
      </w:pPr>
      <w:r>
        <w:rPr>
          <w:rFonts w:ascii="Arial" w:hAnsi="Arial" w:eastAsia="Nirmala UI"/>
          <w:b w:val="0"/>
          <w:i w:val="0"/>
          <w:sz w:val="21"/>
        </w:rPr>
        <w:t>B. Use donut-shaped rings under the sacrum</w:t>
      </w:r>
      <w:r>
        <w:rPr>
          <w:rFonts w:ascii="Arial" w:hAnsi="Arial" w:eastAsia="Arial" w:cs="Arial"/>
          <w:b w:val="0"/>
          <w:i w:val="0"/>
          <w:sz w:val="21"/>
          <w:szCs w:val="21"/>
        </w:rPr>
        <w:t xml:space="preserve"> / sacrum के नीचे donut-shaped ring रखना</w:t>
      </w:r>
    </w:p>
    <w:p>
      <w:pPr>
        <w:widowControl/>
        <w:spacing w:before="0" w:after="0" w:line="240" w:lineRule="auto"/>
      </w:pPr>
      <w:r>
        <w:rPr>
          <w:rFonts w:ascii="Arial" w:hAnsi="Arial" w:eastAsia="Nirmala UI"/>
          <w:b w:val="0"/>
          <w:i w:val="0"/>
          <w:sz w:val="21"/>
        </w:rPr>
        <w:t>C. Reposition regularly and off-load pressure from bony prominences</w:t>
      </w:r>
      <w:r>
        <w:rPr>
          <w:rFonts w:ascii="Arial" w:hAnsi="Arial" w:eastAsia="Arial" w:cs="Arial"/>
          <w:b w:val="0"/>
          <w:i w:val="0"/>
          <w:sz w:val="21"/>
          <w:szCs w:val="21"/>
        </w:rPr>
        <w:t xml:space="preserve"> / नियमित रूप से स्थिति बदलना और हड्डीयुक्त उभारों से दबाव हटाना</w:t>
      </w:r>
    </w:p>
    <w:p>
      <w:pPr>
        <w:widowControl/>
        <w:spacing w:before="0" w:after="0" w:line="240" w:lineRule="auto"/>
      </w:pPr>
      <w:r>
        <w:rPr>
          <w:rFonts w:ascii="Arial" w:hAnsi="Arial" w:eastAsia="Nirmala UI"/>
          <w:b w:val="0"/>
          <w:i w:val="0"/>
          <w:sz w:val="21"/>
        </w:rPr>
        <w:t>D. Keep the head of bed elevated at all times</w:t>
      </w:r>
      <w:r>
        <w:rPr>
          <w:rFonts w:ascii="Arial" w:hAnsi="Arial" w:eastAsia="Arial" w:cs="Arial"/>
          <w:b w:val="0"/>
          <w:i w:val="0"/>
          <w:sz w:val="21"/>
          <w:szCs w:val="21"/>
        </w:rPr>
        <w:t xml:space="preserve"> / बिस्तर का सिरा हमेशा ऊंचा रखना</w:t>
      </w:r>
    </w:p>
    <w:p>
      <w:pPr>
        <w:widowControl/>
        <w:spacing w:before="0" w:after="0" w:line="240" w:lineRule="auto"/>
      </w:pPr>
      <w:r>
        <w:rPr>
          <w:rFonts w:ascii="Arial" w:hAnsi="Arial" w:eastAsia="Nirmala UI"/>
          <w:b/>
          <w:i w:val="0"/>
          <w:sz w:val="21"/>
        </w:rPr>
        <w:t>Answer C</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C. Reposition regularly and off-load pressure from bony prominences</w:t>
      </w:r>
    </w:p>
    <w:p>
      <w:pPr>
        <w:widowControl/>
        <w:spacing w:before="0" w:after="0" w:line="240" w:lineRule="auto"/>
      </w:pPr>
      <w:r>
        <w:rPr>
          <w:rFonts w:ascii="Arial" w:hAnsi="Arial" w:eastAsia="Nirmala UI"/>
          <w:b w:val="0"/>
          <w:i w:val="0"/>
          <w:sz w:val="21"/>
        </w:rPr>
        <w:t>🧠 Clinical Rationale: Pressure injury prevention depends on pressure redistribution, regular repositioning, skin assessment, moisture control, and adequate nutrition. नियमित स्थिति परिवर्तन और दबाव कम करना मुख्य उपाय हैं।</w:t>
      </w:r>
    </w:p>
    <w:p>
      <w:pPr>
        <w:widowControl/>
        <w:spacing w:before="0" w:after="0" w:line="240" w:lineRule="auto"/>
      </w:pPr>
      <w:r>
        <w:rPr>
          <w:rFonts w:ascii="Arial" w:hAnsi="Arial" w:eastAsia="Nirmala UI"/>
          <w:b w:val="0"/>
          <w:i w:val="0"/>
          <w:sz w:val="21"/>
        </w:rPr>
        <w:t>🔍 Key Clues: Immobility + pressure injury prevention</w:t>
      </w:r>
    </w:p>
    <w:p>
      <w:pPr>
        <w:widowControl/>
        <w:spacing w:before="0" w:after="0" w:line="240" w:lineRule="auto"/>
      </w:pPr>
      <w:r>
        <w:rPr>
          <w:rFonts w:ascii="Arial" w:hAnsi="Arial" w:eastAsia="Nirmala UI"/>
          <w:b w:val="0"/>
          <w:i w:val="0"/>
          <w:sz w:val="21"/>
        </w:rPr>
        <w:t>🚨 Priority Principle: Relieve pressure before tissue ischemia progresses.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Massaging non-blanchable redness and using donut rings can worsen tissue injury.</w:t>
      </w:r>
    </w:p>
    <w:p>
      <w:pPr>
        <w:widowControl/>
        <w:spacing w:before="0" w:after="0" w:line="240" w:lineRule="auto"/>
      </w:pPr>
      <w:r>
        <w:rPr>
          <w:rFonts w:ascii="Arial" w:hAnsi="Arial" w:eastAsia="Nirmala UI"/>
          <w:b w:val="0"/>
          <w:i w:val="0"/>
          <w:sz w:val="21"/>
        </w:rPr>
        <w:t>⚡ 5-Second Recall: PRESSURE PREVENTION = TURN + OFF-LOAD</w:t>
      </w:r>
    </w:p>
    <w:p>
      <w:pPr>
        <w:widowControl/>
        <w:spacing w:before="0" w:after="0" w:line="240" w:lineRule="auto"/>
      </w:pPr>
      <w:r>
        <w:rPr>
          <w:rFonts w:ascii="Arial" w:hAnsi="Arial" w:eastAsia="Nirmala UI"/>
          <w:b w:val="0"/>
          <w:i w:val="0"/>
          <w:sz w:val="21"/>
        </w:rPr>
        <w:t>💎 PNC Exam Pearl: Non-blanchable erythema is an early warning, not an area to massage.</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7. Which finding indicates that a sterile field has been contaminated?</w:t>
      </w:r>
    </w:p>
    <w:p>
      <w:pPr>
        <w:widowControl/>
        <w:spacing w:before="0" w:after="0" w:line="240" w:lineRule="auto"/>
      </w:pPr>
      <w:r>
        <w:rPr>
          <w:rFonts w:ascii="Arial" w:hAnsi="Arial" w:eastAsia="Nirmala UI"/>
          <w:b w:val="0"/>
          <w:i w:val="0"/>
          <w:sz w:val="21"/>
        </w:rPr>
        <w:t>कौन-सा निष्कर्ष बताता है कि स्टेराइल फील्ड दूषित हो गया है?</w:t>
      </w:r>
    </w:p>
    <w:p>
      <w:pPr>
        <w:widowControl/>
        <w:spacing w:before="0" w:after="0" w:line="240" w:lineRule="auto"/>
      </w:pPr>
      <w:r>
        <w:rPr>
          <w:rFonts w:ascii="Arial" w:hAnsi="Arial" w:eastAsia="Nirmala UI"/>
          <w:b w:val="0"/>
          <w:i w:val="0"/>
          <w:sz w:val="21"/>
        </w:rPr>
        <w:t>A. The sterile package is opened away from the body first</w:t>
      </w:r>
      <w:r>
        <w:rPr>
          <w:rFonts w:ascii="Arial" w:hAnsi="Arial" w:eastAsia="Arial" w:cs="Arial"/>
          <w:b w:val="0"/>
          <w:i w:val="0"/>
          <w:sz w:val="21"/>
          <w:szCs w:val="21"/>
        </w:rPr>
        <w:t xml:space="preserve"> / Sterile package सबसे पहले शरीर से दूर की ओर खोला गया</w:t>
      </w:r>
    </w:p>
    <w:p>
      <w:pPr>
        <w:widowControl/>
        <w:spacing w:before="0" w:after="0" w:line="240" w:lineRule="auto"/>
      </w:pPr>
      <w:r>
        <w:rPr>
          <w:rFonts w:ascii="Arial" w:hAnsi="Arial" w:eastAsia="Nirmala UI"/>
          <w:b w:val="0"/>
          <w:i w:val="0"/>
          <w:sz w:val="21"/>
        </w:rPr>
        <w:t>B. The nurse keeps the sterile field in constant view</w:t>
      </w:r>
      <w:r>
        <w:rPr>
          <w:rFonts w:ascii="Arial" w:hAnsi="Arial" w:eastAsia="Arial" w:cs="Arial"/>
          <w:b w:val="0"/>
          <w:i w:val="0"/>
          <w:sz w:val="21"/>
          <w:szCs w:val="21"/>
        </w:rPr>
        <w:t xml:space="preserve"> / नर्स sterile फील्ड को लगातार दृष्टि में रखती है</w:t>
      </w:r>
    </w:p>
    <w:p>
      <w:pPr>
        <w:widowControl/>
        <w:spacing w:before="0" w:after="0" w:line="240" w:lineRule="auto"/>
      </w:pPr>
      <w:r>
        <w:rPr>
          <w:rFonts w:ascii="Arial" w:hAnsi="Arial" w:eastAsia="Nirmala UI"/>
          <w:b w:val="0"/>
          <w:i w:val="0"/>
          <w:sz w:val="21"/>
        </w:rPr>
        <w:t>C. A sterile item is held below the level of the waist</w:t>
      </w:r>
      <w:r>
        <w:rPr>
          <w:rFonts w:ascii="Arial" w:hAnsi="Arial" w:eastAsia="Arial" w:cs="Arial"/>
          <w:b w:val="0"/>
          <w:i w:val="0"/>
          <w:sz w:val="21"/>
          <w:szCs w:val="21"/>
        </w:rPr>
        <w:t xml:space="preserve"> / Sterile वस्तु को कमर के स्तर से नीचे पकड़ा गया</w:t>
      </w:r>
    </w:p>
    <w:p>
      <w:pPr>
        <w:widowControl/>
        <w:spacing w:before="0" w:after="0" w:line="240" w:lineRule="auto"/>
      </w:pPr>
      <w:r>
        <w:rPr>
          <w:rFonts w:ascii="Arial" w:hAnsi="Arial" w:eastAsia="Nirmala UI"/>
          <w:b w:val="0"/>
          <w:i w:val="0"/>
          <w:sz w:val="21"/>
        </w:rPr>
        <w:t>D. Sterile forceps are handled by their dry handles</w:t>
      </w:r>
      <w:r>
        <w:rPr>
          <w:rFonts w:ascii="Arial" w:hAnsi="Arial" w:eastAsia="Arial" w:cs="Arial"/>
          <w:b w:val="0"/>
          <w:i w:val="0"/>
          <w:sz w:val="21"/>
          <w:szCs w:val="21"/>
        </w:rPr>
        <w:t xml:space="preserve"> / Sterile forceps को उनके शुष्क handles से पकड़ा गया</w:t>
      </w:r>
    </w:p>
    <w:p>
      <w:pPr>
        <w:widowControl/>
        <w:spacing w:before="0" w:after="0" w:line="240" w:lineRule="auto"/>
      </w:pPr>
      <w:r>
        <w:rPr>
          <w:rFonts w:ascii="Arial" w:hAnsi="Arial" w:eastAsia="Nirmala UI"/>
          <w:b/>
          <w:i w:val="0"/>
          <w:sz w:val="21"/>
        </w:rPr>
        <w:t>Answer C</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C. A sterile item is held below the level of the waist</w:t>
      </w:r>
    </w:p>
    <w:p>
      <w:pPr>
        <w:widowControl/>
        <w:spacing w:before="0" w:after="0" w:line="240" w:lineRule="auto"/>
      </w:pPr>
      <w:r>
        <w:rPr>
          <w:rFonts w:ascii="Arial" w:hAnsi="Arial" w:eastAsia="Nirmala UI"/>
          <w:b w:val="0"/>
          <w:i w:val="0"/>
          <w:sz w:val="21"/>
        </w:rPr>
        <w:t>🧠 Clinical Rationale: Anything sterile that is below waist level or out of sight is considered contaminated because sterility cannot be assured. कमर के नीचे रखी स्टेराइल वस्तु को दूषित माना जाता है।</w:t>
      </w:r>
    </w:p>
    <w:p>
      <w:pPr>
        <w:widowControl/>
        <w:spacing w:before="0" w:after="0" w:line="240" w:lineRule="auto"/>
      </w:pPr>
      <w:r>
        <w:rPr>
          <w:rFonts w:ascii="Arial" w:hAnsi="Arial" w:eastAsia="Nirmala UI"/>
          <w:b w:val="0"/>
          <w:i w:val="0"/>
          <w:sz w:val="21"/>
        </w:rPr>
        <w:t>🔍 Key Clues: Sterile field + below waist</w:t>
      </w:r>
    </w:p>
    <w:p>
      <w:pPr>
        <w:widowControl/>
        <w:spacing w:before="0" w:after="0" w:line="240" w:lineRule="auto"/>
      </w:pPr>
      <w:r>
        <w:rPr>
          <w:rFonts w:ascii="Arial" w:hAnsi="Arial" w:eastAsia="Nirmala UI"/>
          <w:b w:val="0"/>
          <w:i w:val="0"/>
          <w:sz w:val="21"/>
        </w:rPr>
        <w:t>🚨 Priority Principle: When sterility is uncertain, treat the item as contaminated.</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“Probably sterile” is not acceptable in aseptic technique.</w:t>
      </w:r>
    </w:p>
    <w:p>
      <w:pPr>
        <w:widowControl/>
        <w:spacing w:before="0" w:after="0" w:line="240" w:lineRule="auto"/>
      </w:pPr>
      <w:r>
        <w:rPr>
          <w:rFonts w:ascii="Arial" w:hAnsi="Arial" w:eastAsia="Nirmala UI"/>
          <w:b w:val="0"/>
          <w:i w:val="0"/>
          <w:sz w:val="21"/>
        </w:rPr>
        <w:t>⚡ 5-Second Recall: BELOW WAIST = CONTAMINATED</w:t>
      </w:r>
    </w:p>
    <w:p>
      <w:pPr>
        <w:widowControl/>
        <w:spacing w:before="0" w:after="0" w:line="240" w:lineRule="auto"/>
      </w:pPr>
      <w:r>
        <w:rPr>
          <w:rFonts w:ascii="Arial" w:hAnsi="Arial" w:eastAsia="Nirmala UI"/>
          <w:b w:val="0"/>
          <w:i w:val="0"/>
          <w:sz w:val="21"/>
        </w:rPr>
        <w:t>💎 PNC Exam Pearl: Sterile fields must remain dry, visible, and above waist level.</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8. A patient receiving oxygen by nasal cannula complains of dry nasal passages. Which nursing action is most appropriate?</w:t>
      </w:r>
    </w:p>
    <w:p>
      <w:pPr>
        <w:widowControl/>
        <w:spacing w:before="0" w:after="0" w:line="240" w:lineRule="auto"/>
      </w:pPr>
      <w:r>
        <w:rPr>
          <w:rFonts w:ascii="Arial" w:hAnsi="Arial" w:eastAsia="Nirmala UI"/>
          <w:b w:val="0"/>
          <w:i w:val="0"/>
          <w:sz w:val="21"/>
        </w:rPr>
        <w:t>नैसल कैनुला से ऑक्सीजन ले रहे रोगी को नाक में सूखापन महसूस हो रहा है। नर्स की सबसे उपयुक्त कार्रवाई क्या है?</w:t>
      </w:r>
    </w:p>
    <w:p>
      <w:pPr>
        <w:widowControl/>
        <w:spacing w:before="0" w:after="0" w:line="240" w:lineRule="auto"/>
      </w:pPr>
      <w:r>
        <w:rPr>
          <w:rFonts w:ascii="Arial" w:hAnsi="Arial" w:eastAsia="Nirmala UI"/>
          <w:b w:val="0"/>
          <w:i w:val="0"/>
          <w:sz w:val="21"/>
        </w:rPr>
        <w:t>A. Assess flow rate and provide humidification when indicated by device/policy</w:t>
      </w:r>
      <w:r>
        <w:rPr>
          <w:rFonts w:ascii="Arial" w:hAnsi="Arial" w:eastAsia="Arial" w:cs="Arial"/>
          <w:b w:val="0"/>
          <w:i w:val="0"/>
          <w:sz w:val="21"/>
          <w:szCs w:val="21"/>
        </w:rPr>
        <w:t xml:space="preserve"> / Device/policy के अनुसार flow rate जाँचना और आवश्यकता पर humidification देना</w:t>
      </w:r>
    </w:p>
    <w:p>
      <w:pPr>
        <w:widowControl/>
        <w:spacing w:before="0" w:after="0" w:line="240" w:lineRule="auto"/>
      </w:pPr>
      <w:r>
        <w:rPr>
          <w:rFonts w:ascii="Arial" w:hAnsi="Arial" w:eastAsia="Nirmala UI"/>
          <w:b w:val="0"/>
          <w:i w:val="0"/>
          <w:sz w:val="21"/>
        </w:rPr>
        <w:t>B. Apply petroleum jelly inside the nostrils</w:t>
      </w:r>
      <w:r>
        <w:rPr>
          <w:rFonts w:ascii="Arial" w:hAnsi="Arial" w:eastAsia="Arial" w:cs="Arial"/>
          <w:b w:val="0"/>
          <w:i w:val="0"/>
          <w:sz w:val="21"/>
          <w:szCs w:val="21"/>
        </w:rPr>
        <w:t xml:space="preserve"> / नाक के भीतर petroleum jelly लगाना</w:t>
      </w:r>
    </w:p>
    <w:p>
      <w:pPr>
        <w:widowControl/>
        <w:spacing w:before="0" w:after="0" w:line="240" w:lineRule="auto"/>
      </w:pPr>
      <w:r>
        <w:rPr>
          <w:rFonts w:ascii="Arial" w:hAnsi="Arial" w:eastAsia="Nirmala UI"/>
          <w:b w:val="0"/>
          <w:i w:val="0"/>
          <w:sz w:val="21"/>
        </w:rPr>
        <w:t>C. Increase oxygen flow without prescription</w:t>
      </w:r>
      <w:r>
        <w:rPr>
          <w:rFonts w:ascii="Arial" w:hAnsi="Arial" w:eastAsia="Arial" w:cs="Arial"/>
          <w:b w:val="0"/>
          <w:i w:val="0"/>
          <w:sz w:val="21"/>
          <w:szCs w:val="21"/>
        </w:rPr>
        <w:t xml:space="preserve"> / बिना prescription ऑक्सीजन flow बढ़ाना</w:t>
      </w:r>
    </w:p>
    <w:p>
      <w:pPr>
        <w:widowControl/>
        <w:spacing w:before="0" w:after="0" w:line="240" w:lineRule="auto"/>
      </w:pPr>
      <w:r>
        <w:rPr>
          <w:rFonts w:ascii="Arial" w:hAnsi="Arial" w:eastAsia="Nirmala UI"/>
          <w:b w:val="0"/>
          <w:i w:val="0"/>
          <w:sz w:val="21"/>
        </w:rPr>
        <w:t>D. Discontinue oxygen for several hours</w:t>
      </w:r>
      <w:r>
        <w:rPr>
          <w:rFonts w:ascii="Arial" w:hAnsi="Arial" w:eastAsia="Arial" w:cs="Arial"/>
          <w:b w:val="0"/>
          <w:i w:val="0"/>
          <w:sz w:val="21"/>
          <w:szCs w:val="21"/>
        </w:rPr>
        <w:t xml:space="preserve"> / कई घंटों के लिए oxygen बंद करना</w:t>
      </w:r>
    </w:p>
    <w:p>
      <w:pPr>
        <w:widowControl/>
        <w:spacing w:before="0" w:after="0" w:line="240" w:lineRule="auto"/>
      </w:pPr>
      <w:r>
        <w:rPr>
          <w:rFonts w:ascii="Arial" w:hAnsi="Arial" w:eastAsia="Nirmala UI"/>
          <w:b/>
          <w:i w:val="0"/>
          <w:sz w:val="21"/>
        </w:rPr>
        <w:t>Answer A</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A. Assess flow rate and provide humidification when indicated by device/policy</w:t>
      </w:r>
    </w:p>
    <w:p>
      <w:pPr>
        <w:widowControl/>
        <w:spacing w:before="0" w:after="0" w:line="240" w:lineRule="auto"/>
      </w:pPr>
      <w:r>
        <w:rPr>
          <w:rFonts w:ascii="Arial" w:hAnsi="Arial" w:eastAsia="Nirmala UI"/>
          <w:b w:val="0"/>
          <w:i w:val="0"/>
          <w:sz w:val="21"/>
        </w:rPr>
        <w:t>🧠 Clinical Rationale: Dryness can occur with oxygen therapy. Humidification may be used when indicated, while petroleum-based products are avoided around oxygen because of fire risk. ऑक्सीजन के साथ पेट्रोलियम उत्पादों से बचना चाहिए।</w:t>
      </w:r>
    </w:p>
    <w:p>
      <w:pPr>
        <w:widowControl/>
        <w:spacing w:before="0" w:after="0" w:line="240" w:lineRule="auto"/>
      </w:pPr>
      <w:r>
        <w:rPr>
          <w:rFonts w:ascii="Arial" w:hAnsi="Arial" w:eastAsia="Nirmala UI"/>
          <w:b w:val="0"/>
          <w:i w:val="0"/>
          <w:sz w:val="21"/>
        </w:rPr>
        <w:t>🔍 Key Clues: Oxygen therapy + nasal dryness</w:t>
      </w:r>
    </w:p>
    <w:p>
      <w:pPr>
        <w:widowControl/>
        <w:spacing w:before="0" w:after="0" w:line="240" w:lineRule="auto"/>
      </w:pPr>
      <w:r>
        <w:rPr>
          <w:rFonts w:ascii="Arial" w:hAnsi="Arial" w:eastAsia="Nirmala UI"/>
          <w:b w:val="0"/>
          <w:i w:val="0"/>
          <w:sz w:val="21"/>
        </w:rPr>
        <w:t>🚨 Priority Principle: Maintain prescribed oxygen while managing mucosal dryness safely.</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Do not use petroleum products near oxygen equipment.</w:t>
      </w:r>
    </w:p>
    <w:p>
      <w:pPr>
        <w:widowControl/>
        <w:spacing w:before="0" w:after="0" w:line="240" w:lineRule="auto"/>
      </w:pPr>
      <w:r>
        <w:rPr>
          <w:rFonts w:ascii="Arial" w:hAnsi="Arial" w:eastAsia="Nirmala UI"/>
          <w:b w:val="0"/>
          <w:i w:val="0"/>
          <w:sz w:val="21"/>
        </w:rPr>
        <w:t>⚡ 5-Second Recall: OXYGEN + DRYNESS → SAFE HUMIDIFICATION</w:t>
      </w:r>
    </w:p>
    <w:p>
      <w:pPr>
        <w:widowControl/>
        <w:spacing w:before="0" w:after="0" w:line="240" w:lineRule="auto"/>
      </w:pPr>
      <w:r>
        <w:rPr>
          <w:rFonts w:ascii="Arial" w:hAnsi="Arial" w:eastAsia="Nirmala UI"/>
          <w:b w:val="0"/>
          <w:i w:val="0"/>
          <w:sz w:val="21"/>
        </w:rPr>
        <w:t>💎 PNC Exam Pearl: Use water-based products around oxygen, not petroleum-based lubricants.</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9. Which pulse site is most appropriate to assess during adult cardiopulmonary resuscitation?</w:t>
      </w:r>
    </w:p>
    <w:p>
      <w:pPr>
        <w:widowControl/>
        <w:spacing w:before="0" w:after="0" w:line="240" w:lineRule="auto"/>
      </w:pPr>
      <w:r>
        <w:rPr>
          <w:rFonts w:ascii="Arial" w:hAnsi="Arial" w:eastAsia="Nirmala UI"/>
          <w:b w:val="0"/>
          <w:i w:val="0"/>
          <w:sz w:val="21"/>
        </w:rPr>
        <w:t>वयस्क कार्डियोपल्मोनरी रिससिटेशन के दौरान नाड़ी जाँचने के लिए कौन-सी नाड़ी सबसे उपयुक्त है?</w:t>
      </w:r>
    </w:p>
    <w:p>
      <w:pPr>
        <w:widowControl/>
        <w:spacing w:before="0" w:after="0" w:line="240" w:lineRule="auto"/>
      </w:pPr>
      <w:r>
        <w:rPr>
          <w:rFonts w:ascii="Arial" w:hAnsi="Arial" w:eastAsia="Nirmala UI"/>
          <w:b w:val="0"/>
          <w:i w:val="0"/>
          <w:sz w:val="21"/>
        </w:rPr>
        <w:t>A. Radial pulse</w:t>
      </w:r>
      <w:r>
        <w:rPr>
          <w:rFonts w:ascii="Arial" w:hAnsi="Arial" w:eastAsia="Arial" w:cs="Arial"/>
          <w:b w:val="0"/>
          <w:i w:val="0"/>
          <w:sz w:val="21"/>
          <w:szCs w:val="21"/>
        </w:rPr>
        <w:t xml:space="preserve"> / Radial pulse (कलाई की नाड़ी)</w:t>
      </w:r>
    </w:p>
    <w:p>
      <w:pPr>
        <w:widowControl/>
        <w:spacing w:before="0" w:after="0" w:line="240" w:lineRule="auto"/>
      </w:pPr>
      <w:r>
        <w:rPr>
          <w:rFonts w:ascii="Arial" w:hAnsi="Arial" w:eastAsia="Nirmala UI"/>
          <w:b w:val="0"/>
          <w:i w:val="0"/>
          <w:sz w:val="21"/>
        </w:rPr>
        <w:t>B. Dorsalis pedis pulse</w:t>
      </w:r>
      <w:r>
        <w:rPr>
          <w:rFonts w:ascii="Arial" w:hAnsi="Arial" w:eastAsia="Arial" w:cs="Arial"/>
          <w:b w:val="0"/>
          <w:i w:val="0"/>
          <w:sz w:val="21"/>
          <w:szCs w:val="21"/>
        </w:rPr>
        <w:t xml:space="preserve"> / Dorsalis pedis pulse (पैर की नाड़ी)</w:t>
      </w:r>
    </w:p>
    <w:p>
      <w:pPr>
        <w:widowControl/>
        <w:spacing w:before="0" w:after="0" w:line="240" w:lineRule="auto"/>
      </w:pPr>
      <w:r>
        <w:rPr>
          <w:rFonts w:ascii="Arial" w:hAnsi="Arial" w:eastAsia="Nirmala UI"/>
          <w:b w:val="0"/>
          <w:i w:val="0"/>
          <w:sz w:val="21"/>
        </w:rPr>
        <w:t>C. Temporal pulse</w:t>
      </w:r>
      <w:r>
        <w:rPr>
          <w:rFonts w:ascii="Arial" w:hAnsi="Arial" w:eastAsia="Arial" w:cs="Arial"/>
          <w:b w:val="0"/>
          <w:i w:val="0"/>
          <w:sz w:val="21"/>
          <w:szCs w:val="21"/>
        </w:rPr>
        <w:t xml:space="preserve"> / Temporal pulse (कनपटी की नाड़ी)</w:t>
      </w:r>
    </w:p>
    <w:p>
      <w:pPr>
        <w:widowControl/>
        <w:spacing w:before="0" w:after="0" w:line="240" w:lineRule="auto"/>
      </w:pPr>
      <w:r>
        <w:rPr>
          <w:rFonts w:ascii="Arial" w:hAnsi="Arial" w:eastAsia="Nirmala UI"/>
          <w:b w:val="0"/>
          <w:i w:val="0"/>
          <w:sz w:val="21"/>
        </w:rPr>
        <w:t>D. Carotid pulse</w:t>
      </w:r>
      <w:r>
        <w:rPr>
          <w:rFonts w:ascii="Arial" w:hAnsi="Arial" w:eastAsia="Arial" w:cs="Arial"/>
          <w:b w:val="0"/>
          <w:i w:val="0"/>
          <w:sz w:val="21"/>
          <w:szCs w:val="21"/>
        </w:rPr>
        <w:t xml:space="preserve"> / Carotid pulse (गर्दन की नाड़ी)</w:t>
      </w:r>
    </w:p>
    <w:p>
      <w:pPr>
        <w:widowControl/>
        <w:spacing w:before="0" w:after="0" w:line="240" w:lineRule="auto"/>
      </w:pPr>
      <w:r>
        <w:rPr>
          <w:rFonts w:ascii="Arial" w:hAnsi="Arial" w:eastAsia="Nirmala UI"/>
          <w:b/>
          <w:i w:val="0"/>
          <w:sz w:val="21"/>
        </w:rPr>
        <w:t>Answer D</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D. Carotid pulse</w:t>
      </w:r>
    </w:p>
    <w:p>
      <w:pPr>
        <w:widowControl/>
        <w:spacing w:before="0" w:after="0" w:line="240" w:lineRule="auto"/>
      </w:pPr>
      <w:r>
        <w:rPr>
          <w:rFonts w:ascii="Arial" w:hAnsi="Arial" w:eastAsia="Nirmala UI"/>
          <w:b w:val="0"/>
          <w:i w:val="0"/>
          <w:sz w:val="21"/>
        </w:rPr>
        <w:t>🧠 Clinical Rationale: In an unresponsive adult, a central pulse such as the carotid is preferred because peripheral pulses may be absent during low-flow states. वयस्क में केंद्रीय नाड़ी अधिक विश्वसनीय होती है।</w:t>
      </w:r>
    </w:p>
    <w:p>
      <w:pPr>
        <w:widowControl/>
        <w:spacing w:before="0" w:after="0" w:line="240" w:lineRule="auto"/>
      </w:pPr>
      <w:r>
        <w:rPr>
          <w:rFonts w:ascii="Arial" w:hAnsi="Arial" w:eastAsia="Nirmala UI"/>
          <w:b w:val="0"/>
          <w:i w:val="0"/>
          <w:sz w:val="21"/>
        </w:rPr>
        <w:t>🔍 Key Clues: Adult CPR + pulse check</w:t>
      </w:r>
    </w:p>
    <w:p>
      <w:pPr>
        <w:widowControl/>
        <w:spacing w:before="0" w:after="0" w:line="240" w:lineRule="auto"/>
      </w:pPr>
      <w:r>
        <w:rPr>
          <w:rFonts w:ascii="Arial" w:hAnsi="Arial" w:eastAsia="Nirmala UI"/>
          <w:b w:val="0"/>
          <w:i w:val="0"/>
          <w:sz w:val="21"/>
        </w:rPr>
        <w:t>🚨 Priority Principle: Use a central pulse and minimize interruption in chest compressions.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A weak or absent radial pulse does not reliably determine cardiac arrest.</w:t>
      </w:r>
    </w:p>
    <w:p>
      <w:pPr>
        <w:widowControl/>
        <w:spacing w:before="0" w:after="0" w:line="240" w:lineRule="auto"/>
      </w:pPr>
      <w:r>
        <w:rPr>
          <w:rFonts w:ascii="Arial" w:hAnsi="Arial" w:eastAsia="Nirmala UI"/>
          <w:b w:val="0"/>
          <w:i w:val="0"/>
          <w:sz w:val="21"/>
        </w:rPr>
        <w:t>⚡ 5-Second Recall: ADULT ARREST → CAROTID</w:t>
      </w:r>
    </w:p>
    <w:p>
      <w:pPr>
        <w:widowControl/>
        <w:spacing w:before="0" w:after="0" w:line="240" w:lineRule="auto"/>
      </w:pPr>
      <w:r>
        <w:rPr>
          <w:rFonts w:ascii="Arial" w:hAnsi="Arial" w:eastAsia="Nirmala UI"/>
          <w:b w:val="0"/>
          <w:i w:val="0"/>
          <w:sz w:val="21"/>
        </w:rPr>
        <w:t>💎 PNC Exam Pearl: Pulse checks during BLS should be brief and should not delay compressions.</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10. When measuring blood pressure, using a cuff that is too small will most likely produce which error?</w:t>
      </w:r>
    </w:p>
    <w:p>
      <w:pPr>
        <w:widowControl/>
        <w:spacing w:before="0" w:after="0" w:line="240" w:lineRule="auto"/>
      </w:pPr>
      <w:r>
        <w:rPr>
          <w:rFonts w:ascii="Arial" w:hAnsi="Arial" w:eastAsia="Nirmala UI"/>
          <w:b w:val="0"/>
          <w:i w:val="0"/>
          <w:sz w:val="21"/>
        </w:rPr>
        <w:t>रक्तचाप मापते समय बहुत छोटा कफ उपयोग करने से किस प्रकार की त्रुटि होने की संभावना अधिक होती है?</w:t>
      </w:r>
    </w:p>
    <w:p>
      <w:pPr>
        <w:widowControl/>
        <w:spacing w:before="0" w:after="0" w:line="240" w:lineRule="auto"/>
      </w:pPr>
      <w:r>
        <w:rPr>
          <w:rFonts w:ascii="Arial" w:hAnsi="Arial" w:eastAsia="Nirmala UI"/>
          <w:b w:val="0"/>
          <w:i w:val="0"/>
          <w:sz w:val="21"/>
        </w:rPr>
        <w:t>A. Falsely low blood pressure reading</w:t>
      </w:r>
      <w:r>
        <w:rPr>
          <w:rFonts w:ascii="Arial" w:hAnsi="Arial" w:eastAsia="Arial" w:cs="Arial"/>
          <w:b w:val="0"/>
          <w:i w:val="0"/>
          <w:sz w:val="21"/>
          <w:szCs w:val="21"/>
        </w:rPr>
        <w:t xml:space="preserve"> / रक्तचाप गलत रूप से कम (falsely low) दर्ज होना</w:t>
      </w:r>
    </w:p>
    <w:p>
      <w:pPr>
        <w:widowControl/>
        <w:spacing w:before="0" w:after="0" w:line="240" w:lineRule="auto"/>
      </w:pPr>
      <w:r>
        <w:rPr>
          <w:rFonts w:ascii="Arial" w:hAnsi="Arial" w:eastAsia="Nirmala UI"/>
          <w:b w:val="0"/>
          <w:i w:val="0"/>
          <w:sz w:val="21"/>
        </w:rPr>
        <w:t>B. No effect on systolic pressure</w:t>
      </w:r>
      <w:r>
        <w:rPr>
          <w:rFonts w:ascii="Arial" w:hAnsi="Arial" w:eastAsia="Arial" w:cs="Arial"/>
          <w:b w:val="0"/>
          <w:i w:val="0"/>
          <w:sz w:val="21"/>
          <w:szCs w:val="21"/>
        </w:rPr>
        <w:t xml:space="preserve"> / Systolic pressure पर कोई प्रभाव नहीं</w:t>
      </w:r>
    </w:p>
    <w:p>
      <w:pPr>
        <w:widowControl/>
        <w:spacing w:before="0" w:after="0" w:line="240" w:lineRule="auto"/>
      </w:pPr>
      <w:r>
        <w:rPr>
          <w:rFonts w:ascii="Arial" w:hAnsi="Arial" w:eastAsia="Nirmala UI"/>
          <w:b w:val="0"/>
          <w:i w:val="0"/>
          <w:sz w:val="21"/>
        </w:rPr>
        <w:t>C. Only the pulse rate becomes inaccurate</w:t>
      </w:r>
      <w:r>
        <w:rPr>
          <w:rFonts w:ascii="Arial" w:hAnsi="Arial" w:eastAsia="Arial" w:cs="Arial"/>
          <w:b w:val="0"/>
          <w:i w:val="0"/>
          <w:sz w:val="21"/>
          <w:szCs w:val="21"/>
        </w:rPr>
        <w:t xml:space="preserve"> / केवल pulse rate अशुद्ध होना</w:t>
      </w:r>
    </w:p>
    <w:p>
      <w:pPr>
        <w:widowControl/>
        <w:spacing w:before="0" w:after="0" w:line="240" w:lineRule="auto"/>
      </w:pPr>
      <w:r>
        <w:rPr>
          <w:rFonts w:ascii="Arial" w:hAnsi="Arial" w:eastAsia="Nirmala UI"/>
          <w:b w:val="0"/>
          <w:i w:val="0"/>
          <w:sz w:val="21"/>
        </w:rPr>
        <w:t>D. Falsely high blood pressure reading</w:t>
      </w:r>
      <w:r>
        <w:rPr>
          <w:rFonts w:ascii="Arial" w:hAnsi="Arial" w:eastAsia="Arial" w:cs="Arial"/>
          <w:b w:val="0"/>
          <w:i w:val="0"/>
          <w:sz w:val="21"/>
          <w:szCs w:val="21"/>
        </w:rPr>
        <w:t xml:space="preserve"> / रक्तचाप गलत रूप से अधिक (falsely high) दर्ज होना</w:t>
      </w:r>
    </w:p>
    <w:p>
      <w:pPr>
        <w:widowControl/>
        <w:spacing w:before="0" w:after="0" w:line="240" w:lineRule="auto"/>
      </w:pPr>
      <w:r>
        <w:rPr>
          <w:rFonts w:ascii="Arial" w:hAnsi="Arial" w:eastAsia="Nirmala UI"/>
          <w:b/>
          <w:i w:val="0"/>
          <w:sz w:val="21"/>
        </w:rPr>
        <w:t>Answer D</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D. Falsely high blood pressure reading</w:t>
      </w:r>
    </w:p>
    <w:p>
      <w:pPr>
        <w:widowControl/>
        <w:spacing w:before="0" w:after="0" w:line="240" w:lineRule="auto"/>
      </w:pPr>
      <w:r>
        <w:rPr>
          <w:rFonts w:ascii="Arial" w:hAnsi="Arial" w:eastAsia="Nirmala UI"/>
          <w:b w:val="0"/>
          <w:i w:val="0"/>
          <w:sz w:val="21"/>
        </w:rPr>
        <w:t>🧠 Clinical Rationale: A cuff that is too narrow or small requires greater pressure to occlude the artery and can overestimate blood pressure. छोटा कफ रक्तचाप को गलत रूप से अधिक दिखा सकता है।</w:t>
      </w:r>
    </w:p>
    <w:p>
      <w:pPr>
        <w:widowControl/>
        <w:spacing w:before="0" w:after="0" w:line="240" w:lineRule="auto"/>
      </w:pPr>
      <w:r>
        <w:rPr>
          <w:rFonts w:ascii="Arial" w:hAnsi="Arial" w:eastAsia="Nirmala UI"/>
          <w:b w:val="0"/>
          <w:i w:val="0"/>
          <w:sz w:val="21"/>
        </w:rPr>
        <w:t>🔍 Key Clues: BP cuff too small</w:t>
      </w:r>
    </w:p>
    <w:p>
      <w:pPr>
        <w:widowControl/>
        <w:spacing w:before="0" w:after="0" w:line="240" w:lineRule="auto"/>
      </w:pPr>
      <w:r>
        <w:rPr>
          <w:rFonts w:ascii="Arial" w:hAnsi="Arial" w:eastAsia="Nirmala UI"/>
          <w:b w:val="0"/>
          <w:i w:val="0"/>
          <w:sz w:val="21"/>
        </w:rPr>
        <w:t>🚨 Priority Principle: Correct cuff size is essential before interpreting an abnormal BP value.</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Do not label a patient hypertensive until technique and cuff size are appropriate.</w:t>
      </w:r>
    </w:p>
    <w:p>
      <w:pPr>
        <w:widowControl/>
        <w:spacing w:before="0" w:after="0" w:line="240" w:lineRule="auto"/>
      </w:pPr>
      <w:r>
        <w:rPr>
          <w:rFonts w:ascii="Arial" w:hAnsi="Arial" w:eastAsia="Nirmala UI"/>
          <w:b w:val="0"/>
          <w:i w:val="0"/>
          <w:sz w:val="21"/>
        </w:rPr>
        <w:t>⚡ 5-Second Recall: SMALL CUFF → HIGH READING</w:t>
      </w:r>
    </w:p>
    <w:p>
      <w:pPr>
        <w:widowControl/>
        <w:spacing w:before="0" w:after="0" w:line="240" w:lineRule="auto"/>
      </w:pPr>
      <w:r>
        <w:rPr>
          <w:rFonts w:ascii="Arial" w:hAnsi="Arial" w:eastAsia="Nirmala UI"/>
          <w:b w:val="0"/>
          <w:i w:val="0"/>
          <w:sz w:val="21"/>
        </w:rPr>
        <w:t>💎 PNC Exam Pearl: Large arm needs an appropriately larger cuff for valid BP measurement.</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11. Which step of the nursing process involves setting measurable patient-centered goals?</w:t>
      </w:r>
    </w:p>
    <w:p>
      <w:pPr>
        <w:widowControl/>
        <w:spacing w:before="0" w:after="0" w:line="240" w:lineRule="auto"/>
      </w:pPr>
      <w:r>
        <w:rPr>
          <w:rFonts w:ascii="Arial" w:hAnsi="Arial" w:eastAsia="Nirmala UI"/>
          <w:b w:val="0"/>
          <w:i w:val="0"/>
          <w:sz w:val="21"/>
        </w:rPr>
        <w:t>नर्सिंग प्रक्रिया का कौन-सा चरण मापने योग्य रोगी-केंद्रित लक्ष्य निर्धारित करता है?</w:t>
      </w:r>
    </w:p>
    <w:p>
      <w:pPr>
        <w:widowControl/>
        <w:spacing w:before="0" w:after="0" w:line="240" w:lineRule="auto"/>
      </w:pPr>
      <w:r>
        <w:rPr>
          <w:rFonts w:ascii="Arial" w:hAnsi="Arial" w:eastAsia="Nirmala UI"/>
          <w:b w:val="0"/>
          <w:i w:val="0"/>
          <w:sz w:val="21"/>
        </w:rPr>
        <w:t>A. Assessment</w:t>
      </w:r>
      <w:r>
        <w:rPr>
          <w:rFonts w:ascii="Arial" w:hAnsi="Arial" w:eastAsia="Arial" w:cs="Arial"/>
          <w:b w:val="0"/>
          <w:i w:val="0"/>
          <w:sz w:val="21"/>
          <w:szCs w:val="21"/>
        </w:rPr>
        <w:t xml:space="preserve"> / Assessment (आकलन)</w:t>
      </w:r>
    </w:p>
    <w:p>
      <w:pPr>
        <w:widowControl/>
        <w:spacing w:before="0" w:after="0" w:line="240" w:lineRule="auto"/>
      </w:pPr>
      <w:r>
        <w:rPr>
          <w:rFonts w:ascii="Arial" w:hAnsi="Arial" w:eastAsia="Nirmala UI"/>
          <w:b w:val="0"/>
          <w:i w:val="0"/>
          <w:sz w:val="21"/>
        </w:rPr>
        <w:t>B. Planning</w:t>
      </w:r>
      <w:r>
        <w:rPr>
          <w:rFonts w:ascii="Arial" w:hAnsi="Arial" w:eastAsia="Arial" w:cs="Arial"/>
          <w:b w:val="0"/>
          <w:i w:val="0"/>
          <w:sz w:val="21"/>
          <w:szCs w:val="21"/>
        </w:rPr>
        <w:t xml:space="preserve"> / Planning (नियोजन)</w:t>
      </w:r>
    </w:p>
    <w:p>
      <w:pPr>
        <w:widowControl/>
        <w:spacing w:before="0" w:after="0" w:line="240" w:lineRule="auto"/>
      </w:pPr>
      <w:r>
        <w:rPr>
          <w:rFonts w:ascii="Arial" w:hAnsi="Arial" w:eastAsia="Nirmala UI"/>
          <w:b w:val="0"/>
          <w:i w:val="0"/>
          <w:sz w:val="21"/>
        </w:rPr>
        <w:t>C. Diagnosis</w:t>
      </w:r>
      <w:r>
        <w:rPr>
          <w:rFonts w:ascii="Arial" w:hAnsi="Arial" w:eastAsia="Arial" w:cs="Arial"/>
          <w:b w:val="0"/>
          <w:i w:val="0"/>
          <w:sz w:val="21"/>
          <w:szCs w:val="21"/>
        </w:rPr>
        <w:t xml:space="preserve"> / Diagnosis (निदान)</w:t>
      </w:r>
    </w:p>
    <w:p>
      <w:pPr>
        <w:widowControl/>
        <w:spacing w:before="0" w:after="0" w:line="240" w:lineRule="auto"/>
      </w:pPr>
      <w:r>
        <w:rPr>
          <w:rFonts w:ascii="Arial" w:hAnsi="Arial" w:eastAsia="Nirmala UI"/>
          <w:b w:val="0"/>
          <w:i w:val="0"/>
          <w:sz w:val="21"/>
        </w:rPr>
        <w:t>D. Evaluation</w:t>
      </w:r>
      <w:r>
        <w:rPr>
          <w:rFonts w:ascii="Arial" w:hAnsi="Arial" w:eastAsia="Arial" w:cs="Arial"/>
          <w:b w:val="0"/>
          <w:i w:val="0"/>
          <w:sz w:val="21"/>
          <w:szCs w:val="21"/>
        </w:rPr>
        <w:t xml:space="preserve"> / Evaluation (मूल्यांकन)</w:t>
      </w:r>
    </w:p>
    <w:p>
      <w:pPr>
        <w:widowControl/>
        <w:spacing w:before="0" w:after="0" w:line="240" w:lineRule="auto"/>
      </w:pPr>
      <w:r>
        <w:rPr>
          <w:rFonts w:ascii="Arial" w:hAnsi="Arial" w:eastAsia="Nirmala UI"/>
          <w:b/>
          <w:i w:val="0"/>
          <w:sz w:val="21"/>
        </w:rPr>
        <w:t>Answer B</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B. Planning</w:t>
      </w:r>
    </w:p>
    <w:p>
      <w:pPr>
        <w:widowControl/>
        <w:spacing w:before="0" w:after="0" w:line="240" w:lineRule="auto"/>
      </w:pPr>
      <w:r>
        <w:rPr>
          <w:rFonts w:ascii="Arial" w:hAnsi="Arial" w:eastAsia="Nirmala UI"/>
          <w:b w:val="0"/>
          <w:i w:val="0"/>
          <w:sz w:val="21"/>
        </w:rPr>
        <w:t>🧠 Clinical Rationale: Planning converts identified nursing problems into prioritized goals, expected outcomes, and interventions. योजना चरण में लक्ष्य और अपेक्षित परिणाम निर्धारित किए जाते हैं।</w:t>
      </w:r>
    </w:p>
    <w:p>
      <w:pPr>
        <w:widowControl/>
        <w:spacing w:before="0" w:after="0" w:line="240" w:lineRule="auto"/>
      </w:pPr>
      <w:r>
        <w:rPr>
          <w:rFonts w:ascii="Arial" w:hAnsi="Arial" w:eastAsia="Nirmala UI"/>
          <w:b w:val="0"/>
          <w:i w:val="0"/>
          <w:sz w:val="21"/>
        </w:rPr>
        <w:t>🔍 Key Clues: Nursing process + measurable goals</w:t>
      </w:r>
    </w:p>
    <w:p>
      <w:pPr>
        <w:widowControl/>
        <w:spacing w:before="0" w:after="0" w:line="240" w:lineRule="auto"/>
      </w:pPr>
      <w:r>
        <w:rPr>
          <w:rFonts w:ascii="Arial" w:hAnsi="Arial" w:eastAsia="Nirmala UI"/>
          <w:b w:val="0"/>
          <w:i w:val="0"/>
          <w:sz w:val="21"/>
        </w:rPr>
        <w:t>🚨 Priority Principle: Goals must follow assessment and nursing diagnosis, then guide interventions.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Evaluation judges whether goals were achieved; it does not primarily create them.</w:t>
      </w:r>
    </w:p>
    <w:p>
      <w:pPr>
        <w:widowControl/>
        <w:spacing w:before="0" w:after="0" w:line="240" w:lineRule="auto"/>
      </w:pPr>
      <w:r>
        <w:rPr>
          <w:rFonts w:ascii="Arial" w:hAnsi="Arial" w:eastAsia="Nirmala UI"/>
          <w:b w:val="0"/>
          <w:i w:val="0"/>
          <w:sz w:val="21"/>
        </w:rPr>
        <w:t>⚡ 5-Second Recall: ADPIE: PLAN = GOALS</w:t>
      </w:r>
    </w:p>
    <w:p>
      <w:pPr>
        <w:widowControl/>
        <w:spacing w:before="0" w:after="0" w:line="240" w:lineRule="auto"/>
      </w:pPr>
      <w:r>
        <w:rPr>
          <w:rFonts w:ascii="Arial" w:hAnsi="Arial" w:eastAsia="Nirmala UI"/>
          <w:b w:val="0"/>
          <w:i w:val="0"/>
          <w:sz w:val="21"/>
        </w:rPr>
        <w:t>💎 PNC Exam Pearl: Well-written outcomes are specific, measurable, achievable, relevant, and time-linked.</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sz w:val="21"/>
        </w:rPr>
        <w:t>12. A patient with orthopnea is uncomfortable while awaiting the prescribed diuretic. Which action is an independent nursing intervention the nurse can initiate immediately?</w:t>
      </w:r>
    </w:p>
    <w:p>
      <w:pPr>
        <w:widowControl/>
        <w:spacing w:before="0" w:after="0" w:line="240" w:lineRule="auto"/>
      </w:pPr>
      <w:r>
        <w:rPr>
          <w:rFonts w:ascii="Arial" w:hAnsi="Arial" w:eastAsia="Nirmala UI"/>
          <w:sz w:val="21"/>
        </w:rPr>
        <w:t>ऑर्थोप्निया वाला रोगी निर्धारित डाययूरेटिक की प्रतीक्षा करते समय असहज है। नर्स कौन-सी स्वतंत्र नर्सिंग कार्रवाई तुरंत शुरू कर सकती है?</w:t>
      </w:r>
    </w:p>
    <w:p>
      <w:pPr>
        <w:widowControl/>
        <w:spacing w:before="0" w:after="0" w:line="240" w:lineRule="auto"/>
      </w:pPr>
      <w:r>
        <w:rPr>
          <w:rFonts w:ascii="Arial" w:hAnsi="Arial" w:eastAsia="Nirmala UI"/>
          <w:sz w:val="21"/>
        </w:rPr>
        <w:t>A. Administer intravenous furosemide without a prescription</w:t>
      </w:r>
      <w:r>
        <w:rPr>
          <w:rFonts w:ascii="Arial" w:hAnsi="Arial" w:eastAsia="Arial" w:cs="Arial"/>
          <w:sz w:val="21"/>
          <w:szCs w:val="21"/>
        </w:rPr>
        <w:t xml:space="preserve"> / बिना prescription के अंतःशिरा (IV) furosemide देना</w:t>
      </w:r>
    </w:p>
    <w:p>
      <w:pPr>
        <w:widowControl/>
        <w:spacing w:before="0" w:after="0" w:line="240" w:lineRule="auto"/>
      </w:pPr>
      <w:r>
        <w:rPr>
          <w:rFonts w:ascii="Arial" w:hAnsi="Arial" w:eastAsia="Nirmala UI"/>
          <w:sz w:val="21"/>
        </w:rPr>
        <w:t>B. Increase the prescribed oxygen flow beyond the ordered range without assessment</w:t>
      </w:r>
      <w:r>
        <w:rPr>
          <w:rFonts w:ascii="Arial" w:hAnsi="Arial" w:eastAsia="Arial" w:cs="Arial"/>
          <w:sz w:val="21"/>
          <w:szCs w:val="21"/>
        </w:rPr>
        <w:t xml:space="preserve"> / बिना मूल्यांकन निर्धारित सीमा से अधिक oxygen देना</w:t>
      </w:r>
    </w:p>
    <w:p>
      <w:pPr>
        <w:widowControl/>
        <w:spacing w:before="0" w:after="0" w:line="240" w:lineRule="auto"/>
      </w:pPr>
      <w:r>
        <w:rPr>
          <w:rFonts w:ascii="Arial" w:hAnsi="Arial" w:eastAsia="Nirmala UI"/>
          <w:sz w:val="21"/>
        </w:rPr>
        <w:t>C. Position the patient upright to improve breathing comfort</w:t>
      </w:r>
      <w:r>
        <w:rPr>
          <w:rFonts w:ascii="Arial" w:hAnsi="Arial" w:eastAsia="Arial" w:cs="Arial"/>
          <w:sz w:val="21"/>
          <w:szCs w:val="21"/>
        </w:rPr>
        <w:t xml:space="preserve"> / श्वास में आराम के लिए रोगी को सीधा (upright) बिठाना</w:t>
      </w:r>
    </w:p>
    <w:p>
      <w:pPr>
        <w:widowControl/>
        <w:spacing w:before="0" w:after="0" w:line="240" w:lineRule="auto"/>
      </w:pPr>
      <w:r>
        <w:rPr>
          <w:rFonts w:ascii="Arial" w:hAnsi="Arial" w:eastAsia="Nirmala UI"/>
          <w:sz w:val="21"/>
        </w:rPr>
        <w:t>D. Order a chest X-ray independently</w:t>
      </w:r>
      <w:r>
        <w:rPr>
          <w:rFonts w:ascii="Arial" w:hAnsi="Arial" w:eastAsia="Arial" w:cs="Arial"/>
          <w:sz w:val="21"/>
          <w:szCs w:val="21"/>
        </w:rPr>
        <w:t xml:space="preserve"> / स्वतंत्र रूप से chest X-ray का आदेश देना</w:t>
      </w:r>
    </w:p>
    <w:p>
      <w:pPr>
        <w:widowControl/>
        <w:spacing w:before="0" w:after="0" w:line="240" w:lineRule="auto"/>
      </w:pPr>
      <w:r>
        <w:rPr>
          <w:rFonts w:ascii="Arial" w:hAnsi="Arial" w:eastAsia="Nirmala UI"/>
          <w:b/>
          <w:i w:val="0"/>
          <w:sz w:val="21"/>
        </w:rPr>
        <w:t>Answer C</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sz w:val="21"/>
        </w:rPr>
        <w:t>✅ Correct Answer: C. Position the patient upright to improve breathing comfort</w:t>
      </w:r>
    </w:p>
    <w:p>
      <w:pPr>
        <w:widowControl/>
        <w:spacing w:before="0" w:after="0" w:line="240" w:lineRule="auto"/>
      </w:pPr>
      <w:r>
        <w:rPr>
          <w:rFonts w:ascii="Arial" w:hAnsi="Arial" w:eastAsia="Nirmala UI"/>
          <w:sz w:val="21"/>
        </w:rPr>
        <w:t>🧠 Clinical Rationale: Upright positioning is an independent nursing measure that can improve thoracic expansion and reduce orthopnea while prescribed therapy is being arranged. ऑर्थोप्निया में रोगी को सीधा बैठाना नर्स अपने क्लिनिकल निर्णय से तुरंत कर सकती है।</w:t>
      </w:r>
    </w:p>
    <w:p>
      <w:pPr>
        <w:widowControl/>
        <w:spacing w:before="0" w:after="0" w:line="240" w:lineRule="auto"/>
      </w:pPr>
      <w:r>
        <w:rPr>
          <w:rFonts w:ascii="Arial" w:hAnsi="Arial" w:eastAsia="Nirmala UI"/>
          <w:sz w:val="21"/>
        </w:rPr>
        <w:t>🔍 Key Clues: Orthopnea + waiting for prescribed therapy + independent action</w:t>
      </w:r>
    </w:p>
    <w:p>
      <w:pPr>
        <w:widowControl/>
        <w:spacing w:before="0" w:after="0" w:line="240" w:lineRule="auto"/>
      </w:pPr>
      <w:r>
        <w:rPr>
          <w:rFonts w:ascii="Arial" w:hAnsi="Arial" w:eastAsia="Nirmala UI"/>
          <w:sz w:val="21"/>
        </w:rPr>
        <w:t>🚨 Priority Principle: Use a safe independent intervention immediately when it supports breathing and does not delay prescribed treatment.</w:t>
      </w:r>
    </w:p>
    <w:p>
      <w:pPr>
        <w:widowControl/>
        <w:spacing w:before="0" w:after="0" w:line="240" w:lineRule="auto"/>
      </w:pPr>
      <w:r>
        <w:rPr>
          <w:rFonts w:ascii="Arial" w:hAnsi="Arial" w:eastAsia="Nirmala UI"/>
          <w:sz w:val="21"/>
        </w:rPr>
        <w:t>❌ Why Not Others: Giving unprescribed IV medication, independently changing ordered oxygen beyond the prescribed range, or ordering diagnostic tests exceeds the independent nursing action described here.</w:t>
      </w:r>
    </w:p>
    <w:p>
      <w:pPr>
        <w:widowControl/>
        <w:spacing w:before="0" w:after="0" w:line="240" w:lineRule="auto"/>
      </w:pPr>
      <w:r>
        <w:rPr>
          <w:rFonts w:ascii="Arial" w:hAnsi="Arial" w:eastAsia="Nirmala UI"/>
          <w:sz w:val="21"/>
        </w:rPr>
        <w:t>⚠️ Exam Trap: “Independent” does not mean the nurse may initiate any medical treatment; it means acting within nursing scope and judgment.</w:t>
      </w:r>
    </w:p>
    <w:p>
      <w:pPr>
        <w:widowControl/>
        <w:spacing w:before="0" w:after="0" w:line="240" w:lineRule="auto"/>
      </w:pPr>
      <w:r>
        <w:rPr>
          <w:rFonts w:ascii="Arial" w:hAnsi="Arial" w:eastAsia="Nirmala UI"/>
          <w:sz w:val="21"/>
        </w:rPr>
        <w:t>⚡ 5-Second Recall: ORTHOPNEA → SIT UPRIGHT FIRST</w:t>
      </w:r>
    </w:p>
    <w:p>
      <w:pPr>
        <w:widowControl/>
        <w:spacing w:before="0" w:after="0" w:line="240" w:lineRule="auto"/>
      </w:pPr>
      <w:r>
        <w:rPr>
          <w:rFonts w:ascii="Arial" w:hAnsi="Arial" w:eastAsia="Nirmala UI"/>
          <w:sz w:val="21"/>
        </w:rPr>
        <w:t>💎 PNC Exam Pearl: Positioning is a classic independent nursing intervention that can produce immediate physiologic benefit.</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13. A nurse documents a medication error immediately after it occurs. Which charting principle is most appropriate?</w:t>
      </w:r>
    </w:p>
    <w:p>
      <w:pPr>
        <w:widowControl/>
        <w:spacing w:before="0" w:after="0" w:line="240" w:lineRule="auto"/>
      </w:pPr>
      <w:r>
        <w:rPr>
          <w:rFonts w:ascii="Arial" w:hAnsi="Arial" w:eastAsia="Nirmala UI"/>
          <w:b w:val="0"/>
          <w:i w:val="0"/>
          <w:sz w:val="21"/>
        </w:rPr>
        <w:t>दवा संबंधी त्रुटि होने के तुरंत बाद नर्स दस्तावेज़ करती है। कौन-सा चार्टिंग सिद्धांत सबसे उपयुक्त है?</w:t>
      </w:r>
    </w:p>
    <w:p>
      <w:pPr>
        <w:widowControl/>
        <w:spacing w:before="0" w:after="0" w:line="240" w:lineRule="auto"/>
      </w:pPr>
      <w:r>
        <w:rPr>
          <w:rFonts w:ascii="Arial" w:hAnsi="Arial" w:eastAsia="Nirmala UI"/>
          <w:b w:val="0"/>
          <w:i w:val="0"/>
          <w:sz w:val="21"/>
        </w:rPr>
        <w:t>A. Write that an incident report was completed in the patient chart</w:t>
      </w:r>
      <w:r>
        <w:rPr>
          <w:rFonts w:ascii="Arial" w:hAnsi="Arial" w:eastAsia="Arial" w:cs="Arial"/>
          <w:b w:val="0"/>
          <w:i w:val="0"/>
          <w:sz w:val="21"/>
          <w:szCs w:val="21"/>
        </w:rPr>
        <w:t xml:space="preserve"> / रोगी के chart में लिखना कि incident report बनाई गई</w:t>
      </w:r>
    </w:p>
    <w:p>
      <w:pPr>
        <w:widowControl/>
        <w:spacing w:before="0" w:after="0" w:line="240" w:lineRule="auto"/>
      </w:pPr>
      <w:r>
        <w:rPr>
          <w:rFonts w:ascii="Arial" w:hAnsi="Arial" w:eastAsia="Nirmala UI"/>
          <w:b w:val="0"/>
          <w:i w:val="0"/>
          <w:sz w:val="21"/>
        </w:rPr>
        <w:t>B. Record objective facts and the patient’s response without blaming language</w:t>
      </w:r>
      <w:r>
        <w:rPr>
          <w:rFonts w:ascii="Arial" w:hAnsi="Arial" w:eastAsia="Arial" w:cs="Arial"/>
          <w:b w:val="0"/>
          <w:i w:val="0"/>
          <w:sz w:val="21"/>
          <w:szCs w:val="21"/>
        </w:rPr>
        <w:t xml:space="preserve"> / दोषारोपण वाली भाषा के बिना वस्तुनिष्ठ तथ्य और रोगी की प्रतिक्रिया दर्ज करना</w:t>
      </w:r>
    </w:p>
    <w:p>
      <w:pPr>
        <w:widowControl/>
        <w:spacing w:before="0" w:after="0" w:line="240" w:lineRule="auto"/>
      </w:pPr>
      <w:r>
        <w:rPr>
          <w:rFonts w:ascii="Arial" w:hAnsi="Arial" w:eastAsia="Nirmala UI"/>
          <w:b w:val="0"/>
          <w:i w:val="0"/>
          <w:sz w:val="21"/>
        </w:rPr>
        <w:t>C. Erase the incorrect entry completely</w:t>
      </w:r>
      <w:r>
        <w:rPr>
          <w:rFonts w:ascii="Arial" w:hAnsi="Arial" w:eastAsia="Arial" w:cs="Arial"/>
          <w:b w:val="0"/>
          <w:i w:val="0"/>
          <w:sz w:val="21"/>
          <w:szCs w:val="21"/>
        </w:rPr>
        <w:t xml:space="preserve"> / गलत entry को पूरी तरह मिटा देना</w:t>
      </w:r>
    </w:p>
    <w:p>
      <w:pPr>
        <w:widowControl/>
        <w:spacing w:before="0" w:after="0" w:line="240" w:lineRule="auto"/>
      </w:pPr>
      <w:r>
        <w:rPr>
          <w:rFonts w:ascii="Arial" w:hAnsi="Arial" w:eastAsia="Nirmala UI"/>
          <w:b w:val="0"/>
          <w:i w:val="0"/>
          <w:sz w:val="21"/>
        </w:rPr>
        <w:t>D. Document assumptions about who caused the error</w:t>
      </w:r>
      <w:r>
        <w:rPr>
          <w:rFonts w:ascii="Arial" w:hAnsi="Arial" w:eastAsia="Arial" w:cs="Arial"/>
          <w:b w:val="0"/>
          <w:i w:val="0"/>
          <w:sz w:val="21"/>
          <w:szCs w:val="21"/>
        </w:rPr>
        <w:t xml:space="preserve"> / त्रुटि किससे हुई, इस बारे में अनुमान दर्ज करना</w:t>
      </w:r>
    </w:p>
    <w:p>
      <w:pPr>
        <w:widowControl/>
        <w:spacing w:before="0" w:after="0" w:line="240" w:lineRule="auto"/>
      </w:pPr>
      <w:r>
        <w:rPr>
          <w:rFonts w:ascii="Arial" w:hAnsi="Arial" w:eastAsia="Nirmala UI"/>
          <w:b/>
          <w:i w:val="0"/>
          <w:sz w:val="21"/>
        </w:rPr>
        <w:t>Answer B</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B. Record objective facts and the patient’s response without blaming language</w:t>
      </w:r>
    </w:p>
    <w:p>
      <w:pPr>
        <w:widowControl/>
        <w:spacing w:before="0" w:after="0" w:line="240" w:lineRule="auto"/>
      </w:pPr>
      <w:r>
        <w:rPr>
          <w:rFonts w:ascii="Arial" w:hAnsi="Arial" w:eastAsia="Nirmala UI"/>
          <w:b w:val="0"/>
          <w:i w:val="0"/>
          <w:sz w:val="21"/>
        </w:rPr>
        <w:t>🧠 Clinical Rationale: Clinical records should be factual, objective, timely, and focused on patient assessment and response. आरोपात्मक भाषा से बचना चाहिए और घटना रिपोर्ट का उल्लेख रिकॉर्ड में नहीं किया जाता।</w:t>
      </w:r>
    </w:p>
    <w:p>
      <w:pPr>
        <w:widowControl/>
        <w:spacing w:before="0" w:after="0" w:line="240" w:lineRule="auto"/>
      </w:pPr>
      <w:r>
        <w:rPr>
          <w:rFonts w:ascii="Arial" w:hAnsi="Arial" w:eastAsia="Nirmala UI"/>
          <w:b w:val="0"/>
          <w:i w:val="0"/>
          <w:sz w:val="21"/>
        </w:rPr>
        <w:t>🔍 Key Clues: Medication error + documentation</w:t>
      </w:r>
    </w:p>
    <w:p>
      <w:pPr>
        <w:widowControl/>
        <w:spacing w:before="0" w:after="0" w:line="240" w:lineRule="auto"/>
      </w:pPr>
      <w:r>
        <w:rPr>
          <w:rFonts w:ascii="Arial" w:hAnsi="Arial" w:eastAsia="Nirmala UI"/>
          <w:b w:val="0"/>
          <w:i w:val="0"/>
          <w:sz w:val="21"/>
        </w:rPr>
        <w:t>🚨 Priority Principle: Patient care documentation and internal incident reporting are separate processes.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Do not alter records or chart blame/opinion.</w:t>
      </w:r>
    </w:p>
    <w:p>
      <w:pPr>
        <w:widowControl/>
        <w:spacing w:before="0" w:after="0" w:line="240" w:lineRule="auto"/>
      </w:pPr>
      <w:r>
        <w:rPr>
          <w:rFonts w:ascii="Arial" w:hAnsi="Arial" w:eastAsia="Nirmala UI"/>
          <w:b w:val="0"/>
          <w:i w:val="0"/>
          <w:sz w:val="21"/>
        </w:rPr>
        <w:t>⚡ 5-Second Recall: CHART FACTS, NOT BLAME</w:t>
      </w:r>
    </w:p>
    <w:p>
      <w:pPr>
        <w:widowControl/>
        <w:spacing w:before="0" w:after="0" w:line="240" w:lineRule="auto"/>
      </w:pPr>
      <w:r>
        <w:rPr>
          <w:rFonts w:ascii="Arial" w:hAnsi="Arial" w:eastAsia="Nirmala UI"/>
          <w:b w:val="0"/>
          <w:i w:val="0"/>
          <w:sz w:val="21"/>
        </w:rPr>
        <w:t>💎 PNC Exam Pearl: If an error occurs, assess the patient first, notify appropriately, and document objectively.</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14. Which characteristic is essential for effective informed patient education?</w:t>
      </w:r>
    </w:p>
    <w:p>
      <w:pPr>
        <w:widowControl/>
        <w:spacing w:before="0" w:after="0" w:line="240" w:lineRule="auto"/>
      </w:pPr>
      <w:r>
        <w:rPr>
          <w:rFonts w:ascii="Arial" w:hAnsi="Arial" w:eastAsia="Nirmala UI"/>
          <w:b w:val="0"/>
          <w:i w:val="0"/>
          <w:sz w:val="21"/>
        </w:rPr>
        <w:t>प्रभावी रोगी शिक्षा के लिए कौन-सी विशेषता आवश्यक है?</w:t>
      </w:r>
    </w:p>
    <w:p>
      <w:pPr>
        <w:widowControl/>
        <w:spacing w:before="0" w:after="0" w:line="240" w:lineRule="auto"/>
      </w:pPr>
      <w:r>
        <w:rPr>
          <w:rFonts w:ascii="Arial" w:hAnsi="Arial" w:eastAsia="Nirmala UI"/>
          <w:b w:val="0"/>
          <w:i w:val="0"/>
          <w:sz w:val="21"/>
        </w:rPr>
        <w:t>A. Use the same teaching method for every patient</w:t>
      </w:r>
      <w:r>
        <w:rPr>
          <w:rFonts w:ascii="Arial" w:hAnsi="Arial" w:eastAsia="Arial" w:cs="Arial"/>
          <w:b w:val="0"/>
          <w:i w:val="0"/>
          <w:sz w:val="21"/>
          <w:szCs w:val="21"/>
        </w:rPr>
        <w:t xml:space="preserve"> / हर रोगी के लिए एक ही teaching विधि उपयोग करना</w:t>
      </w:r>
    </w:p>
    <w:p>
      <w:pPr>
        <w:widowControl/>
        <w:spacing w:before="0" w:after="0" w:line="240" w:lineRule="auto"/>
      </w:pPr>
      <w:r>
        <w:rPr>
          <w:rFonts w:ascii="Arial" w:hAnsi="Arial" w:eastAsia="Nirmala UI"/>
          <w:b w:val="0"/>
          <w:i w:val="0"/>
          <w:sz w:val="21"/>
        </w:rPr>
        <w:t>B. Provide all information in one long session</w:t>
      </w:r>
      <w:r>
        <w:rPr>
          <w:rFonts w:ascii="Arial" w:hAnsi="Arial" w:eastAsia="Arial" w:cs="Arial"/>
          <w:b w:val="0"/>
          <w:i w:val="0"/>
          <w:sz w:val="21"/>
          <w:szCs w:val="21"/>
        </w:rPr>
        <w:t xml:space="preserve"> / सारी जानकारी एक ही लंबे session में देना</w:t>
      </w:r>
    </w:p>
    <w:p>
      <w:pPr>
        <w:widowControl/>
        <w:spacing w:before="0" w:after="0" w:line="240" w:lineRule="auto"/>
      </w:pPr>
      <w:r>
        <w:rPr>
          <w:rFonts w:ascii="Arial" w:hAnsi="Arial" w:eastAsia="Nirmala UI"/>
          <w:b w:val="0"/>
          <w:i w:val="0"/>
          <w:sz w:val="21"/>
        </w:rPr>
        <w:t>C. Teaching should match the patient’s readiness, literacy, and learning needs</w:t>
      </w:r>
      <w:r>
        <w:rPr>
          <w:rFonts w:ascii="Arial" w:hAnsi="Arial" w:eastAsia="Arial" w:cs="Arial"/>
          <w:b w:val="0"/>
          <w:i w:val="0"/>
          <w:sz w:val="21"/>
          <w:szCs w:val="21"/>
        </w:rPr>
        <w:t xml:space="preserve"> / Teaching रोगी की readiness, literacy और सीखने की जरूरतों के अनुसार होनी चाहिए</w:t>
      </w:r>
    </w:p>
    <w:p>
      <w:pPr>
        <w:widowControl/>
        <w:spacing w:before="0" w:after="0" w:line="240" w:lineRule="auto"/>
      </w:pPr>
      <w:r>
        <w:rPr>
          <w:rFonts w:ascii="Arial" w:hAnsi="Arial" w:eastAsia="Nirmala UI"/>
          <w:b w:val="0"/>
          <w:i w:val="0"/>
          <w:sz w:val="21"/>
        </w:rPr>
        <w:t>D. Avoid checking understanding to prevent embarrassment</w:t>
      </w:r>
      <w:r>
        <w:rPr>
          <w:rFonts w:ascii="Arial" w:hAnsi="Arial" w:eastAsia="Arial" w:cs="Arial"/>
          <w:b w:val="0"/>
          <w:i w:val="0"/>
          <w:sz w:val="21"/>
          <w:szCs w:val="21"/>
        </w:rPr>
        <w:t xml:space="preserve"> / शर्मिंदगी से बचने के लिए समझ की जाँच न करना</w:t>
      </w:r>
    </w:p>
    <w:p>
      <w:pPr>
        <w:widowControl/>
        <w:spacing w:before="0" w:after="0" w:line="240" w:lineRule="auto"/>
      </w:pPr>
      <w:r>
        <w:rPr>
          <w:rFonts w:ascii="Arial" w:hAnsi="Arial" w:eastAsia="Nirmala UI"/>
          <w:b/>
          <w:i w:val="0"/>
          <w:sz w:val="21"/>
        </w:rPr>
        <w:t>Answer C</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C. Teaching should match the patient’s readiness, literacy, and learning needs</w:t>
      </w:r>
    </w:p>
    <w:p>
      <w:pPr>
        <w:widowControl/>
        <w:spacing w:before="0" w:after="0" w:line="240" w:lineRule="auto"/>
      </w:pPr>
      <w:r>
        <w:rPr>
          <w:rFonts w:ascii="Arial" w:hAnsi="Arial" w:eastAsia="Nirmala UI"/>
          <w:b w:val="0"/>
          <w:i w:val="0"/>
          <w:sz w:val="21"/>
        </w:rPr>
        <w:t>🧠 Clinical Rationale: Patient education is effective when individualized to readiness, language, literacy, culture, and preferred learning style. रोगी शिक्षा व्यक्तिगत आवश्यकताओं के अनुसार होनी चाहिए।</w:t>
      </w:r>
    </w:p>
    <w:p>
      <w:pPr>
        <w:widowControl/>
        <w:spacing w:before="0" w:after="0" w:line="240" w:lineRule="auto"/>
      </w:pPr>
      <w:r>
        <w:rPr>
          <w:rFonts w:ascii="Arial" w:hAnsi="Arial" w:eastAsia="Nirmala UI"/>
          <w:b w:val="0"/>
          <w:i w:val="0"/>
          <w:sz w:val="21"/>
        </w:rPr>
        <w:t>🔍 Key Clues: Patient teaching + readiness + literacy</w:t>
      </w:r>
    </w:p>
    <w:p>
      <w:pPr>
        <w:widowControl/>
        <w:spacing w:before="0" w:after="0" w:line="240" w:lineRule="auto"/>
      </w:pPr>
      <w:r>
        <w:rPr>
          <w:rFonts w:ascii="Arial" w:hAnsi="Arial" w:eastAsia="Nirmala UI"/>
          <w:b w:val="0"/>
          <w:i w:val="0"/>
          <w:sz w:val="21"/>
        </w:rPr>
        <w:t>🚨 Priority Principle: Assess ability and willingness to learn before teaching.</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More information is not always better; overload reduces retention.</w:t>
      </w:r>
    </w:p>
    <w:p>
      <w:pPr>
        <w:widowControl/>
        <w:spacing w:before="0" w:after="0" w:line="240" w:lineRule="auto"/>
      </w:pPr>
      <w:r>
        <w:rPr>
          <w:rFonts w:ascii="Arial" w:hAnsi="Arial" w:eastAsia="Nirmala UI"/>
          <w:b w:val="0"/>
          <w:i w:val="0"/>
          <w:sz w:val="21"/>
        </w:rPr>
        <w:t>⚡ 5-Second Recall: TEACH TO THE LEARNER</w:t>
      </w:r>
    </w:p>
    <w:p>
      <w:pPr>
        <w:widowControl/>
        <w:spacing w:before="0" w:after="0" w:line="240" w:lineRule="auto"/>
      </w:pPr>
      <w:r>
        <w:rPr>
          <w:rFonts w:ascii="Arial" w:hAnsi="Arial" w:eastAsia="Nirmala UI"/>
          <w:b w:val="0"/>
          <w:i w:val="0"/>
          <w:sz w:val="21"/>
        </w:rPr>
        <w:t>💎 PNC Exam Pearl: Teach-back is a powerful way to confirm understanding.</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15. Which action best demonstrates continuity of nursing care during handover?</w:t>
      </w:r>
    </w:p>
    <w:p>
      <w:pPr>
        <w:widowControl/>
        <w:spacing w:before="0" w:after="0" w:line="240" w:lineRule="auto"/>
      </w:pPr>
      <w:r>
        <w:rPr>
          <w:rFonts w:ascii="Arial" w:hAnsi="Arial" w:eastAsia="Nirmala UI"/>
          <w:b w:val="0"/>
          <w:i w:val="0"/>
          <w:sz w:val="21"/>
        </w:rPr>
        <w:t>हैंडओवर के दौरान नर्सिंग देखभाल की निरंतरता सबसे अच्छे तरीके से कौन-सी कार्रवाई दर्शाती है?</w:t>
      </w:r>
    </w:p>
    <w:p>
      <w:pPr>
        <w:widowControl/>
        <w:spacing w:before="0" w:after="0" w:line="240" w:lineRule="auto"/>
      </w:pPr>
      <w:r>
        <w:rPr>
          <w:rFonts w:ascii="Arial" w:hAnsi="Arial" w:eastAsia="Nirmala UI"/>
          <w:b w:val="0"/>
          <w:i w:val="0"/>
          <w:sz w:val="21"/>
        </w:rPr>
        <w:t>A. Reading only the patient’s diagnosis</w:t>
      </w:r>
      <w:r>
        <w:rPr>
          <w:rFonts w:ascii="Arial" w:hAnsi="Arial" w:eastAsia="Arial" w:cs="Arial"/>
          <w:b w:val="0"/>
          <w:i w:val="0"/>
          <w:sz w:val="21"/>
          <w:szCs w:val="21"/>
        </w:rPr>
        <w:t xml:space="preserve"> / केवल रोगी का diagnosis पढ़ना</w:t>
      </w:r>
    </w:p>
    <w:p>
      <w:pPr>
        <w:widowControl/>
        <w:spacing w:before="0" w:after="0" w:line="240" w:lineRule="auto"/>
      </w:pPr>
      <w:r>
        <w:rPr>
          <w:rFonts w:ascii="Arial" w:hAnsi="Arial" w:eastAsia="Nirmala UI"/>
          <w:b w:val="0"/>
          <w:i w:val="0"/>
          <w:sz w:val="21"/>
        </w:rPr>
        <w:t>B. Communicating current problems, recent changes, pending tasks, and safety risks</w:t>
      </w:r>
      <w:r>
        <w:rPr>
          <w:rFonts w:ascii="Arial" w:hAnsi="Arial" w:eastAsia="Arial" w:cs="Arial"/>
          <w:b w:val="0"/>
          <w:i w:val="0"/>
          <w:sz w:val="21"/>
          <w:szCs w:val="21"/>
        </w:rPr>
        <w:t xml:space="preserve"> / वर्तमान समस्याएं, हालिया परिवर्तन, लंबित कार्य और safety जोखिम बताना</w:t>
      </w:r>
    </w:p>
    <w:p>
      <w:pPr>
        <w:widowControl/>
        <w:spacing w:before="0" w:after="0" w:line="240" w:lineRule="auto"/>
      </w:pPr>
      <w:r>
        <w:rPr>
          <w:rFonts w:ascii="Arial" w:hAnsi="Arial" w:eastAsia="Nirmala UI"/>
          <w:b w:val="0"/>
          <w:i w:val="0"/>
          <w:sz w:val="21"/>
        </w:rPr>
        <w:t>C. Discussing unrelated personal details</w:t>
      </w:r>
      <w:r>
        <w:rPr>
          <w:rFonts w:ascii="Arial" w:hAnsi="Arial" w:eastAsia="Arial" w:cs="Arial"/>
          <w:b w:val="0"/>
          <w:i w:val="0"/>
          <w:sz w:val="21"/>
          <w:szCs w:val="21"/>
        </w:rPr>
        <w:t xml:space="preserve"> / असंबंधित व्यक्तिगत बातें चर्चा करना</w:t>
      </w:r>
    </w:p>
    <w:p>
      <w:pPr>
        <w:widowControl/>
        <w:spacing w:before="0" w:after="0" w:line="240" w:lineRule="auto"/>
      </w:pPr>
      <w:r>
        <w:rPr>
          <w:rFonts w:ascii="Arial" w:hAnsi="Arial" w:eastAsia="Nirmala UI"/>
          <w:b w:val="0"/>
          <w:i w:val="0"/>
          <w:sz w:val="21"/>
        </w:rPr>
        <w:t>D. Leaving pending critical results for the next nurse to discover</w:t>
      </w:r>
      <w:r>
        <w:rPr>
          <w:rFonts w:ascii="Arial" w:hAnsi="Arial" w:eastAsia="Arial" w:cs="Arial"/>
          <w:b w:val="0"/>
          <w:i w:val="0"/>
          <w:sz w:val="21"/>
          <w:szCs w:val="21"/>
        </w:rPr>
        <w:t xml:space="preserve"> / लंबित critical रिपोर्टें अगली नर्स के लिए छोड़ देना</w:t>
      </w:r>
    </w:p>
    <w:p>
      <w:pPr>
        <w:widowControl/>
        <w:spacing w:before="0" w:after="0" w:line="240" w:lineRule="auto"/>
      </w:pPr>
      <w:r>
        <w:rPr>
          <w:rFonts w:ascii="Arial" w:hAnsi="Arial" w:eastAsia="Nirmala UI"/>
          <w:b/>
          <w:i w:val="0"/>
          <w:sz w:val="21"/>
        </w:rPr>
        <w:t>Answer B</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B. Communicating current problems, recent changes, pending tasks, and safety risks</w:t>
      </w:r>
    </w:p>
    <w:p>
      <w:pPr>
        <w:widowControl/>
        <w:spacing w:before="0" w:after="0" w:line="240" w:lineRule="auto"/>
      </w:pPr>
      <w:r>
        <w:rPr>
          <w:rFonts w:ascii="Arial" w:hAnsi="Arial" w:eastAsia="Nirmala UI"/>
          <w:b w:val="0"/>
          <w:i w:val="0"/>
          <w:sz w:val="21"/>
        </w:rPr>
        <w:t>🧠 Clinical Rationale: A structured handover transfers essential clinical information and outstanding responsibilities, reducing omission and safety events. संरचित हैंडओवर में वर्तमान स्थिति, बदलाव और लंबित कार्य स्पष्ट होने चाहिए।</w:t>
      </w:r>
    </w:p>
    <w:p>
      <w:pPr>
        <w:widowControl/>
        <w:spacing w:before="0" w:after="0" w:line="240" w:lineRule="auto"/>
      </w:pPr>
      <w:r>
        <w:rPr>
          <w:rFonts w:ascii="Arial" w:hAnsi="Arial" w:eastAsia="Nirmala UI"/>
          <w:b w:val="0"/>
          <w:i w:val="0"/>
          <w:sz w:val="21"/>
        </w:rPr>
        <w:t>🔍 Key Clues: Handover + pending tasks + safety risks</w:t>
      </w:r>
    </w:p>
    <w:p>
      <w:pPr>
        <w:widowControl/>
        <w:spacing w:before="0" w:after="0" w:line="240" w:lineRule="auto"/>
      </w:pPr>
      <w:r>
        <w:rPr>
          <w:rFonts w:ascii="Arial" w:hAnsi="Arial" w:eastAsia="Nirmala UI"/>
          <w:b w:val="0"/>
          <w:i w:val="0"/>
          <w:sz w:val="21"/>
        </w:rPr>
        <w:t>🚨 Priority Principle: Prioritize information that changes immediate care or risk.</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Handover is not a biography; irrelevant details can hide critical information.</w:t>
      </w:r>
    </w:p>
    <w:p>
      <w:pPr>
        <w:widowControl/>
        <w:spacing w:before="0" w:after="0" w:line="240" w:lineRule="auto"/>
      </w:pPr>
      <w:r>
        <w:rPr>
          <w:rFonts w:ascii="Arial" w:hAnsi="Arial" w:eastAsia="Nirmala UI"/>
          <w:b w:val="0"/>
          <w:i w:val="0"/>
          <w:sz w:val="21"/>
        </w:rPr>
        <w:t>⚡ 5-Second Recall: HANDOVER = NOW + CHANGE + PENDING + RISK</w:t>
      </w:r>
    </w:p>
    <w:p>
      <w:pPr>
        <w:widowControl/>
        <w:spacing w:before="0" w:after="0" w:line="240" w:lineRule="auto"/>
      </w:pPr>
      <w:r>
        <w:rPr>
          <w:rFonts w:ascii="Arial" w:hAnsi="Arial" w:eastAsia="Nirmala UI"/>
          <w:b w:val="0"/>
          <w:i w:val="0"/>
          <w:sz w:val="21"/>
        </w:rPr>
        <w:t>💎 PNC Exam Pearl: Use a structured method such as SBAR when appropriate.</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16. What is the recommended chest compression rate for high-quality adult CPR?</w:t>
      </w:r>
    </w:p>
    <w:p>
      <w:pPr>
        <w:widowControl/>
        <w:spacing w:before="0" w:after="0" w:line="240" w:lineRule="auto"/>
      </w:pPr>
      <w:r>
        <w:rPr>
          <w:rFonts w:ascii="Arial" w:hAnsi="Arial" w:eastAsia="Nirmala UI"/>
          <w:b w:val="0"/>
          <w:i w:val="0"/>
          <w:sz w:val="21"/>
        </w:rPr>
        <w:t>उच्च गुणवत्ता वाले वयस्क CPR के लिए अनुशंसित छाती संपीड़न दर क्या है?</w:t>
      </w:r>
    </w:p>
    <w:p>
      <w:pPr>
        <w:widowControl/>
        <w:spacing w:before="0" w:after="0" w:line="240" w:lineRule="auto"/>
      </w:pPr>
      <w:r>
        <w:rPr>
          <w:rFonts w:ascii="Arial" w:hAnsi="Arial" w:eastAsia="Nirmala UI"/>
          <w:b w:val="0"/>
          <w:i w:val="0"/>
          <w:sz w:val="21"/>
        </w:rPr>
        <w:t>A. 60–80 compressions per minute</w:t>
      </w:r>
      <w:r>
        <w:rPr>
          <w:rFonts w:ascii="Arial" w:hAnsi="Arial" w:eastAsia="Arial" w:cs="Arial"/>
          <w:b w:val="0"/>
          <w:i w:val="0"/>
          <w:sz w:val="21"/>
          <w:szCs w:val="21"/>
        </w:rPr>
        <w:t xml:space="preserve"> / 60–80 compressions प्रति मिनट</w:t>
      </w:r>
    </w:p>
    <w:p>
      <w:pPr>
        <w:widowControl/>
        <w:spacing w:before="0" w:after="0" w:line="240" w:lineRule="auto"/>
      </w:pPr>
      <w:r>
        <w:rPr>
          <w:rFonts w:ascii="Arial" w:hAnsi="Arial" w:eastAsia="Nirmala UI"/>
          <w:b w:val="0"/>
          <w:i w:val="0"/>
          <w:sz w:val="21"/>
        </w:rPr>
        <w:t>B. 80–90 compressions per minute</w:t>
      </w:r>
      <w:r>
        <w:rPr>
          <w:rFonts w:ascii="Arial" w:hAnsi="Arial" w:eastAsia="Arial" w:cs="Arial"/>
          <w:b w:val="0"/>
          <w:i w:val="0"/>
          <w:sz w:val="21"/>
          <w:szCs w:val="21"/>
        </w:rPr>
        <w:t xml:space="preserve"> / 80–90 compressions प्रति मिनट</w:t>
      </w:r>
    </w:p>
    <w:p>
      <w:pPr>
        <w:widowControl/>
        <w:spacing w:before="0" w:after="0" w:line="240" w:lineRule="auto"/>
      </w:pPr>
      <w:r>
        <w:rPr>
          <w:rFonts w:ascii="Arial" w:hAnsi="Arial" w:eastAsia="Nirmala UI"/>
          <w:b w:val="0"/>
          <w:i w:val="0"/>
          <w:sz w:val="21"/>
        </w:rPr>
        <w:t>C. 100–120 compressions per minute</w:t>
      </w:r>
      <w:r>
        <w:rPr>
          <w:rFonts w:ascii="Arial" w:hAnsi="Arial" w:eastAsia="Arial" w:cs="Arial"/>
          <w:b w:val="0"/>
          <w:i w:val="0"/>
          <w:sz w:val="21"/>
          <w:szCs w:val="21"/>
        </w:rPr>
        <w:t xml:space="preserve"> / 100–120 compressions प्रति मिनट</w:t>
      </w:r>
    </w:p>
    <w:p>
      <w:pPr>
        <w:widowControl/>
        <w:spacing w:before="0" w:after="0" w:line="240" w:lineRule="auto"/>
      </w:pPr>
      <w:r>
        <w:rPr>
          <w:rFonts w:ascii="Arial" w:hAnsi="Arial" w:eastAsia="Nirmala UI"/>
          <w:b w:val="0"/>
          <w:i w:val="0"/>
          <w:sz w:val="21"/>
        </w:rPr>
        <w:t>D. 130–150 compressions per minute</w:t>
      </w:r>
      <w:r>
        <w:rPr>
          <w:rFonts w:ascii="Arial" w:hAnsi="Arial" w:eastAsia="Arial" w:cs="Arial"/>
          <w:b w:val="0"/>
          <w:i w:val="0"/>
          <w:sz w:val="21"/>
          <w:szCs w:val="21"/>
        </w:rPr>
        <w:t xml:space="preserve"> / 130–150 compressions प्रति मिनट</w:t>
      </w:r>
    </w:p>
    <w:p>
      <w:pPr>
        <w:widowControl/>
        <w:spacing w:before="0" w:after="0" w:line="240" w:lineRule="auto"/>
      </w:pPr>
      <w:r>
        <w:rPr>
          <w:rFonts w:ascii="Arial" w:hAnsi="Arial" w:eastAsia="Nirmala UI"/>
          <w:b/>
          <w:i w:val="0"/>
          <w:sz w:val="21"/>
        </w:rPr>
        <w:t>Answer C</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C. 100–120 compressions per minute</w:t>
      </w:r>
    </w:p>
    <w:p>
      <w:pPr>
        <w:widowControl/>
        <w:spacing w:before="0" w:after="0" w:line="240" w:lineRule="auto"/>
      </w:pPr>
      <w:r>
        <w:rPr>
          <w:rFonts w:ascii="Arial" w:hAnsi="Arial" w:eastAsia="Nirmala UI"/>
          <w:b w:val="0"/>
          <w:i w:val="0"/>
          <w:sz w:val="21"/>
        </w:rPr>
        <w:t>🧠 Clinical Rationale: High-quality adult CPR uses a compression rate of 100–120/min with adequate depth, recoil, and minimal interruptions. उच्च गुणवत्ता CPR में 100–120 प्रति मिनट की दर महत्वपूर्ण है।</w:t>
      </w:r>
    </w:p>
    <w:p>
      <w:pPr>
        <w:widowControl/>
        <w:spacing w:before="0" w:after="0" w:line="240" w:lineRule="auto"/>
      </w:pPr>
      <w:r>
        <w:rPr>
          <w:rFonts w:ascii="Arial" w:hAnsi="Arial" w:eastAsia="Nirmala UI"/>
          <w:b w:val="0"/>
          <w:i w:val="0"/>
          <w:sz w:val="21"/>
        </w:rPr>
        <w:t>🔍 Key Clues: Adult CPR + compression rate</w:t>
      </w:r>
    </w:p>
    <w:p>
      <w:pPr>
        <w:widowControl/>
        <w:spacing w:before="0" w:after="0" w:line="240" w:lineRule="auto"/>
      </w:pPr>
      <w:r>
        <w:rPr>
          <w:rFonts w:ascii="Arial" w:hAnsi="Arial" w:eastAsia="Nirmala UI"/>
          <w:b w:val="0"/>
          <w:i w:val="0"/>
          <w:sz w:val="21"/>
        </w:rPr>
        <w:t>🚨 Priority Principle: Effective compressions are the foundation of perfusion during cardiac arrest.</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Faster than recommended can reduce depth and recoil; slower rates reduce perfusion.</w:t>
      </w:r>
    </w:p>
    <w:p>
      <w:pPr>
        <w:widowControl/>
        <w:spacing w:before="0" w:after="0" w:line="240" w:lineRule="auto"/>
      </w:pPr>
      <w:r>
        <w:rPr>
          <w:rFonts w:ascii="Arial" w:hAnsi="Arial" w:eastAsia="Nirmala UI"/>
          <w:b w:val="0"/>
          <w:i w:val="0"/>
          <w:sz w:val="21"/>
        </w:rPr>
        <w:t>⚡ 5-Second Recall: CPR RATE = 100–120/min</w:t>
      </w:r>
    </w:p>
    <w:p>
      <w:pPr>
        <w:widowControl/>
        <w:spacing w:before="0" w:after="0" w:line="240" w:lineRule="auto"/>
      </w:pPr>
      <w:r>
        <w:rPr>
          <w:rFonts w:ascii="Arial" w:hAnsi="Arial" w:eastAsia="Nirmala UI"/>
          <w:b w:val="0"/>
          <w:i w:val="0"/>
          <w:sz w:val="21"/>
        </w:rPr>
        <w:t>💎 PNC Exam Pearl: Quality matters: rate, depth, recoil, and minimal pauses must all be maintained.</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17. A conscious adult has a severe foreign-body airway obstruction and cannot speak or cough effectively. What should the rescuer do?</w:t>
      </w:r>
    </w:p>
    <w:p>
      <w:pPr>
        <w:widowControl/>
        <w:spacing w:before="0" w:after="0" w:line="240" w:lineRule="auto"/>
      </w:pPr>
      <w:r>
        <w:rPr>
          <w:rFonts w:ascii="Arial" w:hAnsi="Arial" w:eastAsia="Nirmala UI"/>
          <w:b w:val="0"/>
          <w:i w:val="0"/>
          <w:sz w:val="21"/>
        </w:rPr>
        <w:t>एक सचेत वयस्क में गंभीर विदेशी-वस्तु वायुमार्ग अवरोध है और वह बोल या प्रभावी खाँसी नहीं कर पा रहा है। बचावकर्ता को क्या करना चाहिए?</w:t>
      </w:r>
    </w:p>
    <w:p>
      <w:pPr>
        <w:widowControl/>
        <w:spacing w:before="0" w:after="0" w:line="240" w:lineRule="auto"/>
      </w:pPr>
      <w:r>
        <w:rPr>
          <w:rFonts w:ascii="Arial" w:hAnsi="Arial" w:eastAsia="Nirmala UI"/>
          <w:b w:val="0"/>
          <w:i w:val="0"/>
          <w:sz w:val="21"/>
        </w:rPr>
        <w:t>A. Give repeated cycles of 5 back blows followed by 5 abdominal thrusts</w:t>
      </w:r>
      <w:r>
        <w:rPr>
          <w:rFonts w:ascii="Arial" w:hAnsi="Arial" w:eastAsia="Arial" w:cs="Arial"/>
          <w:b w:val="0"/>
          <w:i w:val="0"/>
          <w:sz w:val="21"/>
          <w:szCs w:val="21"/>
        </w:rPr>
        <w:t xml:space="preserve"> / 5 back blows के बाद 5 abdominal thrusts के चक्र दोहराना</w:t>
      </w:r>
    </w:p>
    <w:p>
      <w:pPr>
        <w:widowControl/>
        <w:spacing w:before="0" w:after="0" w:line="240" w:lineRule="auto"/>
      </w:pPr>
      <w:r>
        <w:rPr>
          <w:rFonts w:ascii="Arial" w:hAnsi="Arial" w:eastAsia="Nirmala UI"/>
          <w:b w:val="0"/>
          <w:i w:val="0"/>
          <w:sz w:val="21"/>
        </w:rPr>
        <w:t>B. Give water to swallow the object</w:t>
      </w:r>
      <w:r>
        <w:rPr>
          <w:rFonts w:ascii="Arial" w:hAnsi="Arial" w:eastAsia="Arial" w:cs="Arial"/>
          <w:b w:val="0"/>
          <w:i w:val="0"/>
          <w:sz w:val="21"/>
          <w:szCs w:val="21"/>
        </w:rPr>
        <w:t xml:space="preserve"> / वस्तु निगलने के लिए पानी देना</w:t>
      </w:r>
    </w:p>
    <w:p>
      <w:pPr>
        <w:widowControl/>
        <w:spacing w:before="0" w:after="0" w:line="240" w:lineRule="auto"/>
      </w:pPr>
      <w:r>
        <w:rPr>
          <w:rFonts w:ascii="Arial" w:hAnsi="Arial" w:eastAsia="Nirmala UI"/>
          <w:b w:val="0"/>
          <w:i w:val="0"/>
          <w:sz w:val="21"/>
        </w:rPr>
        <w:t>C. Perform a blind finger sweep</w:t>
      </w:r>
      <w:r>
        <w:rPr>
          <w:rFonts w:ascii="Arial" w:hAnsi="Arial" w:eastAsia="Arial" w:cs="Arial"/>
          <w:b w:val="0"/>
          <w:i w:val="0"/>
          <w:sz w:val="21"/>
          <w:szCs w:val="21"/>
        </w:rPr>
        <w:t xml:space="preserve"> / बिना देखे उँगली से (blind finger sweep) निकालने की कोशिश</w:t>
      </w:r>
    </w:p>
    <w:p>
      <w:pPr>
        <w:widowControl/>
        <w:spacing w:before="0" w:after="0" w:line="240" w:lineRule="auto"/>
      </w:pPr>
      <w:r>
        <w:rPr>
          <w:rFonts w:ascii="Arial" w:hAnsi="Arial" w:eastAsia="Nirmala UI"/>
          <w:b w:val="0"/>
          <w:i w:val="0"/>
          <w:sz w:val="21"/>
        </w:rPr>
        <w:t>D. Ask the person to lie down and wait</w:t>
      </w:r>
      <w:r>
        <w:rPr>
          <w:rFonts w:ascii="Arial" w:hAnsi="Arial" w:eastAsia="Arial" w:cs="Arial"/>
          <w:b w:val="0"/>
          <w:i w:val="0"/>
          <w:sz w:val="21"/>
          <w:szCs w:val="21"/>
        </w:rPr>
        <w:t xml:space="preserve"> / व्यक्ति को लिटाकर इंतजार करने को कहना</w:t>
      </w:r>
    </w:p>
    <w:p>
      <w:pPr>
        <w:widowControl/>
        <w:spacing w:before="0" w:after="0" w:line="240" w:lineRule="auto"/>
      </w:pPr>
      <w:r>
        <w:rPr>
          <w:rFonts w:ascii="Arial" w:hAnsi="Arial" w:eastAsia="Nirmala UI"/>
          <w:b/>
          <w:i w:val="0"/>
          <w:sz w:val="21"/>
        </w:rPr>
        <w:t>Answer A</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A. Give repeated cycles of 5 back blows followed by 5 abdominal thrusts</w:t>
      </w:r>
    </w:p>
    <w:p>
      <w:pPr>
        <w:widowControl/>
        <w:spacing w:before="0" w:after="0" w:line="240" w:lineRule="auto"/>
      </w:pPr>
      <w:r>
        <w:rPr>
          <w:rFonts w:ascii="Arial" w:hAnsi="Arial" w:eastAsia="Nirmala UI"/>
          <w:b w:val="0"/>
          <w:i w:val="0"/>
          <w:sz w:val="21"/>
        </w:rPr>
        <w:t>🧠 Clinical Rationale: For a conscious adult with severe foreign-body airway obstruction, current first-aid guidance uses repeated cycles of back blows and abdominal thrusts until the object is expelled or the person becomes unresponsive. गंभीर अवरोध में सक्रिय राहत आवश्यक है।</w:t>
      </w:r>
    </w:p>
    <w:p>
      <w:pPr>
        <w:widowControl/>
        <w:spacing w:before="0" w:after="0" w:line="240" w:lineRule="auto"/>
      </w:pPr>
      <w:r>
        <w:rPr>
          <w:rFonts w:ascii="Arial" w:hAnsi="Arial" w:eastAsia="Nirmala UI"/>
          <w:b w:val="0"/>
          <w:i w:val="0"/>
          <w:sz w:val="21"/>
        </w:rPr>
        <w:t>🔍 Key Clues: Conscious adult + cannot speak/cough + severe obstruction</w:t>
      </w:r>
    </w:p>
    <w:p>
      <w:pPr>
        <w:widowControl/>
        <w:spacing w:before="0" w:after="0" w:line="240" w:lineRule="auto"/>
      </w:pPr>
      <w:r>
        <w:rPr>
          <w:rFonts w:ascii="Arial" w:hAnsi="Arial" w:eastAsia="Nirmala UI"/>
          <w:b w:val="0"/>
          <w:i w:val="0"/>
          <w:sz w:val="21"/>
        </w:rPr>
        <w:t>🚨 Priority Principle: Treat severe airway obstruction immediately; if unresponsive, begin CPR and activate emergency response.</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Blind finger sweeps can push the object deeper.</w:t>
      </w:r>
    </w:p>
    <w:p>
      <w:pPr>
        <w:widowControl/>
        <w:spacing w:before="0" w:after="0" w:line="240" w:lineRule="auto"/>
      </w:pPr>
      <w:r>
        <w:rPr>
          <w:rFonts w:ascii="Arial" w:hAnsi="Arial" w:eastAsia="Nirmala UI"/>
          <w:b w:val="0"/>
          <w:i w:val="0"/>
          <w:sz w:val="21"/>
        </w:rPr>
        <w:t>⚡ 5-Second Recall: SEVERE CHOKING → 5 BACK + 5 ABDOMINAL</w:t>
      </w:r>
    </w:p>
    <w:p>
      <w:pPr>
        <w:widowControl/>
        <w:spacing w:before="0" w:after="0" w:line="240" w:lineRule="auto"/>
      </w:pPr>
      <w:r>
        <w:rPr>
          <w:rFonts w:ascii="Arial" w:hAnsi="Arial" w:eastAsia="Nirmala UI"/>
          <w:b w:val="0"/>
          <w:i w:val="0"/>
          <w:sz w:val="21"/>
        </w:rPr>
        <w:t>💎 PNC Exam Pearl: Distinguish mild obstruction (effective cough) from severe obstruction (ineffective cough/speech).</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18. Which first-aid action is appropriate for a suspected cervical spine injury after a road traffic accident?</w:t>
      </w:r>
    </w:p>
    <w:p>
      <w:pPr>
        <w:widowControl/>
        <w:spacing w:before="0" w:after="0" w:line="240" w:lineRule="auto"/>
      </w:pPr>
      <w:r>
        <w:rPr>
          <w:rFonts w:ascii="Arial" w:hAnsi="Arial" w:eastAsia="Nirmala UI"/>
          <w:b w:val="0"/>
          <w:i w:val="0"/>
          <w:sz w:val="21"/>
        </w:rPr>
        <w:t>सड़क दुर्घटना के बाद संदिग्ध सर्वाइकल स्पाइन चोट में कौन-सी प्राथमिक चिकित्सा कार्रवाई उचित है?</w:t>
      </w:r>
    </w:p>
    <w:p>
      <w:pPr>
        <w:widowControl/>
        <w:spacing w:before="0" w:after="0" w:line="240" w:lineRule="auto"/>
      </w:pPr>
      <w:r>
        <w:rPr>
          <w:rFonts w:ascii="Arial" w:hAnsi="Arial" w:eastAsia="Nirmala UI"/>
          <w:b w:val="0"/>
          <w:i w:val="0"/>
          <w:sz w:val="21"/>
        </w:rPr>
        <w:t>A. Flex the neck to improve comfort</w:t>
      </w:r>
      <w:r>
        <w:rPr>
          <w:rFonts w:ascii="Arial" w:hAnsi="Arial" w:eastAsia="Arial" w:cs="Arial"/>
          <w:b w:val="0"/>
          <w:i w:val="0"/>
          <w:sz w:val="21"/>
          <w:szCs w:val="21"/>
        </w:rPr>
        <w:t xml:space="preserve"> / आराम के लिए गर्दन मोड़ना</w:t>
      </w:r>
    </w:p>
    <w:p>
      <w:pPr>
        <w:widowControl/>
        <w:spacing w:before="0" w:after="0" w:line="240" w:lineRule="auto"/>
      </w:pPr>
      <w:r>
        <w:rPr>
          <w:rFonts w:ascii="Arial" w:hAnsi="Arial" w:eastAsia="Nirmala UI"/>
          <w:b w:val="0"/>
          <w:i w:val="0"/>
          <w:sz w:val="21"/>
        </w:rPr>
        <w:t>B. Ask the patient to sit up quickly</w:t>
      </w:r>
      <w:r>
        <w:rPr>
          <w:rFonts w:ascii="Arial" w:hAnsi="Arial" w:eastAsia="Arial" w:cs="Arial"/>
          <w:b w:val="0"/>
          <w:i w:val="0"/>
          <w:sz w:val="21"/>
          <w:szCs w:val="21"/>
        </w:rPr>
        <w:t xml:space="preserve"> / रोगी को तुरंत बैठने को कहना</w:t>
      </w:r>
    </w:p>
    <w:p>
      <w:pPr>
        <w:widowControl/>
        <w:spacing w:before="0" w:after="0" w:line="240" w:lineRule="auto"/>
      </w:pPr>
      <w:r>
        <w:rPr>
          <w:rFonts w:ascii="Arial" w:hAnsi="Arial" w:eastAsia="Nirmala UI"/>
          <w:b w:val="0"/>
          <w:i w:val="0"/>
          <w:sz w:val="21"/>
        </w:rPr>
        <w:t>C. Rotate the head to assess range of motion</w:t>
      </w:r>
      <w:r>
        <w:rPr>
          <w:rFonts w:ascii="Arial" w:hAnsi="Arial" w:eastAsia="Arial" w:cs="Arial"/>
          <w:b w:val="0"/>
          <w:i w:val="0"/>
          <w:sz w:val="21"/>
          <w:szCs w:val="21"/>
        </w:rPr>
        <w:t xml:space="preserve"> / Range of motion जाँचने के लिए सिर घुमाना</w:t>
      </w:r>
    </w:p>
    <w:p>
      <w:pPr>
        <w:widowControl/>
        <w:spacing w:before="0" w:after="0" w:line="240" w:lineRule="auto"/>
      </w:pPr>
      <w:r>
        <w:rPr>
          <w:rFonts w:ascii="Arial" w:hAnsi="Arial" w:eastAsia="Nirmala UI"/>
          <w:b w:val="0"/>
          <w:i w:val="0"/>
          <w:sz w:val="21"/>
        </w:rPr>
        <w:t>D. Maintain manual in-line stabilization and avoid unnecessary neck movement</w:t>
      </w:r>
      <w:r>
        <w:rPr>
          <w:rFonts w:ascii="Arial" w:hAnsi="Arial" w:eastAsia="Arial" w:cs="Arial"/>
          <w:b w:val="0"/>
          <w:i w:val="0"/>
          <w:sz w:val="21"/>
          <w:szCs w:val="21"/>
        </w:rPr>
        <w:t xml:space="preserve"> / Manual in-line stabilization बनाए रखना और गर्दन की अनावश्यक हलचल से बचना</w:t>
      </w:r>
    </w:p>
    <w:p>
      <w:pPr>
        <w:widowControl/>
        <w:spacing w:before="0" w:after="0" w:line="240" w:lineRule="auto"/>
      </w:pPr>
      <w:r>
        <w:rPr>
          <w:rFonts w:ascii="Arial" w:hAnsi="Arial" w:eastAsia="Nirmala UI"/>
          <w:b/>
          <w:i w:val="0"/>
          <w:sz w:val="21"/>
        </w:rPr>
        <w:t>Answer D</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D. Maintain manual in-line stabilization and avoid unnecessary neck movement</w:t>
      </w:r>
    </w:p>
    <w:p>
      <w:pPr>
        <w:widowControl/>
        <w:spacing w:before="0" w:after="0" w:line="240" w:lineRule="auto"/>
      </w:pPr>
      <w:r>
        <w:rPr>
          <w:rFonts w:ascii="Arial" w:hAnsi="Arial" w:eastAsia="Nirmala UI"/>
          <w:b w:val="0"/>
          <w:i w:val="0"/>
          <w:sz w:val="21"/>
        </w:rPr>
        <w:t>🧠 Clinical Rationale: Suspected cervical injury requires stabilization in neutral alignment and avoidance of unnecessary movement to prevent secondary spinal cord injury. गर्दन की अनावश्यक गति से बचना चाहिए।</w:t>
      </w:r>
    </w:p>
    <w:p>
      <w:pPr>
        <w:widowControl/>
        <w:spacing w:before="0" w:after="0" w:line="240" w:lineRule="auto"/>
      </w:pPr>
      <w:r>
        <w:rPr>
          <w:rFonts w:ascii="Arial" w:hAnsi="Arial" w:eastAsia="Nirmala UI"/>
          <w:b w:val="0"/>
          <w:i w:val="0"/>
          <w:sz w:val="21"/>
        </w:rPr>
        <w:t>🔍 Key Clues: Trauma + suspected cervical injury</w:t>
      </w:r>
    </w:p>
    <w:p>
      <w:pPr>
        <w:widowControl/>
        <w:spacing w:before="0" w:after="0" w:line="240" w:lineRule="auto"/>
      </w:pPr>
      <w:r>
        <w:rPr>
          <w:rFonts w:ascii="Arial" w:hAnsi="Arial" w:eastAsia="Nirmala UI"/>
          <w:b w:val="0"/>
          <w:i w:val="0"/>
          <w:sz w:val="21"/>
        </w:rPr>
        <w:t>🚨 Priority Principle: Airway and breathing remain priorities while protecting the cervical spine.</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Do not test neck movement in acute trauma.</w:t>
      </w:r>
    </w:p>
    <w:p>
      <w:pPr>
        <w:widowControl/>
        <w:spacing w:before="0" w:after="0" w:line="240" w:lineRule="auto"/>
      </w:pPr>
      <w:r>
        <w:rPr>
          <w:rFonts w:ascii="Arial" w:hAnsi="Arial" w:eastAsia="Nirmala UI"/>
          <w:b w:val="0"/>
          <w:i w:val="0"/>
          <w:sz w:val="21"/>
        </w:rPr>
        <w:t>⚡ 5-Second Recall: C-SPINE → STABILIZE, DON’T ROTATE</w:t>
      </w:r>
    </w:p>
    <w:p>
      <w:pPr>
        <w:widowControl/>
        <w:spacing w:before="0" w:after="0" w:line="240" w:lineRule="auto"/>
      </w:pPr>
      <w:r>
        <w:rPr>
          <w:rFonts w:ascii="Arial" w:hAnsi="Arial" w:eastAsia="Nirmala UI"/>
          <w:b w:val="0"/>
          <w:i w:val="0"/>
          <w:sz w:val="21"/>
        </w:rPr>
        <w:t>💎 PNC Exam Pearl: In trauma, airway management and cervical spine protection occur together.</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19. A patient with a suspected acute myocardial infarction suddenly becomes unresponsive, pulseless, and the monitor shows ventricular fibrillation. What is the priority intervention?</w:t>
      </w:r>
    </w:p>
    <w:p>
      <w:pPr>
        <w:widowControl/>
        <w:spacing w:before="0" w:after="0" w:line="240" w:lineRule="auto"/>
      </w:pPr>
      <w:r>
        <w:rPr>
          <w:rFonts w:ascii="Arial" w:hAnsi="Arial" w:eastAsia="Nirmala UI"/>
          <w:b w:val="0"/>
          <w:i w:val="0"/>
          <w:sz w:val="21"/>
        </w:rPr>
        <w:t>संदिग्ध तीव्र मायोकार्डियल इन्फार्क्शन वाला रोगी अचानक बेहोश और नाड़ीहीन हो जाता है तथा मॉनिटर पर वेंट्रिकुलर फिब्रिलेशन दिखता है। प्राथमिक हस्तक्षेप क्या है?</w:t>
      </w:r>
    </w:p>
    <w:p>
      <w:pPr>
        <w:widowControl/>
        <w:spacing w:before="0" w:after="0" w:line="240" w:lineRule="auto"/>
      </w:pPr>
      <w:r>
        <w:rPr>
          <w:rFonts w:ascii="Arial" w:hAnsi="Arial" w:eastAsia="Nirmala UI"/>
          <w:b w:val="0"/>
          <w:i w:val="0"/>
          <w:sz w:val="21"/>
        </w:rPr>
        <w:t>A. Administer oral aspirin first</w:t>
      </w:r>
      <w:r>
        <w:rPr>
          <w:rFonts w:ascii="Arial" w:hAnsi="Arial" w:eastAsia="Arial" w:cs="Arial"/>
          <w:b w:val="0"/>
          <w:i w:val="0"/>
          <w:sz w:val="21"/>
          <w:szCs w:val="21"/>
        </w:rPr>
        <w:t xml:space="preserve"> / पहले oral aspirin देना</w:t>
      </w:r>
    </w:p>
    <w:p>
      <w:pPr>
        <w:widowControl/>
        <w:spacing w:before="0" w:after="0" w:line="240" w:lineRule="auto"/>
      </w:pPr>
      <w:r>
        <w:rPr>
          <w:rFonts w:ascii="Arial" w:hAnsi="Arial" w:eastAsia="Nirmala UI"/>
          <w:b w:val="0"/>
          <w:i w:val="0"/>
          <w:sz w:val="21"/>
        </w:rPr>
        <w:t>B. Defibrillation as soon as a defibrillator is available while continuing high-quality CPR</w:t>
      </w:r>
      <w:r>
        <w:rPr>
          <w:rFonts w:ascii="Arial" w:hAnsi="Arial" w:eastAsia="Arial" w:cs="Arial"/>
          <w:b w:val="0"/>
          <w:i w:val="0"/>
          <w:sz w:val="21"/>
          <w:szCs w:val="21"/>
        </w:rPr>
        <w:t xml:space="preserve"> / Defibrillator उपलब्ध होते ही defibrillation करना, उच्च गुणवत्ता वाली CPR जारी रखते हुए</w:t>
      </w:r>
    </w:p>
    <w:p>
      <w:pPr>
        <w:widowControl/>
        <w:spacing w:before="0" w:after="0" w:line="240" w:lineRule="auto"/>
      </w:pPr>
      <w:r>
        <w:rPr>
          <w:rFonts w:ascii="Arial" w:hAnsi="Arial" w:eastAsia="Nirmala UI"/>
          <w:b w:val="0"/>
          <w:i w:val="0"/>
          <w:sz w:val="21"/>
        </w:rPr>
        <w:t>C. Obtain a 12-lead ECG before treating</w:t>
      </w:r>
      <w:r>
        <w:rPr>
          <w:rFonts w:ascii="Arial" w:hAnsi="Arial" w:eastAsia="Arial" w:cs="Arial"/>
          <w:b w:val="0"/>
          <w:i w:val="0"/>
          <w:sz w:val="21"/>
          <w:szCs w:val="21"/>
        </w:rPr>
        <w:t xml:space="preserve"> / इलाज से पहले 12-lead ECG लेना</w:t>
      </w:r>
    </w:p>
    <w:p>
      <w:pPr>
        <w:widowControl/>
        <w:spacing w:before="0" w:after="0" w:line="240" w:lineRule="auto"/>
      </w:pPr>
      <w:r>
        <w:rPr>
          <w:rFonts w:ascii="Arial" w:hAnsi="Arial" w:eastAsia="Nirmala UI"/>
          <w:b w:val="0"/>
          <w:i w:val="0"/>
          <w:sz w:val="21"/>
        </w:rPr>
        <w:t>D. Place the patient in recovery position</w:t>
      </w:r>
      <w:r>
        <w:rPr>
          <w:rFonts w:ascii="Arial" w:hAnsi="Arial" w:eastAsia="Arial" w:cs="Arial"/>
          <w:b w:val="0"/>
          <w:i w:val="0"/>
          <w:sz w:val="21"/>
          <w:szCs w:val="21"/>
        </w:rPr>
        <w:t xml:space="preserve"> / रोगी को recovery position में रखना</w:t>
      </w:r>
    </w:p>
    <w:p>
      <w:pPr>
        <w:widowControl/>
        <w:spacing w:before="0" w:after="0" w:line="240" w:lineRule="auto"/>
      </w:pPr>
      <w:r>
        <w:rPr>
          <w:rFonts w:ascii="Arial" w:hAnsi="Arial" w:eastAsia="Nirmala UI"/>
          <w:b/>
          <w:i w:val="0"/>
          <w:sz w:val="21"/>
        </w:rPr>
        <w:t>Answer B</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B. Defibrillation as soon as a defibrillator is available while continuing high-quality CPR</w:t>
      </w:r>
    </w:p>
    <w:p>
      <w:pPr>
        <w:widowControl/>
        <w:spacing w:before="0" w:after="0" w:line="240" w:lineRule="auto"/>
      </w:pPr>
      <w:r>
        <w:rPr>
          <w:rFonts w:ascii="Arial" w:hAnsi="Arial" w:eastAsia="Nirmala UI"/>
          <w:b w:val="0"/>
          <w:i w:val="0"/>
          <w:sz w:val="21"/>
        </w:rPr>
        <w:t>🧠 Clinical Rationale: Ventricular fibrillation is a shockable cardiac-arrest rhythm. Early defibrillation plus high-quality CPR provides the best chance of restoring circulation. VF एक शॉकेबल रिद्म है।</w:t>
      </w:r>
    </w:p>
    <w:p>
      <w:pPr>
        <w:widowControl/>
        <w:spacing w:before="0" w:after="0" w:line="240" w:lineRule="auto"/>
      </w:pPr>
      <w:r>
        <w:rPr>
          <w:rFonts w:ascii="Arial" w:hAnsi="Arial" w:eastAsia="Nirmala UI"/>
          <w:b w:val="0"/>
          <w:i w:val="0"/>
          <w:sz w:val="21"/>
        </w:rPr>
        <w:t>🔍 Key Clues: Pulseless + VF + priority</w:t>
      </w:r>
    </w:p>
    <w:p>
      <w:pPr>
        <w:widowControl/>
        <w:spacing w:before="0" w:after="0" w:line="240" w:lineRule="auto"/>
      </w:pPr>
      <w:r>
        <w:rPr>
          <w:rFonts w:ascii="Arial" w:hAnsi="Arial" w:eastAsia="Nirmala UI"/>
          <w:b w:val="0"/>
          <w:i w:val="0"/>
          <w:sz w:val="21"/>
        </w:rPr>
        <w:t>🚨 Priority Principle: In cardiac arrest, treat the rhythm immediately; do not delay for diagnostic steps.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MI treatment priorities change once the patient is in cardiac arrest.</w:t>
      </w:r>
    </w:p>
    <w:p>
      <w:pPr>
        <w:widowControl/>
        <w:spacing w:before="0" w:after="0" w:line="240" w:lineRule="auto"/>
      </w:pPr>
      <w:r>
        <w:rPr>
          <w:rFonts w:ascii="Arial" w:hAnsi="Arial" w:eastAsia="Nirmala UI"/>
          <w:b w:val="0"/>
          <w:i w:val="0"/>
          <w:sz w:val="21"/>
        </w:rPr>
        <w:t>⚡ 5-Second Recall: PULSELESS VF = SHOCK + CPR</w:t>
      </w:r>
    </w:p>
    <w:p>
      <w:pPr>
        <w:widowControl/>
        <w:spacing w:before="0" w:after="0" w:line="240" w:lineRule="auto"/>
      </w:pPr>
      <w:r>
        <w:rPr>
          <w:rFonts w:ascii="Arial" w:hAnsi="Arial" w:eastAsia="Nirmala UI"/>
          <w:b w:val="0"/>
          <w:i w:val="0"/>
          <w:sz w:val="21"/>
        </w:rPr>
        <w:t>💎 PNC Exam Pearl: VF and pulseless VT are the classic shockable rhythms.</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20. Which type of isolation precaution is required for pulmonary tuberculosis?</w:t>
      </w:r>
    </w:p>
    <w:p>
      <w:pPr>
        <w:widowControl/>
        <w:spacing w:before="0" w:after="0" w:line="240" w:lineRule="auto"/>
      </w:pPr>
      <w:r>
        <w:rPr>
          <w:rFonts w:ascii="Arial" w:hAnsi="Arial" w:eastAsia="Nirmala UI"/>
          <w:b w:val="0"/>
          <w:i w:val="0"/>
          <w:sz w:val="21"/>
        </w:rPr>
        <w:t>पल्मोनरी ट्यूबरकुलोसिस के लिए किस प्रकार की आइसोलेशन सावधानी आवश्यक है?</w:t>
      </w:r>
    </w:p>
    <w:p>
      <w:pPr>
        <w:widowControl/>
        <w:spacing w:before="0" w:after="0" w:line="240" w:lineRule="auto"/>
      </w:pPr>
      <w:r>
        <w:rPr>
          <w:rFonts w:ascii="Arial" w:hAnsi="Arial" w:eastAsia="Nirmala UI"/>
          <w:b w:val="0"/>
          <w:i w:val="0"/>
          <w:sz w:val="21"/>
        </w:rPr>
        <w:t>A. Contact precautions only</w:t>
      </w:r>
      <w:r>
        <w:rPr>
          <w:rFonts w:ascii="Arial" w:hAnsi="Arial" w:eastAsia="Arial" w:cs="Arial"/>
          <w:b w:val="0"/>
          <w:i w:val="0"/>
          <w:sz w:val="21"/>
          <w:szCs w:val="21"/>
        </w:rPr>
        <w:t xml:space="preserve"> / केवल contact सावधानियां</w:t>
      </w:r>
    </w:p>
    <w:p>
      <w:pPr>
        <w:widowControl/>
        <w:spacing w:before="0" w:after="0" w:line="240" w:lineRule="auto"/>
      </w:pPr>
      <w:r>
        <w:rPr>
          <w:rFonts w:ascii="Arial" w:hAnsi="Arial" w:eastAsia="Nirmala UI"/>
          <w:b w:val="0"/>
          <w:i w:val="0"/>
          <w:sz w:val="21"/>
        </w:rPr>
        <w:t>B. Droplet precautions only</w:t>
      </w:r>
      <w:r>
        <w:rPr>
          <w:rFonts w:ascii="Arial" w:hAnsi="Arial" w:eastAsia="Arial" w:cs="Arial"/>
          <w:b w:val="0"/>
          <w:i w:val="0"/>
          <w:sz w:val="21"/>
          <w:szCs w:val="21"/>
        </w:rPr>
        <w:t xml:space="preserve"> / केवल droplet सावधानियां</w:t>
      </w:r>
    </w:p>
    <w:p>
      <w:pPr>
        <w:widowControl/>
        <w:spacing w:before="0" w:after="0" w:line="240" w:lineRule="auto"/>
      </w:pPr>
      <w:r>
        <w:rPr>
          <w:rFonts w:ascii="Arial" w:hAnsi="Arial" w:eastAsia="Nirmala UI"/>
          <w:b w:val="0"/>
          <w:i w:val="0"/>
          <w:sz w:val="21"/>
        </w:rPr>
        <w:t>C. Protective isolation only</w:t>
      </w:r>
      <w:r>
        <w:rPr>
          <w:rFonts w:ascii="Arial" w:hAnsi="Arial" w:eastAsia="Arial" w:cs="Arial"/>
          <w:b w:val="0"/>
          <w:i w:val="0"/>
          <w:sz w:val="21"/>
          <w:szCs w:val="21"/>
        </w:rPr>
        <w:t xml:space="preserve"> / केवल protective isolation</w:t>
      </w:r>
    </w:p>
    <w:p>
      <w:pPr>
        <w:widowControl/>
        <w:spacing w:before="0" w:after="0" w:line="240" w:lineRule="auto"/>
      </w:pPr>
      <w:r>
        <w:rPr>
          <w:rFonts w:ascii="Arial" w:hAnsi="Arial" w:eastAsia="Nirmala UI"/>
          <w:b w:val="0"/>
          <w:i w:val="0"/>
          <w:sz w:val="21"/>
        </w:rPr>
        <w:t>D. Airborne precautions</w:t>
      </w:r>
      <w:r>
        <w:rPr>
          <w:rFonts w:ascii="Arial" w:hAnsi="Arial" w:eastAsia="Arial" w:cs="Arial"/>
          <w:b w:val="0"/>
          <w:i w:val="0"/>
          <w:sz w:val="21"/>
          <w:szCs w:val="21"/>
        </w:rPr>
        <w:t xml:space="preserve"> / Airborne सावधानियां</w:t>
      </w:r>
    </w:p>
    <w:p>
      <w:pPr>
        <w:widowControl/>
        <w:spacing w:before="0" w:after="0" w:line="240" w:lineRule="auto"/>
      </w:pPr>
      <w:r>
        <w:rPr>
          <w:rFonts w:ascii="Arial" w:hAnsi="Arial" w:eastAsia="Nirmala UI"/>
          <w:b/>
          <w:i w:val="0"/>
          <w:sz w:val="21"/>
        </w:rPr>
        <w:t>Answer D</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D. Airborne precautions</w:t>
      </w:r>
    </w:p>
    <w:p>
      <w:pPr>
        <w:widowControl/>
        <w:spacing w:before="0" w:after="0" w:line="240" w:lineRule="auto"/>
      </w:pPr>
      <w:r>
        <w:rPr>
          <w:rFonts w:ascii="Arial" w:hAnsi="Arial" w:eastAsia="Nirmala UI"/>
          <w:b w:val="0"/>
          <w:i w:val="0"/>
          <w:sz w:val="21"/>
        </w:rPr>
        <w:t>🧠 Clinical Rationale: Pulmonary tuberculosis spreads via airborne droplet nuclei; an airborne infection isolation room and appropriate respirator are used when available. पल्मोनरी TB के लिए एयरबोर्न सावधानियाँ आवश्यक हैं।</w:t>
      </w:r>
    </w:p>
    <w:p>
      <w:pPr>
        <w:widowControl/>
        <w:spacing w:before="0" w:after="0" w:line="240" w:lineRule="auto"/>
      </w:pPr>
      <w:r>
        <w:rPr>
          <w:rFonts w:ascii="Arial" w:hAnsi="Arial" w:eastAsia="Nirmala UI"/>
          <w:b w:val="0"/>
          <w:i w:val="0"/>
          <w:sz w:val="21"/>
        </w:rPr>
        <w:t>🔍 Key Clues: Pulmonary TB + transmission</w:t>
      </w:r>
    </w:p>
    <w:p>
      <w:pPr>
        <w:widowControl/>
        <w:spacing w:before="0" w:after="0" w:line="240" w:lineRule="auto"/>
      </w:pPr>
      <w:r>
        <w:rPr>
          <w:rFonts w:ascii="Arial" w:hAnsi="Arial" w:eastAsia="Nirmala UI"/>
          <w:b w:val="0"/>
          <w:i w:val="0"/>
          <w:sz w:val="21"/>
        </w:rPr>
        <w:t>🚨 Priority Principle: Match the route of transmission with the isolation category.</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TB is not managed with droplet precautions alone.</w:t>
      </w:r>
    </w:p>
    <w:p>
      <w:pPr>
        <w:widowControl/>
        <w:spacing w:before="0" w:after="0" w:line="240" w:lineRule="auto"/>
      </w:pPr>
      <w:r>
        <w:rPr>
          <w:rFonts w:ascii="Arial" w:hAnsi="Arial" w:eastAsia="Nirmala UI"/>
          <w:b w:val="0"/>
          <w:i w:val="0"/>
          <w:sz w:val="21"/>
        </w:rPr>
        <w:t>⚡ 5-Second Recall: TB = AIRBORNE</w:t>
      </w:r>
    </w:p>
    <w:p>
      <w:pPr>
        <w:widowControl/>
        <w:spacing w:before="0" w:after="0" w:line="240" w:lineRule="auto"/>
      </w:pPr>
      <w:r>
        <w:rPr>
          <w:rFonts w:ascii="Arial" w:hAnsi="Arial" w:eastAsia="Nirmala UI"/>
          <w:b w:val="0"/>
          <w:i w:val="0"/>
          <w:sz w:val="21"/>
        </w:rPr>
        <w:t>💎 PNC Exam Pearl: Airborne pathogens classically include tuberculosis, measles, and varicella.</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21. Which action is most appropriate after an accidental needle-stick injury from a used hollow-bore needle?</w:t>
      </w:r>
    </w:p>
    <w:p>
      <w:pPr>
        <w:widowControl/>
        <w:spacing w:before="0" w:after="0" w:line="240" w:lineRule="auto"/>
      </w:pPr>
      <w:r>
        <w:rPr>
          <w:rFonts w:ascii="Arial" w:hAnsi="Arial" w:eastAsia="Nirmala UI"/>
          <w:b w:val="0"/>
          <w:i w:val="0"/>
          <w:sz w:val="21"/>
        </w:rPr>
        <w:t>उपयोग की गई खोखली सुई से आकस्मिक नीडल-स्टिक चोट के बाद सबसे उपयुक्त कार्रवाई क्या है?</w:t>
      </w:r>
    </w:p>
    <w:p>
      <w:pPr>
        <w:widowControl/>
        <w:spacing w:before="0" w:after="0" w:line="240" w:lineRule="auto"/>
      </w:pPr>
      <w:r>
        <w:rPr>
          <w:rFonts w:ascii="Arial" w:hAnsi="Arial" w:eastAsia="Nirmala UI"/>
          <w:b w:val="0"/>
          <w:i w:val="0"/>
          <w:sz w:val="21"/>
        </w:rPr>
        <w:t>A. Wash the area promptly with soap and water and report for exposure assessment</w:t>
      </w:r>
      <w:r>
        <w:rPr>
          <w:rFonts w:ascii="Arial" w:hAnsi="Arial" w:eastAsia="Arial" w:cs="Arial"/>
          <w:b w:val="0"/>
          <w:i w:val="0"/>
          <w:sz w:val="21"/>
          <w:szCs w:val="21"/>
        </w:rPr>
        <w:t xml:space="preserve"> / क्षेत्र को तुरंत साबुन और पानी से धोना और exposure मूल्यांकन के लिए रिपोर्ट करना</w:t>
      </w:r>
    </w:p>
    <w:p>
      <w:pPr>
        <w:widowControl/>
        <w:spacing w:before="0" w:after="0" w:line="240" w:lineRule="auto"/>
      </w:pPr>
      <w:r>
        <w:rPr>
          <w:rFonts w:ascii="Arial" w:hAnsi="Arial" w:eastAsia="Nirmala UI"/>
          <w:b w:val="0"/>
          <w:i w:val="0"/>
          <w:sz w:val="21"/>
        </w:rPr>
        <w:t>B. Squeeze the wound vigorously to make it bleed</w:t>
      </w:r>
      <w:r>
        <w:rPr>
          <w:rFonts w:ascii="Arial" w:hAnsi="Arial" w:eastAsia="Arial" w:cs="Arial"/>
          <w:b w:val="0"/>
          <w:i w:val="0"/>
          <w:sz w:val="21"/>
          <w:szCs w:val="21"/>
        </w:rPr>
        <w:t xml:space="preserve"> / घाव को जोर से दबाकर रक्त बहाना</w:t>
      </w:r>
    </w:p>
    <w:p>
      <w:pPr>
        <w:widowControl/>
        <w:spacing w:before="0" w:after="0" w:line="240" w:lineRule="auto"/>
      </w:pPr>
      <w:r>
        <w:rPr>
          <w:rFonts w:ascii="Arial" w:hAnsi="Arial" w:eastAsia="Nirmala UI"/>
          <w:b w:val="0"/>
          <w:i w:val="0"/>
          <w:sz w:val="21"/>
        </w:rPr>
        <w:t>C. Apply bleach directly to the wound</w:t>
      </w:r>
      <w:r>
        <w:rPr>
          <w:rFonts w:ascii="Arial" w:hAnsi="Arial" w:eastAsia="Arial" w:cs="Arial"/>
          <w:b w:val="0"/>
          <w:i w:val="0"/>
          <w:sz w:val="21"/>
          <w:szCs w:val="21"/>
        </w:rPr>
        <w:t xml:space="preserve"> / घाव पर सीधे bleach लगाना</w:t>
      </w:r>
    </w:p>
    <w:p>
      <w:pPr>
        <w:widowControl/>
        <w:spacing w:before="0" w:after="0" w:line="240" w:lineRule="auto"/>
      </w:pPr>
      <w:r>
        <w:rPr>
          <w:rFonts w:ascii="Arial" w:hAnsi="Arial" w:eastAsia="Nirmala UI"/>
          <w:b w:val="0"/>
          <w:i w:val="0"/>
          <w:sz w:val="21"/>
        </w:rPr>
        <w:t>D. Ignore the injury if the needle looked clean</w:t>
      </w:r>
      <w:r>
        <w:rPr>
          <w:rFonts w:ascii="Arial" w:hAnsi="Arial" w:eastAsia="Arial" w:cs="Arial"/>
          <w:b w:val="0"/>
          <w:i w:val="0"/>
          <w:sz w:val="21"/>
          <w:szCs w:val="21"/>
        </w:rPr>
        <w:t xml:space="preserve"> / सुई साफ दिखी तो चोट पर ध्यान न देना</w:t>
      </w:r>
    </w:p>
    <w:p>
      <w:pPr>
        <w:widowControl/>
        <w:spacing w:before="0" w:after="0" w:line="240" w:lineRule="auto"/>
      </w:pPr>
      <w:r>
        <w:rPr>
          <w:rFonts w:ascii="Arial" w:hAnsi="Arial" w:eastAsia="Nirmala UI"/>
          <w:b/>
          <w:i w:val="0"/>
          <w:sz w:val="21"/>
        </w:rPr>
        <w:t>Answer A</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A. Wash the area promptly with soap and water and report for exposure assessment</w:t>
      </w:r>
    </w:p>
    <w:p>
      <w:pPr>
        <w:widowControl/>
        <w:spacing w:before="0" w:after="0" w:line="240" w:lineRule="auto"/>
      </w:pPr>
      <w:r>
        <w:rPr>
          <w:rFonts w:ascii="Arial" w:hAnsi="Arial" w:eastAsia="Nirmala UI"/>
          <w:b w:val="0"/>
          <w:i w:val="0"/>
          <w:sz w:val="21"/>
        </w:rPr>
        <w:t>🧠 Clinical Rationale: Immediate washing and prompt reporting allow risk assessment, baseline testing, and post-exposure prophylaxis when indicated. क्षेत्र को साबुन-पानी से धोकर तुरंत रिपोर्ट करना चाहिए।</w:t>
      </w:r>
    </w:p>
    <w:p>
      <w:pPr>
        <w:widowControl/>
        <w:spacing w:before="0" w:after="0" w:line="240" w:lineRule="auto"/>
      </w:pPr>
      <w:r>
        <w:rPr>
          <w:rFonts w:ascii="Arial" w:hAnsi="Arial" w:eastAsia="Nirmala UI"/>
          <w:b w:val="0"/>
          <w:i w:val="0"/>
          <w:sz w:val="21"/>
        </w:rPr>
        <w:t>🔍 Key Clues: Needle stick + immediate action</w:t>
      </w:r>
    </w:p>
    <w:p>
      <w:pPr>
        <w:widowControl/>
        <w:spacing w:before="0" w:after="0" w:line="240" w:lineRule="auto"/>
      </w:pPr>
      <w:r>
        <w:rPr>
          <w:rFonts w:ascii="Arial" w:hAnsi="Arial" w:eastAsia="Nirmala UI"/>
          <w:b w:val="0"/>
          <w:i w:val="0"/>
          <w:sz w:val="21"/>
        </w:rPr>
        <w:t>🚨 Priority Principle: Do first aid, then timely occupational-exposure evaluation.</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Caustic chemicals and aggressive squeezing are not recommended.</w:t>
      </w:r>
    </w:p>
    <w:p>
      <w:pPr>
        <w:widowControl/>
        <w:spacing w:before="0" w:after="0" w:line="240" w:lineRule="auto"/>
      </w:pPr>
      <w:r>
        <w:rPr>
          <w:rFonts w:ascii="Arial" w:hAnsi="Arial" w:eastAsia="Nirmala UI"/>
          <w:b w:val="0"/>
          <w:i w:val="0"/>
          <w:sz w:val="21"/>
        </w:rPr>
        <w:t>⚡ 5-Second Recall: NSI → WASH + REPORT</w:t>
      </w:r>
    </w:p>
    <w:p>
      <w:pPr>
        <w:widowControl/>
        <w:spacing w:before="0" w:after="0" w:line="240" w:lineRule="auto"/>
      </w:pPr>
      <w:r>
        <w:rPr>
          <w:rFonts w:ascii="Arial" w:hAnsi="Arial" w:eastAsia="Nirmala UI"/>
          <w:b w:val="0"/>
          <w:i w:val="0"/>
          <w:sz w:val="21"/>
        </w:rPr>
        <w:t>💎 PNC Exam Pearl: Post-exposure interventions are time-sensitive, especially for HIV risk.</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22. Which method is most appropriate for sterilizing heat-stable surgical instruments?</w:t>
      </w:r>
    </w:p>
    <w:p>
      <w:pPr>
        <w:widowControl/>
        <w:spacing w:before="0" w:after="0" w:line="240" w:lineRule="auto"/>
      </w:pPr>
      <w:r>
        <w:rPr>
          <w:rFonts w:ascii="Arial" w:hAnsi="Arial" w:eastAsia="Nirmala UI"/>
          <w:b w:val="0"/>
          <w:i w:val="0"/>
          <w:sz w:val="21"/>
        </w:rPr>
        <w:t>हीट-स्टेबल सर्जिकल उपकरणों को स्टेरिलाइज़ करने के लिए कौन-सी विधि सबसे उपयुक्त है?</w:t>
      </w:r>
    </w:p>
    <w:p>
      <w:pPr>
        <w:widowControl/>
        <w:spacing w:before="0" w:after="0" w:line="240" w:lineRule="auto"/>
      </w:pPr>
      <w:r>
        <w:rPr>
          <w:rFonts w:ascii="Arial" w:hAnsi="Arial" w:eastAsia="Nirmala UI"/>
          <w:b w:val="0"/>
          <w:i w:val="0"/>
          <w:sz w:val="21"/>
        </w:rPr>
        <w:t>A. Steam sterilization under pressure (autoclaving)</w:t>
      </w:r>
      <w:r>
        <w:rPr>
          <w:rFonts w:ascii="Arial" w:hAnsi="Arial" w:eastAsia="Arial" w:cs="Arial"/>
          <w:b w:val="0"/>
          <w:i w:val="0"/>
          <w:sz w:val="21"/>
          <w:szCs w:val="21"/>
        </w:rPr>
        <w:t xml:space="preserve"> / दबाव के साथ भाप sterilization (autoclaving)</w:t>
      </w:r>
    </w:p>
    <w:p>
      <w:pPr>
        <w:widowControl/>
        <w:spacing w:before="0" w:after="0" w:line="240" w:lineRule="auto"/>
      </w:pPr>
      <w:r>
        <w:rPr>
          <w:rFonts w:ascii="Arial" w:hAnsi="Arial" w:eastAsia="Nirmala UI"/>
          <w:b w:val="0"/>
          <w:i w:val="0"/>
          <w:sz w:val="21"/>
        </w:rPr>
        <w:t>B. Boiling for 10 minutes</w:t>
      </w:r>
      <w:r>
        <w:rPr>
          <w:rFonts w:ascii="Arial" w:hAnsi="Arial" w:eastAsia="Arial" w:cs="Arial"/>
          <w:b w:val="0"/>
          <w:i w:val="0"/>
          <w:sz w:val="21"/>
          <w:szCs w:val="21"/>
        </w:rPr>
        <w:t xml:space="preserve"> / 10 मिनट उबालना</w:t>
      </w:r>
    </w:p>
    <w:p>
      <w:pPr>
        <w:widowControl/>
        <w:spacing w:before="0" w:after="0" w:line="240" w:lineRule="auto"/>
      </w:pPr>
      <w:r>
        <w:rPr>
          <w:rFonts w:ascii="Arial" w:hAnsi="Arial" w:eastAsia="Nirmala UI"/>
          <w:b w:val="0"/>
          <w:i w:val="0"/>
          <w:sz w:val="21"/>
        </w:rPr>
        <w:t>C. Wiping with 70% alcohol</w:t>
      </w:r>
      <w:r>
        <w:rPr>
          <w:rFonts w:ascii="Arial" w:hAnsi="Arial" w:eastAsia="Arial" w:cs="Arial"/>
          <w:b w:val="0"/>
          <w:i w:val="0"/>
          <w:sz w:val="21"/>
          <w:szCs w:val="21"/>
        </w:rPr>
        <w:t xml:space="preserve"> / 70% alcohol से पोंछना</w:t>
      </w:r>
    </w:p>
    <w:p>
      <w:pPr>
        <w:widowControl/>
        <w:spacing w:before="0" w:after="0" w:line="240" w:lineRule="auto"/>
      </w:pPr>
      <w:r>
        <w:rPr>
          <w:rFonts w:ascii="Arial" w:hAnsi="Arial" w:eastAsia="Nirmala UI"/>
          <w:b w:val="0"/>
          <w:i w:val="0"/>
          <w:sz w:val="21"/>
        </w:rPr>
        <w:t>D. Ultraviolet exposure alone</w:t>
      </w:r>
      <w:r>
        <w:rPr>
          <w:rFonts w:ascii="Arial" w:hAnsi="Arial" w:eastAsia="Arial" w:cs="Arial"/>
          <w:b w:val="0"/>
          <w:i w:val="0"/>
          <w:sz w:val="21"/>
          <w:szCs w:val="21"/>
        </w:rPr>
        <w:t xml:space="preserve"> / केवल ultraviolet किरणों का exposure</w:t>
      </w:r>
    </w:p>
    <w:p>
      <w:pPr>
        <w:widowControl/>
        <w:spacing w:before="0" w:after="0" w:line="240" w:lineRule="auto"/>
      </w:pPr>
      <w:r>
        <w:rPr>
          <w:rFonts w:ascii="Arial" w:hAnsi="Arial" w:eastAsia="Nirmala UI"/>
          <w:b/>
          <w:i w:val="0"/>
          <w:sz w:val="21"/>
        </w:rPr>
        <w:t>Answer A</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A. Steam sterilization under pressure (autoclaving)</w:t>
      </w:r>
    </w:p>
    <w:p>
      <w:pPr>
        <w:widowControl/>
        <w:spacing w:before="0" w:after="0" w:line="240" w:lineRule="auto"/>
      </w:pPr>
      <w:r>
        <w:rPr>
          <w:rFonts w:ascii="Arial" w:hAnsi="Arial" w:eastAsia="Nirmala UI"/>
          <w:b w:val="0"/>
          <w:i w:val="0"/>
          <w:sz w:val="21"/>
        </w:rPr>
        <w:t>🧠 Clinical Rationale: Autoclaving uses saturated steam under pressure and reliably destroys microorganisms including spores when correct parameters are achieved. ऑटोक्लेव स्पोर सहित सूक्ष्मजीवों को नष्ट करता है।</w:t>
      </w:r>
    </w:p>
    <w:p>
      <w:pPr>
        <w:widowControl/>
        <w:spacing w:before="0" w:after="0" w:line="240" w:lineRule="auto"/>
      </w:pPr>
      <w:r>
        <w:rPr>
          <w:rFonts w:ascii="Arial" w:hAnsi="Arial" w:eastAsia="Nirmala UI"/>
          <w:b w:val="0"/>
          <w:i w:val="0"/>
          <w:sz w:val="21"/>
        </w:rPr>
        <w:t>🔍 Key Clues: Heat-stable instruments + sterilization</w:t>
      </w:r>
    </w:p>
    <w:p>
      <w:pPr>
        <w:widowControl/>
        <w:spacing w:before="0" w:after="0" w:line="240" w:lineRule="auto"/>
      </w:pPr>
      <w:r>
        <w:rPr>
          <w:rFonts w:ascii="Arial" w:hAnsi="Arial" w:eastAsia="Nirmala UI"/>
          <w:b w:val="0"/>
          <w:i w:val="0"/>
          <w:sz w:val="21"/>
        </w:rPr>
        <w:t>🚨 Priority Principle: Critical instruments entering sterile tissue require true sterilization, not disinfection.</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Boiling and alcohol are not dependable sterilization methods for critical instruments.</w:t>
      </w:r>
    </w:p>
    <w:p>
      <w:pPr>
        <w:widowControl/>
        <w:spacing w:before="0" w:after="0" w:line="240" w:lineRule="auto"/>
      </w:pPr>
      <w:r>
        <w:rPr>
          <w:rFonts w:ascii="Arial" w:hAnsi="Arial" w:eastAsia="Nirmala UI"/>
          <w:b w:val="0"/>
          <w:i w:val="0"/>
          <w:sz w:val="21"/>
        </w:rPr>
        <w:t>⚡ 5-Second Recall: HEAT-STABLE CRITICAL ITEM → AUTOCLAVE</w:t>
      </w:r>
    </w:p>
    <w:p>
      <w:pPr>
        <w:widowControl/>
        <w:spacing w:before="0" w:after="0" w:line="240" w:lineRule="auto"/>
      </w:pPr>
      <w:r>
        <w:rPr>
          <w:rFonts w:ascii="Arial" w:hAnsi="Arial" w:eastAsia="Nirmala UI"/>
          <w:b w:val="0"/>
          <w:i w:val="0"/>
          <w:sz w:val="21"/>
        </w:rPr>
        <w:t>💎 PNC Exam Pearl: Sterilization eliminates all forms of microbial life, including bacterial spores.</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23. Which specimen collection practice best reduces contamination of a midstream urine sample?</w:t>
      </w:r>
    </w:p>
    <w:p>
      <w:pPr>
        <w:widowControl/>
        <w:spacing w:before="0" w:after="0" w:line="240" w:lineRule="auto"/>
      </w:pPr>
      <w:r>
        <w:rPr>
          <w:rFonts w:ascii="Arial" w:hAnsi="Arial" w:eastAsia="Nirmala UI"/>
          <w:b w:val="0"/>
          <w:i w:val="0"/>
          <w:sz w:val="21"/>
        </w:rPr>
        <w:t>मिडस्ट्रीम मूत्र नमूने में संदूषण कम करने के लिए कौन-सी नमूना-संग्रह प्रक्रिया सबसे उपयुक्त है?</w:t>
      </w:r>
    </w:p>
    <w:p>
      <w:pPr>
        <w:widowControl/>
        <w:spacing w:before="0" w:after="0" w:line="240" w:lineRule="auto"/>
      </w:pPr>
      <w:r>
        <w:rPr>
          <w:rFonts w:ascii="Arial" w:hAnsi="Arial" w:eastAsia="Nirmala UI"/>
          <w:b w:val="0"/>
          <w:i w:val="0"/>
          <w:sz w:val="21"/>
        </w:rPr>
        <w:t>A. Clean the periurethral area and collect the middle portion of the urine stream in a sterile container</w:t>
      </w:r>
      <w:r>
        <w:rPr>
          <w:rFonts w:ascii="Arial" w:hAnsi="Arial" w:eastAsia="Arial" w:cs="Arial"/>
          <w:b w:val="0"/>
          <w:i w:val="0"/>
          <w:sz w:val="21"/>
          <w:szCs w:val="21"/>
        </w:rPr>
        <w:t xml:space="preserve"> / Periurethral क्षेत्र साफ करके मध्य धारा (midstream) का पेशाब sterile कंटेनर में लेना</w:t>
      </w:r>
    </w:p>
    <w:p>
      <w:pPr>
        <w:widowControl/>
        <w:spacing w:before="0" w:after="0" w:line="240" w:lineRule="auto"/>
      </w:pPr>
      <w:r>
        <w:rPr>
          <w:rFonts w:ascii="Arial" w:hAnsi="Arial" w:eastAsia="Nirmala UI"/>
          <w:b w:val="0"/>
          <w:i w:val="0"/>
          <w:sz w:val="21"/>
        </w:rPr>
        <w:t>B. Collect the first urine that enters the container</w:t>
      </w:r>
      <w:r>
        <w:rPr>
          <w:rFonts w:ascii="Arial" w:hAnsi="Arial" w:eastAsia="Arial" w:cs="Arial"/>
          <w:b w:val="0"/>
          <w:i w:val="0"/>
          <w:sz w:val="21"/>
          <w:szCs w:val="21"/>
        </w:rPr>
        <w:t xml:space="preserve"> / कंटेनर में सबसे पहला पेशाब लेना</w:t>
      </w:r>
    </w:p>
    <w:p>
      <w:pPr>
        <w:widowControl/>
        <w:spacing w:before="0" w:after="0" w:line="240" w:lineRule="auto"/>
      </w:pPr>
      <w:r>
        <w:rPr>
          <w:rFonts w:ascii="Arial" w:hAnsi="Arial" w:eastAsia="Nirmala UI"/>
          <w:b w:val="0"/>
          <w:i w:val="0"/>
          <w:sz w:val="21"/>
        </w:rPr>
        <w:t>C. Touch the inside of the container lid with fingers</w:t>
      </w:r>
      <w:r>
        <w:rPr>
          <w:rFonts w:ascii="Arial" w:hAnsi="Arial" w:eastAsia="Arial" w:cs="Arial"/>
          <w:b w:val="0"/>
          <w:i w:val="0"/>
          <w:sz w:val="21"/>
          <w:szCs w:val="21"/>
        </w:rPr>
        <w:t xml:space="preserve"> / उंगलियों से कंटेनर के ढक्कन के भीतर को छूना</w:t>
      </w:r>
    </w:p>
    <w:p>
      <w:pPr>
        <w:widowControl/>
        <w:spacing w:before="0" w:after="0" w:line="240" w:lineRule="auto"/>
      </w:pPr>
      <w:r>
        <w:rPr>
          <w:rFonts w:ascii="Arial" w:hAnsi="Arial" w:eastAsia="Nirmala UI"/>
          <w:b w:val="0"/>
          <w:i w:val="0"/>
          <w:sz w:val="21"/>
        </w:rPr>
        <w:t>D. Transfer urine from a bedpan into the sterile cup</w:t>
      </w:r>
      <w:r>
        <w:rPr>
          <w:rFonts w:ascii="Arial" w:hAnsi="Arial" w:eastAsia="Arial" w:cs="Arial"/>
          <w:b w:val="0"/>
          <w:i w:val="0"/>
          <w:sz w:val="21"/>
          <w:szCs w:val="21"/>
        </w:rPr>
        <w:t xml:space="preserve"> / Bedpan से sterile cup में पेशाब डालना</w:t>
      </w:r>
    </w:p>
    <w:p>
      <w:pPr>
        <w:widowControl/>
        <w:spacing w:before="0" w:after="0" w:line="240" w:lineRule="auto"/>
      </w:pPr>
      <w:r>
        <w:rPr>
          <w:rFonts w:ascii="Arial" w:hAnsi="Arial" w:eastAsia="Nirmala UI"/>
          <w:b/>
          <w:i w:val="0"/>
          <w:sz w:val="21"/>
        </w:rPr>
        <w:t>Answer A</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A. Clean the periurethral area and collect the middle portion of the urine stream in a sterile container</w:t>
      </w:r>
    </w:p>
    <w:p>
      <w:pPr>
        <w:widowControl/>
        <w:spacing w:before="0" w:after="0" w:line="240" w:lineRule="auto"/>
      </w:pPr>
      <w:r>
        <w:rPr>
          <w:rFonts w:ascii="Arial" w:hAnsi="Arial" w:eastAsia="Nirmala UI"/>
          <w:b w:val="0"/>
          <w:i w:val="0"/>
          <w:sz w:val="21"/>
        </w:rPr>
        <w:t>🧠 Clinical Rationale: Midstream clean-catch collection reduces contamination from urethral and perineal flora. मिडस्ट्रीम नमूना बाहरी फ्लोरा से संदूषण कम करता है।</w:t>
      </w:r>
    </w:p>
    <w:p>
      <w:pPr>
        <w:widowControl/>
        <w:spacing w:before="0" w:after="0" w:line="240" w:lineRule="auto"/>
      </w:pPr>
      <w:r>
        <w:rPr>
          <w:rFonts w:ascii="Arial" w:hAnsi="Arial" w:eastAsia="Nirmala UI"/>
          <w:b w:val="0"/>
          <w:i w:val="0"/>
          <w:sz w:val="21"/>
        </w:rPr>
        <w:t>🔍 Key Clues: Urine culture + contamination prevention</w:t>
      </w:r>
    </w:p>
    <w:p>
      <w:pPr>
        <w:widowControl/>
        <w:spacing w:before="0" w:after="0" w:line="240" w:lineRule="auto"/>
      </w:pPr>
      <w:r>
        <w:rPr>
          <w:rFonts w:ascii="Arial" w:hAnsi="Arial" w:eastAsia="Nirmala UI"/>
          <w:b w:val="0"/>
          <w:i w:val="0"/>
          <w:sz w:val="21"/>
        </w:rPr>
        <w:t>🚨 Priority Principle: Good specimens are collected before interpretation; poor collection can create false-positive cultures.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Do not transfer culture specimens from nonsterile receptacles.</w:t>
      </w:r>
    </w:p>
    <w:p>
      <w:pPr>
        <w:widowControl/>
        <w:spacing w:before="0" w:after="0" w:line="240" w:lineRule="auto"/>
      </w:pPr>
      <w:r>
        <w:rPr>
          <w:rFonts w:ascii="Arial" w:hAnsi="Arial" w:eastAsia="Nirmala UI"/>
          <w:b w:val="0"/>
          <w:i w:val="0"/>
          <w:sz w:val="21"/>
        </w:rPr>
        <w:t>⚡ 5-Second Recall: URINE C&amp;S → CLEAN + MIDSTREAM</w:t>
      </w:r>
    </w:p>
    <w:p>
      <w:pPr>
        <w:widowControl/>
        <w:spacing w:before="0" w:after="0" w:line="240" w:lineRule="auto"/>
      </w:pPr>
      <w:r>
        <w:rPr>
          <w:rFonts w:ascii="Arial" w:hAnsi="Arial" w:eastAsia="Nirmala UI"/>
          <w:b w:val="0"/>
          <w:i w:val="0"/>
          <w:sz w:val="21"/>
        </w:rPr>
        <w:t>💎 PNC Exam Pearl: Pre-analytical errors can be as important as laboratory errors.</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24. After caring for a patient with suspected Clostridioides difficile diarrhea, which hand hygiene method is preferred when hands are visibly soiled?</w:t>
      </w:r>
    </w:p>
    <w:p>
      <w:pPr>
        <w:widowControl/>
        <w:spacing w:before="0" w:after="0" w:line="240" w:lineRule="auto"/>
      </w:pPr>
      <w:r>
        <w:rPr>
          <w:rFonts w:ascii="Arial" w:hAnsi="Arial" w:eastAsia="Nirmala UI"/>
          <w:b w:val="0"/>
          <w:i w:val="0"/>
          <w:sz w:val="21"/>
        </w:rPr>
        <w:t>संदिग्ध Clostridioides difficile डायरिया वाले रोगी की देखभाल के बाद, हाथ स्पष्ट रूप से गंदे हों तो कौन-सी हैंड हाइजीन विधि प्राथमिक है?</w:t>
      </w:r>
    </w:p>
    <w:p>
      <w:pPr>
        <w:widowControl/>
        <w:spacing w:before="0" w:after="0" w:line="240" w:lineRule="auto"/>
      </w:pPr>
      <w:r>
        <w:rPr>
          <w:rFonts w:ascii="Arial" w:hAnsi="Arial" w:eastAsia="Nirmala UI"/>
          <w:b w:val="0"/>
          <w:i w:val="0"/>
          <w:sz w:val="21"/>
        </w:rPr>
        <w:t>A. Use alcohol hand rub only</w:t>
      </w:r>
      <w:r>
        <w:rPr>
          <w:rFonts w:ascii="Arial" w:hAnsi="Arial" w:eastAsia="Arial" w:cs="Arial"/>
          <w:b w:val="0"/>
          <w:i w:val="0"/>
          <w:sz w:val="21"/>
          <w:szCs w:val="21"/>
        </w:rPr>
        <w:t xml:space="preserve"> / केवल alcohol hand rub उपयोग करना</w:t>
      </w:r>
    </w:p>
    <w:p>
      <w:pPr>
        <w:widowControl/>
        <w:spacing w:before="0" w:after="0" w:line="240" w:lineRule="auto"/>
      </w:pPr>
      <w:r>
        <w:rPr>
          <w:rFonts w:ascii="Arial" w:hAnsi="Arial" w:eastAsia="Nirmala UI"/>
          <w:b w:val="0"/>
          <w:i w:val="0"/>
          <w:sz w:val="21"/>
        </w:rPr>
        <w:t>B. Wipe hands with a dry tissue</w:t>
      </w:r>
      <w:r>
        <w:rPr>
          <w:rFonts w:ascii="Arial" w:hAnsi="Arial" w:eastAsia="Arial" w:cs="Arial"/>
          <w:b w:val="0"/>
          <w:i w:val="0"/>
          <w:sz w:val="21"/>
          <w:szCs w:val="21"/>
        </w:rPr>
        <w:t xml:space="preserve"> / सूखे tissue से हाथ पोंछना</w:t>
      </w:r>
    </w:p>
    <w:p>
      <w:pPr>
        <w:widowControl/>
        <w:spacing w:before="0" w:after="0" w:line="240" w:lineRule="auto"/>
      </w:pPr>
      <w:r>
        <w:rPr>
          <w:rFonts w:ascii="Arial" w:hAnsi="Arial" w:eastAsia="Nirmala UI"/>
          <w:b w:val="0"/>
          <w:i w:val="0"/>
          <w:sz w:val="21"/>
        </w:rPr>
        <w:t>C. Wash with soap and water</w:t>
      </w:r>
      <w:r>
        <w:rPr>
          <w:rFonts w:ascii="Arial" w:hAnsi="Arial" w:eastAsia="Arial" w:cs="Arial"/>
          <w:b w:val="0"/>
          <w:i w:val="0"/>
          <w:sz w:val="21"/>
          <w:szCs w:val="21"/>
        </w:rPr>
        <w:t xml:space="preserve"> / साबुन और पानी से धोना</w:t>
      </w:r>
    </w:p>
    <w:p>
      <w:pPr>
        <w:widowControl/>
        <w:spacing w:before="0" w:after="0" w:line="240" w:lineRule="auto"/>
      </w:pPr>
      <w:r>
        <w:rPr>
          <w:rFonts w:ascii="Arial" w:hAnsi="Arial" w:eastAsia="Nirmala UI"/>
          <w:b w:val="0"/>
          <w:i w:val="0"/>
          <w:sz w:val="21"/>
        </w:rPr>
        <w:t>D. Wear a second pair of gloves instead of hand hygiene</w:t>
      </w:r>
      <w:r>
        <w:rPr>
          <w:rFonts w:ascii="Arial" w:hAnsi="Arial" w:eastAsia="Arial" w:cs="Arial"/>
          <w:b w:val="0"/>
          <w:i w:val="0"/>
          <w:sz w:val="21"/>
          <w:szCs w:val="21"/>
        </w:rPr>
        <w:t xml:space="preserve"> / Hand hygiene की जगह दूसरी जोड़ी gloves पहनना</w:t>
      </w:r>
    </w:p>
    <w:p>
      <w:pPr>
        <w:widowControl/>
        <w:spacing w:before="0" w:after="0" w:line="240" w:lineRule="auto"/>
      </w:pPr>
      <w:r>
        <w:rPr>
          <w:rFonts w:ascii="Arial" w:hAnsi="Arial" w:eastAsia="Nirmala UI"/>
          <w:b/>
          <w:i w:val="0"/>
          <w:sz w:val="21"/>
        </w:rPr>
        <w:t>Answer C</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C. Wash with soap and water</w:t>
      </w:r>
    </w:p>
    <w:p>
      <w:pPr>
        <w:widowControl/>
        <w:spacing w:before="0" w:after="0" w:line="240" w:lineRule="auto"/>
      </w:pPr>
      <w:r>
        <w:rPr>
          <w:rFonts w:ascii="Arial" w:hAnsi="Arial" w:eastAsia="Nirmala UI"/>
          <w:b w:val="0"/>
          <w:i w:val="0"/>
          <w:sz w:val="21"/>
        </w:rPr>
        <w:t>🧠 Clinical Rationale: Soap-and-water washing physically removes organic material and spores more effectively when hands are visibly soiled. स्पष्ट गंदगी में साबुन और पानी से हाथ धोना आवश्यक है।</w:t>
      </w:r>
    </w:p>
    <w:p>
      <w:pPr>
        <w:widowControl/>
        <w:spacing w:before="0" w:after="0" w:line="240" w:lineRule="auto"/>
      </w:pPr>
      <w:r>
        <w:rPr>
          <w:rFonts w:ascii="Arial" w:hAnsi="Arial" w:eastAsia="Nirmala UI"/>
          <w:b w:val="0"/>
          <w:i w:val="0"/>
          <w:sz w:val="21"/>
        </w:rPr>
        <w:t>🔍 Key Clues: C. difficile + visibly soiled hands</w:t>
      </w:r>
    </w:p>
    <w:p>
      <w:pPr>
        <w:widowControl/>
        <w:spacing w:before="0" w:after="0" w:line="240" w:lineRule="auto"/>
      </w:pPr>
      <w:r>
        <w:rPr>
          <w:rFonts w:ascii="Arial" w:hAnsi="Arial" w:eastAsia="Nirmala UI"/>
          <w:b w:val="0"/>
          <w:i w:val="0"/>
          <w:sz w:val="21"/>
        </w:rPr>
        <w:t>🚨 Priority Principle: Gloves reduce exposure but never replace hand hygiene.</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Alcohol rub is useful in many situations, but visible soil requires soap and water.</w:t>
      </w:r>
    </w:p>
    <w:p>
      <w:pPr>
        <w:widowControl/>
        <w:spacing w:before="0" w:after="0" w:line="240" w:lineRule="auto"/>
      </w:pPr>
      <w:r>
        <w:rPr>
          <w:rFonts w:ascii="Arial" w:hAnsi="Arial" w:eastAsia="Nirmala UI"/>
          <w:b w:val="0"/>
          <w:i w:val="0"/>
          <w:sz w:val="21"/>
        </w:rPr>
        <w:t>⚡ 5-Second Recall: VISIBLE SOIL / C. DIFF → SOAP + WATER</w:t>
      </w:r>
    </w:p>
    <w:p>
      <w:pPr>
        <w:widowControl/>
        <w:spacing w:before="0" w:after="0" w:line="240" w:lineRule="auto"/>
      </w:pPr>
      <w:r>
        <w:rPr>
          <w:rFonts w:ascii="Arial" w:hAnsi="Arial" w:eastAsia="Nirmala UI"/>
          <w:b w:val="0"/>
          <w:i w:val="0"/>
          <w:sz w:val="21"/>
        </w:rPr>
        <w:t>💎 PNC Exam Pearl: Hand hygiene method depends on the clinical context, not habit.</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25. A newborn has a heart rate of 80/min after initial warming, positioning, drying, and stimulation. What should be done next?</w:t>
      </w:r>
    </w:p>
    <w:p>
      <w:pPr>
        <w:widowControl/>
        <w:spacing w:before="0" w:after="0" w:line="240" w:lineRule="auto"/>
      </w:pPr>
      <w:r>
        <w:rPr>
          <w:rFonts w:ascii="Arial" w:hAnsi="Arial" w:eastAsia="Nirmala UI"/>
          <w:b w:val="0"/>
          <w:i w:val="0"/>
          <w:sz w:val="21"/>
        </w:rPr>
        <w:t>प्रारंभिक गर्माहट, पोजिशनिंग, सुखाने और उत्तेजना के बाद नवजात की हृदय गति 80/मिनट है। अगला कदम क्या होना चाहिए?</w:t>
      </w:r>
    </w:p>
    <w:p>
      <w:pPr>
        <w:widowControl/>
        <w:spacing w:before="0" w:after="0" w:line="240" w:lineRule="auto"/>
      </w:pPr>
      <w:r>
        <w:rPr>
          <w:rFonts w:ascii="Arial" w:hAnsi="Arial" w:eastAsia="Nirmala UI"/>
          <w:b w:val="0"/>
          <w:i w:val="0"/>
          <w:sz w:val="21"/>
        </w:rPr>
        <w:t>A. Start chest compressions immediately</w:t>
      </w:r>
      <w:r>
        <w:rPr>
          <w:rFonts w:ascii="Arial" w:hAnsi="Arial" w:eastAsia="Arial" w:cs="Arial"/>
          <w:b w:val="0"/>
          <w:i w:val="0"/>
          <w:sz w:val="21"/>
          <w:szCs w:val="21"/>
        </w:rPr>
        <w:t xml:space="preserve"> / तुरंत chest compressions शुरू करना</w:t>
      </w:r>
    </w:p>
    <w:p>
      <w:pPr>
        <w:widowControl/>
        <w:spacing w:before="0" w:after="0" w:line="240" w:lineRule="auto"/>
      </w:pPr>
      <w:r>
        <w:rPr>
          <w:rFonts w:ascii="Arial" w:hAnsi="Arial" w:eastAsia="Nirmala UI"/>
          <w:b w:val="0"/>
          <w:i w:val="0"/>
          <w:sz w:val="21"/>
        </w:rPr>
        <w:t>B. Give oral glucose</w:t>
      </w:r>
      <w:r>
        <w:rPr>
          <w:rFonts w:ascii="Arial" w:hAnsi="Arial" w:eastAsia="Arial" w:cs="Arial"/>
          <w:b w:val="0"/>
          <w:i w:val="0"/>
          <w:sz w:val="21"/>
          <w:szCs w:val="21"/>
        </w:rPr>
        <w:t xml:space="preserve"> / Oral glucose देना</w:t>
      </w:r>
    </w:p>
    <w:p>
      <w:pPr>
        <w:widowControl/>
        <w:spacing w:before="0" w:after="0" w:line="240" w:lineRule="auto"/>
      </w:pPr>
      <w:r>
        <w:rPr>
          <w:rFonts w:ascii="Arial" w:hAnsi="Arial" w:eastAsia="Nirmala UI"/>
          <w:b w:val="0"/>
          <w:i w:val="0"/>
          <w:sz w:val="21"/>
        </w:rPr>
        <w:t>C. Observe for 10 minutes without intervention</w:t>
      </w:r>
      <w:r>
        <w:rPr>
          <w:rFonts w:ascii="Arial" w:hAnsi="Arial" w:eastAsia="Arial" w:cs="Arial"/>
          <w:b w:val="0"/>
          <w:i w:val="0"/>
          <w:sz w:val="21"/>
          <w:szCs w:val="21"/>
        </w:rPr>
        <w:t xml:space="preserve"> / 10 मिनट बिना हस्तक्षेप निरीक्षण करना</w:t>
      </w:r>
    </w:p>
    <w:p>
      <w:pPr>
        <w:widowControl/>
        <w:spacing w:before="0" w:after="0" w:line="240" w:lineRule="auto"/>
      </w:pPr>
      <w:r>
        <w:rPr>
          <w:rFonts w:ascii="Arial" w:hAnsi="Arial" w:eastAsia="Nirmala UI"/>
          <w:b w:val="0"/>
          <w:i w:val="0"/>
          <w:sz w:val="21"/>
        </w:rPr>
        <w:t>D. Begin positive-pressure ventilation</w:t>
      </w:r>
      <w:r>
        <w:rPr>
          <w:rFonts w:ascii="Arial" w:hAnsi="Arial" w:eastAsia="Arial" w:cs="Arial"/>
          <w:b w:val="0"/>
          <w:i w:val="0"/>
          <w:sz w:val="21"/>
          <w:szCs w:val="21"/>
        </w:rPr>
        <w:t xml:space="preserve"> / Positive-pressure ventilation शुरू करना</w:t>
      </w:r>
    </w:p>
    <w:p>
      <w:pPr>
        <w:widowControl/>
        <w:spacing w:before="0" w:after="0" w:line="240" w:lineRule="auto"/>
      </w:pPr>
      <w:r>
        <w:rPr>
          <w:rFonts w:ascii="Arial" w:hAnsi="Arial" w:eastAsia="Nirmala UI"/>
          <w:b/>
          <w:i w:val="0"/>
          <w:sz w:val="21"/>
        </w:rPr>
        <w:t>Answer D</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D. Begin positive-pressure ventilation</w:t>
      </w:r>
    </w:p>
    <w:p>
      <w:pPr>
        <w:widowControl/>
        <w:spacing w:before="0" w:after="0" w:line="240" w:lineRule="auto"/>
      </w:pPr>
      <w:r>
        <w:rPr>
          <w:rFonts w:ascii="Arial" w:hAnsi="Arial" w:eastAsia="Nirmala UI"/>
          <w:b w:val="0"/>
          <w:i w:val="0"/>
          <w:sz w:val="21"/>
        </w:rPr>
        <w:t>🧠 Clinical Rationale: In neonatal resuscitation, a heart rate below 100/min after initial steps indicates the need for effective positive-pressure ventilation. प्रारंभिक चरणों के बाद HR &lt;100/min होने पर PPV शुरू किया जाता है।</w:t>
      </w:r>
    </w:p>
    <w:p>
      <w:pPr>
        <w:widowControl/>
        <w:spacing w:before="0" w:after="0" w:line="240" w:lineRule="auto"/>
      </w:pPr>
      <w:r>
        <w:rPr>
          <w:rFonts w:ascii="Arial" w:hAnsi="Arial" w:eastAsia="Nirmala UI"/>
          <w:b w:val="0"/>
          <w:i w:val="0"/>
          <w:sz w:val="21"/>
        </w:rPr>
        <w:t>🔍 Key Clues: Newborn + HR 80 after initial steps</w:t>
      </w:r>
    </w:p>
    <w:p>
      <w:pPr>
        <w:widowControl/>
        <w:spacing w:before="0" w:after="0" w:line="240" w:lineRule="auto"/>
      </w:pPr>
      <w:r>
        <w:rPr>
          <w:rFonts w:ascii="Arial" w:hAnsi="Arial" w:eastAsia="Nirmala UI"/>
          <w:b w:val="0"/>
          <w:i w:val="0"/>
          <w:sz w:val="21"/>
        </w:rPr>
        <w:t>🚨 Priority Principle: Ventilation is the most important corrective action in most neonatal bradycardia.</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Chest compressions are not the first step at a heart rate of 80/min.</w:t>
      </w:r>
    </w:p>
    <w:p>
      <w:pPr>
        <w:widowControl/>
        <w:spacing w:before="0" w:after="0" w:line="240" w:lineRule="auto"/>
      </w:pPr>
      <w:r>
        <w:rPr>
          <w:rFonts w:ascii="Arial" w:hAnsi="Arial" w:eastAsia="Nirmala UI"/>
          <w:b w:val="0"/>
          <w:i w:val="0"/>
          <w:sz w:val="21"/>
        </w:rPr>
        <w:t>⚡ 5-Second Recall: NEWBORN HR &lt;100 → PPV</w:t>
      </w:r>
    </w:p>
    <w:p>
      <w:pPr>
        <w:widowControl/>
        <w:spacing w:before="0" w:after="0" w:line="240" w:lineRule="auto"/>
      </w:pPr>
      <w:r>
        <w:rPr>
          <w:rFonts w:ascii="Arial" w:hAnsi="Arial" w:eastAsia="Nirmala UI"/>
          <w:b w:val="0"/>
          <w:i w:val="0"/>
          <w:sz w:val="21"/>
        </w:rPr>
        <w:t>💎 PNC Exam Pearl: In neonatal resuscitation, improving ventilation often improves heart rate.</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26. Which finding in an infant is most suggestive of dehydration?</w:t>
      </w:r>
    </w:p>
    <w:p>
      <w:pPr>
        <w:widowControl/>
        <w:spacing w:before="0" w:after="0" w:line="240" w:lineRule="auto"/>
      </w:pPr>
      <w:r>
        <w:rPr>
          <w:rFonts w:ascii="Arial" w:hAnsi="Arial" w:eastAsia="Nirmala UI"/>
          <w:b w:val="0"/>
          <w:i w:val="0"/>
          <w:sz w:val="21"/>
        </w:rPr>
        <w:t>शिशु में कौन-सा निष्कर्ष डिहाइड्रेशन का सबसे अधिक संकेत देता है?</w:t>
      </w:r>
    </w:p>
    <w:p>
      <w:pPr>
        <w:widowControl/>
        <w:spacing w:before="0" w:after="0" w:line="240" w:lineRule="auto"/>
      </w:pPr>
      <w:r>
        <w:rPr>
          <w:rFonts w:ascii="Arial" w:hAnsi="Arial" w:eastAsia="Nirmala UI"/>
          <w:b w:val="0"/>
          <w:i w:val="0"/>
          <w:sz w:val="21"/>
        </w:rPr>
        <w:t>A. Bounding pulse and moist tongue</w:t>
      </w:r>
      <w:r>
        <w:rPr>
          <w:rFonts w:ascii="Arial" w:hAnsi="Arial" w:eastAsia="Arial" w:cs="Arial"/>
          <w:b w:val="0"/>
          <w:i w:val="0"/>
          <w:sz w:val="21"/>
          <w:szCs w:val="21"/>
        </w:rPr>
        <w:t xml:space="preserve"> / तेज नाड़ी और गीली जीभ</w:t>
      </w:r>
    </w:p>
    <w:p>
      <w:pPr>
        <w:widowControl/>
        <w:spacing w:before="0" w:after="0" w:line="240" w:lineRule="auto"/>
      </w:pPr>
      <w:r>
        <w:rPr>
          <w:rFonts w:ascii="Arial" w:hAnsi="Arial" w:eastAsia="Nirmala UI"/>
          <w:b w:val="0"/>
          <w:i w:val="0"/>
          <w:sz w:val="21"/>
        </w:rPr>
        <w:t>B. Decreased urine output with dry mucous membranes</w:t>
      </w:r>
      <w:r>
        <w:rPr>
          <w:rFonts w:ascii="Arial" w:hAnsi="Arial" w:eastAsia="Arial" w:cs="Arial"/>
          <w:b w:val="0"/>
          <w:i w:val="0"/>
          <w:sz w:val="21"/>
          <w:szCs w:val="21"/>
        </w:rPr>
        <w:t xml:space="preserve"> / कम पेशाब के साथ सूखी mucous membranes (श्लेष्मा)</w:t>
      </w:r>
    </w:p>
    <w:p>
      <w:pPr>
        <w:widowControl/>
        <w:spacing w:before="0" w:after="0" w:line="240" w:lineRule="auto"/>
      </w:pPr>
      <w:r>
        <w:rPr>
          <w:rFonts w:ascii="Arial" w:hAnsi="Arial" w:eastAsia="Nirmala UI"/>
          <w:b w:val="0"/>
          <w:i w:val="0"/>
          <w:sz w:val="21"/>
        </w:rPr>
        <w:t>C. Increased tears with crying</w:t>
      </w:r>
      <w:r>
        <w:rPr>
          <w:rFonts w:ascii="Arial" w:hAnsi="Arial" w:eastAsia="Arial" w:cs="Arial"/>
          <w:b w:val="0"/>
          <w:i w:val="0"/>
          <w:sz w:val="21"/>
          <w:szCs w:val="21"/>
        </w:rPr>
        <w:t xml:space="preserve"> / रोते समय आंसू बढ़ना</w:t>
      </w:r>
    </w:p>
    <w:p>
      <w:pPr>
        <w:widowControl/>
        <w:spacing w:before="0" w:after="0" w:line="240" w:lineRule="auto"/>
      </w:pPr>
      <w:r>
        <w:rPr>
          <w:rFonts w:ascii="Arial" w:hAnsi="Arial" w:eastAsia="Nirmala UI"/>
          <w:b w:val="0"/>
          <w:i w:val="0"/>
          <w:sz w:val="21"/>
        </w:rPr>
        <w:t>D. Weight gain over one day</w:t>
      </w:r>
      <w:r>
        <w:rPr>
          <w:rFonts w:ascii="Arial" w:hAnsi="Arial" w:eastAsia="Arial" w:cs="Arial"/>
          <w:b w:val="0"/>
          <w:i w:val="0"/>
          <w:sz w:val="21"/>
          <w:szCs w:val="21"/>
        </w:rPr>
        <w:t xml:space="preserve"> / एक दिन में वजन बढ़ना</w:t>
      </w:r>
    </w:p>
    <w:p>
      <w:pPr>
        <w:widowControl/>
        <w:spacing w:before="0" w:after="0" w:line="240" w:lineRule="auto"/>
      </w:pPr>
      <w:r>
        <w:rPr>
          <w:rFonts w:ascii="Arial" w:hAnsi="Arial" w:eastAsia="Nirmala UI"/>
          <w:b/>
          <w:i w:val="0"/>
          <w:sz w:val="21"/>
        </w:rPr>
        <w:t>Answer B</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B. Decreased urine output with dry mucous membranes</w:t>
      </w:r>
    </w:p>
    <w:p>
      <w:pPr>
        <w:widowControl/>
        <w:spacing w:before="0" w:after="0" w:line="240" w:lineRule="auto"/>
      </w:pPr>
      <w:r>
        <w:rPr>
          <w:rFonts w:ascii="Arial" w:hAnsi="Arial" w:eastAsia="Nirmala UI"/>
          <w:b w:val="0"/>
          <w:i w:val="0"/>
          <w:sz w:val="21"/>
        </w:rPr>
        <w:t>🧠 Clinical Rationale: Dehydration commonly causes reduced urine output, dry mucosa, tachycardia, poor skin turgor, and weight loss. कम मूत्र और सूखी श्लेष्मा झिल्ली महत्वपूर्ण संकेत हैं।</w:t>
      </w:r>
    </w:p>
    <w:p>
      <w:pPr>
        <w:widowControl/>
        <w:spacing w:before="0" w:after="0" w:line="240" w:lineRule="auto"/>
      </w:pPr>
      <w:r>
        <w:rPr>
          <w:rFonts w:ascii="Arial" w:hAnsi="Arial" w:eastAsia="Nirmala UI"/>
          <w:b w:val="0"/>
          <w:i w:val="0"/>
          <w:sz w:val="21"/>
        </w:rPr>
        <w:t>🔍 Key Clues: Infant + dehydration signs</w:t>
      </w:r>
    </w:p>
    <w:p>
      <w:pPr>
        <w:widowControl/>
        <w:spacing w:before="0" w:after="0" w:line="240" w:lineRule="auto"/>
      </w:pPr>
      <w:r>
        <w:rPr>
          <w:rFonts w:ascii="Arial" w:hAnsi="Arial" w:eastAsia="Nirmala UI"/>
          <w:b w:val="0"/>
          <w:i w:val="0"/>
          <w:sz w:val="21"/>
        </w:rPr>
        <w:t>🚨 Priority Principle: Assess hydration using multiple signs, especially urine output and perfusion.</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Infants can deteriorate quickly; do not rely on one late sign alone.</w:t>
      </w:r>
    </w:p>
    <w:p>
      <w:pPr>
        <w:widowControl/>
        <w:spacing w:before="0" w:after="0" w:line="240" w:lineRule="auto"/>
      </w:pPr>
      <w:r>
        <w:rPr>
          <w:rFonts w:ascii="Arial" w:hAnsi="Arial" w:eastAsia="Nirmala UI"/>
          <w:b w:val="0"/>
          <w:i w:val="0"/>
          <w:sz w:val="21"/>
        </w:rPr>
        <w:t>⚡ 5-Second Recall: DEHYDRATION → DRY + LOW URINE</w:t>
      </w:r>
    </w:p>
    <w:p>
      <w:pPr>
        <w:widowControl/>
        <w:spacing w:before="0" w:after="0" w:line="240" w:lineRule="auto"/>
      </w:pPr>
      <w:r>
        <w:rPr>
          <w:rFonts w:ascii="Arial" w:hAnsi="Arial" w:eastAsia="Nirmala UI"/>
          <w:b w:val="0"/>
          <w:i w:val="0"/>
          <w:sz w:val="21"/>
        </w:rPr>
        <w:t>💎 PNC Exam Pearl: Daily weight is one of the most sensitive measures of fluid change in children.</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27. A child with tetralogy of Fallot becomes acutely cyanotic and dyspneic during crying. Which nursing action is most appropriate?</w:t>
      </w:r>
    </w:p>
    <w:p>
      <w:pPr>
        <w:widowControl/>
        <w:spacing w:before="0" w:after="0" w:line="240" w:lineRule="auto"/>
      </w:pPr>
      <w:r>
        <w:rPr>
          <w:rFonts w:ascii="Arial" w:hAnsi="Arial" w:eastAsia="Nirmala UI"/>
          <w:b w:val="0"/>
          <w:i w:val="0"/>
          <w:sz w:val="21"/>
        </w:rPr>
        <w:t>टेट्रालॉजी ऑफ फैलोट वाला बच्चा रोते समय अचानक सायनोटिक और सांस फूलने लगता है। नर्स की सबसे उपयुक्त कार्रवाई क्या है?</w:t>
      </w:r>
    </w:p>
    <w:p>
      <w:pPr>
        <w:widowControl/>
        <w:spacing w:before="0" w:after="0" w:line="240" w:lineRule="auto"/>
      </w:pPr>
      <w:r>
        <w:rPr>
          <w:rFonts w:ascii="Arial" w:hAnsi="Arial" w:eastAsia="Nirmala UI"/>
          <w:b w:val="0"/>
          <w:i w:val="0"/>
          <w:sz w:val="21"/>
        </w:rPr>
        <w:t>A. Place the child in the knee-chest position</w:t>
      </w:r>
      <w:r>
        <w:rPr>
          <w:rFonts w:ascii="Arial" w:hAnsi="Arial" w:eastAsia="Arial" w:cs="Arial"/>
          <w:b w:val="0"/>
          <w:i w:val="0"/>
          <w:sz w:val="21"/>
          <w:szCs w:val="21"/>
        </w:rPr>
        <w:t xml:space="preserve"> / बच्चे को knee-chest स्थिति में रखना</w:t>
      </w:r>
    </w:p>
    <w:p>
      <w:pPr>
        <w:widowControl/>
        <w:spacing w:before="0" w:after="0" w:line="240" w:lineRule="auto"/>
      </w:pPr>
      <w:r>
        <w:rPr>
          <w:rFonts w:ascii="Arial" w:hAnsi="Arial" w:eastAsia="Nirmala UI"/>
          <w:b w:val="0"/>
          <w:i w:val="0"/>
          <w:sz w:val="21"/>
        </w:rPr>
        <w:t>B. Lay the child flat with legs extended</w:t>
      </w:r>
      <w:r>
        <w:rPr>
          <w:rFonts w:ascii="Arial" w:hAnsi="Arial" w:eastAsia="Arial" w:cs="Arial"/>
          <w:b w:val="0"/>
          <w:i w:val="0"/>
          <w:sz w:val="21"/>
          <w:szCs w:val="21"/>
        </w:rPr>
        <w:t xml:space="preserve"> / बच्चे को पैर फैलाकर पीठ के बल लिटाना</w:t>
      </w:r>
    </w:p>
    <w:p>
      <w:pPr>
        <w:widowControl/>
        <w:spacing w:before="0" w:after="0" w:line="240" w:lineRule="auto"/>
      </w:pPr>
      <w:r>
        <w:rPr>
          <w:rFonts w:ascii="Arial" w:hAnsi="Arial" w:eastAsia="Nirmala UI"/>
          <w:b w:val="0"/>
          <w:i w:val="0"/>
          <w:sz w:val="21"/>
        </w:rPr>
        <w:t>C. Encourage vigorous walking</w:t>
      </w:r>
      <w:r>
        <w:rPr>
          <w:rFonts w:ascii="Arial" w:hAnsi="Arial" w:eastAsia="Arial" w:cs="Arial"/>
          <w:b w:val="0"/>
          <w:i w:val="0"/>
          <w:sz w:val="21"/>
          <w:szCs w:val="21"/>
        </w:rPr>
        <w:t xml:space="preserve"> / तेज चलने के लिए प्रोत्साहित करना</w:t>
      </w:r>
    </w:p>
    <w:p>
      <w:pPr>
        <w:widowControl/>
        <w:spacing w:before="0" w:after="0" w:line="240" w:lineRule="auto"/>
      </w:pPr>
      <w:r>
        <w:rPr>
          <w:rFonts w:ascii="Arial" w:hAnsi="Arial" w:eastAsia="Nirmala UI"/>
          <w:b w:val="0"/>
          <w:i w:val="0"/>
          <w:sz w:val="21"/>
        </w:rPr>
        <w:t>D. Give a large oral meal immediately</w:t>
      </w:r>
      <w:r>
        <w:rPr>
          <w:rFonts w:ascii="Arial" w:hAnsi="Arial" w:eastAsia="Arial" w:cs="Arial"/>
          <w:b w:val="0"/>
          <w:i w:val="0"/>
          <w:sz w:val="21"/>
          <w:szCs w:val="21"/>
        </w:rPr>
        <w:t xml:space="preserve"> / तुरंत बड़ा भोजन देना</w:t>
      </w:r>
    </w:p>
    <w:p>
      <w:pPr>
        <w:widowControl/>
        <w:spacing w:before="0" w:after="0" w:line="240" w:lineRule="auto"/>
      </w:pPr>
      <w:r>
        <w:rPr>
          <w:rFonts w:ascii="Arial" w:hAnsi="Arial" w:eastAsia="Nirmala UI"/>
          <w:b/>
          <w:i w:val="0"/>
          <w:sz w:val="21"/>
        </w:rPr>
        <w:t>Answer A</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A. Place the child in the knee-chest position</w:t>
      </w:r>
    </w:p>
    <w:p>
      <w:pPr>
        <w:widowControl/>
        <w:spacing w:before="0" w:after="0" w:line="240" w:lineRule="auto"/>
      </w:pPr>
      <w:r>
        <w:rPr>
          <w:rFonts w:ascii="Arial" w:hAnsi="Arial" w:eastAsia="Nirmala UI"/>
          <w:b w:val="0"/>
          <w:i w:val="0"/>
          <w:sz w:val="21"/>
        </w:rPr>
        <w:t>🧠 Clinical Rationale: The knee-chest position increases systemic vascular resistance and can reduce right-to-left shunting during a hypercyanotic spell. नी-चेस्ट स्थिति से सिस्टमिक रेजिस्टेंस बढ़कर शंट कम हो सकता है।</w:t>
      </w:r>
    </w:p>
    <w:p>
      <w:pPr>
        <w:widowControl/>
        <w:spacing w:before="0" w:after="0" w:line="240" w:lineRule="auto"/>
      </w:pPr>
      <w:r>
        <w:rPr>
          <w:rFonts w:ascii="Arial" w:hAnsi="Arial" w:eastAsia="Nirmala UI"/>
          <w:b w:val="0"/>
          <w:i w:val="0"/>
          <w:sz w:val="21"/>
        </w:rPr>
        <w:t>🔍 Key Clues: Tetralogy of Fallot + cyanotic spell</w:t>
      </w:r>
    </w:p>
    <w:p>
      <w:pPr>
        <w:widowControl/>
        <w:spacing w:before="0" w:after="0" w:line="240" w:lineRule="auto"/>
      </w:pPr>
      <w:r>
        <w:rPr>
          <w:rFonts w:ascii="Arial" w:hAnsi="Arial" w:eastAsia="Nirmala UI"/>
          <w:b w:val="0"/>
          <w:i w:val="0"/>
          <w:sz w:val="21"/>
        </w:rPr>
        <w:t>🚨 Priority Principle: Reduce hypoxemia quickly while keeping the child calm.</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Agitation can worsen the spell by increasing oxygen demand.</w:t>
      </w:r>
    </w:p>
    <w:p>
      <w:pPr>
        <w:widowControl/>
        <w:spacing w:before="0" w:after="0" w:line="240" w:lineRule="auto"/>
      </w:pPr>
      <w:r>
        <w:rPr>
          <w:rFonts w:ascii="Arial" w:hAnsi="Arial" w:eastAsia="Nirmala UI"/>
          <w:b w:val="0"/>
          <w:i w:val="0"/>
          <w:sz w:val="21"/>
        </w:rPr>
        <w:t>⚡ 5-Second Recall: TOF SPELL → KNEE-CHEST</w:t>
      </w:r>
    </w:p>
    <w:p>
      <w:pPr>
        <w:widowControl/>
        <w:spacing w:before="0" w:after="0" w:line="240" w:lineRule="auto"/>
      </w:pPr>
      <w:r>
        <w:rPr>
          <w:rFonts w:ascii="Arial" w:hAnsi="Arial" w:eastAsia="Nirmala UI"/>
          <w:b w:val="0"/>
          <w:i w:val="0"/>
          <w:sz w:val="21"/>
        </w:rPr>
        <w:t>💎 PNC Exam Pearl: Hypercyanotic “tet” spells are often triggered by crying, feeding, or exertion.</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28. Which vaccine is given intradermally in the routine childhood immunization schedule?</w:t>
      </w:r>
    </w:p>
    <w:p>
      <w:pPr>
        <w:widowControl/>
        <w:spacing w:before="0" w:after="0" w:line="240" w:lineRule="auto"/>
      </w:pPr>
      <w:r>
        <w:rPr>
          <w:rFonts w:ascii="Arial" w:hAnsi="Arial" w:eastAsia="Nirmala UI"/>
          <w:b w:val="0"/>
          <w:i w:val="0"/>
          <w:sz w:val="21"/>
        </w:rPr>
        <w:t>नियमित बाल टीकाकरण कार्यक्रम में कौन-सा टीका इंट्राडर्मल दिया जाता है?</w:t>
      </w:r>
    </w:p>
    <w:p>
      <w:pPr>
        <w:widowControl/>
        <w:spacing w:before="0" w:after="0" w:line="240" w:lineRule="auto"/>
      </w:pPr>
      <w:r>
        <w:rPr>
          <w:rFonts w:ascii="Arial" w:hAnsi="Arial" w:eastAsia="Nirmala UI"/>
          <w:b w:val="0"/>
          <w:i w:val="0"/>
          <w:sz w:val="21"/>
        </w:rPr>
        <w:t>A. Hepatitis B vaccine</w:t>
      </w:r>
      <w:r>
        <w:rPr>
          <w:rFonts w:ascii="Arial" w:hAnsi="Arial" w:eastAsia="Arial" w:cs="Arial"/>
          <w:b w:val="0"/>
          <w:i w:val="0"/>
          <w:sz w:val="21"/>
          <w:szCs w:val="21"/>
        </w:rPr>
        <w:t xml:space="preserve"> / हेपेटाइटिस B वैक्सीन</w:t>
      </w:r>
    </w:p>
    <w:p>
      <w:pPr>
        <w:widowControl/>
        <w:spacing w:before="0" w:after="0" w:line="240" w:lineRule="auto"/>
      </w:pPr>
      <w:r>
        <w:rPr>
          <w:rFonts w:ascii="Arial" w:hAnsi="Arial" w:eastAsia="Nirmala UI"/>
          <w:b w:val="0"/>
          <w:i w:val="0"/>
          <w:sz w:val="21"/>
        </w:rPr>
        <w:t>B. Pentavalent vaccine</w:t>
      </w:r>
      <w:r>
        <w:rPr>
          <w:rFonts w:ascii="Arial" w:hAnsi="Arial" w:eastAsia="Arial" w:cs="Arial"/>
          <w:b w:val="0"/>
          <w:i w:val="0"/>
          <w:sz w:val="21"/>
          <w:szCs w:val="21"/>
        </w:rPr>
        <w:t xml:space="preserve"> / पेंटावैलेंट (पंचसंयुक्त) वैक्सीन</w:t>
      </w:r>
    </w:p>
    <w:p>
      <w:pPr>
        <w:widowControl/>
        <w:spacing w:before="0" w:after="0" w:line="240" w:lineRule="auto"/>
      </w:pPr>
      <w:r>
        <w:rPr>
          <w:rFonts w:ascii="Arial" w:hAnsi="Arial" w:eastAsia="Nirmala UI"/>
          <w:b w:val="0"/>
          <w:i w:val="0"/>
          <w:sz w:val="21"/>
        </w:rPr>
        <w:t>C. BCG vaccine</w:t>
      </w:r>
      <w:r>
        <w:rPr>
          <w:rFonts w:ascii="Arial" w:hAnsi="Arial" w:eastAsia="Arial" w:cs="Arial"/>
          <w:b w:val="0"/>
          <w:i w:val="0"/>
          <w:sz w:val="21"/>
          <w:szCs w:val="21"/>
        </w:rPr>
        <w:t xml:space="preserve"> / बीसीजी वैक्सीन</w:t>
      </w:r>
    </w:p>
    <w:p>
      <w:pPr>
        <w:widowControl/>
        <w:spacing w:before="0" w:after="0" w:line="240" w:lineRule="auto"/>
      </w:pPr>
      <w:r>
        <w:rPr>
          <w:rFonts w:ascii="Arial" w:hAnsi="Arial" w:eastAsia="Nirmala UI"/>
          <w:b w:val="0"/>
          <w:i w:val="0"/>
          <w:sz w:val="21"/>
        </w:rPr>
        <w:t>D. Measles-rubella vaccine</w:t>
      </w:r>
      <w:r>
        <w:rPr>
          <w:rFonts w:ascii="Arial" w:hAnsi="Arial" w:eastAsia="Arial" w:cs="Arial"/>
          <w:b w:val="0"/>
          <w:i w:val="0"/>
          <w:sz w:val="21"/>
          <w:szCs w:val="21"/>
        </w:rPr>
        <w:t xml:space="preserve"> / मीज़ल्स-रूबेला वैक्सीन</w:t>
      </w:r>
    </w:p>
    <w:p>
      <w:pPr>
        <w:widowControl/>
        <w:spacing w:before="0" w:after="0" w:line="240" w:lineRule="auto"/>
      </w:pPr>
      <w:r>
        <w:rPr>
          <w:rFonts w:ascii="Arial" w:hAnsi="Arial" w:eastAsia="Nirmala UI"/>
          <w:b/>
          <w:i w:val="0"/>
          <w:sz w:val="21"/>
        </w:rPr>
        <w:t>Answer C</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C. BCG vaccine</w:t>
      </w:r>
    </w:p>
    <w:p>
      <w:pPr>
        <w:widowControl/>
        <w:spacing w:before="0" w:after="0" w:line="240" w:lineRule="auto"/>
      </w:pPr>
      <w:r>
        <w:rPr>
          <w:rFonts w:ascii="Arial" w:hAnsi="Arial" w:eastAsia="Nirmala UI"/>
          <w:b w:val="0"/>
          <w:i w:val="0"/>
          <w:sz w:val="21"/>
        </w:rPr>
        <w:t>🧠 Clinical Rationale: BCG is administered intradermally, typically over the left upper arm in infants. BCG टीका इंट्राडर्मल मार्ग से दिया जाता है।</w:t>
      </w:r>
    </w:p>
    <w:p>
      <w:pPr>
        <w:widowControl/>
        <w:spacing w:before="0" w:after="0" w:line="240" w:lineRule="auto"/>
      </w:pPr>
      <w:r>
        <w:rPr>
          <w:rFonts w:ascii="Arial" w:hAnsi="Arial" w:eastAsia="Nirmala UI"/>
          <w:b w:val="0"/>
          <w:i w:val="0"/>
          <w:sz w:val="21"/>
        </w:rPr>
        <w:t>🔍 Key Clues: Vaccine + intradermal route</w:t>
      </w:r>
    </w:p>
    <w:p>
      <w:pPr>
        <w:widowControl/>
        <w:spacing w:before="0" w:after="0" w:line="240" w:lineRule="auto"/>
      </w:pPr>
      <w:r>
        <w:rPr>
          <w:rFonts w:ascii="Arial" w:hAnsi="Arial" w:eastAsia="Nirmala UI"/>
          <w:b w:val="0"/>
          <w:i w:val="0"/>
          <w:sz w:val="21"/>
        </w:rPr>
        <w:t>🚨 Priority Principle: Route errors can reduce vaccine effectiveness or increase adverse reactions.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Do not confuse BCG’s intradermal route with subcutaneous or intramuscular vaccines.</w:t>
      </w:r>
    </w:p>
    <w:p>
      <w:pPr>
        <w:widowControl/>
        <w:spacing w:before="0" w:after="0" w:line="240" w:lineRule="auto"/>
      </w:pPr>
      <w:r>
        <w:rPr>
          <w:rFonts w:ascii="Arial" w:hAnsi="Arial" w:eastAsia="Nirmala UI"/>
          <w:b w:val="0"/>
          <w:i w:val="0"/>
          <w:sz w:val="21"/>
        </w:rPr>
        <w:t>⚡ 5-Second Recall: BCG = INTRADERMAL</w:t>
      </w:r>
    </w:p>
    <w:p>
      <w:pPr>
        <w:widowControl/>
        <w:spacing w:before="0" w:after="0" w:line="240" w:lineRule="auto"/>
      </w:pPr>
      <w:r>
        <w:rPr>
          <w:rFonts w:ascii="Arial" w:hAnsi="Arial" w:eastAsia="Nirmala UI"/>
          <w:b w:val="0"/>
          <w:i w:val="0"/>
          <w:sz w:val="21"/>
        </w:rPr>
        <w:t>💎 PNC Exam Pearl: For immunization MCQs, remember vaccine + route + site as one unit.</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29. A child with acute diarrhea is alert but thirsty and has slightly sunken eyes. What is the most appropriate initial management?</w:t>
      </w:r>
    </w:p>
    <w:p>
      <w:pPr>
        <w:widowControl/>
        <w:spacing w:before="0" w:after="0" w:line="240" w:lineRule="auto"/>
      </w:pPr>
      <w:r>
        <w:rPr>
          <w:rFonts w:ascii="Arial" w:hAnsi="Arial" w:eastAsia="Nirmala UI"/>
          <w:b w:val="0"/>
          <w:i w:val="0"/>
          <w:sz w:val="21"/>
        </w:rPr>
        <w:t>तीव्र डायरिया वाला बच्चा सचेत है लेकिन प्यासा है और आँखें थोड़ी धँसी हुई हैं। सबसे उपयुक्त प्रारंभिक प्रबंधन क्या है?</w:t>
      </w:r>
    </w:p>
    <w:p>
      <w:pPr>
        <w:widowControl/>
        <w:spacing w:before="0" w:after="0" w:line="240" w:lineRule="auto"/>
      </w:pPr>
      <w:r>
        <w:rPr>
          <w:rFonts w:ascii="Arial" w:hAnsi="Arial" w:eastAsia="Nirmala UI"/>
          <w:b w:val="0"/>
          <w:i w:val="0"/>
          <w:sz w:val="21"/>
        </w:rPr>
        <w:t>A. Keep the child nil by mouth</w:t>
      </w:r>
      <w:r>
        <w:rPr>
          <w:rFonts w:ascii="Arial" w:hAnsi="Arial" w:eastAsia="Arial" w:cs="Arial"/>
          <w:b w:val="0"/>
          <w:i w:val="0"/>
          <w:sz w:val="21"/>
          <w:szCs w:val="21"/>
        </w:rPr>
        <w:t xml:space="preserve"> / बच्चे को nil by mouth रखना</w:t>
      </w:r>
    </w:p>
    <w:p>
      <w:pPr>
        <w:widowControl/>
        <w:spacing w:before="0" w:after="0" w:line="240" w:lineRule="auto"/>
      </w:pPr>
      <w:r>
        <w:rPr>
          <w:rFonts w:ascii="Arial" w:hAnsi="Arial" w:eastAsia="Nirmala UI"/>
          <w:b w:val="0"/>
          <w:i w:val="0"/>
          <w:sz w:val="21"/>
        </w:rPr>
        <w:t>B. Start antidiarrheal drugs routinely</w:t>
      </w:r>
      <w:r>
        <w:rPr>
          <w:rFonts w:ascii="Arial" w:hAnsi="Arial" w:eastAsia="Arial" w:cs="Arial"/>
          <w:b w:val="0"/>
          <w:i w:val="0"/>
          <w:sz w:val="21"/>
          <w:szCs w:val="21"/>
        </w:rPr>
        <w:t xml:space="preserve"> / नियमित रूप से antidiarrheal दवाएं शुरू करना</w:t>
      </w:r>
    </w:p>
    <w:p>
      <w:pPr>
        <w:widowControl/>
        <w:spacing w:before="0" w:after="0" w:line="240" w:lineRule="auto"/>
      </w:pPr>
      <w:r>
        <w:rPr>
          <w:rFonts w:ascii="Arial" w:hAnsi="Arial" w:eastAsia="Nirmala UI"/>
          <w:b w:val="0"/>
          <w:i w:val="0"/>
          <w:sz w:val="21"/>
        </w:rPr>
        <w:t>C. Give oral rehydration solution in appropriate frequent amounts and reassess</w:t>
      </w:r>
      <w:r>
        <w:rPr>
          <w:rFonts w:ascii="Arial" w:hAnsi="Arial" w:eastAsia="Arial" w:cs="Arial"/>
          <w:b w:val="0"/>
          <w:i w:val="0"/>
          <w:sz w:val="21"/>
          <w:szCs w:val="21"/>
        </w:rPr>
        <w:t xml:space="preserve"> / उचित मात्रा में बार-बार ORS देना और दोबारा आकलन करना</w:t>
      </w:r>
    </w:p>
    <w:p>
      <w:pPr>
        <w:widowControl/>
        <w:spacing w:before="0" w:after="0" w:line="240" w:lineRule="auto"/>
      </w:pPr>
      <w:r>
        <w:rPr>
          <w:rFonts w:ascii="Arial" w:hAnsi="Arial" w:eastAsia="Nirmala UI"/>
          <w:b w:val="0"/>
          <w:i w:val="0"/>
          <w:sz w:val="21"/>
        </w:rPr>
        <w:t>D. Give only plain water</w:t>
      </w:r>
      <w:r>
        <w:rPr>
          <w:rFonts w:ascii="Arial" w:hAnsi="Arial" w:eastAsia="Arial" w:cs="Arial"/>
          <w:b w:val="0"/>
          <w:i w:val="0"/>
          <w:sz w:val="21"/>
          <w:szCs w:val="21"/>
        </w:rPr>
        <w:t xml:space="preserve"> / केवल सादा पानी देना</w:t>
      </w:r>
    </w:p>
    <w:p>
      <w:pPr>
        <w:widowControl/>
        <w:spacing w:before="0" w:after="0" w:line="240" w:lineRule="auto"/>
      </w:pPr>
      <w:r>
        <w:rPr>
          <w:rFonts w:ascii="Arial" w:hAnsi="Arial" w:eastAsia="Nirmala UI"/>
          <w:b/>
          <w:i w:val="0"/>
          <w:sz w:val="21"/>
        </w:rPr>
        <w:t>Answer C</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C. Give oral rehydration solution in appropriate frequent amounts and reassess</w:t>
      </w:r>
    </w:p>
    <w:p>
      <w:pPr>
        <w:widowControl/>
        <w:spacing w:before="0" w:after="0" w:line="240" w:lineRule="auto"/>
      </w:pPr>
      <w:r>
        <w:rPr>
          <w:rFonts w:ascii="Arial" w:hAnsi="Arial" w:eastAsia="Nirmala UI"/>
          <w:b w:val="0"/>
          <w:i w:val="0"/>
          <w:sz w:val="21"/>
        </w:rPr>
        <w:t>🧠 Clinical Rationale: Children with some dehydration who can drink should receive oral rehydration solution because it replaces both water and electrolytes. कुछ डिहाइड्रेशन में ORS प्राथमिक उपचार है।</w:t>
      </w:r>
    </w:p>
    <w:p>
      <w:pPr>
        <w:widowControl/>
        <w:spacing w:before="0" w:after="0" w:line="240" w:lineRule="auto"/>
      </w:pPr>
      <w:r>
        <w:rPr>
          <w:rFonts w:ascii="Arial" w:hAnsi="Arial" w:eastAsia="Nirmala UI"/>
          <w:b w:val="0"/>
          <w:i w:val="0"/>
          <w:sz w:val="21"/>
        </w:rPr>
        <w:t>🔍 Key Clues: Diarrhea + thirsty + able to drink</w:t>
      </w:r>
    </w:p>
    <w:p>
      <w:pPr>
        <w:widowControl/>
        <w:spacing w:before="0" w:after="0" w:line="240" w:lineRule="auto"/>
      </w:pPr>
      <w:r>
        <w:rPr>
          <w:rFonts w:ascii="Arial" w:hAnsi="Arial" w:eastAsia="Nirmala UI"/>
          <w:b w:val="0"/>
          <w:i w:val="0"/>
          <w:sz w:val="21"/>
        </w:rPr>
        <w:t>🚨 Priority Principle: Use oral rehydration whenever the child can safely drink; escalate if shock or inability to drink develops.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Plain water alone does not replace sodium and glucose appropriately.</w:t>
      </w:r>
    </w:p>
    <w:p>
      <w:pPr>
        <w:widowControl/>
        <w:spacing w:before="0" w:after="0" w:line="240" w:lineRule="auto"/>
      </w:pPr>
      <w:r>
        <w:rPr>
          <w:rFonts w:ascii="Arial" w:hAnsi="Arial" w:eastAsia="Nirmala UI"/>
          <w:b w:val="0"/>
          <w:i w:val="0"/>
          <w:sz w:val="21"/>
        </w:rPr>
        <w:t>⚡ 5-Second Recall: DIARRHEA + CAN DRINK → ORS</w:t>
      </w:r>
    </w:p>
    <w:p>
      <w:pPr>
        <w:widowControl/>
        <w:spacing w:before="0" w:after="0" w:line="240" w:lineRule="auto"/>
      </w:pPr>
      <w:r>
        <w:rPr>
          <w:rFonts w:ascii="Arial" w:hAnsi="Arial" w:eastAsia="Nirmala UI"/>
          <w:b w:val="0"/>
          <w:i w:val="0"/>
          <w:sz w:val="21"/>
        </w:rPr>
        <w:t>💎 PNC Exam Pearl: Continue age-appropriate feeding and breastfeeding during most diarrheal illnesses.</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sz w:val="21"/>
        </w:rPr>
        <w:t>30. A stable patient needs morning care while the registered nurse is assessing a newly admitted unstable patient. Which activity can be safely delegated to trained nursing support staff?</w:t>
      </w:r>
    </w:p>
    <w:p>
      <w:pPr>
        <w:widowControl/>
        <w:spacing w:before="0" w:after="0" w:line="240" w:lineRule="auto"/>
      </w:pPr>
      <w:r>
        <w:rPr>
          <w:rFonts w:ascii="Arial" w:hAnsi="Arial" w:eastAsia="Nirmala UI"/>
          <w:sz w:val="21"/>
        </w:rPr>
        <w:t>एक स्थिर रोगी को सुबह की देखभाल की आवश्यकता है जबकि रजिस्टर्ड नर्स नए अस्थिर रोगी का आकलन कर रही है। कौन-सा कार्य प्रशिक्षित नर्सिंग सहायक स्टाफ को सुरक्षित रूप से सौंपा जा सकता है?</w:t>
      </w:r>
    </w:p>
    <w:p>
      <w:pPr>
        <w:widowControl/>
        <w:spacing w:before="0" w:after="0" w:line="240" w:lineRule="auto"/>
      </w:pPr>
      <w:r>
        <w:rPr>
          <w:rFonts w:ascii="Arial" w:hAnsi="Arial" w:eastAsia="Nirmala UI"/>
          <w:b w:val="0"/>
          <w:i w:val="0"/>
          <w:sz w:val="21"/>
        </w:rPr>
        <w:t>A. Perform the initial nursing assessment</w:t>
      </w:r>
      <w:r>
        <w:rPr>
          <w:rFonts w:ascii="Arial" w:hAnsi="Arial" w:eastAsia="Arial" w:cs="Arial"/>
          <w:b w:val="0"/>
          <w:i w:val="0"/>
          <w:sz w:val="21"/>
          <w:szCs w:val="21"/>
        </w:rPr>
        <w:t xml:space="preserve"> / प्रारंभिक नर्सिंग assessment करना</w:t>
      </w:r>
    </w:p>
    <w:p>
      <w:pPr>
        <w:widowControl/>
        <w:spacing w:before="0" w:after="0" w:line="240" w:lineRule="auto"/>
      </w:pPr>
      <w:r>
        <w:rPr>
          <w:rFonts w:ascii="Arial" w:hAnsi="Arial" w:eastAsia="Nirmala UI"/>
          <w:b w:val="0"/>
          <w:i w:val="0"/>
          <w:sz w:val="21"/>
        </w:rPr>
        <w:t>B. Assist with routine hygiene and report any abnormal findings</w:t>
      </w:r>
      <w:r>
        <w:rPr>
          <w:rFonts w:ascii="Arial" w:hAnsi="Arial" w:eastAsia="Arial" w:cs="Arial"/>
          <w:b w:val="0"/>
          <w:i w:val="0"/>
          <w:sz w:val="21"/>
          <w:szCs w:val="21"/>
        </w:rPr>
        <w:t xml:space="preserve"> / नियमित स्वच्छता में सहायता और असामान्य findings रिपोर्ट करना</w:t>
      </w:r>
    </w:p>
    <w:p>
      <w:pPr>
        <w:widowControl/>
        <w:spacing w:before="0" w:after="0" w:line="240" w:lineRule="auto"/>
      </w:pPr>
      <w:r>
        <w:rPr>
          <w:rFonts w:ascii="Arial" w:hAnsi="Arial" w:eastAsia="Nirmala UI"/>
          <w:b w:val="0"/>
          <w:i w:val="0"/>
          <w:sz w:val="21"/>
        </w:rPr>
        <w:t>C. Interpret a new ECG rhythm</w:t>
      </w:r>
      <w:r>
        <w:rPr>
          <w:rFonts w:ascii="Arial" w:hAnsi="Arial" w:eastAsia="Arial" w:cs="Arial"/>
          <w:b w:val="0"/>
          <w:i w:val="0"/>
          <w:sz w:val="21"/>
          <w:szCs w:val="21"/>
        </w:rPr>
        <w:t xml:space="preserve"> / नई ECG rhythm की व्याख्या करना</w:t>
      </w:r>
    </w:p>
    <w:p>
      <w:pPr>
        <w:widowControl/>
        <w:spacing w:before="0" w:after="0" w:line="240" w:lineRule="auto"/>
      </w:pPr>
      <w:r>
        <w:rPr>
          <w:rFonts w:ascii="Arial" w:hAnsi="Arial" w:eastAsia="Nirmala UI"/>
          <w:b w:val="0"/>
          <w:i w:val="0"/>
          <w:sz w:val="21"/>
        </w:rPr>
        <w:t>D. Provide discharge teaching for a newly diagnosed patient</w:t>
      </w:r>
      <w:r>
        <w:rPr>
          <w:rFonts w:ascii="Arial" w:hAnsi="Arial" w:eastAsia="Arial" w:cs="Arial"/>
          <w:b w:val="0"/>
          <w:i w:val="0"/>
          <w:sz w:val="21"/>
          <w:szCs w:val="21"/>
        </w:rPr>
        <w:t xml:space="preserve"> / नए निदान वाले रोगी को discharge teaching देना</w:t>
      </w:r>
    </w:p>
    <w:p>
      <w:pPr>
        <w:widowControl/>
        <w:spacing w:before="0" w:after="0" w:line="240" w:lineRule="auto"/>
      </w:pPr>
      <w:r>
        <w:rPr>
          <w:rFonts w:ascii="Arial" w:hAnsi="Arial" w:eastAsia="Nirmala UI"/>
          <w:b/>
          <w:i w:val="0"/>
          <w:sz w:val="21"/>
        </w:rPr>
        <w:t>Answer B</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B. Assist with routine hygiene and report any abnormal findings</w:t>
      </w:r>
    </w:p>
    <w:p>
      <w:pPr>
        <w:widowControl/>
        <w:spacing w:before="0" w:after="0" w:line="240" w:lineRule="auto"/>
      </w:pPr>
      <w:r>
        <w:rPr>
          <w:rFonts w:ascii="Arial" w:hAnsi="Arial" w:eastAsia="Nirmala UI"/>
          <w:b w:val="0"/>
          <w:i w:val="0"/>
          <w:sz w:val="21"/>
        </w:rPr>
        <w:t>🧠 Clinical Rationale: Delegation is appropriate for routine, predictable tasks in stable patients, while assessment, clinical judgment, and teaching remain nursing responsibilities. स्थिर रोगी में नियमित कार्य सौंपे जा सकते हैं, पर आकलन और निर्णय नहीं।</w:t>
      </w:r>
    </w:p>
    <w:p>
      <w:pPr>
        <w:widowControl/>
        <w:spacing w:before="0" w:after="0" w:line="240" w:lineRule="auto"/>
      </w:pPr>
      <w:r>
        <w:rPr>
          <w:rFonts w:ascii="Arial" w:hAnsi="Arial" w:eastAsia="Nirmala UI"/>
          <w:b w:val="0"/>
          <w:i w:val="0"/>
          <w:sz w:val="21"/>
        </w:rPr>
        <w:t>🔍 Key Clues: Delegation + stable patient + routine task</w:t>
      </w:r>
    </w:p>
    <w:p>
      <w:pPr>
        <w:widowControl/>
        <w:spacing w:before="0" w:after="0" w:line="240" w:lineRule="auto"/>
      </w:pPr>
      <w:r>
        <w:rPr>
          <w:rFonts w:ascii="Arial" w:hAnsi="Arial" w:eastAsia="Nirmala UI"/>
          <w:b w:val="0"/>
          <w:i w:val="0"/>
          <w:sz w:val="21"/>
        </w:rPr>
        <w:t>🚨 Priority Principle: Delegate the task, not accountability; specify what to report back.</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Do not delegate assessment, interpretation, or complex teaching.</w:t>
      </w:r>
    </w:p>
    <w:p>
      <w:pPr>
        <w:widowControl/>
        <w:spacing w:before="0" w:after="0" w:line="240" w:lineRule="auto"/>
      </w:pPr>
      <w:r>
        <w:rPr>
          <w:rFonts w:ascii="Arial" w:hAnsi="Arial" w:eastAsia="Nirmala UI"/>
          <w:b w:val="0"/>
          <w:i w:val="0"/>
          <w:sz w:val="21"/>
        </w:rPr>
        <w:t>⚡ 5-Second Recall: DELEGATE ROUTINE — KEEP JUDGMENT</w:t>
      </w:r>
    </w:p>
    <w:p>
      <w:pPr>
        <w:widowControl/>
        <w:spacing w:before="0" w:after="0" w:line="240" w:lineRule="auto"/>
      </w:pPr>
      <w:r>
        <w:rPr>
          <w:rFonts w:ascii="Arial" w:hAnsi="Arial" w:eastAsia="Nirmala UI"/>
          <w:b w:val="0"/>
          <w:i w:val="0"/>
          <w:sz w:val="21"/>
        </w:rPr>
        <w:t>💎 PNC Exam Pearl: The five rights of delegation include right task, circumstance, person, direction, and supervision.</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31. Which leadership style is most useful during a sudden life-threatening emergency when rapid coordination is required?</w:t>
      </w:r>
    </w:p>
    <w:p>
      <w:pPr>
        <w:widowControl/>
        <w:spacing w:before="0" w:after="0" w:line="240" w:lineRule="auto"/>
      </w:pPr>
      <w:r>
        <w:rPr>
          <w:rFonts w:ascii="Arial" w:hAnsi="Arial" w:eastAsia="Nirmala UI"/>
          <w:b w:val="0"/>
          <w:i w:val="0"/>
          <w:sz w:val="21"/>
        </w:rPr>
        <w:t>अचानक जीवन-धमकी देने वाली आपात स्थिति में तेज़ समन्वय आवश्यक हो तो कौन-सी नेतृत्व शैली सबसे उपयोगी है?</w:t>
      </w:r>
    </w:p>
    <w:p>
      <w:pPr>
        <w:widowControl/>
        <w:spacing w:before="0" w:after="0" w:line="240" w:lineRule="auto"/>
      </w:pPr>
      <w:r>
        <w:rPr>
          <w:rFonts w:ascii="Arial" w:hAnsi="Arial" w:eastAsia="Nirmala UI"/>
          <w:b w:val="0"/>
          <w:i w:val="0"/>
          <w:sz w:val="21"/>
        </w:rPr>
        <w:t>A. Autocratic/directive leadership</w:t>
      </w:r>
      <w:r>
        <w:rPr>
          <w:rFonts w:ascii="Arial" w:hAnsi="Arial" w:eastAsia="Arial" w:cs="Arial"/>
          <w:b w:val="0"/>
          <w:i w:val="0"/>
          <w:sz w:val="21"/>
          <w:szCs w:val="21"/>
        </w:rPr>
        <w:t xml:space="preserve"> / निरंकुश/आदेशात्मक नेतृत्व (autocratic/directive)</w:t>
      </w:r>
    </w:p>
    <w:p>
      <w:pPr>
        <w:widowControl/>
        <w:spacing w:before="0" w:after="0" w:line="240" w:lineRule="auto"/>
      </w:pPr>
      <w:r>
        <w:rPr>
          <w:rFonts w:ascii="Arial" w:hAnsi="Arial" w:eastAsia="Nirmala UI"/>
          <w:b w:val="0"/>
          <w:i w:val="0"/>
          <w:sz w:val="21"/>
        </w:rPr>
        <w:t>B. Laissez-faire leadership</w:t>
      </w:r>
      <w:r>
        <w:rPr>
          <w:rFonts w:ascii="Arial" w:hAnsi="Arial" w:eastAsia="Arial" w:cs="Arial"/>
          <w:b w:val="0"/>
          <w:i w:val="0"/>
          <w:sz w:val="21"/>
          <w:szCs w:val="21"/>
        </w:rPr>
        <w:t xml:space="preserve"> / Laissez-faire नेतृत्व</w:t>
      </w:r>
    </w:p>
    <w:p>
      <w:pPr>
        <w:widowControl/>
        <w:spacing w:before="0" w:after="0" w:line="240" w:lineRule="auto"/>
      </w:pPr>
      <w:r>
        <w:rPr>
          <w:rFonts w:ascii="Arial" w:hAnsi="Arial" w:eastAsia="Nirmala UI"/>
          <w:b w:val="0"/>
          <w:i w:val="0"/>
          <w:sz w:val="21"/>
        </w:rPr>
        <w:t>C. Fully participative leadership for every decision</w:t>
      </w:r>
      <w:r>
        <w:rPr>
          <w:rFonts w:ascii="Arial" w:hAnsi="Arial" w:eastAsia="Arial" w:cs="Arial"/>
          <w:b w:val="0"/>
          <w:i w:val="0"/>
          <w:sz w:val="21"/>
          <w:szCs w:val="21"/>
        </w:rPr>
        <w:t xml:space="preserve"> / हर निर्णय में पूर्ण सहभागी नेतृत्व</w:t>
      </w:r>
    </w:p>
    <w:p>
      <w:pPr>
        <w:widowControl/>
        <w:spacing w:before="0" w:after="0" w:line="240" w:lineRule="auto"/>
      </w:pPr>
      <w:r>
        <w:rPr>
          <w:rFonts w:ascii="Arial" w:hAnsi="Arial" w:eastAsia="Nirmala UI"/>
          <w:b w:val="0"/>
          <w:i w:val="0"/>
          <w:sz w:val="21"/>
        </w:rPr>
        <w:t>D. Passive leadership</w:t>
      </w:r>
      <w:r>
        <w:rPr>
          <w:rFonts w:ascii="Arial" w:hAnsi="Arial" w:eastAsia="Arial" w:cs="Arial"/>
          <w:b w:val="0"/>
          <w:i w:val="0"/>
          <w:sz w:val="21"/>
          <w:szCs w:val="21"/>
        </w:rPr>
        <w:t xml:space="preserve"> / निष्क्रिय नेतृत्व (passive leadership)</w:t>
      </w:r>
    </w:p>
    <w:p>
      <w:pPr>
        <w:widowControl/>
        <w:spacing w:before="0" w:after="0" w:line="240" w:lineRule="auto"/>
      </w:pPr>
      <w:r>
        <w:rPr>
          <w:rFonts w:ascii="Arial" w:hAnsi="Arial" w:eastAsia="Nirmala UI"/>
          <w:b/>
          <w:i w:val="0"/>
          <w:sz w:val="21"/>
        </w:rPr>
        <w:t>Answer A</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A. Autocratic/directive leadership</w:t>
      </w:r>
    </w:p>
    <w:p>
      <w:pPr>
        <w:widowControl/>
        <w:spacing w:before="0" w:after="0" w:line="240" w:lineRule="auto"/>
      </w:pPr>
      <w:r>
        <w:rPr>
          <w:rFonts w:ascii="Arial" w:hAnsi="Arial" w:eastAsia="Nirmala UI"/>
          <w:b w:val="0"/>
          <w:i w:val="0"/>
          <w:sz w:val="21"/>
        </w:rPr>
        <w:t>🧠 Clinical Rationale: In an acute emergency, clear centralized direction can speed decisions and coordinate team actions. तीव्र आपात स्थिति में स्पष्ट निर्देशात्मक नेतृत्व उपयोगी होता है।</w:t>
      </w:r>
    </w:p>
    <w:p>
      <w:pPr>
        <w:widowControl/>
        <w:spacing w:before="0" w:after="0" w:line="240" w:lineRule="auto"/>
      </w:pPr>
      <w:r>
        <w:rPr>
          <w:rFonts w:ascii="Arial" w:hAnsi="Arial" w:eastAsia="Nirmala UI"/>
          <w:b w:val="0"/>
          <w:i w:val="0"/>
          <w:sz w:val="21"/>
        </w:rPr>
        <w:t>🔍 Key Clues: Emergency + rapid coordination</w:t>
      </w:r>
    </w:p>
    <w:p>
      <w:pPr>
        <w:widowControl/>
        <w:spacing w:before="0" w:after="0" w:line="240" w:lineRule="auto"/>
      </w:pPr>
      <w:r>
        <w:rPr>
          <w:rFonts w:ascii="Arial" w:hAnsi="Arial" w:eastAsia="Nirmala UI"/>
          <w:b w:val="0"/>
          <w:i w:val="0"/>
          <w:sz w:val="21"/>
        </w:rPr>
        <w:t>🚨 Priority Principle: Leadership style should match the situation; speed and clarity dominate in crisis.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Democratic approaches are valuable but may be too slow for immediate resuscitation decisions.</w:t>
      </w:r>
    </w:p>
    <w:p>
      <w:pPr>
        <w:widowControl/>
        <w:spacing w:before="0" w:after="0" w:line="240" w:lineRule="auto"/>
      </w:pPr>
      <w:r>
        <w:rPr>
          <w:rFonts w:ascii="Arial" w:hAnsi="Arial" w:eastAsia="Nirmala UI"/>
          <w:b w:val="0"/>
          <w:i w:val="0"/>
          <w:sz w:val="21"/>
        </w:rPr>
        <w:t>⚡ 5-Second Recall: CRISIS → DIRECTIVE LEADERSHIP</w:t>
      </w:r>
    </w:p>
    <w:p>
      <w:pPr>
        <w:widowControl/>
        <w:spacing w:before="0" w:after="0" w:line="240" w:lineRule="auto"/>
      </w:pPr>
      <w:r>
        <w:rPr>
          <w:rFonts w:ascii="Arial" w:hAnsi="Arial" w:eastAsia="Nirmala UI"/>
          <w:b w:val="0"/>
          <w:i w:val="0"/>
          <w:sz w:val="21"/>
        </w:rPr>
        <w:t>💎 PNC Exam Pearl: No single leadership style is best for every clinical situation.</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32. A ward manager notices repeated medication omissions during shift change. Which quality-improvement action should come first?</w:t>
      </w:r>
    </w:p>
    <w:p>
      <w:pPr>
        <w:widowControl/>
        <w:spacing w:before="0" w:after="0" w:line="240" w:lineRule="auto"/>
      </w:pPr>
      <w:r>
        <w:rPr>
          <w:rFonts w:ascii="Arial" w:hAnsi="Arial" w:eastAsia="Nirmala UI"/>
          <w:b w:val="0"/>
          <w:i w:val="0"/>
          <w:sz w:val="21"/>
        </w:rPr>
        <w:t>वार्ड मैनेजर शिफ्ट बदलते समय बार-बार दवा छूटने की घटनाएँ देखता है। गुणवत्ता सुधार की कौन-सी कार्रवाई पहले होनी चाहिए?</w:t>
      </w:r>
    </w:p>
    <w:p>
      <w:pPr>
        <w:widowControl/>
        <w:spacing w:before="0" w:after="0" w:line="240" w:lineRule="auto"/>
      </w:pPr>
      <w:r>
        <w:rPr>
          <w:rFonts w:ascii="Arial" w:hAnsi="Arial" w:eastAsia="Nirmala UI"/>
          <w:b w:val="0"/>
          <w:i w:val="0"/>
          <w:sz w:val="21"/>
        </w:rPr>
        <w:t>A. Punish the last nurse involved</w:t>
      </w:r>
      <w:r>
        <w:rPr>
          <w:rFonts w:ascii="Arial" w:hAnsi="Arial" w:eastAsia="Arial" w:cs="Arial"/>
          <w:b w:val="0"/>
          <w:i w:val="0"/>
          <w:sz w:val="21"/>
          <w:szCs w:val="21"/>
        </w:rPr>
        <w:t xml:space="preserve"> / घटना से जुड़ी आखिरी नर्स को दंड देना</w:t>
      </w:r>
    </w:p>
    <w:p>
      <w:pPr>
        <w:widowControl/>
        <w:spacing w:before="0" w:after="0" w:line="240" w:lineRule="auto"/>
      </w:pPr>
      <w:r>
        <w:rPr>
          <w:rFonts w:ascii="Arial" w:hAnsi="Arial" w:eastAsia="Nirmala UI"/>
          <w:b w:val="0"/>
          <w:i w:val="0"/>
          <w:sz w:val="21"/>
        </w:rPr>
        <w:t>B. Immediately buy a new medication system without analysis</w:t>
      </w:r>
      <w:r>
        <w:rPr>
          <w:rFonts w:ascii="Arial" w:hAnsi="Arial" w:eastAsia="Arial" w:cs="Arial"/>
          <w:b w:val="0"/>
          <w:i w:val="0"/>
          <w:sz w:val="21"/>
          <w:szCs w:val="21"/>
        </w:rPr>
        <w:t xml:space="preserve"> / बिना विश्लेषण तुरंत नई medication system खरीदना</w:t>
      </w:r>
    </w:p>
    <w:p>
      <w:pPr>
        <w:widowControl/>
        <w:spacing w:before="0" w:after="0" w:line="240" w:lineRule="auto"/>
      </w:pPr>
      <w:r>
        <w:rPr>
          <w:rFonts w:ascii="Arial" w:hAnsi="Arial" w:eastAsia="Nirmala UI"/>
          <w:b w:val="0"/>
          <w:i w:val="0"/>
          <w:sz w:val="21"/>
        </w:rPr>
        <w:t>C. Stop documenting omissions to improve the indicator</w:t>
      </w:r>
      <w:r>
        <w:rPr>
          <w:rFonts w:ascii="Arial" w:hAnsi="Arial" w:eastAsia="Arial" w:cs="Arial"/>
          <w:b w:val="0"/>
          <w:i w:val="0"/>
          <w:sz w:val="21"/>
          <w:szCs w:val="21"/>
        </w:rPr>
        <w:t xml:space="preserve"> / Indicator सुधारने के लिए omissions दर्ज करना बंद करना</w:t>
      </w:r>
    </w:p>
    <w:p>
      <w:pPr>
        <w:widowControl/>
        <w:spacing w:before="0" w:after="0" w:line="240" w:lineRule="auto"/>
      </w:pPr>
      <w:r>
        <w:rPr>
          <w:rFonts w:ascii="Arial" w:hAnsi="Arial" w:eastAsia="Nirmala UI"/>
          <w:b w:val="0"/>
          <w:i w:val="0"/>
          <w:sz w:val="21"/>
        </w:rPr>
        <w:t>D. Collect data and analyze when, where, and why omissions are occurring</w:t>
      </w:r>
      <w:r>
        <w:rPr>
          <w:rFonts w:ascii="Arial" w:hAnsi="Arial" w:eastAsia="Arial" w:cs="Arial"/>
          <w:b w:val="0"/>
          <w:i w:val="0"/>
          <w:sz w:val="21"/>
          <w:szCs w:val="21"/>
        </w:rPr>
        <w:t xml:space="preserve"> / Data इकट्ठा करके विश्लेषण करना कि omissions कब, कहां और क्यों हो रही हैं</w:t>
      </w:r>
    </w:p>
    <w:p>
      <w:pPr>
        <w:widowControl/>
        <w:spacing w:before="0" w:after="0" w:line="240" w:lineRule="auto"/>
      </w:pPr>
      <w:r>
        <w:rPr>
          <w:rFonts w:ascii="Arial" w:hAnsi="Arial" w:eastAsia="Nirmala UI"/>
          <w:b/>
          <w:i w:val="0"/>
          <w:sz w:val="21"/>
        </w:rPr>
        <w:t>Answer D</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D. Collect data and analyze when, where, and why omissions are occurring</w:t>
      </w:r>
    </w:p>
    <w:p>
      <w:pPr>
        <w:widowControl/>
        <w:spacing w:before="0" w:after="0" w:line="240" w:lineRule="auto"/>
      </w:pPr>
      <w:r>
        <w:rPr>
          <w:rFonts w:ascii="Arial" w:hAnsi="Arial" w:eastAsia="Nirmala UI"/>
          <w:b w:val="0"/>
          <w:i w:val="0"/>
          <w:sz w:val="21"/>
        </w:rPr>
        <w:t>🧠 Clinical Rationale: Quality improvement begins with defining the problem and understanding process causes using reliable data before choosing corrective actions. गुणवत्ता सुधार में पहले समस्या और कारणों का डेटा-आधारित विश्लेषण किया जाता है।</w:t>
      </w:r>
    </w:p>
    <w:p>
      <w:pPr>
        <w:widowControl/>
        <w:spacing w:before="0" w:after="0" w:line="240" w:lineRule="auto"/>
      </w:pPr>
      <w:r>
        <w:rPr>
          <w:rFonts w:ascii="Arial" w:hAnsi="Arial" w:eastAsia="Nirmala UI"/>
          <w:b w:val="0"/>
          <w:i w:val="0"/>
          <w:sz w:val="21"/>
        </w:rPr>
        <w:t>🔍 Key Clues: Repeated omissions + quality improvement + first step</w:t>
      </w:r>
    </w:p>
    <w:p>
      <w:pPr>
        <w:widowControl/>
        <w:spacing w:before="0" w:after="0" w:line="240" w:lineRule="auto"/>
      </w:pPr>
      <w:r>
        <w:rPr>
          <w:rFonts w:ascii="Arial" w:hAnsi="Arial" w:eastAsia="Nirmala UI"/>
          <w:b w:val="0"/>
          <w:i w:val="0"/>
          <w:sz w:val="21"/>
        </w:rPr>
        <w:t>🚨 Priority Principle: Fix systems using evidence; do not jump to solutions before identifying causes.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Blame-focused responses hide errors and do not correct process failure.</w:t>
      </w:r>
    </w:p>
    <w:p>
      <w:pPr>
        <w:widowControl/>
        <w:spacing w:before="0" w:after="0" w:line="240" w:lineRule="auto"/>
      </w:pPr>
      <w:r>
        <w:rPr>
          <w:rFonts w:ascii="Arial" w:hAnsi="Arial" w:eastAsia="Nirmala UI"/>
          <w:b w:val="0"/>
          <w:i w:val="0"/>
          <w:sz w:val="21"/>
        </w:rPr>
        <w:t>⚡ 5-Second Recall: QI STARTS WITH DATA + ROOT CAUSE</w:t>
      </w:r>
    </w:p>
    <w:p>
      <w:pPr>
        <w:widowControl/>
        <w:spacing w:before="0" w:after="0" w:line="240" w:lineRule="auto"/>
      </w:pPr>
      <w:r>
        <w:rPr>
          <w:rFonts w:ascii="Arial" w:hAnsi="Arial" w:eastAsia="Nirmala UI"/>
          <w:b w:val="0"/>
          <w:i w:val="0"/>
          <w:sz w:val="21"/>
        </w:rPr>
        <w:t>💎 PNC Exam Pearl: Measure the process before and after change to know whether improvement occurred.</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33. Which inventory principle helps ensure that items with the earliest expiry date are used first?</w:t>
      </w:r>
    </w:p>
    <w:p>
      <w:pPr>
        <w:widowControl/>
        <w:spacing w:before="0" w:after="0" w:line="240" w:lineRule="auto"/>
      </w:pPr>
      <w:r>
        <w:rPr>
          <w:rFonts w:ascii="Arial" w:hAnsi="Arial" w:eastAsia="Nirmala UI"/>
          <w:b w:val="0"/>
          <w:i w:val="0"/>
          <w:sz w:val="21"/>
        </w:rPr>
        <w:t>कौन-सा इन्वेंटरी सिद्धांत सुनिश्चित करता है कि सबसे पहले समाप्त होने वाली वस्तु पहले उपयोग की जाए?</w:t>
      </w:r>
    </w:p>
    <w:p>
      <w:pPr>
        <w:widowControl/>
        <w:spacing w:before="0" w:after="0" w:line="240" w:lineRule="auto"/>
      </w:pPr>
      <w:r>
        <w:rPr>
          <w:rFonts w:ascii="Arial" w:hAnsi="Arial" w:eastAsia="Nirmala UI"/>
          <w:b w:val="0"/>
          <w:i w:val="0"/>
          <w:sz w:val="21"/>
        </w:rPr>
        <w:t>A. FIFO based only on purchase date</w:t>
      </w:r>
      <w:r>
        <w:rPr>
          <w:rFonts w:ascii="Arial" w:hAnsi="Arial" w:eastAsia="Arial" w:cs="Arial"/>
          <w:b w:val="0"/>
          <w:i w:val="0"/>
          <w:sz w:val="21"/>
          <w:szCs w:val="21"/>
        </w:rPr>
        <w:t xml:space="preserve"> / केवल खरीद तिथि आधारित FIFO</w:t>
      </w:r>
    </w:p>
    <w:p>
      <w:pPr>
        <w:widowControl/>
        <w:spacing w:before="0" w:after="0" w:line="240" w:lineRule="auto"/>
      </w:pPr>
      <w:r>
        <w:rPr>
          <w:rFonts w:ascii="Arial" w:hAnsi="Arial" w:eastAsia="Nirmala UI"/>
          <w:b w:val="0"/>
          <w:i w:val="0"/>
          <w:sz w:val="21"/>
        </w:rPr>
        <w:t>B. FEFO (First Expiry, First Out)</w:t>
      </w:r>
      <w:r>
        <w:rPr>
          <w:rFonts w:ascii="Arial" w:hAnsi="Arial" w:eastAsia="Arial" w:cs="Arial"/>
          <w:b w:val="0"/>
          <w:i w:val="0"/>
          <w:sz w:val="21"/>
          <w:szCs w:val="21"/>
        </w:rPr>
        <w:t xml:space="preserve"> / FEFO (First Expiry, First Out) — पहले expiry, पहले बाहर</w:t>
      </w:r>
    </w:p>
    <w:p>
      <w:pPr>
        <w:widowControl/>
        <w:spacing w:before="0" w:after="0" w:line="240" w:lineRule="auto"/>
      </w:pPr>
      <w:r>
        <w:rPr>
          <w:rFonts w:ascii="Arial" w:hAnsi="Arial" w:eastAsia="Nirmala UI"/>
          <w:b w:val="0"/>
          <w:i w:val="0"/>
          <w:sz w:val="21"/>
        </w:rPr>
        <w:t>C. LIFO</w:t>
      </w:r>
      <w:r>
        <w:rPr>
          <w:rFonts w:ascii="Arial" w:hAnsi="Arial" w:eastAsia="Arial" w:cs="Arial"/>
          <w:b w:val="0"/>
          <w:i w:val="0"/>
          <w:sz w:val="21"/>
          <w:szCs w:val="21"/>
        </w:rPr>
        <w:t xml:space="preserve"> / लाइफ़ो (LIFO – अंत में आया, पहले बाहर)</w:t>
      </w:r>
    </w:p>
    <w:p>
      <w:pPr>
        <w:widowControl/>
        <w:spacing w:before="0" w:after="0" w:line="240" w:lineRule="auto"/>
      </w:pPr>
      <w:r>
        <w:rPr>
          <w:rFonts w:ascii="Arial" w:hAnsi="Arial" w:eastAsia="Nirmala UI"/>
          <w:b w:val="0"/>
          <w:i w:val="0"/>
          <w:sz w:val="21"/>
        </w:rPr>
        <w:t>D. ABC analysis</w:t>
      </w:r>
      <w:r>
        <w:rPr>
          <w:rFonts w:ascii="Arial" w:hAnsi="Arial" w:eastAsia="Arial" w:cs="Arial"/>
          <w:b w:val="0"/>
          <w:i w:val="0"/>
          <w:sz w:val="21"/>
          <w:szCs w:val="21"/>
        </w:rPr>
        <w:t xml:space="preserve"> / ABC analysis (एबीसी विश्लेषण)</w:t>
      </w:r>
    </w:p>
    <w:p>
      <w:pPr>
        <w:widowControl/>
        <w:spacing w:before="0" w:after="0" w:line="240" w:lineRule="auto"/>
      </w:pPr>
      <w:r>
        <w:rPr>
          <w:rFonts w:ascii="Arial" w:hAnsi="Arial" w:eastAsia="Nirmala UI"/>
          <w:b/>
          <w:i w:val="0"/>
          <w:sz w:val="21"/>
        </w:rPr>
        <w:t>Answer B</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B. FEFO (First Expiry, First Out)</w:t>
      </w:r>
    </w:p>
    <w:p>
      <w:pPr>
        <w:widowControl/>
        <w:spacing w:before="0" w:after="0" w:line="240" w:lineRule="auto"/>
      </w:pPr>
      <w:r>
        <w:rPr>
          <w:rFonts w:ascii="Arial" w:hAnsi="Arial" w:eastAsia="Nirmala UI"/>
          <w:b w:val="0"/>
          <w:i w:val="0"/>
          <w:sz w:val="21"/>
        </w:rPr>
        <w:t>🧠 Clinical Rationale: FEFO prioritizes stock according to expiry date and is especially important for drugs and sterile supplies. FEFO में निकटतम एक्सपायरी वाली सामग्री पहले उपयोग होती है।</w:t>
      </w:r>
    </w:p>
    <w:p>
      <w:pPr>
        <w:widowControl/>
        <w:spacing w:before="0" w:after="0" w:line="240" w:lineRule="auto"/>
      </w:pPr>
      <w:r>
        <w:rPr>
          <w:rFonts w:ascii="Arial" w:hAnsi="Arial" w:eastAsia="Nirmala UI"/>
          <w:b w:val="0"/>
          <w:i w:val="0"/>
          <w:sz w:val="21"/>
        </w:rPr>
        <w:t>🔍 Key Clues: Inventory + expiry date</w:t>
      </w:r>
    </w:p>
    <w:p>
      <w:pPr>
        <w:widowControl/>
        <w:spacing w:before="0" w:after="0" w:line="240" w:lineRule="auto"/>
      </w:pPr>
      <w:r>
        <w:rPr>
          <w:rFonts w:ascii="Arial" w:hAnsi="Arial" w:eastAsia="Nirmala UI"/>
          <w:b w:val="0"/>
          <w:i w:val="0"/>
          <w:sz w:val="21"/>
        </w:rPr>
        <w:t>🚨 Priority Principle: Expiry-sensitive stock must be rotated proactively to prevent wastage and unsafe use.</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FIFO is useful for many stocks but does not directly prioritize expiry dates.</w:t>
      </w:r>
    </w:p>
    <w:p>
      <w:pPr>
        <w:widowControl/>
        <w:spacing w:before="0" w:after="0" w:line="240" w:lineRule="auto"/>
      </w:pPr>
      <w:r>
        <w:rPr>
          <w:rFonts w:ascii="Arial" w:hAnsi="Arial" w:eastAsia="Nirmala UI"/>
          <w:b w:val="0"/>
          <w:i w:val="0"/>
          <w:sz w:val="21"/>
        </w:rPr>
        <w:t>⚡ 5-Second Recall: EXPIRY → FEFO</w:t>
      </w:r>
    </w:p>
    <w:p>
      <w:pPr>
        <w:widowControl/>
        <w:spacing w:before="0" w:after="0" w:line="240" w:lineRule="auto"/>
      </w:pPr>
      <w:r>
        <w:rPr>
          <w:rFonts w:ascii="Arial" w:hAnsi="Arial" w:eastAsia="Nirmala UI"/>
          <w:b w:val="0"/>
          <w:i w:val="0"/>
          <w:sz w:val="21"/>
        </w:rPr>
        <w:t>💎 PNC Exam Pearl: ABC classifies inventory by value; VED classifies by criticality.</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34. Which term describes the process by which a person learns the norms and values of society?</w:t>
      </w:r>
    </w:p>
    <w:p>
      <w:pPr>
        <w:widowControl/>
        <w:spacing w:before="0" w:after="0" w:line="240" w:lineRule="auto"/>
      </w:pPr>
      <w:r>
        <w:rPr>
          <w:rFonts w:ascii="Arial" w:hAnsi="Arial" w:eastAsia="Nirmala UI"/>
          <w:b w:val="0"/>
          <w:i w:val="0"/>
          <w:sz w:val="21"/>
        </w:rPr>
        <w:t>वह प्रक्रिया क्या कहलाती है जिसके द्वारा व्यक्ति समाज के मानदंड और मूल्य सीखता है?</w:t>
      </w:r>
    </w:p>
    <w:p>
      <w:pPr>
        <w:widowControl/>
        <w:spacing w:before="0" w:after="0" w:line="240" w:lineRule="auto"/>
      </w:pPr>
      <w:r>
        <w:rPr>
          <w:rFonts w:ascii="Arial" w:hAnsi="Arial" w:eastAsia="Nirmala UI"/>
          <w:b w:val="0"/>
          <w:i w:val="0"/>
          <w:sz w:val="21"/>
        </w:rPr>
        <w:t>A. Stratification</w:t>
      </w:r>
      <w:r>
        <w:rPr>
          <w:rFonts w:ascii="Arial" w:hAnsi="Arial" w:eastAsia="Arial" w:cs="Arial"/>
          <w:b w:val="0"/>
          <w:i w:val="0"/>
          <w:sz w:val="21"/>
          <w:szCs w:val="21"/>
        </w:rPr>
        <w:t xml:space="preserve"> / स्ट्रेटिफिकेशन (Stratification)</w:t>
      </w:r>
    </w:p>
    <w:p>
      <w:pPr>
        <w:widowControl/>
        <w:spacing w:before="0" w:after="0" w:line="240" w:lineRule="auto"/>
      </w:pPr>
      <w:r>
        <w:rPr>
          <w:rFonts w:ascii="Arial" w:hAnsi="Arial" w:eastAsia="Nirmala UI"/>
          <w:b w:val="0"/>
          <w:i w:val="0"/>
          <w:sz w:val="21"/>
        </w:rPr>
        <w:t>B. Isolation</w:t>
      </w:r>
      <w:r>
        <w:rPr>
          <w:rFonts w:ascii="Arial" w:hAnsi="Arial" w:eastAsia="Arial" w:cs="Arial"/>
          <w:b w:val="0"/>
          <w:i w:val="0"/>
          <w:sz w:val="21"/>
          <w:szCs w:val="21"/>
        </w:rPr>
        <w:t xml:space="preserve"> / पृथक्करण (Isolation)</w:t>
      </w:r>
    </w:p>
    <w:p>
      <w:pPr>
        <w:widowControl/>
        <w:spacing w:before="0" w:after="0" w:line="240" w:lineRule="auto"/>
      </w:pPr>
      <w:r>
        <w:rPr>
          <w:rFonts w:ascii="Arial" w:hAnsi="Arial" w:eastAsia="Nirmala UI"/>
          <w:b w:val="0"/>
          <w:i w:val="0"/>
          <w:sz w:val="21"/>
        </w:rPr>
        <w:t>C. Migration</w:t>
      </w:r>
      <w:r>
        <w:rPr>
          <w:rFonts w:ascii="Arial" w:hAnsi="Arial" w:eastAsia="Arial" w:cs="Arial"/>
          <w:b w:val="0"/>
          <w:i w:val="0"/>
          <w:sz w:val="21"/>
          <w:szCs w:val="21"/>
        </w:rPr>
        <w:t xml:space="preserve"> / प्रवास (Migration)</w:t>
      </w:r>
    </w:p>
    <w:p>
      <w:pPr>
        <w:widowControl/>
        <w:spacing w:before="0" w:after="0" w:line="240" w:lineRule="auto"/>
      </w:pPr>
      <w:r>
        <w:rPr>
          <w:rFonts w:ascii="Arial" w:hAnsi="Arial" w:eastAsia="Nirmala UI"/>
          <w:b w:val="0"/>
          <w:i w:val="0"/>
          <w:sz w:val="21"/>
        </w:rPr>
        <w:t>D. Socialization</w:t>
      </w:r>
      <w:r>
        <w:rPr>
          <w:rFonts w:ascii="Arial" w:hAnsi="Arial" w:eastAsia="Arial" w:cs="Arial"/>
          <w:b w:val="0"/>
          <w:i w:val="0"/>
          <w:sz w:val="21"/>
          <w:szCs w:val="21"/>
        </w:rPr>
        <w:t xml:space="preserve"> / समाजीकरण (Socialization)</w:t>
      </w:r>
    </w:p>
    <w:p>
      <w:pPr>
        <w:widowControl/>
        <w:spacing w:before="0" w:after="0" w:line="240" w:lineRule="auto"/>
      </w:pPr>
      <w:r>
        <w:rPr>
          <w:rFonts w:ascii="Arial" w:hAnsi="Arial" w:eastAsia="Nirmala UI"/>
          <w:b/>
          <w:i w:val="0"/>
          <w:sz w:val="21"/>
        </w:rPr>
        <w:t>Answer D</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D. Socialization</w:t>
      </w:r>
    </w:p>
    <w:p>
      <w:pPr>
        <w:widowControl/>
        <w:spacing w:before="0" w:after="0" w:line="240" w:lineRule="auto"/>
      </w:pPr>
      <w:r>
        <w:rPr>
          <w:rFonts w:ascii="Arial" w:hAnsi="Arial" w:eastAsia="Nirmala UI"/>
          <w:b w:val="0"/>
          <w:i w:val="0"/>
          <w:sz w:val="21"/>
        </w:rPr>
        <w:t>🧠 Clinical Rationale: Socialization is the lifelong process through which individuals learn cultural norms, roles, values, and expected behavior. समाजीकरण के द्वारा व्यक्ति सामाजिक मानदंड और भूमिकाएँ सीखता है।</w:t>
      </w:r>
    </w:p>
    <w:p>
      <w:pPr>
        <w:widowControl/>
        <w:spacing w:before="0" w:after="0" w:line="240" w:lineRule="auto"/>
      </w:pPr>
      <w:r>
        <w:rPr>
          <w:rFonts w:ascii="Arial" w:hAnsi="Arial" w:eastAsia="Nirmala UI"/>
          <w:b w:val="0"/>
          <w:i w:val="0"/>
          <w:sz w:val="21"/>
        </w:rPr>
        <w:t>🔍 Key Clues: Norms + values + learning process</w:t>
      </w:r>
    </w:p>
    <w:p>
      <w:pPr>
        <w:widowControl/>
        <w:spacing w:before="0" w:after="0" w:line="240" w:lineRule="auto"/>
      </w:pPr>
      <w:r>
        <w:rPr>
          <w:rFonts w:ascii="Arial" w:hAnsi="Arial" w:eastAsia="Nirmala UI"/>
          <w:b w:val="0"/>
          <w:i w:val="0"/>
          <w:sz w:val="21"/>
        </w:rPr>
        <w:t>🚨 Priority Principle: Identify whether the question asks about learning culture versus ranking social groups.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Stratification refers to social layering, not learning norms.</w:t>
      </w:r>
    </w:p>
    <w:p>
      <w:pPr>
        <w:widowControl/>
        <w:spacing w:before="0" w:after="0" w:line="240" w:lineRule="auto"/>
      </w:pPr>
      <w:r>
        <w:rPr>
          <w:rFonts w:ascii="Arial" w:hAnsi="Arial" w:eastAsia="Nirmala UI"/>
          <w:b w:val="0"/>
          <w:i w:val="0"/>
          <w:sz w:val="21"/>
        </w:rPr>
        <w:t>⚡ 5-Second Recall: LEARN SOCIETY → SOCIALIZATION</w:t>
      </w:r>
    </w:p>
    <w:p>
      <w:pPr>
        <w:widowControl/>
        <w:spacing w:before="0" w:after="0" w:line="240" w:lineRule="auto"/>
      </w:pPr>
      <w:r>
        <w:rPr>
          <w:rFonts w:ascii="Arial" w:hAnsi="Arial" w:eastAsia="Nirmala UI"/>
          <w:b w:val="0"/>
          <w:i w:val="0"/>
          <w:sz w:val="21"/>
        </w:rPr>
        <w:t>💎 PNC Exam Pearl: Family is a primary agent of socialization, especially in early life.</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35. Which family structure includes parents, their children, and other relatives such as grandparents living as one household?</w:t>
      </w:r>
    </w:p>
    <w:p>
      <w:pPr>
        <w:widowControl/>
        <w:spacing w:before="0" w:after="0" w:line="240" w:lineRule="auto"/>
      </w:pPr>
      <w:r>
        <w:rPr>
          <w:rFonts w:ascii="Arial" w:hAnsi="Arial" w:eastAsia="Nirmala UI"/>
          <w:b w:val="0"/>
          <w:i w:val="0"/>
          <w:sz w:val="21"/>
        </w:rPr>
        <w:t>कौन-सी पारिवारिक संरचना में माता-पिता, बच्चे और दादा-दादी जैसे अन्य रिश्तेदार एक ही घर में रहते हैं?</w:t>
      </w:r>
    </w:p>
    <w:p>
      <w:pPr>
        <w:widowControl/>
        <w:spacing w:before="0" w:after="0" w:line="240" w:lineRule="auto"/>
      </w:pPr>
      <w:r>
        <w:rPr>
          <w:rFonts w:ascii="Arial" w:hAnsi="Arial" w:eastAsia="Nirmala UI"/>
          <w:b w:val="0"/>
          <w:i w:val="0"/>
          <w:sz w:val="21"/>
        </w:rPr>
        <w:t>A. Nuclear family</w:t>
      </w:r>
      <w:r>
        <w:rPr>
          <w:rFonts w:ascii="Arial" w:hAnsi="Arial" w:eastAsia="Arial" w:cs="Arial"/>
          <w:b w:val="0"/>
          <w:i w:val="0"/>
          <w:sz w:val="21"/>
          <w:szCs w:val="21"/>
        </w:rPr>
        <w:t xml:space="preserve"> / Nuclear family (एकल परिवार)</w:t>
      </w:r>
    </w:p>
    <w:p>
      <w:pPr>
        <w:widowControl/>
        <w:spacing w:before="0" w:after="0" w:line="240" w:lineRule="auto"/>
      </w:pPr>
      <w:r>
        <w:rPr>
          <w:rFonts w:ascii="Arial" w:hAnsi="Arial" w:eastAsia="Nirmala UI"/>
          <w:b w:val="0"/>
          <w:i w:val="0"/>
          <w:sz w:val="21"/>
        </w:rPr>
        <w:t>B. Extended family</w:t>
      </w:r>
      <w:r>
        <w:rPr>
          <w:rFonts w:ascii="Arial" w:hAnsi="Arial" w:eastAsia="Arial" w:cs="Arial"/>
          <w:b w:val="0"/>
          <w:i w:val="0"/>
          <w:sz w:val="21"/>
          <w:szCs w:val="21"/>
        </w:rPr>
        <w:t xml:space="preserve"> / Extended family (संयुक्त परिवार)</w:t>
      </w:r>
    </w:p>
    <w:p>
      <w:pPr>
        <w:widowControl/>
        <w:spacing w:before="0" w:after="0" w:line="240" w:lineRule="auto"/>
      </w:pPr>
      <w:r>
        <w:rPr>
          <w:rFonts w:ascii="Arial" w:hAnsi="Arial" w:eastAsia="Nirmala UI"/>
          <w:b w:val="0"/>
          <w:i w:val="0"/>
          <w:sz w:val="21"/>
        </w:rPr>
        <w:t>C. Single-parent family</w:t>
      </w:r>
      <w:r>
        <w:rPr>
          <w:rFonts w:ascii="Arial" w:hAnsi="Arial" w:eastAsia="Arial" w:cs="Arial"/>
          <w:b w:val="0"/>
          <w:i w:val="0"/>
          <w:sz w:val="21"/>
          <w:szCs w:val="21"/>
        </w:rPr>
        <w:t xml:space="preserve"> / Single-parent family (एकल-अभिभावक परिवार)</w:t>
      </w:r>
    </w:p>
    <w:p>
      <w:pPr>
        <w:widowControl/>
        <w:spacing w:before="0" w:after="0" w:line="240" w:lineRule="auto"/>
      </w:pPr>
      <w:r>
        <w:rPr>
          <w:rFonts w:ascii="Arial" w:hAnsi="Arial" w:eastAsia="Nirmala UI"/>
          <w:b w:val="0"/>
          <w:i w:val="0"/>
          <w:sz w:val="21"/>
        </w:rPr>
        <w:t>D. Blended family only</w:t>
      </w:r>
      <w:r>
        <w:rPr>
          <w:rFonts w:ascii="Arial" w:hAnsi="Arial" w:eastAsia="Arial" w:cs="Arial"/>
          <w:b w:val="0"/>
          <w:i w:val="0"/>
          <w:sz w:val="21"/>
          <w:szCs w:val="21"/>
        </w:rPr>
        <w:t xml:space="preserve"> / Blended family (मिश्रित परिवार)</w:t>
      </w:r>
    </w:p>
    <w:p>
      <w:pPr>
        <w:widowControl/>
        <w:spacing w:before="0" w:after="0" w:line="240" w:lineRule="auto"/>
      </w:pPr>
      <w:r>
        <w:rPr>
          <w:rFonts w:ascii="Arial" w:hAnsi="Arial" w:eastAsia="Nirmala UI"/>
          <w:b/>
          <w:i w:val="0"/>
          <w:sz w:val="21"/>
        </w:rPr>
        <w:t>Answer B</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B. Extended family</w:t>
      </w:r>
    </w:p>
    <w:p>
      <w:pPr>
        <w:widowControl/>
        <w:spacing w:before="0" w:after="0" w:line="240" w:lineRule="auto"/>
      </w:pPr>
      <w:r>
        <w:rPr>
          <w:rFonts w:ascii="Arial" w:hAnsi="Arial" w:eastAsia="Nirmala UI"/>
          <w:b w:val="0"/>
          <w:i w:val="0"/>
          <w:sz w:val="21"/>
        </w:rPr>
        <w:t>🧠 Clinical Rationale: An extended family includes relatives beyond parents and dependent children, commonly grandparents or other kin. विस्तारित परिवार में निकट परिवार से बाहर के रिश्तेदार भी शामिल होते हैं।</w:t>
      </w:r>
    </w:p>
    <w:p>
      <w:pPr>
        <w:widowControl/>
        <w:spacing w:before="0" w:after="0" w:line="240" w:lineRule="auto"/>
      </w:pPr>
      <w:r>
        <w:rPr>
          <w:rFonts w:ascii="Arial" w:hAnsi="Arial" w:eastAsia="Nirmala UI"/>
          <w:b w:val="0"/>
          <w:i w:val="0"/>
          <w:sz w:val="21"/>
        </w:rPr>
        <w:t>🔍 Key Clues: Parents + children + grandparents</w:t>
      </w:r>
    </w:p>
    <w:p>
      <w:pPr>
        <w:widowControl/>
        <w:spacing w:before="0" w:after="0" w:line="240" w:lineRule="auto"/>
      </w:pPr>
      <w:r>
        <w:rPr>
          <w:rFonts w:ascii="Arial" w:hAnsi="Arial" w:eastAsia="Nirmala UI"/>
          <w:b w:val="0"/>
          <w:i w:val="0"/>
          <w:sz w:val="21"/>
        </w:rPr>
        <w:t>🚨 Priority Principle: Classify the family by membership pattern, not by emotional closeness.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Nuclear family is limited mainly to parents and their children.</w:t>
      </w:r>
    </w:p>
    <w:p>
      <w:pPr>
        <w:widowControl/>
        <w:spacing w:before="0" w:after="0" w:line="240" w:lineRule="auto"/>
      </w:pPr>
      <w:r>
        <w:rPr>
          <w:rFonts w:ascii="Arial" w:hAnsi="Arial" w:eastAsia="Nirmala UI"/>
          <w:b w:val="0"/>
          <w:i w:val="0"/>
          <w:sz w:val="21"/>
        </w:rPr>
        <w:t>⚡ 5-Second Recall: GRANDPARENTS INCLUDED → EXTENDED FAMILY</w:t>
      </w:r>
    </w:p>
    <w:p>
      <w:pPr>
        <w:widowControl/>
        <w:spacing w:before="0" w:after="0" w:line="240" w:lineRule="auto"/>
      </w:pPr>
      <w:r>
        <w:rPr>
          <w:rFonts w:ascii="Arial" w:hAnsi="Arial" w:eastAsia="Nirmala UI"/>
          <w:b w:val="0"/>
          <w:i w:val="0"/>
          <w:sz w:val="21"/>
        </w:rPr>
        <w:t>💎 PNC Exam Pearl: Family structure influences caregiving resources, health decisions, and support systems.</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36. A patient with COPD becomes increasingly drowsy while receiving oxygen. Which assessment is most important?</w:t>
      </w:r>
    </w:p>
    <w:p>
      <w:pPr>
        <w:widowControl/>
        <w:spacing w:before="0" w:after="0" w:line="240" w:lineRule="auto"/>
      </w:pPr>
      <w:r>
        <w:rPr>
          <w:rFonts w:ascii="Arial" w:hAnsi="Arial" w:eastAsia="Nirmala UI"/>
          <w:b w:val="0"/>
          <w:i w:val="0"/>
          <w:sz w:val="21"/>
        </w:rPr>
        <w:t>COPD वाला रोगी ऑक्सीजन लेते समय अधिक सुस्त होता जा रहा है। कौन-सा आकलन सबसे महत्वपूर्ण है?</w:t>
      </w:r>
    </w:p>
    <w:p>
      <w:pPr>
        <w:widowControl/>
        <w:spacing w:before="0" w:after="0" w:line="240" w:lineRule="auto"/>
      </w:pPr>
      <w:r>
        <w:rPr>
          <w:rFonts w:ascii="Arial" w:hAnsi="Arial" w:eastAsia="Nirmala UI"/>
          <w:b w:val="0"/>
          <w:i w:val="0"/>
          <w:sz w:val="21"/>
        </w:rPr>
        <w:t>A. Increase oxygen flow to maximum immediately</w:t>
      </w:r>
      <w:r>
        <w:rPr>
          <w:rFonts w:ascii="Arial" w:hAnsi="Arial" w:eastAsia="Arial" w:cs="Arial"/>
          <w:b w:val="0"/>
          <w:i w:val="0"/>
          <w:sz w:val="21"/>
          <w:szCs w:val="21"/>
        </w:rPr>
        <w:t xml:space="preserve"> / तुरंत oxygen flow अधिकतम करना</w:t>
      </w:r>
    </w:p>
    <w:p>
      <w:pPr>
        <w:widowControl/>
        <w:spacing w:before="0" w:after="0" w:line="240" w:lineRule="auto"/>
      </w:pPr>
      <w:r>
        <w:rPr>
          <w:rFonts w:ascii="Arial" w:hAnsi="Arial" w:eastAsia="Nirmala UI"/>
          <w:b w:val="0"/>
          <w:i w:val="0"/>
          <w:sz w:val="21"/>
        </w:rPr>
        <w:t>B. Give a sedative for restlessness</w:t>
      </w:r>
      <w:r>
        <w:rPr>
          <w:rFonts w:ascii="Arial" w:hAnsi="Arial" w:eastAsia="Arial" w:cs="Arial"/>
          <w:b w:val="0"/>
          <w:i w:val="0"/>
          <w:sz w:val="21"/>
          <w:szCs w:val="21"/>
        </w:rPr>
        <w:t xml:space="preserve"> / बेचैनी के लिए sedative देना</w:t>
      </w:r>
    </w:p>
    <w:p>
      <w:pPr>
        <w:widowControl/>
        <w:spacing w:before="0" w:after="0" w:line="240" w:lineRule="auto"/>
      </w:pPr>
      <w:r>
        <w:rPr>
          <w:rFonts w:ascii="Arial" w:hAnsi="Arial" w:eastAsia="Nirmala UI"/>
          <w:b w:val="0"/>
          <w:i w:val="0"/>
          <w:sz w:val="21"/>
        </w:rPr>
        <w:t>C. Assess respiratory rate, oxygenation, and signs of carbon dioxide retention</w:t>
      </w:r>
      <w:r>
        <w:rPr>
          <w:rFonts w:ascii="Arial" w:hAnsi="Arial" w:eastAsia="Arial" w:cs="Arial"/>
          <w:b w:val="0"/>
          <w:i w:val="0"/>
          <w:sz w:val="21"/>
          <w:szCs w:val="21"/>
        </w:rPr>
        <w:t xml:space="preserve"> / श्वसन दर, oxygenation और CO2 retention के लक्षणों का आकलन करना</w:t>
      </w:r>
    </w:p>
    <w:p>
      <w:pPr>
        <w:widowControl/>
        <w:spacing w:before="0" w:after="0" w:line="240" w:lineRule="auto"/>
      </w:pPr>
      <w:r>
        <w:rPr>
          <w:rFonts w:ascii="Arial" w:hAnsi="Arial" w:eastAsia="Nirmala UI"/>
          <w:b w:val="0"/>
          <w:i w:val="0"/>
          <w:sz w:val="21"/>
        </w:rPr>
        <w:t>D. Encourage the patient to sleep</w:t>
      </w:r>
      <w:r>
        <w:rPr>
          <w:rFonts w:ascii="Arial" w:hAnsi="Arial" w:eastAsia="Arial" w:cs="Arial"/>
          <w:b w:val="0"/>
          <w:i w:val="0"/>
          <w:sz w:val="21"/>
          <w:szCs w:val="21"/>
        </w:rPr>
        <w:t xml:space="preserve"> / रोगी को सोने के लिए प्रोत्साहित करना</w:t>
      </w:r>
    </w:p>
    <w:p>
      <w:pPr>
        <w:widowControl/>
        <w:spacing w:before="0" w:after="0" w:line="240" w:lineRule="auto"/>
      </w:pPr>
      <w:r>
        <w:rPr>
          <w:rFonts w:ascii="Arial" w:hAnsi="Arial" w:eastAsia="Nirmala UI"/>
          <w:b/>
          <w:i w:val="0"/>
          <w:sz w:val="21"/>
        </w:rPr>
        <w:t>Answer C</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C. Assess respiratory rate, oxygenation, and signs of carbon dioxide retention</w:t>
      </w:r>
    </w:p>
    <w:p>
      <w:pPr>
        <w:widowControl/>
        <w:spacing w:before="0" w:after="0" w:line="240" w:lineRule="auto"/>
      </w:pPr>
      <w:r>
        <w:rPr>
          <w:rFonts w:ascii="Arial" w:hAnsi="Arial" w:eastAsia="Nirmala UI"/>
          <w:b w:val="0"/>
          <w:i w:val="0"/>
          <w:sz w:val="21"/>
        </w:rPr>
        <w:t>🧠 Clinical Rationale: New drowsiness in COPD can signal worsening ventilatory failure and hypercapnia; respiratory status must be reassessed promptly. COPD में नई सुस्ती CO₂ रिटेंशन का संकेत हो सकती है।</w:t>
      </w:r>
    </w:p>
    <w:p>
      <w:pPr>
        <w:widowControl/>
        <w:spacing w:before="0" w:after="0" w:line="240" w:lineRule="auto"/>
      </w:pPr>
      <w:r>
        <w:rPr>
          <w:rFonts w:ascii="Arial" w:hAnsi="Arial" w:eastAsia="Nirmala UI"/>
          <w:b w:val="0"/>
          <w:i w:val="0"/>
          <w:sz w:val="21"/>
        </w:rPr>
        <w:t>🔍 Key Clues: COPD + oxygen + increasing drowsiness</w:t>
      </w:r>
    </w:p>
    <w:p>
      <w:pPr>
        <w:widowControl/>
        <w:spacing w:before="0" w:after="0" w:line="240" w:lineRule="auto"/>
      </w:pPr>
      <w:r>
        <w:rPr>
          <w:rFonts w:ascii="Arial" w:hAnsi="Arial" w:eastAsia="Nirmala UI"/>
          <w:b w:val="0"/>
          <w:i w:val="0"/>
          <w:sz w:val="21"/>
        </w:rPr>
        <w:t>🚨 Priority Principle: Change in mental status is a respiratory red flag; assess before simply increasing oxygen.</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Normalizing SpO₂ alone does not guarantee adequate ventilation.</w:t>
      </w:r>
    </w:p>
    <w:p>
      <w:pPr>
        <w:widowControl/>
        <w:spacing w:before="0" w:after="0" w:line="240" w:lineRule="auto"/>
      </w:pPr>
      <w:r>
        <w:rPr>
          <w:rFonts w:ascii="Arial" w:hAnsi="Arial" w:eastAsia="Nirmala UI"/>
          <w:b w:val="0"/>
          <w:i w:val="0"/>
          <w:sz w:val="21"/>
        </w:rPr>
        <w:t>⚡ 5-Second Recall: COPD + DROWSY → THINK CO₂</w:t>
      </w:r>
    </w:p>
    <w:p>
      <w:pPr>
        <w:widowControl/>
        <w:spacing w:before="0" w:after="0" w:line="240" w:lineRule="auto"/>
      </w:pPr>
      <w:r>
        <w:rPr>
          <w:rFonts w:ascii="Arial" w:hAnsi="Arial" w:eastAsia="Nirmala UI"/>
          <w:b w:val="0"/>
          <w:i w:val="0"/>
          <w:sz w:val="21"/>
        </w:rPr>
        <w:t>💎 PNC Exam Pearl: Oxygenation and ventilation are related but not identical.</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37. A patient with acute left-sided heart failure has severe dyspnea and bilateral crackles. Which position is most appropriate?</w:t>
      </w:r>
    </w:p>
    <w:p>
      <w:pPr>
        <w:widowControl/>
        <w:spacing w:before="0" w:after="0" w:line="240" w:lineRule="auto"/>
      </w:pPr>
      <w:r>
        <w:rPr>
          <w:rFonts w:ascii="Arial" w:hAnsi="Arial" w:eastAsia="Nirmala UI"/>
          <w:b w:val="0"/>
          <w:i w:val="0"/>
          <w:sz w:val="21"/>
        </w:rPr>
        <w:t>तीव्र लेफ्ट-साइडेड हार्ट फेल्योर वाले रोगी में गंभीर सांस फूलना और दोनों फेफड़ों में क्रैकल्स हैं। कौन-सी स्थिति सबसे उपयुक्त है?</w:t>
      </w:r>
    </w:p>
    <w:p>
      <w:pPr>
        <w:widowControl/>
        <w:spacing w:before="0" w:after="0" w:line="240" w:lineRule="auto"/>
      </w:pPr>
      <w:r>
        <w:rPr>
          <w:rFonts w:ascii="Arial" w:hAnsi="Arial" w:eastAsia="Nirmala UI"/>
          <w:b w:val="0"/>
          <w:i w:val="0"/>
          <w:sz w:val="21"/>
        </w:rPr>
        <w:t>A. Flat supine position</w:t>
      </w:r>
      <w:r>
        <w:rPr>
          <w:rFonts w:ascii="Arial" w:hAnsi="Arial" w:eastAsia="Arial" w:cs="Arial"/>
          <w:b w:val="0"/>
          <w:i w:val="0"/>
          <w:sz w:val="21"/>
          <w:szCs w:val="21"/>
        </w:rPr>
        <w:t xml:space="preserve"> / पीठ के बल सपाट स्थिति (flat supine)</w:t>
      </w:r>
    </w:p>
    <w:p>
      <w:pPr>
        <w:widowControl/>
        <w:spacing w:before="0" w:after="0" w:line="240" w:lineRule="auto"/>
      </w:pPr>
      <w:r>
        <w:rPr>
          <w:rFonts w:ascii="Arial" w:hAnsi="Arial" w:eastAsia="Nirmala UI"/>
          <w:b w:val="0"/>
          <w:i w:val="0"/>
          <w:sz w:val="21"/>
        </w:rPr>
        <w:t>B. Trendelenburg position</w:t>
      </w:r>
      <w:r>
        <w:rPr>
          <w:rFonts w:ascii="Arial" w:hAnsi="Arial" w:eastAsia="Arial" w:cs="Arial"/>
          <w:b w:val="0"/>
          <w:i w:val="0"/>
          <w:sz w:val="21"/>
          <w:szCs w:val="21"/>
        </w:rPr>
        <w:t xml:space="preserve"> / Trendelenburg स्थिति</w:t>
      </w:r>
    </w:p>
    <w:p>
      <w:pPr>
        <w:widowControl/>
        <w:spacing w:before="0" w:after="0" w:line="240" w:lineRule="auto"/>
      </w:pPr>
      <w:r>
        <w:rPr>
          <w:rFonts w:ascii="Arial" w:hAnsi="Arial" w:eastAsia="Nirmala UI"/>
          <w:b w:val="0"/>
          <w:i w:val="0"/>
          <w:sz w:val="21"/>
        </w:rPr>
        <w:t>C. High Fowler’s position with legs dependent if tolerated</w:t>
      </w:r>
      <w:r>
        <w:rPr>
          <w:rFonts w:ascii="Arial" w:hAnsi="Arial" w:eastAsia="Arial" w:cs="Arial"/>
          <w:b w:val="0"/>
          <w:i w:val="0"/>
          <w:sz w:val="21"/>
          <w:szCs w:val="21"/>
        </w:rPr>
        <w:t xml:space="preserve"> / सहन हो तो पैर नीचे लटकाकर High Fowler's स्थिति</w:t>
      </w:r>
    </w:p>
    <w:p>
      <w:pPr>
        <w:widowControl/>
        <w:spacing w:before="0" w:after="0" w:line="240" w:lineRule="auto"/>
      </w:pPr>
      <w:r>
        <w:rPr>
          <w:rFonts w:ascii="Arial" w:hAnsi="Arial" w:eastAsia="Nirmala UI"/>
          <w:b w:val="0"/>
          <w:i w:val="0"/>
          <w:sz w:val="21"/>
        </w:rPr>
        <w:t>D. Prone position with head low</w:t>
      </w:r>
      <w:r>
        <w:rPr>
          <w:rFonts w:ascii="Arial" w:hAnsi="Arial" w:eastAsia="Arial" w:cs="Arial"/>
          <w:b w:val="0"/>
          <w:i w:val="0"/>
          <w:sz w:val="21"/>
          <w:szCs w:val="21"/>
        </w:rPr>
        <w:t xml:space="preserve"> / सिर नीचा रखकर पेट के बल (prone) स्थिति</w:t>
      </w:r>
    </w:p>
    <w:p>
      <w:pPr>
        <w:widowControl/>
        <w:spacing w:before="0" w:after="0" w:line="240" w:lineRule="auto"/>
      </w:pPr>
      <w:r>
        <w:rPr>
          <w:rFonts w:ascii="Arial" w:hAnsi="Arial" w:eastAsia="Nirmala UI"/>
          <w:b/>
          <w:i w:val="0"/>
          <w:sz w:val="21"/>
        </w:rPr>
        <w:t>Answer C</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C. High Fowler’s position with legs dependent if tolerated</w:t>
      </w:r>
    </w:p>
    <w:p>
      <w:pPr>
        <w:widowControl/>
        <w:spacing w:before="0" w:after="0" w:line="240" w:lineRule="auto"/>
      </w:pPr>
      <w:r>
        <w:rPr>
          <w:rFonts w:ascii="Arial" w:hAnsi="Arial" w:eastAsia="Nirmala UI"/>
          <w:b w:val="0"/>
          <w:i w:val="0"/>
          <w:sz w:val="21"/>
        </w:rPr>
        <w:t>🧠 Clinical Rationale: Upright positioning improves lung expansion and can reduce venous return, helping pulmonary congestion. सीधा बैठाने से श्वसन आसान होता है और पल्मोनरी कंजेशन कम हो सकता है।</w:t>
      </w:r>
    </w:p>
    <w:p>
      <w:pPr>
        <w:widowControl/>
        <w:spacing w:before="0" w:after="0" w:line="240" w:lineRule="auto"/>
      </w:pPr>
      <w:r>
        <w:rPr>
          <w:rFonts w:ascii="Arial" w:hAnsi="Arial" w:eastAsia="Nirmala UI"/>
          <w:b w:val="0"/>
          <w:i w:val="0"/>
          <w:sz w:val="21"/>
        </w:rPr>
        <w:t>🔍 Key Clues: Left heart failure + crackles + severe dyspnea</w:t>
      </w:r>
    </w:p>
    <w:p>
      <w:pPr>
        <w:widowControl/>
        <w:spacing w:before="0" w:after="0" w:line="240" w:lineRule="auto"/>
      </w:pPr>
      <w:r>
        <w:rPr>
          <w:rFonts w:ascii="Arial" w:hAnsi="Arial" w:eastAsia="Nirmala UI"/>
          <w:b w:val="0"/>
          <w:i w:val="0"/>
          <w:sz w:val="21"/>
        </w:rPr>
        <w:t>🚨 Priority Principle: Position first to support breathing while definitive therapy is initiated.</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Supine positioning can worsen orthopnea and pulmonary congestion.</w:t>
      </w:r>
    </w:p>
    <w:p>
      <w:pPr>
        <w:widowControl/>
        <w:spacing w:before="0" w:after="0" w:line="240" w:lineRule="auto"/>
      </w:pPr>
      <w:r>
        <w:rPr>
          <w:rFonts w:ascii="Arial" w:hAnsi="Arial" w:eastAsia="Nirmala UI"/>
          <w:b w:val="0"/>
          <w:i w:val="0"/>
          <w:sz w:val="21"/>
        </w:rPr>
        <w:t>⚡ 5-Second Recall: PULMONARY EDEMA → SIT UP</w:t>
      </w:r>
    </w:p>
    <w:p>
      <w:pPr>
        <w:widowControl/>
        <w:spacing w:before="0" w:after="0" w:line="240" w:lineRule="auto"/>
      </w:pPr>
      <w:r>
        <w:rPr>
          <w:rFonts w:ascii="Arial" w:hAnsi="Arial" w:eastAsia="Nirmala UI"/>
          <w:b w:val="0"/>
          <w:i w:val="0"/>
          <w:sz w:val="21"/>
        </w:rPr>
        <w:t>💎 PNC Exam Pearl: In acute dyspnea, positioning is a rapid independent nursing intervention.</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sz w:val="21"/>
        </w:rPr>
        <w:t>38. A patient with renal failure has a serum potassium of 6.8 mEq/L. Which ECG finding should the nurse anticipate?</w:t>
      </w:r>
    </w:p>
    <w:p>
      <w:pPr>
        <w:widowControl/>
        <w:spacing w:before="0" w:after="0" w:line="240" w:lineRule="auto"/>
      </w:pPr>
      <w:r>
        <w:rPr>
          <w:rFonts w:ascii="Arial" w:hAnsi="Arial" w:eastAsia="Nirmala UI"/>
          <w:sz w:val="21"/>
        </w:rPr>
        <w:t>रीनल फेल्योर वाले रोगी का सीरम पोटैशियम 6.8 mEq/L है। नर्स किस ECG परिवर्तन की अपेक्षा करेगी?</w:t>
      </w:r>
    </w:p>
    <w:p>
      <w:pPr>
        <w:widowControl/>
        <w:spacing w:before="0" w:after="0" w:line="240" w:lineRule="auto"/>
      </w:pPr>
      <w:r>
        <w:rPr>
          <w:rFonts w:ascii="Arial" w:hAnsi="Arial" w:eastAsia="Nirmala UI"/>
          <w:b w:val="0"/>
          <w:i w:val="0"/>
          <w:sz w:val="21"/>
        </w:rPr>
        <w:t>A. Prominent U waves</w:t>
      </w:r>
      <w:r>
        <w:rPr>
          <w:rFonts w:ascii="Arial" w:hAnsi="Arial" w:eastAsia="Arial" w:cs="Arial"/>
          <w:b w:val="0"/>
          <w:i w:val="0"/>
          <w:sz w:val="21"/>
          <w:szCs w:val="21"/>
        </w:rPr>
        <w:t xml:space="preserve"> / स्पष्ट U waves</w:t>
      </w:r>
    </w:p>
    <w:p>
      <w:pPr>
        <w:widowControl/>
        <w:spacing w:before="0" w:after="0" w:line="240" w:lineRule="auto"/>
      </w:pPr>
      <w:r>
        <w:rPr>
          <w:rFonts w:ascii="Arial" w:hAnsi="Arial" w:eastAsia="Nirmala UI"/>
          <w:b w:val="0"/>
          <w:i w:val="0"/>
          <w:sz w:val="21"/>
        </w:rPr>
        <w:t>B. Tall peaked T waves</w:t>
      </w:r>
      <w:r>
        <w:rPr>
          <w:rFonts w:ascii="Arial" w:hAnsi="Arial" w:eastAsia="Arial" w:cs="Arial"/>
          <w:b w:val="0"/>
          <w:i w:val="0"/>
          <w:sz w:val="21"/>
          <w:szCs w:val="21"/>
        </w:rPr>
        <w:t xml:space="preserve"> / लंबी नुकीली T waves</w:t>
      </w:r>
    </w:p>
    <w:p>
      <w:pPr>
        <w:widowControl/>
        <w:spacing w:before="0" w:after="0" w:line="240" w:lineRule="auto"/>
      </w:pPr>
      <w:r>
        <w:rPr>
          <w:rFonts w:ascii="Arial" w:hAnsi="Arial" w:eastAsia="Nirmala UI"/>
          <w:b w:val="0"/>
          <w:i w:val="0"/>
          <w:sz w:val="21"/>
        </w:rPr>
        <w:t>C. Prolonged QT with torsades as the classic initial sign</w:t>
      </w:r>
      <w:r>
        <w:rPr>
          <w:rFonts w:ascii="Arial" w:hAnsi="Arial" w:eastAsia="Arial" w:cs="Arial"/>
          <w:b w:val="0"/>
          <w:i w:val="0"/>
          <w:sz w:val="21"/>
          <w:szCs w:val="21"/>
        </w:rPr>
        <w:t xml:space="preserve"> / Torsades के साथ लंबा QT — यही विशिष्ट प्रारंभिक संकेत है</w:t>
      </w:r>
    </w:p>
    <w:p>
      <w:pPr>
        <w:widowControl/>
        <w:spacing w:before="0" w:after="0" w:line="240" w:lineRule="auto"/>
      </w:pPr>
      <w:r>
        <w:rPr>
          <w:rFonts w:ascii="Arial" w:hAnsi="Arial" w:eastAsia="Nirmala UI"/>
          <w:b w:val="0"/>
          <w:i w:val="0"/>
          <w:sz w:val="21"/>
        </w:rPr>
        <w:t>D. Diffuse ST elevation only</w:t>
      </w:r>
      <w:r>
        <w:rPr>
          <w:rFonts w:ascii="Arial" w:hAnsi="Arial" w:eastAsia="Arial" w:cs="Arial"/>
          <w:b w:val="0"/>
          <w:i w:val="0"/>
          <w:sz w:val="21"/>
          <w:szCs w:val="21"/>
        </w:rPr>
        <w:t xml:space="preserve"> / केवल व्यापक ST elevation</w:t>
      </w:r>
    </w:p>
    <w:p>
      <w:pPr>
        <w:widowControl/>
        <w:spacing w:before="0" w:after="0" w:line="240" w:lineRule="auto"/>
      </w:pPr>
      <w:r>
        <w:rPr>
          <w:rFonts w:ascii="Arial" w:hAnsi="Arial" w:eastAsia="Nirmala UI"/>
          <w:b/>
          <w:i w:val="0"/>
          <w:sz w:val="21"/>
        </w:rPr>
        <w:t>Answer B</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B. Tall peaked T waves</w:t>
      </w:r>
    </w:p>
    <w:p>
      <w:pPr>
        <w:widowControl/>
        <w:spacing w:before="0" w:after="0" w:line="240" w:lineRule="auto"/>
      </w:pPr>
      <w:r>
        <w:rPr>
          <w:rFonts w:ascii="Arial" w:hAnsi="Arial" w:eastAsia="Nirmala UI"/>
          <w:b w:val="0"/>
          <w:i w:val="0"/>
          <w:sz w:val="21"/>
        </w:rPr>
        <w:t>🧠 Clinical Rationale: Hyperkalemia commonly produces tall peaked T waves early and may progress to QRS widening and lethal arrhythmias. हाइपरकलेमिया में ऊँची नुकीली T वेव एक प्रमुख संकेत है।</w:t>
      </w:r>
    </w:p>
    <w:p>
      <w:pPr>
        <w:widowControl/>
        <w:spacing w:before="0" w:after="0" w:line="240" w:lineRule="auto"/>
      </w:pPr>
      <w:r>
        <w:rPr>
          <w:rFonts w:ascii="Arial" w:hAnsi="Arial" w:eastAsia="Nirmala UI"/>
          <w:b w:val="0"/>
          <w:i w:val="0"/>
          <w:sz w:val="21"/>
        </w:rPr>
        <w:t>🔍 Key Clues: Hyperkalemia + ECG</w:t>
      </w:r>
    </w:p>
    <w:p>
      <w:pPr>
        <w:widowControl/>
        <w:spacing w:before="0" w:after="0" w:line="240" w:lineRule="auto"/>
      </w:pPr>
      <w:r>
        <w:rPr>
          <w:rFonts w:ascii="Arial" w:hAnsi="Arial" w:eastAsia="Nirmala UI"/>
          <w:b w:val="0"/>
          <w:i w:val="0"/>
          <w:sz w:val="21"/>
        </w:rPr>
        <w:t>🚨 Priority Principle: Potassium abnormalities can rapidly become cardiac emergencies.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U waves are more classically associated with hypokalemia.</w:t>
      </w:r>
    </w:p>
    <w:p>
      <w:pPr>
        <w:widowControl/>
        <w:spacing w:before="0" w:after="0" w:line="240" w:lineRule="auto"/>
      </w:pPr>
      <w:r>
        <w:rPr>
          <w:rFonts w:ascii="Arial" w:hAnsi="Arial" w:eastAsia="Nirmala UI"/>
          <w:b w:val="0"/>
          <w:i w:val="0"/>
          <w:sz w:val="21"/>
        </w:rPr>
        <w:t>⚡ 5-Second Recall: HIGH K⁺ → PEAKED T</w:t>
      </w:r>
    </w:p>
    <w:p>
      <w:pPr>
        <w:widowControl/>
        <w:spacing w:before="0" w:after="0" w:line="240" w:lineRule="auto"/>
      </w:pPr>
      <w:r>
        <w:rPr>
          <w:rFonts w:ascii="Arial" w:hAnsi="Arial" w:eastAsia="Nirmala UI"/>
          <w:b w:val="0"/>
          <w:i w:val="0"/>
          <w:sz w:val="21"/>
        </w:rPr>
        <w:t>💎 PNC Exam Pearl: As hyperkalemia worsens, conduction slows and the QRS may widen.</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39. A postoperative patient suddenly develops pleuritic chest pain, tachycardia, and unexplained shortness of breath. Which complication should the nurse suspect first?</w:t>
      </w:r>
    </w:p>
    <w:p>
      <w:pPr>
        <w:widowControl/>
        <w:spacing w:before="0" w:after="0" w:line="240" w:lineRule="auto"/>
      </w:pPr>
      <w:r>
        <w:rPr>
          <w:rFonts w:ascii="Arial" w:hAnsi="Arial" w:eastAsia="Nirmala UI"/>
          <w:b w:val="0"/>
          <w:i w:val="0"/>
          <w:sz w:val="21"/>
        </w:rPr>
        <w:t>पोस्टऑपरेटिव रोगी में अचानक प्ल्यूरिटिक छाती दर्द, टैकीकार्डिया और बिना स्पष्ट कारण सांस फूलना विकसित होता है। नर्स को सबसे पहले किस जटिलता का संदेह करना चाहिए?</w:t>
      </w:r>
    </w:p>
    <w:p>
      <w:pPr>
        <w:widowControl/>
        <w:spacing w:before="0" w:after="0" w:line="240" w:lineRule="auto"/>
      </w:pPr>
      <w:r>
        <w:rPr>
          <w:rFonts w:ascii="Arial" w:hAnsi="Arial" w:eastAsia="Nirmala UI"/>
          <w:b w:val="0"/>
          <w:i w:val="0"/>
          <w:sz w:val="21"/>
        </w:rPr>
        <w:t>A. Atelectasis only</w:t>
      </w:r>
      <w:r>
        <w:rPr>
          <w:rFonts w:ascii="Arial" w:hAnsi="Arial" w:eastAsia="Arial" w:cs="Arial"/>
          <w:b w:val="0"/>
          <w:i w:val="0"/>
          <w:sz w:val="21"/>
          <w:szCs w:val="21"/>
        </w:rPr>
        <w:t xml:space="preserve"> / केवल atelectasis (फेफड़े का पिचक जाना)</w:t>
      </w:r>
    </w:p>
    <w:p>
      <w:pPr>
        <w:widowControl/>
        <w:spacing w:before="0" w:after="0" w:line="240" w:lineRule="auto"/>
      </w:pPr>
      <w:r>
        <w:rPr>
          <w:rFonts w:ascii="Arial" w:hAnsi="Arial" w:eastAsia="Nirmala UI"/>
          <w:b w:val="0"/>
          <w:i w:val="0"/>
          <w:sz w:val="21"/>
        </w:rPr>
        <w:t>B. Constipation</w:t>
      </w:r>
      <w:r>
        <w:rPr>
          <w:rFonts w:ascii="Arial" w:hAnsi="Arial" w:eastAsia="Arial" w:cs="Arial"/>
          <w:b w:val="0"/>
          <w:i w:val="0"/>
          <w:sz w:val="21"/>
          <w:szCs w:val="21"/>
        </w:rPr>
        <w:t xml:space="preserve"> / Constipation (कब्ज)</w:t>
      </w:r>
    </w:p>
    <w:p>
      <w:pPr>
        <w:widowControl/>
        <w:spacing w:before="0" w:after="0" w:line="240" w:lineRule="auto"/>
      </w:pPr>
      <w:r>
        <w:rPr>
          <w:rFonts w:ascii="Arial" w:hAnsi="Arial" w:eastAsia="Nirmala UI"/>
          <w:b w:val="0"/>
          <w:i w:val="0"/>
          <w:sz w:val="21"/>
        </w:rPr>
        <w:t>C. Urinary retention</w:t>
      </w:r>
      <w:r>
        <w:rPr>
          <w:rFonts w:ascii="Arial" w:hAnsi="Arial" w:eastAsia="Arial" w:cs="Arial"/>
          <w:b w:val="0"/>
          <w:i w:val="0"/>
          <w:sz w:val="21"/>
          <w:szCs w:val="21"/>
        </w:rPr>
        <w:t xml:space="preserve"> / Urinary retention (मूत्र रुकावट)</w:t>
      </w:r>
    </w:p>
    <w:p>
      <w:pPr>
        <w:widowControl/>
        <w:spacing w:before="0" w:after="0" w:line="240" w:lineRule="auto"/>
      </w:pPr>
      <w:r>
        <w:rPr>
          <w:rFonts w:ascii="Arial" w:hAnsi="Arial" w:eastAsia="Nirmala UI"/>
          <w:b w:val="0"/>
          <w:i w:val="0"/>
          <w:sz w:val="21"/>
        </w:rPr>
        <w:t>D. Pulmonary embolism</w:t>
      </w:r>
      <w:r>
        <w:rPr>
          <w:rFonts w:ascii="Arial" w:hAnsi="Arial" w:eastAsia="Arial" w:cs="Arial"/>
          <w:b w:val="0"/>
          <w:i w:val="0"/>
          <w:sz w:val="21"/>
          <w:szCs w:val="21"/>
        </w:rPr>
        <w:t xml:space="preserve"> / Pulmonary embolism (फेफड़ों की धमनी में थक्का)</w:t>
      </w:r>
    </w:p>
    <w:p>
      <w:pPr>
        <w:widowControl/>
        <w:spacing w:before="0" w:after="0" w:line="240" w:lineRule="auto"/>
      </w:pPr>
      <w:r>
        <w:rPr>
          <w:rFonts w:ascii="Arial" w:hAnsi="Arial" w:eastAsia="Nirmala UI"/>
          <w:b/>
          <w:i w:val="0"/>
          <w:sz w:val="21"/>
        </w:rPr>
        <w:t>Answer D</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D. Pulmonary embolism</w:t>
      </w:r>
    </w:p>
    <w:p>
      <w:pPr>
        <w:widowControl/>
        <w:spacing w:before="0" w:after="0" w:line="240" w:lineRule="auto"/>
      </w:pPr>
      <w:r>
        <w:rPr>
          <w:rFonts w:ascii="Arial" w:hAnsi="Arial" w:eastAsia="Nirmala UI"/>
          <w:b w:val="0"/>
          <w:i w:val="0"/>
          <w:sz w:val="21"/>
        </w:rPr>
        <w:t>🧠 Clinical Rationale: Sudden dyspnea, tachycardia, and pleuritic chest pain after surgery are classic warning signs of pulmonary embolism, especially with immobility risk. अचानक सांस फूलना और प्ल्यूरिटिक दर्द PE के महत्वपूर्ण संकेत हैं।</w:t>
      </w:r>
    </w:p>
    <w:p>
      <w:pPr>
        <w:widowControl/>
        <w:spacing w:before="0" w:after="0" w:line="240" w:lineRule="auto"/>
      </w:pPr>
      <w:r>
        <w:rPr>
          <w:rFonts w:ascii="Arial" w:hAnsi="Arial" w:eastAsia="Nirmala UI"/>
          <w:b w:val="0"/>
          <w:i w:val="0"/>
          <w:sz w:val="21"/>
        </w:rPr>
        <w:t>🔍 Key Clues: Post-op + sudden dyspnea + pleuritic pain + tachycardia</w:t>
      </w:r>
    </w:p>
    <w:p>
      <w:pPr>
        <w:widowControl/>
        <w:spacing w:before="0" w:after="0" w:line="240" w:lineRule="auto"/>
      </w:pPr>
      <w:r>
        <w:rPr>
          <w:rFonts w:ascii="Arial" w:hAnsi="Arial" w:eastAsia="Nirmala UI"/>
          <w:b w:val="0"/>
          <w:i w:val="0"/>
          <w:sz w:val="21"/>
        </w:rPr>
        <w:t>🚨 Priority Principle: Treat sudden unexplained respiratory deterioration as potentially life-threatening.</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Atelectasis is common postoperatively but usually does not cause this abrupt triad.</w:t>
      </w:r>
    </w:p>
    <w:p>
      <w:pPr>
        <w:widowControl/>
        <w:spacing w:before="0" w:after="0" w:line="240" w:lineRule="auto"/>
      </w:pPr>
      <w:r>
        <w:rPr>
          <w:rFonts w:ascii="Arial" w:hAnsi="Arial" w:eastAsia="Nirmala UI"/>
          <w:b w:val="0"/>
          <w:i w:val="0"/>
          <w:sz w:val="21"/>
        </w:rPr>
        <w:t>⚡ 5-Second Recall: POST-OP + SUDDEN DYSPNEA = THINK PE</w:t>
      </w:r>
    </w:p>
    <w:p>
      <w:pPr>
        <w:widowControl/>
        <w:spacing w:before="0" w:after="0" w:line="240" w:lineRule="auto"/>
      </w:pPr>
      <w:r>
        <w:rPr>
          <w:rFonts w:ascii="Arial" w:hAnsi="Arial" w:eastAsia="Nirmala UI"/>
          <w:b w:val="0"/>
          <w:i w:val="0"/>
          <w:sz w:val="21"/>
        </w:rPr>
        <w:t>💎 PNC Exam Pearl: Prevention includes early mobilization and appropriate VTE prophylaxis.</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40. A patient with cirrhosis becomes confused and develops asterixis. Which complication is most likely?</w:t>
      </w:r>
    </w:p>
    <w:p>
      <w:pPr>
        <w:widowControl/>
        <w:spacing w:before="0" w:after="0" w:line="240" w:lineRule="auto"/>
      </w:pPr>
      <w:r>
        <w:rPr>
          <w:rFonts w:ascii="Arial" w:hAnsi="Arial" w:eastAsia="Nirmala UI"/>
          <w:b w:val="0"/>
          <w:i w:val="0"/>
          <w:sz w:val="21"/>
        </w:rPr>
        <w:t>सिरोसिस वाला रोगी भ्रमित हो जाता है और एस्टेरिक्सिस विकसित होता है। सबसे संभावित जटिलता कौन-सी है?</w:t>
      </w:r>
    </w:p>
    <w:p>
      <w:pPr>
        <w:widowControl/>
        <w:spacing w:before="0" w:after="0" w:line="240" w:lineRule="auto"/>
      </w:pPr>
      <w:r>
        <w:rPr>
          <w:rFonts w:ascii="Arial" w:hAnsi="Arial" w:eastAsia="Nirmala UI"/>
          <w:b w:val="0"/>
          <w:i w:val="0"/>
          <w:sz w:val="21"/>
        </w:rPr>
        <w:t>A. Hepatic encephalopathy</w:t>
      </w:r>
      <w:r>
        <w:rPr>
          <w:rFonts w:ascii="Arial" w:hAnsi="Arial" w:eastAsia="Arial" w:cs="Arial"/>
          <w:b w:val="0"/>
          <w:i w:val="0"/>
          <w:sz w:val="21"/>
          <w:szCs w:val="21"/>
        </w:rPr>
        <w:t xml:space="preserve"> / Hepatic encephalopathy (यकृतजन्य मस्तिष्क विकार)</w:t>
      </w:r>
    </w:p>
    <w:p>
      <w:pPr>
        <w:widowControl/>
        <w:spacing w:before="0" w:after="0" w:line="240" w:lineRule="auto"/>
      </w:pPr>
      <w:r>
        <w:rPr>
          <w:rFonts w:ascii="Arial" w:hAnsi="Arial" w:eastAsia="Nirmala UI"/>
          <w:b w:val="0"/>
          <w:i w:val="0"/>
          <w:sz w:val="21"/>
        </w:rPr>
        <w:t>B. Acute appendicitis</w:t>
      </w:r>
      <w:r>
        <w:rPr>
          <w:rFonts w:ascii="Arial" w:hAnsi="Arial" w:eastAsia="Arial" w:cs="Arial"/>
          <w:b w:val="0"/>
          <w:i w:val="0"/>
          <w:sz w:val="21"/>
          <w:szCs w:val="21"/>
        </w:rPr>
        <w:t xml:space="preserve"> / तीव्र एपेंडिसाइटिस</w:t>
      </w:r>
    </w:p>
    <w:p>
      <w:pPr>
        <w:widowControl/>
        <w:spacing w:before="0" w:after="0" w:line="240" w:lineRule="auto"/>
      </w:pPr>
      <w:r>
        <w:rPr>
          <w:rFonts w:ascii="Arial" w:hAnsi="Arial" w:eastAsia="Nirmala UI"/>
          <w:b w:val="0"/>
          <w:i w:val="0"/>
          <w:sz w:val="21"/>
        </w:rPr>
        <w:t>C. Nephrotic syndrome</w:t>
      </w:r>
      <w:r>
        <w:rPr>
          <w:rFonts w:ascii="Arial" w:hAnsi="Arial" w:eastAsia="Arial" w:cs="Arial"/>
          <w:b w:val="0"/>
          <w:i w:val="0"/>
          <w:sz w:val="21"/>
          <w:szCs w:val="21"/>
        </w:rPr>
        <w:t xml:space="preserve"> / नेफ्रोटिक सिंड्रोम</w:t>
      </w:r>
    </w:p>
    <w:p>
      <w:pPr>
        <w:widowControl/>
        <w:spacing w:before="0" w:after="0" w:line="240" w:lineRule="auto"/>
      </w:pPr>
      <w:r>
        <w:rPr>
          <w:rFonts w:ascii="Arial" w:hAnsi="Arial" w:eastAsia="Nirmala UI"/>
          <w:b w:val="0"/>
          <w:i w:val="0"/>
          <w:sz w:val="21"/>
        </w:rPr>
        <w:t>D. Peripheral neuropathy only</w:t>
      </w:r>
      <w:r>
        <w:rPr>
          <w:rFonts w:ascii="Arial" w:hAnsi="Arial" w:eastAsia="Arial" w:cs="Arial"/>
          <w:b w:val="0"/>
          <w:i w:val="0"/>
          <w:sz w:val="21"/>
          <w:szCs w:val="21"/>
        </w:rPr>
        <w:t xml:space="preserve"> / केवल परिधीय तंत्रिका विकार (peripheral neuropathy)</w:t>
      </w:r>
    </w:p>
    <w:p>
      <w:pPr>
        <w:widowControl/>
        <w:spacing w:before="0" w:after="0" w:line="240" w:lineRule="auto"/>
      </w:pPr>
      <w:r>
        <w:rPr>
          <w:rFonts w:ascii="Arial" w:hAnsi="Arial" w:eastAsia="Nirmala UI"/>
          <w:b/>
          <w:i w:val="0"/>
          <w:sz w:val="21"/>
        </w:rPr>
        <w:t>Answer A</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A. Hepatic encephalopathy</w:t>
      </w:r>
    </w:p>
    <w:p>
      <w:pPr>
        <w:widowControl/>
        <w:spacing w:before="0" w:after="0" w:line="240" w:lineRule="auto"/>
      </w:pPr>
      <w:r>
        <w:rPr>
          <w:rFonts w:ascii="Arial" w:hAnsi="Arial" w:eastAsia="Nirmala UI"/>
          <w:b w:val="0"/>
          <w:i w:val="0"/>
          <w:sz w:val="21"/>
        </w:rPr>
        <w:t>🧠 Clinical Rationale: Confusion with asterixis in advanced liver disease strongly suggests hepatic encephalopathy due to accumulation of neurotoxins such as ammonia. सिरोसिस में भ्रम + एस्टेरिक्सिस हेपेटिक एन्सेफैलोपैथी का संकेत है।</w:t>
      </w:r>
    </w:p>
    <w:p>
      <w:pPr>
        <w:widowControl/>
        <w:spacing w:before="0" w:after="0" w:line="240" w:lineRule="auto"/>
      </w:pPr>
      <w:r>
        <w:rPr>
          <w:rFonts w:ascii="Arial" w:hAnsi="Arial" w:eastAsia="Nirmala UI"/>
          <w:b w:val="0"/>
          <w:i w:val="0"/>
          <w:sz w:val="21"/>
        </w:rPr>
        <w:t>🔍 Key Clues: Cirrhosis + confusion + asterixis</w:t>
      </w:r>
    </w:p>
    <w:p>
      <w:pPr>
        <w:widowControl/>
        <w:spacing w:before="0" w:after="0" w:line="240" w:lineRule="auto"/>
      </w:pPr>
      <w:r>
        <w:rPr>
          <w:rFonts w:ascii="Arial" w:hAnsi="Arial" w:eastAsia="Nirmala UI"/>
          <w:b w:val="0"/>
          <w:i w:val="0"/>
          <w:sz w:val="21"/>
        </w:rPr>
        <w:t>🚨 Priority Principle: Mental-status changes in liver disease require prompt assessment for precipitating causes.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Do not dismiss new confusion as fatigue or age-related change.</w:t>
      </w:r>
    </w:p>
    <w:p>
      <w:pPr>
        <w:widowControl/>
        <w:spacing w:before="0" w:after="0" w:line="240" w:lineRule="auto"/>
      </w:pPr>
      <w:r>
        <w:rPr>
          <w:rFonts w:ascii="Arial" w:hAnsi="Arial" w:eastAsia="Nirmala UI"/>
          <w:b w:val="0"/>
          <w:i w:val="0"/>
          <w:sz w:val="21"/>
        </w:rPr>
        <w:t>⚡ 5-Second Recall: LIVER + FLAP = ENCEPHALOPATHY</w:t>
      </w:r>
    </w:p>
    <w:p>
      <w:pPr>
        <w:widowControl/>
        <w:spacing w:before="0" w:after="0" w:line="240" w:lineRule="auto"/>
      </w:pPr>
      <w:r>
        <w:rPr>
          <w:rFonts w:ascii="Arial" w:hAnsi="Arial" w:eastAsia="Nirmala UI"/>
          <w:b w:val="0"/>
          <w:i w:val="0"/>
          <w:sz w:val="21"/>
        </w:rPr>
        <w:t>💎 PNC Exam Pearl: Common precipitants include GI bleeding, infection, constipation, and electrolyte disturbances.</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41. Which finding is most characteristic of nephrotic syndrome?</w:t>
      </w:r>
    </w:p>
    <w:p>
      <w:pPr>
        <w:widowControl/>
        <w:spacing w:before="0" w:after="0" w:line="240" w:lineRule="auto"/>
      </w:pPr>
      <w:r>
        <w:rPr>
          <w:rFonts w:ascii="Arial" w:hAnsi="Arial" w:eastAsia="Nirmala UI"/>
          <w:b w:val="0"/>
          <w:i w:val="0"/>
          <w:sz w:val="21"/>
        </w:rPr>
        <w:t>नेफ्रोटिक सिंड्रोम की सबसे विशिष्ट विशेषता कौन-सी है?</w:t>
      </w:r>
    </w:p>
    <w:p>
      <w:pPr>
        <w:widowControl/>
        <w:spacing w:before="0" w:after="0" w:line="240" w:lineRule="auto"/>
      </w:pPr>
      <w:r>
        <w:rPr>
          <w:rFonts w:ascii="Arial" w:hAnsi="Arial" w:eastAsia="Nirmala UI"/>
          <w:b w:val="0"/>
          <w:i w:val="0"/>
          <w:sz w:val="21"/>
        </w:rPr>
        <w:t>A. Hemoptysis with polycythemia</w:t>
      </w:r>
      <w:r>
        <w:rPr>
          <w:rFonts w:ascii="Arial" w:hAnsi="Arial" w:eastAsia="Arial" w:cs="Arial"/>
          <w:b w:val="0"/>
          <w:i w:val="0"/>
          <w:sz w:val="21"/>
          <w:szCs w:val="21"/>
        </w:rPr>
        <w:t xml:space="preserve"> / खाँसी में रक्त (hemoptysis) और polycythemia</w:t>
      </w:r>
    </w:p>
    <w:p>
      <w:pPr>
        <w:widowControl/>
        <w:spacing w:before="0" w:after="0" w:line="240" w:lineRule="auto"/>
      </w:pPr>
      <w:r>
        <w:rPr>
          <w:rFonts w:ascii="Arial" w:hAnsi="Arial" w:eastAsia="Nirmala UI"/>
          <w:b w:val="0"/>
          <w:i w:val="0"/>
          <w:sz w:val="21"/>
        </w:rPr>
        <w:t>B. Severe hypercalcemia with fractures</w:t>
      </w:r>
      <w:r>
        <w:rPr>
          <w:rFonts w:ascii="Arial" w:hAnsi="Arial" w:eastAsia="Arial" w:cs="Arial"/>
          <w:b w:val="0"/>
          <w:i w:val="0"/>
          <w:sz w:val="21"/>
          <w:szCs w:val="21"/>
        </w:rPr>
        <w:t xml:space="preserve"> / fractures के साथ गंभीर hypercalcemia</w:t>
      </w:r>
    </w:p>
    <w:p>
      <w:pPr>
        <w:widowControl/>
        <w:spacing w:before="0" w:after="0" w:line="240" w:lineRule="auto"/>
      </w:pPr>
      <w:r>
        <w:rPr>
          <w:rFonts w:ascii="Arial" w:hAnsi="Arial" w:eastAsia="Nirmala UI"/>
          <w:b w:val="0"/>
          <w:i w:val="0"/>
          <w:sz w:val="21"/>
        </w:rPr>
        <w:t>C. Massive proteinuria with hypoalbuminemia and edema</w:t>
      </w:r>
      <w:r>
        <w:rPr>
          <w:rFonts w:ascii="Arial" w:hAnsi="Arial" w:eastAsia="Arial" w:cs="Arial"/>
          <w:b w:val="0"/>
          <w:i w:val="0"/>
          <w:sz w:val="21"/>
          <w:szCs w:val="21"/>
        </w:rPr>
        <w:t xml:space="preserve"> / भारी proteinuria के साथ hypoalbuminemia और edema</w:t>
      </w:r>
    </w:p>
    <w:p>
      <w:pPr>
        <w:widowControl/>
        <w:spacing w:before="0" w:after="0" w:line="240" w:lineRule="auto"/>
      </w:pPr>
      <w:r>
        <w:rPr>
          <w:rFonts w:ascii="Arial" w:hAnsi="Arial" w:eastAsia="Nirmala UI"/>
          <w:b w:val="0"/>
          <w:i w:val="0"/>
          <w:sz w:val="21"/>
        </w:rPr>
        <w:t>D. Isolated glycosuria without protein loss</w:t>
      </w:r>
      <w:r>
        <w:rPr>
          <w:rFonts w:ascii="Arial" w:hAnsi="Arial" w:eastAsia="Arial" w:cs="Arial"/>
          <w:b w:val="0"/>
          <w:i w:val="0"/>
          <w:sz w:val="21"/>
          <w:szCs w:val="21"/>
        </w:rPr>
        <w:t xml:space="preserve"> / प्रोटीन हानि के बिना अकेली glycosuria</w:t>
      </w:r>
    </w:p>
    <w:p>
      <w:pPr>
        <w:widowControl/>
        <w:spacing w:before="0" w:after="0" w:line="240" w:lineRule="auto"/>
      </w:pPr>
      <w:r>
        <w:rPr>
          <w:rFonts w:ascii="Arial" w:hAnsi="Arial" w:eastAsia="Nirmala UI"/>
          <w:b/>
          <w:i w:val="0"/>
          <w:sz w:val="21"/>
        </w:rPr>
        <w:t>Answer C</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C. Massive proteinuria with hypoalbuminemia and edema</w:t>
      </w:r>
    </w:p>
    <w:p>
      <w:pPr>
        <w:widowControl/>
        <w:spacing w:before="0" w:after="0" w:line="240" w:lineRule="auto"/>
      </w:pPr>
      <w:r>
        <w:rPr>
          <w:rFonts w:ascii="Arial" w:hAnsi="Arial" w:eastAsia="Nirmala UI"/>
          <w:b w:val="0"/>
          <w:i w:val="0"/>
          <w:sz w:val="21"/>
        </w:rPr>
        <w:t>🧠 Clinical Rationale: Nephrotic syndrome is defined by heavy urinary protein loss, resulting hypoalbuminemia, edema, and often hyperlipidemia. भारी प्रोटीनयूरिया और हाइपोएल्ब्यूमिनेमिया प्रमुख हैं।</w:t>
      </w:r>
    </w:p>
    <w:p>
      <w:pPr>
        <w:widowControl/>
        <w:spacing w:before="0" w:after="0" w:line="240" w:lineRule="auto"/>
      </w:pPr>
      <w:r>
        <w:rPr>
          <w:rFonts w:ascii="Arial" w:hAnsi="Arial" w:eastAsia="Nirmala UI"/>
          <w:b w:val="0"/>
          <w:i w:val="0"/>
          <w:sz w:val="21"/>
        </w:rPr>
        <w:t>🔍 Key Clues: Nephrotic syndrome + defining pattern</w:t>
      </w:r>
    </w:p>
    <w:p>
      <w:pPr>
        <w:widowControl/>
        <w:spacing w:before="0" w:after="0" w:line="240" w:lineRule="auto"/>
      </w:pPr>
      <w:r>
        <w:rPr>
          <w:rFonts w:ascii="Arial" w:hAnsi="Arial" w:eastAsia="Nirmala UI"/>
          <w:b w:val="0"/>
          <w:i w:val="0"/>
          <w:sz w:val="21"/>
        </w:rPr>
        <w:t>🚨 Priority Principle: Connect protein loss to low plasma oncotic pressure and edema.</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Edema alone is nonspecific; the proteinuria pattern is decisive.</w:t>
      </w:r>
    </w:p>
    <w:p>
      <w:pPr>
        <w:widowControl/>
        <w:spacing w:before="0" w:after="0" w:line="240" w:lineRule="auto"/>
      </w:pPr>
      <w:r>
        <w:rPr>
          <w:rFonts w:ascii="Arial" w:hAnsi="Arial" w:eastAsia="Nirmala UI"/>
          <w:b w:val="0"/>
          <w:i w:val="0"/>
          <w:sz w:val="21"/>
        </w:rPr>
        <w:t>⚡ 5-Second Recall: NEPHROTIC = PROTEIN OUT → ALBUMIN DOWN → EDEMA</w:t>
      </w:r>
    </w:p>
    <w:p>
      <w:pPr>
        <w:widowControl/>
        <w:spacing w:before="0" w:after="0" w:line="240" w:lineRule="auto"/>
      </w:pPr>
      <w:r>
        <w:rPr>
          <w:rFonts w:ascii="Arial" w:hAnsi="Arial" w:eastAsia="Nirmala UI"/>
          <w:b w:val="0"/>
          <w:i w:val="0"/>
          <w:sz w:val="21"/>
        </w:rPr>
        <w:t>💎 PNC Exam Pearl: Nephritic syndrome is more associated with hematuria, hypertension, and reduced GFR.</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42. A patient with diabetic ketoacidosis is admitted with dehydration and hypotension. Which treatment is generally initiated first?</w:t>
      </w:r>
    </w:p>
    <w:p>
      <w:pPr>
        <w:widowControl/>
        <w:spacing w:before="0" w:after="0" w:line="240" w:lineRule="auto"/>
      </w:pPr>
      <w:r>
        <w:rPr>
          <w:rFonts w:ascii="Arial" w:hAnsi="Arial" w:eastAsia="Nirmala UI"/>
          <w:b w:val="0"/>
          <w:i w:val="0"/>
          <w:sz w:val="21"/>
        </w:rPr>
        <w:t>डायबिटिक कीटोएसिडोसिस वाला रोगी डिहाइड्रेशन और हाइपोटेंशन के साथ भर्ती है। सामान्यतः कौन-सा उपचार पहले शुरू किया जाता है?</w:t>
      </w:r>
    </w:p>
    <w:p>
      <w:pPr>
        <w:widowControl/>
        <w:spacing w:before="0" w:after="0" w:line="240" w:lineRule="auto"/>
      </w:pPr>
      <w:r>
        <w:rPr>
          <w:rFonts w:ascii="Arial" w:hAnsi="Arial" w:eastAsia="Nirmala UI"/>
          <w:b w:val="0"/>
          <w:i w:val="0"/>
          <w:sz w:val="21"/>
        </w:rPr>
        <w:t>A. Long-acting insulin only</w:t>
      </w:r>
      <w:r>
        <w:rPr>
          <w:rFonts w:ascii="Arial" w:hAnsi="Arial" w:eastAsia="Arial" w:cs="Arial"/>
          <w:b w:val="0"/>
          <w:i w:val="0"/>
          <w:sz w:val="21"/>
          <w:szCs w:val="21"/>
        </w:rPr>
        <w:t xml:space="preserve"> / केवल long-acting insulin</w:t>
      </w:r>
    </w:p>
    <w:p>
      <w:pPr>
        <w:widowControl/>
        <w:spacing w:before="0" w:after="0" w:line="240" w:lineRule="auto"/>
      </w:pPr>
      <w:r>
        <w:rPr>
          <w:rFonts w:ascii="Arial" w:hAnsi="Arial" w:eastAsia="Nirmala UI"/>
          <w:b w:val="0"/>
          <w:i w:val="0"/>
          <w:sz w:val="21"/>
        </w:rPr>
        <w:t>B. Oral hypoglycemic medication</w:t>
      </w:r>
      <w:r>
        <w:rPr>
          <w:rFonts w:ascii="Arial" w:hAnsi="Arial" w:eastAsia="Arial" w:cs="Arial"/>
          <w:b w:val="0"/>
          <w:i w:val="0"/>
          <w:sz w:val="21"/>
          <w:szCs w:val="21"/>
        </w:rPr>
        <w:t xml:space="preserve"> / Oral hypoglycemic दवा</w:t>
      </w:r>
    </w:p>
    <w:p>
      <w:pPr>
        <w:widowControl/>
        <w:spacing w:before="0" w:after="0" w:line="240" w:lineRule="auto"/>
      </w:pPr>
      <w:r>
        <w:rPr>
          <w:rFonts w:ascii="Arial" w:hAnsi="Arial" w:eastAsia="Nirmala UI"/>
          <w:b w:val="0"/>
          <w:i w:val="0"/>
          <w:sz w:val="21"/>
        </w:rPr>
        <w:t>C. Sodium bicarbonate routinely for every patient</w:t>
      </w:r>
      <w:r>
        <w:rPr>
          <w:rFonts w:ascii="Arial" w:hAnsi="Arial" w:eastAsia="Arial" w:cs="Arial"/>
          <w:b w:val="0"/>
          <w:i w:val="0"/>
          <w:sz w:val="21"/>
          <w:szCs w:val="21"/>
        </w:rPr>
        <w:t xml:space="preserve"> / हर रोगी को नियमित sodium bicarbonate</w:t>
      </w:r>
    </w:p>
    <w:p>
      <w:pPr>
        <w:widowControl/>
        <w:spacing w:before="0" w:after="0" w:line="240" w:lineRule="auto"/>
      </w:pPr>
      <w:r>
        <w:rPr>
          <w:rFonts w:ascii="Arial" w:hAnsi="Arial" w:eastAsia="Nirmala UI"/>
          <w:b w:val="0"/>
          <w:i w:val="0"/>
          <w:sz w:val="21"/>
        </w:rPr>
        <w:t>D. Isotonic intravenous fluid replacement</w:t>
      </w:r>
      <w:r>
        <w:rPr>
          <w:rFonts w:ascii="Arial" w:hAnsi="Arial" w:eastAsia="Arial" w:cs="Arial"/>
          <w:b w:val="0"/>
          <w:i w:val="0"/>
          <w:sz w:val="21"/>
          <w:szCs w:val="21"/>
        </w:rPr>
        <w:t xml:space="preserve"> / Isotonic अंतःशिरा (IV) तरल प्रतिस्थापन</w:t>
      </w:r>
    </w:p>
    <w:p>
      <w:pPr>
        <w:widowControl/>
        <w:spacing w:before="0" w:after="0" w:line="240" w:lineRule="auto"/>
      </w:pPr>
      <w:r>
        <w:rPr>
          <w:rFonts w:ascii="Arial" w:hAnsi="Arial" w:eastAsia="Nirmala UI"/>
          <w:b/>
          <w:i w:val="0"/>
          <w:sz w:val="21"/>
        </w:rPr>
        <w:t>Answer D</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D. Isotonic intravenous fluid replacement</w:t>
      </w:r>
    </w:p>
    <w:p>
      <w:pPr>
        <w:widowControl/>
        <w:spacing w:before="0" w:after="0" w:line="240" w:lineRule="auto"/>
      </w:pPr>
      <w:r>
        <w:rPr>
          <w:rFonts w:ascii="Arial" w:hAnsi="Arial" w:eastAsia="Nirmala UI"/>
          <w:b w:val="0"/>
          <w:i w:val="0"/>
          <w:sz w:val="21"/>
        </w:rPr>
        <w:t>🧠 Clinical Rationale: DKA causes major fluid deficit from osmotic diuresis; initial isotonic fluid resuscitation supports circulation before and alongside insulin and electrolyte correction. DKA में प्रारंभिक प्राथमिकता तरल पुनर्जीवन है।</w:t>
      </w:r>
    </w:p>
    <w:p>
      <w:pPr>
        <w:widowControl/>
        <w:spacing w:before="0" w:after="0" w:line="240" w:lineRule="auto"/>
      </w:pPr>
      <w:r>
        <w:rPr>
          <w:rFonts w:ascii="Arial" w:hAnsi="Arial" w:eastAsia="Nirmala UI"/>
          <w:b w:val="0"/>
          <w:i w:val="0"/>
          <w:sz w:val="21"/>
        </w:rPr>
        <w:t>🔍 Key Clues: DKA + dehydration + hypotension + first</w:t>
      </w:r>
    </w:p>
    <w:p>
      <w:pPr>
        <w:widowControl/>
        <w:spacing w:before="0" w:after="0" w:line="240" w:lineRule="auto"/>
      </w:pPr>
      <w:r>
        <w:rPr>
          <w:rFonts w:ascii="Arial" w:hAnsi="Arial" w:eastAsia="Nirmala UI"/>
          <w:b w:val="0"/>
          <w:i w:val="0"/>
          <w:sz w:val="21"/>
        </w:rPr>
        <w:t>🚨 Priority Principle: Restore perfusion first, then manage insulin and potassium carefully.</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Insulin is essential but inadequate circulation must be corrected promptly.</w:t>
      </w:r>
    </w:p>
    <w:p>
      <w:pPr>
        <w:widowControl/>
        <w:spacing w:before="0" w:after="0" w:line="240" w:lineRule="auto"/>
      </w:pPr>
      <w:r>
        <w:rPr>
          <w:rFonts w:ascii="Arial" w:hAnsi="Arial" w:eastAsia="Nirmala UI"/>
          <w:b w:val="0"/>
          <w:i w:val="0"/>
          <w:sz w:val="21"/>
        </w:rPr>
        <w:t>⚡ 5-Second Recall: DKA FIRST = FLUIDS</w:t>
      </w:r>
    </w:p>
    <w:p>
      <w:pPr>
        <w:widowControl/>
        <w:spacing w:before="0" w:after="0" w:line="240" w:lineRule="auto"/>
      </w:pPr>
      <w:r>
        <w:rPr>
          <w:rFonts w:ascii="Arial" w:hAnsi="Arial" w:eastAsia="Nirmala UI"/>
          <w:b w:val="0"/>
          <w:i w:val="0"/>
          <w:sz w:val="21"/>
        </w:rPr>
        <w:t>💎 PNC Exam Pearl: Potassium can fall rapidly after insulin begins, so serial potassium monitoring is essential.</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43. Which assessment finding is most concerning in a patient with increased intracranial pressure?</w:t>
      </w:r>
    </w:p>
    <w:p>
      <w:pPr>
        <w:widowControl/>
        <w:spacing w:before="0" w:after="0" w:line="240" w:lineRule="auto"/>
      </w:pPr>
      <w:r>
        <w:rPr>
          <w:rFonts w:ascii="Arial" w:hAnsi="Arial" w:eastAsia="Nirmala UI"/>
          <w:b w:val="0"/>
          <w:i w:val="0"/>
          <w:sz w:val="21"/>
        </w:rPr>
        <w:t>बढ़े हुए इंट्राक्रैनियल प्रेशर वाले रोगी में कौन-सा आकलन निष्कर्ष सबसे अधिक चिंताजनक है?</w:t>
      </w:r>
    </w:p>
    <w:p>
      <w:pPr>
        <w:widowControl/>
        <w:spacing w:before="0" w:after="0" w:line="240" w:lineRule="auto"/>
      </w:pPr>
      <w:r>
        <w:rPr>
          <w:rFonts w:ascii="Arial" w:hAnsi="Arial" w:eastAsia="Nirmala UI"/>
          <w:b w:val="0"/>
          <w:i w:val="0"/>
          <w:sz w:val="21"/>
        </w:rPr>
        <w:t>A. Mild thirst</w:t>
      </w:r>
      <w:r>
        <w:rPr>
          <w:rFonts w:ascii="Arial" w:hAnsi="Arial" w:eastAsia="Arial" w:cs="Arial"/>
          <w:b w:val="0"/>
          <w:i w:val="0"/>
          <w:sz w:val="21"/>
          <w:szCs w:val="21"/>
        </w:rPr>
        <w:t xml:space="preserve"> / हल्की प्यास</w:t>
      </w:r>
    </w:p>
    <w:p>
      <w:pPr>
        <w:widowControl/>
        <w:spacing w:before="0" w:after="0" w:line="240" w:lineRule="auto"/>
      </w:pPr>
      <w:r>
        <w:rPr>
          <w:rFonts w:ascii="Arial" w:hAnsi="Arial" w:eastAsia="Nirmala UI"/>
          <w:b w:val="0"/>
          <w:i w:val="0"/>
          <w:sz w:val="21"/>
        </w:rPr>
        <w:t>B. Increased appetite</w:t>
      </w:r>
      <w:r>
        <w:rPr>
          <w:rFonts w:ascii="Arial" w:hAnsi="Arial" w:eastAsia="Arial" w:cs="Arial"/>
          <w:b w:val="0"/>
          <w:i w:val="0"/>
          <w:sz w:val="21"/>
          <w:szCs w:val="21"/>
        </w:rPr>
        <w:t xml:space="preserve"> / भूख बढ़ना</w:t>
      </w:r>
    </w:p>
    <w:p>
      <w:pPr>
        <w:widowControl/>
        <w:spacing w:before="0" w:after="0" w:line="240" w:lineRule="auto"/>
      </w:pPr>
      <w:r>
        <w:rPr>
          <w:rFonts w:ascii="Arial" w:hAnsi="Arial" w:eastAsia="Nirmala UI"/>
          <w:b w:val="0"/>
          <w:i w:val="0"/>
          <w:sz w:val="21"/>
        </w:rPr>
        <w:t>C. Warm hands only</w:t>
      </w:r>
      <w:r>
        <w:rPr>
          <w:rFonts w:ascii="Arial" w:hAnsi="Arial" w:eastAsia="Arial" w:cs="Arial"/>
          <w:b w:val="0"/>
          <w:i w:val="0"/>
          <w:sz w:val="21"/>
          <w:szCs w:val="21"/>
        </w:rPr>
        <w:t xml:space="preserve"> / केवल गर्म हाथ</w:t>
      </w:r>
    </w:p>
    <w:p>
      <w:pPr>
        <w:widowControl/>
        <w:spacing w:before="0" w:after="0" w:line="240" w:lineRule="auto"/>
      </w:pPr>
      <w:r>
        <w:rPr>
          <w:rFonts w:ascii="Arial" w:hAnsi="Arial" w:eastAsia="Nirmala UI"/>
          <w:b w:val="0"/>
          <w:i w:val="0"/>
          <w:sz w:val="21"/>
        </w:rPr>
        <w:t>D. Decreasing level of consciousness</w:t>
      </w:r>
      <w:r>
        <w:rPr>
          <w:rFonts w:ascii="Arial" w:hAnsi="Arial" w:eastAsia="Arial" w:cs="Arial"/>
          <w:b w:val="0"/>
          <w:i w:val="0"/>
          <w:sz w:val="21"/>
          <w:szCs w:val="21"/>
        </w:rPr>
        <w:t xml:space="preserve"> / चेतना का स्तर लगातार गिरना</w:t>
      </w:r>
    </w:p>
    <w:p>
      <w:pPr>
        <w:widowControl/>
        <w:spacing w:before="0" w:after="0" w:line="240" w:lineRule="auto"/>
      </w:pPr>
      <w:r>
        <w:rPr>
          <w:rFonts w:ascii="Arial" w:hAnsi="Arial" w:eastAsia="Nirmala UI"/>
          <w:b/>
          <w:i w:val="0"/>
          <w:sz w:val="21"/>
        </w:rPr>
        <w:t>Answer D</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D. Decreasing level of consciousness</w:t>
      </w:r>
    </w:p>
    <w:p>
      <w:pPr>
        <w:widowControl/>
        <w:spacing w:before="0" w:after="0" w:line="240" w:lineRule="auto"/>
      </w:pPr>
      <w:r>
        <w:rPr>
          <w:rFonts w:ascii="Arial" w:hAnsi="Arial" w:eastAsia="Nirmala UI"/>
          <w:b w:val="0"/>
          <w:i w:val="0"/>
          <w:sz w:val="21"/>
        </w:rPr>
        <w:t>🧠 Clinical Rationale: A declining level of consciousness is an early and important sign of worsening cerebral dysfunction from increased intracranial pressure. चेतना का कम होना गंभीर न्यूरोलॉजिकल खराबी का संकेत है।</w:t>
      </w:r>
    </w:p>
    <w:p>
      <w:pPr>
        <w:widowControl/>
        <w:spacing w:before="0" w:after="0" w:line="240" w:lineRule="auto"/>
      </w:pPr>
      <w:r>
        <w:rPr>
          <w:rFonts w:ascii="Arial" w:hAnsi="Arial" w:eastAsia="Nirmala UI"/>
          <w:b w:val="0"/>
          <w:i w:val="0"/>
          <w:sz w:val="21"/>
        </w:rPr>
        <w:t>🔍 Key Clues: Raised ICP + neurological deterioration</w:t>
      </w:r>
    </w:p>
    <w:p>
      <w:pPr>
        <w:widowControl/>
        <w:spacing w:before="0" w:after="0" w:line="240" w:lineRule="auto"/>
      </w:pPr>
      <w:r>
        <w:rPr>
          <w:rFonts w:ascii="Arial" w:hAnsi="Arial" w:eastAsia="Nirmala UI"/>
          <w:b w:val="0"/>
          <w:i w:val="0"/>
          <w:sz w:val="21"/>
        </w:rPr>
        <w:t>🚨 Priority Principle: Neurologic trend changes matter more than isolated minor symptoms.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Do not wait for late signs such as profound bradycardia or irregular respirations.</w:t>
      </w:r>
    </w:p>
    <w:p>
      <w:pPr>
        <w:widowControl/>
        <w:spacing w:before="0" w:after="0" w:line="240" w:lineRule="auto"/>
      </w:pPr>
      <w:r>
        <w:rPr>
          <w:rFonts w:ascii="Arial" w:hAnsi="Arial" w:eastAsia="Nirmala UI"/>
          <w:b w:val="0"/>
          <w:i w:val="0"/>
          <w:sz w:val="21"/>
        </w:rPr>
        <w:t>⚡ 5-Second Recall: ICP WORSENING → LOC DROPS</w:t>
      </w:r>
    </w:p>
    <w:p>
      <w:pPr>
        <w:widowControl/>
        <w:spacing w:before="0" w:after="0" w:line="240" w:lineRule="auto"/>
      </w:pPr>
      <w:r>
        <w:rPr>
          <w:rFonts w:ascii="Arial" w:hAnsi="Arial" w:eastAsia="Nirmala UI"/>
          <w:b w:val="0"/>
          <w:i w:val="0"/>
          <w:sz w:val="21"/>
        </w:rPr>
        <w:t>💎 PNC Exam Pearl: Frequent neurologic assessment helps detect deterioration before herniation.</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44. A patient with an acute stroke has difficulty swallowing. What is the safest nursing action before giving oral medication?</w:t>
      </w:r>
    </w:p>
    <w:p>
      <w:pPr>
        <w:widowControl/>
        <w:spacing w:before="0" w:after="0" w:line="240" w:lineRule="auto"/>
      </w:pPr>
      <w:r>
        <w:rPr>
          <w:rFonts w:ascii="Arial" w:hAnsi="Arial" w:eastAsia="Nirmala UI"/>
          <w:b w:val="0"/>
          <w:i w:val="0"/>
          <w:sz w:val="21"/>
        </w:rPr>
        <w:t>तीव्र स्ट्रोक वाले रोगी को निगलने में कठिनाई है। मौखिक दवा देने से पहले सबसे सुरक्षित नर्सिंग कार्रवाई क्या है?</w:t>
      </w:r>
    </w:p>
    <w:p>
      <w:pPr>
        <w:widowControl/>
        <w:spacing w:before="0" w:after="0" w:line="240" w:lineRule="auto"/>
      </w:pPr>
      <w:r>
        <w:rPr>
          <w:rFonts w:ascii="Arial" w:hAnsi="Arial" w:eastAsia="Nirmala UI"/>
          <w:b w:val="0"/>
          <w:i w:val="0"/>
          <w:sz w:val="21"/>
        </w:rPr>
        <w:t>A. Keep the patient nil by mouth until swallowing is screened or assessed</w:t>
      </w:r>
      <w:r>
        <w:rPr>
          <w:rFonts w:ascii="Arial" w:hAnsi="Arial" w:eastAsia="Arial" w:cs="Arial"/>
          <w:b w:val="0"/>
          <w:i w:val="0"/>
          <w:sz w:val="21"/>
          <w:szCs w:val="21"/>
        </w:rPr>
        <w:t xml:space="preserve"> / Swallowing screen या मूल्यांकन तक रोगी को nil by mouth रखना</w:t>
      </w:r>
    </w:p>
    <w:p>
      <w:pPr>
        <w:widowControl/>
        <w:spacing w:before="0" w:after="0" w:line="240" w:lineRule="auto"/>
      </w:pPr>
      <w:r>
        <w:rPr>
          <w:rFonts w:ascii="Arial" w:hAnsi="Arial" w:eastAsia="Nirmala UI"/>
          <w:b w:val="0"/>
          <w:i w:val="0"/>
          <w:sz w:val="21"/>
        </w:rPr>
        <w:t>B. Crush all tablets into water and give immediately</w:t>
      </w:r>
      <w:r>
        <w:rPr>
          <w:rFonts w:ascii="Arial" w:hAnsi="Arial" w:eastAsia="Arial" w:cs="Arial"/>
          <w:b w:val="0"/>
          <w:i w:val="0"/>
          <w:sz w:val="21"/>
          <w:szCs w:val="21"/>
        </w:rPr>
        <w:t xml:space="preserve"> / सभी गोलियां पानी में पीसकर तुरंत देना</w:t>
      </w:r>
    </w:p>
    <w:p>
      <w:pPr>
        <w:widowControl/>
        <w:spacing w:before="0" w:after="0" w:line="240" w:lineRule="auto"/>
      </w:pPr>
      <w:r>
        <w:rPr>
          <w:rFonts w:ascii="Arial" w:hAnsi="Arial" w:eastAsia="Nirmala UI"/>
          <w:b w:val="0"/>
          <w:i w:val="0"/>
          <w:sz w:val="21"/>
        </w:rPr>
        <w:t>C. Use a straw to force swallowing</w:t>
      </w:r>
      <w:r>
        <w:rPr>
          <w:rFonts w:ascii="Arial" w:hAnsi="Arial" w:eastAsia="Arial" w:cs="Arial"/>
          <w:b w:val="0"/>
          <w:i w:val="0"/>
          <w:sz w:val="21"/>
          <w:szCs w:val="21"/>
        </w:rPr>
        <w:t xml:space="preserve"> / निगलने के लिए straw का उपयोग करवाना</w:t>
      </w:r>
    </w:p>
    <w:p>
      <w:pPr>
        <w:widowControl/>
        <w:spacing w:before="0" w:after="0" w:line="240" w:lineRule="auto"/>
      </w:pPr>
      <w:r>
        <w:rPr>
          <w:rFonts w:ascii="Arial" w:hAnsi="Arial" w:eastAsia="Nirmala UI"/>
          <w:b w:val="0"/>
          <w:i w:val="0"/>
          <w:sz w:val="21"/>
        </w:rPr>
        <w:t>D. Place tablets at the back of the tongue</w:t>
      </w:r>
      <w:r>
        <w:rPr>
          <w:rFonts w:ascii="Arial" w:hAnsi="Arial" w:eastAsia="Arial" w:cs="Arial"/>
          <w:b w:val="0"/>
          <w:i w:val="0"/>
          <w:sz w:val="21"/>
          <w:szCs w:val="21"/>
        </w:rPr>
        <w:t xml:space="preserve"> / गोलियां जीभ के पीछे रखना</w:t>
      </w:r>
    </w:p>
    <w:p>
      <w:pPr>
        <w:widowControl/>
        <w:spacing w:before="0" w:after="0" w:line="240" w:lineRule="auto"/>
      </w:pPr>
      <w:r>
        <w:rPr>
          <w:rFonts w:ascii="Arial" w:hAnsi="Arial" w:eastAsia="Nirmala UI"/>
          <w:b/>
          <w:i w:val="0"/>
          <w:sz w:val="21"/>
        </w:rPr>
        <w:t>Answer A</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A. Keep the patient nil by mouth until swallowing is screened or assessed</w:t>
      </w:r>
    </w:p>
    <w:p>
      <w:pPr>
        <w:widowControl/>
        <w:spacing w:before="0" w:after="0" w:line="240" w:lineRule="auto"/>
      </w:pPr>
      <w:r>
        <w:rPr>
          <w:rFonts w:ascii="Arial" w:hAnsi="Arial" w:eastAsia="Nirmala UI"/>
          <w:b w:val="0"/>
          <w:i w:val="0"/>
          <w:sz w:val="21"/>
        </w:rPr>
        <w:t>🧠 Clinical Rationale: Dysphagia after stroke creates high aspiration risk. Oral intake should be withheld until swallowing safety is assessed. स्ट्रोक के बाद डिस्फेजिया में एस्पिरेशन का जोखिम अधिक होता है।</w:t>
      </w:r>
    </w:p>
    <w:p>
      <w:pPr>
        <w:widowControl/>
        <w:spacing w:before="0" w:after="0" w:line="240" w:lineRule="auto"/>
      </w:pPr>
      <w:r>
        <w:rPr>
          <w:rFonts w:ascii="Arial" w:hAnsi="Arial" w:eastAsia="Nirmala UI"/>
          <w:b w:val="0"/>
          <w:i w:val="0"/>
          <w:sz w:val="21"/>
        </w:rPr>
        <w:t>🔍 Key Clues: Stroke + dysphagia + oral medication</w:t>
      </w:r>
    </w:p>
    <w:p>
      <w:pPr>
        <w:widowControl/>
        <w:spacing w:before="0" w:after="0" w:line="240" w:lineRule="auto"/>
      </w:pPr>
      <w:r>
        <w:rPr>
          <w:rFonts w:ascii="Arial" w:hAnsi="Arial" w:eastAsia="Nirmala UI"/>
          <w:b w:val="0"/>
          <w:i w:val="0"/>
          <w:sz w:val="21"/>
        </w:rPr>
        <w:t>🚨 Priority Principle: Prevent aspiration before meeting routine medication schedules.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Crushing tablets does not solve unsafe swallowing and may be inappropriate for some formulations.</w:t>
      </w:r>
    </w:p>
    <w:p>
      <w:pPr>
        <w:widowControl/>
        <w:spacing w:before="0" w:after="0" w:line="240" w:lineRule="auto"/>
      </w:pPr>
      <w:r>
        <w:rPr>
          <w:rFonts w:ascii="Arial" w:hAnsi="Arial" w:eastAsia="Nirmala UI"/>
          <w:b w:val="0"/>
          <w:i w:val="0"/>
          <w:sz w:val="21"/>
        </w:rPr>
        <w:t>⚡ 5-Second Recall: STROKE + DYSPHAGIA → NPO UNTIL SCREENED</w:t>
      </w:r>
    </w:p>
    <w:p>
      <w:pPr>
        <w:widowControl/>
        <w:spacing w:before="0" w:after="0" w:line="240" w:lineRule="auto"/>
      </w:pPr>
      <w:r>
        <w:rPr>
          <w:rFonts w:ascii="Arial" w:hAnsi="Arial" w:eastAsia="Nirmala UI"/>
          <w:b w:val="0"/>
          <w:i w:val="0"/>
          <w:sz w:val="21"/>
        </w:rPr>
        <w:t>💎 PNC Exam Pearl: Aspiration pneumonia is a preventable complication of post-stroke dysphagia.</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45. Which finding most strongly suggests tension pneumothorax in a deteriorating trauma patient?</w:t>
      </w:r>
    </w:p>
    <w:p>
      <w:pPr>
        <w:widowControl/>
        <w:spacing w:before="0" w:after="0" w:line="240" w:lineRule="auto"/>
      </w:pPr>
      <w:r>
        <w:rPr>
          <w:rFonts w:ascii="Arial" w:hAnsi="Arial" w:eastAsia="Nirmala UI"/>
          <w:b w:val="0"/>
          <w:i w:val="0"/>
          <w:sz w:val="21"/>
        </w:rPr>
        <w:t>बिगड़ते हुए ट्रॉमा रोगी में कौन-सा निष्कर्ष टेंशन न्यूमोथोरैक्स का सबसे अधिक संकेत देता है?</w:t>
      </w:r>
    </w:p>
    <w:p>
      <w:pPr>
        <w:widowControl/>
        <w:spacing w:before="0" w:after="0" w:line="240" w:lineRule="auto"/>
      </w:pPr>
      <w:r>
        <w:rPr>
          <w:rFonts w:ascii="Arial" w:hAnsi="Arial" w:eastAsia="Nirmala UI"/>
          <w:b w:val="0"/>
          <w:i w:val="0"/>
          <w:sz w:val="21"/>
        </w:rPr>
        <w:t>A. Severe respiratory distress with unilateral absent breath sounds and hypotension</w:t>
      </w:r>
      <w:r>
        <w:rPr>
          <w:rFonts w:ascii="Arial" w:hAnsi="Arial" w:eastAsia="Arial" w:cs="Arial"/>
          <w:b w:val="0"/>
          <w:i w:val="0"/>
          <w:sz w:val="21"/>
          <w:szCs w:val="21"/>
        </w:rPr>
        <w:t xml:space="preserve"> / एक तरफ की breath sounds की अनुपस्थिति, गंभीर श्वसन संकट और निम्न रक्तचाप</w:t>
      </w:r>
    </w:p>
    <w:p>
      <w:pPr>
        <w:widowControl/>
        <w:spacing w:before="0" w:after="0" w:line="240" w:lineRule="auto"/>
      </w:pPr>
      <w:r>
        <w:rPr>
          <w:rFonts w:ascii="Arial" w:hAnsi="Arial" w:eastAsia="Nirmala UI"/>
          <w:b w:val="0"/>
          <w:i w:val="0"/>
          <w:sz w:val="21"/>
        </w:rPr>
        <w:t>B. Bilateral fine crackles with hypertension</w:t>
      </w:r>
      <w:r>
        <w:rPr>
          <w:rFonts w:ascii="Arial" w:hAnsi="Arial" w:eastAsia="Arial" w:cs="Arial"/>
          <w:b w:val="0"/>
          <w:i w:val="0"/>
          <w:sz w:val="21"/>
          <w:szCs w:val="21"/>
        </w:rPr>
        <w:t xml:space="preserve"> / द्विपार्श्विक महीन crackles के साथ उच्च रक्तचाप</w:t>
      </w:r>
    </w:p>
    <w:p>
      <w:pPr>
        <w:widowControl/>
        <w:spacing w:before="0" w:after="0" w:line="240" w:lineRule="auto"/>
      </w:pPr>
      <w:r>
        <w:rPr>
          <w:rFonts w:ascii="Arial" w:hAnsi="Arial" w:eastAsia="Nirmala UI"/>
          <w:b w:val="0"/>
          <w:i w:val="0"/>
          <w:sz w:val="21"/>
        </w:rPr>
        <w:t>C. Slow onset ankle edema</w:t>
      </w:r>
      <w:r>
        <w:rPr>
          <w:rFonts w:ascii="Arial" w:hAnsi="Arial" w:eastAsia="Arial" w:cs="Arial"/>
          <w:b w:val="0"/>
          <w:i w:val="0"/>
          <w:sz w:val="21"/>
          <w:szCs w:val="21"/>
        </w:rPr>
        <w:t xml:space="preserve"> / धीरे-धीरे बढ़ने वाली टखने की सूजन</w:t>
      </w:r>
    </w:p>
    <w:p>
      <w:pPr>
        <w:widowControl/>
        <w:spacing w:before="0" w:after="0" w:line="240" w:lineRule="auto"/>
      </w:pPr>
      <w:r>
        <w:rPr>
          <w:rFonts w:ascii="Arial" w:hAnsi="Arial" w:eastAsia="Nirmala UI"/>
          <w:b w:val="0"/>
          <w:i w:val="0"/>
          <w:sz w:val="21"/>
        </w:rPr>
        <w:t>D. Productive cough for two weeks</w:t>
      </w:r>
      <w:r>
        <w:rPr>
          <w:rFonts w:ascii="Arial" w:hAnsi="Arial" w:eastAsia="Arial" w:cs="Arial"/>
          <w:b w:val="0"/>
          <w:i w:val="0"/>
          <w:sz w:val="21"/>
          <w:szCs w:val="21"/>
        </w:rPr>
        <w:t xml:space="preserve"> / दो सप्ताह से चल रही कफ वाली खाँसी</w:t>
      </w:r>
    </w:p>
    <w:p>
      <w:pPr>
        <w:widowControl/>
        <w:spacing w:before="0" w:after="0" w:line="240" w:lineRule="auto"/>
      </w:pPr>
      <w:r>
        <w:rPr>
          <w:rFonts w:ascii="Arial" w:hAnsi="Arial" w:eastAsia="Nirmala UI"/>
          <w:b/>
          <w:i w:val="0"/>
          <w:sz w:val="21"/>
        </w:rPr>
        <w:t>Answer A</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A. Severe respiratory distress with unilateral absent breath sounds and hypotension</w:t>
      </w:r>
    </w:p>
    <w:p>
      <w:pPr>
        <w:widowControl/>
        <w:spacing w:before="0" w:after="0" w:line="240" w:lineRule="auto"/>
      </w:pPr>
      <w:r>
        <w:rPr>
          <w:rFonts w:ascii="Arial" w:hAnsi="Arial" w:eastAsia="Nirmala UI"/>
          <w:b w:val="0"/>
          <w:i w:val="0"/>
          <w:sz w:val="21"/>
        </w:rPr>
        <w:t>🧠 Clinical Rationale: Tension pneumothorax causes obstructive shock from rising intrathoracic pressure, often with unilateral absent breath sounds, severe dyspnea, and hypotension. एक तरफ सांस की ध्वनि न होना और हाइपोटेंशन गंभीर संकेत हैं।</w:t>
      </w:r>
    </w:p>
    <w:p>
      <w:pPr>
        <w:widowControl/>
        <w:spacing w:before="0" w:after="0" w:line="240" w:lineRule="auto"/>
      </w:pPr>
      <w:r>
        <w:rPr>
          <w:rFonts w:ascii="Arial" w:hAnsi="Arial" w:eastAsia="Nirmala UI"/>
          <w:b w:val="0"/>
          <w:i w:val="0"/>
          <w:sz w:val="21"/>
        </w:rPr>
        <w:t>🔍 Key Clues: Trauma + unilateral absent breath sounds + hypotension</w:t>
      </w:r>
    </w:p>
    <w:p>
      <w:pPr>
        <w:widowControl/>
        <w:spacing w:before="0" w:after="0" w:line="240" w:lineRule="auto"/>
      </w:pPr>
      <w:r>
        <w:rPr>
          <w:rFonts w:ascii="Arial" w:hAnsi="Arial" w:eastAsia="Nirmala UI"/>
          <w:b w:val="0"/>
          <w:i w:val="0"/>
          <w:sz w:val="21"/>
        </w:rPr>
        <w:t>🚨 Priority Principle: Tension pneumothorax is a clinical emergency; rapid decompression is lifesaving.</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Do not delay urgent treatment while waiting for a chest x-ray in a crashing patient.</w:t>
      </w:r>
    </w:p>
    <w:p>
      <w:pPr>
        <w:widowControl/>
        <w:spacing w:before="0" w:after="0" w:line="240" w:lineRule="auto"/>
      </w:pPr>
      <w:r>
        <w:rPr>
          <w:rFonts w:ascii="Arial" w:hAnsi="Arial" w:eastAsia="Nirmala UI"/>
          <w:b w:val="0"/>
          <w:i w:val="0"/>
          <w:sz w:val="21"/>
        </w:rPr>
        <w:t>⚡ 5-Second Recall: TENSION PTX = ONE-SIDE SILENT + SHOCK</w:t>
      </w:r>
    </w:p>
    <w:p>
      <w:pPr>
        <w:widowControl/>
        <w:spacing w:before="0" w:after="0" w:line="240" w:lineRule="auto"/>
      </w:pPr>
      <w:r>
        <w:rPr>
          <w:rFonts w:ascii="Arial" w:hAnsi="Arial" w:eastAsia="Nirmala UI"/>
          <w:b w:val="0"/>
          <w:i w:val="0"/>
          <w:sz w:val="21"/>
        </w:rPr>
        <w:t>💎 PNC Exam Pearl: Obstructive shock can result when intrathoracic pressure impairs venous return.</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46. A patient with acute pancreatitis reports severe epigastric pain radiating to the back. Which position may provide comfort?</w:t>
      </w:r>
    </w:p>
    <w:p>
      <w:pPr>
        <w:widowControl/>
        <w:spacing w:before="0" w:after="0" w:line="240" w:lineRule="auto"/>
      </w:pPr>
      <w:r>
        <w:rPr>
          <w:rFonts w:ascii="Arial" w:hAnsi="Arial" w:eastAsia="Nirmala UI"/>
          <w:b w:val="0"/>
          <w:i w:val="0"/>
          <w:sz w:val="21"/>
        </w:rPr>
        <w:t>तीव्र पैंक्रियाटाइटिस वाला रोगी पीठ तक फैलने वाले गंभीर एपिगैस्ट्रिक दर्द की शिकायत करता है। कौन-सी स्थिति आराम दे सकती है?</w:t>
      </w:r>
    </w:p>
    <w:p>
      <w:pPr>
        <w:widowControl/>
        <w:spacing w:before="0" w:after="0" w:line="240" w:lineRule="auto"/>
      </w:pPr>
      <w:r>
        <w:rPr>
          <w:rFonts w:ascii="Arial" w:hAnsi="Arial" w:eastAsia="Nirmala UI"/>
          <w:b w:val="0"/>
          <w:i w:val="0"/>
          <w:sz w:val="21"/>
        </w:rPr>
        <w:t>A. Flat supine with legs straight</w:t>
      </w:r>
      <w:r>
        <w:rPr>
          <w:rFonts w:ascii="Arial" w:hAnsi="Arial" w:eastAsia="Arial" w:cs="Arial"/>
          <w:b w:val="0"/>
          <w:i w:val="0"/>
          <w:sz w:val="21"/>
          <w:szCs w:val="21"/>
        </w:rPr>
        <w:t xml:space="preserve"> / पैर सीधे रखकर पीठ के बल सपाट लेटना</w:t>
      </w:r>
    </w:p>
    <w:p>
      <w:pPr>
        <w:widowControl/>
        <w:spacing w:before="0" w:after="0" w:line="240" w:lineRule="auto"/>
      </w:pPr>
      <w:r>
        <w:rPr>
          <w:rFonts w:ascii="Arial" w:hAnsi="Arial" w:eastAsia="Nirmala UI"/>
          <w:b w:val="0"/>
          <w:i w:val="0"/>
          <w:sz w:val="21"/>
        </w:rPr>
        <w:t>B. Trendelenburg position</w:t>
      </w:r>
      <w:r>
        <w:rPr>
          <w:rFonts w:ascii="Arial" w:hAnsi="Arial" w:eastAsia="Arial" w:cs="Arial"/>
          <w:b w:val="0"/>
          <w:i w:val="0"/>
          <w:sz w:val="21"/>
          <w:szCs w:val="21"/>
        </w:rPr>
        <w:t xml:space="preserve"> / Trendelenburg स्थिति</w:t>
      </w:r>
    </w:p>
    <w:p>
      <w:pPr>
        <w:widowControl/>
        <w:spacing w:before="0" w:after="0" w:line="240" w:lineRule="auto"/>
      </w:pPr>
      <w:r>
        <w:rPr>
          <w:rFonts w:ascii="Arial" w:hAnsi="Arial" w:eastAsia="Nirmala UI"/>
          <w:b w:val="0"/>
          <w:i w:val="0"/>
          <w:sz w:val="21"/>
        </w:rPr>
        <w:t>C. Sitting up and leaning forward</w:t>
      </w:r>
      <w:r>
        <w:rPr>
          <w:rFonts w:ascii="Arial" w:hAnsi="Arial" w:eastAsia="Arial" w:cs="Arial"/>
          <w:b w:val="0"/>
          <w:i w:val="0"/>
          <w:sz w:val="21"/>
          <w:szCs w:val="21"/>
        </w:rPr>
        <w:t xml:space="preserve"> / आगे झुककर बैठना (sitting up and leaning forward)</w:t>
      </w:r>
    </w:p>
    <w:p>
      <w:pPr>
        <w:widowControl/>
        <w:spacing w:before="0" w:after="0" w:line="240" w:lineRule="auto"/>
      </w:pPr>
      <w:r>
        <w:rPr>
          <w:rFonts w:ascii="Arial" w:hAnsi="Arial" w:eastAsia="Nirmala UI"/>
          <w:b w:val="0"/>
          <w:i w:val="0"/>
          <w:sz w:val="21"/>
        </w:rPr>
        <w:t>D. Prone with arms overhead only</w:t>
      </w:r>
      <w:r>
        <w:rPr>
          <w:rFonts w:ascii="Arial" w:hAnsi="Arial" w:eastAsia="Arial" w:cs="Arial"/>
          <w:b w:val="0"/>
          <w:i w:val="0"/>
          <w:sz w:val="21"/>
          <w:szCs w:val="21"/>
        </w:rPr>
        <w:t xml:space="preserve"> / हाथ सिर के ऊपर रखकर केवल पेट के बल लेटना</w:t>
      </w:r>
    </w:p>
    <w:p>
      <w:pPr>
        <w:widowControl/>
        <w:spacing w:before="0" w:after="0" w:line="240" w:lineRule="auto"/>
      </w:pPr>
      <w:r>
        <w:rPr>
          <w:rFonts w:ascii="Arial" w:hAnsi="Arial" w:eastAsia="Nirmala UI"/>
          <w:b/>
          <w:i w:val="0"/>
          <w:sz w:val="21"/>
        </w:rPr>
        <w:t>Answer C</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C. Sitting up and leaning forward</w:t>
      </w:r>
    </w:p>
    <w:p>
      <w:pPr>
        <w:widowControl/>
        <w:spacing w:before="0" w:after="0" w:line="240" w:lineRule="auto"/>
      </w:pPr>
      <w:r>
        <w:rPr>
          <w:rFonts w:ascii="Arial" w:hAnsi="Arial" w:eastAsia="Nirmala UI"/>
          <w:b w:val="0"/>
          <w:i w:val="0"/>
          <w:sz w:val="21"/>
        </w:rPr>
        <w:t>🧠 Clinical Rationale: Pain from pancreatitis is often relieved by flexing forward, which may reduce tension on the inflamed pancreas and surrounding tissues. आगे झुककर बैठने से दर्द में राहत मिल सकती है।</w:t>
      </w:r>
    </w:p>
    <w:p>
      <w:pPr>
        <w:widowControl/>
        <w:spacing w:before="0" w:after="0" w:line="240" w:lineRule="auto"/>
      </w:pPr>
      <w:r>
        <w:rPr>
          <w:rFonts w:ascii="Arial" w:hAnsi="Arial" w:eastAsia="Nirmala UI"/>
          <w:b w:val="0"/>
          <w:i w:val="0"/>
          <w:sz w:val="21"/>
        </w:rPr>
        <w:t>🔍 Key Clues: Pancreatitis + epigastric pain to back</w:t>
      </w:r>
    </w:p>
    <w:p>
      <w:pPr>
        <w:widowControl/>
        <w:spacing w:before="0" w:after="0" w:line="240" w:lineRule="auto"/>
      </w:pPr>
      <w:r>
        <w:rPr>
          <w:rFonts w:ascii="Arial" w:hAnsi="Arial" w:eastAsia="Nirmala UI"/>
          <w:b w:val="0"/>
          <w:i w:val="0"/>
          <w:sz w:val="21"/>
        </w:rPr>
        <w:t>🚨 Priority Principle: Use positioning as an adjunct while monitoring pain, hemodynamics, and complications.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A rigid flat posture often worsens abdominal discomfort.</w:t>
      </w:r>
    </w:p>
    <w:p>
      <w:pPr>
        <w:widowControl/>
        <w:spacing w:before="0" w:after="0" w:line="240" w:lineRule="auto"/>
      </w:pPr>
      <w:r>
        <w:rPr>
          <w:rFonts w:ascii="Arial" w:hAnsi="Arial" w:eastAsia="Nirmala UI"/>
          <w:b w:val="0"/>
          <w:i w:val="0"/>
          <w:sz w:val="21"/>
        </w:rPr>
        <w:t>⚡ 5-Second Recall: PANCREAS PAIN → LEAN FORWARD</w:t>
      </w:r>
    </w:p>
    <w:p>
      <w:pPr>
        <w:widowControl/>
        <w:spacing w:before="0" w:after="0" w:line="240" w:lineRule="auto"/>
      </w:pPr>
      <w:r>
        <w:rPr>
          <w:rFonts w:ascii="Arial" w:hAnsi="Arial" w:eastAsia="Nirmala UI"/>
          <w:b w:val="0"/>
          <w:i w:val="0"/>
          <w:sz w:val="21"/>
        </w:rPr>
        <w:t>💎 PNC Exam Pearl: Pancreatitis commonly presents with severe upper abdominal pain radiating to the back.</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47. Which laboratory value is most specific for acute myocardial injury among the following?</w:t>
      </w:r>
    </w:p>
    <w:p>
      <w:pPr>
        <w:widowControl/>
        <w:spacing w:before="0" w:after="0" w:line="240" w:lineRule="auto"/>
      </w:pPr>
      <w:r>
        <w:rPr>
          <w:rFonts w:ascii="Arial" w:hAnsi="Arial" w:eastAsia="Nirmala UI"/>
          <w:b w:val="0"/>
          <w:i w:val="0"/>
          <w:sz w:val="21"/>
        </w:rPr>
        <w:t>निम्न में से कौन-सा लैब मान तीव्र मायोकार्डियल चोट के लिए सबसे अधिक विशिष्ट है?</w:t>
      </w:r>
    </w:p>
    <w:p>
      <w:pPr>
        <w:widowControl/>
        <w:spacing w:before="0" w:after="0" w:line="240" w:lineRule="auto"/>
      </w:pPr>
      <w:r>
        <w:rPr>
          <w:rFonts w:ascii="Arial" w:hAnsi="Arial" w:eastAsia="Nirmala UI"/>
          <w:b w:val="0"/>
          <w:i w:val="0"/>
          <w:sz w:val="21"/>
        </w:rPr>
        <w:t>A. Serum sodium</w:t>
      </w:r>
      <w:r>
        <w:rPr>
          <w:rFonts w:ascii="Arial" w:hAnsi="Arial" w:eastAsia="Arial" w:cs="Arial"/>
          <w:b w:val="0"/>
          <w:i w:val="0"/>
          <w:sz w:val="21"/>
          <w:szCs w:val="21"/>
        </w:rPr>
        <w:t xml:space="preserve"> / सीरम सोडियम</w:t>
      </w:r>
    </w:p>
    <w:p>
      <w:pPr>
        <w:widowControl/>
        <w:spacing w:before="0" w:after="0" w:line="240" w:lineRule="auto"/>
      </w:pPr>
      <w:r>
        <w:rPr>
          <w:rFonts w:ascii="Arial" w:hAnsi="Arial" w:eastAsia="Nirmala UI"/>
          <w:b w:val="0"/>
          <w:i w:val="0"/>
          <w:sz w:val="21"/>
        </w:rPr>
        <w:t>B. Alkaline phosphatase</w:t>
      </w:r>
      <w:r>
        <w:rPr>
          <w:rFonts w:ascii="Arial" w:hAnsi="Arial" w:eastAsia="Arial" w:cs="Arial"/>
          <w:b w:val="0"/>
          <w:i w:val="0"/>
          <w:sz w:val="21"/>
          <w:szCs w:val="21"/>
        </w:rPr>
        <w:t xml:space="preserve"> / अल्कलाइन फॉस्फेटेज</w:t>
      </w:r>
    </w:p>
    <w:p>
      <w:pPr>
        <w:widowControl/>
        <w:spacing w:before="0" w:after="0" w:line="240" w:lineRule="auto"/>
      </w:pPr>
      <w:r>
        <w:rPr>
          <w:rFonts w:ascii="Arial" w:hAnsi="Arial" w:eastAsia="Nirmala UI"/>
          <w:b w:val="0"/>
          <w:i w:val="0"/>
          <w:sz w:val="21"/>
        </w:rPr>
        <w:t>C. Amylase</w:t>
      </w:r>
      <w:r>
        <w:rPr>
          <w:rFonts w:ascii="Arial" w:hAnsi="Arial" w:eastAsia="Arial" w:cs="Arial"/>
          <w:b w:val="0"/>
          <w:i w:val="0"/>
          <w:sz w:val="21"/>
          <w:szCs w:val="21"/>
        </w:rPr>
        <w:t xml:space="preserve"> / एमाइलेज</w:t>
      </w:r>
    </w:p>
    <w:p>
      <w:pPr>
        <w:widowControl/>
        <w:spacing w:before="0" w:after="0" w:line="240" w:lineRule="auto"/>
      </w:pPr>
      <w:r>
        <w:rPr>
          <w:rFonts w:ascii="Arial" w:hAnsi="Arial" w:eastAsia="Nirmala UI"/>
          <w:b w:val="0"/>
          <w:i w:val="0"/>
          <w:sz w:val="21"/>
        </w:rPr>
        <w:t>D. Cardiac troponin</w:t>
      </w:r>
      <w:r>
        <w:rPr>
          <w:rFonts w:ascii="Arial" w:hAnsi="Arial" w:eastAsia="Arial" w:cs="Arial"/>
          <w:b w:val="0"/>
          <w:i w:val="0"/>
          <w:sz w:val="21"/>
          <w:szCs w:val="21"/>
        </w:rPr>
        <w:t xml:space="preserve"> / कार्डिक ट्रोपोनिन</w:t>
      </w:r>
    </w:p>
    <w:p>
      <w:pPr>
        <w:widowControl/>
        <w:spacing w:before="0" w:after="0" w:line="240" w:lineRule="auto"/>
      </w:pPr>
      <w:r>
        <w:rPr>
          <w:rFonts w:ascii="Arial" w:hAnsi="Arial" w:eastAsia="Nirmala UI"/>
          <w:b/>
          <w:i w:val="0"/>
          <w:sz w:val="21"/>
        </w:rPr>
        <w:t>Answer D</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D. Cardiac troponin</w:t>
      </w:r>
    </w:p>
    <w:p>
      <w:pPr>
        <w:widowControl/>
        <w:spacing w:before="0" w:after="0" w:line="240" w:lineRule="auto"/>
      </w:pPr>
      <w:r>
        <w:rPr>
          <w:rFonts w:ascii="Arial" w:hAnsi="Arial" w:eastAsia="Nirmala UI"/>
          <w:b w:val="0"/>
          <w:i w:val="0"/>
          <w:sz w:val="21"/>
        </w:rPr>
        <w:t>🧠 Clinical Rationale: Cardiac troponins are the preferred biomarkers for myocardial injury because of their cardiac specificity and diagnostic performance. कार्डियक ट्रोपोनिन मायोकार्डियल चोट का प्रमुख बायोमार्कर है।</w:t>
      </w:r>
    </w:p>
    <w:p>
      <w:pPr>
        <w:widowControl/>
        <w:spacing w:before="0" w:after="0" w:line="240" w:lineRule="auto"/>
      </w:pPr>
      <w:r>
        <w:rPr>
          <w:rFonts w:ascii="Arial" w:hAnsi="Arial" w:eastAsia="Nirmala UI"/>
          <w:b w:val="0"/>
          <w:i w:val="0"/>
          <w:sz w:val="21"/>
        </w:rPr>
        <w:t>🔍 Key Clues: Acute MI + biomarker</w:t>
      </w:r>
    </w:p>
    <w:p>
      <w:pPr>
        <w:widowControl/>
        <w:spacing w:before="0" w:after="0" w:line="240" w:lineRule="auto"/>
      </w:pPr>
      <w:r>
        <w:rPr>
          <w:rFonts w:ascii="Arial" w:hAnsi="Arial" w:eastAsia="Nirmala UI"/>
          <w:b w:val="0"/>
          <w:i w:val="0"/>
          <w:sz w:val="21"/>
        </w:rPr>
        <w:t>🚨 Priority Principle: Interpret biomarkers together with symptoms and ECG findings.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Troponin indicates myocardial injury but the clinical context determines the cause.</w:t>
      </w:r>
    </w:p>
    <w:p>
      <w:pPr>
        <w:widowControl/>
        <w:spacing w:before="0" w:after="0" w:line="240" w:lineRule="auto"/>
      </w:pPr>
      <w:r>
        <w:rPr>
          <w:rFonts w:ascii="Arial" w:hAnsi="Arial" w:eastAsia="Nirmala UI"/>
          <w:b w:val="0"/>
          <w:i w:val="0"/>
          <w:sz w:val="21"/>
        </w:rPr>
        <w:t>⚡ 5-Second Recall: MI BIOMARKER = TROPONIN</w:t>
      </w:r>
    </w:p>
    <w:p>
      <w:pPr>
        <w:widowControl/>
        <w:spacing w:before="0" w:after="0" w:line="240" w:lineRule="auto"/>
      </w:pPr>
      <w:r>
        <w:rPr>
          <w:rFonts w:ascii="Arial" w:hAnsi="Arial" w:eastAsia="Nirmala UI"/>
          <w:b w:val="0"/>
          <w:i w:val="0"/>
          <w:sz w:val="21"/>
        </w:rPr>
        <w:t>💎 PNC Exam Pearl: Serial troponin changes are often more informative than a single value.</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48. A patient with a chest tube for pneumothorax has continuous bubbling in the water-seal chamber. What should the nurse suspect?</w:t>
      </w:r>
    </w:p>
    <w:p>
      <w:pPr>
        <w:widowControl/>
        <w:spacing w:before="0" w:after="0" w:line="240" w:lineRule="auto"/>
      </w:pPr>
      <w:r>
        <w:rPr>
          <w:rFonts w:ascii="Arial" w:hAnsi="Arial" w:eastAsia="Nirmala UI"/>
          <w:b w:val="0"/>
          <w:i w:val="0"/>
          <w:sz w:val="21"/>
        </w:rPr>
        <w:t>न्यूमोथोरैक्स के लिए चेस्ट ट्यूब लगे रोगी में वाटर-सील चैंबर में लगातार बबलिंग दिखती है। नर्स को क्या संदेह करना चाहिए?</w:t>
      </w:r>
    </w:p>
    <w:p>
      <w:pPr>
        <w:widowControl/>
        <w:spacing w:before="0" w:after="0" w:line="240" w:lineRule="auto"/>
      </w:pPr>
      <w:r>
        <w:rPr>
          <w:rFonts w:ascii="Arial" w:hAnsi="Arial" w:eastAsia="Nirmala UI"/>
          <w:b w:val="0"/>
          <w:i w:val="0"/>
          <w:sz w:val="21"/>
        </w:rPr>
        <w:t>A. Normal finding at all times</w:t>
      </w:r>
      <w:r>
        <w:rPr>
          <w:rFonts w:ascii="Arial" w:hAnsi="Arial" w:eastAsia="Arial" w:cs="Arial"/>
          <w:b w:val="0"/>
          <w:i w:val="0"/>
          <w:sz w:val="21"/>
          <w:szCs w:val="21"/>
        </w:rPr>
        <w:t xml:space="preserve"> / हर समय सामान्य finding</w:t>
      </w:r>
    </w:p>
    <w:p>
      <w:pPr>
        <w:widowControl/>
        <w:spacing w:before="0" w:after="0" w:line="240" w:lineRule="auto"/>
      </w:pPr>
      <w:r>
        <w:rPr>
          <w:rFonts w:ascii="Arial" w:hAnsi="Arial" w:eastAsia="Nirmala UI"/>
          <w:b w:val="0"/>
          <w:i w:val="0"/>
          <w:sz w:val="21"/>
        </w:rPr>
        <w:t>B. An air leak in the system or from the patient</w:t>
      </w:r>
      <w:r>
        <w:rPr>
          <w:rFonts w:ascii="Arial" w:hAnsi="Arial" w:eastAsia="Arial" w:cs="Arial"/>
          <w:b w:val="0"/>
          <w:i w:val="0"/>
          <w:sz w:val="21"/>
          <w:szCs w:val="21"/>
        </w:rPr>
        <w:t xml:space="preserve"> / प्रणाली में या रोगी से air leak</w:t>
      </w:r>
    </w:p>
    <w:p>
      <w:pPr>
        <w:widowControl/>
        <w:spacing w:before="0" w:after="0" w:line="240" w:lineRule="auto"/>
      </w:pPr>
      <w:r>
        <w:rPr>
          <w:rFonts w:ascii="Arial" w:hAnsi="Arial" w:eastAsia="Nirmala UI"/>
          <w:b w:val="0"/>
          <w:i w:val="0"/>
          <w:sz w:val="21"/>
        </w:rPr>
        <w:t>C. Complete tube obstruction</w:t>
      </w:r>
      <w:r>
        <w:rPr>
          <w:rFonts w:ascii="Arial" w:hAnsi="Arial" w:eastAsia="Arial" w:cs="Arial"/>
          <w:b w:val="0"/>
          <w:i w:val="0"/>
          <w:sz w:val="21"/>
          <w:szCs w:val="21"/>
        </w:rPr>
        <w:t xml:space="preserve"> / Tube का पूर्ण अवरोध</w:t>
      </w:r>
    </w:p>
    <w:p>
      <w:pPr>
        <w:widowControl/>
        <w:spacing w:before="0" w:after="0" w:line="240" w:lineRule="auto"/>
      </w:pPr>
      <w:r>
        <w:rPr>
          <w:rFonts w:ascii="Arial" w:hAnsi="Arial" w:eastAsia="Nirmala UI"/>
          <w:b w:val="0"/>
          <w:i w:val="0"/>
          <w:sz w:val="21"/>
        </w:rPr>
        <w:t>D. Excess fluid replacement</w:t>
      </w:r>
      <w:r>
        <w:rPr>
          <w:rFonts w:ascii="Arial" w:hAnsi="Arial" w:eastAsia="Arial" w:cs="Arial"/>
          <w:b w:val="0"/>
          <w:i w:val="0"/>
          <w:sz w:val="21"/>
          <w:szCs w:val="21"/>
        </w:rPr>
        <w:t xml:space="preserve"> / अत्यधिक तरल प्रतिस्थापन</w:t>
      </w:r>
    </w:p>
    <w:p>
      <w:pPr>
        <w:widowControl/>
        <w:spacing w:before="0" w:after="0" w:line="240" w:lineRule="auto"/>
      </w:pPr>
      <w:r>
        <w:rPr>
          <w:rFonts w:ascii="Arial" w:hAnsi="Arial" w:eastAsia="Nirmala UI"/>
          <w:b/>
          <w:i w:val="0"/>
          <w:sz w:val="21"/>
        </w:rPr>
        <w:t>Answer B</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B. An air leak in the system or from the patient</w:t>
      </w:r>
    </w:p>
    <w:p>
      <w:pPr>
        <w:widowControl/>
        <w:spacing w:before="0" w:after="0" w:line="240" w:lineRule="auto"/>
      </w:pPr>
      <w:r>
        <w:rPr>
          <w:rFonts w:ascii="Arial" w:hAnsi="Arial" w:eastAsia="Nirmala UI"/>
          <w:b w:val="0"/>
          <w:i w:val="0"/>
          <w:sz w:val="21"/>
        </w:rPr>
        <w:t>🧠 Clinical Rationale: Intermittent bubbling may occur with pneumothorax, but continuous bubbling in the water-seal chamber suggests an air leak that requires system assessment. लगातार बबलिंग एयर लीक का संकेत है।</w:t>
      </w:r>
    </w:p>
    <w:p>
      <w:pPr>
        <w:widowControl/>
        <w:spacing w:before="0" w:after="0" w:line="240" w:lineRule="auto"/>
      </w:pPr>
      <w:r>
        <w:rPr>
          <w:rFonts w:ascii="Arial" w:hAnsi="Arial" w:eastAsia="Nirmala UI"/>
          <w:b w:val="0"/>
          <w:i w:val="0"/>
          <w:sz w:val="21"/>
        </w:rPr>
        <w:t>🔍 Key Clues: Chest tube + continuous bubbling + water seal</w:t>
      </w:r>
    </w:p>
    <w:p>
      <w:pPr>
        <w:widowControl/>
        <w:spacing w:before="0" w:after="0" w:line="240" w:lineRule="auto"/>
      </w:pPr>
      <w:r>
        <w:rPr>
          <w:rFonts w:ascii="Arial" w:hAnsi="Arial" w:eastAsia="Nirmala UI"/>
          <w:b w:val="0"/>
          <w:i w:val="0"/>
          <w:sz w:val="21"/>
        </w:rPr>
        <w:t>🚨 Priority Principle: Assess connections and the patient systematically while maintaining the closed drainage system.</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Do not clamp a chest tube routinely just because bubbling is seen.</w:t>
      </w:r>
    </w:p>
    <w:p>
      <w:pPr>
        <w:widowControl/>
        <w:spacing w:before="0" w:after="0" w:line="240" w:lineRule="auto"/>
      </w:pPr>
      <w:r>
        <w:rPr>
          <w:rFonts w:ascii="Arial" w:hAnsi="Arial" w:eastAsia="Nirmala UI"/>
          <w:b w:val="0"/>
          <w:i w:val="0"/>
          <w:sz w:val="21"/>
        </w:rPr>
        <w:t>⚡ 5-Second Recall: CONTINUOUS WATER-SEAL BUBBLES = AIR LEAK</w:t>
      </w:r>
    </w:p>
    <w:p>
      <w:pPr>
        <w:widowControl/>
        <w:spacing w:before="0" w:after="0" w:line="240" w:lineRule="auto"/>
      </w:pPr>
      <w:r>
        <w:rPr>
          <w:rFonts w:ascii="Arial" w:hAnsi="Arial" w:eastAsia="Nirmala UI"/>
          <w:b w:val="0"/>
          <w:i w:val="0"/>
          <w:sz w:val="21"/>
        </w:rPr>
        <w:t>💎 PNC Exam Pearl: Tidaling may reflect pressure changes; bubbling and tidaling are not the same thing.</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49. A patient with peripheral arterial disease reports leg pain while walking that disappears with rest. This symptom is called:</w:t>
      </w:r>
    </w:p>
    <w:p>
      <w:pPr>
        <w:widowControl/>
        <w:spacing w:before="0" w:after="0" w:line="240" w:lineRule="auto"/>
      </w:pPr>
      <w:r>
        <w:rPr>
          <w:rFonts w:ascii="Arial" w:hAnsi="Arial" w:eastAsia="Nirmala UI"/>
          <w:b w:val="0"/>
          <w:i w:val="0"/>
          <w:sz w:val="21"/>
        </w:rPr>
        <w:t>पेरिफेरल आर्टेरियल डिज़ीज़ वाला रोगी चलने पर पैर में दर्द बताता है जो आराम से ठीक हो जाता है। इस लक्षण को क्या कहते हैं?</w:t>
      </w:r>
    </w:p>
    <w:p>
      <w:pPr>
        <w:widowControl/>
        <w:spacing w:before="0" w:after="0" w:line="240" w:lineRule="auto"/>
      </w:pPr>
      <w:r>
        <w:rPr>
          <w:rFonts w:ascii="Arial" w:hAnsi="Arial" w:eastAsia="Nirmala UI"/>
          <w:b w:val="0"/>
          <w:i w:val="0"/>
          <w:sz w:val="21"/>
        </w:rPr>
        <w:t>A. Intermittent claudication</w:t>
      </w:r>
      <w:r>
        <w:rPr>
          <w:rFonts w:ascii="Arial" w:hAnsi="Arial" w:eastAsia="Arial" w:cs="Arial"/>
          <w:b w:val="0"/>
          <w:i w:val="0"/>
          <w:sz w:val="21"/>
          <w:szCs w:val="21"/>
        </w:rPr>
        <w:t xml:space="preserve"> / Intermittent claudication (चलने पर दर्द, आराम पर कम)</w:t>
      </w:r>
    </w:p>
    <w:p>
      <w:pPr>
        <w:widowControl/>
        <w:spacing w:before="0" w:after="0" w:line="240" w:lineRule="auto"/>
      </w:pPr>
      <w:r>
        <w:rPr>
          <w:rFonts w:ascii="Arial" w:hAnsi="Arial" w:eastAsia="Nirmala UI"/>
          <w:b w:val="0"/>
          <w:i w:val="0"/>
          <w:sz w:val="21"/>
        </w:rPr>
        <w:t>B. Orthopnea</w:t>
      </w:r>
      <w:r>
        <w:rPr>
          <w:rFonts w:ascii="Arial" w:hAnsi="Arial" w:eastAsia="Arial" w:cs="Arial"/>
          <w:b w:val="0"/>
          <w:i w:val="0"/>
          <w:sz w:val="21"/>
          <w:szCs w:val="21"/>
        </w:rPr>
        <w:t xml:space="preserve"> / Orthopnea (लेटकर सांस लेने में तकलीफ)</w:t>
      </w:r>
    </w:p>
    <w:p>
      <w:pPr>
        <w:widowControl/>
        <w:spacing w:before="0" w:after="0" w:line="240" w:lineRule="auto"/>
      </w:pPr>
      <w:r>
        <w:rPr>
          <w:rFonts w:ascii="Arial" w:hAnsi="Arial" w:eastAsia="Nirmala UI"/>
          <w:b w:val="0"/>
          <w:i w:val="0"/>
          <w:sz w:val="21"/>
        </w:rPr>
        <w:t>C. Paresthesia only</w:t>
      </w:r>
      <w:r>
        <w:rPr>
          <w:rFonts w:ascii="Arial" w:hAnsi="Arial" w:eastAsia="Arial" w:cs="Arial"/>
          <w:b w:val="0"/>
          <w:i w:val="0"/>
          <w:sz w:val="21"/>
          <w:szCs w:val="21"/>
        </w:rPr>
        <w:t xml:space="preserve"> / केवल paresthesia (झुनझुनी)</w:t>
      </w:r>
    </w:p>
    <w:p>
      <w:pPr>
        <w:widowControl/>
        <w:spacing w:before="0" w:after="0" w:line="240" w:lineRule="auto"/>
      </w:pPr>
      <w:r>
        <w:rPr>
          <w:rFonts w:ascii="Arial" w:hAnsi="Arial" w:eastAsia="Nirmala UI"/>
          <w:b w:val="0"/>
          <w:i w:val="0"/>
          <w:sz w:val="21"/>
        </w:rPr>
        <w:t>D. Restless leg syndrome</w:t>
      </w:r>
      <w:r>
        <w:rPr>
          <w:rFonts w:ascii="Arial" w:hAnsi="Arial" w:eastAsia="Arial" w:cs="Arial"/>
          <w:b w:val="0"/>
          <w:i w:val="0"/>
          <w:sz w:val="21"/>
          <w:szCs w:val="21"/>
        </w:rPr>
        <w:t xml:space="preserve"> / रेस्टलेस लेग सिंड्रोम</w:t>
      </w:r>
    </w:p>
    <w:p>
      <w:pPr>
        <w:widowControl/>
        <w:spacing w:before="0" w:after="0" w:line="240" w:lineRule="auto"/>
      </w:pPr>
      <w:r>
        <w:rPr>
          <w:rFonts w:ascii="Arial" w:hAnsi="Arial" w:eastAsia="Nirmala UI"/>
          <w:b/>
          <w:i w:val="0"/>
          <w:sz w:val="21"/>
        </w:rPr>
        <w:t>Answer A</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A. Intermittent claudication</w:t>
      </w:r>
    </w:p>
    <w:p>
      <w:pPr>
        <w:widowControl/>
        <w:spacing w:before="0" w:after="0" w:line="240" w:lineRule="auto"/>
      </w:pPr>
      <w:r>
        <w:rPr>
          <w:rFonts w:ascii="Arial" w:hAnsi="Arial" w:eastAsia="Nirmala UI"/>
          <w:b w:val="0"/>
          <w:i w:val="0"/>
          <w:sz w:val="21"/>
        </w:rPr>
        <w:t>🧠 Clinical Rationale: Intermittent claudication is exertional ischemic muscle pain caused by inadequate arterial blood flow and relieved by rest. चलने पर इस्केमिक दर्द और आराम से राहत क्लॉडिकेशन है।</w:t>
      </w:r>
    </w:p>
    <w:p>
      <w:pPr>
        <w:widowControl/>
        <w:spacing w:before="0" w:after="0" w:line="240" w:lineRule="auto"/>
      </w:pPr>
      <w:r>
        <w:rPr>
          <w:rFonts w:ascii="Arial" w:hAnsi="Arial" w:eastAsia="Nirmala UI"/>
          <w:b w:val="0"/>
          <w:i w:val="0"/>
          <w:sz w:val="21"/>
        </w:rPr>
        <w:t>🔍 Key Clues: PAD + exertional leg pain relieved by rest</w:t>
      </w:r>
    </w:p>
    <w:p>
      <w:pPr>
        <w:widowControl/>
        <w:spacing w:before="0" w:after="0" w:line="240" w:lineRule="auto"/>
      </w:pPr>
      <w:r>
        <w:rPr>
          <w:rFonts w:ascii="Arial" w:hAnsi="Arial" w:eastAsia="Nirmala UI"/>
          <w:b w:val="0"/>
          <w:i w:val="0"/>
          <w:sz w:val="21"/>
        </w:rPr>
        <w:t>🚨 Priority Principle: Recognize ischemic patterns because worsening rest pain can indicate more severe arterial disease.</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Do not confuse arterial claudication with venous edema or neuropathic symptoms.</w:t>
      </w:r>
    </w:p>
    <w:p>
      <w:pPr>
        <w:widowControl/>
        <w:spacing w:before="0" w:after="0" w:line="240" w:lineRule="auto"/>
      </w:pPr>
      <w:r>
        <w:rPr>
          <w:rFonts w:ascii="Arial" w:hAnsi="Arial" w:eastAsia="Nirmala UI"/>
          <w:b w:val="0"/>
          <w:i w:val="0"/>
          <w:sz w:val="21"/>
        </w:rPr>
        <w:t>⚡ 5-Second Recall: WALK PAIN + REST RELIEF = CLAUDICATION</w:t>
      </w:r>
    </w:p>
    <w:p>
      <w:pPr>
        <w:widowControl/>
        <w:spacing w:before="0" w:after="0" w:line="240" w:lineRule="auto"/>
      </w:pPr>
      <w:r>
        <w:rPr>
          <w:rFonts w:ascii="Arial" w:hAnsi="Arial" w:eastAsia="Nirmala UI"/>
          <w:b w:val="0"/>
          <w:i w:val="0"/>
          <w:sz w:val="21"/>
        </w:rPr>
        <w:t>💎 PNC Exam Pearl: PAD legs are often cool with diminished pulses and delayed healing.</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50. Which medication is the specific antidote for opioid-induced respiratory depression?</w:t>
      </w:r>
    </w:p>
    <w:p>
      <w:pPr>
        <w:widowControl/>
        <w:spacing w:before="0" w:after="0" w:line="240" w:lineRule="auto"/>
      </w:pPr>
      <w:r>
        <w:rPr>
          <w:rFonts w:ascii="Arial" w:hAnsi="Arial" w:eastAsia="Nirmala UI"/>
          <w:b w:val="0"/>
          <w:i w:val="0"/>
          <w:sz w:val="21"/>
        </w:rPr>
        <w:t>ओपिओइड से होने वाले श्वसन अवसाद के लिए विशिष्ट एंटीडोट कौन-सी दवा है?</w:t>
      </w:r>
    </w:p>
    <w:p>
      <w:pPr>
        <w:widowControl/>
        <w:spacing w:before="0" w:after="0" w:line="240" w:lineRule="auto"/>
      </w:pPr>
      <w:r>
        <w:rPr>
          <w:rFonts w:ascii="Arial" w:hAnsi="Arial" w:eastAsia="Nirmala UI"/>
          <w:b w:val="0"/>
          <w:i w:val="0"/>
          <w:sz w:val="21"/>
        </w:rPr>
        <w:t>A. Flumazenil</w:t>
      </w:r>
      <w:r>
        <w:rPr>
          <w:rFonts w:ascii="Arial" w:hAnsi="Arial" w:eastAsia="Arial" w:cs="Arial"/>
          <w:b w:val="0"/>
          <w:i w:val="0"/>
          <w:sz w:val="21"/>
          <w:szCs w:val="21"/>
        </w:rPr>
        <w:t xml:space="preserve"> / फ्लूमाज़ेनिल (Flumazenil)</w:t>
      </w:r>
    </w:p>
    <w:p>
      <w:pPr>
        <w:widowControl/>
        <w:spacing w:before="0" w:after="0" w:line="240" w:lineRule="auto"/>
      </w:pPr>
      <w:r>
        <w:rPr>
          <w:rFonts w:ascii="Arial" w:hAnsi="Arial" w:eastAsia="Nirmala UI"/>
          <w:b w:val="0"/>
          <w:i w:val="0"/>
          <w:sz w:val="21"/>
        </w:rPr>
        <w:t>B. Naloxone</w:t>
      </w:r>
      <w:r>
        <w:rPr>
          <w:rFonts w:ascii="Arial" w:hAnsi="Arial" w:eastAsia="Arial" w:cs="Arial"/>
          <w:b w:val="0"/>
          <w:i w:val="0"/>
          <w:sz w:val="21"/>
          <w:szCs w:val="21"/>
        </w:rPr>
        <w:t xml:space="preserve"> / नैलॉक्सोन (Naloxone)</w:t>
      </w:r>
    </w:p>
    <w:p>
      <w:pPr>
        <w:widowControl/>
        <w:spacing w:before="0" w:after="0" w:line="240" w:lineRule="auto"/>
      </w:pPr>
      <w:r>
        <w:rPr>
          <w:rFonts w:ascii="Arial" w:hAnsi="Arial" w:eastAsia="Nirmala UI"/>
          <w:b w:val="0"/>
          <w:i w:val="0"/>
          <w:sz w:val="21"/>
        </w:rPr>
        <w:t>C. Atropine</w:t>
      </w:r>
      <w:r>
        <w:rPr>
          <w:rFonts w:ascii="Arial" w:hAnsi="Arial" w:eastAsia="Arial" w:cs="Arial"/>
          <w:b w:val="0"/>
          <w:i w:val="0"/>
          <w:sz w:val="21"/>
          <w:szCs w:val="21"/>
        </w:rPr>
        <w:t xml:space="preserve"> / एट्रोपिन (Atropine)</w:t>
      </w:r>
    </w:p>
    <w:p>
      <w:pPr>
        <w:widowControl/>
        <w:spacing w:before="0" w:after="0" w:line="240" w:lineRule="auto"/>
      </w:pPr>
      <w:r>
        <w:rPr>
          <w:rFonts w:ascii="Arial" w:hAnsi="Arial" w:eastAsia="Nirmala UI"/>
          <w:b w:val="0"/>
          <w:i w:val="0"/>
          <w:sz w:val="21"/>
        </w:rPr>
        <w:t>D. Protamine sulfate</w:t>
      </w:r>
      <w:r>
        <w:rPr>
          <w:rFonts w:ascii="Arial" w:hAnsi="Arial" w:eastAsia="Arial" w:cs="Arial"/>
          <w:b w:val="0"/>
          <w:i w:val="0"/>
          <w:sz w:val="21"/>
          <w:szCs w:val="21"/>
        </w:rPr>
        <w:t xml:space="preserve"> / प्रोटामीन सल्फेट (Protamine sulfate)</w:t>
      </w:r>
    </w:p>
    <w:p>
      <w:pPr>
        <w:widowControl/>
        <w:spacing w:before="0" w:after="0" w:line="240" w:lineRule="auto"/>
      </w:pPr>
      <w:r>
        <w:rPr>
          <w:rFonts w:ascii="Arial" w:hAnsi="Arial" w:eastAsia="Nirmala UI"/>
          <w:b/>
          <w:i w:val="0"/>
          <w:sz w:val="21"/>
        </w:rPr>
        <w:t>Answer B</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B. Naloxone</w:t>
      </w:r>
    </w:p>
    <w:p>
      <w:pPr>
        <w:widowControl/>
        <w:spacing w:before="0" w:after="0" w:line="240" w:lineRule="auto"/>
      </w:pPr>
      <w:r>
        <w:rPr>
          <w:rFonts w:ascii="Arial" w:hAnsi="Arial" w:eastAsia="Nirmala UI"/>
          <w:b w:val="0"/>
          <w:i w:val="0"/>
          <w:sz w:val="21"/>
        </w:rPr>
        <w:t>🧠 Clinical Rationale: Naloxone is an opioid receptor antagonist that rapidly reverses opioid-induced respiratory and CNS depression. नालोक्सोन ओपिओइड प्रभावों को रिवर्स करता है।</w:t>
      </w:r>
    </w:p>
    <w:p>
      <w:pPr>
        <w:widowControl/>
        <w:spacing w:before="0" w:after="0" w:line="240" w:lineRule="auto"/>
      </w:pPr>
      <w:r>
        <w:rPr>
          <w:rFonts w:ascii="Arial" w:hAnsi="Arial" w:eastAsia="Nirmala UI"/>
          <w:b w:val="0"/>
          <w:i w:val="0"/>
          <w:sz w:val="21"/>
        </w:rPr>
        <w:t>🔍 Key Clues: Opioid + respiratory depression + antidote</w:t>
      </w:r>
    </w:p>
    <w:p>
      <w:pPr>
        <w:widowControl/>
        <w:spacing w:before="0" w:after="0" w:line="240" w:lineRule="auto"/>
      </w:pPr>
      <w:r>
        <w:rPr>
          <w:rFonts w:ascii="Arial" w:hAnsi="Arial" w:eastAsia="Nirmala UI"/>
          <w:b w:val="0"/>
          <w:i w:val="0"/>
          <w:sz w:val="21"/>
        </w:rPr>
        <w:t>🚨 Priority Principle: Airway and ventilation support remain priorities while antidote is prepared/administered.</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Flumazenil reverses benzodiazepines, not opioids.</w:t>
      </w:r>
    </w:p>
    <w:p>
      <w:pPr>
        <w:widowControl/>
        <w:spacing w:before="0" w:after="0" w:line="240" w:lineRule="auto"/>
      </w:pPr>
      <w:r>
        <w:rPr>
          <w:rFonts w:ascii="Arial" w:hAnsi="Arial" w:eastAsia="Nirmala UI"/>
          <w:b w:val="0"/>
          <w:i w:val="0"/>
          <w:sz w:val="21"/>
        </w:rPr>
        <w:t>⚡ 5-Second Recall: OPIOID → NALOXONE</w:t>
      </w:r>
    </w:p>
    <w:p>
      <w:pPr>
        <w:widowControl/>
        <w:spacing w:before="0" w:after="0" w:line="240" w:lineRule="auto"/>
      </w:pPr>
      <w:r>
        <w:rPr>
          <w:rFonts w:ascii="Arial" w:hAnsi="Arial" w:eastAsia="Nirmala UI"/>
          <w:b w:val="0"/>
          <w:i w:val="0"/>
          <w:sz w:val="21"/>
        </w:rPr>
        <w:t>💎 PNC Exam Pearl: Naloxone may wear off before long-acting opioids, so recurrent sedation can occur.</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51. A patient receiving digoxin has an apical pulse of 52/min before the scheduled dose. What should the nurse do?</w:t>
      </w:r>
    </w:p>
    <w:p>
      <w:pPr>
        <w:widowControl/>
        <w:spacing w:before="0" w:after="0" w:line="240" w:lineRule="auto"/>
      </w:pPr>
      <w:r>
        <w:rPr>
          <w:rFonts w:ascii="Arial" w:hAnsi="Arial" w:eastAsia="Nirmala UI"/>
          <w:b w:val="0"/>
          <w:i w:val="0"/>
          <w:sz w:val="21"/>
        </w:rPr>
        <w:t>डिगॉक्सिन लेने वाले रोगी की निर्धारित खुराक से पहले एपिकल पल्स 52/मिनट है। नर्स को क्या करना चाहिए?</w:t>
      </w:r>
    </w:p>
    <w:p>
      <w:pPr>
        <w:widowControl/>
        <w:spacing w:before="0" w:after="0" w:line="240" w:lineRule="auto"/>
      </w:pPr>
      <w:r>
        <w:rPr>
          <w:rFonts w:ascii="Arial" w:hAnsi="Arial" w:eastAsia="Nirmala UI"/>
          <w:b w:val="0"/>
          <w:i w:val="0"/>
          <w:sz w:val="21"/>
        </w:rPr>
        <w:t>A. Give the dose with extra water</w:t>
      </w:r>
      <w:r>
        <w:rPr>
          <w:rFonts w:ascii="Arial" w:hAnsi="Arial" w:eastAsia="Arial" w:cs="Arial"/>
          <w:b w:val="0"/>
          <w:i w:val="0"/>
          <w:sz w:val="21"/>
          <w:szCs w:val="21"/>
        </w:rPr>
        <w:t xml:space="preserve"> / अतिरिक्त पानी के साथ खुराक देना</w:t>
      </w:r>
    </w:p>
    <w:p>
      <w:pPr>
        <w:widowControl/>
        <w:spacing w:before="0" w:after="0" w:line="240" w:lineRule="auto"/>
      </w:pPr>
      <w:r>
        <w:rPr>
          <w:rFonts w:ascii="Arial" w:hAnsi="Arial" w:eastAsia="Nirmala UI"/>
          <w:b w:val="0"/>
          <w:i w:val="0"/>
          <w:sz w:val="21"/>
        </w:rPr>
        <w:t>B. Double the next dose</w:t>
      </w:r>
      <w:r>
        <w:rPr>
          <w:rFonts w:ascii="Arial" w:hAnsi="Arial" w:eastAsia="Arial" w:cs="Arial"/>
          <w:b w:val="0"/>
          <w:i w:val="0"/>
          <w:sz w:val="21"/>
          <w:szCs w:val="21"/>
        </w:rPr>
        <w:t xml:space="preserve"> / अगली खुराक दोगुनी करना</w:t>
      </w:r>
    </w:p>
    <w:p>
      <w:pPr>
        <w:widowControl/>
        <w:spacing w:before="0" w:after="0" w:line="240" w:lineRule="auto"/>
      </w:pPr>
      <w:r>
        <w:rPr>
          <w:rFonts w:ascii="Arial" w:hAnsi="Arial" w:eastAsia="Nirmala UI"/>
          <w:b w:val="0"/>
          <w:i w:val="0"/>
          <w:sz w:val="21"/>
        </w:rPr>
        <w:t>C. Withhold the dose and notify the prescriber according to protocol</w:t>
      </w:r>
      <w:r>
        <w:rPr>
          <w:rFonts w:ascii="Arial" w:hAnsi="Arial" w:eastAsia="Arial" w:cs="Arial"/>
          <w:b w:val="0"/>
          <w:i w:val="0"/>
          <w:sz w:val="21"/>
          <w:szCs w:val="21"/>
        </w:rPr>
        <w:t xml:space="preserve"> / Protocol के अनुसार खुराक रोककर प्रिस्क्राइबर को सूचित करना</w:t>
      </w:r>
    </w:p>
    <w:p>
      <w:pPr>
        <w:widowControl/>
        <w:spacing w:before="0" w:after="0" w:line="240" w:lineRule="auto"/>
      </w:pPr>
      <w:r>
        <w:rPr>
          <w:rFonts w:ascii="Arial" w:hAnsi="Arial" w:eastAsia="Nirmala UI"/>
          <w:b w:val="0"/>
          <w:i w:val="0"/>
          <w:sz w:val="21"/>
        </w:rPr>
        <w:t>D. Administer the drug and recheck pulse tomorrow</w:t>
      </w:r>
      <w:r>
        <w:rPr>
          <w:rFonts w:ascii="Arial" w:hAnsi="Arial" w:eastAsia="Arial" w:cs="Arial"/>
          <w:b w:val="0"/>
          <w:i w:val="0"/>
          <w:sz w:val="21"/>
          <w:szCs w:val="21"/>
        </w:rPr>
        <w:t xml:space="preserve"> / दवा देकर कल pulse दोबारा जाँचना</w:t>
      </w:r>
    </w:p>
    <w:p>
      <w:pPr>
        <w:widowControl/>
        <w:spacing w:before="0" w:after="0" w:line="240" w:lineRule="auto"/>
      </w:pPr>
      <w:r>
        <w:rPr>
          <w:rFonts w:ascii="Arial" w:hAnsi="Arial" w:eastAsia="Nirmala UI"/>
          <w:b/>
          <w:i w:val="0"/>
          <w:sz w:val="21"/>
        </w:rPr>
        <w:t>Answer C</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C. Withhold the dose and notify the prescriber according to protocol</w:t>
      </w:r>
    </w:p>
    <w:p>
      <w:pPr>
        <w:widowControl/>
        <w:spacing w:before="0" w:after="0" w:line="240" w:lineRule="auto"/>
      </w:pPr>
      <w:r>
        <w:rPr>
          <w:rFonts w:ascii="Arial" w:hAnsi="Arial" w:eastAsia="Nirmala UI"/>
          <w:b w:val="0"/>
          <w:i w:val="0"/>
          <w:sz w:val="21"/>
        </w:rPr>
        <w:t>🧠 Clinical Rationale: Digoxin slows AV conduction and can cause clinically important bradycardia; a low apical pulse warrants withholding and evaluation. कम एपिकल पल्स पर डिगॉक्सिन रोककर मूल्यांकन किया जाता है।</w:t>
      </w:r>
    </w:p>
    <w:p>
      <w:pPr>
        <w:widowControl/>
        <w:spacing w:before="0" w:after="0" w:line="240" w:lineRule="auto"/>
      </w:pPr>
      <w:r>
        <w:rPr>
          <w:rFonts w:ascii="Arial" w:hAnsi="Arial" w:eastAsia="Nirmala UI"/>
          <w:b w:val="0"/>
          <w:i w:val="0"/>
          <w:sz w:val="21"/>
        </w:rPr>
        <w:t>🔍 Key Clues: Digoxin + apical pulse 52</w:t>
      </w:r>
    </w:p>
    <w:p>
      <w:pPr>
        <w:widowControl/>
        <w:spacing w:before="0" w:after="0" w:line="240" w:lineRule="auto"/>
      </w:pPr>
      <w:r>
        <w:rPr>
          <w:rFonts w:ascii="Arial" w:hAnsi="Arial" w:eastAsia="Nirmala UI"/>
          <w:b w:val="0"/>
          <w:i w:val="0"/>
          <w:sz w:val="21"/>
        </w:rPr>
        <w:t>🚨 Priority Principle: Assess pulse before dosing and recognize toxicity/bradycardia risk.</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Do not “catch up” a withheld dose by doubling later.</w:t>
      </w:r>
    </w:p>
    <w:p>
      <w:pPr>
        <w:widowControl/>
        <w:spacing w:before="0" w:after="0" w:line="240" w:lineRule="auto"/>
      </w:pPr>
      <w:r>
        <w:rPr>
          <w:rFonts w:ascii="Arial" w:hAnsi="Arial" w:eastAsia="Nirmala UI"/>
          <w:b w:val="0"/>
          <w:i w:val="0"/>
          <w:sz w:val="21"/>
        </w:rPr>
        <w:t>⚡ 5-Second Recall: DIGOXIN + LOW PULSE → HOLD</w:t>
      </w:r>
    </w:p>
    <w:p>
      <w:pPr>
        <w:widowControl/>
        <w:spacing w:before="0" w:after="0" w:line="240" w:lineRule="auto"/>
      </w:pPr>
      <w:r>
        <w:rPr>
          <w:rFonts w:ascii="Arial" w:hAnsi="Arial" w:eastAsia="Nirmala UI"/>
          <w:b w:val="0"/>
          <w:i w:val="0"/>
          <w:sz w:val="21"/>
        </w:rPr>
        <w:t>💎 PNC Exam Pearl: Hypokalemia can increase susceptibility to digoxin toxicity.</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52. Which adverse effect should a patient taking an ACE inhibitor such as enalapril be taught to report immediately?</w:t>
      </w:r>
    </w:p>
    <w:p>
      <w:pPr>
        <w:widowControl/>
        <w:spacing w:before="0" w:after="0" w:line="240" w:lineRule="auto"/>
      </w:pPr>
      <w:r>
        <w:rPr>
          <w:rFonts w:ascii="Arial" w:hAnsi="Arial" w:eastAsia="Nirmala UI"/>
          <w:b w:val="0"/>
          <w:i w:val="0"/>
          <w:sz w:val="21"/>
        </w:rPr>
        <w:t>एनालाप्रिल जैसे ACE inhibitor लेने वाले रोगी को कौन-सा प्रतिकूल प्रभाव तुरंत रिपोर्ट करने की शिक्षा दी जानी चाहिए?</w:t>
      </w:r>
    </w:p>
    <w:p>
      <w:pPr>
        <w:widowControl/>
        <w:spacing w:before="0" w:after="0" w:line="240" w:lineRule="auto"/>
      </w:pPr>
      <w:r>
        <w:rPr>
          <w:rFonts w:ascii="Arial" w:hAnsi="Arial" w:eastAsia="Nirmala UI"/>
          <w:b w:val="0"/>
          <w:i w:val="0"/>
          <w:sz w:val="21"/>
        </w:rPr>
        <w:t>A. Mild transient taste change</w:t>
      </w:r>
      <w:r>
        <w:rPr>
          <w:rFonts w:ascii="Arial" w:hAnsi="Arial" w:eastAsia="Arial" w:cs="Arial"/>
          <w:b w:val="0"/>
          <w:i w:val="0"/>
          <w:sz w:val="21"/>
          <w:szCs w:val="21"/>
        </w:rPr>
        <w:t xml:space="preserve"> / हल्का अस्थायी स्वाद परिवर्तन</w:t>
      </w:r>
    </w:p>
    <w:p>
      <w:pPr>
        <w:widowControl/>
        <w:spacing w:before="0" w:after="0" w:line="240" w:lineRule="auto"/>
      </w:pPr>
      <w:r>
        <w:rPr>
          <w:rFonts w:ascii="Arial" w:hAnsi="Arial" w:eastAsia="Nirmala UI"/>
          <w:b w:val="0"/>
          <w:i w:val="0"/>
          <w:sz w:val="21"/>
        </w:rPr>
        <w:t>B. Occasional yawning</w:t>
      </w:r>
      <w:r>
        <w:rPr>
          <w:rFonts w:ascii="Arial" w:hAnsi="Arial" w:eastAsia="Arial" w:cs="Arial"/>
          <w:b w:val="0"/>
          <w:i w:val="0"/>
          <w:sz w:val="21"/>
          <w:szCs w:val="21"/>
        </w:rPr>
        <w:t xml:space="preserve"> / कभी-कभी जम्हाई लेना</w:t>
      </w:r>
    </w:p>
    <w:p>
      <w:pPr>
        <w:widowControl/>
        <w:spacing w:before="0" w:after="0" w:line="240" w:lineRule="auto"/>
      </w:pPr>
      <w:r>
        <w:rPr>
          <w:rFonts w:ascii="Arial" w:hAnsi="Arial" w:eastAsia="Nirmala UI"/>
          <w:b w:val="0"/>
          <w:i w:val="0"/>
          <w:sz w:val="21"/>
        </w:rPr>
        <w:t>C. Swelling of the lips, tongue, or face</w:t>
      </w:r>
      <w:r>
        <w:rPr>
          <w:rFonts w:ascii="Arial" w:hAnsi="Arial" w:eastAsia="Arial" w:cs="Arial"/>
          <w:b w:val="0"/>
          <w:i w:val="0"/>
          <w:sz w:val="21"/>
          <w:szCs w:val="21"/>
        </w:rPr>
        <w:t xml:space="preserve"> / होंठों, जीभ या चेहरे की सूजन</w:t>
      </w:r>
    </w:p>
    <w:p>
      <w:pPr>
        <w:widowControl/>
        <w:spacing w:before="0" w:after="0" w:line="240" w:lineRule="auto"/>
      </w:pPr>
      <w:r>
        <w:rPr>
          <w:rFonts w:ascii="Arial" w:hAnsi="Arial" w:eastAsia="Nirmala UI"/>
          <w:b w:val="0"/>
          <w:i w:val="0"/>
          <w:sz w:val="21"/>
        </w:rPr>
        <w:t>D. Increased appetite</w:t>
      </w:r>
      <w:r>
        <w:rPr>
          <w:rFonts w:ascii="Arial" w:hAnsi="Arial" w:eastAsia="Arial" w:cs="Arial"/>
          <w:b w:val="0"/>
          <w:i w:val="0"/>
          <w:sz w:val="21"/>
          <w:szCs w:val="21"/>
        </w:rPr>
        <w:t xml:space="preserve"> / भूख बढ़ना</w:t>
      </w:r>
    </w:p>
    <w:p>
      <w:pPr>
        <w:widowControl/>
        <w:spacing w:before="0" w:after="0" w:line="240" w:lineRule="auto"/>
      </w:pPr>
      <w:r>
        <w:rPr>
          <w:rFonts w:ascii="Arial" w:hAnsi="Arial" w:eastAsia="Nirmala UI"/>
          <w:b/>
          <w:i w:val="0"/>
          <w:sz w:val="21"/>
        </w:rPr>
        <w:t>Answer C</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C. Swelling of the lips, tongue, or face</w:t>
      </w:r>
    </w:p>
    <w:p>
      <w:pPr>
        <w:widowControl/>
        <w:spacing w:before="0" w:after="0" w:line="240" w:lineRule="auto"/>
      </w:pPr>
      <w:r>
        <w:rPr>
          <w:rFonts w:ascii="Arial" w:hAnsi="Arial" w:eastAsia="Nirmala UI"/>
          <w:b w:val="0"/>
          <w:i w:val="0"/>
          <w:sz w:val="21"/>
        </w:rPr>
        <w:t>🧠 Clinical Rationale: Angioedema can rapidly threaten the airway and requires urgent medical evaluation. होंठ, जीभ या चेहरे की सूजन एंजियोएडेमा का संकेत हो सकती है।</w:t>
      </w:r>
    </w:p>
    <w:p>
      <w:pPr>
        <w:widowControl/>
        <w:spacing w:before="0" w:after="0" w:line="240" w:lineRule="auto"/>
      </w:pPr>
      <w:r>
        <w:rPr>
          <w:rFonts w:ascii="Arial" w:hAnsi="Arial" w:eastAsia="Nirmala UI"/>
          <w:b w:val="0"/>
          <w:i w:val="0"/>
          <w:sz w:val="21"/>
        </w:rPr>
        <w:t>🔍 Key Clues: ACE inhibitor + facial/tongue swelling</w:t>
      </w:r>
    </w:p>
    <w:p>
      <w:pPr>
        <w:widowControl/>
        <w:spacing w:before="0" w:after="0" w:line="240" w:lineRule="auto"/>
      </w:pPr>
      <w:r>
        <w:rPr>
          <w:rFonts w:ascii="Arial" w:hAnsi="Arial" w:eastAsia="Nirmala UI"/>
          <w:b w:val="0"/>
          <w:i w:val="0"/>
          <w:sz w:val="21"/>
        </w:rPr>
        <w:t>🚨 Priority Principle: Airway-threatening adverse effects outrank common minor side effects.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Dry cough is common with ACE inhibitors, but angioedema is the emergency warning sign.</w:t>
      </w:r>
    </w:p>
    <w:p>
      <w:pPr>
        <w:widowControl/>
        <w:spacing w:before="0" w:after="0" w:line="240" w:lineRule="auto"/>
      </w:pPr>
      <w:r>
        <w:rPr>
          <w:rFonts w:ascii="Arial" w:hAnsi="Arial" w:eastAsia="Nirmala UI"/>
          <w:b w:val="0"/>
          <w:i w:val="0"/>
          <w:sz w:val="21"/>
        </w:rPr>
        <w:t>⚡ 5-Second Recall: ACEI + FACE/TONGUE SWELLING = EMERGENCY</w:t>
      </w:r>
    </w:p>
    <w:p>
      <w:pPr>
        <w:widowControl/>
        <w:spacing w:before="0" w:after="0" w:line="240" w:lineRule="auto"/>
      </w:pPr>
      <w:r>
        <w:rPr>
          <w:rFonts w:ascii="Arial" w:hAnsi="Arial" w:eastAsia="Nirmala UI"/>
          <w:b w:val="0"/>
          <w:i w:val="0"/>
          <w:sz w:val="21"/>
        </w:rPr>
        <w:t>💎 PNC Exam Pearl: ACE inhibitors can also increase potassium, especially with renal impairment or potassium-sparing drugs.</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53. Protamine sulfate is used to reverse the anticoagulant effect of which drug?</w:t>
      </w:r>
    </w:p>
    <w:p>
      <w:pPr>
        <w:widowControl/>
        <w:spacing w:before="0" w:after="0" w:line="240" w:lineRule="auto"/>
      </w:pPr>
      <w:r>
        <w:rPr>
          <w:rFonts w:ascii="Arial" w:hAnsi="Arial" w:eastAsia="Nirmala UI"/>
          <w:b w:val="0"/>
          <w:i w:val="0"/>
          <w:sz w:val="21"/>
        </w:rPr>
        <w:t>प्रोटामाइन सल्फेट किस दवा के एंटीकोआगुलेंट प्रभाव को रिवर्स करने के लिए उपयोग किया जाता है?</w:t>
      </w:r>
    </w:p>
    <w:p>
      <w:pPr>
        <w:widowControl/>
        <w:spacing w:before="0" w:after="0" w:line="240" w:lineRule="auto"/>
      </w:pPr>
      <w:r>
        <w:rPr>
          <w:rFonts w:ascii="Arial" w:hAnsi="Arial" w:eastAsia="Nirmala UI"/>
          <w:b w:val="0"/>
          <w:i w:val="0"/>
          <w:sz w:val="21"/>
        </w:rPr>
        <w:t>A. Warfarin</w:t>
      </w:r>
      <w:r>
        <w:rPr>
          <w:rFonts w:ascii="Arial" w:hAnsi="Arial" w:eastAsia="Arial" w:cs="Arial"/>
          <w:b w:val="0"/>
          <w:i w:val="0"/>
          <w:sz w:val="21"/>
          <w:szCs w:val="21"/>
        </w:rPr>
        <w:t xml:space="preserve"> / वारफ़ारिन</w:t>
      </w:r>
    </w:p>
    <w:p>
      <w:pPr>
        <w:widowControl/>
        <w:spacing w:before="0" w:after="0" w:line="240" w:lineRule="auto"/>
      </w:pPr>
      <w:r>
        <w:rPr>
          <w:rFonts w:ascii="Arial" w:hAnsi="Arial" w:eastAsia="Nirmala UI"/>
          <w:b w:val="0"/>
          <w:i w:val="0"/>
          <w:sz w:val="21"/>
        </w:rPr>
        <w:t>B. Aspirin</w:t>
      </w:r>
      <w:r>
        <w:rPr>
          <w:rFonts w:ascii="Arial" w:hAnsi="Arial" w:eastAsia="Arial" w:cs="Arial"/>
          <w:b w:val="0"/>
          <w:i w:val="0"/>
          <w:sz w:val="21"/>
          <w:szCs w:val="21"/>
        </w:rPr>
        <w:t xml:space="preserve"> / एस्पिरिन</w:t>
      </w:r>
    </w:p>
    <w:p>
      <w:pPr>
        <w:widowControl/>
        <w:spacing w:before="0" w:after="0" w:line="240" w:lineRule="auto"/>
      </w:pPr>
      <w:r>
        <w:rPr>
          <w:rFonts w:ascii="Arial" w:hAnsi="Arial" w:eastAsia="Nirmala UI"/>
          <w:b w:val="0"/>
          <w:i w:val="0"/>
          <w:sz w:val="21"/>
        </w:rPr>
        <w:t>C. Clopidogrel</w:t>
      </w:r>
      <w:r>
        <w:rPr>
          <w:rFonts w:ascii="Arial" w:hAnsi="Arial" w:eastAsia="Arial" w:cs="Arial"/>
          <w:b w:val="0"/>
          <w:i w:val="0"/>
          <w:sz w:val="21"/>
          <w:szCs w:val="21"/>
        </w:rPr>
        <w:t xml:space="preserve"> / क्लोपिडोग्रेल</w:t>
      </w:r>
    </w:p>
    <w:p>
      <w:pPr>
        <w:widowControl/>
        <w:spacing w:before="0" w:after="0" w:line="240" w:lineRule="auto"/>
      </w:pPr>
      <w:r>
        <w:rPr>
          <w:rFonts w:ascii="Arial" w:hAnsi="Arial" w:eastAsia="Nirmala UI"/>
          <w:b w:val="0"/>
          <w:i w:val="0"/>
          <w:sz w:val="21"/>
        </w:rPr>
        <w:t>D. Heparin</w:t>
      </w:r>
      <w:r>
        <w:rPr>
          <w:rFonts w:ascii="Arial" w:hAnsi="Arial" w:eastAsia="Arial" w:cs="Arial"/>
          <w:b w:val="0"/>
          <w:i w:val="0"/>
          <w:sz w:val="21"/>
          <w:szCs w:val="21"/>
        </w:rPr>
        <w:t xml:space="preserve"> / हेपरिन</w:t>
      </w:r>
    </w:p>
    <w:p>
      <w:pPr>
        <w:widowControl/>
        <w:spacing w:before="0" w:after="0" w:line="240" w:lineRule="auto"/>
      </w:pPr>
      <w:r>
        <w:rPr>
          <w:rFonts w:ascii="Arial" w:hAnsi="Arial" w:eastAsia="Nirmala UI"/>
          <w:b/>
          <w:i w:val="0"/>
          <w:sz w:val="21"/>
        </w:rPr>
        <w:t>Answer D</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D. Heparin</w:t>
      </w:r>
    </w:p>
    <w:p>
      <w:pPr>
        <w:widowControl/>
        <w:spacing w:before="0" w:after="0" w:line="240" w:lineRule="auto"/>
      </w:pPr>
      <w:r>
        <w:rPr>
          <w:rFonts w:ascii="Arial" w:hAnsi="Arial" w:eastAsia="Nirmala UI"/>
          <w:b w:val="0"/>
          <w:i w:val="0"/>
          <w:sz w:val="21"/>
        </w:rPr>
        <w:t>🧠 Clinical Rationale: Protamine binds heparin and neutralizes its anticoagulant effect. प्रोटामाइन सल्फेट हेपरिन का विशिष्ट प्रतिरोधक है।</w:t>
      </w:r>
    </w:p>
    <w:p>
      <w:pPr>
        <w:widowControl/>
        <w:spacing w:before="0" w:after="0" w:line="240" w:lineRule="auto"/>
      </w:pPr>
      <w:r>
        <w:rPr>
          <w:rFonts w:ascii="Arial" w:hAnsi="Arial" w:eastAsia="Nirmala UI"/>
          <w:b w:val="0"/>
          <w:i w:val="0"/>
          <w:sz w:val="21"/>
        </w:rPr>
        <w:t>🔍 Key Clues: Anticoagulant + antidote</w:t>
      </w:r>
    </w:p>
    <w:p>
      <w:pPr>
        <w:widowControl/>
        <w:spacing w:before="0" w:after="0" w:line="240" w:lineRule="auto"/>
      </w:pPr>
      <w:r>
        <w:rPr>
          <w:rFonts w:ascii="Arial" w:hAnsi="Arial" w:eastAsia="Nirmala UI"/>
          <w:b w:val="0"/>
          <w:i w:val="0"/>
          <w:sz w:val="21"/>
        </w:rPr>
        <w:t>🚨 Priority Principle: Know the drug-antidote pairs for emergency bleeding management.</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Vitamin K is used for warfarin reversal in appropriate situations, not protamine.</w:t>
      </w:r>
    </w:p>
    <w:p>
      <w:pPr>
        <w:widowControl/>
        <w:spacing w:before="0" w:after="0" w:line="240" w:lineRule="auto"/>
      </w:pPr>
      <w:r>
        <w:rPr>
          <w:rFonts w:ascii="Arial" w:hAnsi="Arial" w:eastAsia="Nirmala UI"/>
          <w:b w:val="0"/>
          <w:i w:val="0"/>
          <w:sz w:val="21"/>
        </w:rPr>
        <w:t>⚡ 5-Second Recall: HEPARIN → PROTAMINE</w:t>
      </w:r>
    </w:p>
    <w:p>
      <w:pPr>
        <w:widowControl/>
        <w:spacing w:before="0" w:after="0" w:line="240" w:lineRule="auto"/>
      </w:pPr>
      <w:r>
        <w:rPr>
          <w:rFonts w:ascii="Arial" w:hAnsi="Arial" w:eastAsia="Nirmala UI"/>
          <w:b w:val="0"/>
          <w:i w:val="0"/>
          <w:sz w:val="21"/>
        </w:rPr>
        <w:t>💎 PNC Exam Pearl: Anticoagulant reversal depends on the agent, severity of bleeding, and clinical context.</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54. Which instruction is most important for a patient taking oral iron tablets?</w:t>
      </w:r>
    </w:p>
    <w:p>
      <w:pPr>
        <w:widowControl/>
        <w:spacing w:before="0" w:after="0" w:line="240" w:lineRule="auto"/>
      </w:pPr>
      <w:r>
        <w:rPr>
          <w:rFonts w:ascii="Arial" w:hAnsi="Arial" w:eastAsia="Nirmala UI"/>
          <w:b w:val="0"/>
          <w:i w:val="0"/>
          <w:sz w:val="21"/>
        </w:rPr>
        <w:t>मौखिक आयरन टैबलेट लेने वाले रोगी के लिए कौन-सा निर्देश सबसे महत्वपूर्ण है?</w:t>
      </w:r>
    </w:p>
    <w:p>
      <w:pPr>
        <w:widowControl/>
        <w:spacing w:before="0" w:after="0" w:line="240" w:lineRule="auto"/>
      </w:pPr>
      <w:r>
        <w:rPr>
          <w:rFonts w:ascii="Arial" w:hAnsi="Arial" w:eastAsia="Nirmala UI"/>
          <w:b w:val="0"/>
          <w:i w:val="0"/>
          <w:sz w:val="21"/>
        </w:rPr>
        <w:t>A. Stop the drug immediately if stools become dark</w:t>
      </w:r>
      <w:r>
        <w:rPr>
          <w:rFonts w:ascii="Arial" w:hAnsi="Arial" w:eastAsia="Arial" w:cs="Arial"/>
          <w:b w:val="0"/>
          <w:i w:val="0"/>
          <w:sz w:val="21"/>
          <w:szCs w:val="21"/>
        </w:rPr>
        <w:t xml:space="preserve"> / मल (stools) गहरा होने पर दवा तुरंत बंद करना</w:t>
      </w:r>
    </w:p>
    <w:p>
      <w:pPr>
        <w:widowControl/>
        <w:spacing w:before="0" w:after="0" w:line="240" w:lineRule="auto"/>
      </w:pPr>
      <w:r>
        <w:rPr>
          <w:rFonts w:ascii="Arial" w:hAnsi="Arial" w:eastAsia="Nirmala UI"/>
          <w:b w:val="0"/>
          <w:i w:val="0"/>
          <w:sz w:val="21"/>
        </w:rPr>
        <w:t>B. Take iron together with antacids for better absorption</w:t>
      </w:r>
      <w:r>
        <w:rPr>
          <w:rFonts w:ascii="Arial" w:hAnsi="Arial" w:eastAsia="Arial" w:cs="Arial"/>
          <w:b w:val="0"/>
          <w:i w:val="0"/>
          <w:sz w:val="21"/>
          <w:szCs w:val="21"/>
        </w:rPr>
        <w:t xml:space="preserve"> / बेहतर अवशोषण के लिए iron को antacids के साथ लेना</w:t>
      </w:r>
    </w:p>
    <w:p>
      <w:pPr>
        <w:widowControl/>
        <w:spacing w:before="0" w:after="0" w:line="240" w:lineRule="auto"/>
      </w:pPr>
      <w:r>
        <w:rPr>
          <w:rFonts w:ascii="Arial" w:hAnsi="Arial" w:eastAsia="Nirmala UI"/>
          <w:b w:val="0"/>
          <w:i w:val="0"/>
          <w:sz w:val="21"/>
        </w:rPr>
        <w:t>C. Stools may become dark and this can be an expected effect</w:t>
      </w:r>
      <w:r>
        <w:rPr>
          <w:rFonts w:ascii="Arial" w:hAnsi="Arial" w:eastAsia="Arial" w:cs="Arial"/>
          <w:b w:val="0"/>
          <w:i w:val="0"/>
          <w:sz w:val="21"/>
          <w:szCs w:val="21"/>
        </w:rPr>
        <w:t xml:space="preserve"> / मल गहरा हो सकता है और यह अपेक्षित प्रभाव हो सकता है</w:t>
      </w:r>
    </w:p>
    <w:p>
      <w:pPr>
        <w:widowControl/>
        <w:spacing w:before="0" w:after="0" w:line="240" w:lineRule="auto"/>
      </w:pPr>
      <w:r>
        <w:rPr>
          <w:rFonts w:ascii="Arial" w:hAnsi="Arial" w:eastAsia="Nirmala UI"/>
          <w:b w:val="0"/>
          <w:i w:val="0"/>
          <w:sz w:val="21"/>
        </w:rPr>
        <w:t>D. Crush enteric-coated iron tablets routinely</w:t>
      </w:r>
      <w:r>
        <w:rPr>
          <w:rFonts w:ascii="Arial" w:hAnsi="Arial" w:eastAsia="Arial" w:cs="Arial"/>
          <w:b w:val="0"/>
          <w:i w:val="0"/>
          <w:sz w:val="21"/>
          <w:szCs w:val="21"/>
        </w:rPr>
        <w:t xml:space="preserve"> / Enteric-coated iron गोलियों को नियमित रूप से पीस लेना</w:t>
      </w:r>
    </w:p>
    <w:p>
      <w:pPr>
        <w:widowControl/>
        <w:spacing w:before="0" w:after="0" w:line="240" w:lineRule="auto"/>
      </w:pPr>
      <w:r>
        <w:rPr>
          <w:rFonts w:ascii="Arial" w:hAnsi="Arial" w:eastAsia="Nirmala UI"/>
          <w:b/>
          <w:i w:val="0"/>
          <w:sz w:val="21"/>
        </w:rPr>
        <w:t>Answer C</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C. Stools may become dark and this can be an expected effect</w:t>
      </w:r>
    </w:p>
    <w:p>
      <w:pPr>
        <w:widowControl/>
        <w:spacing w:before="0" w:after="0" w:line="240" w:lineRule="auto"/>
      </w:pPr>
      <w:r>
        <w:rPr>
          <w:rFonts w:ascii="Arial" w:hAnsi="Arial" w:eastAsia="Nirmala UI"/>
          <w:b w:val="0"/>
          <w:i w:val="0"/>
          <w:sz w:val="21"/>
        </w:rPr>
        <w:t>🧠 Clinical Rationale: Oral iron commonly darkens stools; patients should know this expected effect while still being taught to report signs of true GI bleeding when clinically concerning. आयरन से मल का रंग काला हो सकता है।</w:t>
      </w:r>
    </w:p>
    <w:p>
      <w:pPr>
        <w:widowControl/>
        <w:spacing w:before="0" w:after="0" w:line="240" w:lineRule="auto"/>
      </w:pPr>
      <w:r>
        <w:rPr>
          <w:rFonts w:ascii="Arial" w:hAnsi="Arial" w:eastAsia="Nirmala UI"/>
          <w:b w:val="0"/>
          <w:i w:val="0"/>
          <w:sz w:val="21"/>
        </w:rPr>
        <w:t>🔍 Key Clues: Oral iron + patient teaching</w:t>
      </w:r>
    </w:p>
    <w:p>
      <w:pPr>
        <w:widowControl/>
        <w:spacing w:before="0" w:after="0" w:line="240" w:lineRule="auto"/>
      </w:pPr>
      <w:r>
        <w:rPr>
          <w:rFonts w:ascii="Arial" w:hAnsi="Arial" w:eastAsia="Nirmala UI"/>
          <w:b w:val="0"/>
          <w:i w:val="0"/>
          <w:sz w:val="21"/>
        </w:rPr>
        <w:t>🚨 Priority Principle: Prepare patients for common benign effects to improve adherence.</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Antacids can reduce iron absorption and should not routinely be taken together.</w:t>
      </w:r>
    </w:p>
    <w:p>
      <w:pPr>
        <w:widowControl/>
        <w:spacing w:before="0" w:after="0" w:line="240" w:lineRule="auto"/>
      </w:pPr>
      <w:r>
        <w:rPr>
          <w:rFonts w:ascii="Arial" w:hAnsi="Arial" w:eastAsia="Nirmala UI"/>
          <w:b w:val="0"/>
          <w:i w:val="0"/>
          <w:sz w:val="21"/>
        </w:rPr>
        <w:t>⚡ 5-Second Recall: ORAL IRON → DARK STOOL CAN BE NORMAL</w:t>
      </w:r>
    </w:p>
    <w:p>
      <w:pPr>
        <w:widowControl/>
        <w:spacing w:before="0" w:after="0" w:line="240" w:lineRule="auto"/>
      </w:pPr>
      <w:r>
        <w:rPr>
          <w:rFonts w:ascii="Arial" w:hAnsi="Arial" w:eastAsia="Nirmala UI"/>
          <w:b w:val="0"/>
          <w:i w:val="0"/>
          <w:sz w:val="21"/>
        </w:rPr>
        <w:t>💎 PNC Exam Pearl: Vitamin C can enhance non-heme iron absorption, while calcium/antacids can reduce it.</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55. A patient receiving insulin develops sweating, tremor, palpitations, and confusion. What complication should the nurse suspect?</w:t>
      </w:r>
    </w:p>
    <w:p>
      <w:pPr>
        <w:widowControl/>
        <w:spacing w:before="0" w:after="0" w:line="240" w:lineRule="auto"/>
      </w:pPr>
      <w:r>
        <w:rPr>
          <w:rFonts w:ascii="Arial" w:hAnsi="Arial" w:eastAsia="Nirmala UI"/>
          <w:b w:val="0"/>
          <w:i w:val="0"/>
          <w:sz w:val="21"/>
        </w:rPr>
        <w:t>इंसुलिन लेने वाले रोगी में पसीना, कंपकंपी, धड़कन और भ्रम विकसित होता है। नर्स को किस जटिलता का संदेह करना चाहिए?</w:t>
      </w:r>
    </w:p>
    <w:p>
      <w:pPr>
        <w:widowControl/>
        <w:spacing w:before="0" w:after="0" w:line="240" w:lineRule="auto"/>
      </w:pPr>
      <w:r>
        <w:rPr>
          <w:rFonts w:ascii="Arial" w:hAnsi="Arial" w:eastAsia="Nirmala UI"/>
          <w:b w:val="0"/>
          <w:i w:val="0"/>
          <w:sz w:val="21"/>
        </w:rPr>
        <w:t>A. Hypoglycemia</w:t>
      </w:r>
      <w:r>
        <w:rPr>
          <w:rFonts w:ascii="Arial" w:hAnsi="Arial" w:eastAsia="Arial" w:cs="Arial"/>
          <w:b w:val="0"/>
          <w:i w:val="0"/>
          <w:sz w:val="21"/>
          <w:szCs w:val="21"/>
        </w:rPr>
        <w:t xml:space="preserve"> / Hypoglycemia (रक्त शर्करा की कमी)</w:t>
      </w:r>
    </w:p>
    <w:p>
      <w:pPr>
        <w:widowControl/>
        <w:spacing w:before="0" w:after="0" w:line="240" w:lineRule="auto"/>
      </w:pPr>
      <w:r>
        <w:rPr>
          <w:rFonts w:ascii="Arial" w:hAnsi="Arial" w:eastAsia="Nirmala UI"/>
          <w:b w:val="0"/>
          <w:i w:val="0"/>
          <w:sz w:val="21"/>
        </w:rPr>
        <w:t>B. Hypercalcemia</w:t>
      </w:r>
      <w:r>
        <w:rPr>
          <w:rFonts w:ascii="Arial" w:hAnsi="Arial" w:eastAsia="Arial" w:cs="Arial"/>
          <w:b w:val="0"/>
          <w:i w:val="0"/>
          <w:sz w:val="21"/>
          <w:szCs w:val="21"/>
        </w:rPr>
        <w:t xml:space="preserve"> / हाइपरकैल्सीमिया</w:t>
      </w:r>
    </w:p>
    <w:p>
      <w:pPr>
        <w:widowControl/>
        <w:spacing w:before="0" w:after="0" w:line="240" w:lineRule="auto"/>
      </w:pPr>
      <w:r>
        <w:rPr>
          <w:rFonts w:ascii="Arial" w:hAnsi="Arial" w:eastAsia="Nirmala UI"/>
          <w:b w:val="0"/>
          <w:i w:val="0"/>
          <w:sz w:val="21"/>
        </w:rPr>
        <w:t>C. Hypernatremia</w:t>
      </w:r>
      <w:r>
        <w:rPr>
          <w:rFonts w:ascii="Arial" w:hAnsi="Arial" w:eastAsia="Arial" w:cs="Arial"/>
          <w:b w:val="0"/>
          <w:i w:val="0"/>
          <w:sz w:val="21"/>
          <w:szCs w:val="21"/>
        </w:rPr>
        <w:t xml:space="preserve"> / हाइपरनेट्रेमिया</w:t>
      </w:r>
    </w:p>
    <w:p>
      <w:pPr>
        <w:widowControl/>
        <w:spacing w:before="0" w:after="0" w:line="240" w:lineRule="auto"/>
      </w:pPr>
      <w:r>
        <w:rPr>
          <w:rFonts w:ascii="Arial" w:hAnsi="Arial" w:eastAsia="Nirmala UI"/>
          <w:b w:val="0"/>
          <w:i w:val="0"/>
          <w:sz w:val="21"/>
        </w:rPr>
        <w:t>D. Metabolic alkalosis</w:t>
      </w:r>
      <w:r>
        <w:rPr>
          <w:rFonts w:ascii="Arial" w:hAnsi="Arial" w:eastAsia="Arial" w:cs="Arial"/>
          <w:b w:val="0"/>
          <w:i w:val="0"/>
          <w:sz w:val="21"/>
          <w:szCs w:val="21"/>
        </w:rPr>
        <w:t xml:space="preserve"> / मेटाबॉलिक एल्कलोसिस</w:t>
      </w:r>
    </w:p>
    <w:p>
      <w:pPr>
        <w:widowControl/>
        <w:spacing w:before="0" w:after="0" w:line="240" w:lineRule="auto"/>
      </w:pPr>
      <w:r>
        <w:rPr>
          <w:rFonts w:ascii="Arial" w:hAnsi="Arial" w:eastAsia="Nirmala UI"/>
          <w:b/>
          <w:i w:val="0"/>
          <w:sz w:val="21"/>
        </w:rPr>
        <w:t>Answer A</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A. Hypoglycemia</w:t>
      </w:r>
    </w:p>
    <w:p>
      <w:pPr>
        <w:widowControl/>
        <w:spacing w:before="0" w:after="0" w:line="240" w:lineRule="auto"/>
      </w:pPr>
      <w:r>
        <w:rPr>
          <w:rFonts w:ascii="Arial" w:hAnsi="Arial" w:eastAsia="Nirmala UI"/>
          <w:b w:val="0"/>
          <w:i w:val="0"/>
          <w:sz w:val="21"/>
        </w:rPr>
        <w:t>🧠 Clinical Rationale: Adrenergic symptoms such as sweating and tremor plus neuroglycopenic confusion strongly suggest hypoglycemia. पसीना, कंपकंपी और भ्रम हाइपोग्लाइसीमिया के क्लासिक संकेत हैं।</w:t>
      </w:r>
    </w:p>
    <w:p>
      <w:pPr>
        <w:widowControl/>
        <w:spacing w:before="0" w:after="0" w:line="240" w:lineRule="auto"/>
      </w:pPr>
      <w:r>
        <w:rPr>
          <w:rFonts w:ascii="Arial" w:hAnsi="Arial" w:eastAsia="Nirmala UI"/>
          <w:b w:val="0"/>
          <w:i w:val="0"/>
          <w:sz w:val="21"/>
        </w:rPr>
        <w:t>🔍 Key Clues: Insulin + sweating + tremor + confusion</w:t>
      </w:r>
    </w:p>
    <w:p>
      <w:pPr>
        <w:widowControl/>
        <w:spacing w:before="0" w:after="0" w:line="240" w:lineRule="auto"/>
      </w:pPr>
      <w:r>
        <w:rPr>
          <w:rFonts w:ascii="Arial" w:hAnsi="Arial" w:eastAsia="Nirmala UI"/>
          <w:b w:val="0"/>
          <w:i w:val="0"/>
          <w:sz w:val="21"/>
        </w:rPr>
        <w:t>🚨 Priority Principle: Check glucose promptly and treat hypoglycemia according to consciousness and swallowing ability.</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Do not mistake autonomic hypoglycemia symptoms for anxiety alone.</w:t>
      </w:r>
    </w:p>
    <w:p>
      <w:pPr>
        <w:widowControl/>
        <w:spacing w:before="0" w:after="0" w:line="240" w:lineRule="auto"/>
      </w:pPr>
      <w:r>
        <w:rPr>
          <w:rFonts w:ascii="Arial" w:hAnsi="Arial" w:eastAsia="Nirmala UI"/>
          <w:b w:val="0"/>
          <w:i w:val="0"/>
          <w:sz w:val="21"/>
        </w:rPr>
        <w:t>⚡ 5-Second Recall: INSULIN + SWEAT/TREMOR = LOW GLUCOSE</w:t>
      </w:r>
    </w:p>
    <w:p>
      <w:pPr>
        <w:widowControl/>
        <w:spacing w:before="0" w:after="0" w:line="240" w:lineRule="auto"/>
      </w:pPr>
      <w:r>
        <w:rPr>
          <w:rFonts w:ascii="Arial" w:hAnsi="Arial" w:eastAsia="Nirmala UI"/>
          <w:b w:val="0"/>
          <w:i w:val="0"/>
          <w:sz w:val="21"/>
        </w:rPr>
        <w:t>💎 PNC Exam Pearl: An unconscious hypoglycemic patient should not receive oral glucose.</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56. Which drug is commonly used as a loop diuretic?</w:t>
      </w:r>
    </w:p>
    <w:p>
      <w:pPr>
        <w:widowControl/>
        <w:spacing w:before="0" w:after="0" w:line="240" w:lineRule="auto"/>
      </w:pPr>
      <w:r>
        <w:rPr>
          <w:rFonts w:ascii="Arial" w:hAnsi="Arial" w:eastAsia="Nirmala UI"/>
          <w:b w:val="0"/>
          <w:i w:val="0"/>
          <w:sz w:val="21"/>
        </w:rPr>
        <w:t>कौन-सी दवा सामान्यतः लूप डाययूरेटिक के रूप में उपयोग की जाती है?</w:t>
      </w:r>
    </w:p>
    <w:p>
      <w:pPr>
        <w:widowControl/>
        <w:spacing w:before="0" w:after="0" w:line="240" w:lineRule="auto"/>
      </w:pPr>
      <w:r>
        <w:rPr>
          <w:rFonts w:ascii="Arial" w:hAnsi="Arial" w:eastAsia="Nirmala UI"/>
          <w:b w:val="0"/>
          <w:i w:val="0"/>
          <w:sz w:val="21"/>
        </w:rPr>
        <w:t>A. Furosemide</w:t>
      </w:r>
      <w:r>
        <w:rPr>
          <w:rFonts w:ascii="Arial" w:hAnsi="Arial" w:eastAsia="Arial" w:cs="Arial"/>
          <w:b w:val="0"/>
          <w:i w:val="0"/>
          <w:sz w:val="21"/>
          <w:szCs w:val="21"/>
        </w:rPr>
        <w:t xml:space="preserve"> / फ्यूरोसेमाइड</w:t>
      </w:r>
    </w:p>
    <w:p>
      <w:pPr>
        <w:widowControl/>
        <w:spacing w:before="0" w:after="0" w:line="240" w:lineRule="auto"/>
      </w:pPr>
      <w:r>
        <w:rPr>
          <w:rFonts w:ascii="Arial" w:hAnsi="Arial" w:eastAsia="Nirmala UI"/>
          <w:b w:val="0"/>
          <w:i w:val="0"/>
          <w:sz w:val="21"/>
        </w:rPr>
        <w:t>B. Hydrochlorothiazide</w:t>
      </w:r>
      <w:r>
        <w:rPr>
          <w:rFonts w:ascii="Arial" w:hAnsi="Arial" w:eastAsia="Arial" w:cs="Arial"/>
          <w:b w:val="0"/>
          <w:i w:val="0"/>
          <w:sz w:val="21"/>
          <w:szCs w:val="21"/>
        </w:rPr>
        <w:t xml:space="preserve"> / हाइड्रोक्लोरोथियाज़ाइड</w:t>
      </w:r>
    </w:p>
    <w:p>
      <w:pPr>
        <w:widowControl/>
        <w:spacing w:before="0" w:after="0" w:line="240" w:lineRule="auto"/>
      </w:pPr>
      <w:r>
        <w:rPr>
          <w:rFonts w:ascii="Arial" w:hAnsi="Arial" w:eastAsia="Nirmala UI"/>
          <w:b w:val="0"/>
          <w:i w:val="0"/>
          <w:sz w:val="21"/>
        </w:rPr>
        <w:t>C. Spironolactone</w:t>
      </w:r>
      <w:r>
        <w:rPr>
          <w:rFonts w:ascii="Arial" w:hAnsi="Arial" w:eastAsia="Arial" w:cs="Arial"/>
          <w:b w:val="0"/>
          <w:i w:val="0"/>
          <w:sz w:val="21"/>
          <w:szCs w:val="21"/>
        </w:rPr>
        <w:t xml:space="preserve"> / स्पायरोनोलैक्टोन</w:t>
      </w:r>
    </w:p>
    <w:p>
      <w:pPr>
        <w:widowControl/>
        <w:spacing w:before="0" w:after="0" w:line="240" w:lineRule="auto"/>
      </w:pPr>
      <w:r>
        <w:rPr>
          <w:rFonts w:ascii="Arial" w:hAnsi="Arial" w:eastAsia="Nirmala UI"/>
          <w:b w:val="0"/>
          <w:i w:val="0"/>
          <w:sz w:val="21"/>
        </w:rPr>
        <w:t>D. Mannitol</w:t>
      </w:r>
      <w:r>
        <w:rPr>
          <w:rFonts w:ascii="Arial" w:hAnsi="Arial" w:eastAsia="Arial" w:cs="Arial"/>
          <w:b w:val="0"/>
          <w:i w:val="0"/>
          <w:sz w:val="21"/>
          <w:szCs w:val="21"/>
        </w:rPr>
        <w:t xml:space="preserve"> / मैनिटॉल</w:t>
      </w:r>
    </w:p>
    <w:p>
      <w:pPr>
        <w:widowControl/>
        <w:spacing w:before="0" w:after="0" w:line="240" w:lineRule="auto"/>
      </w:pPr>
      <w:r>
        <w:rPr>
          <w:rFonts w:ascii="Arial" w:hAnsi="Arial" w:eastAsia="Nirmala UI"/>
          <w:b/>
          <w:i w:val="0"/>
          <w:sz w:val="21"/>
        </w:rPr>
        <w:t>Answer A</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A. Furosemide</w:t>
      </w:r>
    </w:p>
    <w:p>
      <w:pPr>
        <w:widowControl/>
        <w:spacing w:before="0" w:after="0" w:line="240" w:lineRule="auto"/>
      </w:pPr>
      <w:r>
        <w:rPr>
          <w:rFonts w:ascii="Arial" w:hAnsi="Arial" w:eastAsia="Nirmala UI"/>
          <w:b w:val="0"/>
          <w:i w:val="0"/>
          <w:sz w:val="21"/>
        </w:rPr>
        <w:t>🧠 Clinical Rationale: Furosemide inhibits sodium-potassium-chloride transport in the thick ascending limb and is a potent loop diuretic. फ्यूरोसेमाइड एक प्रमुख लूप डाययूरेटिक है।</w:t>
      </w:r>
    </w:p>
    <w:p>
      <w:pPr>
        <w:widowControl/>
        <w:spacing w:before="0" w:after="0" w:line="240" w:lineRule="auto"/>
      </w:pPr>
      <w:r>
        <w:rPr>
          <w:rFonts w:ascii="Arial" w:hAnsi="Arial" w:eastAsia="Nirmala UI"/>
          <w:b w:val="0"/>
          <w:i w:val="0"/>
          <w:sz w:val="21"/>
        </w:rPr>
        <w:t>🔍 Key Clues: Loop diuretic identification</w:t>
      </w:r>
    </w:p>
    <w:p>
      <w:pPr>
        <w:widowControl/>
        <w:spacing w:before="0" w:after="0" w:line="240" w:lineRule="auto"/>
      </w:pPr>
      <w:r>
        <w:rPr>
          <w:rFonts w:ascii="Arial" w:hAnsi="Arial" w:eastAsia="Nirmala UI"/>
          <w:b w:val="0"/>
          <w:i w:val="0"/>
          <w:sz w:val="21"/>
        </w:rPr>
        <w:t>🚨 Priority Principle: Connect drug class with site and major electrolyte effects.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Spironolactone is potassium-sparing; hydrochlorothiazide is thiazide; mannitol is osmotic.</w:t>
      </w:r>
    </w:p>
    <w:p>
      <w:pPr>
        <w:widowControl/>
        <w:spacing w:before="0" w:after="0" w:line="240" w:lineRule="auto"/>
      </w:pPr>
      <w:r>
        <w:rPr>
          <w:rFonts w:ascii="Arial" w:hAnsi="Arial" w:eastAsia="Nirmala UI"/>
          <w:b w:val="0"/>
          <w:i w:val="0"/>
          <w:sz w:val="21"/>
        </w:rPr>
        <w:t>⚡ 5-Second Recall: FUROSEMIDE = LOOP</w:t>
      </w:r>
    </w:p>
    <w:p>
      <w:pPr>
        <w:widowControl/>
        <w:spacing w:before="0" w:after="0" w:line="240" w:lineRule="auto"/>
      </w:pPr>
      <w:r>
        <w:rPr>
          <w:rFonts w:ascii="Arial" w:hAnsi="Arial" w:eastAsia="Nirmala UI"/>
          <w:b w:val="0"/>
          <w:i w:val="0"/>
          <w:sz w:val="21"/>
        </w:rPr>
        <w:t>💎 PNC Exam Pearl: Loop diuretics can cause hypokalemia, volume depletion, and ototoxicity at high exposure.</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57. Which type of necrosis is classically seen in myocardial infarction?</w:t>
      </w:r>
    </w:p>
    <w:p>
      <w:pPr>
        <w:widowControl/>
        <w:spacing w:before="0" w:after="0" w:line="240" w:lineRule="auto"/>
      </w:pPr>
      <w:r>
        <w:rPr>
          <w:rFonts w:ascii="Arial" w:hAnsi="Arial" w:eastAsia="Nirmala UI"/>
          <w:b w:val="0"/>
          <w:i w:val="0"/>
          <w:sz w:val="21"/>
        </w:rPr>
        <w:t>मायोकार्डियल इन्फार्क्शन में सामान्यतः किस प्रकार का नेक्रोसिस देखा जाता है?</w:t>
      </w:r>
    </w:p>
    <w:p>
      <w:pPr>
        <w:widowControl/>
        <w:spacing w:before="0" w:after="0" w:line="240" w:lineRule="auto"/>
      </w:pPr>
      <w:r>
        <w:rPr>
          <w:rFonts w:ascii="Arial" w:hAnsi="Arial" w:eastAsia="Nirmala UI"/>
          <w:b w:val="0"/>
          <w:i w:val="0"/>
          <w:sz w:val="21"/>
        </w:rPr>
        <w:t>A. Liquefactive necrosis</w:t>
      </w:r>
      <w:r>
        <w:rPr>
          <w:rFonts w:ascii="Arial" w:hAnsi="Arial" w:eastAsia="Arial" w:cs="Arial"/>
          <w:b w:val="0"/>
          <w:i w:val="0"/>
          <w:sz w:val="21"/>
          <w:szCs w:val="21"/>
        </w:rPr>
        <w:t xml:space="preserve"> / तरलीकरण परिगलन (liquefactive necrosis)</w:t>
      </w:r>
    </w:p>
    <w:p>
      <w:pPr>
        <w:widowControl/>
        <w:spacing w:before="0" w:after="0" w:line="240" w:lineRule="auto"/>
      </w:pPr>
      <w:r>
        <w:rPr>
          <w:rFonts w:ascii="Arial" w:hAnsi="Arial" w:eastAsia="Nirmala UI"/>
          <w:b w:val="0"/>
          <w:i w:val="0"/>
          <w:sz w:val="21"/>
        </w:rPr>
        <w:t>B. Coagulative necrosis</w:t>
      </w:r>
      <w:r>
        <w:rPr>
          <w:rFonts w:ascii="Arial" w:hAnsi="Arial" w:eastAsia="Arial" w:cs="Arial"/>
          <w:b w:val="0"/>
          <w:i w:val="0"/>
          <w:sz w:val="21"/>
          <w:szCs w:val="21"/>
        </w:rPr>
        <w:t xml:space="preserve"> / स्कंदन परिगलन (coagulative necrosis)</w:t>
      </w:r>
    </w:p>
    <w:p>
      <w:pPr>
        <w:widowControl/>
        <w:spacing w:before="0" w:after="0" w:line="240" w:lineRule="auto"/>
      </w:pPr>
      <w:r>
        <w:rPr>
          <w:rFonts w:ascii="Arial" w:hAnsi="Arial" w:eastAsia="Nirmala UI"/>
          <w:b w:val="0"/>
          <w:i w:val="0"/>
          <w:sz w:val="21"/>
        </w:rPr>
        <w:t>C. Caseous necrosis</w:t>
      </w:r>
      <w:r>
        <w:rPr>
          <w:rFonts w:ascii="Arial" w:hAnsi="Arial" w:eastAsia="Arial" w:cs="Arial"/>
          <w:b w:val="0"/>
          <w:i w:val="0"/>
          <w:sz w:val="21"/>
          <w:szCs w:val="21"/>
        </w:rPr>
        <w:t xml:space="preserve"> / पनीरनुमा परिगलन (caseous necrosis)</w:t>
      </w:r>
    </w:p>
    <w:p>
      <w:pPr>
        <w:widowControl/>
        <w:spacing w:before="0" w:after="0" w:line="240" w:lineRule="auto"/>
      </w:pPr>
      <w:r>
        <w:rPr>
          <w:rFonts w:ascii="Arial" w:hAnsi="Arial" w:eastAsia="Nirmala UI"/>
          <w:b w:val="0"/>
          <w:i w:val="0"/>
          <w:sz w:val="21"/>
        </w:rPr>
        <w:t>D. Fat necrosis</w:t>
      </w:r>
      <w:r>
        <w:rPr>
          <w:rFonts w:ascii="Arial" w:hAnsi="Arial" w:eastAsia="Arial" w:cs="Arial"/>
          <w:b w:val="0"/>
          <w:i w:val="0"/>
          <w:sz w:val="21"/>
          <w:szCs w:val="21"/>
        </w:rPr>
        <w:t xml:space="preserve"> / वसा ऊतक का परिगलन (fat necrosis)</w:t>
      </w:r>
    </w:p>
    <w:p>
      <w:pPr>
        <w:widowControl/>
        <w:spacing w:before="0" w:after="0" w:line="240" w:lineRule="auto"/>
      </w:pPr>
      <w:r>
        <w:rPr>
          <w:rFonts w:ascii="Arial" w:hAnsi="Arial" w:eastAsia="Nirmala UI"/>
          <w:b/>
          <w:i w:val="0"/>
          <w:sz w:val="21"/>
        </w:rPr>
        <w:t>Answer B</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B. Coagulative necrosis</w:t>
      </w:r>
    </w:p>
    <w:p>
      <w:pPr>
        <w:widowControl/>
        <w:spacing w:before="0" w:after="0" w:line="240" w:lineRule="auto"/>
      </w:pPr>
      <w:r>
        <w:rPr>
          <w:rFonts w:ascii="Arial" w:hAnsi="Arial" w:eastAsia="Nirmala UI"/>
          <w:b w:val="0"/>
          <w:i w:val="0"/>
          <w:sz w:val="21"/>
        </w:rPr>
        <w:t>🧠 Clinical Rationale: Ischemic infarction in most solid organs, including the heart, produces coagulative necrosis. हृदय के इस्केमिक इंफार्क्ट में कोएगुलेटिव नेक्रोसिस सामान्य है।</w:t>
      </w:r>
    </w:p>
    <w:p>
      <w:pPr>
        <w:widowControl/>
        <w:spacing w:before="0" w:after="0" w:line="240" w:lineRule="auto"/>
      </w:pPr>
      <w:r>
        <w:rPr>
          <w:rFonts w:ascii="Arial" w:hAnsi="Arial" w:eastAsia="Nirmala UI"/>
          <w:b w:val="0"/>
          <w:i w:val="0"/>
          <w:sz w:val="21"/>
        </w:rPr>
        <w:t>🔍 Key Clues: MI + necrosis type</w:t>
      </w:r>
    </w:p>
    <w:p>
      <w:pPr>
        <w:widowControl/>
        <w:spacing w:before="0" w:after="0" w:line="240" w:lineRule="auto"/>
      </w:pPr>
      <w:r>
        <w:rPr>
          <w:rFonts w:ascii="Arial" w:hAnsi="Arial" w:eastAsia="Nirmala UI"/>
          <w:b w:val="0"/>
          <w:i w:val="0"/>
          <w:sz w:val="21"/>
        </w:rPr>
        <w:t>🚨 Priority Principle: Link tissue injury mechanism with the characteristic pathology pattern.</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Brain infarction is a key exception because it typically undergoes liquefactive necrosis.</w:t>
      </w:r>
    </w:p>
    <w:p>
      <w:pPr>
        <w:widowControl/>
        <w:spacing w:before="0" w:after="0" w:line="240" w:lineRule="auto"/>
      </w:pPr>
      <w:r>
        <w:rPr>
          <w:rFonts w:ascii="Arial" w:hAnsi="Arial" w:eastAsia="Nirmala UI"/>
          <w:b w:val="0"/>
          <w:i w:val="0"/>
          <w:sz w:val="21"/>
        </w:rPr>
        <w:t>⚡ 5-Second Recall: HEART INFARCT → COAGULATIVE</w:t>
      </w:r>
    </w:p>
    <w:p>
      <w:pPr>
        <w:widowControl/>
        <w:spacing w:before="0" w:after="0" w:line="240" w:lineRule="auto"/>
      </w:pPr>
      <w:r>
        <w:rPr>
          <w:rFonts w:ascii="Arial" w:hAnsi="Arial" w:eastAsia="Nirmala UI"/>
          <w:b w:val="0"/>
          <w:i w:val="0"/>
          <w:sz w:val="21"/>
        </w:rPr>
        <w:t>💎 PNC Exam Pearl: Caseous necrosis is classically associated with tuberculosis.</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58. Which laboratory pattern is most typical of iron-deficiency anemia?</w:t>
      </w:r>
    </w:p>
    <w:p>
      <w:pPr>
        <w:widowControl/>
        <w:spacing w:before="0" w:after="0" w:line="240" w:lineRule="auto"/>
      </w:pPr>
      <w:r>
        <w:rPr>
          <w:rFonts w:ascii="Arial" w:hAnsi="Arial" w:eastAsia="Nirmala UI"/>
          <w:b w:val="0"/>
          <w:i w:val="0"/>
          <w:sz w:val="21"/>
        </w:rPr>
        <w:t>आयरन-डिफिशिएंसी एनीमिया में कौन-सा लैब पैटर्न सबसे सामान्य है?</w:t>
      </w:r>
    </w:p>
    <w:p>
      <w:pPr>
        <w:widowControl/>
        <w:spacing w:before="0" w:after="0" w:line="240" w:lineRule="auto"/>
      </w:pPr>
      <w:r>
        <w:rPr>
          <w:rFonts w:ascii="Arial" w:hAnsi="Arial" w:eastAsia="Nirmala UI"/>
          <w:b w:val="0"/>
          <w:i w:val="0"/>
          <w:sz w:val="21"/>
        </w:rPr>
        <w:t>A. Macrocytosis with hypersegmented neutrophils</w:t>
      </w:r>
      <w:r>
        <w:rPr>
          <w:rFonts w:ascii="Arial" w:hAnsi="Arial" w:eastAsia="Arial" w:cs="Arial"/>
          <w:b w:val="0"/>
          <w:i w:val="0"/>
          <w:sz w:val="21"/>
          <w:szCs w:val="21"/>
        </w:rPr>
        <w:t xml:space="preserve"> / Hypersegmented neutrophils के साथ macrocytosis</w:t>
      </w:r>
    </w:p>
    <w:p>
      <w:pPr>
        <w:widowControl/>
        <w:spacing w:before="0" w:after="0" w:line="240" w:lineRule="auto"/>
      </w:pPr>
      <w:r>
        <w:rPr>
          <w:rFonts w:ascii="Arial" w:hAnsi="Arial" w:eastAsia="Nirmala UI"/>
          <w:b w:val="0"/>
          <w:i w:val="0"/>
          <w:sz w:val="21"/>
        </w:rPr>
        <w:t>B. Marked polycythemia</w:t>
      </w:r>
      <w:r>
        <w:rPr>
          <w:rFonts w:ascii="Arial" w:hAnsi="Arial" w:eastAsia="Arial" w:cs="Arial"/>
          <w:b w:val="0"/>
          <w:i w:val="0"/>
          <w:sz w:val="21"/>
          <w:szCs w:val="21"/>
        </w:rPr>
        <w:t xml:space="preserve"> / स्पष्ट polycythemia</w:t>
      </w:r>
    </w:p>
    <w:p>
      <w:pPr>
        <w:widowControl/>
        <w:spacing w:before="0" w:after="0" w:line="240" w:lineRule="auto"/>
      </w:pPr>
      <w:r>
        <w:rPr>
          <w:rFonts w:ascii="Arial" w:hAnsi="Arial" w:eastAsia="Nirmala UI"/>
          <w:b w:val="0"/>
          <w:i w:val="0"/>
          <w:sz w:val="21"/>
        </w:rPr>
        <w:t>C. Low hemoglobin with microcytic hypochromic red cells</w:t>
      </w:r>
      <w:r>
        <w:rPr>
          <w:rFonts w:ascii="Arial" w:hAnsi="Arial" w:eastAsia="Arial" w:cs="Arial"/>
          <w:b w:val="0"/>
          <w:i w:val="0"/>
          <w:sz w:val="21"/>
          <w:szCs w:val="21"/>
        </w:rPr>
        <w:t xml:space="preserve"> / कम hemoglobin के साथ microcytic hypochromic RBC</w:t>
      </w:r>
    </w:p>
    <w:p>
      <w:pPr>
        <w:widowControl/>
        <w:spacing w:before="0" w:after="0" w:line="240" w:lineRule="auto"/>
      </w:pPr>
      <w:r>
        <w:rPr>
          <w:rFonts w:ascii="Arial" w:hAnsi="Arial" w:eastAsia="Nirmala UI"/>
          <w:b w:val="0"/>
          <w:i w:val="0"/>
          <w:sz w:val="21"/>
        </w:rPr>
        <w:t>D. Normal hemoglobin with thrombocytopenia only</w:t>
      </w:r>
      <w:r>
        <w:rPr>
          <w:rFonts w:ascii="Arial" w:hAnsi="Arial" w:eastAsia="Arial" w:cs="Arial"/>
          <w:b w:val="0"/>
          <w:i w:val="0"/>
          <w:sz w:val="21"/>
          <w:szCs w:val="21"/>
        </w:rPr>
        <w:t xml:space="preserve"> / सामान्य hemoglobin के साथ केवल thrombocytopenia</w:t>
      </w:r>
    </w:p>
    <w:p>
      <w:pPr>
        <w:widowControl/>
        <w:spacing w:before="0" w:after="0" w:line="240" w:lineRule="auto"/>
      </w:pPr>
      <w:r>
        <w:rPr>
          <w:rFonts w:ascii="Arial" w:hAnsi="Arial" w:eastAsia="Nirmala UI"/>
          <w:b/>
          <w:i w:val="0"/>
          <w:sz w:val="21"/>
        </w:rPr>
        <w:t>Answer C</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C. Low hemoglobin with microcytic hypochromic red cells</w:t>
      </w:r>
    </w:p>
    <w:p>
      <w:pPr>
        <w:widowControl/>
        <w:spacing w:before="0" w:after="0" w:line="240" w:lineRule="auto"/>
      </w:pPr>
      <w:r>
        <w:rPr>
          <w:rFonts w:ascii="Arial" w:hAnsi="Arial" w:eastAsia="Nirmala UI"/>
          <w:b w:val="0"/>
          <w:i w:val="0"/>
          <w:sz w:val="21"/>
        </w:rPr>
        <w:t>🧠 Clinical Rationale: Iron deficiency reduces hemoglobin synthesis, producing small pale erythrocytes and low hemoglobin. आयरन की कमी से माइक्रोसाइटिक हाइपोक्रोमिक RBC बनते हैं।</w:t>
      </w:r>
    </w:p>
    <w:p>
      <w:pPr>
        <w:widowControl/>
        <w:spacing w:before="0" w:after="0" w:line="240" w:lineRule="auto"/>
      </w:pPr>
      <w:r>
        <w:rPr>
          <w:rFonts w:ascii="Arial" w:hAnsi="Arial" w:eastAsia="Nirmala UI"/>
          <w:b w:val="0"/>
          <w:i w:val="0"/>
          <w:sz w:val="21"/>
        </w:rPr>
        <w:t>🔍 Key Clues: Iron deficiency + RBC morphology</w:t>
      </w:r>
    </w:p>
    <w:p>
      <w:pPr>
        <w:widowControl/>
        <w:spacing w:before="0" w:after="0" w:line="240" w:lineRule="auto"/>
      </w:pPr>
      <w:r>
        <w:rPr>
          <w:rFonts w:ascii="Arial" w:hAnsi="Arial" w:eastAsia="Nirmala UI"/>
          <w:b w:val="0"/>
          <w:i w:val="0"/>
          <w:sz w:val="21"/>
        </w:rPr>
        <w:t>🚨 Priority Principle: Use MCV and cell color as clues to anemia mechanism.</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Macrocytosis with hypersegmented neutrophils suggests megaloblastic anemia instead.</w:t>
      </w:r>
    </w:p>
    <w:p>
      <w:pPr>
        <w:widowControl/>
        <w:spacing w:before="0" w:after="0" w:line="240" w:lineRule="auto"/>
      </w:pPr>
      <w:r>
        <w:rPr>
          <w:rFonts w:ascii="Arial" w:hAnsi="Arial" w:eastAsia="Nirmala UI"/>
          <w:b w:val="0"/>
          <w:i w:val="0"/>
          <w:sz w:val="21"/>
        </w:rPr>
        <w:t>⚡ 5-Second Recall: IRON DEFICIENCY = MICROCYTIC + HYPOCHROMIC</w:t>
      </w:r>
    </w:p>
    <w:p>
      <w:pPr>
        <w:widowControl/>
        <w:spacing w:before="0" w:after="0" w:line="240" w:lineRule="auto"/>
      </w:pPr>
      <w:r>
        <w:rPr>
          <w:rFonts w:ascii="Arial" w:hAnsi="Arial" w:eastAsia="Nirmala UI"/>
          <w:b w:val="0"/>
          <w:i w:val="0"/>
          <w:sz w:val="21"/>
        </w:rPr>
        <w:t>💎 PNC Exam Pearl: Ferritin is often low in uncomplicated iron deficiency, though inflammation can alter interpretation.</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59. Which feature is most characteristic of a malignant tumor?</w:t>
      </w:r>
    </w:p>
    <w:p>
      <w:pPr>
        <w:widowControl/>
        <w:spacing w:before="0" w:after="0" w:line="240" w:lineRule="auto"/>
      </w:pPr>
      <w:r>
        <w:rPr>
          <w:rFonts w:ascii="Arial" w:hAnsi="Arial" w:eastAsia="Nirmala UI"/>
          <w:b w:val="0"/>
          <w:i w:val="0"/>
          <w:sz w:val="21"/>
        </w:rPr>
        <w:t>घातक ट्यूमर की सबसे विशिष्ट विशेषता कौन-सी है?</w:t>
      </w:r>
    </w:p>
    <w:p>
      <w:pPr>
        <w:widowControl/>
        <w:spacing w:before="0" w:after="0" w:line="240" w:lineRule="auto"/>
      </w:pPr>
      <w:r>
        <w:rPr>
          <w:rFonts w:ascii="Arial" w:hAnsi="Arial" w:eastAsia="Nirmala UI"/>
          <w:b w:val="0"/>
          <w:i w:val="0"/>
          <w:sz w:val="21"/>
        </w:rPr>
        <w:t>A. Ability to invade surrounding tissue and metastasize</w:t>
      </w:r>
      <w:r>
        <w:rPr>
          <w:rFonts w:ascii="Arial" w:hAnsi="Arial" w:eastAsia="Arial" w:cs="Arial"/>
          <w:b w:val="0"/>
          <w:i w:val="0"/>
          <w:sz w:val="21"/>
          <w:szCs w:val="21"/>
        </w:rPr>
        <w:t xml:space="preserve"> / आसपास के ऊतकों में घुसपैठ और metastasis की क्षमता</w:t>
      </w:r>
    </w:p>
    <w:p>
      <w:pPr>
        <w:widowControl/>
        <w:spacing w:before="0" w:after="0" w:line="240" w:lineRule="auto"/>
      </w:pPr>
      <w:r>
        <w:rPr>
          <w:rFonts w:ascii="Arial" w:hAnsi="Arial" w:eastAsia="Nirmala UI"/>
          <w:b w:val="0"/>
          <w:i w:val="0"/>
          <w:sz w:val="21"/>
        </w:rPr>
        <w:t>B. Always grows slowly</w:t>
      </w:r>
      <w:r>
        <w:rPr>
          <w:rFonts w:ascii="Arial" w:hAnsi="Arial" w:eastAsia="Arial" w:cs="Arial"/>
          <w:b w:val="0"/>
          <w:i w:val="0"/>
          <w:sz w:val="21"/>
          <w:szCs w:val="21"/>
        </w:rPr>
        <w:t xml:space="preserve"> / हमेशा धीरे बढ़ता है</w:t>
      </w:r>
    </w:p>
    <w:p>
      <w:pPr>
        <w:widowControl/>
        <w:spacing w:before="0" w:after="0" w:line="240" w:lineRule="auto"/>
      </w:pPr>
      <w:r>
        <w:rPr>
          <w:rFonts w:ascii="Arial" w:hAnsi="Arial" w:eastAsia="Nirmala UI"/>
          <w:b w:val="0"/>
          <w:i w:val="0"/>
          <w:sz w:val="21"/>
        </w:rPr>
        <w:t>C. Always remains encapsulated</w:t>
      </w:r>
      <w:r>
        <w:rPr>
          <w:rFonts w:ascii="Arial" w:hAnsi="Arial" w:eastAsia="Arial" w:cs="Arial"/>
          <w:b w:val="0"/>
          <w:i w:val="0"/>
          <w:sz w:val="21"/>
          <w:szCs w:val="21"/>
        </w:rPr>
        <w:t xml:space="preserve"> / हमेशा capsule में सीमित रहता है</w:t>
      </w:r>
    </w:p>
    <w:p>
      <w:pPr>
        <w:widowControl/>
        <w:spacing w:before="0" w:after="0" w:line="240" w:lineRule="auto"/>
      </w:pPr>
      <w:r>
        <w:rPr>
          <w:rFonts w:ascii="Arial" w:hAnsi="Arial" w:eastAsia="Nirmala UI"/>
          <w:b w:val="0"/>
          <w:i w:val="0"/>
          <w:sz w:val="21"/>
        </w:rPr>
        <w:t>D. Never recurs after excision</w:t>
      </w:r>
      <w:r>
        <w:rPr>
          <w:rFonts w:ascii="Arial" w:hAnsi="Arial" w:eastAsia="Arial" w:cs="Arial"/>
          <w:b w:val="0"/>
          <w:i w:val="0"/>
          <w:sz w:val="21"/>
          <w:szCs w:val="21"/>
        </w:rPr>
        <w:t xml:space="preserve"> / Excision (काटकर निकालने) के बाद कभी पुनरावृत्ति नहीं होती</w:t>
      </w:r>
    </w:p>
    <w:p>
      <w:pPr>
        <w:widowControl/>
        <w:spacing w:before="0" w:after="0" w:line="240" w:lineRule="auto"/>
      </w:pPr>
      <w:r>
        <w:rPr>
          <w:rFonts w:ascii="Arial" w:hAnsi="Arial" w:eastAsia="Nirmala UI"/>
          <w:b/>
          <w:i w:val="0"/>
          <w:sz w:val="21"/>
        </w:rPr>
        <w:t>Answer A</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A. Ability to invade surrounding tissue and metastasize</w:t>
      </w:r>
    </w:p>
    <w:p>
      <w:pPr>
        <w:widowControl/>
        <w:spacing w:before="0" w:after="0" w:line="240" w:lineRule="auto"/>
      </w:pPr>
      <w:r>
        <w:rPr>
          <w:rFonts w:ascii="Arial" w:hAnsi="Arial" w:eastAsia="Nirmala UI"/>
          <w:b w:val="0"/>
          <w:i w:val="0"/>
          <w:sz w:val="21"/>
        </w:rPr>
        <w:t>🧠 Clinical Rationale: Malignant neoplasms show invasive growth and may metastasize to distant sites. घातक ट्यूमर आसपास के ऊतक में आक्रमण और मेटास्टेसिस कर सकता है।</w:t>
      </w:r>
    </w:p>
    <w:p>
      <w:pPr>
        <w:widowControl/>
        <w:spacing w:before="0" w:after="0" w:line="240" w:lineRule="auto"/>
      </w:pPr>
      <w:r>
        <w:rPr>
          <w:rFonts w:ascii="Arial" w:hAnsi="Arial" w:eastAsia="Nirmala UI"/>
          <w:b w:val="0"/>
          <w:i w:val="0"/>
          <w:sz w:val="21"/>
        </w:rPr>
        <w:t>🔍 Key Clues: Malignancy + invasion + metastasis</w:t>
      </w:r>
    </w:p>
    <w:p>
      <w:pPr>
        <w:widowControl/>
        <w:spacing w:before="0" w:after="0" w:line="240" w:lineRule="auto"/>
      </w:pPr>
      <w:r>
        <w:rPr>
          <w:rFonts w:ascii="Arial" w:hAnsi="Arial" w:eastAsia="Nirmala UI"/>
          <w:b w:val="0"/>
          <w:i w:val="0"/>
          <w:sz w:val="21"/>
        </w:rPr>
        <w:t>🚨 Priority Principle: Distinguish behavior from size; a small lesion can still be malignant.</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Encapsulation and lack of invasion favor benign behavior.</w:t>
      </w:r>
    </w:p>
    <w:p>
      <w:pPr>
        <w:widowControl/>
        <w:spacing w:before="0" w:after="0" w:line="240" w:lineRule="auto"/>
      </w:pPr>
      <w:r>
        <w:rPr>
          <w:rFonts w:ascii="Arial" w:hAnsi="Arial" w:eastAsia="Nirmala UI"/>
          <w:b w:val="0"/>
          <w:i w:val="0"/>
          <w:sz w:val="21"/>
        </w:rPr>
        <w:t>⚡ 5-Second Recall: MALIGNANT = INVADES + CAN METASTASIZE</w:t>
      </w:r>
    </w:p>
    <w:p>
      <w:pPr>
        <w:widowControl/>
        <w:spacing w:before="0" w:after="0" w:line="240" w:lineRule="auto"/>
      </w:pPr>
      <w:r>
        <w:rPr>
          <w:rFonts w:ascii="Arial" w:hAnsi="Arial" w:eastAsia="Nirmala UI"/>
          <w:b w:val="0"/>
          <w:i w:val="0"/>
          <w:sz w:val="21"/>
        </w:rPr>
        <w:t>💎 PNC Exam Pearl: Tumor grade describes differentiation; stage describes extent/spread.</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60. Which inflammatory cell predominates early in most acute bacterial infections?</w:t>
      </w:r>
    </w:p>
    <w:p>
      <w:pPr>
        <w:widowControl/>
        <w:spacing w:before="0" w:after="0" w:line="240" w:lineRule="auto"/>
      </w:pPr>
      <w:r>
        <w:rPr>
          <w:rFonts w:ascii="Arial" w:hAnsi="Arial" w:eastAsia="Nirmala UI"/>
          <w:b w:val="0"/>
          <w:i w:val="0"/>
          <w:sz w:val="21"/>
        </w:rPr>
        <w:t>अधिकांश तीव्र बैक्टीरियल संक्रमणों के प्रारंभिक चरण में कौन-सी इंफ्लेमेटरी कोशिका प्रमुख होती है?</w:t>
      </w:r>
    </w:p>
    <w:p>
      <w:pPr>
        <w:widowControl/>
        <w:spacing w:before="0" w:after="0" w:line="240" w:lineRule="auto"/>
      </w:pPr>
      <w:r>
        <w:rPr>
          <w:rFonts w:ascii="Arial" w:hAnsi="Arial" w:eastAsia="Nirmala UI"/>
          <w:b w:val="0"/>
          <w:i w:val="0"/>
          <w:sz w:val="21"/>
        </w:rPr>
        <w:t>A. Eosinophil</w:t>
      </w:r>
      <w:r>
        <w:rPr>
          <w:rFonts w:ascii="Arial" w:hAnsi="Arial" w:eastAsia="Arial" w:cs="Arial"/>
          <w:b w:val="0"/>
          <w:i w:val="0"/>
          <w:sz w:val="21"/>
          <w:szCs w:val="21"/>
        </w:rPr>
        <w:t xml:space="preserve"> / इओसिनोफिल</w:t>
      </w:r>
    </w:p>
    <w:p>
      <w:pPr>
        <w:widowControl/>
        <w:spacing w:before="0" w:after="0" w:line="240" w:lineRule="auto"/>
      </w:pPr>
      <w:r>
        <w:rPr>
          <w:rFonts w:ascii="Arial" w:hAnsi="Arial" w:eastAsia="Nirmala UI"/>
          <w:b w:val="0"/>
          <w:i w:val="0"/>
          <w:sz w:val="21"/>
        </w:rPr>
        <w:t>B. Neutrophil</w:t>
      </w:r>
      <w:r>
        <w:rPr>
          <w:rFonts w:ascii="Arial" w:hAnsi="Arial" w:eastAsia="Arial" w:cs="Arial"/>
          <w:b w:val="0"/>
          <w:i w:val="0"/>
          <w:sz w:val="21"/>
          <w:szCs w:val="21"/>
        </w:rPr>
        <w:t xml:space="preserve"> / न्यूट्रोफिल</w:t>
      </w:r>
    </w:p>
    <w:p>
      <w:pPr>
        <w:widowControl/>
        <w:spacing w:before="0" w:after="0" w:line="240" w:lineRule="auto"/>
      </w:pPr>
      <w:r>
        <w:rPr>
          <w:rFonts w:ascii="Arial" w:hAnsi="Arial" w:eastAsia="Nirmala UI"/>
          <w:b w:val="0"/>
          <w:i w:val="0"/>
          <w:sz w:val="21"/>
        </w:rPr>
        <w:t>C. Plasma cell</w:t>
      </w:r>
      <w:r>
        <w:rPr>
          <w:rFonts w:ascii="Arial" w:hAnsi="Arial" w:eastAsia="Arial" w:cs="Arial"/>
          <w:b w:val="0"/>
          <w:i w:val="0"/>
          <w:sz w:val="21"/>
          <w:szCs w:val="21"/>
        </w:rPr>
        <w:t xml:space="preserve"> / प्लाज़्मा कोशिका</w:t>
      </w:r>
    </w:p>
    <w:p>
      <w:pPr>
        <w:widowControl/>
        <w:spacing w:before="0" w:after="0" w:line="240" w:lineRule="auto"/>
      </w:pPr>
      <w:r>
        <w:rPr>
          <w:rFonts w:ascii="Arial" w:hAnsi="Arial" w:eastAsia="Nirmala UI"/>
          <w:b w:val="0"/>
          <w:i w:val="0"/>
          <w:sz w:val="21"/>
        </w:rPr>
        <w:t>D. Fibroblast</w:t>
      </w:r>
      <w:r>
        <w:rPr>
          <w:rFonts w:ascii="Arial" w:hAnsi="Arial" w:eastAsia="Arial" w:cs="Arial"/>
          <w:b w:val="0"/>
          <w:i w:val="0"/>
          <w:sz w:val="21"/>
          <w:szCs w:val="21"/>
        </w:rPr>
        <w:t xml:space="preserve"> / फ़ाइब्रोब्लास्ट</w:t>
      </w:r>
    </w:p>
    <w:p>
      <w:pPr>
        <w:widowControl/>
        <w:spacing w:before="0" w:after="0" w:line="240" w:lineRule="auto"/>
      </w:pPr>
      <w:r>
        <w:rPr>
          <w:rFonts w:ascii="Arial" w:hAnsi="Arial" w:eastAsia="Nirmala UI"/>
          <w:b/>
          <w:i w:val="0"/>
          <w:sz w:val="21"/>
        </w:rPr>
        <w:t>Answer B</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B. Neutrophil</w:t>
      </w:r>
    </w:p>
    <w:p>
      <w:pPr>
        <w:widowControl/>
        <w:spacing w:before="0" w:after="0" w:line="240" w:lineRule="auto"/>
      </w:pPr>
      <w:r>
        <w:rPr>
          <w:rFonts w:ascii="Arial" w:hAnsi="Arial" w:eastAsia="Nirmala UI"/>
          <w:b w:val="0"/>
          <w:i w:val="0"/>
          <w:sz w:val="21"/>
        </w:rPr>
        <w:t>🧠 Clinical Rationale: Neutrophils are rapid responders and usually predominate in acute pyogenic bacterial inflammation. तीव्र बैक्टीरियल सूजन में न्यूट्रोफिल प्रमुख होते हैं।</w:t>
      </w:r>
    </w:p>
    <w:p>
      <w:pPr>
        <w:widowControl/>
        <w:spacing w:before="0" w:after="0" w:line="240" w:lineRule="auto"/>
      </w:pPr>
      <w:r>
        <w:rPr>
          <w:rFonts w:ascii="Arial" w:hAnsi="Arial" w:eastAsia="Nirmala UI"/>
          <w:b w:val="0"/>
          <w:i w:val="0"/>
          <w:sz w:val="21"/>
        </w:rPr>
        <w:t>🔍 Key Clues: Acute bacterial infection + predominant cell</w:t>
      </w:r>
    </w:p>
    <w:p>
      <w:pPr>
        <w:widowControl/>
        <w:spacing w:before="0" w:after="0" w:line="240" w:lineRule="auto"/>
      </w:pPr>
      <w:r>
        <w:rPr>
          <w:rFonts w:ascii="Arial" w:hAnsi="Arial" w:eastAsia="Nirmala UI"/>
          <w:b w:val="0"/>
          <w:i w:val="0"/>
          <w:sz w:val="21"/>
        </w:rPr>
        <w:t>🚨 Priority Principle: Use timing and cause to identify the dominant inflammatory cell.</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Eosinophils are more associated with parasitic disease and allergic responses.</w:t>
      </w:r>
    </w:p>
    <w:p>
      <w:pPr>
        <w:widowControl/>
        <w:spacing w:before="0" w:after="0" w:line="240" w:lineRule="auto"/>
      </w:pPr>
      <w:r>
        <w:rPr>
          <w:rFonts w:ascii="Arial" w:hAnsi="Arial" w:eastAsia="Nirmala UI"/>
          <w:b w:val="0"/>
          <w:i w:val="0"/>
          <w:sz w:val="21"/>
        </w:rPr>
        <w:t>⚡ 5-Second Recall: ACUTE BACTERIAL → NEUTROPHILS</w:t>
      </w:r>
    </w:p>
    <w:p>
      <w:pPr>
        <w:widowControl/>
        <w:spacing w:before="0" w:after="0" w:line="240" w:lineRule="auto"/>
      </w:pPr>
      <w:r>
        <w:rPr>
          <w:rFonts w:ascii="Arial" w:hAnsi="Arial" w:eastAsia="Nirmala UI"/>
          <w:b w:val="0"/>
          <w:i w:val="0"/>
          <w:sz w:val="21"/>
        </w:rPr>
        <w:t>💎 PNC Exam Pearl: Chronic inflammation more often features macrophages, lymphocytes, and plasma cells.</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61. Which chamber of the heart pumps blood into the pulmonary artery?</w:t>
      </w:r>
    </w:p>
    <w:p>
      <w:pPr>
        <w:widowControl/>
        <w:spacing w:before="0" w:after="0" w:line="240" w:lineRule="auto"/>
      </w:pPr>
      <w:r>
        <w:rPr>
          <w:rFonts w:ascii="Arial" w:hAnsi="Arial" w:eastAsia="Nirmala UI"/>
          <w:b w:val="0"/>
          <w:i w:val="0"/>
          <w:sz w:val="21"/>
        </w:rPr>
        <w:t>हृदय का कौन-सा कक्ष रक्त को पल्मोनरी आर्टरी में पंप करता है?</w:t>
      </w:r>
    </w:p>
    <w:p>
      <w:pPr>
        <w:widowControl/>
        <w:spacing w:before="0" w:after="0" w:line="240" w:lineRule="auto"/>
      </w:pPr>
      <w:r>
        <w:rPr>
          <w:rFonts w:ascii="Arial" w:hAnsi="Arial" w:eastAsia="Nirmala UI"/>
          <w:b w:val="0"/>
          <w:i w:val="0"/>
          <w:sz w:val="21"/>
        </w:rPr>
        <w:t>A. Right atrium</w:t>
      </w:r>
      <w:r>
        <w:rPr>
          <w:rFonts w:ascii="Arial" w:hAnsi="Arial" w:eastAsia="Arial" w:cs="Arial"/>
          <w:b w:val="0"/>
          <w:i w:val="0"/>
          <w:sz w:val="21"/>
          <w:szCs w:val="21"/>
        </w:rPr>
        <w:t xml:space="preserve"> / Right atrium (दायां अलिंद)</w:t>
      </w:r>
    </w:p>
    <w:p>
      <w:pPr>
        <w:widowControl/>
        <w:spacing w:before="0" w:after="0" w:line="240" w:lineRule="auto"/>
      </w:pPr>
      <w:r>
        <w:rPr>
          <w:rFonts w:ascii="Arial" w:hAnsi="Arial" w:eastAsia="Nirmala UI"/>
          <w:b w:val="0"/>
          <w:i w:val="0"/>
          <w:sz w:val="21"/>
        </w:rPr>
        <w:t>B. Left atrium</w:t>
      </w:r>
      <w:r>
        <w:rPr>
          <w:rFonts w:ascii="Arial" w:hAnsi="Arial" w:eastAsia="Arial" w:cs="Arial"/>
          <w:b w:val="0"/>
          <w:i w:val="0"/>
          <w:sz w:val="21"/>
          <w:szCs w:val="21"/>
        </w:rPr>
        <w:t xml:space="preserve"> / Left atrium (बायां अलिंद)</w:t>
      </w:r>
    </w:p>
    <w:p>
      <w:pPr>
        <w:widowControl/>
        <w:spacing w:before="0" w:after="0" w:line="240" w:lineRule="auto"/>
      </w:pPr>
      <w:r>
        <w:rPr>
          <w:rFonts w:ascii="Arial" w:hAnsi="Arial" w:eastAsia="Nirmala UI"/>
          <w:b w:val="0"/>
          <w:i w:val="0"/>
          <w:sz w:val="21"/>
        </w:rPr>
        <w:t>C. Right ventricle</w:t>
      </w:r>
      <w:r>
        <w:rPr>
          <w:rFonts w:ascii="Arial" w:hAnsi="Arial" w:eastAsia="Arial" w:cs="Arial"/>
          <w:b w:val="0"/>
          <w:i w:val="0"/>
          <w:sz w:val="21"/>
          <w:szCs w:val="21"/>
        </w:rPr>
        <w:t xml:space="preserve"> / Right ventricle (दायां निलय)</w:t>
      </w:r>
    </w:p>
    <w:p>
      <w:pPr>
        <w:widowControl/>
        <w:spacing w:before="0" w:after="0" w:line="240" w:lineRule="auto"/>
      </w:pPr>
      <w:r>
        <w:rPr>
          <w:rFonts w:ascii="Arial" w:hAnsi="Arial" w:eastAsia="Nirmala UI"/>
          <w:b w:val="0"/>
          <w:i w:val="0"/>
          <w:sz w:val="21"/>
        </w:rPr>
        <w:t>D. Left ventricle</w:t>
      </w:r>
      <w:r>
        <w:rPr>
          <w:rFonts w:ascii="Arial" w:hAnsi="Arial" w:eastAsia="Arial" w:cs="Arial"/>
          <w:b w:val="0"/>
          <w:i w:val="0"/>
          <w:sz w:val="21"/>
          <w:szCs w:val="21"/>
        </w:rPr>
        <w:t xml:space="preserve"> / Left ventricle (बायां निलय)</w:t>
      </w:r>
    </w:p>
    <w:p>
      <w:pPr>
        <w:widowControl/>
        <w:spacing w:before="0" w:after="0" w:line="240" w:lineRule="auto"/>
      </w:pPr>
      <w:r>
        <w:rPr>
          <w:rFonts w:ascii="Arial" w:hAnsi="Arial" w:eastAsia="Nirmala UI"/>
          <w:b/>
          <w:i w:val="0"/>
          <w:sz w:val="21"/>
        </w:rPr>
        <w:t>Answer C</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C. Right ventricle</w:t>
      </w:r>
    </w:p>
    <w:p>
      <w:pPr>
        <w:widowControl/>
        <w:spacing w:before="0" w:after="0" w:line="240" w:lineRule="auto"/>
      </w:pPr>
      <w:r>
        <w:rPr>
          <w:rFonts w:ascii="Arial" w:hAnsi="Arial" w:eastAsia="Nirmala UI"/>
          <w:b w:val="0"/>
          <w:i w:val="0"/>
          <w:sz w:val="21"/>
        </w:rPr>
        <w:t>🧠 Clinical Rationale: The right ventricle ejects deoxygenated blood through the pulmonary valve into the pulmonary artery. दायाँ वेंट्रिकल रक्त को पल्मोनरी आर्टरी में भेजता है।</w:t>
      </w:r>
    </w:p>
    <w:p>
      <w:pPr>
        <w:widowControl/>
        <w:spacing w:before="0" w:after="0" w:line="240" w:lineRule="auto"/>
      </w:pPr>
      <w:r>
        <w:rPr>
          <w:rFonts w:ascii="Arial" w:hAnsi="Arial" w:eastAsia="Nirmala UI"/>
          <w:b w:val="0"/>
          <w:i w:val="0"/>
          <w:sz w:val="21"/>
        </w:rPr>
        <w:t>🔍 Key Clues: Heart chamber + pulmonary artery</w:t>
      </w:r>
    </w:p>
    <w:p>
      <w:pPr>
        <w:widowControl/>
        <w:spacing w:before="0" w:after="0" w:line="240" w:lineRule="auto"/>
      </w:pPr>
      <w:r>
        <w:rPr>
          <w:rFonts w:ascii="Arial" w:hAnsi="Arial" w:eastAsia="Nirmala UI"/>
          <w:b w:val="0"/>
          <w:i w:val="0"/>
          <w:sz w:val="21"/>
        </w:rPr>
        <w:t>🚨 Priority Principle: Follow normal blood flow through chambers and valves.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The left ventricle supplies the systemic circulation through the aorta.</w:t>
      </w:r>
    </w:p>
    <w:p>
      <w:pPr>
        <w:widowControl/>
        <w:spacing w:before="0" w:after="0" w:line="240" w:lineRule="auto"/>
      </w:pPr>
      <w:r>
        <w:rPr>
          <w:rFonts w:ascii="Arial" w:hAnsi="Arial" w:eastAsia="Nirmala UI"/>
          <w:b w:val="0"/>
          <w:i w:val="0"/>
          <w:sz w:val="21"/>
        </w:rPr>
        <w:t>⚡ 5-Second Recall: RV → PULMONARY ARTERY</w:t>
      </w:r>
    </w:p>
    <w:p>
      <w:pPr>
        <w:widowControl/>
        <w:spacing w:before="0" w:after="0" w:line="240" w:lineRule="auto"/>
      </w:pPr>
      <w:r>
        <w:rPr>
          <w:rFonts w:ascii="Arial" w:hAnsi="Arial" w:eastAsia="Nirmala UI"/>
          <w:b w:val="0"/>
          <w:i w:val="0"/>
          <w:sz w:val="21"/>
        </w:rPr>
        <w:t>💎 PNC Exam Pearl: Right heart sends blood to lungs; left heart sends blood to body.</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62. Where does most gas exchange occur in the lungs?</w:t>
      </w:r>
    </w:p>
    <w:p>
      <w:pPr>
        <w:widowControl/>
        <w:spacing w:before="0" w:after="0" w:line="240" w:lineRule="auto"/>
      </w:pPr>
      <w:r>
        <w:rPr>
          <w:rFonts w:ascii="Arial" w:hAnsi="Arial" w:eastAsia="Nirmala UI"/>
          <w:b w:val="0"/>
          <w:i w:val="0"/>
          <w:sz w:val="21"/>
        </w:rPr>
        <w:t>फेफड़ों में अधिकांश गैस विनिमय कहाँ होता है?</w:t>
      </w:r>
    </w:p>
    <w:p>
      <w:pPr>
        <w:widowControl/>
        <w:spacing w:before="0" w:after="0" w:line="240" w:lineRule="auto"/>
      </w:pPr>
      <w:r>
        <w:rPr>
          <w:rFonts w:ascii="Arial" w:hAnsi="Arial" w:eastAsia="Nirmala UI"/>
          <w:b w:val="0"/>
          <w:i w:val="0"/>
          <w:sz w:val="21"/>
        </w:rPr>
        <w:t>A. Trachea</w:t>
      </w:r>
      <w:r>
        <w:rPr>
          <w:rFonts w:ascii="Arial" w:hAnsi="Arial" w:eastAsia="Arial" w:cs="Arial"/>
          <w:b w:val="0"/>
          <w:i w:val="0"/>
          <w:sz w:val="21"/>
          <w:szCs w:val="21"/>
        </w:rPr>
        <w:t xml:space="preserve"> / Trachea (श्वासनली)</w:t>
      </w:r>
    </w:p>
    <w:p>
      <w:pPr>
        <w:widowControl/>
        <w:spacing w:before="0" w:after="0" w:line="240" w:lineRule="auto"/>
      </w:pPr>
      <w:r>
        <w:rPr>
          <w:rFonts w:ascii="Arial" w:hAnsi="Arial" w:eastAsia="Nirmala UI"/>
          <w:b w:val="0"/>
          <w:i w:val="0"/>
          <w:sz w:val="21"/>
        </w:rPr>
        <w:t>B. Main bronchi</w:t>
      </w:r>
      <w:r>
        <w:rPr>
          <w:rFonts w:ascii="Arial" w:hAnsi="Arial" w:eastAsia="Arial" w:cs="Arial"/>
          <w:b w:val="0"/>
          <w:i w:val="0"/>
          <w:sz w:val="21"/>
          <w:szCs w:val="21"/>
        </w:rPr>
        <w:t xml:space="preserve"> / मुख्य ब्रोंकाई</w:t>
      </w:r>
    </w:p>
    <w:p>
      <w:pPr>
        <w:widowControl/>
        <w:spacing w:before="0" w:after="0" w:line="240" w:lineRule="auto"/>
      </w:pPr>
      <w:r>
        <w:rPr>
          <w:rFonts w:ascii="Arial" w:hAnsi="Arial" w:eastAsia="Nirmala UI"/>
          <w:b w:val="0"/>
          <w:i w:val="0"/>
          <w:sz w:val="21"/>
        </w:rPr>
        <w:t>C. Alveoli</w:t>
      </w:r>
      <w:r>
        <w:rPr>
          <w:rFonts w:ascii="Arial" w:hAnsi="Arial" w:eastAsia="Arial" w:cs="Arial"/>
          <w:b w:val="0"/>
          <w:i w:val="0"/>
          <w:sz w:val="21"/>
          <w:szCs w:val="21"/>
        </w:rPr>
        <w:t xml:space="preserve"> / Alveoli (वायु-थैलियां)</w:t>
      </w:r>
    </w:p>
    <w:p>
      <w:pPr>
        <w:widowControl/>
        <w:spacing w:before="0" w:after="0" w:line="240" w:lineRule="auto"/>
      </w:pPr>
      <w:r>
        <w:rPr>
          <w:rFonts w:ascii="Arial" w:hAnsi="Arial" w:eastAsia="Nirmala UI"/>
          <w:b w:val="0"/>
          <w:i w:val="0"/>
          <w:sz w:val="21"/>
        </w:rPr>
        <w:t>D. Pleural cavity</w:t>
      </w:r>
      <w:r>
        <w:rPr>
          <w:rFonts w:ascii="Arial" w:hAnsi="Arial" w:eastAsia="Arial" w:cs="Arial"/>
          <w:b w:val="0"/>
          <w:i w:val="0"/>
          <w:sz w:val="21"/>
          <w:szCs w:val="21"/>
        </w:rPr>
        <w:t xml:space="preserve"> / Pleural cavity (फुफ्फुस गुहा)</w:t>
      </w:r>
    </w:p>
    <w:p>
      <w:pPr>
        <w:widowControl/>
        <w:spacing w:before="0" w:after="0" w:line="240" w:lineRule="auto"/>
      </w:pPr>
      <w:r>
        <w:rPr>
          <w:rFonts w:ascii="Arial" w:hAnsi="Arial" w:eastAsia="Nirmala UI"/>
          <w:b/>
          <w:i w:val="0"/>
          <w:sz w:val="21"/>
        </w:rPr>
        <w:t>Answer C</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C. Alveoli</w:t>
      </w:r>
    </w:p>
    <w:p>
      <w:pPr>
        <w:widowControl/>
        <w:spacing w:before="0" w:after="0" w:line="240" w:lineRule="auto"/>
      </w:pPr>
      <w:r>
        <w:rPr>
          <w:rFonts w:ascii="Arial" w:hAnsi="Arial" w:eastAsia="Nirmala UI"/>
          <w:b w:val="0"/>
          <w:i w:val="0"/>
          <w:sz w:val="21"/>
        </w:rPr>
        <w:t>🧠 Clinical Rationale: Alveoli provide a large thin surface adjacent to pulmonary capillaries for diffusion of oxygen and carbon dioxide. एल्विओलाई गैस विनिमय की मुख्य इकाई हैं।</w:t>
      </w:r>
    </w:p>
    <w:p>
      <w:pPr>
        <w:widowControl/>
        <w:spacing w:before="0" w:after="0" w:line="240" w:lineRule="auto"/>
      </w:pPr>
      <w:r>
        <w:rPr>
          <w:rFonts w:ascii="Arial" w:hAnsi="Arial" w:eastAsia="Nirmala UI"/>
          <w:b w:val="0"/>
          <w:i w:val="0"/>
          <w:sz w:val="21"/>
        </w:rPr>
        <w:t>🔍 Key Clues: Gas exchange + lung unit</w:t>
      </w:r>
    </w:p>
    <w:p>
      <w:pPr>
        <w:widowControl/>
        <w:spacing w:before="0" w:after="0" w:line="240" w:lineRule="auto"/>
      </w:pPr>
      <w:r>
        <w:rPr>
          <w:rFonts w:ascii="Arial" w:hAnsi="Arial" w:eastAsia="Nirmala UI"/>
          <w:b w:val="0"/>
          <w:i w:val="0"/>
          <w:sz w:val="21"/>
        </w:rPr>
        <w:t>🚨 Priority Principle: Distinguish conducting airways from the respiratory exchange zone.</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Bronchi conduct air but are not the primary gas-exchange surface.</w:t>
      </w:r>
    </w:p>
    <w:p>
      <w:pPr>
        <w:widowControl/>
        <w:spacing w:before="0" w:after="0" w:line="240" w:lineRule="auto"/>
      </w:pPr>
      <w:r>
        <w:rPr>
          <w:rFonts w:ascii="Arial" w:hAnsi="Arial" w:eastAsia="Nirmala UI"/>
          <w:b w:val="0"/>
          <w:i w:val="0"/>
          <w:sz w:val="21"/>
        </w:rPr>
        <w:t>⚡ 5-Second Recall: GAS EXCHANGE = ALVEOLI</w:t>
      </w:r>
    </w:p>
    <w:p>
      <w:pPr>
        <w:widowControl/>
        <w:spacing w:before="0" w:after="0" w:line="240" w:lineRule="auto"/>
      </w:pPr>
      <w:r>
        <w:rPr>
          <w:rFonts w:ascii="Arial" w:hAnsi="Arial" w:eastAsia="Nirmala UI"/>
          <w:b w:val="0"/>
          <w:i w:val="0"/>
          <w:sz w:val="21"/>
        </w:rPr>
        <w:t>💎 PNC Exam Pearl: Effective exchange requires ventilation, perfusion, and an intact alveolar-capillary membrane.</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63. Which hormone primarily lowers blood glucose by promoting cellular uptake and storage of glucose?</w:t>
      </w:r>
    </w:p>
    <w:p>
      <w:pPr>
        <w:widowControl/>
        <w:spacing w:before="0" w:after="0" w:line="240" w:lineRule="auto"/>
      </w:pPr>
      <w:r>
        <w:rPr>
          <w:rFonts w:ascii="Arial" w:hAnsi="Arial" w:eastAsia="Nirmala UI"/>
          <w:b w:val="0"/>
          <w:i w:val="0"/>
          <w:sz w:val="21"/>
        </w:rPr>
        <w:t>कौन-सा हार्मोन मुख्य रूप से कोशिकाओं में ग्लूकोज प्रवेश और भंडारण बढ़ाकर रक्त ग्लूकोज कम करता है?</w:t>
      </w:r>
    </w:p>
    <w:p>
      <w:pPr>
        <w:widowControl/>
        <w:spacing w:before="0" w:after="0" w:line="240" w:lineRule="auto"/>
      </w:pPr>
      <w:r>
        <w:rPr>
          <w:rFonts w:ascii="Arial" w:hAnsi="Arial" w:eastAsia="Nirmala UI"/>
          <w:b w:val="0"/>
          <w:i w:val="0"/>
          <w:sz w:val="21"/>
        </w:rPr>
        <w:t>A. Glucagon</w:t>
      </w:r>
      <w:r>
        <w:rPr>
          <w:rFonts w:ascii="Arial" w:hAnsi="Arial" w:eastAsia="Arial" w:cs="Arial"/>
          <w:b w:val="0"/>
          <w:i w:val="0"/>
          <w:sz w:val="21"/>
          <w:szCs w:val="21"/>
        </w:rPr>
        <w:t xml:space="preserve"> / ग्लूकागॉन (Glucagon)</w:t>
      </w:r>
    </w:p>
    <w:p>
      <w:pPr>
        <w:widowControl/>
        <w:spacing w:before="0" w:after="0" w:line="240" w:lineRule="auto"/>
      </w:pPr>
      <w:r>
        <w:rPr>
          <w:rFonts w:ascii="Arial" w:hAnsi="Arial" w:eastAsia="Nirmala UI"/>
          <w:b w:val="0"/>
          <w:i w:val="0"/>
          <w:sz w:val="21"/>
        </w:rPr>
        <w:t>B. Cortisol</w:t>
      </w:r>
      <w:r>
        <w:rPr>
          <w:rFonts w:ascii="Arial" w:hAnsi="Arial" w:eastAsia="Arial" w:cs="Arial"/>
          <w:b w:val="0"/>
          <w:i w:val="0"/>
          <w:sz w:val="21"/>
          <w:szCs w:val="21"/>
        </w:rPr>
        <w:t xml:space="preserve"> / कोर्टिसोल (Cortisol)</w:t>
      </w:r>
    </w:p>
    <w:p>
      <w:pPr>
        <w:widowControl/>
        <w:spacing w:before="0" w:after="0" w:line="240" w:lineRule="auto"/>
      </w:pPr>
      <w:r>
        <w:rPr>
          <w:rFonts w:ascii="Arial" w:hAnsi="Arial" w:eastAsia="Nirmala UI"/>
          <w:b w:val="0"/>
          <w:i w:val="0"/>
          <w:sz w:val="21"/>
        </w:rPr>
        <w:t>C. Adrenaline</w:t>
      </w:r>
      <w:r>
        <w:rPr>
          <w:rFonts w:ascii="Arial" w:hAnsi="Arial" w:eastAsia="Arial" w:cs="Arial"/>
          <w:b w:val="0"/>
          <w:i w:val="0"/>
          <w:sz w:val="21"/>
          <w:szCs w:val="21"/>
        </w:rPr>
        <w:t xml:space="preserve"> / Adrenaline (एपिनेफ्रीन)</w:t>
      </w:r>
    </w:p>
    <w:p>
      <w:pPr>
        <w:widowControl/>
        <w:spacing w:before="0" w:after="0" w:line="240" w:lineRule="auto"/>
      </w:pPr>
      <w:r>
        <w:rPr>
          <w:rFonts w:ascii="Arial" w:hAnsi="Arial" w:eastAsia="Nirmala UI"/>
          <w:b w:val="0"/>
          <w:i w:val="0"/>
          <w:sz w:val="21"/>
        </w:rPr>
        <w:t>D. Insulin</w:t>
      </w:r>
      <w:r>
        <w:rPr>
          <w:rFonts w:ascii="Arial" w:hAnsi="Arial" w:eastAsia="Arial" w:cs="Arial"/>
          <w:b w:val="0"/>
          <w:i w:val="0"/>
          <w:sz w:val="21"/>
          <w:szCs w:val="21"/>
        </w:rPr>
        <w:t xml:space="preserve"> / Insulin (इंसुलिन)</w:t>
      </w:r>
    </w:p>
    <w:p>
      <w:pPr>
        <w:widowControl/>
        <w:spacing w:before="0" w:after="0" w:line="240" w:lineRule="auto"/>
      </w:pPr>
      <w:r>
        <w:rPr>
          <w:rFonts w:ascii="Arial" w:hAnsi="Arial" w:eastAsia="Nirmala UI"/>
          <w:b/>
          <w:i w:val="0"/>
          <w:sz w:val="21"/>
        </w:rPr>
        <w:t>Answer D</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D. Insulin</w:t>
      </w:r>
    </w:p>
    <w:p>
      <w:pPr>
        <w:widowControl/>
        <w:spacing w:before="0" w:after="0" w:line="240" w:lineRule="auto"/>
      </w:pPr>
      <w:r>
        <w:rPr>
          <w:rFonts w:ascii="Arial" w:hAnsi="Arial" w:eastAsia="Nirmala UI"/>
          <w:b w:val="0"/>
          <w:i w:val="0"/>
          <w:sz w:val="21"/>
        </w:rPr>
        <w:t>🧠 Clinical Rationale: Insulin promotes glucose uptake in insulin-sensitive tissues and favors glycogen and fat synthesis, thereby lowering blood glucose. इंसुलिन रक्त ग्लूकोज कम करने वाला प्रमुख हार्मोन है।</w:t>
      </w:r>
    </w:p>
    <w:p>
      <w:pPr>
        <w:widowControl/>
        <w:spacing w:before="0" w:after="0" w:line="240" w:lineRule="auto"/>
      </w:pPr>
      <w:r>
        <w:rPr>
          <w:rFonts w:ascii="Arial" w:hAnsi="Arial" w:eastAsia="Nirmala UI"/>
          <w:b w:val="0"/>
          <w:i w:val="0"/>
          <w:sz w:val="21"/>
        </w:rPr>
        <w:t>🔍 Key Clues: Blood glucose lowering hormone</w:t>
      </w:r>
    </w:p>
    <w:p>
      <w:pPr>
        <w:widowControl/>
        <w:spacing w:before="0" w:after="0" w:line="240" w:lineRule="auto"/>
      </w:pPr>
      <w:r>
        <w:rPr>
          <w:rFonts w:ascii="Arial" w:hAnsi="Arial" w:eastAsia="Nirmala UI"/>
          <w:b w:val="0"/>
          <w:i w:val="0"/>
          <w:sz w:val="21"/>
        </w:rPr>
        <w:t>🚨 Priority Principle: Think fed state: insulin supports uptake and storage.</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Glucagon, cortisol, and catecholamines generally raise blood glucose.</w:t>
      </w:r>
    </w:p>
    <w:p>
      <w:pPr>
        <w:widowControl/>
        <w:spacing w:before="0" w:after="0" w:line="240" w:lineRule="auto"/>
      </w:pPr>
      <w:r>
        <w:rPr>
          <w:rFonts w:ascii="Arial" w:hAnsi="Arial" w:eastAsia="Nirmala UI"/>
          <w:b w:val="0"/>
          <w:i w:val="0"/>
          <w:sz w:val="21"/>
        </w:rPr>
        <w:t>⚡ 5-Second Recall: INSULIN = STORE GLUCOSE</w:t>
      </w:r>
    </w:p>
    <w:p>
      <w:pPr>
        <w:widowControl/>
        <w:spacing w:before="0" w:after="0" w:line="240" w:lineRule="auto"/>
      </w:pPr>
      <w:r>
        <w:rPr>
          <w:rFonts w:ascii="Arial" w:hAnsi="Arial" w:eastAsia="Nirmala UI"/>
          <w:b w:val="0"/>
          <w:i w:val="0"/>
          <w:sz w:val="21"/>
        </w:rPr>
        <w:t>💎 PNC Exam Pearl: Insulin also drives potassium into cells, which matters during IV insulin therapy.</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64. Which part of the nephron is the main site of glucose reabsorption under normal conditions?</w:t>
      </w:r>
    </w:p>
    <w:p>
      <w:pPr>
        <w:widowControl/>
        <w:spacing w:before="0" w:after="0" w:line="240" w:lineRule="auto"/>
      </w:pPr>
      <w:r>
        <w:rPr>
          <w:rFonts w:ascii="Arial" w:hAnsi="Arial" w:eastAsia="Nirmala UI"/>
          <w:b w:val="0"/>
          <w:i w:val="0"/>
          <w:sz w:val="21"/>
        </w:rPr>
        <w:t>सामान्य परिस्थितियों में नेफ्रॉन का कौन-सा भाग ग्लूकोज पुनःअवशोषण का मुख्य स्थल है?</w:t>
      </w:r>
    </w:p>
    <w:p>
      <w:pPr>
        <w:widowControl/>
        <w:spacing w:before="0" w:after="0" w:line="240" w:lineRule="auto"/>
      </w:pPr>
      <w:r>
        <w:rPr>
          <w:rFonts w:ascii="Arial" w:hAnsi="Arial" w:eastAsia="Nirmala UI"/>
          <w:b w:val="0"/>
          <w:i w:val="0"/>
          <w:sz w:val="21"/>
        </w:rPr>
        <w:t>A. Proximal convoluted tubule</w:t>
      </w:r>
      <w:r>
        <w:rPr>
          <w:rFonts w:ascii="Arial" w:hAnsi="Arial" w:eastAsia="Arial" w:cs="Arial"/>
          <w:b w:val="0"/>
          <w:i w:val="0"/>
          <w:sz w:val="21"/>
          <w:szCs w:val="21"/>
        </w:rPr>
        <w:t xml:space="preserve"> / Proximal convoluted tubule (समीपस्थ संवलित नलिका)</w:t>
      </w:r>
    </w:p>
    <w:p>
      <w:pPr>
        <w:widowControl/>
        <w:spacing w:before="0" w:after="0" w:line="240" w:lineRule="auto"/>
      </w:pPr>
      <w:r>
        <w:rPr>
          <w:rFonts w:ascii="Arial" w:hAnsi="Arial" w:eastAsia="Nirmala UI"/>
          <w:b w:val="0"/>
          <w:i w:val="0"/>
          <w:sz w:val="21"/>
        </w:rPr>
        <w:t>B. Loop of Henle descending limb only</w:t>
      </w:r>
      <w:r>
        <w:rPr>
          <w:rFonts w:ascii="Arial" w:hAnsi="Arial" w:eastAsia="Arial" w:cs="Arial"/>
          <w:b w:val="0"/>
          <w:i w:val="0"/>
          <w:sz w:val="21"/>
          <w:szCs w:val="21"/>
        </w:rPr>
        <w:t xml:space="preserve"> / केवल Loop of Henle का descending limb</w:t>
      </w:r>
    </w:p>
    <w:p>
      <w:pPr>
        <w:widowControl/>
        <w:spacing w:before="0" w:after="0" w:line="240" w:lineRule="auto"/>
      </w:pPr>
      <w:r>
        <w:rPr>
          <w:rFonts w:ascii="Arial" w:hAnsi="Arial" w:eastAsia="Nirmala UI"/>
          <w:b w:val="0"/>
          <w:i w:val="0"/>
          <w:sz w:val="21"/>
        </w:rPr>
        <w:t>C. Distal convoluted tubule</w:t>
      </w:r>
      <w:r>
        <w:rPr>
          <w:rFonts w:ascii="Arial" w:hAnsi="Arial" w:eastAsia="Arial" w:cs="Arial"/>
          <w:b w:val="0"/>
          <w:i w:val="0"/>
          <w:sz w:val="21"/>
          <w:szCs w:val="21"/>
        </w:rPr>
        <w:t xml:space="preserve"> / Distal convoluted tubule (दूरस्थ संवलित नलिका)</w:t>
      </w:r>
    </w:p>
    <w:p>
      <w:pPr>
        <w:widowControl/>
        <w:spacing w:before="0" w:after="0" w:line="240" w:lineRule="auto"/>
      </w:pPr>
      <w:r>
        <w:rPr>
          <w:rFonts w:ascii="Arial" w:hAnsi="Arial" w:eastAsia="Nirmala UI"/>
          <w:b w:val="0"/>
          <w:i w:val="0"/>
          <w:sz w:val="21"/>
        </w:rPr>
        <w:t>D. Collecting duct</w:t>
      </w:r>
      <w:r>
        <w:rPr>
          <w:rFonts w:ascii="Arial" w:hAnsi="Arial" w:eastAsia="Arial" w:cs="Arial"/>
          <w:b w:val="0"/>
          <w:i w:val="0"/>
          <w:sz w:val="21"/>
          <w:szCs w:val="21"/>
        </w:rPr>
        <w:t xml:space="preserve"> / Collecting duct (संग्राही नलिका)</w:t>
      </w:r>
    </w:p>
    <w:p>
      <w:pPr>
        <w:widowControl/>
        <w:spacing w:before="0" w:after="0" w:line="240" w:lineRule="auto"/>
      </w:pPr>
      <w:r>
        <w:rPr>
          <w:rFonts w:ascii="Arial" w:hAnsi="Arial" w:eastAsia="Nirmala UI"/>
          <w:b/>
          <w:i w:val="0"/>
          <w:sz w:val="21"/>
        </w:rPr>
        <w:t>Answer A</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A. Proximal convoluted tubule</w:t>
      </w:r>
    </w:p>
    <w:p>
      <w:pPr>
        <w:widowControl/>
        <w:spacing w:before="0" w:after="0" w:line="240" w:lineRule="auto"/>
      </w:pPr>
      <w:r>
        <w:rPr>
          <w:rFonts w:ascii="Arial" w:hAnsi="Arial" w:eastAsia="Nirmala UI"/>
          <w:b w:val="0"/>
          <w:i w:val="0"/>
          <w:sz w:val="21"/>
        </w:rPr>
        <w:t>🧠 Clinical Rationale: Filtered glucose is normally reabsorbed predominantly in the proximal tubule via sodium-glucose transporters. सामान्यतः ग्लूकोज का पुनःअवशोषण प्रॉक्सिमल ट्यूब्यूल में होता है।</w:t>
      </w:r>
    </w:p>
    <w:p>
      <w:pPr>
        <w:widowControl/>
        <w:spacing w:before="0" w:after="0" w:line="240" w:lineRule="auto"/>
      </w:pPr>
      <w:r>
        <w:rPr>
          <w:rFonts w:ascii="Arial" w:hAnsi="Arial" w:eastAsia="Nirmala UI"/>
          <w:b w:val="0"/>
          <w:i w:val="0"/>
          <w:sz w:val="21"/>
        </w:rPr>
        <w:t>🔍 Key Clues: Nephron + glucose reabsorption</w:t>
      </w:r>
    </w:p>
    <w:p>
      <w:pPr>
        <w:widowControl/>
        <w:spacing w:before="0" w:after="0" w:line="240" w:lineRule="auto"/>
      </w:pPr>
      <w:r>
        <w:rPr>
          <w:rFonts w:ascii="Arial" w:hAnsi="Arial" w:eastAsia="Nirmala UI"/>
          <w:b w:val="0"/>
          <w:i w:val="0"/>
          <w:sz w:val="21"/>
        </w:rPr>
        <w:t>🚨 Priority Principle: Link each nephron segment with its dominant transport function.</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Glucose in urine appears when filtered load exceeds reabsorptive capacity or tubular function is impaired.</w:t>
      </w:r>
    </w:p>
    <w:p>
      <w:pPr>
        <w:widowControl/>
        <w:spacing w:before="0" w:after="0" w:line="240" w:lineRule="auto"/>
      </w:pPr>
      <w:r>
        <w:rPr>
          <w:rFonts w:ascii="Arial" w:hAnsi="Arial" w:eastAsia="Nirmala UI"/>
          <w:b w:val="0"/>
          <w:i w:val="0"/>
          <w:sz w:val="21"/>
        </w:rPr>
        <w:t>⚡ 5-Second Recall: GLUCOSE REABSORPTION → PCT</w:t>
      </w:r>
    </w:p>
    <w:p>
      <w:pPr>
        <w:widowControl/>
        <w:spacing w:before="0" w:after="0" w:line="240" w:lineRule="auto"/>
      </w:pPr>
      <w:r>
        <w:rPr>
          <w:rFonts w:ascii="Arial" w:hAnsi="Arial" w:eastAsia="Nirmala UI"/>
          <w:b w:val="0"/>
          <w:i w:val="0"/>
          <w:sz w:val="21"/>
        </w:rPr>
        <w:t>💎 PNC Exam Pearl: The proximal tubule also reabsorbs most filtered sodium, water, bicarbonate, amino acids, and phosphate.</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65. Which acid-base disturbance is expected with prolonged severe vomiting?</w:t>
      </w:r>
    </w:p>
    <w:p>
      <w:pPr>
        <w:widowControl/>
        <w:spacing w:before="0" w:after="0" w:line="240" w:lineRule="auto"/>
      </w:pPr>
      <w:r>
        <w:rPr>
          <w:rFonts w:ascii="Arial" w:hAnsi="Arial" w:eastAsia="Nirmala UI"/>
          <w:b w:val="0"/>
          <w:i w:val="0"/>
          <w:sz w:val="21"/>
        </w:rPr>
        <w:t>लंबे समय तक गंभीर उल्टी होने पर कौन-सा एसिड-बेस विकार अपेक्षित है?</w:t>
      </w:r>
    </w:p>
    <w:p>
      <w:pPr>
        <w:widowControl/>
        <w:spacing w:before="0" w:after="0" w:line="240" w:lineRule="auto"/>
      </w:pPr>
      <w:r>
        <w:rPr>
          <w:rFonts w:ascii="Arial" w:hAnsi="Arial" w:eastAsia="Nirmala UI"/>
          <w:b w:val="0"/>
          <w:i w:val="0"/>
          <w:sz w:val="21"/>
        </w:rPr>
        <w:t>A. Metabolic acidosis</w:t>
      </w:r>
      <w:r>
        <w:rPr>
          <w:rFonts w:ascii="Arial" w:hAnsi="Arial" w:eastAsia="Arial" w:cs="Arial"/>
          <w:b w:val="0"/>
          <w:i w:val="0"/>
          <w:sz w:val="21"/>
          <w:szCs w:val="21"/>
        </w:rPr>
        <w:t xml:space="preserve"> / मेटाबॉलिक एसिडोसिस</w:t>
      </w:r>
    </w:p>
    <w:p>
      <w:pPr>
        <w:widowControl/>
        <w:spacing w:before="0" w:after="0" w:line="240" w:lineRule="auto"/>
      </w:pPr>
      <w:r>
        <w:rPr>
          <w:rFonts w:ascii="Arial" w:hAnsi="Arial" w:eastAsia="Nirmala UI"/>
          <w:b w:val="0"/>
          <w:i w:val="0"/>
          <w:sz w:val="21"/>
        </w:rPr>
        <w:t>B. Respiratory acidosis</w:t>
      </w:r>
      <w:r>
        <w:rPr>
          <w:rFonts w:ascii="Arial" w:hAnsi="Arial" w:eastAsia="Arial" w:cs="Arial"/>
          <w:b w:val="0"/>
          <w:i w:val="0"/>
          <w:sz w:val="21"/>
          <w:szCs w:val="21"/>
        </w:rPr>
        <w:t xml:space="preserve"> / रेस्पिरेटरी एसिडोसिस</w:t>
      </w:r>
    </w:p>
    <w:p>
      <w:pPr>
        <w:widowControl/>
        <w:spacing w:before="0" w:after="0" w:line="240" w:lineRule="auto"/>
      </w:pPr>
      <w:r>
        <w:rPr>
          <w:rFonts w:ascii="Arial" w:hAnsi="Arial" w:eastAsia="Nirmala UI"/>
          <w:b w:val="0"/>
          <w:i w:val="0"/>
          <w:sz w:val="21"/>
        </w:rPr>
        <w:t>C. Metabolic alkalosis</w:t>
      </w:r>
      <w:r>
        <w:rPr>
          <w:rFonts w:ascii="Arial" w:hAnsi="Arial" w:eastAsia="Arial" w:cs="Arial"/>
          <w:b w:val="0"/>
          <w:i w:val="0"/>
          <w:sz w:val="21"/>
          <w:szCs w:val="21"/>
        </w:rPr>
        <w:t xml:space="preserve"> / मेटाबॉलिक एल्कलोसिस</w:t>
      </w:r>
    </w:p>
    <w:p>
      <w:pPr>
        <w:widowControl/>
        <w:spacing w:before="0" w:after="0" w:line="240" w:lineRule="auto"/>
      </w:pPr>
      <w:r>
        <w:rPr>
          <w:rFonts w:ascii="Arial" w:hAnsi="Arial" w:eastAsia="Nirmala UI"/>
          <w:b w:val="0"/>
          <w:i w:val="0"/>
          <w:sz w:val="21"/>
        </w:rPr>
        <w:t>D. Respiratory alkalosis only</w:t>
      </w:r>
      <w:r>
        <w:rPr>
          <w:rFonts w:ascii="Arial" w:hAnsi="Arial" w:eastAsia="Arial" w:cs="Arial"/>
          <w:b w:val="0"/>
          <w:i w:val="0"/>
          <w:sz w:val="21"/>
          <w:szCs w:val="21"/>
        </w:rPr>
        <w:t xml:space="preserve"> / केवल respiratory alkalosis</w:t>
      </w:r>
    </w:p>
    <w:p>
      <w:pPr>
        <w:widowControl/>
        <w:spacing w:before="0" w:after="0" w:line="240" w:lineRule="auto"/>
      </w:pPr>
      <w:r>
        <w:rPr>
          <w:rFonts w:ascii="Arial" w:hAnsi="Arial" w:eastAsia="Nirmala UI"/>
          <w:b/>
          <w:i w:val="0"/>
          <w:sz w:val="21"/>
        </w:rPr>
        <w:t>Answer C</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C. Metabolic alkalosis</w:t>
      </w:r>
    </w:p>
    <w:p>
      <w:pPr>
        <w:widowControl/>
        <w:spacing w:before="0" w:after="0" w:line="240" w:lineRule="auto"/>
      </w:pPr>
      <w:r>
        <w:rPr>
          <w:rFonts w:ascii="Arial" w:hAnsi="Arial" w:eastAsia="Nirmala UI"/>
          <w:b w:val="0"/>
          <w:i w:val="0"/>
          <w:sz w:val="21"/>
        </w:rPr>
        <w:t>🧠 Clinical Rationale: Vomiting removes gastric hydrochloric acid, producing a net loss of hydrogen ions and chloride and tending toward metabolic alkalosis. उल्टी से HCl की हानि होने पर मेटाबोलिक अल्कालोसिस हो सकता है।</w:t>
      </w:r>
    </w:p>
    <w:p>
      <w:pPr>
        <w:widowControl/>
        <w:spacing w:before="0" w:after="0" w:line="240" w:lineRule="auto"/>
      </w:pPr>
      <w:r>
        <w:rPr>
          <w:rFonts w:ascii="Arial" w:hAnsi="Arial" w:eastAsia="Nirmala UI"/>
          <w:b w:val="0"/>
          <w:i w:val="0"/>
          <w:sz w:val="21"/>
        </w:rPr>
        <w:t>🔍 Key Clues: Prolonged vomiting + acid loss</w:t>
      </w:r>
    </w:p>
    <w:p>
      <w:pPr>
        <w:widowControl/>
        <w:spacing w:before="0" w:after="0" w:line="240" w:lineRule="auto"/>
      </w:pPr>
      <w:r>
        <w:rPr>
          <w:rFonts w:ascii="Arial" w:hAnsi="Arial" w:eastAsia="Nirmala UI"/>
          <w:b w:val="0"/>
          <w:i w:val="0"/>
          <w:sz w:val="21"/>
        </w:rPr>
        <w:t>🚨 Priority Principle: Identify what the body is losing: acid loss pushes pH upward.</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Diarrhea more commonly causes bicarbonate loss and metabolic acidosis.</w:t>
      </w:r>
    </w:p>
    <w:p>
      <w:pPr>
        <w:widowControl/>
        <w:spacing w:before="0" w:after="0" w:line="240" w:lineRule="auto"/>
      </w:pPr>
      <w:r>
        <w:rPr>
          <w:rFonts w:ascii="Arial" w:hAnsi="Arial" w:eastAsia="Nirmala UI"/>
          <w:b w:val="0"/>
          <w:i w:val="0"/>
          <w:sz w:val="21"/>
        </w:rPr>
        <w:t>⚡ 5-Second Recall: VOMITING → METABOLIC ALKALOSIS</w:t>
      </w:r>
    </w:p>
    <w:p>
      <w:pPr>
        <w:widowControl/>
        <w:spacing w:before="0" w:after="0" w:line="240" w:lineRule="auto"/>
      </w:pPr>
      <w:r>
        <w:rPr>
          <w:rFonts w:ascii="Arial" w:hAnsi="Arial" w:eastAsia="Nirmala UI"/>
          <w:b w:val="0"/>
          <w:i w:val="0"/>
          <w:sz w:val="21"/>
        </w:rPr>
        <w:t>💎 PNC Exam Pearl: Volume depletion can maintain alkalosis by increasing renal sodium and bicarbonate retention.</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66. Which cranial nerve is primarily responsible for facial expression?</w:t>
      </w:r>
    </w:p>
    <w:p>
      <w:pPr>
        <w:widowControl/>
        <w:spacing w:before="0" w:after="0" w:line="240" w:lineRule="auto"/>
      </w:pPr>
      <w:r>
        <w:rPr>
          <w:rFonts w:ascii="Arial" w:hAnsi="Arial" w:eastAsia="Nirmala UI"/>
          <w:b w:val="0"/>
          <w:i w:val="0"/>
          <w:sz w:val="21"/>
        </w:rPr>
        <w:t>चेहरे के भावों की मांसपेशियों को मुख्य रूप से कौन-सी क्रैनियल नर्व नियंत्रित करती है?</w:t>
      </w:r>
    </w:p>
    <w:p>
      <w:pPr>
        <w:widowControl/>
        <w:spacing w:before="0" w:after="0" w:line="240" w:lineRule="auto"/>
      </w:pPr>
      <w:r>
        <w:rPr>
          <w:rFonts w:ascii="Arial" w:hAnsi="Arial" w:eastAsia="Nirmala UI"/>
          <w:b w:val="0"/>
          <w:i w:val="0"/>
          <w:sz w:val="21"/>
        </w:rPr>
        <w:t>A. Trigeminal nerve (V)</w:t>
      </w:r>
      <w:r>
        <w:rPr>
          <w:rFonts w:ascii="Arial" w:hAnsi="Arial" w:eastAsia="Arial" w:cs="Arial"/>
          <w:b w:val="0"/>
          <w:i w:val="0"/>
          <w:sz w:val="21"/>
          <w:szCs w:val="21"/>
        </w:rPr>
        <w:t xml:space="preserve"> / Trigeminal nerve (V) (त्रिक तंत्रिका)</w:t>
      </w:r>
    </w:p>
    <w:p>
      <w:pPr>
        <w:widowControl/>
        <w:spacing w:before="0" w:after="0" w:line="240" w:lineRule="auto"/>
      </w:pPr>
      <w:r>
        <w:rPr>
          <w:rFonts w:ascii="Arial" w:hAnsi="Arial" w:eastAsia="Nirmala UI"/>
          <w:b w:val="0"/>
          <w:i w:val="0"/>
          <w:sz w:val="21"/>
        </w:rPr>
        <w:t>B. Facial nerve (cranial nerve VII)</w:t>
      </w:r>
      <w:r>
        <w:rPr>
          <w:rFonts w:ascii="Arial" w:hAnsi="Arial" w:eastAsia="Arial" w:cs="Arial"/>
          <w:b w:val="0"/>
          <w:i w:val="0"/>
          <w:sz w:val="21"/>
          <w:szCs w:val="21"/>
        </w:rPr>
        <w:t xml:space="preserve"> / Facial nerve (cranial nerve VII) (मुख तंत्रिका)</w:t>
      </w:r>
    </w:p>
    <w:p>
      <w:pPr>
        <w:widowControl/>
        <w:spacing w:before="0" w:after="0" w:line="240" w:lineRule="auto"/>
      </w:pPr>
      <w:r>
        <w:rPr>
          <w:rFonts w:ascii="Arial" w:hAnsi="Arial" w:eastAsia="Nirmala UI"/>
          <w:b w:val="0"/>
          <w:i w:val="0"/>
          <w:sz w:val="21"/>
        </w:rPr>
        <w:t>C. Vagus nerve (X)</w:t>
      </w:r>
      <w:r>
        <w:rPr>
          <w:rFonts w:ascii="Arial" w:hAnsi="Arial" w:eastAsia="Arial" w:cs="Arial"/>
          <w:b w:val="0"/>
          <w:i w:val="0"/>
          <w:sz w:val="21"/>
          <w:szCs w:val="21"/>
        </w:rPr>
        <w:t xml:space="preserve"> / वेगस तंत्रिका (X)</w:t>
      </w:r>
    </w:p>
    <w:p>
      <w:pPr>
        <w:widowControl/>
        <w:spacing w:before="0" w:after="0" w:line="240" w:lineRule="auto"/>
      </w:pPr>
      <w:r>
        <w:rPr>
          <w:rFonts w:ascii="Arial" w:hAnsi="Arial" w:eastAsia="Nirmala UI"/>
          <w:b w:val="0"/>
          <w:i w:val="0"/>
          <w:sz w:val="21"/>
        </w:rPr>
        <w:t>D. Hypoglossal nerve (XII)</w:t>
      </w:r>
      <w:r>
        <w:rPr>
          <w:rFonts w:ascii="Arial" w:hAnsi="Arial" w:eastAsia="Arial" w:cs="Arial"/>
          <w:b w:val="0"/>
          <w:i w:val="0"/>
          <w:sz w:val="21"/>
          <w:szCs w:val="21"/>
        </w:rPr>
        <w:t xml:space="preserve"> / Hypoglossal nerve (XII) (अधोजिह्वा तंत्रिका)</w:t>
      </w:r>
    </w:p>
    <w:p>
      <w:pPr>
        <w:widowControl/>
        <w:spacing w:before="0" w:after="0" w:line="240" w:lineRule="auto"/>
      </w:pPr>
      <w:r>
        <w:rPr>
          <w:rFonts w:ascii="Arial" w:hAnsi="Arial" w:eastAsia="Nirmala UI"/>
          <w:b/>
          <w:i w:val="0"/>
          <w:sz w:val="21"/>
        </w:rPr>
        <w:t>Answer B</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B. Facial nerve (cranial nerve VII)</w:t>
      </w:r>
    </w:p>
    <w:p>
      <w:pPr>
        <w:widowControl/>
        <w:spacing w:before="0" w:after="0" w:line="240" w:lineRule="auto"/>
      </w:pPr>
      <w:r>
        <w:rPr>
          <w:rFonts w:ascii="Arial" w:hAnsi="Arial" w:eastAsia="Nirmala UI"/>
          <w:b w:val="0"/>
          <w:i w:val="0"/>
          <w:sz w:val="21"/>
        </w:rPr>
        <w:t>🧠 Clinical Rationale: Cranial nerve VII innervates the muscles of facial expression. क्रैनियल नर्व VII चेहरे के भावों की मांसपेशियों को नियंत्रित करती है।</w:t>
      </w:r>
    </w:p>
    <w:p>
      <w:pPr>
        <w:widowControl/>
        <w:spacing w:before="0" w:after="0" w:line="240" w:lineRule="auto"/>
      </w:pPr>
      <w:r>
        <w:rPr>
          <w:rFonts w:ascii="Arial" w:hAnsi="Arial" w:eastAsia="Nirmala UI"/>
          <w:b w:val="0"/>
          <w:i w:val="0"/>
          <w:sz w:val="21"/>
        </w:rPr>
        <w:t>🔍 Key Clues: Facial expression + cranial nerve</w:t>
      </w:r>
    </w:p>
    <w:p>
      <w:pPr>
        <w:widowControl/>
        <w:spacing w:before="0" w:after="0" w:line="240" w:lineRule="auto"/>
      </w:pPr>
      <w:r>
        <w:rPr>
          <w:rFonts w:ascii="Arial" w:hAnsi="Arial" w:eastAsia="Nirmala UI"/>
          <w:b w:val="0"/>
          <w:i w:val="0"/>
          <w:sz w:val="21"/>
        </w:rPr>
        <w:t>🚨 Priority Principle: Differentiate motor functions: V mastication, VII facial expression, XII tongue movement.</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Facial sensation is mainly trigeminal, not facial nerve.</w:t>
      </w:r>
    </w:p>
    <w:p>
      <w:pPr>
        <w:widowControl/>
        <w:spacing w:before="0" w:after="0" w:line="240" w:lineRule="auto"/>
      </w:pPr>
      <w:r>
        <w:rPr>
          <w:rFonts w:ascii="Arial" w:hAnsi="Arial" w:eastAsia="Nirmala UI"/>
          <w:b w:val="0"/>
          <w:i w:val="0"/>
          <w:sz w:val="21"/>
        </w:rPr>
        <w:t>⚡ 5-Second Recall: FACE EXPRESSION = VII</w:t>
      </w:r>
    </w:p>
    <w:p>
      <w:pPr>
        <w:widowControl/>
        <w:spacing w:before="0" w:after="0" w:line="240" w:lineRule="auto"/>
      </w:pPr>
      <w:r>
        <w:rPr>
          <w:rFonts w:ascii="Arial" w:hAnsi="Arial" w:eastAsia="Nirmala UI"/>
          <w:b w:val="0"/>
          <w:i w:val="0"/>
          <w:sz w:val="21"/>
        </w:rPr>
        <w:t>💎 PNC Exam Pearl: Facial nerve also carries taste from the anterior two-thirds of the tongue via chorda tympani.</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sz w:val="21"/>
        </w:rPr>
        <w:t>67. A diet contains 10 g of fat. Approximately how much energy does this fat provide?</w:t>
      </w:r>
    </w:p>
    <w:p>
      <w:pPr>
        <w:widowControl/>
        <w:spacing w:before="0" w:after="0" w:line="240" w:lineRule="auto"/>
      </w:pPr>
      <w:r>
        <w:rPr>
          <w:rFonts w:ascii="Arial" w:hAnsi="Arial" w:eastAsia="Nirmala UI"/>
          <w:sz w:val="21"/>
        </w:rPr>
        <w:t>आहार में 10 ग्राम वसा है। यह वसा लगभग कितनी ऊर्जा प्रदान करेगी?</w:t>
      </w:r>
    </w:p>
    <w:p>
      <w:pPr>
        <w:widowControl/>
        <w:spacing w:before="0" w:after="0" w:line="240" w:lineRule="auto"/>
      </w:pPr>
      <w:r>
        <w:rPr>
          <w:rFonts w:ascii="Arial" w:hAnsi="Arial" w:eastAsia="Nirmala UI"/>
          <w:sz w:val="21"/>
        </w:rPr>
        <w:t>A. 40 kcal</w:t>
      </w:r>
      <w:r>
        <w:rPr>
          <w:rFonts w:ascii="Arial" w:hAnsi="Arial" w:eastAsia="Arial" w:cs="Arial"/>
          <w:sz w:val="21"/>
          <w:szCs w:val="21"/>
        </w:rPr>
        <w:t xml:space="preserve"> / 40 किलोकैलोरी</w:t>
      </w:r>
    </w:p>
    <w:p>
      <w:pPr>
        <w:widowControl/>
        <w:spacing w:before="0" w:after="0" w:line="240" w:lineRule="auto"/>
      </w:pPr>
      <w:r>
        <w:rPr>
          <w:rFonts w:ascii="Arial" w:hAnsi="Arial" w:eastAsia="Nirmala UI"/>
          <w:sz w:val="21"/>
        </w:rPr>
        <w:t>B. 90 kcal</w:t>
      </w:r>
      <w:r>
        <w:rPr>
          <w:rFonts w:ascii="Arial" w:hAnsi="Arial" w:eastAsia="Arial" w:cs="Arial"/>
          <w:sz w:val="21"/>
          <w:szCs w:val="21"/>
        </w:rPr>
        <w:t xml:space="preserve"> / 90 किलोकैलोरी</w:t>
      </w:r>
    </w:p>
    <w:p>
      <w:pPr>
        <w:widowControl/>
        <w:spacing w:before="0" w:after="0" w:line="240" w:lineRule="auto"/>
      </w:pPr>
      <w:r>
        <w:rPr>
          <w:rFonts w:ascii="Arial" w:hAnsi="Arial" w:eastAsia="Nirmala UI"/>
          <w:sz w:val="21"/>
        </w:rPr>
        <w:t>C. 70 kcal</w:t>
      </w:r>
      <w:r>
        <w:rPr>
          <w:rFonts w:ascii="Arial" w:hAnsi="Arial" w:eastAsia="Arial" w:cs="Arial"/>
          <w:sz w:val="21"/>
          <w:szCs w:val="21"/>
        </w:rPr>
        <w:t xml:space="preserve"> / 70 किलोकैलोरी</w:t>
      </w:r>
    </w:p>
    <w:p>
      <w:pPr>
        <w:widowControl/>
        <w:spacing w:before="0" w:after="0" w:line="240" w:lineRule="auto"/>
      </w:pPr>
      <w:r>
        <w:rPr>
          <w:rFonts w:ascii="Arial" w:hAnsi="Arial" w:eastAsia="Nirmala UI"/>
          <w:sz w:val="21"/>
        </w:rPr>
        <w:t>D. 100 kcal</w:t>
      </w:r>
      <w:r>
        <w:rPr>
          <w:rFonts w:ascii="Arial" w:hAnsi="Arial" w:eastAsia="Arial" w:cs="Arial"/>
          <w:sz w:val="21"/>
          <w:szCs w:val="21"/>
        </w:rPr>
        <w:t xml:space="preserve"> / 100 किलोकैलोरी</w:t>
      </w:r>
    </w:p>
    <w:p>
      <w:pPr>
        <w:widowControl/>
        <w:spacing w:before="0" w:after="0" w:line="240" w:lineRule="auto"/>
      </w:pPr>
      <w:r>
        <w:rPr>
          <w:rFonts w:ascii="Arial" w:hAnsi="Arial" w:eastAsia="Nirmala UI"/>
          <w:b/>
          <w:i w:val="0"/>
          <w:sz w:val="21"/>
        </w:rPr>
        <w:t>Answer B</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sz w:val="21"/>
        </w:rPr>
        <w:t>✅ Correct Answer: B. 90 kcal</w:t>
      </w:r>
    </w:p>
    <w:p>
      <w:pPr>
        <w:widowControl/>
        <w:spacing w:before="0" w:after="0" w:line="240" w:lineRule="auto"/>
      </w:pPr>
      <w:r>
        <w:rPr>
          <w:rFonts w:ascii="Arial" w:hAnsi="Arial" w:eastAsia="Nirmala UI"/>
          <w:sz w:val="21"/>
        </w:rPr>
        <w:t>🧠 Clinical Rationale: Fat provides about 9 kcal/g; therefore 10 g of fat provides about 90 kcal. वसा लगभग 9 kcal/g देती है, इसलिए 10 g वसा लगभग 90 kcal ऊर्जा देगी।</w:t>
      </w:r>
    </w:p>
    <w:p>
      <w:pPr>
        <w:widowControl/>
        <w:spacing w:before="0" w:after="0" w:line="240" w:lineRule="auto"/>
      </w:pPr>
      <w:r>
        <w:rPr>
          <w:rFonts w:ascii="Arial" w:hAnsi="Arial" w:eastAsia="Nirmala UI"/>
          <w:sz w:val="21"/>
        </w:rPr>
        <w:t>🔍 Key Clues: 10 g fat × 9 kcal/g</w:t>
      </w:r>
    </w:p>
    <w:p>
      <w:pPr>
        <w:widowControl/>
        <w:spacing w:before="0" w:after="0" w:line="240" w:lineRule="auto"/>
      </w:pPr>
      <w:r>
        <w:rPr>
          <w:rFonts w:ascii="Arial" w:hAnsi="Arial" w:eastAsia="Nirmala UI"/>
          <w:b w:val="0"/>
          <w:i w:val="0"/>
          <w:sz w:val="21"/>
        </w:rPr>
        <w:t>🚨 Priority Principle: Remember macronutrient energy values for nutrition calculations.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Water provides no calories despite being nutritionally essential.</w:t>
      </w:r>
    </w:p>
    <w:p>
      <w:pPr>
        <w:widowControl/>
        <w:spacing w:before="0" w:after="0" w:line="240" w:lineRule="auto"/>
      </w:pPr>
      <w:r>
        <w:rPr>
          <w:rFonts w:ascii="Arial" w:hAnsi="Arial" w:eastAsia="Nirmala UI"/>
          <w:sz w:val="21"/>
        </w:rPr>
        <w:t>⚡ 5-Second Recall: FAT = 9 kcal/g → 10 g = 90 kcal</w:t>
      </w:r>
    </w:p>
    <w:p>
      <w:pPr>
        <w:widowControl/>
        <w:spacing w:before="0" w:after="0" w:line="240" w:lineRule="auto"/>
      </w:pPr>
      <w:r>
        <w:rPr>
          <w:rFonts w:ascii="Arial" w:hAnsi="Arial" w:eastAsia="Nirmala UI"/>
          <w:sz w:val="21"/>
        </w:rPr>
        <w:t>💎 PNC Exam Pearl: Carbohydrate and protein provide about 4 kcal/g, while fat provides about 9 kcal/g.</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68. Which food combination improves the protein quality of a vegetarian meal through complementary amino acids?</w:t>
      </w:r>
    </w:p>
    <w:p>
      <w:pPr>
        <w:widowControl/>
        <w:spacing w:before="0" w:after="0" w:line="240" w:lineRule="auto"/>
      </w:pPr>
      <w:r>
        <w:rPr>
          <w:rFonts w:ascii="Arial" w:hAnsi="Arial" w:eastAsia="Nirmala UI"/>
          <w:b w:val="0"/>
          <w:i w:val="0"/>
          <w:sz w:val="21"/>
        </w:rPr>
        <w:t>कौन-सा भोजन संयोजन पूरक अमीनो एसिड द्वारा शाकाहारी भोजन की प्रोटीन गुणवत्ता बढ़ाता है?</w:t>
      </w:r>
    </w:p>
    <w:p>
      <w:pPr>
        <w:widowControl/>
        <w:spacing w:before="0" w:after="0" w:line="240" w:lineRule="auto"/>
      </w:pPr>
      <w:r>
        <w:rPr>
          <w:rFonts w:ascii="Arial" w:hAnsi="Arial" w:eastAsia="Nirmala UI"/>
          <w:b w:val="0"/>
          <w:i w:val="0"/>
          <w:sz w:val="21"/>
        </w:rPr>
        <w:t>A. Sugar plus oil</w:t>
      </w:r>
      <w:r>
        <w:rPr>
          <w:rFonts w:ascii="Arial" w:hAnsi="Arial" w:eastAsia="Arial" w:cs="Arial"/>
          <w:b w:val="0"/>
          <w:i w:val="0"/>
          <w:sz w:val="21"/>
          <w:szCs w:val="21"/>
        </w:rPr>
        <w:t xml:space="preserve"> / चीनी + तेल</w:t>
      </w:r>
    </w:p>
    <w:p>
      <w:pPr>
        <w:widowControl/>
        <w:spacing w:before="0" w:after="0" w:line="240" w:lineRule="auto"/>
      </w:pPr>
      <w:r>
        <w:rPr>
          <w:rFonts w:ascii="Arial" w:hAnsi="Arial" w:eastAsia="Nirmala UI"/>
          <w:b w:val="0"/>
          <w:i w:val="0"/>
          <w:sz w:val="21"/>
        </w:rPr>
        <w:t>B. Tea plus biscuits</w:t>
      </w:r>
      <w:r>
        <w:rPr>
          <w:rFonts w:ascii="Arial" w:hAnsi="Arial" w:eastAsia="Arial" w:cs="Arial"/>
          <w:b w:val="0"/>
          <w:i w:val="0"/>
          <w:sz w:val="21"/>
          <w:szCs w:val="21"/>
        </w:rPr>
        <w:t xml:space="preserve"> / चाय + बिस्कुट</w:t>
      </w:r>
    </w:p>
    <w:p>
      <w:pPr>
        <w:widowControl/>
        <w:spacing w:before="0" w:after="0" w:line="240" w:lineRule="auto"/>
      </w:pPr>
      <w:r>
        <w:rPr>
          <w:rFonts w:ascii="Arial" w:hAnsi="Arial" w:eastAsia="Nirmala UI"/>
          <w:b w:val="0"/>
          <w:i w:val="0"/>
          <w:sz w:val="21"/>
        </w:rPr>
        <w:t>C. Fruit juice plus jam</w:t>
      </w:r>
      <w:r>
        <w:rPr>
          <w:rFonts w:ascii="Arial" w:hAnsi="Arial" w:eastAsia="Arial" w:cs="Arial"/>
          <w:b w:val="0"/>
          <w:i w:val="0"/>
          <w:sz w:val="21"/>
          <w:szCs w:val="21"/>
        </w:rPr>
        <w:t xml:space="preserve"> / फलों का रस + जैम</w:t>
      </w:r>
    </w:p>
    <w:p>
      <w:pPr>
        <w:widowControl/>
        <w:spacing w:before="0" w:after="0" w:line="240" w:lineRule="auto"/>
      </w:pPr>
      <w:r>
        <w:rPr>
          <w:rFonts w:ascii="Arial" w:hAnsi="Arial" w:eastAsia="Nirmala UI"/>
          <w:b w:val="0"/>
          <w:i w:val="0"/>
          <w:sz w:val="21"/>
        </w:rPr>
        <w:t>D. Cereal plus pulse, such as rice with dal</w:t>
      </w:r>
      <w:r>
        <w:rPr>
          <w:rFonts w:ascii="Arial" w:hAnsi="Arial" w:eastAsia="Arial" w:cs="Arial"/>
          <w:b w:val="0"/>
          <w:i w:val="0"/>
          <w:sz w:val="21"/>
          <w:szCs w:val="21"/>
        </w:rPr>
        <w:t xml:space="preserve"> / अनाज + दाल, जैसे दाल-चावल</w:t>
      </w:r>
    </w:p>
    <w:p>
      <w:pPr>
        <w:widowControl/>
        <w:spacing w:before="0" w:after="0" w:line="240" w:lineRule="auto"/>
      </w:pPr>
      <w:r>
        <w:rPr>
          <w:rFonts w:ascii="Arial" w:hAnsi="Arial" w:eastAsia="Nirmala UI"/>
          <w:b/>
          <w:i w:val="0"/>
          <w:sz w:val="21"/>
        </w:rPr>
        <w:t>Answer D</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D. Cereal plus pulse, such as rice with dal</w:t>
      </w:r>
    </w:p>
    <w:p>
      <w:pPr>
        <w:widowControl/>
        <w:spacing w:before="0" w:after="0" w:line="240" w:lineRule="auto"/>
      </w:pPr>
      <w:r>
        <w:rPr>
          <w:rFonts w:ascii="Arial" w:hAnsi="Arial" w:eastAsia="Nirmala UI"/>
          <w:b w:val="0"/>
          <w:i w:val="0"/>
          <w:sz w:val="21"/>
        </w:rPr>
        <w:t>🧠 Clinical Rationale: Cereals and pulses complement each other’s limiting amino acids, improving overall protein quality. अनाज और दाल का संयोजन अमीनो एसिड को पूरक करता है।</w:t>
      </w:r>
    </w:p>
    <w:p>
      <w:pPr>
        <w:widowControl/>
        <w:spacing w:before="0" w:after="0" w:line="240" w:lineRule="auto"/>
      </w:pPr>
      <w:r>
        <w:rPr>
          <w:rFonts w:ascii="Arial" w:hAnsi="Arial" w:eastAsia="Nirmala UI"/>
          <w:b w:val="0"/>
          <w:i w:val="0"/>
          <w:sz w:val="21"/>
        </w:rPr>
        <w:t>🔍 Key Clues: Vegetarian protein + complementary amino acids</w:t>
      </w:r>
    </w:p>
    <w:p>
      <w:pPr>
        <w:widowControl/>
        <w:spacing w:before="0" w:after="0" w:line="240" w:lineRule="auto"/>
      </w:pPr>
      <w:r>
        <w:rPr>
          <w:rFonts w:ascii="Arial" w:hAnsi="Arial" w:eastAsia="Nirmala UI"/>
          <w:b w:val="0"/>
          <w:i w:val="0"/>
          <w:sz w:val="21"/>
        </w:rPr>
        <w:t>🚨 Priority Principle: Combine plant proteins with different limiting amino acids.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Energy-dense combinations are not necessarily protein-complementary.</w:t>
      </w:r>
    </w:p>
    <w:p>
      <w:pPr>
        <w:widowControl/>
        <w:spacing w:before="0" w:after="0" w:line="240" w:lineRule="auto"/>
      </w:pPr>
      <w:r>
        <w:rPr>
          <w:rFonts w:ascii="Arial" w:hAnsi="Arial" w:eastAsia="Nirmala UI"/>
          <w:b w:val="0"/>
          <w:i w:val="0"/>
          <w:sz w:val="21"/>
        </w:rPr>
        <w:t>⚡ 5-Second Recall: CEREAL + PULSE = BETTER PROTEIN</w:t>
      </w:r>
    </w:p>
    <w:p>
      <w:pPr>
        <w:widowControl/>
        <w:spacing w:before="0" w:after="0" w:line="240" w:lineRule="auto"/>
      </w:pPr>
      <w:r>
        <w:rPr>
          <w:rFonts w:ascii="Arial" w:hAnsi="Arial" w:eastAsia="Nirmala UI"/>
          <w:b w:val="0"/>
          <w:i w:val="0"/>
          <w:sz w:val="21"/>
        </w:rPr>
        <w:t>💎 PNC Exam Pearl: Traditional meals such as rice-dal and roti-dal are examples of protein complementation.</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69. Which vitamin deficiency is classically associated with night blindness?</w:t>
      </w:r>
    </w:p>
    <w:p>
      <w:pPr>
        <w:widowControl/>
        <w:spacing w:before="0" w:after="0" w:line="240" w:lineRule="auto"/>
      </w:pPr>
      <w:r>
        <w:rPr>
          <w:rFonts w:ascii="Arial" w:hAnsi="Arial" w:eastAsia="Nirmala UI"/>
          <w:b w:val="0"/>
          <w:i w:val="0"/>
          <w:sz w:val="21"/>
        </w:rPr>
        <w:t>किस विटामिन की कमी से सामान्यतः रतौंधी होती है?</w:t>
      </w:r>
    </w:p>
    <w:p>
      <w:pPr>
        <w:widowControl/>
        <w:spacing w:before="0" w:after="0" w:line="240" w:lineRule="auto"/>
      </w:pPr>
      <w:r>
        <w:rPr>
          <w:rFonts w:ascii="Arial" w:hAnsi="Arial" w:eastAsia="Nirmala UI"/>
          <w:b w:val="0"/>
          <w:i w:val="0"/>
          <w:sz w:val="21"/>
        </w:rPr>
        <w:t>A. Vitamin C</w:t>
      </w:r>
      <w:r>
        <w:rPr>
          <w:rFonts w:ascii="Arial" w:hAnsi="Arial" w:eastAsia="Arial" w:cs="Arial"/>
          <w:b w:val="0"/>
          <w:i w:val="0"/>
          <w:sz w:val="21"/>
          <w:szCs w:val="21"/>
        </w:rPr>
        <w:t xml:space="preserve"> / विटामिन C</w:t>
      </w:r>
    </w:p>
    <w:p>
      <w:pPr>
        <w:widowControl/>
        <w:spacing w:before="0" w:after="0" w:line="240" w:lineRule="auto"/>
      </w:pPr>
      <w:r>
        <w:rPr>
          <w:rFonts w:ascii="Arial" w:hAnsi="Arial" w:eastAsia="Nirmala UI"/>
          <w:b w:val="0"/>
          <w:i w:val="0"/>
          <w:sz w:val="21"/>
        </w:rPr>
        <w:t>B. Vitamin K</w:t>
      </w:r>
      <w:r>
        <w:rPr>
          <w:rFonts w:ascii="Arial" w:hAnsi="Arial" w:eastAsia="Arial" w:cs="Arial"/>
          <w:b w:val="0"/>
          <w:i w:val="0"/>
          <w:sz w:val="21"/>
          <w:szCs w:val="21"/>
        </w:rPr>
        <w:t xml:space="preserve"> / विटामिन K</w:t>
      </w:r>
    </w:p>
    <w:p>
      <w:pPr>
        <w:widowControl/>
        <w:spacing w:before="0" w:after="0" w:line="240" w:lineRule="auto"/>
      </w:pPr>
      <w:r>
        <w:rPr>
          <w:rFonts w:ascii="Arial" w:hAnsi="Arial" w:eastAsia="Nirmala UI"/>
          <w:b w:val="0"/>
          <w:i w:val="0"/>
          <w:sz w:val="21"/>
        </w:rPr>
        <w:t>C. Vitamin B12</w:t>
      </w:r>
      <w:r>
        <w:rPr>
          <w:rFonts w:ascii="Arial" w:hAnsi="Arial" w:eastAsia="Arial" w:cs="Arial"/>
          <w:b w:val="0"/>
          <w:i w:val="0"/>
          <w:sz w:val="21"/>
          <w:szCs w:val="21"/>
        </w:rPr>
        <w:t xml:space="preserve"> / विटामिन B12</w:t>
      </w:r>
    </w:p>
    <w:p>
      <w:pPr>
        <w:widowControl/>
        <w:spacing w:before="0" w:after="0" w:line="240" w:lineRule="auto"/>
      </w:pPr>
      <w:r>
        <w:rPr>
          <w:rFonts w:ascii="Arial" w:hAnsi="Arial" w:eastAsia="Nirmala UI"/>
          <w:b w:val="0"/>
          <w:i w:val="0"/>
          <w:sz w:val="21"/>
        </w:rPr>
        <w:t>D. Vitamin A</w:t>
      </w:r>
      <w:r>
        <w:rPr>
          <w:rFonts w:ascii="Arial" w:hAnsi="Arial" w:eastAsia="Arial" w:cs="Arial"/>
          <w:b w:val="0"/>
          <w:i w:val="0"/>
          <w:sz w:val="21"/>
          <w:szCs w:val="21"/>
        </w:rPr>
        <w:t xml:space="preserve"> / विटामिन A</w:t>
      </w:r>
    </w:p>
    <w:p>
      <w:pPr>
        <w:widowControl/>
        <w:spacing w:before="0" w:after="0" w:line="240" w:lineRule="auto"/>
      </w:pPr>
      <w:r>
        <w:rPr>
          <w:rFonts w:ascii="Arial" w:hAnsi="Arial" w:eastAsia="Nirmala UI"/>
          <w:b/>
          <w:i w:val="0"/>
          <w:sz w:val="21"/>
        </w:rPr>
        <w:t>Answer D</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D. Vitamin A</w:t>
      </w:r>
    </w:p>
    <w:p>
      <w:pPr>
        <w:widowControl/>
        <w:spacing w:before="0" w:after="0" w:line="240" w:lineRule="auto"/>
      </w:pPr>
      <w:r>
        <w:rPr>
          <w:rFonts w:ascii="Arial" w:hAnsi="Arial" w:eastAsia="Nirmala UI"/>
          <w:b w:val="0"/>
          <w:i w:val="0"/>
          <w:sz w:val="21"/>
        </w:rPr>
        <w:t>🧠 Clinical Rationale: Vitamin A is required for rhodopsin formation and normal visual adaptation to darkness; deficiency can cause night blindness and xerophthalmia. विटामिन A की कमी से रतौंधी हो सकती है।</w:t>
      </w:r>
    </w:p>
    <w:p>
      <w:pPr>
        <w:widowControl/>
        <w:spacing w:before="0" w:after="0" w:line="240" w:lineRule="auto"/>
      </w:pPr>
      <w:r>
        <w:rPr>
          <w:rFonts w:ascii="Arial" w:hAnsi="Arial" w:eastAsia="Nirmala UI"/>
          <w:b w:val="0"/>
          <w:i w:val="0"/>
          <w:sz w:val="21"/>
        </w:rPr>
        <w:t>🔍 Key Clues: Night blindness + vitamin</w:t>
      </w:r>
    </w:p>
    <w:p>
      <w:pPr>
        <w:widowControl/>
        <w:spacing w:before="0" w:after="0" w:line="240" w:lineRule="auto"/>
      </w:pPr>
      <w:r>
        <w:rPr>
          <w:rFonts w:ascii="Arial" w:hAnsi="Arial" w:eastAsia="Nirmala UI"/>
          <w:b w:val="0"/>
          <w:i w:val="0"/>
          <w:sz w:val="21"/>
        </w:rPr>
        <w:t>🚨 Priority Principle: Link vitamin deficiencies to their hallmark clinical manifestations.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Vitamin K deficiency mainly causes bleeding tendency, not night blindness.</w:t>
      </w:r>
    </w:p>
    <w:p>
      <w:pPr>
        <w:widowControl/>
        <w:spacing w:before="0" w:after="0" w:line="240" w:lineRule="auto"/>
      </w:pPr>
      <w:r>
        <w:rPr>
          <w:rFonts w:ascii="Arial" w:hAnsi="Arial" w:eastAsia="Nirmala UI"/>
          <w:b w:val="0"/>
          <w:i w:val="0"/>
          <w:sz w:val="21"/>
        </w:rPr>
        <w:t>⚡ 5-Second Recall: NIGHT BLINDNESS = VITAMIN A</w:t>
      </w:r>
    </w:p>
    <w:p>
      <w:pPr>
        <w:widowControl/>
        <w:spacing w:before="0" w:after="0" w:line="240" w:lineRule="auto"/>
      </w:pPr>
      <w:r>
        <w:rPr>
          <w:rFonts w:ascii="Arial" w:hAnsi="Arial" w:eastAsia="Nirmala UI"/>
          <w:b w:val="0"/>
          <w:i w:val="0"/>
          <w:sz w:val="21"/>
        </w:rPr>
        <w:t>💎 PNC Exam Pearl: Vitamin A also supports epithelial integrity and immune function.</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70. A patient with chronic kidney disease and hyperkalemia needs dietary counseling. Which food should generally be limited because it is potassium-rich?</w:t>
      </w:r>
    </w:p>
    <w:p>
      <w:pPr>
        <w:widowControl/>
        <w:spacing w:before="0" w:after="0" w:line="240" w:lineRule="auto"/>
      </w:pPr>
      <w:r>
        <w:rPr>
          <w:rFonts w:ascii="Arial" w:hAnsi="Arial" w:eastAsia="Nirmala UI"/>
          <w:b w:val="0"/>
          <w:i w:val="0"/>
          <w:sz w:val="21"/>
        </w:rPr>
        <w:t>क्रॉनिक किडनी डिज़ीज़ और हाइपरकलेमिया वाले रोगी को आहार परामर्श चाहिए। पोटैशियम अधिक होने के कारण किस खाद्य पदार्थ को सामान्यतः सीमित करना चाहिए?</w:t>
      </w:r>
    </w:p>
    <w:p>
      <w:pPr>
        <w:widowControl/>
        <w:spacing w:before="0" w:after="0" w:line="240" w:lineRule="auto"/>
      </w:pPr>
      <w:r>
        <w:rPr>
          <w:rFonts w:ascii="Arial" w:hAnsi="Arial" w:eastAsia="Nirmala UI"/>
          <w:b w:val="0"/>
          <w:i w:val="0"/>
          <w:sz w:val="21"/>
        </w:rPr>
        <w:t>A. White rice</w:t>
      </w:r>
      <w:r>
        <w:rPr>
          <w:rFonts w:ascii="Arial" w:hAnsi="Arial" w:eastAsia="Arial" w:cs="Arial"/>
          <w:b w:val="0"/>
          <w:i w:val="0"/>
          <w:sz w:val="21"/>
          <w:szCs w:val="21"/>
        </w:rPr>
        <w:t xml:space="preserve"> / सफेद चावल</w:t>
      </w:r>
    </w:p>
    <w:p>
      <w:pPr>
        <w:widowControl/>
        <w:spacing w:before="0" w:after="0" w:line="240" w:lineRule="auto"/>
      </w:pPr>
      <w:r>
        <w:rPr>
          <w:rFonts w:ascii="Arial" w:hAnsi="Arial" w:eastAsia="Nirmala UI"/>
          <w:b w:val="0"/>
          <w:i w:val="0"/>
          <w:sz w:val="21"/>
        </w:rPr>
        <w:t>B. Refined sugar</w:t>
      </w:r>
      <w:r>
        <w:rPr>
          <w:rFonts w:ascii="Arial" w:hAnsi="Arial" w:eastAsia="Arial" w:cs="Arial"/>
          <w:b w:val="0"/>
          <w:i w:val="0"/>
          <w:sz w:val="21"/>
          <w:szCs w:val="21"/>
        </w:rPr>
        <w:t xml:space="preserve"> / परिष्कृत चीनी</w:t>
      </w:r>
    </w:p>
    <w:p>
      <w:pPr>
        <w:widowControl/>
        <w:spacing w:before="0" w:after="0" w:line="240" w:lineRule="auto"/>
      </w:pPr>
      <w:r>
        <w:rPr>
          <w:rFonts w:ascii="Arial" w:hAnsi="Arial" w:eastAsia="Nirmala UI"/>
          <w:b w:val="0"/>
          <w:i w:val="0"/>
          <w:sz w:val="21"/>
        </w:rPr>
        <w:t>C. Banana</w:t>
      </w:r>
      <w:r>
        <w:rPr>
          <w:rFonts w:ascii="Arial" w:hAnsi="Arial" w:eastAsia="Arial" w:cs="Arial"/>
          <w:b w:val="0"/>
          <w:i w:val="0"/>
          <w:sz w:val="21"/>
          <w:szCs w:val="21"/>
        </w:rPr>
        <w:t xml:space="preserve"> / केला</w:t>
      </w:r>
    </w:p>
    <w:p>
      <w:pPr>
        <w:widowControl/>
        <w:spacing w:before="0" w:after="0" w:line="240" w:lineRule="auto"/>
      </w:pPr>
      <w:r>
        <w:rPr>
          <w:rFonts w:ascii="Arial" w:hAnsi="Arial" w:eastAsia="Nirmala UI"/>
          <w:b w:val="0"/>
          <w:i w:val="0"/>
          <w:sz w:val="21"/>
        </w:rPr>
        <w:t>D. Vegetable oil</w:t>
      </w:r>
      <w:r>
        <w:rPr>
          <w:rFonts w:ascii="Arial" w:hAnsi="Arial" w:eastAsia="Arial" w:cs="Arial"/>
          <w:b w:val="0"/>
          <w:i w:val="0"/>
          <w:sz w:val="21"/>
          <w:szCs w:val="21"/>
        </w:rPr>
        <w:t xml:space="preserve"> / वनस्पति तेल</w:t>
      </w:r>
    </w:p>
    <w:p>
      <w:pPr>
        <w:widowControl/>
        <w:spacing w:before="0" w:after="0" w:line="240" w:lineRule="auto"/>
      </w:pPr>
      <w:r>
        <w:rPr>
          <w:rFonts w:ascii="Arial" w:hAnsi="Arial" w:eastAsia="Nirmala UI"/>
          <w:b/>
          <w:i w:val="0"/>
          <w:sz w:val="21"/>
        </w:rPr>
        <w:t>Answer C</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C. Banana</w:t>
      </w:r>
    </w:p>
    <w:p>
      <w:pPr>
        <w:widowControl/>
        <w:spacing w:before="0" w:after="0" w:line="240" w:lineRule="auto"/>
      </w:pPr>
      <w:r>
        <w:rPr>
          <w:rFonts w:ascii="Arial" w:hAnsi="Arial" w:eastAsia="Nirmala UI"/>
          <w:b w:val="0"/>
          <w:i w:val="0"/>
          <w:sz w:val="21"/>
        </w:rPr>
        <w:t>🧠 Clinical Rationale: Bananas are relatively potassium-rich and may need restriction in significant hyperkalemia depending on individualized renal diet advice. हाइपरकलेमिया में पोटैशियम-समृद्ध खाद्य पदार्थ सीमित किए जाते हैं।</w:t>
      </w:r>
    </w:p>
    <w:p>
      <w:pPr>
        <w:widowControl/>
        <w:spacing w:before="0" w:after="0" w:line="240" w:lineRule="auto"/>
      </w:pPr>
      <w:r>
        <w:rPr>
          <w:rFonts w:ascii="Arial" w:hAnsi="Arial" w:eastAsia="Nirmala UI"/>
          <w:b w:val="0"/>
          <w:i w:val="0"/>
          <w:sz w:val="21"/>
        </w:rPr>
        <w:t>🔍 Key Clues: CKD + hyperkalemia + diet</w:t>
      </w:r>
    </w:p>
    <w:p>
      <w:pPr>
        <w:widowControl/>
        <w:spacing w:before="0" w:after="0" w:line="240" w:lineRule="auto"/>
      </w:pPr>
      <w:r>
        <w:rPr>
          <w:rFonts w:ascii="Arial" w:hAnsi="Arial" w:eastAsia="Nirmala UI"/>
          <w:b w:val="0"/>
          <w:i w:val="0"/>
          <w:sz w:val="21"/>
        </w:rPr>
        <w:t>🚨 Priority Principle: Match the electrolyte abnormality with dietary sources while individualizing restrictions.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Do not impose broad restrictions without considering laboratory values and overall nutritional needs.</w:t>
      </w:r>
    </w:p>
    <w:p>
      <w:pPr>
        <w:widowControl/>
        <w:spacing w:before="0" w:after="0" w:line="240" w:lineRule="auto"/>
      </w:pPr>
      <w:r>
        <w:rPr>
          <w:rFonts w:ascii="Arial" w:hAnsi="Arial" w:eastAsia="Nirmala UI"/>
          <w:b w:val="0"/>
          <w:i w:val="0"/>
          <w:sz w:val="21"/>
        </w:rPr>
        <w:t>⚡ 5-Second Recall: HIGH K⁺ → LIMIT HIGH-POTASSIUM FOODS</w:t>
      </w:r>
    </w:p>
    <w:p>
      <w:pPr>
        <w:widowControl/>
        <w:spacing w:before="0" w:after="0" w:line="240" w:lineRule="auto"/>
      </w:pPr>
      <w:r>
        <w:rPr>
          <w:rFonts w:ascii="Arial" w:hAnsi="Arial" w:eastAsia="Nirmala UI"/>
          <w:b w:val="0"/>
          <w:i w:val="0"/>
          <w:sz w:val="21"/>
        </w:rPr>
        <w:t>💎 PNC Exam Pearl: Renal diets are individualized according to potassium, sodium, phosphate, fluid status, and stage of disease.</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71. In Maslow’s hierarchy, which need has the highest priority for a breathless patient?</w:t>
      </w:r>
    </w:p>
    <w:p>
      <w:pPr>
        <w:widowControl/>
        <w:spacing w:before="0" w:after="0" w:line="240" w:lineRule="auto"/>
      </w:pPr>
      <w:r>
        <w:rPr>
          <w:rFonts w:ascii="Arial" w:hAnsi="Arial" w:eastAsia="Nirmala UI"/>
          <w:b w:val="0"/>
          <w:i w:val="0"/>
          <w:sz w:val="21"/>
        </w:rPr>
        <w:t>मैस्लो की आवश्यकता पदानुक्रम में सांस फूल रहे रोगी के लिए कौन-सी आवश्यकता सर्वोच्च प्राथमिकता रखती है?</w:t>
      </w:r>
    </w:p>
    <w:p>
      <w:pPr>
        <w:widowControl/>
        <w:spacing w:before="0" w:after="0" w:line="240" w:lineRule="auto"/>
      </w:pPr>
      <w:r>
        <w:rPr>
          <w:rFonts w:ascii="Arial" w:hAnsi="Arial" w:eastAsia="Nirmala UI"/>
          <w:b w:val="0"/>
          <w:i w:val="0"/>
          <w:sz w:val="21"/>
        </w:rPr>
        <w:t>A. Need for self-esteem</w:t>
      </w:r>
      <w:r>
        <w:rPr>
          <w:rFonts w:ascii="Arial" w:hAnsi="Arial" w:eastAsia="Arial" w:cs="Arial"/>
          <w:b w:val="0"/>
          <w:i w:val="0"/>
          <w:sz w:val="21"/>
          <w:szCs w:val="21"/>
        </w:rPr>
        <w:t xml:space="preserve"> / आत्म-सम्मान की आवश्यकता (self-esteem)</w:t>
      </w:r>
    </w:p>
    <w:p>
      <w:pPr>
        <w:widowControl/>
        <w:spacing w:before="0" w:after="0" w:line="240" w:lineRule="auto"/>
      </w:pPr>
      <w:r>
        <w:rPr>
          <w:rFonts w:ascii="Arial" w:hAnsi="Arial" w:eastAsia="Nirmala UI"/>
          <w:b w:val="0"/>
          <w:i w:val="0"/>
          <w:sz w:val="21"/>
        </w:rPr>
        <w:t>B. Physiological need for oxygenation</w:t>
      </w:r>
      <w:r>
        <w:rPr>
          <w:rFonts w:ascii="Arial" w:hAnsi="Arial" w:eastAsia="Arial" w:cs="Arial"/>
          <w:b w:val="0"/>
          <w:i w:val="0"/>
          <w:sz w:val="21"/>
          <w:szCs w:val="21"/>
        </w:rPr>
        <w:t xml:space="preserve"> / ऑक्सीजनीकरण की शारीरिक आवश्यकता</w:t>
      </w:r>
    </w:p>
    <w:p>
      <w:pPr>
        <w:widowControl/>
        <w:spacing w:before="0" w:after="0" w:line="240" w:lineRule="auto"/>
      </w:pPr>
      <w:r>
        <w:rPr>
          <w:rFonts w:ascii="Arial" w:hAnsi="Arial" w:eastAsia="Nirmala UI"/>
          <w:b w:val="0"/>
          <w:i w:val="0"/>
          <w:sz w:val="21"/>
        </w:rPr>
        <w:t>C. Need for belongingness</w:t>
      </w:r>
      <w:r>
        <w:rPr>
          <w:rFonts w:ascii="Arial" w:hAnsi="Arial" w:eastAsia="Arial" w:cs="Arial"/>
          <w:b w:val="0"/>
          <w:i w:val="0"/>
          <w:sz w:val="21"/>
          <w:szCs w:val="21"/>
        </w:rPr>
        <w:t xml:space="preserve"> / अपनेपन/संबद्धता की आवश्यकता (belongingness)</w:t>
      </w:r>
    </w:p>
    <w:p>
      <w:pPr>
        <w:widowControl/>
        <w:spacing w:before="0" w:after="0" w:line="240" w:lineRule="auto"/>
      </w:pPr>
      <w:r>
        <w:rPr>
          <w:rFonts w:ascii="Arial" w:hAnsi="Arial" w:eastAsia="Nirmala UI"/>
          <w:b w:val="0"/>
          <w:i w:val="0"/>
          <w:sz w:val="21"/>
        </w:rPr>
        <w:t>D. Need for self-actualization</w:t>
      </w:r>
      <w:r>
        <w:rPr>
          <w:rFonts w:ascii="Arial" w:hAnsi="Arial" w:eastAsia="Arial" w:cs="Arial"/>
          <w:b w:val="0"/>
          <w:i w:val="0"/>
          <w:sz w:val="21"/>
          <w:szCs w:val="21"/>
        </w:rPr>
        <w:t xml:space="preserve"> / आत्म-साक्षात्करण की आवश्यकता (self-actualization)</w:t>
      </w:r>
    </w:p>
    <w:p>
      <w:pPr>
        <w:widowControl/>
        <w:spacing w:before="0" w:after="0" w:line="240" w:lineRule="auto"/>
      </w:pPr>
      <w:r>
        <w:rPr>
          <w:rFonts w:ascii="Arial" w:hAnsi="Arial" w:eastAsia="Nirmala UI"/>
          <w:b/>
          <w:i w:val="0"/>
          <w:sz w:val="21"/>
        </w:rPr>
        <w:t>Answer B</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B. Physiological need for oxygenation</w:t>
      </w:r>
    </w:p>
    <w:p>
      <w:pPr>
        <w:widowControl/>
        <w:spacing w:before="0" w:after="0" w:line="240" w:lineRule="auto"/>
      </w:pPr>
      <w:r>
        <w:rPr>
          <w:rFonts w:ascii="Arial" w:hAnsi="Arial" w:eastAsia="Nirmala UI"/>
          <w:b w:val="0"/>
          <w:i w:val="0"/>
          <w:sz w:val="21"/>
        </w:rPr>
        <w:t>🧠 Clinical Rationale: Airway, breathing, circulation, food, water, and other basic physiological needs precede higher psychosocial needs. सांस और ऑक्सीजन मूल शारीरिक आवश्यकता है।</w:t>
      </w:r>
    </w:p>
    <w:p>
      <w:pPr>
        <w:widowControl/>
        <w:spacing w:before="0" w:after="0" w:line="240" w:lineRule="auto"/>
      </w:pPr>
      <w:r>
        <w:rPr>
          <w:rFonts w:ascii="Arial" w:hAnsi="Arial" w:eastAsia="Nirmala UI"/>
          <w:b w:val="0"/>
          <w:i w:val="0"/>
          <w:sz w:val="21"/>
        </w:rPr>
        <w:t>🔍 Key Clues: Maslow + breathless patient</w:t>
      </w:r>
    </w:p>
    <w:p>
      <w:pPr>
        <w:widowControl/>
        <w:spacing w:before="0" w:after="0" w:line="240" w:lineRule="auto"/>
      </w:pPr>
      <w:r>
        <w:rPr>
          <w:rFonts w:ascii="Arial" w:hAnsi="Arial" w:eastAsia="Nirmala UI"/>
          <w:b w:val="0"/>
          <w:i w:val="0"/>
          <w:sz w:val="21"/>
        </w:rPr>
        <w:t>🚨 Priority Principle: Physiological survival needs come before safety and psychosocial needs.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Do not prioritize long-term emotional goals over immediate oxygenation.</w:t>
      </w:r>
    </w:p>
    <w:p>
      <w:pPr>
        <w:widowControl/>
        <w:spacing w:before="0" w:after="0" w:line="240" w:lineRule="auto"/>
      </w:pPr>
      <w:r>
        <w:rPr>
          <w:rFonts w:ascii="Arial" w:hAnsi="Arial" w:eastAsia="Nirmala UI"/>
          <w:b w:val="0"/>
          <w:i w:val="0"/>
          <w:sz w:val="21"/>
        </w:rPr>
        <w:t>⚡ 5-Second Recall: MASLOW: OXYGEN FIRST</w:t>
      </w:r>
    </w:p>
    <w:p>
      <w:pPr>
        <w:widowControl/>
        <w:spacing w:before="0" w:after="0" w:line="240" w:lineRule="auto"/>
      </w:pPr>
      <w:r>
        <w:rPr>
          <w:rFonts w:ascii="Arial" w:hAnsi="Arial" w:eastAsia="Nirmala UI"/>
          <w:b w:val="0"/>
          <w:i w:val="0"/>
          <w:sz w:val="21"/>
        </w:rPr>
        <w:t>💎 PNC Exam Pearl: Maslow is useful when several nursing needs compete for priority.</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72. Which defense mechanism is illustrated when a person who is angry with a supervisor goes home and shouts at a family member?</w:t>
      </w:r>
    </w:p>
    <w:p>
      <w:pPr>
        <w:widowControl/>
        <w:spacing w:before="0" w:after="0" w:line="240" w:lineRule="auto"/>
      </w:pPr>
      <w:r>
        <w:rPr>
          <w:rFonts w:ascii="Arial" w:hAnsi="Arial" w:eastAsia="Nirmala UI"/>
          <w:b w:val="0"/>
          <w:i w:val="0"/>
          <w:sz w:val="21"/>
        </w:rPr>
        <w:t>जब व्यक्ति अपने सुपरवाइज़र पर क्रोधित होता है लेकिन घर जाकर परिवार के सदस्य पर चिल्लाता है, तो यह कौन-सा डिफेंस मैकेनिज़्म है?</w:t>
      </w:r>
    </w:p>
    <w:p>
      <w:pPr>
        <w:widowControl/>
        <w:spacing w:before="0" w:after="0" w:line="240" w:lineRule="auto"/>
      </w:pPr>
      <w:r>
        <w:rPr>
          <w:rFonts w:ascii="Arial" w:hAnsi="Arial" w:eastAsia="Nirmala UI"/>
          <w:b w:val="0"/>
          <w:i w:val="0"/>
          <w:sz w:val="21"/>
        </w:rPr>
        <w:t>A. Sublimation</w:t>
      </w:r>
      <w:r>
        <w:rPr>
          <w:rFonts w:ascii="Arial" w:hAnsi="Arial" w:eastAsia="Arial" w:cs="Arial"/>
          <w:b w:val="0"/>
          <w:i w:val="0"/>
          <w:sz w:val="21"/>
          <w:szCs w:val="21"/>
        </w:rPr>
        <w:t xml:space="preserve"> / सब्लिमेशन</w:t>
      </w:r>
    </w:p>
    <w:p>
      <w:pPr>
        <w:widowControl/>
        <w:spacing w:before="0" w:after="0" w:line="240" w:lineRule="auto"/>
      </w:pPr>
      <w:r>
        <w:rPr>
          <w:rFonts w:ascii="Arial" w:hAnsi="Arial" w:eastAsia="Nirmala UI"/>
          <w:b w:val="0"/>
          <w:i w:val="0"/>
          <w:sz w:val="21"/>
        </w:rPr>
        <w:t>B. Displacement</w:t>
      </w:r>
      <w:r>
        <w:rPr>
          <w:rFonts w:ascii="Arial" w:hAnsi="Arial" w:eastAsia="Arial" w:cs="Arial"/>
          <w:b w:val="0"/>
          <w:i w:val="0"/>
          <w:sz w:val="21"/>
          <w:szCs w:val="21"/>
        </w:rPr>
        <w:t xml:space="preserve"> / डिस्प्लेसमेंट</w:t>
      </w:r>
    </w:p>
    <w:p>
      <w:pPr>
        <w:widowControl/>
        <w:spacing w:before="0" w:after="0" w:line="240" w:lineRule="auto"/>
      </w:pPr>
      <w:r>
        <w:rPr>
          <w:rFonts w:ascii="Arial" w:hAnsi="Arial" w:eastAsia="Nirmala UI"/>
          <w:b w:val="0"/>
          <w:i w:val="0"/>
          <w:sz w:val="21"/>
        </w:rPr>
        <w:t>C. Projection</w:t>
      </w:r>
      <w:r>
        <w:rPr>
          <w:rFonts w:ascii="Arial" w:hAnsi="Arial" w:eastAsia="Arial" w:cs="Arial"/>
          <w:b w:val="0"/>
          <w:i w:val="0"/>
          <w:sz w:val="21"/>
          <w:szCs w:val="21"/>
        </w:rPr>
        <w:t xml:space="preserve"> / प्रोजेक्शन</w:t>
      </w:r>
    </w:p>
    <w:p>
      <w:pPr>
        <w:widowControl/>
        <w:spacing w:before="0" w:after="0" w:line="240" w:lineRule="auto"/>
      </w:pPr>
      <w:r>
        <w:rPr>
          <w:rFonts w:ascii="Arial" w:hAnsi="Arial" w:eastAsia="Nirmala UI"/>
          <w:b w:val="0"/>
          <w:i w:val="0"/>
          <w:sz w:val="21"/>
        </w:rPr>
        <w:t>D. Regression</w:t>
      </w:r>
      <w:r>
        <w:rPr>
          <w:rFonts w:ascii="Arial" w:hAnsi="Arial" w:eastAsia="Arial" w:cs="Arial"/>
          <w:b w:val="0"/>
          <w:i w:val="0"/>
          <w:sz w:val="21"/>
          <w:szCs w:val="21"/>
        </w:rPr>
        <w:t xml:space="preserve"> / Regression (पूर्व अवस्था के व्यवहार में लौटना)</w:t>
      </w:r>
    </w:p>
    <w:p>
      <w:pPr>
        <w:widowControl/>
        <w:spacing w:before="0" w:after="0" w:line="240" w:lineRule="auto"/>
      </w:pPr>
      <w:r>
        <w:rPr>
          <w:rFonts w:ascii="Arial" w:hAnsi="Arial" w:eastAsia="Nirmala UI"/>
          <w:b/>
          <w:i w:val="0"/>
          <w:sz w:val="21"/>
        </w:rPr>
        <w:t>Answer B</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B. Displacement</w:t>
      </w:r>
    </w:p>
    <w:p>
      <w:pPr>
        <w:widowControl/>
        <w:spacing w:before="0" w:after="0" w:line="240" w:lineRule="auto"/>
      </w:pPr>
      <w:r>
        <w:rPr>
          <w:rFonts w:ascii="Arial" w:hAnsi="Arial" w:eastAsia="Nirmala UI"/>
          <w:b w:val="0"/>
          <w:i w:val="0"/>
          <w:sz w:val="21"/>
        </w:rPr>
        <w:t>🧠 Clinical Rationale: Displacement transfers an emotion from the original threatening target to a safer substitute target. डिस्प्लेसमेंट में भावना सुरक्षित लक्ष्य की ओर स्थानांतरित होती है।</w:t>
      </w:r>
    </w:p>
    <w:p>
      <w:pPr>
        <w:widowControl/>
        <w:spacing w:before="0" w:after="0" w:line="240" w:lineRule="auto"/>
      </w:pPr>
      <w:r>
        <w:rPr>
          <w:rFonts w:ascii="Arial" w:hAnsi="Arial" w:eastAsia="Nirmala UI"/>
          <w:b w:val="0"/>
          <w:i w:val="0"/>
          <w:sz w:val="21"/>
        </w:rPr>
        <w:t>🔍 Key Clues: Anger at boss → family member</w:t>
      </w:r>
    </w:p>
    <w:p>
      <w:pPr>
        <w:widowControl/>
        <w:spacing w:before="0" w:after="0" w:line="240" w:lineRule="auto"/>
      </w:pPr>
      <w:r>
        <w:rPr>
          <w:rFonts w:ascii="Arial" w:hAnsi="Arial" w:eastAsia="Nirmala UI"/>
          <w:b w:val="0"/>
          <w:i w:val="0"/>
          <w:sz w:val="21"/>
        </w:rPr>
        <w:t>🚨 Priority Principle: Identify where the emotion originated and where it was redirected.</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Projection assigns one’s own unacceptable feelings to someone else.</w:t>
      </w:r>
    </w:p>
    <w:p>
      <w:pPr>
        <w:widowControl/>
        <w:spacing w:before="0" w:after="0" w:line="240" w:lineRule="auto"/>
      </w:pPr>
      <w:r>
        <w:rPr>
          <w:rFonts w:ascii="Arial" w:hAnsi="Arial" w:eastAsia="Nirmala UI"/>
          <w:b w:val="0"/>
          <w:i w:val="0"/>
          <w:sz w:val="21"/>
        </w:rPr>
        <w:t>⚡ 5-Second Recall: ANGER REDIRECTED = DISPLACEMENT</w:t>
      </w:r>
    </w:p>
    <w:p>
      <w:pPr>
        <w:widowControl/>
        <w:spacing w:before="0" w:after="0" w:line="240" w:lineRule="auto"/>
      </w:pPr>
      <w:r>
        <w:rPr>
          <w:rFonts w:ascii="Arial" w:hAnsi="Arial" w:eastAsia="Nirmala UI"/>
          <w:b w:val="0"/>
          <w:i w:val="0"/>
          <w:sz w:val="21"/>
        </w:rPr>
        <w:t>💎 PNC Exam Pearl: Sublimation channels an impulse into a socially acceptable activity.</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73. Which type of learning occurs when a behavior increases because it is followed by a rewarding consequence?</w:t>
      </w:r>
    </w:p>
    <w:p>
      <w:pPr>
        <w:widowControl/>
        <w:spacing w:before="0" w:after="0" w:line="240" w:lineRule="auto"/>
      </w:pPr>
      <w:r>
        <w:rPr>
          <w:rFonts w:ascii="Arial" w:hAnsi="Arial" w:eastAsia="Nirmala UI"/>
          <w:b w:val="0"/>
          <w:i w:val="0"/>
          <w:sz w:val="21"/>
        </w:rPr>
        <w:t>जब किसी व्यवहार के बाद पुरस्कार मिलता है और वह व्यवहार बढ़ जाता है, तो यह किस प्रकार का अधिगम है?</w:t>
      </w:r>
    </w:p>
    <w:p>
      <w:pPr>
        <w:widowControl/>
        <w:spacing w:before="0" w:after="0" w:line="240" w:lineRule="auto"/>
      </w:pPr>
      <w:r>
        <w:rPr>
          <w:rFonts w:ascii="Arial" w:hAnsi="Arial" w:eastAsia="Nirmala UI"/>
          <w:b w:val="0"/>
          <w:i w:val="0"/>
          <w:sz w:val="21"/>
        </w:rPr>
        <w:t>A. Classical conditioning only</w:t>
      </w:r>
      <w:r>
        <w:rPr>
          <w:rFonts w:ascii="Arial" w:hAnsi="Arial" w:eastAsia="Arial" w:cs="Arial"/>
          <w:b w:val="0"/>
          <w:i w:val="0"/>
          <w:sz w:val="21"/>
          <w:szCs w:val="21"/>
        </w:rPr>
        <w:t xml:space="preserve"> / केवल शास्त्रीय अनुबंधन (classical conditioning)</w:t>
      </w:r>
    </w:p>
    <w:p>
      <w:pPr>
        <w:widowControl/>
        <w:spacing w:before="0" w:after="0" w:line="240" w:lineRule="auto"/>
      </w:pPr>
      <w:r>
        <w:rPr>
          <w:rFonts w:ascii="Arial" w:hAnsi="Arial" w:eastAsia="Nirmala UI"/>
          <w:b w:val="0"/>
          <w:i w:val="0"/>
          <w:sz w:val="21"/>
        </w:rPr>
        <w:t>B. Operant conditioning</w:t>
      </w:r>
      <w:r>
        <w:rPr>
          <w:rFonts w:ascii="Arial" w:hAnsi="Arial" w:eastAsia="Arial" w:cs="Arial"/>
          <w:b w:val="0"/>
          <w:i w:val="0"/>
          <w:sz w:val="21"/>
          <w:szCs w:val="21"/>
        </w:rPr>
        <w:t xml:space="preserve"> / ऑपरेंट कंडीशनिंग</w:t>
      </w:r>
    </w:p>
    <w:p>
      <w:pPr>
        <w:widowControl/>
        <w:spacing w:before="0" w:after="0" w:line="240" w:lineRule="auto"/>
      </w:pPr>
      <w:r>
        <w:rPr>
          <w:rFonts w:ascii="Arial" w:hAnsi="Arial" w:eastAsia="Nirmala UI"/>
          <w:b w:val="0"/>
          <w:i w:val="0"/>
          <w:sz w:val="21"/>
        </w:rPr>
        <w:t>C. Insight without reinforcement</w:t>
      </w:r>
      <w:r>
        <w:rPr>
          <w:rFonts w:ascii="Arial" w:hAnsi="Arial" w:eastAsia="Arial" w:cs="Arial"/>
          <w:b w:val="0"/>
          <w:i w:val="0"/>
          <w:sz w:val="21"/>
          <w:szCs w:val="21"/>
        </w:rPr>
        <w:t xml:space="preserve"> / बिना reinforcement के insight</w:t>
      </w:r>
    </w:p>
    <w:p>
      <w:pPr>
        <w:widowControl/>
        <w:spacing w:before="0" w:after="0" w:line="240" w:lineRule="auto"/>
      </w:pPr>
      <w:r>
        <w:rPr>
          <w:rFonts w:ascii="Arial" w:hAnsi="Arial" w:eastAsia="Nirmala UI"/>
          <w:b w:val="0"/>
          <w:i w:val="0"/>
          <w:sz w:val="21"/>
        </w:rPr>
        <w:t>D. Maturation</w:t>
      </w:r>
      <w:r>
        <w:rPr>
          <w:rFonts w:ascii="Arial" w:hAnsi="Arial" w:eastAsia="Arial" w:cs="Arial"/>
          <w:b w:val="0"/>
          <w:i w:val="0"/>
          <w:sz w:val="21"/>
          <w:szCs w:val="21"/>
        </w:rPr>
        <w:t xml:space="preserve"> / Maturation (परिपक्वता)</w:t>
      </w:r>
    </w:p>
    <w:p>
      <w:pPr>
        <w:widowControl/>
        <w:spacing w:before="0" w:after="0" w:line="240" w:lineRule="auto"/>
      </w:pPr>
      <w:r>
        <w:rPr>
          <w:rFonts w:ascii="Arial" w:hAnsi="Arial" w:eastAsia="Nirmala UI"/>
          <w:b/>
          <w:i w:val="0"/>
          <w:sz w:val="21"/>
        </w:rPr>
        <w:t>Answer B</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B. Operant conditioning</w:t>
      </w:r>
    </w:p>
    <w:p>
      <w:pPr>
        <w:widowControl/>
        <w:spacing w:before="0" w:after="0" w:line="240" w:lineRule="auto"/>
      </w:pPr>
      <w:r>
        <w:rPr>
          <w:rFonts w:ascii="Arial" w:hAnsi="Arial" w:eastAsia="Nirmala UI"/>
          <w:b w:val="0"/>
          <w:i w:val="0"/>
          <w:sz w:val="21"/>
        </w:rPr>
        <w:t>🧠 Clinical Rationale: Operant conditioning changes behavior through consequences such as reinforcement or punishment. पुरस्कार के बाद व्यवहार बढ़ना ऑपरेन्ट कंडीशनिंग का उदाहरण है।</w:t>
      </w:r>
    </w:p>
    <w:p>
      <w:pPr>
        <w:widowControl/>
        <w:spacing w:before="0" w:after="0" w:line="240" w:lineRule="auto"/>
      </w:pPr>
      <w:r>
        <w:rPr>
          <w:rFonts w:ascii="Arial" w:hAnsi="Arial" w:eastAsia="Nirmala UI"/>
          <w:b w:val="0"/>
          <w:i w:val="0"/>
          <w:sz w:val="21"/>
        </w:rPr>
        <w:t>🔍 Key Clues: Behavior + rewarding consequence</w:t>
      </w:r>
    </w:p>
    <w:p>
      <w:pPr>
        <w:widowControl/>
        <w:spacing w:before="0" w:after="0" w:line="240" w:lineRule="auto"/>
      </w:pPr>
      <w:r>
        <w:rPr>
          <w:rFonts w:ascii="Arial" w:hAnsi="Arial" w:eastAsia="Nirmala UI"/>
          <w:b w:val="0"/>
          <w:i w:val="0"/>
          <w:sz w:val="21"/>
        </w:rPr>
        <w:t>🚨 Priority Principle: Look for consequences that strengthen or weaken behavior.</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Classical conditioning pairs stimuli; operant conditioning focuses on behavior-consequence relationships.</w:t>
      </w:r>
    </w:p>
    <w:p>
      <w:pPr>
        <w:widowControl/>
        <w:spacing w:before="0" w:after="0" w:line="240" w:lineRule="auto"/>
      </w:pPr>
      <w:r>
        <w:rPr>
          <w:rFonts w:ascii="Arial" w:hAnsi="Arial" w:eastAsia="Nirmala UI"/>
          <w:b w:val="0"/>
          <w:i w:val="0"/>
          <w:sz w:val="21"/>
        </w:rPr>
        <w:t>⚡ 5-Second Recall: REWARD STRENGTHENS BEHAVIOR → OPERANT</w:t>
      </w:r>
    </w:p>
    <w:p>
      <w:pPr>
        <w:widowControl/>
        <w:spacing w:before="0" w:after="0" w:line="240" w:lineRule="auto"/>
      </w:pPr>
      <w:r>
        <w:rPr>
          <w:rFonts w:ascii="Arial" w:hAnsi="Arial" w:eastAsia="Nirmala UI"/>
          <w:b w:val="0"/>
          <w:i w:val="0"/>
          <w:sz w:val="21"/>
        </w:rPr>
        <w:t>💎 PNC Exam Pearl: Positive reinforcement adds a desirable consequence to increase a behavior.</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74. A nurse wants to reduce a patient’s anxiety before a procedure. Which approach best supports coping?</w:t>
      </w:r>
    </w:p>
    <w:p>
      <w:pPr>
        <w:widowControl/>
        <w:spacing w:before="0" w:after="0" w:line="240" w:lineRule="auto"/>
      </w:pPr>
      <w:r>
        <w:rPr>
          <w:rFonts w:ascii="Arial" w:hAnsi="Arial" w:eastAsia="Nirmala UI"/>
          <w:b w:val="0"/>
          <w:i w:val="0"/>
          <w:sz w:val="21"/>
        </w:rPr>
        <w:t>प्रक्रिया से पहले रोगी की चिंता कम करने के लिए कौन-सा तरीका सामना करने की क्षमता को सबसे अच्छा समर्थन देता है?</w:t>
      </w:r>
    </w:p>
    <w:p>
      <w:pPr>
        <w:widowControl/>
        <w:spacing w:before="0" w:after="0" w:line="240" w:lineRule="auto"/>
      </w:pPr>
      <w:r>
        <w:rPr>
          <w:rFonts w:ascii="Arial" w:hAnsi="Arial" w:eastAsia="Nirmala UI"/>
          <w:b w:val="0"/>
          <w:i w:val="0"/>
          <w:sz w:val="21"/>
        </w:rPr>
        <w:t>A. Give clear, honest information and allow the patient to ask questions</w:t>
      </w:r>
      <w:r>
        <w:rPr>
          <w:rFonts w:ascii="Arial" w:hAnsi="Arial" w:eastAsia="Arial" w:cs="Arial"/>
          <w:b w:val="0"/>
          <w:i w:val="0"/>
          <w:sz w:val="21"/>
          <w:szCs w:val="21"/>
        </w:rPr>
        <w:t xml:space="preserve"> / स्पष्ट, ईमानदार जानकारी देना और रोगी को प्रश्न पूछने देना</w:t>
      </w:r>
    </w:p>
    <w:p>
      <w:pPr>
        <w:widowControl/>
        <w:spacing w:before="0" w:after="0" w:line="240" w:lineRule="auto"/>
      </w:pPr>
      <w:r>
        <w:rPr>
          <w:rFonts w:ascii="Arial" w:hAnsi="Arial" w:eastAsia="Nirmala UI"/>
          <w:b w:val="0"/>
          <w:i w:val="0"/>
          <w:sz w:val="21"/>
        </w:rPr>
        <w:t>B. Avoid all information so the patient does not worry</w:t>
      </w:r>
      <w:r>
        <w:rPr>
          <w:rFonts w:ascii="Arial" w:hAnsi="Arial" w:eastAsia="Arial" w:cs="Arial"/>
          <w:b w:val="0"/>
          <w:i w:val="0"/>
          <w:sz w:val="21"/>
          <w:szCs w:val="21"/>
        </w:rPr>
        <w:t xml:space="preserve"> / रोगी को चिंता न हो, इसलिए सारी जानकारी छिपाना</w:t>
      </w:r>
    </w:p>
    <w:p>
      <w:pPr>
        <w:widowControl/>
        <w:spacing w:before="0" w:after="0" w:line="240" w:lineRule="auto"/>
      </w:pPr>
      <w:r>
        <w:rPr>
          <w:rFonts w:ascii="Arial" w:hAnsi="Arial" w:eastAsia="Nirmala UI"/>
          <w:b w:val="0"/>
          <w:i w:val="0"/>
          <w:sz w:val="21"/>
        </w:rPr>
        <w:t>C. Use complex technical language to appear confident</w:t>
      </w:r>
      <w:r>
        <w:rPr>
          <w:rFonts w:ascii="Arial" w:hAnsi="Arial" w:eastAsia="Arial" w:cs="Arial"/>
          <w:b w:val="0"/>
          <w:i w:val="0"/>
          <w:sz w:val="21"/>
          <w:szCs w:val="21"/>
        </w:rPr>
        <w:t xml:space="preserve"> / आत्मविश्वासी दिखने के लिए जटिल तकनीकी भाषा उपयोग करना</w:t>
      </w:r>
    </w:p>
    <w:p>
      <w:pPr>
        <w:widowControl/>
        <w:spacing w:before="0" w:after="0" w:line="240" w:lineRule="auto"/>
      </w:pPr>
      <w:r>
        <w:rPr>
          <w:rFonts w:ascii="Arial" w:hAnsi="Arial" w:eastAsia="Nirmala UI"/>
          <w:b w:val="0"/>
          <w:i w:val="0"/>
          <w:sz w:val="21"/>
        </w:rPr>
        <w:t>D. Dismiss the patient’s fears as irrational</w:t>
      </w:r>
      <w:r>
        <w:rPr>
          <w:rFonts w:ascii="Arial" w:hAnsi="Arial" w:eastAsia="Arial" w:cs="Arial"/>
          <w:b w:val="0"/>
          <w:i w:val="0"/>
          <w:sz w:val="21"/>
          <w:szCs w:val="21"/>
        </w:rPr>
        <w:t xml:space="preserve"> / रोगी के डर को तर्कहीन बताकर टाल देना</w:t>
      </w:r>
    </w:p>
    <w:p>
      <w:pPr>
        <w:widowControl/>
        <w:spacing w:before="0" w:after="0" w:line="240" w:lineRule="auto"/>
      </w:pPr>
      <w:r>
        <w:rPr>
          <w:rFonts w:ascii="Arial" w:hAnsi="Arial" w:eastAsia="Nirmala UI"/>
          <w:b/>
          <w:i w:val="0"/>
          <w:sz w:val="21"/>
        </w:rPr>
        <w:t>Answer A</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A. Give clear, honest information and allow the patient to ask questions</w:t>
      </w:r>
    </w:p>
    <w:p>
      <w:pPr>
        <w:widowControl/>
        <w:spacing w:before="0" w:after="0" w:line="240" w:lineRule="auto"/>
      </w:pPr>
      <w:r>
        <w:rPr>
          <w:rFonts w:ascii="Arial" w:hAnsi="Arial" w:eastAsia="Nirmala UI"/>
          <w:b w:val="0"/>
          <w:i w:val="0"/>
          <w:sz w:val="21"/>
        </w:rPr>
        <w:t>🧠 Clinical Rationale: Accurate, understandable information reduces uncertainty and supports a sense of control, both of which improve coping. स्पष्ट जानकारी और प्रश्न पूछने का अवसर चिंता कम कर सकता है।</w:t>
      </w:r>
    </w:p>
    <w:p>
      <w:pPr>
        <w:widowControl/>
        <w:spacing w:before="0" w:after="0" w:line="240" w:lineRule="auto"/>
      </w:pPr>
      <w:r>
        <w:rPr>
          <w:rFonts w:ascii="Arial" w:hAnsi="Arial" w:eastAsia="Nirmala UI"/>
          <w:b w:val="0"/>
          <w:i w:val="0"/>
          <w:sz w:val="21"/>
        </w:rPr>
        <w:t>🔍 Key Clues: Pre-procedure anxiety + coping</w:t>
      </w:r>
    </w:p>
    <w:p>
      <w:pPr>
        <w:widowControl/>
        <w:spacing w:before="0" w:after="0" w:line="240" w:lineRule="auto"/>
      </w:pPr>
      <w:r>
        <w:rPr>
          <w:rFonts w:ascii="Arial" w:hAnsi="Arial" w:eastAsia="Nirmala UI"/>
          <w:b w:val="0"/>
          <w:i w:val="0"/>
          <w:sz w:val="21"/>
        </w:rPr>
        <w:t>🚨 Priority Principle: Reduce uncertainty without overwhelming the patient.</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False reassurance and information withholding can increase fear and mistrust.</w:t>
      </w:r>
    </w:p>
    <w:p>
      <w:pPr>
        <w:widowControl/>
        <w:spacing w:before="0" w:after="0" w:line="240" w:lineRule="auto"/>
      </w:pPr>
      <w:r>
        <w:rPr>
          <w:rFonts w:ascii="Arial" w:hAnsi="Arial" w:eastAsia="Nirmala UI"/>
          <w:b w:val="0"/>
          <w:i w:val="0"/>
          <w:sz w:val="21"/>
        </w:rPr>
        <w:t>⚡ 5-Second Recall: ANXIETY ↓ WHEN UNCERTAINTY ↓</w:t>
      </w:r>
    </w:p>
    <w:p>
      <w:pPr>
        <w:widowControl/>
        <w:spacing w:before="0" w:after="0" w:line="240" w:lineRule="auto"/>
      </w:pPr>
      <w:r>
        <w:rPr>
          <w:rFonts w:ascii="Arial" w:hAnsi="Arial" w:eastAsia="Nirmala UI"/>
          <w:b w:val="0"/>
          <w:i w:val="0"/>
          <w:sz w:val="21"/>
        </w:rPr>
        <w:t>💎 PNC Exam Pearl: Therapeutic preparation combines information, emotional support, and coping strategies.</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75. When caring for a patient after suspected sexual assault, which action best preserves forensic evidence?</w:t>
      </w:r>
    </w:p>
    <w:p>
      <w:pPr>
        <w:widowControl/>
        <w:spacing w:before="0" w:after="0" w:line="240" w:lineRule="auto"/>
      </w:pPr>
      <w:r>
        <w:rPr>
          <w:rFonts w:ascii="Arial" w:hAnsi="Arial" w:eastAsia="Nirmala UI"/>
          <w:b w:val="0"/>
          <w:i w:val="0"/>
          <w:sz w:val="21"/>
        </w:rPr>
        <w:t>संदिग्ध यौन उत्पीड़न के बाद रोगी की देखभाल करते समय कौन-सी कार्रवाई फॉरेंसिक साक्ष्य को सबसे अच्छा सुरक्षित रखती है?</w:t>
      </w:r>
    </w:p>
    <w:p>
      <w:pPr>
        <w:widowControl/>
        <w:spacing w:before="0" w:after="0" w:line="240" w:lineRule="auto"/>
      </w:pPr>
      <w:r>
        <w:rPr>
          <w:rFonts w:ascii="Arial" w:hAnsi="Arial" w:eastAsia="Nirmala UI"/>
          <w:b w:val="0"/>
          <w:i w:val="0"/>
          <w:sz w:val="21"/>
        </w:rPr>
        <w:t>A. Place all specimens together in one unlabelled bag</w:t>
      </w:r>
      <w:r>
        <w:rPr>
          <w:rFonts w:ascii="Arial" w:hAnsi="Arial" w:eastAsia="Arial" w:cs="Arial"/>
          <w:b w:val="0"/>
          <w:i w:val="0"/>
          <w:sz w:val="21"/>
          <w:szCs w:val="21"/>
        </w:rPr>
        <w:t xml:space="preserve"> / सभी specimens एक बिना लेबल बैग में एक साथ रखना</w:t>
      </w:r>
    </w:p>
    <w:p>
      <w:pPr>
        <w:widowControl/>
        <w:spacing w:before="0" w:after="0" w:line="240" w:lineRule="auto"/>
      </w:pPr>
      <w:r>
        <w:rPr>
          <w:rFonts w:ascii="Arial" w:hAnsi="Arial" w:eastAsia="Nirmala UI"/>
          <w:b w:val="0"/>
          <w:i w:val="0"/>
          <w:sz w:val="21"/>
        </w:rPr>
        <w:t>B. Allow unauthorized staff to transfer evidence</w:t>
      </w:r>
      <w:r>
        <w:rPr>
          <w:rFonts w:ascii="Arial" w:hAnsi="Arial" w:eastAsia="Arial" w:cs="Arial"/>
          <w:b w:val="0"/>
          <w:i w:val="0"/>
          <w:sz w:val="21"/>
          <w:szCs w:val="21"/>
        </w:rPr>
        <w:t xml:space="preserve"> / अनधिकृत कर्मचारियों को साक्ष्य transfer करने देना</w:t>
      </w:r>
    </w:p>
    <w:p>
      <w:pPr>
        <w:widowControl/>
        <w:spacing w:before="0" w:after="0" w:line="240" w:lineRule="auto"/>
      </w:pPr>
      <w:r>
        <w:rPr>
          <w:rFonts w:ascii="Arial" w:hAnsi="Arial" w:eastAsia="Nirmala UI"/>
          <w:b w:val="0"/>
          <w:i w:val="0"/>
          <w:sz w:val="21"/>
        </w:rPr>
        <w:t>C. Handle and package collected evidence according to chain-of-custody procedures</w:t>
      </w:r>
      <w:r>
        <w:rPr>
          <w:rFonts w:ascii="Arial" w:hAnsi="Arial" w:eastAsia="Arial" w:cs="Arial"/>
          <w:b w:val="0"/>
          <w:i w:val="0"/>
          <w:sz w:val="21"/>
          <w:szCs w:val="21"/>
        </w:rPr>
        <w:t xml:space="preserve"> / chain of custody प्रक्रियाओं के अनुसार साक्ष्य संभालना और पैक करना</w:t>
      </w:r>
    </w:p>
    <w:p>
      <w:pPr>
        <w:widowControl/>
        <w:spacing w:before="0" w:after="0" w:line="240" w:lineRule="auto"/>
      </w:pPr>
      <w:r>
        <w:rPr>
          <w:rFonts w:ascii="Arial" w:hAnsi="Arial" w:eastAsia="Nirmala UI"/>
          <w:b w:val="0"/>
          <w:i w:val="0"/>
          <w:sz w:val="21"/>
        </w:rPr>
        <w:t>D. Discard clothing after examination</w:t>
      </w:r>
      <w:r>
        <w:rPr>
          <w:rFonts w:ascii="Arial" w:hAnsi="Arial" w:eastAsia="Arial" w:cs="Arial"/>
          <w:b w:val="0"/>
          <w:i w:val="0"/>
          <w:sz w:val="21"/>
          <w:szCs w:val="21"/>
        </w:rPr>
        <w:t xml:space="preserve"> / जाँच के बाद कपड़े फेंक देना</w:t>
      </w:r>
    </w:p>
    <w:p>
      <w:pPr>
        <w:widowControl/>
        <w:spacing w:before="0" w:after="0" w:line="240" w:lineRule="auto"/>
      </w:pPr>
      <w:r>
        <w:rPr>
          <w:rFonts w:ascii="Arial" w:hAnsi="Arial" w:eastAsia="Nirmala UI"/>
          <w:b/>
          <w:i w:val="0"/>
          <w:sz w:val="21"/>
        </w:rPr>
        <w:t>Answer C</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C. Handle and package collected evidence according to chain-of-custody procedures</w:t>
      </w:r>
    </w:p>
    <w:p>
      <w:pPr>
        <w:widowControl/>
        <w:spacing w:before="0" w:after="0" w:line="240" w:lineRule="auto"/>
      </w:pPr>
      <w:r>
        <w:rPr>
          <w:rFonts w:ascii="Arial" w:hAnsi="Arial" w:eastAsia="Nirmala UI"/>
          <w:b w:val="0"/>
          <w:i w:val="0"/>
          <w:sz w:val="21"/>
        </w:rPr>
        <w:t>🧠 Clinical Rationale: Forensic evidence must be properly collected, labeled, sealed, documented, and transferred with an unbroken chain of custody. फॉरेंसिक साक्ष्य में सही लेबलिंग और चेन ऑफ कस्टडी आवश्यक है।</w:t>
      </w:r>
    </w:p>
    <w:p>
      <w:pPr>
        <w:widowControl/>
        <w:spacing w:before="0" w:after="0" w:line="240" w:lineRule="auto"/>
      </w:pPr>
      <w:r>
        <w:rPr>
          <w:rFonts w:ascii="Arial" w:hAnsi="Arial" w:eastAsia="Nirmala UI"/>
          <w:b w:val="0"/>
          <w:i w:val="0"/>
          <w:sz w:val="21"/>
        </w:rPr>
        <w:t>🔍 Key Clues: Sexual assault + evidence preservation</w:t>
      </w:r>
    </w:p>
    <w:p>
      <w:pPr>
        <w:widowControl/>
        <w:spacing w:before="0" w:after="0" w:line="240" w:lineRule="auto"/>
      </w:pPr>
      <w:r>
        <w:rPr>
          <w:rFonts w:ascii="Arial" w:hAnsi="Arial" w:eastAsia="Nirmala UI"/>
          <w:b w:val="0"/>
          <w:i w:val="0"/>
          <w:sz w:val="21"/>
        </w:rPr>
        <w:t>🚨 Priority Principle: Patient safety and consent come first, while evidence integrity is maintained systematically.</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Poor labeling or undocumented transfer can make evidence unreliable in legal proceedings.</w:t>
      </w:r>
    </w:p>
    <w:p>
      <w:pPr>
        <w:widowControl/>
        <w:spacing w:before="0" w:after="0" w:line="240" w:lineRule="auto"/>
      </w:pPr>
      <w:r>
        <w:rPr>
          <w:rFonts w:ascii="Arial" w:hAnsi="Arial" w:eastAsia="Nirmala UI"/>
          <w:b w:val="0"/>
          <w:i w:val="0"/>
          <w:sz w:val="21"/>
        </w:rPr>
        <w:t>⚡ 5-Second Recall: FORENSICS = COLLECT + LABEL + SEAL + CHAIN</w:t>
      </w:r>
    </w:p>
    <w:p>
      <w:pPr>
        <w:widowControl/>
        <w:spacing w:before="0" w:after="0" w:line="240" w:lineRule="auto"/>
      </w:pPr>
      <w:r>
        <w:rPr>
          <w:rFonts w:ascii="Arial" w:hAnsi="Arial" w:eastAsia="Nirmala UI"/>
          <w:b w:val="0"/>
          <w:i w:val="0"/>
          <w:sz w:val="21"/>
        </w:rPr>
        <w:t>💎 PNC Exam Pearl: Never sacrifice compassionate, trauma-informed care for evidence collection.</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76. Which documentation style is most appropriate when recording an injury with possible legal significance?</w:t>
      </w:r>
    </w:p>
    <w:p>
      <w:pPr>
        <w:widowControl/>
        <w:spacing w:before="0" w:after="0" w:line="240" w:lineRule="auto"/>
      </w:pPr>
      <w:r>
        <w:rPr>
          <w:rFonts w:ascii="Arial" w:hAnsi="Arial" w:eastAsia="Nirmala UI"/>
          <w:b w:val="0"/>
          <w:i w:val="0"/>
          <w:sz w:val="21"/>
        </w:rPr>
        <w:t>संभावित कानूनी महत्व वाली चोट का दस्तावेज़ करते समय कौन-सी शैली सबसे उपयुक्त है?</w:t>
      </w:r>
    </w:p>
    <w:p>
      <w:pPr>
        <w:widowControl/>
        <w:spacing w:before="0" w:after="0" w:line="240" w:lineRule="auto"/>
      </w:pPr>
      <w:r>
        <w:rPr>
          <w:rFonts w:ascii="Arial" w:hAnsi="Arial" w:eastAsia="Nirmala UI"/>
          <w:b w:val="0"/>
          <w:i w:val="0"/>
          <w:sz w:val="21"/>
        </w:rPr>
        <w:t>A. Objective description of location, size, shape, color, and patient statements in quotation marks</w:t>
      </w:r>
      <w:r>
        <w:rPr>
          <w:rFonts w:ascii="Arial" w:hAnsi="Arial" w:eastAsia="Arial" w:cs="Arial"/>
          <w:b w:val="0"/>
          <w:i w:val="0"/>
          <w:sz w:val="21"/>
          <w:szCs w:val="21"/>
        </w:rPr>
        <w:t xml:space="preserve"> / स्थान, आकार, रूप, रंग का वस्तुनिष्ठ वर्णन और रोगी के कथन उद्धरण चिह्नों में</w:t>
      </w:r>
    </w:p>
    <w:p>
      <w:pPr>
        <w:widowControl/>
        <w:spacing w:before="0" w:after="0" w:line="240" w:lineRule="auto"/>
      </w:pPr>
      <w:r>
        <w:rPr>
          <w:rFonts w:ascii="Arial" w:hAnsi="Arial" w:eastAsia="Nirmala UI"/>
          <w:b w:val="0"/>
          <w:i w:val="0"/>
          <w:sz w:val="21"/>
        </w:rPr>
        <w:t>B. Write conclusions about who caused the injury</w:t>
      </w:r>
      <w:r>
        <w:rPr>
          <w:rFonts w:ascii="Arial" w:hAnsi="Arial" w:eastAsia="Arial" w:cs="Arial"/>
          <w:b w:val="0"/>
          <w:i w:val="0"/>
          <w:sz w:val="21"/>
          <w:szCs w:val="21"/>
        </w:rPr>
        <w:t xml:space="preserve"> / चोट किसने की, इस निष्कर्ष पर लिखना</w:t>
      </w:r>
    </w:p>
    <w:p>
      <w:pPr>
        <w:widowControl/>
        <w:spacing w:before="0" w:after="0" w:line="240" w:lineRule="auto"/>
      </w:pPr>
      <w:r>
        <w:rPr>
          <w:rFonts w:ascii="Arial" w:hAnsi="Arial" w:eastAsia="Nirmala UI"/>
          <w:b w:val="0"/>
          <w:i w:val="0"/>
          <w:sz w:val="21"/>
        </w:rPr>
        <w:t>C. Use vague terms such as “bad bruise” only</w:t>
      </w:r>
      <w:r>
        <w:rPr>
          <w:rFonts w:ascii="Arial" w:hAnsi="Arial" w:eastAsia="Arial" w:cs="Arial"/>
          <w:b w:val="0"/>
          <w:i w:val="0"/>
          <w:sz w:val="21"/>
          <w:szCs w:val="21"/>
        </w:rPr>
        <w:t xml:space="preserve"> / केवल “bad bruise” जैसे अस्पष्ट शब्दों का उपयोग करना</w:t>
      </w:r>
    </w:p>
    <w:p>
      <w:pPr>
        <w:widowControl/>
        <w:spacing w:before="0" w:after="0" w:line="240" w:lineRule="auto"/>
      </w:pPr>
      <w:r>
        <w:rPr>
          <w:rFonts w:ascii="Arial" w:hAnsi="Arial" w:eastAsia="Nirmala UI"/>
          <w:b w:val="0"/>
          <w:i w:val="0"/>
          <w:sz w:val="21"/>
        </w:rPr>
        <w:t>D. Change the record later without indicating the correction</w:t>
      </w:r>
      <w:r>
        <w:rPr>
          <w:rFonts w:ascii="Arial" w:hAnsi="Arial" w:eastAsia="Arial" w:cs="Arial"/>
          <w:b w:val="0"/>
          <w:i w:val="0"/>
          <w:sz w:val="21"/>
          <w:szCs w:val="21"/>
        </w:rPr>
        <w:t xml:space="preserve"> / बाद में correction दर्शाए बिना रिकॉर्ड बदल देना</w:t>
      </w:r>
    </w:p>
    <w:p>
      <w:pPr>
        <w:widowControl/>
        <w:spacing w:before="0" w:after="0" w:line="240" w:lineRule="auto"/>
      </w:pPr>
      <w:r>
        <w:rPr>
          <w:rFonts w:ascii="Arial" w:hAnsi="Arial" w:eastAsia="Nirmala UI"/>
          <w:b/>
          <w:i w:val="0"/>
          <w:sz w:val="21"/>
        </w:rPr>
        <w:t>Answer A</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A. Objective description of location, size, shape, color, and patient statements in quotation marks</w:t>
      </w:r>
    </w:p>
    <w:p>
      <w:pPr>
        <w:widowControl/>
        <w:spacing w:before="0" w:after="0" w:line="240" w:lineRule="auto"/>
      </w:pPr>
      <w:r>
        <w:rPr>
          <w:rFonts w:ascii="Arial" w:hAnsi="Arial" w:eastAsia="Nirmala UI"/>
          <w:b w:val="0"/>
          <w:i w:val="0"/>
          <w:sz w:val="21"/>
        </w:rPr>
        <w:t>🧠 Clinical Rationale: Forensic documentation should be precise, objective, reproducible, and distinguish observation from interpretation. कानूनी रिकॉर्ड में वस्तुनिष्ठ और सटीक वर्णन आवश्यक है।</w:t>
      </w:r>
    </w:p>
    <w:p>
      <w:pPr>
        <w:widowControl/>
        <w:spacing w:before="0" w:after="0" w:line="240" w:lineRule="auto"/>
      </w:pPr>
      <w:r>
        <w:rPr>
          <w:rFonts w:ascii="Arial" w:hAnsi="Arial" w:eastAsia="Nirmala UI"/>
          <w:b w:val="0"/>
          <w:i w:val="0"/>
          <w:sz w:val="21"/>
        </w:rPr>
        <w:t>🔍 Key Clues: Legal injury + documentation</w:t>
      </w:r>
    </w:p>
    <w:p>
      <w:pPr>
        <w:widowControl/>
        <w:spacing w:before="0" w:after="0" w:line="240" w:lineRule="auto"/>
      </w:pPr>
      <w:r>
        <w:rPr>
          <w:rFonts w:ascii="Arial" w:hAnsi="Arial" w:eastAsia="Nirmala UI"/>
          <w:b w:val="0"/>
          <w:i w:val="0"/>
          <w:sz w:val="21"/>
        </w:rPr>
        <w:t>🚨 Priority Principle: Document what you see and what the patient says; avoid unsupported conclusions.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Nurses document findings, not guilt or legal responsibility.</w:t>
      </w:r>
    </w:p>
    <w:p>
      <w:pPr>
        <w:widowControl/>
        <w:spacing w:before="0" w:after="0" w:line="240" w:lineRule="auto"/>
      </w:pPr>
      <w:r>
        <w:rPr>
          <w:rFonts w:ascii="Arial" w:hAnsi="Arial" w:eastAsia="Nirmala UI"/>
          <w:b w:val="0"/>
          <w:i w:val="0"/>
          <w:sz w:val="21"/>
        </w:rPr>
        <w:t>⚡ 5-Second Recall: FORENSIC CHARTING = OBJECTIVE + MEASURED + QUOTED</w:t>
      </w:r>
    </w:p>
    <w:p>
      <w:pPr>
        <w:widowControl/>
        <w:spacing w:before="0" w:after="0" w:line="240" w:lineRule="auto"/>
      </w:pPr>
      <w:r>
        <w:rPr>
          <w:rFonts w:ascii="Arial" w:hAnsi="Arial" w:eastAsia="Nirmala UI"/>
          <w:b w:val="0"/>
          <w:i w:val="0"/>
          <w:sz w:val="21"/>
        </w:rPr>
        <w:t>💎 PNC Exam Pearl: Body maps and photographs may be used according to consent, policy, and legal requirements.</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77. Janani Suraksha Yojana primarily aims to reduce maternal and neonatal mortality by promoting:</w:t>
      </w:r>
    </w:p>
    <w:p>
      <w:pPr>
        <w:widowControl/>
        <w:spacing w:before="0" w:after="0" w:line="240" w:lineRule="auto"/>
      </w:pPr>
      <w:r>
        <w:rPr>
          <w:rFonts w:ascii="Arial" w:hAnsi="Arial" w:eastAsia="Nirmala UI"/>
          <w:b w:val="0"/>
          <w:i w:val="0"/>
          <w:sz w:val="21"/>
        </w:rPr>
        <w:t>जननी सुरक्षा योजना का मुख्य उद्देश्य किसे बढ़ावा देकर मातृ और नवजात मृत्यु दर कम करना है?</w:t>
      </w:r>
    </w:p>
    <w:p>
      <w:pPr>
        <w:widowControl/>
        <w:spacing w:before="0" w:after="0" w:line="240" w:lineRule="auto"/>
      </w:pPr>
      <w:r>
        <w:rPr>
          <w:rFonts w:ascii="Arial" w:hAnsi="Arial" w:eastAsia="Nirmala UI"/>
          <w:b w:val="0"/>
          <w:i w:val="0"/>
          <w:sz w:val="21"/>
        </w:rPr>
        <w:t>A. Home delivery without skilled attendance</w:t>
      </w:r>
      <w:r>
        <w:rPr>
          <w:rFonts w:ascii="Arial" w:hAnsi="Arial" w:eastAsia="Arial" w:cs="Arial"/>
          <w:b w:val="0"/>
          <w:i w:val="0"/>
          <w:sz w:val="21"/>
          <w:szCs w:val="21"/>
        </w:rPr>
        <w:t xml:space="preserve"> / प्रशिक्षित सहायता (skilled attendance) के बिना घरेलू delivery</w:t>
      </w:r>
    </w:p>
    <w:p>
      <w:pPr>
        <w:widowControl/>
        <w:spacing w:before="0" w:after="0" w:line="240" w:lineRule="auto"/>
      </w:pPr>
      <w:r>
        <w:rPr>
          <w:rFonts w:ascii="Arial" w:hAnsi="Arial" w:eastAsia="Nirmala UI"/>
          <w:b w:val="0"/>
          <w:i w:val="0"/>
          <w:sz w:val="21"/>
        </w:rPr>
        <w:t>B. Delayed antenatal registration</w:t>
      </w:r>
      <w:r>
        <w:rPr>
          <w:rFonts w:ascii="Arial" w:hAnsi="Arial" w:eastAsia="Arial" w:cs="Arial"/>
          <w:b w:val="0"/>
          <w:i w:val="0"/>
          <w:sz w:val="21"/>
          <w:szCs w:val="21"/>
        </w:rPr>
        <w:t xml:space="preserve"> / देर से antenatal पंजीकरण</w:t>
      </w:r>
    </w:p>
    <w:p>
      <w:pPr>
        <w:widowControl/>
        <w:spacing w:before="0" w:after="0" w:line="240" w:lineRule="auto"/>
      </w:pPr>
      <w:r>
        <w:rPr>
          <w:rFonts w:ascii="Arial" w:hAnsi="Arial" w:eastAsia="Nirmala UI"/>
          <w:b w:val="0"/>
          <w:i w:val="0"/>
          <w:sz w:val="21"/>
        </w:rPr>
        <w:t>C. Avoidance of public health facilities</w:t>
      </w:r>
      <w:r>
        <w:rPr>
          <w:rFonts w:ascii="Arial" w:hAnsi="Arial" w:eastAsia="Arial" w:cs="Arial"/>
          <w:b w:val="0"/>
          <w:i w:val="0"/>
          <w:sz w:val="21"/>
          <w:szCs w:val="21"/>
        </w:rPr>
        <w:t xml:space="preserve"> / सार्वजनिक स्वास्थ्य सुविधाओं से परहेज</w:t>
      </w:r>
    </w:p>
    <w:p>
      <w:pPr>
        <w:widowControl/>
        <w:spacing w:before="0" w:after="0" w:line="240" w:lineRule="auto"/>
      </w:pPr>
      <w:r>
        <w:rPr>
          <w:rFonts w:ascii="Arial" w:hAnsi="Arial" w:eastAsia="Nirmala UI"/>
          <w:b w:val="0"/>
          <w:i w:val="0"/>
          <w:sz w:val="21"/>
        </w:rPr>
        <w:t>D. Institutional delivery</w:t>
      </w:r>
      <w:r>
        <w:rPr>
          <w:rFonts w:ascii="Arial" w:hAnsi="Arial" w:eastAsia="Arial" w:cs="Arial"/>
          <w:b w:val="0"/>
          <w:i w:val="0"/>
          <w:sz w:val="21"/>
          <w:szCs w:val="21"/>
        </w:rPr>
        <w:t xml:space="preserve"> / Institutional delivery (संस्थागत प्रसव)</w:t>
      </w:r>
    </w:p>
    <w:p>
      <w:pPr>
        <w:widowControl/>
        <w:spacing w:before="0" w:after="0" w:line="240" w:lineRule="auto"/>
      </w:pPr>
      <w:r>
        <w:rPr>
          <w:rFonts w:ascii="Arial" w:hAnsi="Arial" w:eastAsia="Nirmala UI"/>
          <w:b/>
          <w:i w:val="0"/>
          <w:sz w:val="21"/>
        </w:rPr>
        <w:t>Answer D</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D. Institutional delivery</w:t>
      </w:r>
    </w:p>
    <w:p>
      <w:pPr>
        <w:widowControl/>
        <w:spacing w:before="0" w:after="0" w:line="240" w:lineRule="auto"/>
      </w:pPr>
      <w:r>
        <w:rPr>
          <w:rFonts w:ascii="Arial" w:hAnsi="Arial" w:eastAsia="Nirmala UI"/>
          <w:b w:val="0"/>
          <w:i w:val="0"/>
          <w:sz w:val="21"/>
        </w:rPr>
        <w:t>🧠 Clinical Rationale: JSY is a safe-motherhood intervention designed to promote institutional delivery, particularly among vulnerable pregnant women. JSY संस्थागत प्रसव को बढ़ावा देने वाली सुरक्षित मातृत्व योजना है।</w:t>
      </w:r>
    </w:p>
    <w:p>
      <w:pPr>
        <w:widowControl/>
        <w:spacing w:before="0" w:after="0" w:line="240" w:lineRule="auto"/>
      </w:pPr>
      <w:r>
        <w:rPr>
          <w:rFonts w:ascii="Arial" w:hAnsi="Arial" w:eastAsia="Nirmala UI"/>
          <w:b w:val="0"/>
          <w:i w:val="0"/>
          <w:sz w:val="21"/>
        </w:rPr>
        <w:t>🔍 Key Clues: JSY + main objective</w:t>
      </w:r>
    </w:p>
    <w:p>
      <w:pPr>
        <w:widowControl/>
        <w:spacing w:before="0" w:after="0" w:line="240" w:lineRule="auto"/>
      </w:pPr>
      <w:r>
        <w:rPr>
          <w:rFonts w:ascii="Arial" w:hAnsi="Arial" w:eastAsia="Nirmala UI"/>
          <w:b w:val="0"/>
          <w:i w:val="0"/>
          <w:sz w:val="21"/>
        </w:rPr>
        <w:t>🚨 Priority Principle: Link maternal-health schemes with the specific service they are designed to increase.</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Do not confuse cash-assistance schemes with clinical treatment protocols.</w:t>
      </w:r>
    </w:p>
    <w:p>
      <w:pPr>
        <w:widowControl/>
        <w:spacing w:before="0" w:after="0" w:line="240" w:lineRule="auto"/>
      </w:pPr>
      <w:r>
        <w:rPr>
          <w:rFonts w:ascii="Arial" w:hAnsi="Arial" w:eastAsia="Nirmala UI"/>
          <w:b w:val="0"/>
          <w:i w:val="0"/>
          <w:sz w:val="21"/>
        </w:rPr>
        <w:t>⚡ 5-Second Recall: JSY → INSTITUTIONAL DELIVERY</w:t>
      </w:r>
    </w:p>
    <w:p>
      <w:pPr>
        <w:widowControl/>
        <w:spacing w:before="0" w:after="0" w:line="240" w:lineRule="auto"/>
      </w:pPr>
      <w:r>
        <w:rPr>
          <w:rFonts w:ascii="Arial" w:hAnsi="Arial" w:eastAsia="Nirmala UI"/>
          <w:b w:val="0"/>
          <w:i w:val="0"/>
          <w:sz w:val="21"/>
        </w:rPr>
        <w:t>💎 PNC Exam Pearl: ASHA often serves as an important link between pregnant women and health services under maternal-health programmes.</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78. Under Janani Shishu Suraksha Karyakram (JSSK), which service is included as a free entitlement for eligible pregnant women in public health institutions?</w:t>
      </w:r>
    </w:p>
    <w:p>
      <w:pPr>
        <w:widowControl/>
        <w:spacing w:before="0" w:after="0" w:line="240" w:lineRule="auto"/>
      </w:pPr>
      <w:r>
        <w:rPr>
          <w:rFonts w:ascii="Arial" w:hAnsi="Arial" w:eastAsia="Nirmala UI"/>
          <w:b w:val="0"/>
          <w:i w:val="0"/>
          <w:sz w:val="21"/>
        </w:rPr>
        <w:t>जननी शिशु सुरक्षा कार्यक्रम (JSSK) के अंतर्गत सार्वजनिक स्वास्थ्य संस्थानों में पात्र गर्भवती महिलाओं के लिए कौन-सी सेवा निःशुल्क अधिकार में शामिल है?</w:t>
      </w:r>
    </w:p>
    <w:p>
      <w:pPr>
        <w:widowControl/>
        <w:spacing w:before="0" w:after="0" w:line="240" w:lineRule="auto"/>
      </w:pPr>
      <w:r>
        <w:rPr>
          <w:rFonts w:ascii="Arial" w:hAnsi="Arial" w:eastAsia="Nirmala UI"/>
          <w:b w:val="0"/>
          <w:i w:val="0"/>
          <w:sz w:val="21"/>
        </w:rPr>
        <w:t>A. Mandatory payment for essential drugs</w:t>
      </w:r>
      <w:r>
        <w:rPr>
          <w:rFonts w:ascii="Arial" w:hAnsi="Arial" w:eastAsia="Arial" w:cs="Arial"/>
          <w:b w:val="0"/>
          <w:i w:val="0"/>
          <w:sz w:val="21"/>
          <w:szCs w:val="21"/>
        </w:rPr>
        <w:t xml:space="preserve"> / आवश्यक दवाओं के लिए अनिवार्य भुगतान</w:t>
      </w:r>
    </w:p>
    <w:p>
      <w:pPr>
        <w:widowControl/>
        <w:spacing w:before="0" w:after="0" w:line="240" w:lineRule="auto"/>
      </w:pPr>
      <w:r>
        <w:rPr>
          <w:rFonts w:ascii="Arial" w:hAnsi="Arial" w:eastAsia="Nirmala UI"/>
          <w:b w:val="0"/>
          <w:i w:val="0"/>
          <w:sz w:val="21"/>
        </w:rPr>
        <w:t>B. Free and cashless delivery including caesarean section</w:t>
      </w:r>
      <w:r>
        <w:rPr>
          <w:rFonts w:ascii="Arial" w:hAnsi="Arial" w:eastAsia="Arial" w:cs="Arial"/>
          <w:b w:val="0"/>
          <w:i w:val="0"/>
          <w:sz w:val="21"/>
          <w:szCs w:val="21"/>
        </w:rPr>
        <w:t xml:space="preserve"> / सीज़ेरियन सहित नि:शुल्क, नकदी रहित delivery</w:t>
      </w:r>
    </w:p>
    <w:p>
      <w:pPr>
        <w:widowControl/>
        <w:spacing w:before="0" w:after="0" w:line="240" w:lineRule="auto"/>
      </w:pPr>
      <w:r>
        <w:rPr>
          <w:rFonts w:ascii="Arial" w:hAnsi="Arial" w:eastAsia="Nirmala UI"/>
          <w:b w:val="0"/>
          <w:i w:val="0"/>
          <w:sz w:val="21"/>
        </w:rPr>
        <w:t>C. User charges for diagnostic tests</w:t>
      </w:r>
      <w:r>
        <w:rPr>
          <w:rFonts w:ascii="Arial" w:hAnsi="Arial" w:eastAsia="Arial" w:cs="Arial"/>
          <w:b w:val="0"/>
          <w:i w:val="0"/>
          <w:sz w:val="21"/>
          <w:szCs w:val="21"/>
        </w:rPr>
        <w:t xml:space="preserve"> / Diagnostic जाँचों के लिए user charges</w:t>
      </w:r>
    </w:p>
    <w:p>
      <w:pPr>
        <w:widowControl/>
        <w:spacing w:before="0" w:after="0" w:line="240" w:lineRule="auto"/>
      </w:pPr>
      <w:r>
        <w:rPr>
          <w:rFonts w:ascii="Arial" w:hAnsi="Arial" w:eastAsia="Nirmala UI"/>
          <w:b w:val="0"/>
          <w:i w:val="0"/>
          <w:sz w:val="21"/>
        </w:rPr>
        <w:t>D. Paid referral transport only</w:t>
      </w:r>
      <w:r>
        <w:rPr>
          <w:rFonts w:ascii="Arial" w:hAnsi="Arial" w:eastAsia="Arial" w:cs="Arial"/>
          <w:b w:val="0"/>
          <w:i w:val="0"/>
          <w:sz w:val="21"/>
          <w:szCs w:val="21"/>
        </w:rPr>
        <w:t xml:space="preserve"> / केवल सशुल्क referral transport</w:t>
      </w:r>
    </w:p>
    <w:p>
      <w:pPr>
        <w:widowControl/>
        <w:spacing w:before="0" w:after="0" w:line="240" w:lineRule="auto"/>
      </w:pPr>
      <w:r>
        <w:rPr>
          <w:rFonts w:ascii="Arial" w:hAnsi="Arial" w:eastAsia="Nirmala UI"/>
          <w:b/>
          <w:i w:val="0"/>
          <w:sz w:val="21"/>
        </w:rPr>
        <w:t>Answer B</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B. Free and cashless delivery including caesarean section</w:t>
      </w:r>
    </w:p>
    <w:p>
      <w:pPr>
        <w:widowControl/>
        <w:spacing w:before="0" w:after="0" w:line="240" w:lineRule="auto"/>
      </w:pPr>
      <w:r>
        <w:rPr>
          <w:rFonts w:ascii="Arial" w:hAnsi="Arial" w:eastAsia="Nirmala UI"/>
          <w:b w:val="0"/>
          <w:i w:val="0"/>
          <w:sz w:val="21"/>
        </w:rPr>
        <w:t>🧠 Clinical Rationale: JSSK provides a package of free entitlements including delivery/C-section, drugs, diagnostics, diet, blood, and transport in public health facilities. JSSK में प्रसव सहित कई सेवाएँ निःशुल्क उपलब्ध कराई जाती हैं।</w:t>
      </w:r>
    </w:p>
    <w:p>
      <w:pPr>
        <w:widowControl/>
        <w:spacing w:before="0" w:after="0" w:line="240" w:lineRule="auto"/>
      </w:pPr>
      <w:r>
        <w:rPr>
          <w:rFonts w:ascii="Arial" w:hAnsi="Arial" w:eastAsia="Nirmala UI"/>
          <w:b w:val="0"/>
          <w:i w:val="0"/>
          <w:sz w:val="21"/>
        </w:rPr>
        <w:t>🔍 Key Clues: JSSK + free entitlements</w:t>
      </w:r>
    </w:p>
    <w:p>
      <w:pPr>
        <w:widowControl/>
        <w:spacing w:before="0" w:after="0" w:line="240" w:lineRule="auto"/>
      </w:pPr>
      <w:r>
        <w:rPr>
          <w:rFonts w:ascii="Arial" w:hAnsi="Arial" w:eastAsia="Nirmala UI"/>
          <w:b w:val="0"/>
          <w:i w:val="0"/>
          <w:sz w:val="21"/>
        </w:rPr>
        <w:t>🚨 Priority Principle: Identify whether the scheme removes out-of-pocket barriers to maternal and child care.</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User charges contradict the core JSSK entitlement approach.</w:t>
      </w:r>
    </w:p>
    <w:p>
      <w:pPr>
        <w:widowControl/>
        <w:spacing w:before="0" w:after="0" w:line="240" w:lineRule="auto"/>
      </w:pPr>
      <w:r>
        <w:rPr>
          <w:rFonts w:ascii="Arial" w:hAnsi="Arial" w:eastAsia="Nirmala UI"/>
          <w:b w:val="0"/>
          <w:i w:val="0"/>
          <w:sz w:val="21"/>
        </w:rPr>
        <w:t>⚡ 5-Second Recall: JSSK = FREE MATERNAL/CHILD ENTITLEMENTS</w:t>
      </w:r>
    </w:p>
    <w:p>
      <w:pPr>
        <w:widowControl/>
        <w:spacing w:before="0" w:after="0" w:line="240" w:lineRule="auto"/>
      </w:pPr>
      <w:r>
        <w:rPr>
          <w:rFonts w:ascii="Arial" w:hAnsi="Arial" w:eastAsia="Nirmala UI"/>
          <w:b w:val="0"/>
          <w:i w:val="0"/>
          <w:sz w:val="21"/>
        </w:rPr>
        <w:t>💎 PNC Exam Pearl: JSSK was designed to reduce financial barriers to institutional maternal and newborn care.</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79. ASHA primarily functions as:</w:t>
      </w:r>
    </w:p>
    <w:p>
      <w:pPr>
        <w:widowControl/>
        <w:spacing w:before="0" w:after="0" w:line="240" w:lineRule="auto"/>
      </w:pPr>
      <w:r>
        <w:rPr>
          <w:rFonts w:ascii="Arial" w:hAnsi="Arial" w:eastAsia="Nirmala UI"/>
          <w:b w:val="0"/>
          <w:i w:val="0"/>
          <w:sz w:val="21"/>
        </w:rPr>
        <w:t>ASHA मुख्य रूप से किस भूमिका में कार्य करती है?</w:t>
      </w:r>
    </w:p>
    <w:p>
      <w:pPr>
        <w:widowControl/>
        <w:spacing w:before="0" w:after="0" w:line="240" w:lineRule="auto"/>
      </w:pPr>
      <w:r>
        <w:rPr>
          <w:rFonts w:ascii="Arial" w:hAnsi="Arial" w:eastAsia="Nirmala UI"/>
          <w:b w:val="0"/>
          <w:i w:val="0"/>
          <w:sz w:val="21"/>
        </w:rPr>
        <w:t>A. A specialist surgeon at district hospital</w:t>
      </w:r>
      <w:r>
        <w:rPr>
          <w:rFonts w:ascii="Arial" w:hAnsi="Arial" w:eastAsia="Arial" w:cs="Arial"/>
          <w:b w:val="0"/>
          <w:i w:val="0"/>
          <w:sz w:val="21"/>
          <w:szCs w:val="21"/>
        </w:rPr>
        <w:t xml:space="preserve"> / जिला अस्पताल के विशेषज्ञ surgeon</w:t>
      </w:r>
    </w:p>
    <w:p>
      <w:pPr>
        <w:widowControl/>
        <w:spacing w:before="0" w:after="0" w:line="240" w:lineRule="auto"/>
      </w:pPr>
      <w:r>
        <w:rPr>
          <w:rFonts w:ascii="Arial" w:hAnsi="Arial" w:eastAsia="Nirmala UI"/>
          <w:b w:val="0"/>
          <w:i w:val="0"/>
          <w:sz w:val="21"/>
        </w:rPr>
        <w:t>B. A community-level link between the public health system and the population</w:t>
      </w:r>
      <w:r>
        <w:rPr>
          <w:rFonts w:ascii="Arial" w:hAnsi="Arial" w:eastAsia="Arial" w:cs="Arial"/>
          <w:b w:val="0"/>
          <w:i w:val="0"/>
          <w:sz w:val="21"/>
          <w:szCs w:val="21"/>
        </w:rPr>
        <w:t xml:space="preserve"> / जन स्वास्थ्य प्रणाली और आबादी के बीच सामुदायिक स्तर की कड़ी</w:t>
      </w:r>
    </w:p>
    <w:p>
      <w:pPr>
        <w:widowControl/>
        <w:spacing w:before="0" w:after="0" w:line="240" w:lineRule="auto"/>
      </w:pPr>
      <w:r>
        <w:rPr>
          <w:rFonts w:ascii="Arial" w:hAnsi="Arial" w:eastAsia="Nirmala UI"/>
          <w:b w:val="0"/>
          <w:i w:val="0"/>
          <w:sz w:val="21"/>
        </w:rPr>
        <w:t>C. A laboratory pathologist</w:t>
      </w:r>
      <w:r>
        <w:rPr>
          <w:rFonts w:ascii="Arial" w:hAnsi="Arial" w:eastAsia="Arial" w:cs="Arial"/>
          <w:b w:val="0"/>
          <w:i w:val="0"/>
          <w:sz w:val="21"/>
          <w:szCs w:val="21"/>
        </w:rPr>
        <w:t xml:space="preserve"> / प्रयोगशाला पैथोलॉजिस्ट (laboratory pathologist)</w:t>
      </w:r>
    </w:p>
    <w:p>
      <w:pPr>
        <w:widowControl/>
        <w:spacing w:before="0" w:after="0" w:line="240" w:lineRule="auto"/>
      </w:pPr>
      <w:r>
        <w:rPr>
          <w:rFonts w:ascii="Arial" w:hAnsi="Arial" w:eastAsia="Nirmala UI"/>
          <w:b w:val="0"/>
          <w:i w:val="0"/>
          <w:sz w:val="21"/>
        </w:rPr>
        <w:t>D. A hospital finance officer</w:t>
      </w:r>
      <w:r>
        <w:rPr>
          <w:rFonts w:ascii="Arial" w:hAnsi="Arial" w:eastAsia="Arial" w:cs="Arial"/>
          <w:b w:val="0"/>
          <w:i w:val="0"/>
          <w:sz w:val="21"/>
          <w:szCs w:val="21"/>
        </w:rPr>
        <w:t xml:space="preserve"> / अस्पताल का वित्त अधिकारी</w:t>
      </w:r>
    </w:p>
    <w:p>
      <w:pPr>
        <w:widowControl/>
        <w:spacing w:before="0" w:after="0" w:line="240" w:lineRule="auto"/>
      </w:pPr>
      <w:r>
        <w:rPr>
          <w:rFonts w:ascii="Arial" w:hAnsi="Arial" w:eastAsia="Nirmala UI"/>
          <w:b/>
          <w:i w:val="0"/>
          <w:sz w:val="21"/>
        </w:rPr>
        <w:t>Answer B</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B. A community-level link between the public health system and the population</w:t>
      </w:r>
    </w:p>
    <w:p>
      <w:pPr>
        <w:widowControl/>
        <w:spacing w:before="0" w:after="0" w:line="240" w:lineRule="auto"/>
      </w:pPr>
      <w:r>
        <w:rPr>
          <w:rFonts w:ascii="Arial" w:hAnsi="Arial" w:eastAsia="Nirmala UI"/>
          <w:b w:val="0"/>
          <w:i w:val="0"/>
          <w:sz w:val="21"/>
        </w:rPr>
        <w:t>🧠 Clinical Rationale: ASHA is a trained community health activist who mobilizes, counsels, supports referrals, and links households with health services. ASHA समुदाय और सार्वजनिक स्वास्थ्य प्रणाली के बीच सेतु का कार्य करती है।</w:t>
      </w:r>
    </w:p>
    <w:p>
      <w:pPr>
        <w:widowControl/>
        <w:spacing w:before="0" w:after="0" w:line="240" w:lineRule="auto"/>
      </w:pPr>
      <w:r>
        <w:rPr>
          <w:rFonts w:ascii="Arial" w:hAnsi="Arial" w:eastAsia="Nirmala UI"/>
          <w:b w:val="0"/>
          <w:i w:val="0"/>
          <w:sz w:val="21"/>
        </w:rPr>
        <w:t>🔍 Key Clues: ASHA + community role</w:t>
      </w:r>
    </w:p>
    <w:p>
      <w:pPr>
        <w:widowControl/>
        <w:spacing w:before="0" w:after="0" w:line="240" w:lineRule="auto"/>
      </w:pPr>
      <w:r>
        <w:rPr>
          <w:rFonts w:ascii="Arial" w:hAnsi="Arial" w:eastAsia="Nirmala UI"/>
          <w:b w:val="0"/>
          <w:i w:val="0"/>
          <w:sz w:val="21"/>
        </w:rPr>
        <w:t>🚨 Priority Principle: Community health workers facilitate access, awareness, follow-up, and referral rather than replacing specialist clinicians.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Do not confuse ASHA with ANM, medical officer, or hospital specialist roles.</w:t>
      </w:r>
    </w:p>
    <w:p>
      <w:pPr>
        <w:widowControl/>
        <w:spacing w:before="0" w:after="0" w:line="240" w:lineRule="auto"/>
      </w:pPr>
      <w:r>
        <w:rPr>
          <w:rFonts w:ascii="Arial" w:hAnsi="Arial" w:eastAsia="Nirmala UI"/>
          <w:b w:val="0"/>
          <w:i w:val="0"/>
          <w:sz w:val="21"/>
        </w:rPr>
        <w:t>⚡ 5-Second Recall: ASHA = COMMUNITY–HEALTH SYSTEM LINK</w:t>
      </w:r>
    </w:p>
    <w:p>
      <w:pPr>
        <w:widowControl/>
        <w:spacing w:before="0" w:after="0" w:line="240" w:lineRule="auto"/>
      </w:pPr>
      <w:r>
        <w:rPr>
          <w:rFonts w:ascii="Arial" w:hAnsi="Arial" w:eastAsia="Nirmala UI"/>
          <w:b w:val="0"/>
          <w:i w:val="0"/>
          <w:sz w:val="21"/>
        </w:rPr>
        <w:t>💎 PNC Exam Pearl: ASHA activities commonly include health promotion, mobilization, counseling, and referral support.</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80. What does NTEP stand for in India’s tuberculosis control programme?</w:t>
      </w:r>
    </w:p>
    <w:p>
      <w:pPr>
        <w:widowControl/>
        <w:spacing w:before="0" w:after="0" w:line="240" w:lineRule="auto"/>
      </w:pPr>
      <w:r>
        <w:rPr>
          <w:rFonts w:ascii="Arial" w:hAnsi="Arial" w:eastAsia="Nirmala UI"/>
          <w:b w:val="0"/>
          <w:i w:val="0"/>
          <w:sz w:val="21"/>
        </w:rPr>
        <w:t>भारत के क्षय रोग नियंत्रण कार्यक्रम में NTEP का पूर्ण रूप क्या है?</w:t>
      </w:r>
    </w:p>
    <w:p>
      <w:pPr>
        <w:widowControl/>
        <w:spacing w:before="0" w:after="0" w:line="240" w:lineRule="auto"/>
      </w:pPr>
      <w:r>
        <w:rPr>
          <w:rFonts w:ascii="Arial" w:hAnsi="Arial" w:eastAsia="Nirmala UI"/>
          <w:b w:val="0"/>
          <w:i w:val="0"/>
          <w:sz w:val="21"/>
        </w:rPr>
        <w:t>A. National Therapy Evaluation Programme</w:t>
      </w:r>
      <w:r>
        <w:rPr>
          <w:rFonts w:ascii="Arial" w:hAnsi="Arial" w:eastAsia="Arial" w:cs="Arial"/>
          <w:b w:val="0"/>
          <w:i w:val="0"/>
          <w:sz w:val="21"/>
          <w:szCs w:val="21"/>
        </w:rPr>
        <w:t xml:space="preserve"> / नेशनल थेरेपी इवैल्यूएशन प्रोग्राम</w:t>
      </w:r>
    </w:p>
    <w:p>
      <w:pPr>
        <w:widowControl/>
        <w:spacing w:before="0" w:after="0" w:line="240" w:lineRule="auto"/>
      </w:pPr>
      <w:r>
        <w:rPr>
          <w:rFonts w:ascii="Arial" w:hAnsi="Arial" w:eastAsia="Nirmala UI"/>
          <w:b w:val="0"/>
          <w:i w:val="0"/>
          <w:sz w:val="21"/>
        </w:rPr>
        <w:t>B. National Tropical Epidemic Programme</w:t>
      </w:r>
      <w:r>
        <w:rPr>
          <w:rFonts w:ascii="Arial" w:hAnsi="Arial" w:eastAsia="Arial" w:cs="Arial"/>
          <w:b w:val="0"/>
          <w:i w:val="0"/>
          <w:sz w:val="21"/>
          <w:szCs w:val="21"/>
        </w:rPr>
        <w:t xml:space="preserve"> / नेशनल ट्रॉपिकल एपिडेमिक प्रोग्राम</w:t>
      </w:r>
    </w:p>
    <w:p>
      <w:pPr>
        <w:widowControl/>
        <w:spacing w:before="0" w:after="0" w:line="240" w:lineRule="auto"/>
      </w:pPr>
      <w:r>
        <w:rPr>
          <w:rFonts w:ascii="Arial" w:hAnsi="Arial" w:eastAsia="Nirmala UI"/>
          <w:b w:val="0"/>
          <w:i w:val="0"/>
          <w:sz w:val="21"/>
        </w:rPr>
        <w:t>C. National Testing and Eradication Project</w:t>
      </w:r>
      <w:r>
        <w:rPr>
          <w:rFonts w:ascii="Arial" w:hAnsi="Arial" w:eastAsia="Arial" w:cs="Arial"/>
          <w:b w:val="0"/>
          <w:i w:val="0"/>
          <w:sz w:val="21"/>
          <w:szCs w:val="21"/>
        </w:rPr>
        <w:t xml:space="preserve"> / नेशनल टेस्टिंग एंड एराडिकेशन प्रोजेक्ट</w:t>
      </w:r>
    </w:p>
    <w:p>
      <w:pPr>
        <w:widowControl/>
        <w:spacing w:before="0" w:after="0" w:line="240" w:lineRule="auto"/>
      </w:pPr>
      <w:r>
        <w:rPr>
          <w:rFonts w:ascii="Arial" w:hAnsi="Arial" w:eastAsia="Nirmala UI"/>
          <w:b w:val="0"/>
          <w:i w:val="0"/>
          <w:sz w:val="21"/>
        </w:rPr>
        <w:t>D. National Tuberculosis Elimination Programme</w:t>
      </w:r>
      <w:r>
        <w:rPr>
          <w:rFonts w:ascii="Arial" w:hAnsi="Arial" w:eastAsia="Arial" w:cs="Arial"/>
          <w:b w:val="0"/>
          <w:i w:val="0"/>
          <w:sz w:val="21"/>
          <w:szCs w:val="21"/>
        </w:rPr>
        <w:t xml:space="preserve"> / National Tuberculosis Elimination Programme (राष्ट्रीय क्षय रोग उन्मूलन कार्यक्रम)</w:t>
      </w:r>
    </w:p>
    <w:p>
      <w:pPr>
        <w:widowControl/>
        <w:spacing w:before="0" w:after="0" w:line="240" w:lineRule="auto"/>
      </w:pPr>
      <w:r>
        <w:rPr>
          <w:rFonts w:ascii="Arial" w:hAnsi="Arial" w:eastAsia="Nirmala UI"/>
          <w:b/>
          <w:i w:val="0"/>
          <w:sz w:val="21"/>
        </w:rPr>
        <w:t>Answer D</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D. National Tuberculosis Elimination Programme</w:t>
      </w:r>
    </w:p>
    <w:p>
      <w:pPr>
        <w:widowControl/>
        <w:spacing w:before="0" w:after="0" w:line="240" w:lineRule="auto"/>
      </w:pPr>
      <w:r>
        <w:rPr>
          <w:rFonts w:ascii="Arial" w:hAnsi="Arial" w:eastAsia="Nirmala UI"/>
          <w:b w:val="0"/>
          <w:i w:val="0"/>
          <w:sz w:val="21"/>
        </w:rPr>
        <w:t>🧠 Clinical Rationale: NTEP is India’s national programme for tuberculosis prevention, diagnosis, treatment, surveillance, and elimination efforts. NTEP का अर्थ National Tuberculosis Elimination Programme है।</w:t>
      </w:r>
    </w:p>
    <w:p>
      <w:pPr>
        <w:widowControl/>
        <w:spacing w:before="0" w:after="0" w:line="240" w:lineRule="auto"/>
      </w:pPr>
      <w:r>
        <w:rPr>
          <w:rFonts w:ascii="Arial" w:hAnsi="Arial" w:eastAsia="Nirmala UI"/>
          <w:b w:val="0"/>
          <w:i w:val="0"/>
          <w:sz w:val="21"/>
        </w:rPr>
        <w:t>🔍 Key Clues: NTEP abbreviation</w:t>
      </w:r>
    </w:p>
    <w:p>
      <w:pPr>
        <w:widowControl/>
        <w:spacing w:before="0" w:after="0" w:line="240" w:lineRule="auto"/>
      </w:pPr>
      <w:r>
        <w:rPr>
          <w:rFonts w:ascii="Arial" w:hAnsi="Arial" w:eastAsia="Nirmala UI"/>
          <w:b w:val="0"/>
          <w:i w:val="0"/>
          <w:sz w:val="21"/>
        </w:rPr>
        <w:t>🚨 Priority Principle: Use official programme terminology; do not rely on outdated programme names.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Older material may use RNTCP, which was renamed as NTEP.</w:t>
      </w:r>
    </w:p>
    <w:p>
      <w:pPr>
        <w:widowControl/>
        <w:spacing w:before="0" w:after="0" w:line="240" w:lineRule="auto"/>
      </w:pPr>
      <w:r>
        <w:rPr>
          <w:rFonts w:ascii="Arial" w:hAnsi="Arial" w:eastAsia="Nirmala UI"/>
          <w:b w:val="0"/>
          <w:i w:val="0"/>
          <w:sz w:val="21"/>
        </w:rPr>
        <w:t>⚡ 5-Second Recall: NTEP = NATIONAL TB ELIMINATION PROGRAMME</w:t>
      </w:r>
    </w:p>
    <w:p>
      <w:pPr>
        <w:widowControl/>
        <w:spacing w:before="0" w:after="0" w:line="240" w:lineRule="auto"/>
      </w:pPr>
      <w:r>
        <w:rPr>
          <w:rFonts w:ascii="Arial" w:hAnsi="Arial" w:eastAsia="Nirmala UI"/>
          <w:b w:val="0"/>
          <w:i w:val="0"/>
          <w:sz w:val="21"/>
        </w:rPr>
        <w:t>💎 PNC Exam Pearl: Programme-name changes are common exam traps; use current official terminology.</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81. Which sampling method gives every member of the population an equal known chance of selection?</w:t>
      </w:r>
    </w:p>
    <w:p>
      <w:pPr>
        <w:widowControl/>
        <w:spacing w:before="0" w:after="0" w:line="240" w:lineRule="auto"/>
      </w:pPr>
      <w:r>
        <w:rPr>
          <w:rFonts w:ascii="Arial" w:hAnsi="Arial" w:eastAsia="Nirmala UI"/>
          <w:b w:val="0"/>
          <w:i w:val="0"/>
          <w:sz w:val="21"/>
        </w:rPr>
        <w:t>कौन-सी सैंपलिंग विधि जनसंख्या के प्रत्येक सदस्य को चयन का समान ज्ञात अवसर देती है?</w:t>
      </w:r>
    </w:p>
    <w:p>
      <w:pPr>
        <w:widowControl/>
        <w:spacing w:before="0" w:after="0" w:line="240" w:lineRule="auto"/>
      </w:pPr>
      <w:r>
        <w:rPr>
          <w:rFonts w:ascii="Arial" w:hAnsi="Arial" w:eastAsia="Nirmala UI"/>
          <w:b w:val="0"/>
          <w:i w:val="0"/>
          <w:sz w:val="21"/>
        </w:rPr>
        <w:t>A. Simple random sampling</w:t>
      </w:r>
      <w:r>
        <w:rPr>
          <w:rFonts w:ascii="Arial" w:hAnsi="Arial" w:eastAsia="Arial" w:cs="Arial"/>
          <w:b w:val="0"/>
          <w:i w:val="0"/>
          <w:sz w:val="21"/>
          <w:szCs w:val="21"/>
        </w:rPr>
        <w:t xml:space="preserve"> / Simple random sampling (सरल यादृच्छिक प्रतिचयन)</w:t>
      </w:r>
    </w:p>
    <w:p>
      <w:pPr>
        <w:widowControl/>
        <w:spacing w:before="0" w:after="0" w:line="240" w:lineRule="auto"/>
      </w:pPr>
      <w:r>
        <w:rPr>
          <w:rFonts w:ascii="Arial" w:hAnsi="Arial" w:eastAsia="Nirmala UI"/>
          <w:b w:val="0"/>
          <w:i w:val="0"/>
          <w:sz w:val="21"/>
        </w:rPr>
        <w:t>B. Convenience sampling</w:t>
      </w:r>
      <w:r>
        <w:rPr>
          <w:rFonts w:ascii="Arial" w:hAnsi="Arial" w:eastAsia="Arial" w:cs="Arial"/>
          <w:b w:val="0"/>
          <w:i w:val="0"/>
          <w:sz w:val="21"/>
          <w:szCs w:val="21"/>
        </w:rPr>
        <w:t xml:space="preserve"> / Convenience sampling (सुविधाजनक प्रतिचयन)</w:t>
      </w:r>
    </w:p>
    <w:p>
      <w:pPr>
        <w:widowControl/>
        <w:spacing w:before="0" w:after="0" w:line="240" w:lineRule="auto"/>
      </w:pPr>
      <w:r>
        <w:rPr>
          <w:rFonts w:ascii="Arial" w:hAnsi="Arial" w:eastAsia="Nirmala UI"/>
          <w:b w:val="0"/>
          <w:i w:val="0"/>
          <w:sz w:val="21"/>
        </w:rPr>
        <w:t>C. Purposive sampling</w:t>
      </w:r>
      <w:r>
        <w:rPr>
          <w:rFonts w:ascii="Arial" w:hAnsi="Arial" w:eastAsia="Arial" w:cs="Arial"/>
          <w:b w:val="0"/>
          <w:i w:val="0"/>
          <w:sz w:val="21"/>
          <w:szCs w:val="21"/>
        </w:rPr>
        <w:t xml:space="preserve"> / Purposive sampling (उद्देश्य आधारित प्रतिचयन)</w:t>
      </w:r>
    </w:p>
    <w:p>
      <w:pPr>
        <w:widowControl/>
        <w:spacing w:before="0" w:after="0" w:line="240" w:lineRule="auto"/>
      </w:pPr>
      <w:r>
        <w:rPr>
          <w:rFonts w:ascii="Arial" w:hAnsi="Arial" w:eastAsia="Nirmala UI"/>
          <w:b w:val="0"/>
          <w:i w:val="0"/>
          <w:sz w:val="21"/>
        </w:rPr>
        <w:t>D. Snowball sampling</w:t>
      </w:r>
      <w:r>
        <w:rPr>
          <w:rFonts w:ascii="Arial" w:hAnsi="Arial" w:eastAsia="Arial" w:cs="Arial"/>
          <w:b w:val="0"/>
          <w:i w:val="0"/>
          <w:sz w:val="21"/>
          <w:szCs w:val="21"/>
        </w:rPr>
        <w:t xml:space="preserve"> / स्नोबॉल सैंपलिंग</w:t>
      </w:r>
    </w:p>
    <w:p>
      <w:pPr>
        <w:widowControl/>
        <w:spacing w:before="0" w:after="0" w:line="240" w:lineRule="auto"/>
      </w:pPr>
      <w:r>
        <w:rPr>
          <w:rFonts w:ascii="Arial" w:hAnsi="Arial" w:eastAsia="Nirmala UI"/>
          <w:b/>
          <w:i w:val="0"/>
          <w:sz w:val="21"/>
        </w:rPr>
        <w:t>Answer A</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A. Simple random sampling</w:t>
      </w:r>
    </w:p>
    <w:p>
      <w:pPr>
        <w:widowControl/>
        <w:spacing w:before="0" w:after="0" w:line="240" w:lineRule="auto"/>
      </w:pPr>
      <w:r>
        <w:rPr>
          <w:rFonts w:ascii="Arial" w:hAnsi="Arial" w:eastAsia="Nirmala UI"/>
          <w:b w:val="0"/>
          <w:i w:val="0"/>
          <w:sz w:val="21"/>
        </w:rPr>
        <w:t>🧠 Clinical Rationale: Simple random sampling is a probability method in which each eligible unit has an equal known chance of selection. सरल रैंडम सैंपलिंग में चयन की संभावना समान होती है।</w:t>
      </w:r>
    </w:p>
    <w:p>
      <w:pPr>
        <w:widowControl/>
        <w:spacing w:before="0" w:after="0" w:line="240" w:lineRule="auto"/>
      </w:pPr>
      <w:r>
        <w:rPr>
          <w:rFonts w:ascii="Arial" w:hAnsi="Arial" w:eastAsia="Nirmala UI"/>
          <w:b w:val="0"/>
          <w:i w:val="0"/>
          <w:sz w:val="21"/>
        </w:rPr>
        <w:t>🔍 Key Clues: Equal known chance + sampling</w:t>
      </w:r>
    </w:p>
    <w:p>
      <w:pPr>
        <w:widowControl/>
        <w:spacing w:before="0" w:after="0" w:line="240" w:lineRule="auto"/>
      </w:pPr>
      <w:r>
        <w:rPr>
          <w:rFonts w:ascii="Arial" w:hAnsi="Arial" w:eastAsia="Nirmala UI"/>
          <w:b w:val="0"/>
          <w:i w:val="0"/>
          <w:sz w:val="21"/>
        </w:rPr>
        <w:t>🚨 Priority Principle: Probability sampling supports stronger population inference than convenience methods.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Convenience sampling selects whoever is easiest to access.</w:t>
      </w:r>
    </w:p>
    <w:p>
      <w:pPr>
        <w:widowControl/>
        <w:spacing w:before="0" w:after="0" w:line="240" w:lineRule="auto"/>
      </w:pPr>
      <w:r>
        <w:rPr>
          <w:rFonts w:ascii="Arial" w:hAnsi="Arial" w:eastAsia="Nirmala UI"/>
          <w:b w:val="0"/>
          <w:i w:val="0"/>
          <w:sz w:val="21"/>
        </w:rPr>
        <w:t>⚡ 5-Second Recall: EQUAL CHANCE = SIMPLE RANDOM</w:t>
      </w:r>
    </w:p>
    <w:p>
      <w:pPr>
        <w:widowControl/>
        <w:spacing w:before="0" w:after="0" w:line="240" w:lineRule="auto"/>
      </w:pPr>
      <w:r>
        <w:rPr>
          <w:rFonts w:ascii="Arial" w:hAnsi="Arial" w:eastAsia="Nirmala UI"/>
          <w:b w:val="0"/>
          <w:i w:val="0"/>
          <w:sz w:val="21"/>
        </w:rPr>
        <w:t>💎 PNC Exam Pearl: Random selection is different from random assignment; one samples people, the other allocates interventions.</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82. Which measure of central tendency is most affected by extreme values?</w:t>
      </w:r>
    </w:p>
    <w:p>
      <w:pPr>
        <w:widowControl/>
        <w:spacing w:before="0" w:after="0" w:line="240" w:lineRule="auto"/>
      </w:pPr>
      <w:r>
        <w:rPr>
          <w:rFonts w:ascii="Arial" w:hAnsi="Arial" w:eastAsia="Nirmala UI"/>
          <w:b w:val="0"/>
          <w:i w:val="0"/>
          <w:sz w:val="21"/>
        </w:rPr>
        <w:t>केंद्रीय प्रवृत्ति का कौन-सा माप अत्यधिक मानों से सबसे अधिक प्रभावित होता है?</w:t>
      </w:r>
    </w:p>
    <w:p>
      <w:pPr>
        <w:widowControl/>
        <w:spacing w:before="0" w:after="0" w:line="240" w:lineRule="auto"/>
      </w:pPr>
      <w:r>
        <w:rPr>
          <w:rFonts w:ascii="Arial" w:hAnsi="Arial" w:eastAsia="Nirmala UI"/>
          <w:b w:val="0"/>
          <w:i w:val="0"/>
          <w:sz w:val="21"/>
        </w:rPr>
        <w:t>A. Mean</w:t>
      </w:r>
      <w:r>
        <w:rPr>
          <w:rFonts w:ascii="Arial" w:hAnsi="Arial" w:eastAsia="Arial" w:cs="Arial"/>
          <w:b w:val="0"/>
          <w:i w:val="0"/>
          <w:sz w:val="21"/>
          <w:szCs w:val="21"/>
        </w:rPr>
        <w:t xml:space="preserve"> / माध्य (Mean)</w:t>
      </w:r>
    </w:p>
    <w:p>
      <w:pPr>
        <w:widowControl/>
        <w:spacing w:before="0" w:after="0" w:line="240" w:lineRule="auto"/>
      </w:pPr>
      <w:r>
        <w:rPr>
          <w:rFonts w:ascii="Arial" w:hAnsi="Arial" w:eastAsia="Nirmala UI"/>
          <w:b w:val="0"/>
          <w:i w:val="0"/>
          <w:sz w:val="21"/>
        </w:rPr>
        <w:t>B. Median</w:t>
      </w:r>
      <w:r>
        <w:rPr>
          <w:rFonts w:ascii="Arial" w:hAnsi="Arial" w:eastAsia="Arial" w:cs="Arial"/>
          <w:b w:val="0"/>
          <w:i w:val="0"/>
          <w:sz w:val="21"/>
          <w:szCs w:val="21"/>
        </w:rPr>
        <w:t xml:space="preserve"> / माध्यिका (Median)</w:t>
      </w:r>
    </w:p>
    <w:p>
      <w:pPr>
        <w:widowControl/>
        <w:spacing w:before="0" w:after="0" w:line="240" w:lineRule="auto"/>
      </w:pPr>
      <w:r>
        <w:rPr>
          <w:rFonts w:ascii="Arial" w:hAnsi="Arial" w:eastAsia="Nirmala UI"/>
          <w:b w:val="0"/>
          <w:i w:val="0"/>
          <w:sz w:val="21"/>
        </w:rPr>
        <w:t>C. Mode</w:t>
      </w:r>
      <w:r>
        <w:rPr>
          <w:rFonts w:ascii="Arial" w:hAnsi="Arial" w:eastAsia="Arial" w:cs="Arial"/>
          <w:b w:val="0"/>
          <w:i w:val="0"/>
          <w:sz w:val="21"/>
          <w:szCs w:val="21"/>
        </w:rPr>
        <w:t xml:space="preserve"> / बहुलक (Mode)</w:t>
      </w:r>
    </w:p>
    <w:p>
      <w:pPr>
        <w:widowControl/>
        <w:spacing w:before="0" w:after="0" w:line="240" w:lineRule="auto"/>
      </w:pPr>
      <w:r>
        <w:rPr>
          <w:rFonts w:ascii="Arial" w:hAnsi="Arial" w:eastAsia="Nirmala UI"/>
          <w:b w:val="0"/>
          <w:i w:val="0"/>
          <w:sz w:val="21"/>
        </w:rPr>
        <w:t>D. Interquartile range</w:t>
      </w:r>
      <w:r>
        <w:rPr>
          <w:rFonts w:ascii="Arial" w:hAnsi="Arial" w:eastAsia="Arial" w:cs="Arial"/>
          <w:b w:val="0"/>
          <w:i w:val="0"/>
          <w:sz w:val="21"/>
          <w:szCs w:val="21"/>
        </w:rPr>
        <w:t xml:space="preserve"> / Interquartile range (अंतर-चतुर्थक श्रेणी)</w:t>
      </w:r>
    </w:p>
    <w:p>
      <w:pPr>
        <w:widowControl/>
        <w:spacing w:before="0" w:after="0" w:line="240" w:lineRule="auto"/>
      </w:pPr>
      <w:r>
        <w:rPr>
          <w:rFonts w:ascii="Arial" w:hAnsi="Arial" w:eastAsia="Nirmala UI"/>
          <w:b/>
          <w:i w:val="0"/>
          <w:sz w:val="21"/>
        </w:rPr>
        <w:t>Answer A</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A. Mean</w:t>
      </w:r>
    </w:p>
    <w:p>
      <w:pPr>
        <w:widowControl/>
        <w:spacing w:before="0" w:after="0" w:line="240" w:lineRule="auto"/>
      </w:pPr>
      <w:r>
        <w:rPr>
          <w:rFonts w:ascii="Arial" w:hAnsi="Arial" w:eastAsia="Nirmala UI"/>
          <w:b w:val="0"/>
          <w:i w:val="0"/>
          <w:sz w:val="21"/>
        </w:rPr>
        <w:t>🧠 Clinical Rationale: The arithmetic mean uses every value and can be pulled substantially by very high or very low observations. औसत (mean) चरम मानों से प्रभावित होता है।</w:t>
      </w:r>
    </w:p>
    <w:p>
      <w:pPr>
        <w:widowControl/>
        <w:spacing w:before="0" w:after="0" w:line="240" w:lineRule="auto"/>
      </w:pPr>
      <w:r>
        <w:rPr>
          <w:rFonts w:ascii="Arial" w:hAnsi="Arial" w:eastAsia="Nirmala UI"/>
          <w:b w:val="0"/>
          <w:i w:val="0"/>
          <w:sz w:val="21"/>
        </w:rPr>
        <w:t>🔍 Key Clues: Central tendency + outliers</w:t>
      </w:r>
    </w:p>
    <w:p>
      <w:pPr>
        <w:widowControl/>
        <w:spacing w:before="0" w:after="0" w:line="240" w:lineRule="auto"/>
      </w:pPr>
      <w:r>
        <w:rPr>
          <w:rFonts w:ascii="Arial" w:hAnsi="Arial" w:eastAsia="Nirmala UI"/>
          <w:b w:val="0"/>
          <w:i w:val="0"/>
          <w:sz w:val="21"/>
        </w:rPr>
        <w:t>🚨 Priority Principle: For skewed data, median often represents the center more robustly.</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Interquartile range is a measure of dispersion, not central tendency.</w:t>
      </w:r>
    </w:p>
    <w:p>
      <w:pPr>
        <w:widowControl/>
        <w:spacing w:before="0" w:after="0" w:line="240" w:lineRule="auto"/>
      </w:pPr>
      <w:r>
        <w:rPr>
          <w:rFonts w:ascii="Arial" w:hAnsi="Arial" w:eastAsia="Nirmala UI"/>
          <w:b w:val="0"/>
          <w:i w:val="0"/>
          <w:sz w:val="21"/>
        </w:rPr>
        <w:t>⚡ 5-Second Recall: OUTLIERS PULL THE MEAN</w:t>
      </w:r>
    </w:p>
    <w:p>
      <w:pPr>
        <w:widowControl/>
        <w:spacing w:before="0" w:after="0" w:line="240" w:lineRule="auto"/>
      </w:pPr>
      <w:r>
        <w:rPr>
          <w:rFonts w:ascii="Arial" w:hAnsi="Arial" w:eastAsia="Nirmala UI"/>
          <w:b w:val="0"/>
          <w:i w:val="0"/>
          <w:sz w:val="21"/>
        </w:rPr>
        <w:t>💎 PNC Exam Pearl: Use median for strongly skewed distributions such as income or length-of-stay data with extreme values.</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83. In a research study, the variable manipulated by the investigator is called the:</w:t>
      </w:r>
    </w:p>
    <w:p>
      <w:pPr>
        <w:widowControl/>
        <w:spacing w:before="0" w:after="0" w:line="240" w:lineRule="auto"/>
      </w:pPr>
      <w:r>
        <w:rPr>
          <w:rFonts w:ascii="Arial" w:hAnsi="Arial" w:eastAsia="Nirmala UI"/>
          <w:b w:val="0"/>
          <w:i w:val="0"/>
          <w:sz w:val="21"/>
        </w:rPr>
        <w:t>किसी शोध अध्ययन में शोधकर्ता द्वारा बदला या नियंत्रित किया गया चर क्या कहलाता है?</w:t>
      </w:r>
    </w:p>
    <w:p>
      <w:pPr>
        <w:widowControl/>
        <w:spacing w:before="0" w:after="0" w:line="240" w:lineRule="auto"/>
      </w:pPr>
      <w:r>
        <w:rPr>
          <w:rFonts w:ascii="Arial" w:hAnsi="Arial" w:eastAsia="Nirmala UI"/>
          <w:b w:val="0"/>
          <w:i w:val="0"/>
          <w:sz w:val="21"/>
        </w:rPr>
        <w:t>A. Dependent variable</w:t>
      </w:r>
      <w:r>
        <w:rPr>
          <w:rFonts w:ascii="Arial" w:hAnsi="Arial" w:eastAsia="Arial" w:cs="Arial"/>
          <w:b w:val="0"/>
          <w:i w:val="0"/>
          <w:sz w:val="21"/>
          <w:szCs w:val="21"/>
        </w:rPr>
        <w:t xml:space="preserve"> / आश्रित चर (Dependent variable)</w:t>
      </w:r>
    </w:p>
    <w:p>
      <w:pPr>
        <w:widowControl/>
        <w:spacing w:before="0" w:after="0" w:line="240" w:lineRule="auto"/>
      </w:pPr>
      <w:r>
        <w:rPr>
          <w:rFonts w:ascii="Arial" w:hAnsi="Arial" w:eastAsia="Nirmala UI"/>
          <w:b w:val="0"/>
          <w:i w:val="0"/>
          <w:sz w:val="21"/>
        </w:rPr>
        <w:t>B. Confounding variable only</w:t>
      </w:r>
      <w:r>
        <w:rPr>
          <w:rFonts w:ascii="Arial" w:hAnsi="Arial" w:eastAsia="Arial" w:cs="Arial"/>
          <w:b w:val="0"/>
          <w:i w:val="0"/>
          <w:sz w:val="21"/>
          <w:szCs w:val="21"/>
        </w:rPr>
        <w:t xml:space="preserve"> / केवल भ्रमित करने वाला चर (confounding variable)</w:t>
      </w:r>
    </w:p>
    <w:p>
      <w:pPr>
        <w:widowControl/>
        <w:spacing w:before="0" w:after="0" w:line="240" w:lineRule="auto"/>
      </w:pPr>
      <w:r>
        <w:rPr>
          <w:rFonts w:ascii="Arial" w:hAnsi="Arial" w:eastAsia="Nirmala UI"/>
          <w:b w:val="0"/>
          <w:i w:val="0"/>
          <w:sz w:val="21"/>
        </w:rPr>
        <w:t>C. Independent variable</w:t>
      </w:r>
      <w:r>
        <w:rPr>
          <w:rFonts w:ascii="Arial" w:hAnsi="Arial" w:eastAsia="Arial" w:cs="Arial"/>
          <w:b w:val="0"/>
          <w:i w:val="0"/>
          <w:sz w:val="21"/>
          <w:szCs w:val="21"/>
        </w:rPr>
        <w:t xml:space="preserve"> / स्वतंत्र चर (Independent variable)</w:t>
      </w:r>
    </w:p>
    <w:p>
      <w:pPr>
        <w:widowControl/>
        <w:spacing w:before="0" w:after="0" w:line="240" w:lineRule="auto"/>
      </w:pPr>
      <w:r>
        <w:rPr>
          <w:rFonts w:ascii="Arial" w:hAnsi="Arial" w:eastAsia="Nirmala UI"/>
          <w:b w:val="0"/>
          <w:i w:val="0"/>
          <w:sz w:val="21"/>
        </w:rPr>
        <w:t>D. Outcome error</w:t>
      </w:r>
      <w:r>
        <w:rPr>
          <w:rFonts w:ascii="Arial" w:hAnsi="Arial" w:eastAsia="Arial" w:cs="Arial"/>
          <w:b w:val="0"/>
          <w:i w:val="0"/>
          <w:sz w:val="21"/>
          <w:szCs w:val="21"/>
        </w:rPr>
        <w:t xml:space="preserve"> / परिणाम त्रुटि (outcome error)</w:t>
      </w:r>
    </w:p>
    <w:p>
      <w:pPr>
        <w:widowControl/>
        <w:spacing w:before="0" w:after="0" w:line="240" w:lineRule="auto"/>
      </w:pPr>
      <w:r>
        <w:rPr>
          <w:rFonts w:ascii="Arial" w:hAnsi="Arial" w:eastAsia="Nirmala UI"/>
          <w:b/>
          <w:i w:val="0"/>
          <w:sz w:val="21"/>
        </w:rPr>
        <w:t>Answer C</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C. Independent variable</w:t>
      </w:r>
    </w:p>
    <w:p>
      <w:pPr>
        <w:widowControl/>
        <w:spacing w:before="0" w:after="0" w:line="240" w:lineRule="auto"/>
      </w:pPr>
      <w:r>
        <w:rPr>
          <w:rFonts w:ascii="Arial" w:hAnsi="Arial" w:eastAsia="Nirmala UI"/>
          <w:b w:val="0"/>
          <w:i w:val="0"/>
          <w:sz w:val="21"/>
        </w:rPr>
        <w:t>🧠 Clinical Rationale: The independent variable is the presumed cause or exposure manipulated/selected to examine its effect on the dependent outcome. स्वतंत्र चर संभावित कारण/एक्सपोज़र होता है।</w:t>
      </w:r>
    </w:p>
    <w:p>
      <w:pPr>
        <w:widowControl/>
        <w:spacing w:before="0" w:after="0" w:line="240" w:lineRule="auto"/>
      </w:pPr>
      <w:r>
        <w:rPr>
          <w:rFonts w:ascii="Arial" w:hAnsi="Arial" w:eastAsia="Nirmala UI"/>
          <w:b w:val="0"/>
          <w:i w:val="0"/>
          <w:sz w:val="21"/>
        </w:rPr>
        <w:t>🔍 Key Clues: Manipulated variable</w:t>
      </w:r>
    </w:p>
    <w:p>
      <w:pPr>
        <w:widowControl/>
        <w:spacing w:before="0" w:after="0" w:line="240" w:lineRule="auto"/>
      </w:pPr>
      <w:r>
        <w:rPr>
          <w:rFonts w:ascii="Arial" w:hAnsi="Arial" w:eastAsia="Nirmala UI"/>
          <w:b w:val="0"/>
          <w:i w:val="0"/>
          <w:sz w:val="21"/>
        </w:rPr>
        <w:t>🚨 Priority Principle: Cause/exposure is independent; measured outcome is dependent.</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Do not reverse the predictor and outcome variables.</w:t>
      </w:r>
    </w:p>
    <w:p>
      <w:pPr>
        <w:widowControl/>
        <w:spacing w:before="0" w:after="0" w:line="240" w:lineRule="auto"/>
      </w:pPr>
      <w:r>
        <w:rPr>
          <w:rFonts w:ascii="Arial" w:hAnsi="Arial" w:eastAsia="Nirmala UI"/>
          <w:b w:val="0"/>
          <w:i w:val="0"/>
          <w:sz w:val="21"/>
        </w:rPr>
        <w:t>⚡ 5-Second Recall: INDEPENDENT = INPUT/EXPOSURE</w:t>
      </w:r>
    </w:p>
    <w:p>
      <w:pPr>
        <w:widowControl/>
        <w:spacing w:before="0" w:after="0" w:line="240" w:lineRule="auto"/>
      </w:pPr>
      <w:r>
        <w:rPr>
          <w:rFonts w:ascii="Arial" w:hAnsi="Arial" w:eastAsia="Nirmala UI"/>
          <w:b w:val="0"/>
          <w:i w:val="0"/>
          <w:sz w:val="21"/>
        </w:rPr>
        <w:t>💎 PNC Exam Pearl: Dependent variable is the outcome expected to change in response to the independent variable.</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84. A p-value below the preselected significance level most directly suggests that:</w:t>
      </w:r>
    </w:p>
    <w:p>
      <w:pPr>
        <w:widowControl/>
        <w:spacing w:before="0" w:after="0" w:line="240" w:lineRule="auto"/>
      </w:pPr>
      <w:r>
        <w:rPr>
          <w:rFonts w:ascii="Arial" w:hAnsi="Arial" w:eastAsia="Nirmala UI"/>
          <w:b w:val="0"/>
          <w:i w:val="0"/>
          <w:sz w:val="21"/>
        </w:rPr>
        <w:t>पूर्वनिर्धारित significance level से कम p-value सबसे सीधे किस बात का संकेत देती है?</w:t>
      </w:r>
    </w:p>
    <w:p>
      <w:pPr>
        <w:widowControl/>
        <w:spacing w:before="0" w:after="0" w:line="240" w:lineRule="auto"/>
      </w:pPr>
      <w:r>
        <w:rPr>
          <w:rFonts w:ascii="Arial" w:hAnsi="Arial" w:eastAsia="Nirmala UI"/>
          <w:b w:val="0"/>
          <w:i w:val="0"/>
          <w:sz w:val="21"/>
        </w:rPr>
        <w:t>A. The null hypothesis is proven impossible</w:t>
      </w:r>
      <w:r>
        <w:rPr>
          <w:rFonts w:ascii="Arial" w:hAnsi="Arial" w:eastAsia="Arial" w:cs="Arial"/>
          <w:b w:val="0"/>
          <w:i w:val="0"/>
          <w:sz w:val="21"/>
          <w:szCs w:val="21"/>
        </w:rPr>
        <w:t xml:space="preserve"> / शून्य परिकल्पना असंभव सिद्ध हो गई</w:t>
      </w:r>
    </w:p>
    <w:p>
      <w:pPr>
        <w:widowControl/>
        <w:spacing w:before="0" w:after="0" w:line="240" w:lineRule="auto"/>
      </w:pPr>
      <w:r>
        <w:rPr>
          <w:rFonts w:ascii="Arial" w:hAnsi="Arial" w:eastAsia="Nirmala UI"/>
          <w:b w:val="0"/>
          <w:i w:val="0"/>
          <w:sz w:val="21"/>
        </w:rPr>
        <w:t>B. The treatment effect is automatically clinically important</w:t>
      </w:r>
      <w:r>
        <w:rPr>
          <w:rFonts w:ascii="Arial" w:hAnsi="Arial" w:eastAsia="Arial" w:cs="Arial"/>
          <w:b w:val="0"/>
          <w:i w:val="0"/>
          <w:sz w:val="21"/>
          <w:szCs w:val="21"/>
        </w:rPr>
        <w:t xml:space="preserve"> / उपचार का प्रभाव स्वतः क्लिनिकली महत्वपूर्ण हो जाता है</w:t>
      </w:r>
    </w:p>
    <w:p>
      <w:pPr>
        <w:widowControl/>
        <w:spacing w:before="0" w:after="0" w:line="240" w:lineRule="auto"/>
      </w:pPr>
      <w:r>
        <w:rPr>
          <w:rFonts w:ascii="Arial" w:hAnsi="Arial" w:eastAsia="Nirmala UI"/>
          <w:b w:val="0"/>
          <w:i w:val="0"/>
          <w:sz w:val="21"/>
        </w:rPr>
        <w:t>C. The study has no risk of bias</w:t>
      </w:r>
      <w:r>
        <w:rPr>
          <w:rFonts w:ascii="Arial" w:hAnsi="Arial" w:eastAsia="Arial" w:cs="Arial"/>
          <w:b w:val="0"/>
          <w:i w:val="0"/>
          <w:sz w:val="21"/>
          <w:szCs w:val="21"/>
        </w:rPr>
        <w:t xml:space="preserve"> / अध्ययन में bias का कोई जोखिम नहीं है</w:t>
      </w:r>
    </w:p>
    <w:p>
      <w:pPr>
        <w:widowControl/>
        <w:spacing w:before="0" w:after="0" w:line="240" w:lineRule="auto"/>
      </w:pPr>
      <w:r>
        <w:rPr>
          <w:rFonts w:ascii="Arial" w:hAnsi="Arial" w:eastAsia="Nirmala UI"/>
          <w:b w:val="0"/>
          <w:i w:val="0"/>
          <w:sz w:val="21"/>
        </w:rPr>
        <w:t>D. The observed data are relatively unlikely under the null hypothesis</w:t>
      </w:r>
      <w:r>
        <w:rPr>
          <w:rFonts w:ascii="Arial" w:hAnsi="Arial" w:eastAsia="Arial" w:cs="Arial"/>
          <w:b w:val="0"/>
          <w:i w:val="0"/>
          <w:sz w:val="21"/>
          <w:szCs w:val="21"/>
        </w:rPr>
        <w:t xml:space="preserve"> / शून्य परिकल्पना के अंतर्गत प्राप्त आंकड़े अपेक्षाकृत असंभाव्य हैं</w:t>
      </w:r>
    </w:p>
    <w:p>
      <w:pPr>
        <w:widowControl/>
        <w:spacing w:before="0" w:after="0" w:line="240" w:lineRule="auto"/>
      </w:pPr>
      <w:r>
        <w:rPr>
          <w:rFonts w:ascii="Arial" w:hAnsi="Arial" w:eastAsia="Nirmala UI"/>
          <w:b/>
          <w:i w:val="0"/>
          <w:sz w:val="21"/>
        </w:rPr>
        <w:t>Answer D</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D. The observed data are relatively unlikely under the null hypothesis</w:t>
      </w:r>
    </w:p>
    <w:p>
      <w:pPr>
        <w:widowControl/>
        <w:spacing w:before="0" w:after="0" w:line="240" w:lineRule="auto"/>
      </w:pPr>
      <w:r>
        <w:rPr>
          <w:rFonts w:ascii="Arial" w:hAnsi="Arial" w:eastAsia="Nirmala UI"/>
          <w:b w:val="0"/>
          <w:i w:val="0"/>
          <w:sz w:val="21"/>
        </w:rPr>
        <w:t>🧠 Clinical Rationale: A small p-value indicates that the observed result would be relatively unlikely if the null hypothesis and model assumptions were true; it does not measure clinical importance or prove a hypothesis. कम p-value statistical evidence का संकेत देता है, clinical importance का नहीं।</w:t>
      </w:r>
    </w:p>
    <w:p>
      <w:pPr>
        <w:widowControl/>
        <w:spacing w:before="0" w:after="0" w:line="240" w:lineRule="auto"/>
      </w:pPr>
      <w:r>
        <w:rPr>
          <w:rFonts w:ascii="Arial" w:hAnsi="Arial" w:eastAsia="Nirmala UI"/>
          <w:b w:val="0"/>
          <w:i w:val="0"/>
          <w:sz w:val="21"/>
        </w:rPr>
        <w:t>🔍 Key Clues: p-value + interpretation</w:t>
      </w:r>
    </w:p>
    <w:p>
      <w:pPr>
        <w:widowControl/>
        <w:spacing w:before="0" w:after="0" w:line="240" w:lineRule="auto"/>
      </w:pPr>
      <w:r>
        <w:rPr>
          <w:rFonts w:ascii="Arial" w:hAnsi="Arial" w:eastAsia="Nirmala UI"/>
          <w:b w:val="0"/>
          <w:i w:val="0"/>
          <w:sz w:val="21"/>
        </w:rPr>
        <w:t>🚨 Priority Principle: Separate statistical significance from clinical significance and study validity.</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A p-value does not tell you the probability that the null hypothesis itself is true.</w:t>
      </w:r>
    </w:p>
    <w:p>
      <w:pPr>
        <w:widowControl/>
        <w:spacing w:before="0" w:after="0" w:line="240" w:lineRule="auto"/>
      </w:pPr>
      <w:r>
        <w:rPr>
          <w:rFonts w:ascii="Arial" w:hAnsi="Arial" w:eastAsia="Nirmala UI"/>
          <w:b w:val="0"/>
          <w:i w:val="0"/>
          <w:sz w:val="21"/>
        </w:rPr>
        <w:t>⚡ 5-Second Recall: SMALL p ≠ BIG CLINICAL EFFECT</w:t>
      </w:r>
    </w:p>
    <w:p>
      <w:pPr>
        <w:widowControl/>
        <w:spacing w:before="0" w:after="0" w:line="240" w:lineRule="auto"/>
      </w:pPr>
      <w:r>
        <w:rPr>
          <w:rFonts w:ascii="Arial" w:hAnsi="Arial" w:eastAsia="Nirmala UI"/>
          <w:b w:val="0"/>
          <w:i w:val="0"/>
          <w:sz w:val="21"/>
        </w:rPr>
        <w:t>💎 PNC Exam Pearl: Always interpret p-values with effect size, confidence interval, study design, and bias.</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85. Which study design is best suited to estimate the prevalence of hypertension in a community at a particular point in time?</w:t>
      </w:r>
    </w:p>
    <w:p>
      <w:pPr>
        <w:widowControl/>
        <w:spacing w:before="0" w:after="0" w:line="240" w:lineRule="auto"/>
      </w:pPr>
      <w:r>
        <w:rPr>
          <w:rFonts w:ascii="Arial" w:hAnsi="Arial" w:eastAsia="Nirmala UI"/>
          <w:b w:val="0"/>
          <w:i w:val="0"/>
          <w:sz w:val="21"/>
        </w:rPr>
        <w:t>किसी समुदाय में एक निश्चित समय पर हाइपरटेंशन की प्रचलनता (prevalence) का अनुमान लगाने के लिए कौन-सा अध्ययन डिज़ाइन सबसे उपयुक्त है?</w:t>
      </w:r>
    </w:p>
    <w:p>
      <w:pPr>
        <w:widowControl/>
        <w:spacing w:before="0" w:after="0" w:line="240" w:lineRule="auto"/>
      </w:pPr>
      <w:r>
        <w:rPr>
          <w:rFonts w:ascii="Arial" w:hAnsi="Arial" w:eastAsia="Nirmala UI"/>
          <w:b w:val="0"/>
          <w:i w:val="0"/>
          <w:sz w:val="21"/>
        </w:rPr>
        <w:t>A. Case report</w:t>
      </w:r>
      <w:r>
        <w:rPr>
          <w:rFonts w:ascii="Arial" w:hAnsi="Arial" w:eastAsia="Arial" w:cs="Arial"/>
          <w:b w:val="0"/>
          <w:i w:val="0"/>
          <w:sz w:val="21"/>
          <w:szCs w:val="21"/>
        </w:rPr>
        <w:t xml:space="preserve"> / Case report (केस रिपोर्ट)</w:t>
      </w:r>
    </w:p>
    <w:p>
      <w:pPr>
        <w:widowControl/>
        <w:spacing w:before="0" w:after="0" w:line="240" w:lineRule="auto"/>
      </w:pPr>
      <w:r>
        <w:rPr>
          <w:rFonts w:ascii="Arial" w:hAnsi="Arial" w:eastAsia="Nirmala UI"/>
          <w:b w:val="0"/>
          <w:i w:val="0"/>
          <w:sz w:val="21"/>
        </w:rPr>
        <w:t>B. Randomized controlled trial</w:t>
      </w:r>
      <w:r>
        <w:rPr>
          <w:rFonts w:ascii="Arial" w:hAnsi="Arial" w:eastAsia="Arial" w:cs="Arial"/>
          <w:b w:val="0"/>
          <w:i w:val="0"/>
          <w:sz w:val="21"/>
          <w:szCs w:val="21"/>
        </w:rPr>
        <w:t xml:space="preserve"> / Randomized controlled trial (यादृच्छिक नियंत्रित परीक्षण)</w:t>
      </w:r>
    </w:p>
    <w:p>
      <w:pPr>
        <w:widowControl/>
        <w:spacing w:before="0" w:after="0" w:line="240" w:lineRule="auto"/>
      </w:pPr>
      <w:r>
        <w:rPr>
          <w:rFonts w:ascii="Arial" w:hAnsi="Arial" w:eastAsia="Nirmala UI"/>
          <w:b w:val="0"/>
          <w:i w:val="0"/>
          <w:sz w:val="21"/>
        </w:rPr>
        <w:t>C. Case-control study only</w:t>
      </w:r>
      <w:r>
        <w:rPr>
          <w:rFonts w:ascii="Arial" w:hAnsi="Arial" w:eastAsia="Arial" w:cs="Arial"/>
          <w:b w:val="0"/>
          <w:i w:val="0"/>
          <w:sz w:val="21"/>
          <w:szCs w:val="21"/>
        </w:rPr>
        <w:t xml:space="preserve"> / केवल case-control अध्ययन</w:t>
      </w:r>
    </w:p>
    <w:p>
      <w:pPr>
        <w:widowControl/>
        <w:spacing w:before="0" w:after="0" w:line="240" w:lineRule="auto"/>
      </w:pPr>
      <w:r>
        <w:rPr>
          <w:rFonts w:ascii="Arial" w:hAnsi="Arial" w:eastAsia="Nirmala UI"/>
          <w:b w:val="0"/>
          <w:i w:val="0"/>
          <w:sz w:val="21"/>
        </w:rPr>
        <w:t>D. Cross-sectional study</w:t>
      </w:r>
      <w:r>
        <w:rPr>
          <w:rFonts w:ascii="Arial" w:hAnsi="Arial" w:eastAsia="Arial" w:cs="Arial"/>
          <w:b w:val="0"/>
          <w:i w:val="0"/>
          <w:sz w:val="21"/>
          <w:szCs w:val="21"/>
        </w:rPr>
        <w:t xml:space="preserve"> / Cross-sectional अध्ययन</w:t>
      </w:r>
    </w:p>
    <w:p>
      <w:pPr>
        <w:widowControl/>
        <w:spacing w:before="0" w:after="0" w:line="240" w:lineRule="auto"/>
      </w:pPr>
      <w:r>
        <w:rPr>
          <w:rFonts w:ascii="Arial" w:hAnsi="Arial" w:eastAsia="Nirmala UI"/>
          <w:b/>
          <w:i w:val="0"/>
          <w:sz w:val="21"/>
        </w:rPr>
        <w:t>Answer D</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D. Cross-sectional study</w:t>
      </w:r>
    </w:p>
    <w:p>
      <w:pPr>
        <w:widowControl/>
        <w:spacing w:before="0" w:after="0" w:line="240" w:lineRule="auto"/>
      </w:pPr>
      <w:r>
        <w:rPr>
          <w:rFonts w:ascii="Arial" w:hAnsi="Arial" w:eastAsia="Nirmala UI"/>
          <w:b w:val="0"/>
          <w:i w:val="0"/>
          <w:sz w:val="21"/>
        </w:rPr>
        <w:t>🧠 Clinical Rationale: Cross-sectional studies measure exposure and outcome in a defined population at one point or short period and are commonly used to estimate prevalence. एक समय बिंदु पर prevalence मापने के लिए cross-sectional design उपयुक्त है।</w:t>
      </w:r>
    </w:p>
    <w:p>
      <w:pPr>
        <w:widowControl/>
        <w:spacing w:before="0" w:after="0" w:line="240" w:lineRule="auto"/>
      </w:pPr>
      <w:r>
        <w:rPr>
          <w:rFonts w:ascii="Arial" w:hAnsi="Arial" w:eastAsia="Nirmala UI"/>
          <w:b w:val="0"/>
          <w:i w:val="0"/>
          <w:sz w:val="21"/>
        </w:rPr>
        <w:t>🔍 Key Clues: Prevalence + point in time</w:t>
      </w:r>
    </w:p>
    <w:p>
      <w:pPr>
        <w:widowControl/>
        <w:spacing w:before="0" w:after="0" w:line="240" w:lineRule="auto"/>
      </w:pPr>
      <w:r>
        <w:rPr>
          <w:rFonts w:ascii="Arial" w:hAnsi="Arial" w:eastAsia="Nirmala UI"/>
          <w:b w:val="0"/>
          <w:i w:val="0"/>
          <w:sz w:val="21"/>
        </w:rPr>
        <w:t>🚨 Priority Principle: Match the research question to the design before thinking about statistics.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Case-control studies are efficient for rare outcomes but do not directly estimate population prevalence.</w:t>
      </w:r>
    </w:p>
    <w:p>
      <w:pPr>
        <w:widowControl/>
        <w:spacing w:before="0" w:after="0" w:line="240" w:lineRule="auto"/>
      </w:pPr>
      <w:r>
        <w:rPr>
          <w:rFonts w:ascii="Arial" w:hAnsi="Arial" w:eastAsia="Nirmala UI"/>
          <w:b w:val="0"/>
          <w:i w:val="0"/>
          <w:sz w:val="21"/>
        </w:rPr>
        <w:t>⚡ 5-Second Recall: PREVALENCE SNAPSHOT = CROSS-SECTIONAL</w:t>
      </w:r>
    </w:p>
    <w:p>
      <w:pPr>
        <w:widowControl/>
        <w:spacing w:before="0" w:after="0" w:line="240" w:lineRule="auto"/>
      </w:pPr>
      <w:r>
        <w:rPr>
          <w:rFonts w:ascii="Arial" w:hAnsi="Arial" w:eastAsia="Nirmala UI"/>
          <w:b w:val="0"/>
          <w:i w:val="0"/>
          <w:sz w:val="21"/>
        </w:rPr>
        <w:t>💎 PNC Exam Pearl: Incidence requires follow-up over time, whereas prevalence is a snapshot of existing cases.</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86. Which SI unit is used for measuring force?</w:t>
      </w:r>
    </w:p>
    <w:p>
      <w:pPr>
        <w:widowControl/>
        <w:spacing w:before="0" w:after="0" w:line="240" w:lineRule="auto"/>
      </w:pPr>
      <w:r>
        <w:rPr>
          <w:rFonts w:ascii="Arial" w:hAnsi="Arial" w:eastAsia="Nirmala UI"/>
          <w:b w:val="0"/>
          <w:i w:val="0"/>
          <w:sz w:val="21"/>
        </w:rPr>
        <w:t>बल मापने के लिए कौन-सी SI इकाई उपयोग की जाती है?</w:t>
      </w:r>
    </w:p>
    <w:p>
      <w:pPr>
        <w:widowControl/>
        <w:spacing w:before="0" w:after="0" w:line="240" w:lineRule="auto"/>
      </w:pPr>
      <w:r>
        <w:rPr>
          <w:rFonts w:ascii="Arial" w:hAnsi="Arial" w:eastAsia="Nirmala UI"/>
          <w:b w:val="0"/>
          <w:i w:val="0"/>
          <w:sz w:val="21"/>
        </w:rPr>
        <w:t>A. Joule</w:t>
      </w:r>
      <w:r>
        <w:rPr>
          <w:rFonts w:ascii="Arial" w:hAnsi="Arial" w:eastAsia="Arial" w:cs="Arial"/>
          <w:b w:val="0"/>
          <w:i w:val="0"/>
          <w:sz w:val="21"/>
          <w:szCs w:val="21"/>
        </w:rPr>
        <w:t xml:space="preserve"> / जूल (Joule)</w:t>
      </w:r>
    </w:p>
    <w:p>
      <w:pPr>
        <w:widowControl/>
        <w:spacing w:before="0" w:after="0" w:line="240" w:lineRule="auto"/>
      </w:pPr>
      <w:r>
        <w:rPr>
          <w:rFonts w:ascii="Arial" w:hAnsi="Arial" w:eastAsia="Nirmala UI"/>
          <w:b w:val="0"/>
          <w:i w:val="0"/>
          <w:sz w:val="21"/>
        </w:rPr>
        <w:t>B. Newton</w:t>
      </w:r>
      <w:r>
        <w:rPr>
          <w:rFonts w:ascii="Arial" w:hAnsi="Arial" w:eastAsia="Arial" w:cs="Arial"/>
          <w:b w:val="0"/>
          <w:i w:val="0"/>
          <w:sz w:val="21"/>
          <w:szCs w:val="21"/>
        </w:rPr>
        <w:t xml:space="preserve"> / न्यूटन (Newton)</w:t>
      </w:r>
    </w:p>
    <w:p>
      <w:pPr>
        <w:widowControl/>
        <w:spacing w:before="0" w:after="0" w:line="240" w:lineRule="auto"/>
      </w:pPr>
      <w:r>
        <w:rPr>
          <w:rFonts w:ascii="Arial" w:hAnsi="Arial" w:eastAsia="Nirmala UI"/>
          <w:b w:val="0"/>
          <w:i w:val="0"/>
          <w:sz w:val="21"/>
        </w:rPr>
        <w:t>C. Watt</w:t>
      </w:r>
      <w:r>
        <w:rPr>
          <w:rFonts w:ascii="Arial" w:hAnsi="Arial" w:eastAsia="Arial" w:cs="Arial"/>
          <w:b w:val="0"/>
          <w:i w:val="0"/>
          <w:sz w:val="21"/>
          <w:szCs w:val="21"/>
        </w:rPr>
        <w:t xml:space="preserve"> / वाट (Watt)</w:t>
      </w:r>
    </w:p>
    <w:p>
      <w:pPr>
        <w:widowControl/>
        <w:spacing w:before="0" w:after="0" w:line="240" w:lineRule="auto"/>
      </w:pPr>
      <w:r>
        <w:rPr>
          <w:rFonts w:ascii="Arial" w:hAnsi="Arial" w:eastAsia="Nirmala UI"/>
          <w:b w:val="0"/>
          <w:i w:val="0"/>
          <w:sz w:val="21"/>
        </w:rPr>
        <w:t>D. Pascal</w:t>
      </w:r>
      <w:r>
        <w:rPr>
          <w:rFonts w:ascii="Arial" w:hAnsi="Arial" w:eastAsia="Arial" w:cs="Arial"/>
          <w:b w:val="0"/>
          <w:i w:val="0"/>
          <w:sz w:val="21"/>
          <w:szCs w:val="21"/>
        </w:rPr>
        <w:t xml:space="preserve"> / पास्कल (Pascal)</w:t>
      </w:r>
    </w:p>
    <w:p>
      <w:pPr>
        <w:widowControl/>
        <w:spacing w:before="0" w:after="0" w:line="240" w:lineRule="auto"/>
      </w:pPr>
      <w:r>
        <w:rPr>
          <w:rFonts w:ascii="Arial" w:hAnsi="Arial" w:eastAsia="Nirmala UI"/>
          <w:b/>
          <w:i w:val="0"/>
          <w:sz w:val="21"/>
        </w:rPr>
        <w:t>Answer B</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B. Newton</w:t>
      </w:r>
    </w:p>
    <w:p>
      <w:pPr>
        <w:widowControl/>
        <w:spacing w:before="0" w:after="0" w:line="240" w:lineRule="auto"/>
      </w:pPr>
      <w:r>
        <w:rPr>
          <w:rFonts w:ascii="Arial" w:hAnsi="Arial" w:eastAsia="Nirmala UI"/>
          <w:b w:val="0"/>
          <w:i w:val="0"/>
          <w:sz w:val="21"/>
        </w:rPr>
        <w:t>🧠 Clinical Rationale: The SI unit of force is the newton (N). न्यूटन बल की SI इकाई है।</w:t>
      </w:r>
    </w:p>
    <w:p>
      <w:pPr>
        <w:widowControl/>
        <w:spacing w:before="0" w:after="0" w:line="240" w:lineRule="auto"/>
      </w:pPr>
      <w:r>
        <w:rPr>
          <w:rFonts w:ascii="Arial" w:hAnsi="Arial" w:eastAsia="Nirmala UI"/>
          <w:b w:val="0"/>
          <w:i w:val="0"/>
          <w:sz w:val="21"/>
        </w:rPr>
        <w:t>🔍 Key Clues: Force + SI unit</w:t>
      </w:r>
    </w:p>
    <w:p>
      <w:pPr>
        <w:widowControl/>
        <w:spacing w:before="0" w:after="0" w:line="240" w:lineRule="auto"/>
      </w:pPr>
      <w:r>
        <w:rPr>
          <w:rFonts w:ascii="Arial" w:hAnsi="Arial" w:eastAsia="Nirmala UI"/>
          <w:b w:val="0"/>
          <w:i w:val="0"/>
          <w:sz w:val="21"/>
        </w:rPr>
        <w:t>🚨 Priority Principle: Keep core SI units distinct: force, work, power, pressure.</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Joule measures energy/work; watt measures power; pascal measures pressure.</w:t>
      </w:r>
    </w:p>
    <w:p>
      <w:pPr>
        <w:widowControl/>
        <w:spacing w:before="0" w:after="0" w:line="240" w:lineRule="auto"/>
      </w:pPr>
      <w:r>
        <w:rPr>
          <w:rFonts w:ascii="Arial" w:hAnsi="Arial" w:eastAsia="Nirmala UI"/>
          <w:b w:val="0"/>
          <w:i w:val="0"/>
          <w:sz w:val="21"/>
        </w:rPr>
        <w:t>⚡ 5-Second Recall: FORCE = NEWTON</w:t>
      </w:r>
    </w:p>
    <w:p>
      <w:pPr>
        <w:widowControl/>
        <w:spacing w:before="0" w:after="0" w:line="240" w:lineRule="auto"/>
      </w:pPr>
      <w:r>
        <w:rPr>
          <w:rFonts w:ascii="Arial" w:hAnsi="Arial" w:eastAsia="Nirmala UI"/>
          <w:b w:val="0"/>
          <w:i w:val="0"/>
          <w:sz w:val="21"/>
        </w:rPr>
        <w:t>💎 PNC Exam Pearl: Pressure = force/area, measured in pascals.</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87. Which gas is present in the highest proportion in normal atmospheric air?</w:t>
      </w:r>
    </w:p>
    <w:p>
      <w:pPr>
        <w:widowControl/>
        <w:spacing w:before="0" w:after="0" w:line="240" w:lineRule="auto"/>
      </w:pPr>
      <w:r>
        <w:rPr>
          <w:rFonts w:ascii="Arial" w:hAnsi="Arial" w:eastAsia="Nirmala UI"/>
          <w:b w:val="0"/>
          <w:i w:val="0"/>
          <w:sz w:val="21"/>
        </w:rPr>
        <w:t>सामान्य वायुमंडलीय हवा में सबसे अधिक अनुपात में कौन-सी गैस होती है?</w:t>
      </w:r>
    </w:p>
    <w:p>
      <w:pPr>
        <w:widowControl/>
        <w:spacing w:before="0" w:after="0" w:line="240" w:lineRule="auto"/>
      </w:pPr>
      <w:r>
        <w:rPr>
          <w:rFonts w:ascii="Arial" w:hAnsi="Arial" w:eastAsia="Nirmala UI"/>
          <w:b w:val="0"/>
          <w:i w:val="0"/>
          <w:sz w:val="21"/>
        </w:rPr>
        <w:t>A. Nitrogen</w:t>
      </w:r>
      <w:r>
        <w:rPr>
          <w:rFonts w:ascii="Arial" w:hAnsi="Arial" w:eastAsia="Arial" w:cs="Arial"/>
          <w:b w:val="0"/>
          <w:i w:val="0"/>
          <w:sz w:val="21"/>
          <w:szCs w:val="21"/>
        </w:rPr>
        <w:t xml:space="preserve"> / नाइट्रोजन (Nitrogen)</w:t>
      </w:r>
    </w:p>
    <w:p>
      <w:pPr>
        <w:widowControl/>
        <w:spacing w:before="0" w:after="0" w:line="240" w:lineRule="auto"/>
      </w:pPr>
      <w:r>
        <w:rPr>
          <w:rFonts w:ascii="Arial" w:hAnsi="Arial" w:eastAsia="Nirmala UI"/>
          <w:b w:val="0"/>
          <w:i w:val="0"/>
          <w:sz w:val="21"/>
        </w:rPr>
        <w:t>B. Oxygen</w:t>
      </w:r>
      <w:r>
        <w:rPr>
          <w:rFonts w:ascii="Arial" w:hAnsi="Arial" w:eastAsia="Arial" w:cs="Arial"/>
          <w:b w:val="0"/>
          <w:i w:val="0"/>
          <w:sz w:val="21"/>
          <w:szCs w:val="21"/>
        </w:rPr>
        <w:t xml:space="preserve"> / ऑक्सीजन (Oxygen)</w:t>
      </w:r>
    </w:p>
    <w:p>
      <w:pPr>
        <w:widowControl/>
        <w:spacing w:before="0" w:after="0" w:line="240" w:lineRule="auto"/>
      </w:pPr>
      <w:r>
        <w:rPr>
          <w:rFonts w:ascii="Arial" w:hAnsi="Arial" w:eastAsia="Nirmala UI"/>
          <w:b w:val="0"/>
          <w:i w:val="0"/>
          <w:sz w:val="21"/>
        </w:rPr>
        <w:t>C. Carbon dioxide</w:t>
      </w:r>
      <w:r>
        <w:rPr>
          <w:rFonts w:ascii="Arial" w:hAnsi="Arial" w:eastAsia="Arial" w:cs="Arial"/>
          <w:b w:val="0"/>
          <w:i w:val="0"/>
          <w:sz w:val="21"/>
          <w:szCs w:val="21"/>
        </w:rPr>
        <w:t xml:space="preserve"> / कार्बन डाइऑक्साइड</w:t>
      </w:r>
    </w:p>
    <w:p>
      <w:pPr>
        <w:widowControl/>
        <w:spacing w:before="0" w:after="0" w:line="240" w:lineRule="auto"/>
      </w:pPr>
      <w:r>
        <w:rPr>
          <w:rFonts w:ascii="Arial" w:hAnsi="Arial" w:eastAsia="Nirmala UI"/>
          <w:b w:val="0"/>
          <w:i w:val="0"/>
          <w:sz w:val="21"/>
        </w:rPr>
        <w:t>D. Hydrogen</w:t>
      </w:r>
      <w:r>
        <w:rPr>
          <w:rFonts w:ascii="Arial" w:hAnsi="Arial" w:eastAsia="Arial" w:cs="Arial"/>
          <w:b w:val="0"/>
          <w:i w:val="0"/>
          <w:sz w:val="21"/>
          <w:szCs w:val="21"/>
        </w:rPr>
        <w:t xml:space="preserve"> / हाइड्रोजन (Hydrogen)</w:t>
      </w:r>
    </w:p>
    <w:p>
      <w:pPr>
        <w:widowControl/>
        <w:spacing w:before="0" w:after="0" w:line="240" w:lineRule="auto"/>
      </w:pPr>
      <w:r>
        <w:rPr>
          <w:rFonts w:ascii="Arial" w:hAnsi="Arial" w:eastAsia="Nirmala UI"/>
          <w:b/>
          <w:i w:val="0"/>
          <w:sz w:val="21"/>
        </w:rPr>
        <w:t>Answer A</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A. Nitrogen</w:t>
      </w:r>
    </w:p>
    <w:p>
      <w:pPr>
        <w:widowControl/>
        <w:spacing w:before="0" w:after="0" w:line="240" w:lineRule="auto"/>
      </w:pPr>
      <w:r>
        <w:rPr>
          <w:rFonts w:ascii="Arial" w:hAnsi="Arial" w:eastAsia="Nirmala UI"/>
          <w:b w:val="0"/>
          <w:i w:val="0"/>
          <w:sz w:val="21"/>
        </w:rPr>
        <w:t>🧠 Clinical Rationale: Nitrogen constitutes about 78% of Earth’s dry atmosphere, more than oxygen. वायुमंडल में सबसे अधिक नाइट्रोजन होती है।</w:t>
      </w:r>
    </w:p>
    <w:p>
      <w:pPr>
        <w:widowControl/>
        <w:spacing w:before="0" w:after="0" w:line="240" w:lineRule="auto"/>
      </w:pPr>
      <w:r>
        <w:rPr>
          <w:rFonts w:ascii="Arial" w:hAnsi="Arial" w:eastAsia="Nirmala UI"/>
          <w:b w:val="0"/>
          <w:i w:val="0"/>
          <w:sz w:val="21"/>
        </w:rPr>
        <w:t>🔍 Key Clues: Atmosphere + highest proportion</w:t>
      </w:r>
    </w:p>
    <w:p>
      <w:pPr>
        <w:widowControl/>
        <w:spacing w:before="0" w:after="0" w:line="240" w:lineRule="auto"/>
      </w:pPr>
      <w:r>
        <w:rPr>
          <w:rFonts w:ascii="Arial" w:hAnsi="Arial" w:eastAsia="Nirmala UI"/>
          <w:b w:val="0"/>
          <w:i w:val="0"/>
          <w:sz w:val="21"/>
        </w:rPr>
        <w:t>🚨 Priority Principle: Distinguish the most abundant atmospheric gas from the gas most important for respiration.</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Oxygen is essential for aerobic respiration but is not the most abundant atmospheric gas.</w:t>
      </w:r>
    </w:p>
    <w:p>
      <w:pPr>
        <w:widowControl/>
        <w:spacing w:before="0" w:after="0" w:line="240" w:lineRule="auto"/>
      </w:pPr>
      <w:r>
        <w:rPr>
          <w:rFonts w:ascii="Arial" w:hAnsi="Arial" w:eastAsia="Nirmala UI"/>
          <w:b w:val="0"/>
          <w:i w:val="0"/>
          <w:sz w:val="21"/>
        </w:rPr>
        <w:t>⚡ 5-Second Recall: AIR ≈ 78% NITROGEN</w:t>
      </w:r>
    </w:p>
    <w:p>
      <w:pPr>
        <w:widowControl/>
        <w:spacing w:before="0" w:after="0" w:line="240" w:lineRule="auto"/>
      </w:pPr>
      <w:r>
        <w:rPr>
          <w:rFonts w:ascii="Arial" w:hAnsi="Arial" w:eastAsia="Nirmala UI"/>
          <w:b w:val="0"/>
          <w:i w:val="0"/>
          <w:sz w:val="21"/>
        </w:rPr>
        <w:t>💎 PNC Exam Pearl: Oxygen is roughly one-fifth of dry atmospheric air.</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88. Choose the correctly written sentence:</w:t>
      </w:r>
    </w:p>
    <w:p>
      <w:pPr>
        <w:widowControl/>
        <w:spacing w:before="0" w:after="0" w:line="240" w:lineRule="auto"/>
      </w:pPr>
      <w:r>
        <w:rPr>
          <w:rFonts w:ascii="Arial" w:hAnsi="Arial" w:eastAsia="Nirmala UI"/>
          <w:b w:val="0"/>
          <w:i w:val="0"/>
          <w:sz w:val="21"/>
        </w:rPr>
        <w:t>सही लिखे गए वाक्य का चयन करें:</w:t>
      </w:r>
    </w:p>
    <w:p>
      <w:pPr>
        <w:widowControl/>
        <w:spacing w:before="0" w:after="0" w:line="240" w:lineRule="auto"/>
      </w:pPr>
      <w:r>
        <w:rPr>
          <w:rFonts w:ascii="Arial" w:hAnsi="Arial" w:eastAsia="Nirmala UI"/>
          <w:b w:val="0"/>
          <w:i w:val="0"/>
          <w:sz w:val="21"/>
        </w:rPr>
        <w:t>A. The nurse have administered the medication.</w:t>
      </w:r>
      <w:r>
        <w:rPr>
          <w:rFonts w:ascii="Arial" w:hAnsi="Arial" w:eastAsia="Arial" w:cs="Arial"/>
          <w:b w:val="0"/>
          <w:i w:val="0"/>
          <w:sz w:val="21"/>
          <w:szCs w:val="21"/>
        </w:rPr>
        <w:t xml:space="preserve"> / The nurse have administered the medication. — “नर्स दवा दे चुके हैं (have)।”</w:t>
      </w:r>
    </w:p>
    <w:p>
      <w:pPr>
        <w:widowControl/>
        <w:spacing w:before="0" w:after="0" w:line="240" w:lineRule="auto"/>
      </w:pPr>
      <w:r>
        <w:rPr>
          <w:rFonts w:ascii="Arial" w:hAnsi="Arial" w:eastAsia="Nirmala UI"/>
          <w:b w:val="0"/>
          <w:i w:val="0"/>
          <w:sz w:val="21"/>
        </w:rPr>
        <w:t>B. The nurse has administer the medication.</w:t>
      </w:r>
      <w:r>
        <w:rPr>
          <w:rFonts w:ascii="Arial" w:hAnsi="Arial" w:eastAsia="Arial" w:cs="Arial"/>
          <w:b w:val="0"/>
          <w:i w:val="0"/>
          <w:sz w:val="21"/>
          <w:szCs w:val="21"/>
        </w:rPr>
        <w:t xml:space="preserve"> / The nurse has administer the medication. — “नर्स दवा administer किया है (व्याकरण अशुद्ध)।”</w:t>
      </w:r>
    </w:p>
    <w:p>
      <w:pPr>
        <w:widowControl/>
        <w:spacing w:before="0" w:after="0" w:line="240" w:lineRule="auto"/>
      </w:pPr>
      <w:r>
        <w:rPr>
          <w:rFonts w:ascii="Arial" w:hAnsi="Arial" w:eastAsia="Nirmala UI"/>
          <w:b w:val="0"/>
          <w:i w:val="0"/>
          <w:sz w:val="21"/>
        </w:rPr>
        <w:t>C. The nurse has administered the medication.</w:t>
      </w:r>
      <w:r>
        <w:rPr>
          <w:rFonts w:ascii="Arial" w:hAnsi="Arial" w:eastAsia="Arial" w:cs="Arial"/>
          <w:b w:val="0"/>
          <w:i w:val="0"/>
          <w:sz w:val="21"/>
          <w:szCs w:val="21"/>
        </w:rPr>
        <w:t xml:space="preserve"> / The nurse has administered the medication. — “नर्स दवा दे चुकी है (has administered)।”</w:t>
      </w:r>
    </w:p>
    <w:p>
      <w:pPr>
        <w:widowControl/>
        <w:spacing w:before="0" w:after="0" w:line="240" w:lineRule="auto"/>
      </w:pPr>
      <w:r>
        <w:rPr>
          <w:rFonts w:ascii="Arial" w:hAnsi="Arial" w:eastAsia="Nirmala UI"/>
          <w:b w:val="0"/>
          <w:i w:val="0"/>
          <w:sz w:val="21"/>
        </w:rPr>
        <w:t>D. The nurse having administered the medication.</w:t>
      </w:r>
      <w:r>
        <w:rPr>
          <w:rFonts w:ascii="Arial" w:hAnsi="Arial" w:eastAsia="Arial" w:cs="Arial"/>
          <w:b w:val="0"/>
          <w:i w:val="0"/>
          <w:sz w:val="21"/>
          <w:szCs w:val="21"/>
        </w:rPr>
        <w:t xml:space="preserve"> / The nurse having administered the medication. — “नर्स having administered (व्याकरण अशुद्ध)।”</w:t>
      </w:r>
    </w:p>
    <w:p>
      <w:pPr>
        <w:widowControl/>
        <w:spacing w:before="0" w:after="0" w:line="240" w:lineRule="auto"/>
      </w:pPr>
      <w:r>
        <w:rPr>
          <w:rFonts w:ascii="Arial" w:hAnsi="Arial" w:eastAsia="Nirmala UI"/>
          <w:b/>
          <w:i w:val="0"/>
          <w:sz w:val="21"/>
        </w:rPr>
        <w:t>Answer C</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C. The nurse has administered the medication.</w:t>
      </w:r>
    </w:p>
    <w:p>
      <w:pPr>
        <w:widowControl/>
        <w:spacing w:before="0" w:after="0" w:line="240" w:lineRule="auto"/>
      </w:pPr>
      <w:r>
        <w:rPr>
          <w:rFonts w:ascii="Arial" w:hAnsi="Arial" w:eastAsia="Nirmala UI"/>
          <w:b w:val="0"/>
          <w:i w:val="0"/>
          <w:sz w:val="21"/>
        </w:rPr>
        <w:t>🧠 Clinical Rationale: “Nurse” is singular, so “has administered” is the correct present perfect construction. Singular subject के साथ “has administered” सही है।</w:t>
      </w:r>
    </w:p>
    <w:p>
      <w:pPr>
        <w:widowControl/>
        <w:spacing w:before="0" w:after="0" w:line="240" w:lineRule="auto"/>
      </w:pPr>
      <w:r>
        <w:rPr>
          <w:rFonts w:ascii="Arial" w:hAnsi="Arial" w:eastAsia="Nirmala UI"/>
          <w:b w:val="0"/>
          <w:i w:val="0"/>
          <w:sz w:val="21"/>
        </w:rPr>
        <w:t>🔍 Key Clues: Subject-verb agreement + present perfect</w:t>
      </w:r>
    </w:p>
    <w:p>
      <w:pPr>
        <w:widowControl/>
        <w:spacing w:before="0" w:after="0" w:line="240" w:lineRule="auto"/>
      </w:pPr>
      <w:r>
        <w:rPr>
          <w:rFonts w:ascii="Arial" w:hAnsi="Arial" w:eastAsia="Nirmala UI"/>
          <w:b w:val="0"/>
          <w:i w:val="0"/>
          <w:sz w:val="21"/>
        </w:rPr>
        <w:t>🚨 Priority Principle: Check the subject first, then auxiliary verb, then participle form.</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“Has” must be followed by the past participle “administered.”</w:t>
      </w:r>
    </w:p>
    <w:p>
      <w:pPr>
        <w:widowControl/>
        <w:spacing w:before="0" w:after="0" w:line="240" w:lineRule="auto"/>
      </w:pPr>
      <w:r>
        <w:rPr>
          <w:rFonts w:ascii="Arial" w:hAnsi="Arial" w:eastAsia="Nirmala UI"/>
          <w:b w:val="0"/>
          <w:i w:val="0"/>
          <w:sz w:val="21"/>
        </w:rPr>
        <w:t>⚡ 5-Second Recall: SINGULAR SUBJECT → HAS + PAST PARTICIPLE</w:t>
      </w:r>
    </w:p>
    <w:p>
      <w:pPr>
        <w:widowControl/>
        <w:spacing w:before="0" w:after="0" w:line="240" w:lineRule="auto"/>
      </w:pPr>
      <w:r>
        <w:rPr>
          <w:rFonts w:ascii="Arial" w:hAnsi="Arial" w:eastAsia="Nirmala UI"/>
          <w:b w:val="0"/>
          <w:i w:val="0"/>
          <w:sz w:val="21"/>
        </w:rPr>
        <w:t>💎 PNC Exam Pearl: Clinical documentation should use grammatically clear, unambiguous sentences.</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89. Choose the word closest in meaning to “alleviate” in the sentence: “The intervention helped alleviate the patient’s pain.”</w:t>
      </w:r>
    </w:p>
    <w:p>
      <w:pPr>
        <w:widowControl/>
        <w:spacing w:before="0" w:after="0" w:line="240" w:lineRule="auto"/>
      </w:pPr>
      <w:r>
        <w:rPr>
          <w:rFonts w:ascii="Arial" w:hAnsi="Arial" w:eastAsia="Nirmala UI"/>
          <w:b w:val="0"/>
          <w:i w:val="0"/>
          <w:sz w:val="21"/>
        </w:rPr>
        <w:t>वाक्य “The intervention helped alleviate the patient’s pain.” में “alleviate” के सबसे निकट अर्थ वाला शब्द चुनें।</w:t>
      </w:r>
    </w:p>
    <w:p>
      <w:pPr>
        <w:widowControl/>
        <w:spacing w:before="0" w:after="0" w:line="240" w:lineRule="auto"/>
      </w:pPr>
      <w:r>
        <w:rPr>
          <w:rFonts w:ascii="Arial" w:hAnsi="Arial" w:eastAsia="Nirmala UI"/>
          <w:b w:val="0"/>
          <w:i w:val="0"/>
          <w:sz w:val="21"/>
        </w:rPr>
        <w:t>A. Worsen</w:t>
      </w:r>
      <w:r>
        <w:rPr>
          <w:rFonts w:ascii="Arial" w:hAnsi="Arial" w:eastAsia="Arial" w:cs="Arial"/>
          <w:b w:val="0"/>
          <w:i w:val="0"/>
          <w:sz w:val="21"/>
          <w:szCs w:val="21"/>
        </w:rPr>
        <w:t xml:space="preserve"> / बिगाड़ना (Worsen)</w:t>
      </w:r>
    </w:p>
    <w:p>
      <w:pPr>
        <w:widowControl/>
        <w:spacing w:before="0" w:after="0" w:line="240" w:lineRule="auto"/>
      </w:pPr>
      <w:r>
        <w:rPr>
          <w:rFonts w:ascii="Arial" w:hAnsi="Arial" w:eastAsia="Nirmala UI"/>
          <w:b w:val="0"/>
          <w:i w:val="0"/>
          <w:sz w:val="21"/>
        </w:rPr>
        <w:t>B. Ignore</w:t>
      </w:r>
      <w:r>
        <w:rPr>
          <w:rFonts w:ascii="Arial" w:hAnsi="Arial" w:eastAsia="Arial" w:cs="Arial"/>
          <w:b w:val="0"/>
          <w:i w:val="0"/>
          <w:sz w:val="21"/>
          <w:szCs w:val="21"/>
        </w:rPr>
        <w:t xml:space="preserve"> / नजरअंदाज करना (Ignore)</w:t>
      </w:r>
    </w:p>
    <w:p>
      <w:pPr>
        <w:widowControl/>
        <w:spacing w:before="0" w:after="0" w:line="240" w:lineRule="auto"/>
      </w:pPr>
      <w:r>
        <w:rPr>
          <w:rFonts w:ascii="Arial" w:hAnsi="Arial" w:eastAsia="Nirmala UI"/>
          <w:b w:val="0"/>
          <w:i w:val="0"/>
          <w:sz w:val="21"/>
        </w:rPr>
        <w:t>C. Measure</w:t>
      </w:r>
      <w:r>
        <w:rPr>
          <w:rFonts w:ascii="Arial" w:hAnsi="Arial" w:eastAsia="Arial" w:cs="Arial"/>
          <w:b w:val="0"/>
          <w:i w:val="0"/>
          <w:sz w:val="21"/>
          <w:szCs w:val="21"/>
        </w:rPr>
        <w:t xml:space="preserve"> / मापना (Measure)</w:t>
      </w:r>
    </w:p>
    <w:p>
      <w:pPr>
        <w:widowControl/>
        <w:spacing w:before="0" w:after="0" w:line="240" w:lineRule="auto"/>
      </w:pPr>
      <w:r>
        <w:rPr>
          <w:rFonts w:ascii="Arial" w:hAnsi="Arial" w:eastAsia="Nirmala UI"/>
          <w:b w:val="0"/>
          <w:i w:val="0"/>
          <w:sz w:val="21"/>
        </w:rPr>
        <w:t>D. Relieve</w:t>
      </w:r>
      <w:r>
        <w:rPr>
          <w:rFonts w:ascii="Arial" w:hAnsi="Arial" w:eastAsia="Arial" w:cs="Arial"/>
          <w:b w:val="0"/>
          <w:i w:val="0"/>
          <w:sz w:val="21"/>
          <w:szCs w:val="21"/>
        </w:rPr>
        <w:t xml:space="preserve"> / राहत देना (Relieve)</w:t>
      </w:r>
    </w:p>
    <w:p>
      <w:pPr>
        <w:widowControl/>
        <w:spacing w:before="0" w:after="0" w:line="240" w:lineRule="auto"/>
      </w:pPr>
      <w:r>
        <w:rPr>
          <w:rFonts w:ascii="Arial" w:hAnsi="Arial" w:eastAsia="Nirmala UI"/>
          <w:b/>
          <w:i w:val="0"/>
          <w:sz w:val="21"/>
        </w:rPr>
        <w:t>Answer D</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D. Relieve</w:t>
      </w:r>
    </w:p>
    <w:p>
      <w:pPr>
        <w:widowControl/>
        <w:spacing w:before="0" w:after="0" w:line="240" w:lineRule="auto"/>
      </w:pPr>
      <w:r>
        <w:rPr>
          <w:rFonts w:ascii="Arial" w:hAnsi="Arial" w:eastAsia="Nirmala UI"/>
          <w:b w:val="0"/>
          <w:i w:val="0"/>
          <w:sz w:val="21"/>
        </w:rPr>
        <w:t>🧠 Clinical Rationale: “Alleviate” means to make pain, difficulty, or a problem less severe; “relieve” is the closest synonym. Alleviate का अर्थ कम करना या राहत देना है।</w:t>
      </w:r>
    </w:p>
    <w:p>
      <w:pPr>
        <w:widowControl/>
        <w:spacing w:before="0" w:after="0" w:line="240" w:lineRule="auto"/>
      </w:pPr>
      <w:r>
        <w:rPr>
          <w:rFonts w:ascii="Arial" w:hAnsi="Arial" w:eastAsia="Nirmala UI"/>
          <w:b w:val="0"/>
          <w:i w:val="0"/>
          <w:sz w:val="21"/>
        </w:rPr>
        <w:t>🔍 Key Clues: Vocabulary + alleviate</w:t>
      </w:r>
    </w:p>
    <w:p>
      <w:pPr>
        <w:widowControl/>
        <w:spacing w:before="0" w:after="0" w:line="240" w:lineRule="auto"/>
      </w:pPr>
      <w:r>
        <w:rPr>
          <w:rFonts w:ascii="Arial" w:hAnsi="Arial" w:eastAsia="Nirmala UI"/>
          <w:b w:val="0"/>
          <w:i w:val="0"/>
          <w:sz w:val="21"/>
        </w:rPr>
        <w:t>🚨 Priority Principle: Use the sentence context rather than memorizing isolated vocabulary.</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Do not confuse “alleviate” with “evaluate.”</w:t>
      </w:r>
    </w:p>
    <w:p>
      <w:pPr>
        <w:widowControl/>
        <w:spacing w:before="0" w:after="0" w:line="240" w:lineRule="auto"/>
      </w:pPr>
      <w:r>
        <w:rPr>
          <w:rFonts w:ascii="Arial" w:hAnsi="Arial" w:eastAsia="Nirmala UI"/>
          <w:b w:val="0"/>
          <w:i w:val="0"/>
          <w:sz w:val="21"/>
        </w:rPr>
        <w:t>⚡ 5-Second Recall: ALLEVIATE = RELIEVE</w:t>
      </w:r>
    </w:p>
    <w:p>
      <w:pPr>
        <w:widowControl/>
        <w:spacing w:before="0" w:after="0" w:line="240" w:lineRule="auto"/>
      </w:pPr>
      <w:r>
        <w:rPr>
          <w:rFonts w:ascii="Arial" w:hAnsi="Arial" w:eastAsia="Nirmala UI"/>
          <w:b w:val="0"/>
          <w:i w:val="0"/>
          <w:sz w:val="21"/>
        </w:rPr>
        <w:t>💎 PNC Exam Pearl: Context clues are especially useful for unfamiliar clinical English vocabulary.</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90. Which level of prevention includes immunization?</w:t>
      </w:r>
    </w:p>
    <w:p>
      <w:pPr>
        <w:widowControl/>
        <w:spacing w:before="0" w:after="0" w:line="240" w:lineRule="auto"/>
      </w:pPr>
      <w:r>
        <w:rPr>
          <w:rFonts w:ascii="Arial" w:hAnsi="Arial" w:eastAsia="Nirmala UI"/>
          <w:b w:val="0"/>
          <w:i w:val="0"/>
          <w:sz w:val="21"/>
        </w:rPr>
        <w:t>टीकाकरण किस स्तर की रोकथाम में शामिल है?</w:t>
      </w:r>
    </w:p>
    <w:p>
      <w:pPr>
        <w:widowControl/>
        <w:spacing w:before="0" w:after="0" w:line="240" w:lineRule="auto"/>
      </w:pPr>
      <w:r>
        <w:rPr>
          <w:rFonts w:ascii="Arial" w:hAnsi="Arial" w:eastAsia="Nirmala UI"/>
          <w:b w:val="0"/>
          <w:i w:val="0"/>
          <w:sz w:val="21"/>
        </w:rPr>
        <w:t>A. Secondary prevention</w:t>
      </w:r>
      <w:r>
        <w:rPr>
          <w:rFonts w:ascii="Arial" w:hAnsi="Arial" w:eastAsia="Arial" w:cs="Arial"/>
          <w:b w:val="0"/>
          <w:i w:val="0"/>
          <w:sz w:val="21"/>
          <w:szCs w:val="21"/>
        </w:rPr>
        <w:t xml:space="preserve"> / Secondary prevention (द्वितीयक रोकथाम)</w:t>
      </w:r>
    </w:p>
    <w:p>
      <w:pPr>
        <w:widowControl/>
        <w:spacing w:before="0" w:after="0" w:line="240" w:lineRule="auto"/>
      </w:pPr>
      <w:r>
        <w:rPr>
          <w:rFonts w:ascii="Arial" w:hAnsi="Arial" w:eastAsia="Nirmala UI"/>
          <w:b w:val="0"/>
          <w:i w:val="0"/>
          <w:sz w:val="21"/>
        </w:rPr>
        <w:t>B. Primary prevention</w:t>
      </w:r>
      <w:r>
        <w:rPr>
          <w:rFonts w:ascii="Arial" w:hAnsi="Arial" w:eastAsia="Arial" w:cs="Arial"/>
          <w:b w:val="0"/>
          <w:i w:val="0"/>
          <w:sz w:val="21"/>
          <w:szCs w:val="21"/>
        </w:rPr>
        <w:t xml:space="preserve"> / Primary prevention (प्राथमिक रोकथाम)</w:t>
      </w:r>
    </w:p>
    <w:p>
      <w:pPr>
        <w:widowControl/>
        <w:spacing w:before="0" w:after="0" w:line="240" w:lineRule="auto"/>
      </w:pPr>
      <w:r>
        <w:rPr>
          <w:rFonts w:ascii="Arial" w:hAnsi="Arial" w:eastAsia="Nirmala UI"/>
          <w:b w:val="0"/>
          <w:i w:val="0"/>
          <w:sz w:val="21"/>
        </w:rPr>
        <w:t>C. Tertiary prevention</w:t>
      </w:r>
      <w:r>
        <w:rPr>
          <w:rFonts w:ascii="Arial" w:hAnsi="Arial" w:eastAsia="Arial" w:cs="Arial"/>
          <w:b w:val="0"/>
          <w:i w:val="0"/>
          <w:sz w:val="21"/>
          <w:szCs w:val="21"/>
        </w:rPr>
        <w:t xml:space="preserve"> / Tertiary prevention (तृतीयक रोकथाम)</w:t>
      </w:r>
    </w:p>
    <w:p>
      <w:pPr>
        <w:widowControl/>
        <w:spacing w:before="0" w:after="0" w:line="240" w:lineRule="auto"/>
      </w:pPr>
      <w:r>
        <w:rPr>
          <w:rFonts w:ascii="Arial" w:hAnsi="Arial" w:eastAsia="Nirmala UI"/>
          <w:b w:val="0"/>
          <w:i w:val="0"/>
          <w:sz w:val="21"/>
        </w:rPr>
        <w:t>D. Rehabilitative care only</w:t>
      </w:r>
      <w:r>
        <w:rPr>
          <w:rFonts w:ascii="Arial" w:hAnsi="Arial" w:eastAsia="Arial" w:cs="Arial"/>
          <w:b w:val="0"/>
          <w:i w:val="0"/>
          <w:sz w:val="21"/>
          <w:szCs w:val="21"/>
        </w:rPr>
        <w:t xml:space="preserve"> / केवल पुनर्वास देखभाल</w:t>
      </w:r>
    </w:p>
    <w:p>
      <w:pPr>
        <w:widowControl/>
        <w:spacing w:before="0" w:after="0" w:line="240" w:lineRule="auto"/>
      </w:pPr>
      <w:r>
        <w:rPr>
          <w:rFonts w:ascii="Arial" w:hAnsi="Arial" w:eastAsia="Nirmala UI"/>
          <w:b/>
          <w:i w:val="0"/>
          <w:sz w:val="21"/>
        </w:rPr>
        <w:t>Answer B</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B. Primary prevention</w:t>
      </w:r>
    </w:p>
    <w:p>
      <w:pPr>
        <w:widowControl/>
        <w:spacing w:before="0" w:after="0" w:line="240" w:lineRule="auto"/>
      </w:pPr>
      <w:r>
        <w:rPr>
          <w:rFonts w:ascii="Arial" w:hAnsi="Arial" w:eastAsia="Nirmala UI"/>
          <w:b w:val="0"/>
          <w:i w:val="0"/>
          <w:sz w:val="21"/>
        </w:rPr>
        <w:t>🧠 Clinical Rationale: Immunization prevents disease before it occurs and is a specific-protection measure within primary prevention. टीकाकरण रोग होने से पहले रोकथाम करता है।</w:t>
      </w:r>
    </w:p>
    <w:p>
      <w:pPr>
        <w:widowControl/>
        <w:spacing w:before="0" w:after="0" w:line="240" w:lineRule="auto"/>
      </w:pPr>
      <w:r>
        <w:rPr>
          <w:rFonts w:ascii="Arial" w:hAnsi="Arial" w:eastAsia="Nirmala UI"/>
          <w:b w:val="0"/>
          <w:i w:val="0"/>
          <w:sz w:val="21"/>
        </w:rPr>
        <w:t>🔍 Key Clues: Immunization + prevention level</w:t>
      </w:r>
    </w:p>
    <w:p>
      <w:pPr>
        <w:widowControl/>
        <w:spacing w:before="0" w:after="0" w:line="240" w:lineRule="auto"/>
      </w:pPr>
      <w:r>
        <w:rPr>
          <w:rFonts w:ascii="Arial" w:hAnsi="Arial" w:eastAsia="Nirmala UI"/>
          <w:b w:val="0"/>
          <w:i w:val="0"/>
          <w:sz w:val="21"/>
        </w:rPr>
        <w:t>🚨 Priority Principle: Primary prevents occurrence; secondary detects early; tertiary limits disability.</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Screening is secondary prevention, not primary.</w:t>
      </w:r>
    </w:p>
    <w:p>
      <w:pPr>
        <w:widowControl/>
        <w:spacing w:before="0" w:after="0" w:line="240" w:lineRule="auto"/>
      </w:pPr>
      <w:r>
        <w:rPr>
          <w:rFonts w:ascii="Arial" w:hAnsi="Arial" w:eastAsia="Nirmala UI"/>
          <w:b w:val="0"/>
          <w:i w:val="0"/>
          <w:sz w:val="21"/>
        </w:rPr>
        <w:t>⚡ 5-Second Recall: VACCINE = PRIMARY PREVENTION</w:t>
      </w:r>
    </w:p>
    <w:p>
      <w:pPr>
        <w:widowControl/>
        <w:spacing w:before="0" w:after="0" w:line="240" w:lineRule="auto"/>
      </w:pPr>
      <w:r>
        <w:rPr>
          <w:rFonts w:ascii="Arial" w:hAnsi="Arial" w:eastAsia="Nirmala UI"/>
          <w:b w:val="0"/>
          <w:i w:val="0"/>
          <w:sz w:val="21"/>
        </w:rPr>
        <w:t>💎 PNC Exam Pearl: Health promotion and specific protection are the two classic components of primary prevention.</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91. Which epidemiological measure represents the number of new cases occurring in a population over a specified period?</w:t>
      </w:r>
    </w:p>
    <w:p>
      <w:pPr>
        <w:widowControl/>
        <w:spacing w:before="0" w:after="0" w:line="240" w:lineRule="auto"/>
      </w:pPr>
      <w:r>
        <w:rPr>
          <w:rFonts w:ascii="Arial" w:hAnsi="Arial" w:eastAsia="Nirmala UI"/>
          <w:b w:val="0"/>
          <w:i w:val="0"/>
          <w:sz w:val="21"/>
        </w:rPr>
        <w:t>एक निश्चित अवधि में जनसंख्या में होने वाले नए मामलों की संख्या को कौन-सा महामारी विज्ञान माप दर्शाता है?</w:t>
      </w:r>
    </w:p>
    <w:p>
      <w:pPr>
        <w:widowControl/>
        <w:spacing w:before="0" w:after="0" w:line="240" w:lineRule="auto"/>
      </w:pPr>
      <w:r>
        <w:rPr>
          <w:rFonts w:ascii="Arial" w:hAnsi="Arial" w:eastAsia="Nirmala UI"/>
          <w:b w:val="0"/>
          <w:i w:val="0"/>
          <w:sz w:val="21"/>
        </w:rPr>
        <w:t>A. Incidence</w:t>
      </w:r>
      <w:r>
        <w:rPr>
          <w:rFonts w:ascii="Arial" w:hAnsi="Arial" w:eastAsia="Arial" w:cs="Arial"/>
          <w:b w:val="0"/>
          <w:i w:val="0"/>
          <w:sz w:val="21"/>
          <w:szCs w:val="21"/>
        </w:rPr>
        <w:t xml:space="preserve"> / Incidence (घटना दर)</w:t>
      </w:r>
    </w:p>
    <w:p>
      <w:pPr>
        <w:widowControl/>
        <w:spacing w:before="0" w:after="0" w:line="240" w:lineRule="auto"/>
      </w:pPr>
      <w:r>
        <w:rPr>
          <w:rFonts w:ascii="Arial" w:hAnsi="Arial" w:eastAsia="Nirmala UI"/>
          <w:b w:val="0"/>
          <w:i w:val="0"/>
          <w:sz w:val="21"/>
        </w:rPr>
        <w:t>B. Prevalence</w:t>
      </w:r>
      <w:r>
        <w:rPr>
          <w:rFonts w:ascii="Arial" w:hAnsi="Arial" w:eastAsia="Arial" w:cs="Arial"/>
          <w:b w:val="0"/>
          <w:i w:val="0"/>
          <w:sz w:val="21"/>
          <w:szCs w:val="21"/>
        </w:rPr>
        <w:t xml:space="preserve"> / Prevalence (व्यापकता)</w:t>
      </w:r>
    </w:p>
    <w:p>
      <w:pPr>
        <w:widowControl/>
        <w:spacing w:before="0" w:after="0" w:line="240" w:lineRule="auto"/>
      </w:pPr>
      <w:r>
        <w:rPr>
          <w:rFonts w:ascii="Arial" w:hAnsi="Arial" w:eastAsia="Nirmala UI"/>
          <w:b w:val="0"/>
          <w:i w:val="0"/>
          <w:sz w:val="21"/>
        </w:rPr>
        <w:t>C. Case fatality rate</w:t>
      </w:r>
      <w:r>
        <w:rPr>
          <w:rFonts w:ascii="Arial" w:hAnsi="Arial" w:eastAsia="Arial" w:cs="Arial"/>
          <w:b w:val="0"/>
          <w:i w:val="0"/>
          <w:sz w:val="21"/>
          <w:szCs w:val="21"/>
        </w:rPr>
        <w:t xml:space="preserve"> / Case fatality rate (मामला मृत्यु दर)</w:t>
      </w:r>
    </w:p>
    <w:p>
      <w:pPr>
        <w:widowControl/>
        <w:spacing w:before="0" w:after="0" w:line="240" w:lineRule="auto"/>
      </w:pPr>
      <w:r>
        <w:rPr>
          <w:rFonts w:ascii="Arial" w:hAnsi="Arial" w:eastAsia="Nirmala UI"/>
          <w:b w:val="0"/>
          <w:i w:val="0"/>
          <w:sz w:val="21"/>
        </w:rPr>
        <w:t>D. Proportional mortality</w:t>
      </w:r>
      <w:r>
        <w:rPr>
          <w:rFonts w:ascii="Arial" w:hAnsi="Arial" w:eastAsia="Arial" w:cs="Arial"/>
          <w:b w:val="0"/>
          <w:i w:val="0"/>
          <w:sz w:val="21"/>
          <w:szCs w:val="21"/>
        </w:rPr>
        <w:t xml:space="preserve"> / Proportional mortality (आनुपातिक मृत्यु)</w:t>
      </w:r>
    </w:p>
    <w:p>
      <w:pPr>
        <w:widowControl/>
        <w:spacing w:before="0" w:after="0" w:line="240" w:lineRule="auto"/>
      </w:pPr>
      <w:r>
        <w:rPr>
          <w:rFonts w:ascii="Arial" w:hAnsi="Arial" w:eastAsia="Nirmala UI"/>
          <w:b/>
          <w:i w:val="0"/>
          <w:sz w:val="21"/>
        </w:rPr>
        <w:t>Answer A</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A. Incidence</w:t>
      </w:r>
    </w:p>
    <w:p>
      <w:pPr>
        <w:widowControl/>
        <w:spacing w:before="0" w:after="0" w:line="240" w:lineRule="auto"/>
      </w:pPr>
      <w:r>
        <w:rPr>
          <w:rFonts w:ascii="Arial" w:hAnsi="Arial" w:eastAsia="Nirmala UI"/>
          <w:b w:val="0"/>
          <w:i w:val="0"/>
          <w:sz w:val="21"/>
        </w:rPr>
        <w:t>🧠 Clinical Rationale: Incidence measures new disease occurrence among people at risk over time. Incidence नए मामलों को समय के साथ मापता है।</w:t>
      </w:r>
    </w:p>
    <w:p>
      <w:pPr>
        <w:widowControl/>
        <w:spacing w:before="0" w:after="0" w:line="240" w:lineRule="auto"/>
      </w:pPr>
      <w:r>
        <w:rPr>
          <w:rFonts w:ascii="Arial" w:hAnsi="Arial" w:eastAsia="Nirmala UI"/>
          <w:b w:val="0"/>
          <w:i w:val="0"/>
          <w:sz w:val="21"/>
        </w:rPr>
        <w:t>🔍 Key Clues: New cases + specified period</w:t>
      </w:r>
    </w:p>
    <w:p>
      <w:pPr>
        <w:widowControl/>
        <w:spacing w:before="0" w:after="0" w:line="240" w:lineRule="auto"/>
      </w:pPr>
      <w:r>
        <w:rPr>
          <w:rFonts w:ascii="Arial" w:hAnsi="Arial" w:eastAsia="Nirmala UI"/>
          <w:b w:val="0"/>
          <w:i w:val="0"/>
          <w:sz w:val="21"/>
        </w:rPr>
        <w:t>🚨 Priority Principle: Distinguish risk of developing disease (incidence) from total disease burden (prevalence).</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Prevalence includes both existing and, depending on period definition, ongoing cases—not just new cases.</w:t>
      </w:r>
    </w:p>
    <w:p>
      <w:pPr>
        <w:widowControl/>
        <w:spacing w:before="0" w:after="0" w:line="240" w:lineRule="auto"/>
      </w:pPr>
      <w:r>
        <w:rPr>
          <w:rFonts w:ascii="Arial" w:hAnsi="Arial" w:eastAsia="Nirmala UI"/>
          <w:b w:val="0"/>
          <w:i w:val="0"/>
          <w:sz w:val="21"/>
        </w:rPr>
        <w:t>⚡ 5-Second Recall: NEW CASES = INCIDENCE</w:t>
      </w:r>
    </w:p>
    <w:p>
      <w:pPr>
        <w:widowControl/>
        <w:spacing w:before="0" w:after="0" w:line="240" w:lineRule="auto"/>
      </w:pPr>
      <w:r>
        <w:rPr>
          <w:rFonts w:ascii="Arial" w:hAnsi="Arial" w:eastAsia="Nirmala UI"/>
          <w:b w:val="0"/>
          <w:i w:val="0"/>
          <w:sz w:val="21"/>
        </w:rPr>
        <w:t>💎 PNC Exam Pearl: Incidence is useful for studying causes and risk; prevalence is useful for service burden.</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92. Which action is an example of secondary prevention for cervical cancer?</w:t>
      </w:r>
    </w:p>
    <w:p>
      <w:pPr>
        <w:widowControl/>
        <w:spacing w:before="0" w:after="0" w:line="240" w:lineRule="auto"/>
      </w:pPr>
      <w:r>
        <w:rPr>
          <w:rFonts w:ascii="Arial" w:hAnsi="Arial" w:eastAsia="Nirmala UI"/>
          <w:b w:val="0"/>
          <w:i w:val="0"/>
          <w:sz w:val="21"/>
        </w:rPr>
        <w:t>सर्वाइकल कैंसर के लिए सेकेंडरी प्रिवेंशन का उदाहरण कौन-सी कार्रवाई है?</w:t>
      </w:r>
    </w:p>
    <w:p>
      <w:pPr>
        <w:widowControl/>
        <w:spacing w:before="0" w:after="0" w:line="240" w:lineRule="auto"/>
      </w:pPr>
      <w:r>
        <w:rPr>
          <w:rFonts w:ascii="Arial" w:hAnsi="Arial" w:eastAsia="Nirmala UI"/>
          <w:b w:val="0"/>
          <w:i w:val="0"/>
          <w:sz w:val="21"/>
        </w:rPr>
        <w:t>A. Vaccinating before HPV exposure</w:t>
      </w:r>
      <w:r>
        <w:rPr>
          <w:rFonts w:ascii="Arial" w:hAnsi="Arial" w:eastAsia="Arial" w:cs="Arial"/>
          <w:b w:val="0"/>
          <w:i w:val="0"/>
          <w:sz w:val="21"/>
          <w:szCs w:val="21"/>
        </w:rPr>
        <w:t xml:space="preserve"> / HPV exposure से पहले टीकाकरण</w:t>
      </w:r>
    </w:p>
    <w:p>
      <w:pPr>
        <w:widowControl/>
        <w:spacing w:before="0" w:after="0" w:line="240" w:lineRule="auto"/>
      </w:pPr>
      <w:r>
        <w:rPr>
          <w:rFonts w:ascii="Arial" w:hAnsi="Arial" w:eastAsia="Nirmala UI"/>
          <w:b w:val="0"/>
          <w:i w:val="0"/>
          <w:sz w:val="21"/>
        </w:rPr>
        <w:t>B. Screening eligible women to detect precancerous lesions early</w:t>
      </w:r>
      <w:r>
        <w:rPr>
          <w:rFonts w:ascii="Arial" w:hAnsi="Arial" w:eastAsia="Arial" w:cs="Arial"/>
          <w:b w:val="0"/>
          <w:i w:val="0"/>
          <w:sz w:val="21"/>
          <w:szCs w:val="21"/>
        </w:rPr>
        <w:t xml:space="preserve"> / Pre-cancerous घावों की शीघ्र पहचान हेतु महिलाओं की screening</w:t>
      </w:r>
    </w:p>
    <w:p>
      <w:pPr>
        <w:widowControl/>
        <w:spacing w:before="0" w:after="0" w:line="240" w:lineRule="auto"/>
      </w:pPr>
      <w:r>
        <w:rPr>
          <w:rFonts w:ascii="Arial" w:hAnsi="Arial" w:eastAsia="Nirmala UI"/>
          <w:b w:val="0"/>
          <w:i w:val="0"/>
          <w:sz w:val="21"/>
        </w:rPr>
        <w:t>C. Palliative care for advanced cancer</w:t>
      </w:r>
      <w:r>
        <w:rPr>
          <w:rFonts w:ascii="Arial" w:hAnsi="Arial" w:eastAsia="Arial" w:cs="Arial"/>
          <w:b w:val="0"/>
          <w:i w:val="0"/>
          <w:sz w:val="21"/>
          <w:szCs w:val="21"/>
        </w:rPr>
        <w:t xml:space="preserve"> / उन्नत कैंसर के लिए palliative care</w:t>
      </w:r>
    </w:p>
    <w:p>
      <w:pPr>
        <w:widowControl/>
        <w:spacing w:before="0" w:after="0" w:line="240" w:lineRule="auto"/>
      </w:pPr>
      <w:r>
        <w:rPr>
          <w:rFonts w:ascii="Arial" w:hAnsi="Arial" w:eastAsia="Nirmala UI"/>
          <w:b w:val="0"/>
          <w:i w:val="0"/>
          <w:sz w:val="21"/>
        </w:rPr>
        <w:t>D. Rehabilitation after radical treatment</w:t>
      </w:r>
      <w:r>
        <w:rPr>
          <w:rFonts w:ascii="Arial" w:hAnsi="Arial" w:eastAsia="Arial" w:cs="Arial"/>
          <w:b w:val="0"/>
          <w:i w:val="0"/>
          <w:sz w:val="21"/>
          <w:szCs w:val="21"/>
        </w:rPr>
        <w:t xml:space="preserve"> / Radical उपचार के बाद पुनर्वास</w:t>
      </w:r>
    </w:p>
    <w:p>
      <w:pPr>
        <w:widowControl/>
        <w:spacing w:before="0" w:after="0" w:line="240" w:lineRule="auto"/>
      </w:pPr>
      <w:r>
        <w:rPr>
          <w:rFonts w:ascii="Arial" w:hAnsi="Arial" w:eastAsia="Nirmala UI"/>
          <w:b/>
          <w:i w:val="0"/>
          <w:sz w:val="21"/>
        </w:rPr>
        <w:t>Answer B</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B. Screening eligible women to detect precancerous lesions early</w:t>
      </w:r>
    </w:p>
    <w:p>
      <w:pPr>
        <w:widowControl/>
        <w:spacing w:before="0" w:after="0" w:line="240" w:lineRule="auto"/>
      </w:pPr>
      <w:r>
        <w:rPr>
          <w:rFonts w:ascii="Arial" w:hAnsi="Arial" w:eastAsia="Nirmala UI"/>
          <w:b w:val="0"/>
          <w:i w:val="0"/>
          <w:sz w:val="21"/>
        </w:rPr>
        <w:t>🧠 Clinical Rationale: Secondary prevention focuses on early detection and prompt treatment to halt progression. स्क्रीनिंग रोग या प्रीकैंसर को जल्दी पहचानने का माध्यम है।</w:t>
      </w:r>
    </w:p>
    <w:p>
      <w:pPr>
        <w:widowControl/>
        <w:spacing w:before="0" w:after="0" w:line="240" w:lineRule="auto"/>
      </w:pPr>
      <w:r>
        <w:rPr>
          <w:rFonts w:ascii="Arial" w:hAnsi="Arial" w:eastAsia="Nirmala UI"/>
          <w:b w:val="0"/>
          <w:i w:val="0"/>
          <w:sz w:val="21"/>
        </w:rPr>
        <w:t>🔍 Key Clues: Cervical cancer + screening</w:t>
      </w:r>
    </w:p>
    <w:p>
      <w:pPr>
        <w:widowControl/>
        <w:spacing w:before="0" w:after="0" w:line="240" w:lineRule="auto"/>
      </w:pPr>
      <w:r>
        <w:rPr>
          <w:rFonts w:ascii="Arial" w:hAnsi="Arial" w:eastAsia="Nirmala UI"/>
          <w:b w:val="0"/>
          <w:i w:val="0"/>
          <w:sz w:val="21"/>
        </w:rPr>
        <w:t>🚨 Priority Principle: Classify interventions by timing relative to disease onset.</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HPV vaccination is primary prevention; rehabilitation is tertiary.</w:t>
      </w:r>
    </w:p>
    <w:p>
      <w:pPr>
        <w:widowControl/>
        <w:spacing w:before="0" w:after="0" w:line="240" w:lineRule="auto"/>
      </w:pPr>
      <w:r>
        <w:rPr>
          <w:rFonts w:ascii="Arial" w:hAnsi="Arial" w:eastAsia="Nirmala UI"/>
          <w:b w:val="0"/>
          <w:i w:val="0"/>
          <w:sz w:val="21"/>
        </w:rPr>
        <w:t>⚡ 5-Second Recall: SCREENING = SECONDARY</w:t>
      </w:r>
    </w:p>
    <w:p>
      <w:pPr>
        <w:widowControl/>
        <w:spacing w:before="0" w:after="0" w:line="240" w:lineRule="auto"/>
      </w:pPr>
      <w:r>
        <w:rPr>
          <w:rFonts w:ascii="Arial" w:hAnsi="Arial" w:eastAsia="Nirmala UI"/>
          <w:b w:val="0"/>
          <w:i w:val="0"/>
          <w:sz w:val="21"/>
        </w:rPr>
        <w:t>💎 PNC Exam Pearl: Early detection programmes aim to find disease before symptoms or advanced complications develop.</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93. In an outbreak investigation, why is a case definition important?</w:t>
      </w:r>
    </w:p>
    <w:p>
      <w:pPr>
        <w:widowControl/>
        <w:spacing w:before="0" w:after="0" w:line="240" w:lineRule="auto"/>
      </w:pPr>
      <w:r>
        <w:rPr>
          <w:rFonts w:ascii="Arial" w:hAnsi="Arial" w:eastAsia="Nirmala UI"/>
          <w:b w:val="0"/>
          <w:i w:val="0"/>
          <w:sz w:val="21"/>
        </w:rPr>
        <w:t>आउटब्रेक जांच में केस डेफिनिशन क्यों महत्वपूर्ण है?</w:t>
      </w:r>
    </w:p>
    <w:p>
      <w:pPr>
        <w:widowControl/>
        <w:spacing w:before="0" w:after="0" w:line="240" w:lineRule="auto"/>
      </w:pPr>
      <w:r>
        <w:rPr>
          <w:rFonts w:ascii="Arial" w:hAnsi="Arial" w:eastAsia="Nirmala UI"/>
          <w:b w:val="0"/>
          <w:i w:val="0"/>
          <w:sz w:val="21"/>
        </w:rPr>
        <w:t>A. It applies consistent criteria to identify and count cases</w:t>
      </w:r>
      <w:r>
        <w:rPr>
          <w:rFonts w:ascii="Arial" w:hAnsi="Arial" w:eastAsia="Arial" w:cs="Arial"/>
          <w:b w:val="0"/>
          <w:i w:val="0"/>
          <w:sz w:val="21"/>
          <w:szCs w:val="21"/>
        </w:rPr>
        <w:t xml:space="preserve"> / मामलों की पहचान व गिनती के लिए सुसंगत मानदंड लागू करता है</w:t>
      </w:r>
    </w:p>
    <w:p>
      <w:pPr>
        <w:widowControl/>
        <w:spacing w:before="0" w:after="0" w:line="240" w:lineRule="auto"/>
      </w:pPr>
      <w:r>
        <w:rPr>
          <w:rFonts w:ascii="Arial" w:hAnsi="Arial" w:eastAsia="Nirmala UI"/>
          <w:b w:val="0"/>
          <w:i w:val="0"/>
          <w:sz w:val="21"/>
        </w:rPr>
        <w:t>B. It immediately proves the source of infection</w:t>
      </w:r>
      <w:r>
        <w:rPr>
          <w:rFonts w:ascii="Arial" w:hAnsi="Arial" w:eastAsia="Arial" w:cs="Arial"/>
          <w:b w:val="0"/>
          <w:i w:val="0"/>
          <w:sz w:val="21"/>
          <w:szCs w:val="21"/>
        </w:rPr>
        <w:t xml:space="preserve"> / संक्रमण के स्रोत को तुरंत सिद्ध कर देता है</w:t>
      </w:r>
    </w:p>
    <w:p>
      <w:pPr>
        <w:widowControl/>
        <w:spacing w:before="0" w:after="0" w:line="240" w:lineRule="auto"/>
      </w:pPr>
      <w:r>
        <w:rPr>
          <w:rFonts w:ascii="Arial" w:hAnsi="Arial" w:eastAsia="Nirmala UI"/>
          <w:b w:val="0"/>
          <w:i w:val="0"/>
          <w:sz w:val="21"/>
        </w:rPr>
        <w:t>C. It replaces laboratory testing in all situations</w:t>
      </w:r>
      <w:r>
        <w:rPr>
          <w:rFonts w:ascii="Arial" w:hAnsi="Arial" w:eastAsia="Arial" w:cs="Arial"/>
          <w:b w:val="0"/>
          <w:i w:val="0"/>
          <w:sz w:val="21"/>
          <w:szCs w:val="21"/>
        </w:rPr>
        <w:t xml:space="preserve"> / हर स्थिति में laboratory testing की जगह ले लेता है</w:t>
      </w:r>
    </w:p>
    <w:p>
      <w:pPr>
        <w:widowControl/>
        <w:spacing w:before="0" w:after="0" w:line="240" w:lineRule="auto"/>
      </w:pPr>
      <w:r>
        <w:rPr>
          <w:rFonts w:ascii="Arial" w:hAnsi="Arial" w:eastAsia="Nirmala UI"/>
          <w:b w:val="0"/>
          <w:i w:val="0"/>
          <w:sz w:val="21"/>
        </w:rPr>
        <w:t>D. It guarantees that every suspected case is truly infected</w:t>
      </w:r>
      <w:r>
        <w:rPr>
          <w:rFonts w:ascii="Arial" w:hAnsi="Arial" w:eastAsia="Arial" w:cs="Arial"/>
          <w:b w:val="0"/>
          <w:i w:val="0"/>
          <w:sz w:val="21"/>
          <w:szCs w:val="21"/>
        </w:rPr>
        <w:t xml:space="preserve"> / गारंटी देता है कि हर संदिग्ध मामला वास्तव में संक्रमित है</w:t>
      </w:r>
    </w:p>
    <w:p>
      <w:pPr>
        <w:widowControl/>
        <w:spacing w:before="0" w:after="0" w:line="240" w:lineRule="auto"/>
      </w:pPr>
      <w:r>
        <w:rPr>
          <w:rFonts w:ascii="Arial" w:hAnsi="Arial" w:eastAsia="Nirmala UI"/>
          <w:b/>
          <w:i w:val="0"/>
          <w:sz w:val="21"/>
        </w:rPr>
        <w:t>Answer A</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A. It applies consistent criteria to identify and count cases</w:t>
      </w:r>
    </w:p>
    <w:p>
      <w:pPr>
        <w:widowControl/>
        <w:spacing w:before="0" w:after="0" w:line="240" w:lineRule="auto"/>
      </w:pPr>
      <w:r>
        <w:rPr>
          <w:rFonts w:ascii="Arial" w:hAnsi="Arial" w:eastAsia="Nirmala UI"/>
          <w:b w:val="0"/>
          <w:i w:val="0"/>
          <w:sz w:val="21"/>
        </w:rPr>
        <w:t>🧠 Clinical Rationale: A standardized case definition ensures that investigators classify cases consistently by clinical, person, place, time, and sometimes laboratory criteria. केस डेफिनिशन मामलों की समान पहचान सुनिश्चित करता है।</w:t>
      </w:r>
    </w:p>
    <w:p>
      <w:pPr>
        <w:widowControl/>
        <w:spacing w:before="0" w:after="0" w:line="240" w:lineRule="auto"/>
      </w:pPr>
      <w:r>
        <w:rPr>
          <w:rFonts w:ascii="Arial" w:hAnsi="Arial" w:eastAsia="Nirmala UI"/>
          <w:b w:val="0"/>
          <w:i w:val="0"/>
          <w:sz w:val="21"/>
        </w:rPr>
        <w:t>🔍 Key Clues: Outbreak + case definition</w:t>
      </w:r>
    </w:p>
    <w:p>
      <w:pPr>
        <w:widowControl/>
        <w:spacing w:before="0" w:after="0" w:line="240" w:lineRule="auto"/>
      </w:pPr>
      <w:r>
        <w:rPr>
          <w:rFonts w:ascii="Arial" w:hAnsi="Arial" w:eastAsia="Nirmala UI"/>
          <w:b w:val="0"/>
          <w:i w:val="0"/>
          <w:sz w:val="21"/>
        </w:rPr>
        <w:t>🚨 Priority Principle: Consistency in case identification is essential before calculating epidemic measures.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A case definition is an operational tool, not proof of causation.</w:t>
      </w:r>
    </w:p>
    <w:p>
      <w:pPr>
        <w:widowControl/>
        <w:spacing w:before="0" w:after="0" w:line="240" w:lineRule="auto"/>
      </w:pPr>
      <w:r>
        <w:rPr>
          <w:rFonts w:ascii="Arial" w:hAnsi="Arial" w:eastAsia="Nirmala UI"/>
          <w:b w:val="0"/>
          <w:i w:val="0"/>
          <w:sz w:val="21"/>
        </w:rPr>
        <w:t>⚡ 5-Second Recall: OUTBREAK → DEFINE CASE BEFORE COUNTING</w:t>
      </w:r>
    </w:p>
    <w:p>
      <w:pPr>
        <w:widowControl/>
        <w:spacing w:before="0" w:after="0" w:line="240" w:lineRule="auto"/>
      </w:pPr>
      <w:r>
        <w:rPr>
          <w:rFonts w:ascii="Arial" w:hAnsi="Arial" w:eastAsia="Nirmala UI"/>
          <w:b w:val="0"/>
          <w:i w:val="0"/>
          <w:sz w:val="21"/>
        </w:rPr>
        <w:t>💎 PNC Exam Pearl: Case definitions may be revised as more information becomes available.</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94. Which household measure most directly reduces transmission of fecal-oral infections?</w:t>
      </w:r>
    </w:p>
    <w:p>
      <w:pPr>
        <w:widowControl/>
        <w:spacing w:before="0" w:after="0" w:line="240" w:lineRule="auto"/>
      </w:pPr>
      <w:r>
        <w:rPr>
          <w:rFonts w:ascii="Arial" w:hAnsi="Arial" w:eastAsia="Nirmala UI"/>
          <w:b w:val="0"/>
          <w:i w:val="0"/>
          <w:sz w:val="21"/>
        </w:rPr>
        <w:t>घर में कौन-सा उपाय फीकल-ओरल संक्रमण के प्रसार को सबसे सीधे कम करता है?</w:t>
      </w:r>
    </w:p>
    <w:p>
      <w:pPr>
        <w:widowControl/>
        <w:spacing w:before="0" w:after="0" w:line="240" w:lineRule="auto"/>
      </w:pPr>
      <w:r>
        <w:rPr>
          <w:rFonts w:ascii="Arial" w:hAnsi="Arial" w:eastAsia="Nirmala UI"/>
          <w:b w:val="0"/>
          <w:i w:val="0"/>
          <w:sz w:val="21"/>
        </w:rPr>
        <w:t>A. Safe water, sanitation, and handwashing with soap</w:t>
      </w:r>
      <w:r>
        <w:rPr>
          <w:rFonts w:ascii="Arial" w:hAnsi="Arial" w:eastAsia="Arial" w:cs="Arial"/>
          <w:b w:val="0"/>
          <w:i w:val="0"/>
          <w:sz w:val="21"/>
          <w:szCs w:val="21"/>
        </w:rPr>
        <w:t xml:space="preserve"> / सुरक्षित पानी, स्वच्छता और साबुन से हाथ धोना</w:t>
      </w:r>
    </w:p>
    <w:p>
      <w:pPr>
        <w:widowControl/>
        <w:spacing w:before="0" w:after="0" w:line="240" w:lineRule="auto"/>
      </w:pPr>
      <w:r>
        <w:rPr>
          <w:rFonts w:ascii="Arial" w:hAnsi="Arial" w:eastAsia="Nirmala UI"/>
          <w:b w:val="0"/>
          <w:i w:val="0"/>
          <w:sz w:val="21"/>
        </w:rPr>
        <w:t>B. Sharing towels among family members</w:t>
      </w:r>
      <w:r>
        <w:rPr>
          <w:rFonts w:ascii="Arial" w:hAnsi="Arial" w:eastAsia="Arial" w:cs="Arial"/>
          <w:b w:val="0"/>
          <w:i w:val="0"/>
          <w:sz w:val="21"/>
          <w:szCs w:val="21"/>
        </w:rPr>
        <w:t xml:space="preserve"> / परिवार में तौलिये साझा करना</w:t>
      </w:r>
    </w:p>
    <w:p>
      <w:pPr>
        <w:widowControl/>
        <w:spacing w:before="0" w:after="0" w:line="240" w:lineRule="auto"/>
      </w:pPr>
      <w:r>
        <w:rPr>
          <w:rFonts w:ascii="Arial" w:hAnsi="Arial" w:eastAsia="Nirmala UI"/>
          <w:b w:val="0"/>
          <w:i w:val="0"/>
          <w:sz w:val="21"/>
        </w:rPr>
        <w:t>C. Storing cooked food uncovered</w:t>
      </w:r>
      <w:r>
        <w:rPr>
          <w:rFonts w:ascii="Arial" w:hAnsi="Arial" w:eastAsia="Arial" w:cs="Arial"/>
          <w:b w:val="0"/>
          <w:i w:val="0"/>
          <w:sz w:val="21"/>
          <w:szCs w:val="21"/>
        </w:rPr>
        <w:t xml:space="preserve"> / पकाया भोजन खुला रखना</w:t>
      </w:r>
    </w:p>
    <w:p>
      <w:pPr>
        <w:widowControl/>
        <w:spacing w:before="0" w:after="0" w:line="240" w:lineRule="auto"/>
      </w:pPr>
      <w:r>
        <w:rPr>
          <w:rFonts w:ascii="Arial" w:hAnsi="Arial" w:eastAsia="Nirmala UI"/>
          <w:b w:val="0"/>
          <w:i w:val="0"/>
          <w:sz w:val="21"/>
        </w:rPr>
        <w:t>D. Avoiding all physical exercise</w:t>
      </w:r>
      <w:r>
        <w:rPr>
          <w:rFonts w:ascii="Arial" w:hAnsi="Arial" w:eastAsia="Arial" w:cs="Arial"/>
          <w:b w:val="0"/>
          <w:i w:val="0"/>
          <w:sz w:val="21"/>
          <w:szCs w:val="21"/>
        </w:rPr>
        <w:t xml:space="preserve"> / सभी प्रकार का व्यायाम छोड़ देना</w:t>
      </w:r>
    </w:p>
    <w:p>
      <w:pPr>
        <w:widowControl/>
        <w:spacing w:before="0" w:after="0" w:line="240" w:lineRule="auto"/>
      </w:pPr>
      <w:r>
        <w:rPr>
          <w:rFonts w:ascii="Arial" w:hAnsi="Arial" w:eastAsia="Nirmala UI"/>
          <w:b/>
          <w:i w:val="0"/>
          <w:sz w:val="21"/>
        </w:rPr>
        <w:t>Answer A</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A. Safe water, sanitation, and handwashing with soap</w:t>
      </w:r>
    </w:p>
    <w:p>
      <w:pPr>
        <w:widowControl/>
        <w:spacing w:before="0" w:after="0" w:line="240" w:lineRule="auto"/>
      </w:pPr>
      <w:r>
        <w:rPr>
          <w:rFonts w:ascii="Arial" w:hAnsi="Arial" w:eastAsia="Nirmala UI"/>
          <w:b w:val="0"/>
          <w:i w:val="0"/>
          <w:sz w:val="21"/>
        </w:rPr>
        <w:t>🧠 Clinical Rationale: Fecal-oral infections are reduced by safe drinking water, sanitary disposal of feces, food hygiene, and handwashing. सुरक्षित पानी, स्वच्छता और हाथ धोना फीकल-ओरल संक्रमण रोकते हैं।</w:t>
      </w:r>
    </w:p>
    <w:p>
      <w:pPr>
        <w:widowControl/>
        <w:spacing w:before="0" w:after="0" w:line="240" w:lineRule="auto"/>
      </w:pPr>
      <w:r>
        <w:rPr>
          <w:rFonts w:ascii="Arial" w:hAnsi="Arial" w:eastAsia="Nirmala UI"/>
          <w:b w:val="0"/>
          <w:i w:val="0"/>
          <w:sz w:val="21"/>
        </w:rPr>
        <w:t>🔍 Key Clues: Fecal-oral route + household prevention</w:t>
      </w:r>
    </w:p>
    <w:p>
      <w:pPr>
        <w:widowControl/>
        <w:spacing w:before="0" w:after="0" w:line="240" w:lineRule="auto"/>
      </w:pPr>
      <w:r>
        <w:rPr>
          <w:rFonts w:ascii="Arial" w:hAnsi="Arial" w:eastAsia="Nirmala UI"/>
          <w:b w:val="0"/>
          <w:i w:val="0"/>
          <w:sz w:val="21"/>
        </w:rPr>
        <w:t>🚨 Priority Principle: Break the chain of transmission at water, food, hands, and sanitation points.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Antibiotics do not replace environmental and hygiene prevention.</w:t>
      </w:r>
    </w:p>
    <w:p>
      <w:pPr>
        <w:widowControl/>
        <w:spacing w:before="0" w:after="0" w:line="240" w:lineRule="auto"/>
      </w:pPr>
      <w:r>
        <w:rPr>
          <w:rFonts w:ascii="Arial" w:hAnsi="Arial" w:eastAsia="Nirmala UI"/>
          <w:b w:val="0"/>
          <w:i w:val="0"/>
          <w:sz w:val="21"/>
        </w:rPr>
        <w:t>⚡ 5-Second Recall: F-DISEASE → WATER + SANITATION + HANDS</w:t>
      </w:r>
    </w:p>
    <w:p>
      <w:pPr>
        <w:widowControl/>
        <w:spacing w:before="0" w:after="0" w:line="240" w:lineRule="auto"/>
      </w:pPr>
      <w:r>
        <w:rPr>
          <w:rFonts w:ascii="Arial" w:hAnsi="Arial" w:eastAsia="Nirmala UI"/>
          <w:b w:val="0"/>
          <w:i w:val="0"/>
          <w:sz w:val="21"/>
        </w:rPr>
        <w:t>💎 PNC Exam Pearl: WASH interventions are core community-level tools against diarrheal disease.</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95. Which method is commonly used to disinfect community drinking water on a large scale?</w:t>
      </w:r>
    </w:p>
    <w:p>
      <w:pPr>
        <w:widowControl/>
        <w:spacing w:before="0" w:after="0" w:line="240" w:lineRule="auto"/>
      </w:pPr>
      <w:r>
        <w:rPr>
          <w:rFonts w:ascii="Arial" w:hAnsi="Arial" w:eastAsia="Nirmala UI"/>
          <w:b w:val="0"/>
          <w:i w:val="0"/>
          <w:sz w:val="21"/>
        </w:rPr>
        <w:t>बड़े स्तर पर सामुदायिक पेयजल को कीटाणुरहित करने के लिए कौन-सी विधि सामान्यतः उपयोग की जाती है?</w:t>
      </w:r>
    </w:p>
    <w:p>
      <w:pPr>
        <w:widowControl/>
        <w:spacing w:before="0" w:after="0" w:line="240" w:lineRule="auto"/>
      </w:pPr>
      <w:r>
        <w:rPr>
          <w:rFonts w:ascii="Arial" w:hAnsi="Arial" w:eastAsia="Nirmala UI"/>
          <w:b w:val="0"/>
          <w:i w:val="0"/>
          <w:sz w:val="21"/>
        </w:rPr>
        <w:t>A. Chlorination</w:t>
      </w:r>
      <w:r>
        <w:rPr>
          <w:rFonts w:ascii="Arial" w:hAnsi="Arial" w:eastAsia="Arial" w:cs="Arial"/>
          <w:b w:val="0"/>
          <w:i w:val="0"/>
          <w:sz w:val="21"/>
          <w:szCs w:val="21"/>
        </w:rPr>
        <w:t xml:space="preserve"> / Chlorination (क्लोरीनीकरण)</w:t>
      </w:r>
    </w:p>
    <w:p>
      <w:pPr>
        <w:widowControl/>
        <w:spacing w:before="0" w:after="0" w:line="240" w:lineRule="auto"/>
      </w:pPr>
      <w:r>
        <w:rPr>
          <w:rFonts w:ascii="Arial" w:hAnsi="Arial" w:eastAsia="Nirmala UI"/>
          <w:b w:val="0"/>
          <w:i w:val="0"/>
          <w:sz w:val="21"/>
        </w:rPr>
        <w:t>B. Adding sugar</w:t>
      </w:r>
      <w:r>
        <w:rPr>
          <w:rFonts w:ascii="Arial" w:hAnsi="Arial" w:eastAsia="Arial" w:cs="Arial"/>
          <w:b w:val="0"/>
          <w:i w:val="0"/>
          <w:sz w:val="21"/>
          <w:szCs w:val="21"/>
        </w:rPr>
        <w:t xml:space="preserve"> / चीनी मिलाना</w:t>
      </w:r>
    </w:p>
    <w:p>
      <w:pPr>
        <w:widowControl/>
        <w:spacing w:before="0" w:after="0" w:line="240" w:lineRule="auto"/>
      </w:pPr>
      <w:r>
        <w:rPr>
          <w:rFonts w:ascii="Arial" w:hAnsi="Arial" w:eastAsia="Nirmala UI"/>
          <w:b w:val="0"/>
          <w:i w:val="0"/>
          <w:sz w:val="21"/>
        </w:rPr>
        <w:t>C. Simple sedimentation alone</w:t>
      </w:r>
      <w:r>
        <w:rPr>
          <w:rFonts w:ascii="Arial" w:hAnsi="Arial" w:eastAsia="Arial" w:cs="Arial"/>
          <w:b w:val="0"/>
          <w:i w:val="0"/>
          <w:sz w:val="21"/>
          <w:szCs w:val="21"/>
        </w:rPr>
        <w:t xml:space="preserve"> / केवल साधारण तलछटीकरण (sedimentation)</w:t>
      </w:r>
    </w:p>
    <w:p>
      <w:pPr>
        <w:widowControl/>
        <w:spacing w:before="0" w:after="0" w:line="240" w:lineRule="auto"/>
      </w:pPr>
      <w:r>
        <w:rPr>
          <w:rFonts w:ascii="Arial" w:hAnsi="Arial" w:eastAsia="Nirmala UI"/>
          <w:b w:val="0"/>
          <w:i w:val="0"/>
          <w:sz w:val="21"/>
        </w:rPr>
        <w:t>D. Increasing water hardness</w:t>
      </w:r>
      <w:r>
        <w:rPr>
          <w:rFonts w:ascii="Arial" w:hAnsi="Arial" w:eastAsia="Arial" w:cs="Arial"/>
          <w:b w:val="0"/>
          <w:i w:val="0"/>
          <w:sz w:val="21"/>
          <w:szCs w:val="21"/>
        </w:rPr>
        <w:t xml:space="preserve"> / पानी की कठोरता बढ़ाना</w:t>
      </w:r>
    </w:p>
    <w:p>
      <w:pPr>
        <w:widowControl/>
        <w:spacing w:before="0" w:after="0" w:line="240" w:lineRule="auto"/>
      </w:pPr>
      <w:r>
        <w:rPr>
          <w:rFonts w:ascii="Arial" w:hAnsi="Arial" w:eastAsia="Nirmala UI"/>
          <w:b/>
          <w:i w:val="0"/>
          <w:sz w:val="21"/>
        </w:rPr>
        <w:t>Answer A</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A. Chlorination</w:t>
      </w:r>
    </w:p>
    <w:p>
      <w:pPr>
        <w:widowControl/>
        <w:spacing w:before="0" w:after="0" w:line="240" w:lineRule="auto"/>
      </w:pPr>
      <w:r>
        <w:rPr>
          <w:rFonts w:ascii="Arial" w:hAnsi="Arial" w:eastAsia="Nirmala UI"/>
          <w:b w:val="0"/>
          <w:i w:val="0"/>
          <w:sz w:val="21"/>
        </w:rPr>
        <w:t>🧠 Clinical Rationale: Chlorination is widely used for community water disinfection because it is practical and can provide residual protection in distribution systems. क्लोरीनीकरण सामुदायिक जल कीटाणुशोधन की सामान्य विधि है।</w:t>
      </w:r>
    </w:p>
    <w:p>
      <w:pPr>
        <w:widowControl/>
        <w:spacing w:before="0" w:after="0" w:line="240" w:lineRule="auto"/>
      </w:pPr>
      <w:r>
        <w:rPr>
          <w:rFonts w:ascii="Arial" w:hAnsi="Arial" w:eastAsia="Nirmala UI"/>
          <w:b w:val="0"/>
          <w:i w:val="0"/>
          <w:sz w:val="21"/>
        </w:rPr>
        <w:t>🔍 Key Clues: Community water + disinfection</w:t>
      </w:r>
    </w:p>
    <w:p>
      <w:pPr>
        <w:widowControl/>
        <w:spacing w:before="0" w:after="0" w:line="240" w:lineRule="auto"/>
      </w:pPr>
      <w:r>
        <w:rPr>
          <w:rFonts w:ascii="Arial" w:hAnsi="Arial" w:eastAsia="Nirmala UI"/>
          <w:b w:val="0"/>
          <w:i w:val="0"/>
          <w:sz w:val="21"/>
        </w:rPr>
        <w:t>🚨 Priority Principle: Distinguish clarification processes from true disinfection.</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Sedimentation reduces suspended matter but does not reliably disinfect water by itself.</w:t>
      </w:r>
    </w:p>
    <w:p>
      <w:pPr>
        <w:widowControl/>
        <w:spacing w:before="0" w:after="0" w:line="240" w:lineRule="auto"/>
      </w:pPr>
      <w:r>
        <w:rPr>
          <w:rFonts w:ascii="Arial" w:hAnsi="Arial" w:eastAsia="Nirmala UI"/>
          <w:b w:val="0"/>
          <w:i w:val="0"/>
          <w:sz w:val="21"/>
        </w:rPr>
        <w:t>⚡ 5-Second Recall: WATER DISINFECTION → CHLORINE</w:t>
      </w:r>
    </w:p>
    <w:p>
      <w:pPr>
        <w:widowControl/>
        <w:spacing w:before="0" w:after="0" w:line="240" w:lineRule="auto"/>
      </w:pPr>
      <w:r>
        <w:rPr>
          <w:rFonts w:ascii="Arial" w:hAnsi="Arial" w:eastAsia="Nirmala UI"/>
          <w:b w:val="0"/>
          <w:i w:val="0"/>
          <w:sz w:val="21"/>
        </w:rPr>
        <w:t>💎 PNC Exam Pearl: Effective chlorination depends on dose, contact time, water quality, and residual chlorine.</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96. Which waste-management principle is represented by using a refillable container instead of a disposable one?</w:t>
      </w:r>
    </w:p>
    <w:p>
      <w:pPr>
        <w:widowControl/>
        <w:spacing w:before="0" w:after="0" w:line="240" w:lineRule="auto"/>
      </w:pPr>
      <w:r>
        <w:rPr>
          <w:rFonts w:ascii="Arial" w:hAnsi="Arial" w:eastAsia="Nirmala UI"/>
          <w:b w:val="0"/>
          <w:i w:val="0"/>
          <w:sz w:val="21"/>
        </w:rPr>
        <w:t>डिस्पोज़ेबल कंटेनर के स्थान पर रीफिलेबल कंटेनर उपयोग करना किस अपशिष्ट-प्रबंधन सिद्धांत का उदाहरण है?</w:t>
      </w:r>
    </w:p>
    <w:p>
      <w:pPr>
        <w:widowControl/>
        <w:spacing w:before="0" w:after="0" w:line="240" w:lineRule="auto"/>
      </w:pPr>
      <w:r>
        <w:rPr>
          <w:rFonts w:ascii="Arial" w:hAnsi="Arial" w:eastAsia="Nirmala UI"/>
          <w:b w:val="0"/>
          <w:i w:val="0"/>
          <w:sz w:val="21"/>
        </w:rPr>
        <w:t>A. Incineration</w:t>
      </w:r>
      <w:r>
        <w:rPr>
          <w:rFonts w:ascii="Arial" w:hAnsi="Arial" w:eastAsia="Arial" w:cs="Arial"/>
          <w:b w:val="0"/>
          <w:i w:val="0"/>
          <w:sz w:val="21"/>
          <w:szCs w:val="21"/>
        </w:rPr>
        <w:t xml:space="preserve"> / Incineration (दहन/भस्मीकरण)</w:t>
      </w:r>
    </w:p>
    <w:p>
      <w:pPr>
        <w:widowControl/>
        <w:spacing w:before="0" w:after="0" w:line="240" w:lineRule="auto"/>
      </w:pPr>
      <w:r>
        <w:rPr>
          <w:rFonts w:ascii="Arial" w:hAnsi="Arial" w:eastAsia="Nirmala UI"/>
          <w:b w:val="0"/>
          <w:i w:val="0"/>
          <w:sz w:val="21"/>
        </w:rPr>
        <w:t>B. Landfilling</w:t>
      </w:r>
      <w:r>
        <w:rPr>
          <w:rFonts w:ascii="Arial" w:hAnsi="Arial" w:eastAsia="Arial" w:cs="Arial"/>
          <w:b w:val="0"/>
          <w:i w:val="0"/>
          <w:sz w:val="21"/>
          <w:szCs w:val="21"/>
        </w:rPr>
        <w:t xml:space="preserve"> / Landfilling (लैंडफिल)</w:t>
      </w:r>
    </w:p>
    <w:p>
      <w:pPr>
        <w:widowControl/>
        <w:spacing w:before="0" w:after="0" w:line="240" w:lineRule="auto"/>
      </w:pPr>
      <w:r>
        <w:rPr>
          <w:rFonts w:ascii="Arial" w:hAnsi="Arial" w:eastAsia="Nirmala UI"/>
          <w:b w:val="0"/>
          <w:i w:val="0"/>
          <w:sz w:val="21"/>
        </w:rPr>
        <w:t>C. Reuse</w:t>
      </w:r>
      <w:r>
        <w:rPr>
          <w:rFonts w:ascii="Arial" w:hAnsi="Arial" w:eastAsia="Arial" w:cs="Arial"/>
          <w:b w:val="0"/>
          <w:i w:val="0"/>
          <w:sz w:val="21"/>
          <w:szCs w:val="21"/>
        </w:rPr>
        <w:t xml:space="preserve"> / Reuse (पुनः उपयोग)</w:t>
      </w:r>
    </w:p>
    <w:p>
      <w:pPr>
        <w:widowControl/>
        <w:spacing w:before="0" w:after="0" w:line="240" w:lineRule="auto"/>
      </w:pPr>
      <w:r>
        <w:rPr>
          <w:rFonts w:ascii="Arial" w:hAnsi="Arial" w:eastAsia="Nirmala UI"/>
          <w:b w:val="0"/>
          <w:i w:val="0"/>
          <w:sz w:val="21"/>
        </w:rPr>
        <w:t>D. Open dumping</w:t>
      </w:r>
      <w:r>
        <w:rPr>
          <w:rFonts w:ascii="Arial" w:hAnsi="Arial" w:eastAsia="Arial" w:cs="Arial"/>
          <w:b w:val="0"/>
          <w:i w:val="0"/>
          <w:sz w:val="21"/>
          <w:szCs w:val="21"/>
        </w:rPr>
        <w:t xml:space="preserve"> / Open dumping (खुला कचरा डंपिंग)</w:t>
      </w:r>
    </w:p>
    <w:p>
      <w:pPr>
        <w:widowControl/>
        <w:spacing w:before="0" w:after="0" w:line="240" w:lineRule="auto"/>
      </w:pPr>
      <w:r>
        <w:rPr>
          <w:rFonts w:ascii="Arial" w:hAnsi="Arial" w:eastAsia="Nirmala UI"/>
          <w:b/>
          <w:i w:val="0"/>
          <w:sz w:val="21"/>
        </w:rPr>
        <w:t>Answer C</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C. Reuse</w:t>
      </w:r>
    </w:p>
    <w:p>
      <w:pPr>
        <w:widowControl/>
        <w:spacing w:before="0" w:after="0" w:line="240" w:lineRule="auto"/>
      </w:pPr>
      <w:r>
        <w:rPr>
          <w:rFonts w:ascii="Arial" w:hAnsi="Arial" w:eastAsia="Nirmala UI"/>
          <w:b w:val="0"/>
          <w:i w:val="0"/>
          <w:sz w:val="21"/>
        </w:rPr>
        <w:t>🧠 Clinical Rationale: Reuse extends the useful life of a product and prevents waste generation before disposal becomes necessary. पुनः उपयोग से कचरा बनने की मात्रा कम होती है।</w:t>
      </w:r>
    </w:p>
    <w:p>
      <w:pPr>
        <w:widowControl/>
        <w:spacing w:before="0" w:after="0" w:line="240" w:lineRule="auto"/>
      </w:pPr>
      <w:r>
        <w:rPr>
          <w:rFonts w:ascii="Arial" w:hAnsi="Arial" w:eastAsia="Nirmala UI"/>
          <w:b w:val="0"/>
          <w:i w:val="0"/>
          <w:sz w:val="21"/>
        </w:rPr>
        <w:t>🔍 Key Clues: Refillable container + waste hierarchy</w:t>
      </w:r>
    </w:p>
    <w:p>
      <w:pPr>
        <w:widowControl/>
        <w:spacing w:before="0" w:after="0" w:line="240" w:lineRule="auto"/>
      </w:pPr>
      <w:r>
        <w:rPr>
          <w:rFonts w:ascii="Arial" w:hAnsi="Arial" w:eastAsia="Nirmala UI"/>
          <w:b w:val="0"/>
          <w:i w:val="0"/>
          <w:sz w:val="21"/>
        </w:rPr>
        <w:t>🚨 Priority Principle: Preventing waste is generally preferable to treating waste after generation.</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Incineration and landfilling are disposal/treatment methods, not reuse.</w:t>
      </w:r>
    </w:p>
    <w:p>
      <w:pPr>
        <w:widowControl/>
        <w:spacing w:before="0" w:after="0" w:line="240" w:lineRule="auto"/>
      </w:pPr>
      <w:r>
        <w:rPr>
          <w:rFonts w:ascii="Arial" w:hAnsi="Arial" w:eastAsia="Nirmala UI"/>
          <w:b w:val="0"/>
          <w:i w:val="0"/>
          <w:sz w:val="21"/>
        </w:rPr>
        <w:t>⚡ 5-Second Recall: USE AGAIN = REUSE</w:t>
      </w:r>
    </w:p>
    <w:p>
      <w:pPr>
        <w:widowControl/>
        <w:spacing w:before="0" w:after="0" w:line="240" w:lineRule="auto"/>
      </w:pPr>
      <w:r>
        <w:rPr>
          <w:rFonts w:ascii="Arial" w:hAnsi="Arial" w:eastAsia="Nirmala UI"/>
          <w:b w:val="0"/>
          <w:i w:val="0"/>
          <w:sz w:val="21"/>
        </w:rPr>
        <w:t>💎 PNC Exam Pearl: The waste hierarchy prioritizes reduction and reuse before recycling and final disposal where feasible.</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97. A competent adult patient refuses a recommended blood transfusion after receiving adequate information. Which ethical principle supports respecting this decision?</w:t>
      </w:r>
    </w:p>
    <w:p>
      <w:pPr>
        <w:widowControl/>
        <w:spacing w:before="0" w:after="0" w:line="240" w:lineRule="auto"/>
      </w:pPr>
      <w:r>
        <w:rPr>
          <w:rFonts w:ascii="Arial" w:hAnsi="Arial" w:eastAsia="Nirmala UI"/>
          <w:b w:val="0"/>
          <w:i w:val="0"/>
          <w:sz w:val="21"/>
        </w:rPr>
        <w:t>एक सक्षम वयस्क रोगी पर्याप्त जानकारी मिलने के बाद सुझाए गए रक्त आधान से इंकार करता है। इस निर्णय का सम्मान किस नैतिक सिद्धांत से समर्थित है?</w:t>
      </w:r>
    </w:p>
    <w:p>
      <w:pPr>
        <w:widowControl/>
        <w:spacing w:before="0" w:after="0" w:line="240" w:lineRule="auto"/>
      </w:pPr>
      <w:r>
        <w:rPr>
          <w:rFonts w:ascii="Arial" w:hAnsi="Arial" w:eastAsia="Nirmala UI"/>
          <w:b w:val="0"/>
          <w:i w:val="0"/>
          <w:sz w:val="21"/>
        </w:rPr>
        <w:t>A. Beneficence only</w:t>
      </w:r>
      <w:r>
        <w:rPr>
          <w:rFonts w:ascii="Arial" w:hAnsi="Arial" w:eastAsia="Arial" w:cs="Arial"/>
          <w:b w:val="0"/>
          <w:i w:val="0"/>
          <w:sz w:val="21"/>
          <w:szCs w:val="21"/>
        </w:rPr>
        <w:t xml:space="preserve"> / केवल परोपकार (Beneficence)</w:t>
      </w:r>
    </w:p>
    <w:p>
      <w:pPr>
        <w:widowControl/>
        <w:spacing w:before="0" w:after="0" w:line="240" w:lineRule="auto"/>
      </w:pPr>
      <w:r>
        <w:rPr>
          <w:rFonts w:ascii="Arial" w:hAnsi="Arial" w:eastAsia="Nirmala UI"/>
          <w:b w:val="0"/>
          <w:i w:val="0"/>
          <w:sz w:val="21"/>
        </w:rPr>
        <w:t>B. Justice only</w:t>
      </w:r>
      <w:r>
        <w:rPr>
          <w:rFonts w:ascii="Arial" w:hAnsi="Arial" w:eastAsia="Arial" w:cs="Arial"/>
          <w:b w:val="0"/>
          <w:i w:val="0"/>
          <w:sz w:val="21"/>
          <w:szCs w:val="21"/>
        </w:rPr>
        <w:t xml:space="preserve"> / केवल न्याय (Justice)</w:t>
      </w:r>
    </w:p>
    <w:p>
      <w:pPr>
        <w:widowControl/>
        <w:spacing w:before="0" w:after="0" w:line="240" w:lineRule="auto"/>
      </w:pPr>
      <w:r>
        <w:rPr>
          <w:rFonts w:ascii="Arial" w:hAnsi="Arial" w:eastAsia="Nirmala UI"/>
          <w:b w:val="0"/>
          <w:i w:val="0"/>
          <w:sz w:val="21"/>
        </w:rPr>
        <w:t>C. Paternalism</w:t>
      </w:r>
      <w:r>
        <w:rPr>
          <w:rFonts w:ascii="Arial" w:hAnsi="Arial" w:eastAsia="Arial" w:cs="Arial"/>
          <w:b w:val="0"/>
          <w:i w:val="0"/>
          <w:sz w:val="21"/>
          <w:szCs w:val="21"/>
        </w:rPr>
        <w:t xml:space="preserve"> / पितृसत्तात्मकता (paternalism)</w:t>
      </w:r>
    </w:p>
    <w:p>
      <w:pPr>
        <w:widowControl/>
        <w:spacing w:before="0" w:after="0" w:line="240" w:lineRule="auto"/>
      </w:pPr>
      <w:r>
        <w:rPr>
          <w:rFonts w:ascii="Arial" w:hAnsi="Arial" w:eastAsia="Nirmala UI"/>
          <w:b w:val="0"/>
          <w:i w:val="0"/>
          <w:sz w:val="21"/>
        </w:rPr>
        <w:t>D. Autonomy</w:t>
      </w:r>
      <w:r>
        <w:rPr>
          <w:rFonts w:ascii="Arial" w:hAnsi="Arial" w:eastAsia="Arial" w:cs="Arial"/>
          <w:b w:val="0"/>
          <w:i w:val="0"/>
          <w:sz w:val="21"/>
          <w:szCs w:val="21"/>
        </w:rPr>
        <w:t xml:space="preserve"> / स्वायत्तता (Autonomy)</w:t>
      </w:r>
    </w:p>
    <w:p>
      <w:pPr>
        <w:widowControl/>
        <w:spacing w:before="0" w:after="0" w:line="240" w:lineRule="auto"/>
      </w:pPr>
      <w:r>
        <w:rPr>
          <w:rFonts w:ascii="Arial" w:hAnsi="Arial" w:eastAsia="Nirmala UI"/>
          <w:b/>
          <w:i w:val="0"/>
          <w:sz w:val="21"/>
        </w:rPr>
        <w:t>Answer D</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D. Autonomy</w:t>
      </w:r>
    </w:p>
    <w:p>
      <w:pPr>
        <w:widowControl/>
        <w:spacing w:before="0" w:after="0" w:line="240" w:lineRule="auto"/>
      </w:pPr>
      <w:r>
        <w:rPr>
          <w:rFonts w:ascii="Arial" w:hAnsi="Arial" w:eastAsia="Nirmala UI"/>
          <w:b w:val="0"/>
          <w:i w:val="0"/>
          <w:sz w:val="21"/>
        </w:rPr>
        <w:t>🧠 Clinical Rationale: Autonomy protects a competent person’s right to make informed decisions about their own body, including refusal of treatment. सक्षम रोगी को उपचार स्वीकार या अस्वीकार करने का अधिकार है।</w:t>
      </w:r>
    </w:p>
    <w:p>
      <w:pPr>
        <w:widowControl/>
        <w:spacing w:before="0" w:after="0" w:line="240" w:lineRule="auto"/>
      </w:pPr>
      <w:r>
        <w:rPr>
          <w:rFonts w:ascii="Arial" w:hAnsi="Arial" w:eastAsia="Nirmala UI"/>
          <w:b w:val="0"/>
          <w:i w:val="0"/>
          <w:sz w:val="21"/>
        </w:rPr>
        <w:t>🔍 Key Clues: Competent patient + informed refusal</w:t>
      </w:r>
    </w:p>
    <w:p>
      <w:pPr>
        <w:widowControl/>
        <w:spacing w:before="0" w:after="0" w:line="240" w:lineRule="auto"/>
      </w:pPr>
      <w:r>
        <w:rPr>
          <w:rFonts w:ascii="Arial" w:hAnsi="Arial" w:eastAsia="Nirmala UI"/>
          <w:b w:val="0"/>
          <w:i w:val="0"/>
          <w:sz w:val="21"/>
        </w:rPr>
        <w:t>🚨 Priority Principle: Confirm capacity, understanding, voluntariness, and informed decision-making.</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Beneficence does not justify forcing treatment on a competent patient solely because clinicians believe it is beneficial.</w:t>
      </w:r>
    </w:p>
    <w:p>
      <w:pPr>
        <w:widowControl/>
        <w:spacing w:before="0" w:after="0" w:line="240" w:lineRule="auto"/>
      </w:pPr>
      <w:r>
        <w:rPr>
          <w:rFonts w:ascii="Arial" w:hAnsi="Arial" w:eastAsia="Nirmala UI"/>
          <w:b w:val="0"/>
          <w:i w:val="0"/>
          <w:sz w:val="21"/>
        </w:rPr>
        <w:t>⚡ 5-Second Recall: INFORMED COMPETENT CHOICE = AUTONOMY</w:t>
      </w:r>
    </w:p>
    <w:p>
      <w:pPr>
        <w:widowControl/>
        <w:spacing w:before="0" w:after="0" w:line="240" w:lineRule="auto"/>
      </w:pPr>
      <w:r>
        <w:rPr>
          <w:rFonts w:ascii="Arial" w:hAnsi="Arial" w:eastAsia="Nirmala UI"/>
          <w:b w:val="0"/>
          <w:i w:val="0"/>
          <w:sz w:val="21"/>
        </w:rPr>
        <w:t>💎 PNC Exam Pearl: Respect for autonomy includes the right to refuse, not only the right to consent.</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98. Which nursing action best protects patient confidentiality?</w:t>
      </w:r>
    </w:p>
    <w:p>
      <w:pPr>
        <w:widowControl/>
        <w:spacing w:before="0" w:after="0" w:line="240" w:lineRule="auto"/>
      </w:pPr>
      <w:r>
        <w:rPr>
          <w:rFonts w:ascii="Arial" w:hAnsi="Arial" w:eastAsia="Nirmala UI"/>
          <w:b w:val="0"/>
          <w:i w:val="0"/>
          <w:sz w:val="21"/>
        </w:rPr>
        <w:t>कौन-सी नर्सिंग कार्रवाई रोगी की गोपनीयता की सबसे अच्छी रक्षा करती है?</w:t>
      </w:r>
    </w:p>
    <w:p>
      <w:pPr>
        <w:widowControl/>
        <w:spacing w:before="0" w:after="0" w:line="240" w:lineRule="auto"/>
      </w:pPr>
      <w:r>
        <w:rPr>
          <w:rFonts w:ascii="Arial" w:hAnsi="Arial" w:eastAsia="Nirmala UI"/>
          <w:b w:val="0"/>
          <w:i w:val="0"/>
          <w:sz w:val="21"/>
        </w:rPr>
        <w:t>A. Discuss patient information only with authorized persons who need it for care</w:t>
      </w:r>
      <w:r>
        <w:rPr>
          <w:rFonts w:ascii="Arial" w:hAnsi="Arial" w:eastAsia="Arial" w:cs="Arial"/>
          <w:b w:val="0"/>
          <w:i w:val="0"/>
          <w:sz w:val="21"/>
          <w:szCs w:val="21"/>
        </w:rPr>
        <w:t xml:space="preserve"> / रोगी की जानकारी केवल उन अधिकृत व्यक्तियों से चर्चा करना जिन्हें देखभाल के लिए चाहिए</w:t>
      </w:r>
    </w:p>
    <w:p>
      <w:pPr>
        <w:widowControl/>
        <w:spacing w:before="0" w:after="0" w:line="240" w:lineRule="auto"/>
      </w:pPr>
      <w:r>
        <w:rPr>
          <w:rFonts w:ascii="Arial" w:hAnsi="Arial" w:eastAsia="Nirmala UI"/>
          <w:b w:val="0"/>
          <w:i w:val="0"/>
          <w:sz w:val="21"/>
        </w:rPr>
        <w:t>B. Share interesting cases in a public elevator without names</w:t>
      </w:r>
      <w:r>
        <w:rPr>
          <w:rFonts w:ascii="Arial" w:hAnsi="Arial" w:eastAsia="Arial" w:cs="Arial"/>
          <w:b w:val="0"/>
          <w:i w:val="0"/>
          <w:sz w:val="21"/>
          <w:szCs w:val="21"/>
        </w:rPr>
        <w:t xml:space="preserve"> / बिना नाम के public elevator में दिलचस्प cases साझा करना</w:t>
      </w:r>
    </w:p>
    <w:p>
      <w:pPr>
        <w:widowControl/>
        <w:spacing w:before="0" w:after="0" w:line="240" w:lineRule="auto"/>
      </w:pPr>
      <w:r>
        <w:rPr>
          <w:rFonts w:ascii="Arial" w:hAnsi="Arial" w:eastAsia="Nirmala UI"/>
          <w:b w:val="0"/>
          <w:i w:val="0"/>
          <w:sz w:val="21"/>
        </w:rPr>
        <w:t>C. Leave the patient record open on an unattended computer</w:t>
      </w:r>
      <w:r>
        <w:rPr>
          <w:rFonts w:ascii="Arial" w:hAnsi="Arial" w:eastAsia="Arial" w:cs="Arial"/>
          <w:b w:val="0"/>
          <w:i w:val="0"/>
          <w:sz w:val="21"/>
          <w:szCs w:val="21"/>
        </w:rPr>
        <w:t xml:space="preserve"> / बिना निगरानी के computer पर रोगी record खुला छोड़ना</w:t>
      </w:r>
    </w:p>
    <w:p>
      <w:pPr>
        <w:widowControl/>
        <w:spacing w:before="0" w:after="0" w:line="240" w:lineRule="auto"/>
      </w:pPr>
      <w:r>
        <w:rPr>
          <w:rFonts w:ascii="Arial" w:hAnsi="Arial" w:eastAsia="Nirmala UI"/>
          <w:b w:val="0"/>
          <w:i w:val="0"/>
          <w:sz w:val="21"/>
        </w:rPr>
        <w:t>D. Post a clinical photograph on social media without consent</w:t>
      </w:r>
      <w:r>
        <w:rPr>
          <w:rFonts w:ascii="Arial" w:hAnsi="Arial" w:eastAsia="Arial" w:cs="Arial"/>
          <w:b w:val="0"/>
          <w:i w:val="0"/>
          <w:sz w:val="21"/>
          <w:szCs w:val="21"/>
        </w:rPr>
        <w:t xml:space="preserve"> / बिना consent क्लिनिकल फोटो social media पर डालना</w:t>
      </w:r>
    </w:p>
    <w:p>
      <w:pPr>
        <w:widowControl/>
        <w:spacing w:before="0" w:after="0" w:line="240" w:lineRule="auto"/>
      </w:pPr>
      <w:r>
        <w:rPr>
          <w:rFonts w:ascii="Arial" w:hAnsi="Arial" w:eastAsia="Nirmala UI"/>
          <w:b/>
          <w:i w:val="0"/>
          <w:sz w:val="21"/>
        </w:rPr>
        <w:t>Answer A</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A. Discuss patient information only with authorized persons who need it for care</w:t>
      </w:r>
    </w:p>
    <w:p>
      <w:pPr>
        <w:widowControl/>
        <w:spacing w:before="0" w:after="0" w:line="240" w:lineRule="auto"/>
      </w:pPr>
      <w:r>
        <w:rPr>
          <w:rFonts w:ascii="Arial" w:hAnsi="Arial" w:eastAsia="Nirmala UI"/>
          <w:b w:val="0"/>
          <w:i w:val="0"/>
          <w:sz w:val="21"/>
        </w:rPr>
        <w:t>🧠 Clinical Rationale: Confidentiality requires limiting access and disclosure to authorized, legitimate care purposes and protecting records from unnecessary exposure. रोगी की जानकारी केवल अधिकृत और आवश्यक लोगों से साझा की जानी चाहिए।</w:t>
      </w:r>
    </w:p>
    <w:p>
      <w:pPr>
        <w:widowControl/>
        <w:spacing w:before="0" w:after="0" w:line="240" w:lineRule="auto"/>
      </w:pPr>
      <w:r>
        <w:rPr>
          <w:rFonts w:ascii="Arial" w:hAnsi="Arial" w:eastAsia="Nirmala UI"/>
          <w:b w:val="0"/>
          <w:i w:val="0"/>
          <w:sz w:val="21"/>
        </w:rPr>
        <w:t>🔍 Key Clues: Confidentiality + authorized access</w:t>
      </w:r>
    </w:p>
    <w:p>
      <w:pPr>
        <w:widowControl/>
        <w:spacing w:before="0" w:after="0" w:line="240" w:lineRule="auto"/>
      </w:pPr>
      <w:r>
        <w:rPr>
          <w:rFonts w:ascii="Arial" w:hAnsi="Arial" w:eastAsia="Nirmala UI"/>
          <w:b w:val="0"/>
          <w:i w:val="0"/>
          <w:sz w:val="21"/>
        </w:rPr>
        <w:t>🚨 Priority Principle: Use the minimum necessary information and secure both verbal and electronic communication.</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Removing a name does not automatically make a public clinical discussion safe or anonymous.</w:t>
      </w:r>
    </w:p>
    <w:p>
      <w:pPr>
        <w:widowControl/>
        <w:spacing w:before="0" w:after="0" w:line="240" w:lineRule="auto"/>
      </w:pPr>
      <w:r>
        <w:rPr>
          <w:rFonts w:ascii="Arial" w:hAnsi="Arial" w:eastAsia="Nirmala UI"/>
          <w:b w:val="0"/>
          <w:i w:val="0"/>
          <w:sz w:val="21"/>
        </w:rPr>
        <w:t>⚡ 5-Second Recall: CONFIDENTIAL = NEED-TO-KNOW</w:t>
      </w:r>
    </w:p>
    <w:p>
      <w:pPr>
        <w:widowControl/>
        <w:spacing w:before="0" w:after="0" w:line="240" w:lineRule="auto"/>
      </w:pPr>
      <w:r>
        <w:rPr>
          <w:rFonts w:ascii="Arial" w:hAnsi="Arial" w:eastAsia="Nirmala UI"/>
          <w:b w:val="0"/>
          <w:i w:val="0"/>
          <w:sz w:val="21"/>
        </w:rPr>
        <w:t>💎 PNC Exam Pearl: Privacy breaches can occur through speech, screens, messaging, photographs, and social media.</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99. Which practice best improves password security for a hospital electronic health record account?</w:t>
      </w:r>
    </w:p>
    <w:p>
      <w:pPr>
        <w:widowControl/>
        <w:spacing w:before="0" w:after="0" w:line="240" w:lineRule="auto"/>
      </w:pPr>
      <w:r>
        <w:rPr>
          <w:rFonts w:ascii="Arial" w:hAnsi="Arial" w:eastAsia="Nirmala UI"/>
          <w:b w:val="0"/>
          <w:i w:val="0"/>
          <w:sz w:val="21"/>
        </w:rPr>
        <w:t>अस्पताल इलेक्ट्रॉनिक हेल्थ रिकॉर्ड अकाउंट की पासवर्ड सुरक्षा बेहतर करने के लिए कौन-सी प्रथा सबसे अच्छी है?</w:t>
      </w:r>
    </w:p>
    <w:p>
      <w:pPr>
        <w:widowControl/>
        <w:spacing w:before="0" w:after="0" w:line="240" w:lineRule="auto"/>
      </w:pPr>
      <w:r>
        <w:rPr>
          <w:rFonts w:ascii="Arial" w:hAnsi="Arial" w:eastAsia="Nirmala UI"/>
          <w:b w:val="0"/>
          <w:i w:val="0"/>
          <w:sz w:val="21"/>
        </w:rPr>
        <w:t>A. Share one team password for convenience</w:t>
      </w:r>
      <w:r>
        <w:rPr>
          <w:rFonts w:ascii="Arial" w:hAnsi="Arial" w:eastAsia="Arial" w:cs="Arial"/>
          <w:b w:val="0"/>
          <w:i w:val="0"/>
          <w:sz w:val="21"/>
          <w:szCs w:val="21"/>
        </w:rPr>
        <w:t xml:space="preserve"> / सुविधा के लिए एक team password साझा करना</w:t>
      </w:r>
    </w:p>
    <w:p>
      <w:pPr>
        <w:widowControl/>
        <w:spacing w:before="0" w:after="0" w:line="240" w:lineRule="auto"/>
      </w:pPr>
      <w:r>
        <w:rPr>
          <w:rFonts w:ascii="Arial" w:hAnsi="Arial" w:eastAsia="Nirmala UI"/>
          <w:b w:val="0"/>
          <w:i w:val="0"/>
          <w:sz w:val="21"/>
        </w:rPr>
        <w:t>B. Write the password on the monitor</w:t>
      </w:r>
      <w:r>
        <w:rPr>
          <w:rFonts w:ascii="Arial" w:hAnsi="Arial" w:eastAsia="Arial" w:cs="Arial"/>
          <w:b w:val="0"/>
          <w:i w:val="0"/>
          <w:sz w:val="21"/>
          <w:szCs w:val="21"/>
        </w:rPr>
        <w:t xml:space="preserve"> / Monitor पर password लिख देना</w:t>
      </w:r>
    </w:p>
    <w:p>
      <w:pPr>
        <w:widowControl/>
        <w:spacing w:before="0" w:after="0" w:line="240" w:lineRule="auto"/>
      </w:pPr>
      <w:r>
        <w:rPr>
          <w:rFonts w:ascii="Arial" w:hAnsi="Arial" w:eastAsia="Nirmala UI"/>
          <w:b w:val="0"/>
          <w:i w:val="0"/>
          <w:sz w:val="21"/>
        </w:rPr>
        <w:t>C. Reuse the same simple password for all accounts</w:t>
      </w:r>
      <w:r>
        <w:rPr>
          <w:rFonts w:ascii="Arial" w:hAnsi="Arial" w:eastAsia="Arial" w:cs="Arial"/>
          <w:b w:val="0"/>
          <w:i w:val="0"/>
          <w:sz w:val="21"/>
          <w:szCs w:val="21"/>
        </w:rPr>
        <w:t xml:space="preserve"> / सभी accounts के लिए एक ही सरल password दोहराना</w:t>
      </w:r>
    </w:p>
    <w:p>
      <w:pPr>
        <w:widowControl/>
        <w:spacing w:before="0" w:after="0" w:line="240" w:lineRule="auto"/>
      </w:pPr>
      <w:r>
        <w:rPr>
          <w:rFonts w:ascii="Arial" w:hAnsi="Arial" w:eastAsia="Nirmala UI"/>
          <w:b w:val="0"/>
          <w:i w:val="0"/>
          <w:sz w:val="21"/>
        </w:rPr>
        <w:t>D. Use a unique strong password and keep it confidential</w:t>
      </w:r>
      <w:r>
        <w:rPr>
          <w:rFonts w:ascii="Arial" w:hAnsi="Arial" w:eastAsia="Arial" w:cs="Arial"/>
          <w:b w:val="0"/>
          <w:i w:val="0"/>
          <w:sz w:val="21"/>
          <w:szCs w:val="21"/>
        </w:rPr>
        <w:t xml:space="preserve"> / अद्वितीय मजबूत password रखना और उसे गोपनीय रखना</w:t>
      </w:r>
    </w:p>
    <w:p>
      <w:pPr>
        <w:widowControl/>
        <w:spacing w:before="0" w:after="0" w:line="240" w:lineRule="auto"/>
      </w:pPr>
      <w:r>
        <w:rPr>
          <w:rFonts w:ascii="Arial" w:hAnsi="Arial" w:eastAsia="Nirmala UI"/>
          <w:b/>
          <w:i w:val="0"/>
          <w:sz w:val="21"/>
        </w:rPr>
        <w:t>Answer D</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D. Use a unique strong password and keep it confidential</w:t>
      </w:r>
    </w:p>
    <w:p>
      <w:pPr>
        <w:widowControl/>
        <w:spacing w:before="0" w:after="0" w:line="240" w:lineRule="auto"/>
      </w:pPr>
      <w:r>
        <w:rPr>
          <w:rFonts w:ascii="Arial" w:hAnsi="Arial" w:eastAsia="Nirmala UI"/>
          <w:b w:val="0"/>
          <w:i w:val="0"/>
          <w:sz w:val="21"/>
        </w:rPr>
        <w:t>🧠 Clinical Rationale: Unique confidential credentials reduce unauthorized access and support accountability in electronic systems. मजबूत और गोपनीय पासवर्ड अनधिकृत पहुँच कम करता है।</w:t>
      </w:r>
    </w:p>
    <w:p>
      <w:pPr>
        <w:widowControl/>
        <w:spacing w:before="0" w:after="0" w:line="240" w:lineRule="auto"/>
      </w:pPr>
      <w:r>
        <w:rPr>
          <w:rFonts w:ascii="Arial" w:hAnsi="Arial" w:eastAsia="Nirmala UI"/>
          <w:b w:val="0"/>
          <w:i w:val="0"/>
          <w:sz w:val="21"/>
        </w:rPr>
        <w:t>🔍 Key Clues: EHR + password security</w:t>
      </w:r>
    </w:p>
    <w:p>
      <w:pPr>
        <w:widowControl/>
        <w:spacing w:before="0" w:after="0" w:line="240" w:lineRule="auto"/>
      </w:pPr>
      <w:r>
        <w:rPr>
          <w:rFonts w:ascii="Arial" w:hAnsi="Arial" w:eastAsia="Nirmala UI"/>
          <w:b w:val="0"/>
          <w:i w:val="0"/>
          <w:sz w:val="21"/>
        </w:rPr>
        <w:t>🚨 Priority Principle: Access credentials are personal accountability tools, not shared team resources.</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Convenience does not justify shared credentials.</w:t>
      </w:r>
    </w:p>
    <w:p>
      <w:pPr>
        <w:widowControl/>
        <w:spacing w:before="0" w:after="0" w:line="240" w:lineRule="auto"/>
      </w:pPr>
      <w:r>
        <w:rPr>
          <w:rFonts w:ascii="Arial" w:hAnsi="Arial" w:eastAsia="Nirmala UI"/>
          <w:b w:val="0"/>
          <w:i w:val="0"/>
          <w:sz w:val="21"/>
        </w:rPr>
        <w:t>⚡ 5-Second Recall: EHR LOGIN = UNIQUE + PRIVATE</w:t>
      </w:r>
    </w:p>
    <w:p>
      <w:pPr>
        <w:widowControl/>
        <w:spacing w:before="0" w:after="0" w:line="240" w:lineRule="auto"/>
      </w:pPr>
      <w:r>
        <w:rPr>
          <w:rFonts w:ascii="Arial" w:hAnsi="Arial" w:eastAsia="Nirmala UI"/>
          <w:b w:val="0"/>
          <w:i w:val="0"/>
          <w:sz w:val="21"/>
        </w:rPr>
        <w:t>💎 PNC Exam Pearl: Log out or lock the workstation when leaving it unattended.</w:t>
      </w:r>
    </w:p>
    <w:p>
      <w:pPr>
        <w:widowControl/>
        <w:spacing w:before="0" w:after="0" w:line="240" w:lineRule="auto"/>
      </w:pPr>
      <w:r>
        <w:rPr>
          <w:rFonts w:ascii="Arial" w:hAnsi="Arial" w:eastAsia="Nirmala UI"/>
          <w:b w:val="0"/>
          <w:i w:val="0"/>
          <w:sz w:val="21"/>
        </w:rPr>
      </w:r>
    </w:p>
    <w:p>
      <w:pPr>
        <w:widowControl/>
        <w:spacing w:before="0" w:after="0" w:line="240" w:lineRule="auto"/>
      </w:pPr>
      <w:r>
        <w:rPr>
          <w:rFonts w:ascii="Arial" w:hAnsi="Arial" w:eastAsia="Nirmala UI"/>
          <w:b/>
          <w:i w:val="0"/>
          <w:sz w:val="21"/>
        </w:rPr>
        <w:t>100. What is the main advantage of barcode medication administration when correctly implemented?</w:t>
      </w:r>
    </w:p>
    <w:p>
      <w:pPr>
        <w:widowControl/>
        <w:spacing w:before="0" w:after="0" w:line="240" w:lineRule="auto"/>
      </w:pPr>
      <w:r>
        <w:rPr>
          <w:rFonts w:ascii="Arial" w:hAnsi="Arial" w:eastAsia="Nirmala UI"/>
          <w:b w:val="0"/>
          <w:i w:val="0"/>
          <w:sz w:val="21"/>
        </w:rPr>
        <w:t>सही तरीके से लागू किए जाने पर बारकोड मेडिकेशन एडमिनिस्ट्रेशन का मुख्य लाभ क्या है?</w:t>
      </w:r>
    </w:p>
    <w:p>
      <w:pPr>
        <w:widowControl/>
        <w:spacing w:before="0" w:after="0" w:line="240" w:lineRule="auto"/>
      </w:pPr>
      <w:r>
        <w:rPr>
          <w:rFonts w:ascii="Arial" w:hAnsi="Arial" w:eastAsia="Nirmala UI"/>
          <w:b w:val="0"/>
          <w:i w:val="0"/>
          <w:sz w:val="21"/>
        </w:rPr>
        <w:t>A. It eliminates the need for clinical judgment</w:t>
      </w:r>
      <w:r>
        <w:rPr>
          <w:rFonts w:ascii="Arial" w:hAnsi="Arial" w:eastAsia="Arial" w:cs="Arial"/>
          <w:b w:val="0"/>
          <w:i w:val="0"/>
          <w:sz w:val="21"/>
          <w:szCs w:val="21"/>
        </w:rPr>
        <w:t xml:space="preserve"> / यह clinical judgment की आवश्यकता समाप्त कर देता है</w:t>
      </w:r>
    </w:p>
    <w:p>
      <w:pPr>
        <w:widowControl/>
        <w:spacing w:before="0" w:after="0" w:line="240" w:lineRule="auto"/>
      </w:pPr>
      <w:r>
        <w:rPr>
          <w:rFonts w:ascii="Arial" w:hAnsi="Arial" w:eastAsia="Nirmala UI"/>
          <w:b w:val="0"/>
          <w:i w:val="0"/>
          <w:sz w:val="21"/>
        </w:rPr>
        <w:t>B. It guarantees that every prescription is correct</w:t>
      </w:r>
      <w:r>
        <w:rPr>
          <w:rFonts w:ascii="Arial" w:hAnsi="Arial" w:eastAsia="Arial" w:cs="Arial"/>
          <w:b w:val="0"/>
          <w:i w:val="0"/>
          <w:sz w:val="21"/>
          <w:szCs w:val="21"/>
        </w:rPr>
        <w:t xml:space="preserve"> / यह गारंटी देता है कि हर prescription सही होगी</w:t>
      </w:r>
    </w:p>
    <w:p>
      <w:pPr>
        <w:widowControl/>
        <w:spacing w:before="0" w:after="0" w:line="240" w:lineRule="auto"/>
      </w:pPr>
      <w:r>
        <w:rPr>
          <w:rFonts w:ascii="Arial" w:hAnsi="Arial" w:eastAsia="Nirmala UI"/>
          <w:b w:val="0"/>
          <w:i w:val="0"/>
          <w:sz w:val="21"/>
        </w:rPr>
        <w:t>C. It replaces all medication documentation</w:t>
      </w:r>
      <w:r>
        <w:rPr>
          <w:rFonts w:ascii="Arial" w:hAnsi="Arial" w:eastAsia="Arial" w:cs="Arial"/>
          <w:b w:val="0"/>
          <w:i w:val="0"/>
          <w:sz w:val="21"/>
          <w:szCs w:val="21"/>
        </w:rPr>
        <w:t xml:space="preserve"> / यह सभी medication documentation की जगह ले लेता है</w:t>
      </w:r>
    </w:p>
    <w:p>
      <w:pPr>
        <w:widowControl/>
        <w:spacing w:before="0" w:after="0" w:line="240" w:lineRule="auto"/>
      </w:pPr>
      <w:r>
        <w:rPr>
          <w:rFonts w:ascii="Arial" w:hAnsi="Arial" w:eastAsia="Nirmala UI"/>
          <w:b w:val="0"/>
          <w:i w:val="0"/>
          <w:sz w:val="21"/>
        </w:rPr>
        <w:t>D. It helps verify patient-medication matching and reduce certain administration errors</w:t>
      </w:r>
      <w:r>
        <w:rPr>
          <w:rFonts w:ascii="Arial" w:hAnsi="Arial" w:eastAsia="Arial" w:cs="Arial"/>
          <w:b w:val="0"/>
          <w:i w:val="0"/>
          <w:sz w:val="21"/>
          <w:szCs w:val="21"/>
        </w:rPr>
        <w:t xml:space="preserve"> / यह रोगी-दवा मिलान सत्यापित करने और कुछ administration errors घटाने में मदद करता है</w:t>
      </w:r>
    </w:p>
    <w:p>
      <w:pPr>
        <w:widowControl/>
        <w:spacing w:before="0" w:after="0" w:line="240" w:lineRule="auto"/>
      </w:pPr>
      <w:r>
        <w:rPr>
          <w:rFonts w:ascii="Arial" w:hAnsi="Arial" w:eastAsia="Nirmala UI"/>
          <w:b/>
          <w:i w:val="0"/>
          <w:sz w:val="21"/>
        </w:rPr>
        <w:t>Answer D</w:t>
      </w:r>
    </w:p>
    <w:p>
      <w:pPr>
        <w:widowControl/>
        <w:spacing w:before="0" w:after="0" w:line="240" w:lineRule="auto"/>
      </w:pPr>
      <w:r>
        <w:rPr>
          <w:rFonts w:ascii="Arial" w:hAnsi="Arial" w:eastAsia="Nirmala UI"/>
          <w:b/>
          <w:i w:val="0"/>
          <w:sz w:val="21"/>
        </w:rPr>
        <w:t>Solution.</w:t>
      </w:r>
    </w:p>
    <w:p>
      <w:pPr>
        <w:widowControl/>
        <w:spacing w:before="0" w:after="0" w:line="240" w:lineRule="auto"/>
      </w:pPr>
      <w:r>
        <w:rPr>
          <w:rFonts w:ascii="Arial" w:hAnsi="Arial" w:eastAsia="Nirmala UI"/>
          <w:b/>
          <w:i w:val="0"/>
          <w:sz w:val="21"/>
        </w:rPr>
        <w:t>PNC Smart Solution™</w:t>
      </w:r>
    </w:p>
    <w:p>
      <w:pPr>
        <w:widowControl/>
        <w:spacing w:before="0" w:after="0" w:line="240" w:lineRule="auto"/>
      </w:pPr>
      <w:r>
        <w:rPr>
          <w:rFonts w:ascii="Arial" w:hAnsi="Arial" w:eastAsia="Nirmala UI"/>
          <w:b w:val="0"/>
          <w:i w:val="0"/>
          <w:sz w:val="21"/>
        </w:rPr>
        <w:t>✅ Correct Answer: D. It helps verify patient-medication matching and reduce certain administration errors</w:t>
      </w:r>
    </w:p>
    <w:p>
      <w:pPr>
        <w:widowControl/>
        <w:spacing w:before="0" w:after="0" w:line="240" w:lineRule="auto"/>
      </w:pPr>
      <w:r>
        <w:rPr>
          <w:rFonts w:ascii="Arial" w:hAnsi="Arial" w:eastAsia="Nirmala UI"/>
          <w:b w:val="0"/>
          <w:i w:val="0"/>
          <w:sz w:val="21"/>
        </w:rPr>
        <w:t>🧠 Clinical Rationale: Barcode systems add an electronic verification step that can reduce wrong-patient and wrong-medication administration errors, but they do not replace nursing assessment. बारकोड सिस्टम सही रोगी-दवा मिलान में सहायता करता है।</w:t>
      </w:r>
    </w:p>
    <w:p>
      <w:pPr>
        <w:widowControl/>
        <w:spacing w:before="0" w:after="0" w:line="240" w:lineRule="auto"/>
      </w:pPr>
      <w:r>
        <w:rPr>
          <w:rFonts w:ascii="Arial" w:hAnsi="Arial" w:eastAsia="Nirmala UI"/>
          <w:b w:val="0"/>
          <w:i w:val="0"/>
          <w:sz w:val="21"/>
        </w:rPr>
        <w:t>🔍 Key Clues: Barcode medication + safety</w:t>
      </w:r>
    </w:p>
    <w:p>
      <w:pPr>
        <w:widowControl/>
        <w:spacing w:before="0" w:after="0" w:line="240" w:lineRule="auto"/>
      </w:pPr>
      <w:r>
        <w:rPr>
          <w:rFonts w:ascii="Arial" w:hAnsi="Arial" w:eastAsia="Nirmala UI"/>
          <w:b w:val="0"/>
          <w:i w:val="0"/>
          <w:sz w:val="21"/>
        </w:rPr>
        <w:t>🚨 Priority Principle: Technology is a safety layer, not a substitute for independent checks and judgment.</w:t>
      </w:r>
    </w:p>
    <w:p>
      <w:pPr>
        <w:widowControl/>
        <w:spacing w:before="0" w:after="0" w:line="240" w:lineRule="auto"/>
      </w:pPr>
      <w:r>
        <w:rPr>
          <w:rFonts w:ascii="Arial" w:hAnsi="Arial" w:eastAsia="Nirmala UI"/>
          <w:b/>
          <w:sz w:val="21"/>
        </w:rPr>
        <w:t xml:space="preserve">❌ Why Not Others: </w:t>
      </w:r>
      <w:r>
        <w:rPr>
          <w:rFonts w:ascii="Arial" w:hAnsi="Arial" w:eastAsia="Nirmala UI"/>
          <w:sz w:val="21"/>
        </w:rPr>
        <w:t>The other options do not match the defining mechanism, safety priority, or hallmark finding given in the stem.</w:t>
      </w:r>
    </w:p>
    <w:p>
      <w:pPr>
        <w:widowControl/>
        <w:spacing w:before="0" w:after="0" w:line="240" w:lineRule="auto"/>
      </w:pPr>
      <w:r>
        <w:rPr>
          <w:rFonts w:ascii="Arial" w:hAnsi="Arial" w:eastAsia="Nirmala UI"/>
          <w:b w:val="0"/>
          <w:i w:val="0"/>
          <w:sz w:val="21"/>
        </w:rPr>
        <w:t>⚠️ Exam Trap: Automation can introduce new errors if alerts are bypassed or workarounds are used.</w:t>
      </w:r>
    </w:p>
    <w:p>
      <w:pPr>
        <w:widowControl/>
        <w:spacing w:before="0" w:after="0" w:line="240" w:lineRule="auto"/>
      </w:pPr>
      <w:r>
        <w:rPr>
          <w:rFonts w:ascii="Arial" w:hAnsi="Arial" w:eastAsia="Nirmala UI"/>
          <w:b w:val="0"/>
          <w:i w:val="0"/>
          <w:sz w:val="21"/>
        </w:rPr>
        <w:t>⚡ 5-Second Recall: BARCODE = VERIFY MATCH, NOT REPLACE NURSE</w:t>
      </w:r>
    </w:p>
    <w:p>
      <w:pPr>
        <w:widowControl/>
        <w:spacing w:before="0" w:after="0" w:line="240" w:lineRule="auto"/>
      </w:pPr>
      <w:r>
        <w:rPr>
          <w:rFonts w:ascii="Arial" w:hAnsi="Arial" w:eastAsia="Nirmala UI"/>
          <w:b w:val="0"/>
          <w:i w:val="0"/>
          <w:sz w:val="21"/>
        </w:rPr>
        <w:t>💎 PNC Exam Pearl: Safe medication administration combines technology, policy, and professional clinical judgment.</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@professionalnursingcoach | PNC GIMS Mock Series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Nirmala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