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haloperidol develops a stiff neck with the eyes rolled upwards and difficulty in speaking. What is the priority action?</w:t>
      </w:r>
    </w:p>
    <w:p>
      <w:pPr>
        <w:spacing w:after="0" w:before="0"/>
      </w:pPr>
      <w:r>
        <w:rPr>
          <w:rFonts w:ascii="Noto Sans" w:hAnsi="Noto Sans" w:cs="Noto Sans" w:eastAsia="Noto Sans"/>
          <w:b w:val="0"/>
          <w:sz w:val="21"/>
          <w:szCs w:val="21"/>
        </w:rPr>
        <w:t>हैलोपेरिडॉल ले रहे रोगी की गर्दन अकड़ जाती है, आँखें ऊपर की ओर मुड़ जाती हैं तथा बोलने में कठिनाई होती है। प्राथमिक क्रिया कौन-सी है?</w:t>
      </w:r>
    </w:p>
    <w:p>
      <w:pPr>
        <w:spacing w:after="0" w:before="0"/>
      </w:pPr>
      <w:r>
        <w:rPr>
          <w:rFonts w:ascii="Noto Sans" w:hAnsi="Noto Sans" w:cs="Noto Sans" w:eastAsia="Noto Sans"/>
          <w:b w:val="0"/>
          <w:sz w:val="21"/>
          <w:szCs w:val="21"/>
        </w:rPr>
        <w:t>A. Give a higher dose of haloperidol / हैलोपेरिडॉल की अधिक खुराक देना</w:t>
      </w:r>
    </w:p>
    <w:p>
      <w:pPr>
        <w:spacing w:after="0" w:before="0"/>
      </w:pPr>
      <w:r>
        <w:rPr>
          <w:rFonts w:ascii="Noto Sans" w:hAnsi="Noto Sans" w:cs="Noto Sans" w:eastAsia="Noto Sans"/>
          <w:b w:val="0"/>
          <w:sz w:val="21"/>
          <w:szCs w:val="21"/>
        </w:rPr>
        <w:t>B. Give the prescribed anticholinergic drug at once and report, as this is acute dystonia / यह तीव्र दुष्टनी विकृति है, अतः तुरंत निर्धारित एंटीकोलिनर्जिक दवा देना तथा सूचित करना</w:t>
      </w:r>
    </w:p>
    <w:p>
      <w:pPr>
        <w:spacing w:after="0" w:before="0"/>
      </w:pPr>
      <w:r>
        <w:rPr>
          <w:rFonts w:ascii="Noto Sans" w:hAnsi="Noto Sans" w:cs="Noto Sans" w:eastAsia="Noto Sans"/>
          <w:b w:val="0"/>
          <w:sz w:val="21"/>
          <w:szCs w:val="21"/>
        </w:rPr>
        <w:t>C. Apply a warm compress and wait / गरम सिकाई करके प्रतीक्षा करना</w:t>
      </w:r>
    </w:p>
    <w:p>
      <w:pPr>
        <w:spacing w:after="0" w:before="0"/>
      </w:pPr>
      <w:r>
        <w:rPr>
          <w:rFonts w:ascii="Noto Sans" w:hAnsi="Noto Sans" w:cs="Noto Sans" w:eastAsia="Noto Sans"/>
          <w:b w:val="0"/>
          <w:sz w:val="21"/>
          <w:szCs w:val="21"/>
        </w:rPr>
        <w:t>D. Stop all fluids / सारे तरल रोकना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the prescribed anticholinergic drug at once and report, as this is acute dystonia</w:t>
      </w:r>
    </w:p>
    <w:p>
      <w:pPr>
        <w:spacing w:after="0" w:before="0"/>
      </w:pPr>
      <w:r>
        <w:rPr>
          <w:rFonts w:ascii="Noto Sans" w:hAnsi="Noto Sans" w:cs="Noto Sans" w:eastAsia="Noto Sans"/>
          <w:b w:val="0"/>
          <w:sz w:val="21"/>
          <w:szCs w:val="21"/>
        </w:rPr>
        <w:t>🧠 Clinical Rationale: Acute dystonia with neck rigidity, oculogyric crisis and difficulty in speaking is an extrapyramidal reaction to a typical antipsychotic, relieved promptly by an anticholinergic such as promethazine or benztropine. More haloperidol, warm compresses and fluid restriction do not relieve the reaction.</w:t>
      </w:r>
    </w:p>
    <w:p>
      <w:pPr>
        <w:spacing w:after="0" w:before="0"/>
      </w:pPr>
      <w:r>
        <w:rPr>
          <w:rFonts w:ascii="Noto Sans" w:hAnsi="Noto Sans" w:cs="Noto Sans" w:eastAsia="Noto Sans"/>
          <w:b w:val="0"/>
          <w:sz w:val="21"/>
          <w:szCs w:val="21"/>
        </w:rPr>
        <w:t>🔍 Key Clues: Acute dystonia from antipsychotics</w:t>
      </w:r>
    </w:p>
    <w:p>
      <w:pPr>
        <w:spacing w:after="0" w:before="0"/>
      </w:pPr>
      <w:r>
        <w:rPr>
          <w:rFonts w:ascii="Noto Sans" w:hAnsi="Noto Sans" w:cs="Noto Sans" w:eastAsia="Noto Sans"/>
          <w:b w:val="0"/>
          <w:sz w:val="21"/>
          <w:szCs w:val="21"/>
        </w:rPr>
        <w:t>🚨 Priority Principle: Neck spasm with eyes rolled up needs an anticholinergic at once.</w:t>
      </w:r>
    </w:p>
    <w:p>
      <w:pPr>
        <w:spacing w:after="0" w:before="0"/>
      </w:pPr>
      <w:r>
        <w:rPr>
          <w:rFonts w:ascii="Noto Sans" w:hAnsi="Noto Sans" w:cs="Noto Sans" w:eastAsia="Noto Sans"/>
          <w:b w:val="0"/>
          <w:sz w:val="21"/>
          <w:szCs w:val="21"/>
        </w:rPr>
        <w:t>❌ Why Not Others: Dystonia responds rapidly to anticholinergic drugs.</w:t>
      </w:r>
    </w:p>
    <w:p>
      <w:pPr>
        <w:spacing w:after="0" w:before="0"/>
      </w:pPr>
      <w:r>
        <w:rPr>
          <w:rFonts w:ascii="Noto Sans" w:hAnsi="Noto Sans" w:cs="Noto Sans" w:eastAsia="Noto Sans"/>
          <w:b w:val="0"/>
          <w:sz w:val="21"/>
          <w:szCs w:val="21"/>
        </w:rPr>
        <w:t>⚠️ Exam Trap: Raised haloperidol worsens extrapyramidal effects.</w:t>
      </w:r>
    </w:p>
    <w:p>
      <w:pPr>
        <w:spacing w:after="0" w:before="0"/>
      </w:pPr>
      <w:r>
        <w:rPr>
          <w:rFonts w:ascii="Noto Sans" w:hAnsi="Noto Sans" w:cs="Noto Sans" w:eastAsia="Noto Sans"/>
          <w:b w:val="0"/>
          <w:sz w:val="21"/>
          <w:szCs w:val="21"/>
        </w:rPr>
        <w:t>⚡ 5-Second Recall: ACUTE DYSTONIA = ANTICHOLINERGIC NOW</w:t>
      </w:r>
    </w:p>
    <w:p>
      <w:pPr>
        <w:spacing w:after="0" w:before="0"/>
      </w:pPr>
      <w:r>
        <w:rPr>
          <w:rFonts w:ascii="Noto Sans" w:hAnsi="Noto Sans" w:cs="Noto Sans" w:eastAsia="Noto Sans"/>
          <w:b w:val="0"/>
          <w:sz w:val="21"/>
          <w:szCs w:val="21"/>
        </w:rPr>
        <w:t>💎 PNC Exam Pearl: Keep injectable anticholinergics available where antipsychotics are given.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depression is started on fluoxetine. Which instruction is most important at discharge?</w:t>
      </w:r>
    </w:p>
    <w:p>
      <w:pPr>
        <w:spacing w:after="0" w:before="0"/>
      </w:pPr>
      <w:r>
        <w:rPr>
          <w:rFonts w:ascii="Noto Sans" w:hAnsi="Noto Sans" w:cs="Noto Sans" w:eastAsia="Noto Sans"/>
          <w:b w:val="0"/>
          <w:sz w:val="21"/>
          <w:szCs w:val="21"/>
        </w:rPr>
        <w:t>अवसाद वाले रोगी को फ्लुओक्सेटीन शुरू की जाती है। छुट्टी के समय सर्वाधिक महत्वपूर्ण निर्देश कौन-सा है?</w:t>
      </w:r>
    </w:p>
    <w:p>
      <w:pPr>
        <w:spacing w:after="0" w:before="0"/>
      </w:pPr>
      <w:r>
        <w:rPr>
          <w:rFonts w:ascii="Noto Sans" w:hAnsi="Noto Sans" w:cs="Noto Sans" w:eastAsia="Noto Sans"/>
          <w:b w:val="0"/>
          <w:sz w:val="21"/>
          <w:szCs w:val="21"/>
        </w:rPr>
        <w:t>A. Take the drug only when feeling low / दवा केवल उदास महसूस होने पर लेना</w:t>
      </w:r>
    </w:p>
    <w:p>
      <w:pPr>
        <w:spacing w:after="0" w:before="0"/>
      </w:pPr>
      <w:r>
        <w:rPr>
          <w:rFonts w:ascii="Noto Sans" w:hAnsi="Noto Sans" w:cs="Noto Sans" w:eastAsia="Noto Sans"/>
          <w:b w:val="0"/>
          <w:sz w:val="21"/>
          <w:szCs w:val="21"/>
        </w:rPr>
        <w:t>B. Stop the drug once mood improves / मनोदशा सुधरते ही दवा बंद कर देना</w:t>
      </w:r>
    </w:p>
    <w:p>
      <w:pPr>
        <w:spacing w:after="0" w:before="0"/>
      </w:pPr>
      <w:r>
        <w:rPr>
          <w:rFonts w:ascii="Noto Sans" w:hAnsi="Noto Sans" w:cs="Noto Sans" w:eastAsia="Noto Sans"/>
          <w:b w:val="0"/>
          <w:sz w:val="21"/>
          <w:szCs w:val="21"/>
        </w:rPr>
        <w:t>C. Take the drug regularly as prescribed, note that full benefit may take several weeks and report worsening thoughts immediately / निर्धारित अनुसार दवा नियमित लेना, पूरा लाभ कई सप्ताह में मिल सकता है यह समझना तथा बिगड़ते विचारों की तुरंत सूचना देना</w:t>
      </w:r>
    </w:p>
    <w:p>
      <w:pPr>
        <w:spacing w:after="0" w:before="0"/>
      </w:pPr>
      <w:r>
        <w:rPr>
          <w:rFonts w:ascii="Noto Sans" w:hAnsi="Noto Sans" w:cs="Noto Sans" w:eastAsia="Noto Sans"/>
          <w:b w:val="0"/>
          <w:sz w:val="21"/>
          <w:szCs w:val="21"/>
        </w:rPr>
        <w:t>D. Take a double dose on missed days / छूटे दिनों की दुगनी खुराक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Take the drug regularly as prescribed, note that full benefit may take several weeks and report worsening thoughts immediately</w:t>
      </w:r>
    </w:p>
    <w:p>
      <w:pPr>
        <w:spacing w:after="0" w:before="0"/>
      </w:pPr>
      <w:r>
        <w:rPr>
          <w:rFonts w:ascii="Noto Sans" w:hAnsi="Noto Sans" w:cs="Noto Sans" w:eastAsia="Noto Sans"/>
          <w:b w:val="0"/>
          <w:sz w:val="21"/>
          <w:szCs w:val="21"/>
        </w:rPr>
        <w:t>🧠 Clinical Rationale: Antidepressants need several weeks for full effect and must be taken regularly; patients should also report worsening thoughts because suicidal risk can rise early in treatment. Stopping early, doubling doses and irregular use cause relapse or toxicity.</w:t>
      </w:r>
    </w:p>
    <w:p>
      <w:pPr>
        <w:spacing w:after="0" w:before="0"/>
      </w:pPr>
      <w:r>
        <w:rPr>
          <w:rFonts w:ascii="Noto Sans" w:hAnsi="Noto Sans" w:cs="Noto Sans" w:eastAsia="Noto Sans"/>
          <w:b w:val="0"/>
          <w:sz w:val="21"/>
          <w:szCs w:val="21"/>
        </w:rPr>
        <w:t>🔍 Key Clues: Patient education with antidepressants</w:t>
      </w:r>
    </w:p>
    <w:p>
      <w:pPr>
        <w:spacing w:after="0" w:before="0"/>
      </w:pPr>
      <w:r>
        <w:rPr>
          <w:rFonts w:ascii="Noto Sans" w:hAnsi="Noto Sans" w:cs="Noto Sans" w:eastAsia="Noto Sans"/>
          <w:b w:val="0"/>
          <w:sz w:val="21"/>
          <w:szCs w:val="21"/>
        </w:rPr>
        <w:t>🚨 Priority Principle: Full effect takes weeks and worsening thoughts must be reported immediately.</w:t>
      </w:r>
    </w:p>
    <w:p>
      <w:pPr>
        <w:spacing w:after="0" w:before="0"/>
      </w:pPr>
      <w:r>
        <w:rPr>
          <w:rFonts w:ascii="Noto Sans" w:hAnsi="Noto Sans" w:cs="Noto Sans" w:eastAsia="Noto Sans"/>
          <w:b w:val="0"/>
          <w:sz w:val="21"/>
          <w:szCs w:val="21"/>
        </w:rPr>
        <w:t>❌ Why Not Others: Suicidal risk may rise early in antidepressant therapy.</w:t>
      </w:r>
    </w:p>
    <w:p>
      <w:pPr>
        <w:spacing w:after="0" w:before="0"/>
      </w:pPr>
      <w:r>
        <w:rPr>
          <w:rFonts w:ascii="Noto Sans" w:hAnsi="Noto Sans" w:cs="Noto Sans" w:eastAsia="Noto Sans"/>
          <w:b w:val="0"/>
          <w:sz w:val="21"/>
          <w:szCs w:val="21"/>
        </w:rPr>
        <w:t>⚠️ Exam Trap: Antidepressants should be tapered, not stopped suddenly.</w:t>
      </w:r>
    </w:p>
    <w:p>
      <w:pPr>
        <w:spacing w:after="0" w:before="0"/>
      </w:pPr>
      <w:r>
        <w:rPr>
          <w:rFonts w:ascii="Noto Sans" w:hAnsi="Noto Sans" w:cs="Noto Sans" w:eastAsia="Noto Sans"/>
          <w:b w:val="0"/>
          <w:sz w:val="21"/>
          <w:szCs w:val="21"/>
        </w:rPr>
        <w:t>⚡ 5-Second Recall: SSRI: TAKE REGULARLY, WAIT FOR FULL EFFECT, REPORT WORSENING THOUGHTS</w:t>
      </w:r>
    </w:p>
    <w:p>
      <w:pPr>
        <w:spacing w:after="0" w:before="0"/>
      </w:pPr>
      <w:r>
        <w:rPr>
          <w:rFonts w:ascii="Noto Sans" w:hAnsi="Noto Sans" w:cs="Noto Sans" w:eastAsia="Noto Sans"/>
          <w:b w:val="0"/>
          <w:sz w:val="21"/>
          <w:szCs w:val="21"/>
        </w:rPr>
        <w:t>💎 PNC Exam Pearl: Arrange close follow up in the first weeks of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severe depression has not eaten for three days and refuses fluids. What is the priority action?</w:t>
      </w:r>
    </w:p>
    <w:p>
      <w:pPr>
        <w:spacing w:after="0" w:before="0"/>
      </w:pPr>
      <w:r>
        <w:rPr>
          <w:rFonts w:ascii="Noto Sans" w:hAnsi="Noto Sans" w:cs="Noto Sans" w:eastAsia="Noto Sans"/>
          <w:b w:val="0"/>
          <w:sz w:val="21"/>
          <w:szCs w:val="21"/>
        </w:rPr>
        <w:t>गंभीर अवसाद वाले रोगी ने तीन दिन से कुछ नहीं खाया तथा तरल लेने से इंकार कर रहा है। प्राथमिक क्रिया कौन-सी है?</w:t>
      </w:r>
    </w:p>
    <w:p>
      <w:pPr>
        <w:spacing w:after="0" w:before="0"/>
      </w:pPr>
      <w:r>
        <w:rPr>
          <w:rFonts w:ascii="Noto Sans" w:hAnsi="Noto Sans" w:cs="Noto Sans" w:eastAsia="Noto Sans"/>
          <w:b w:val="0"/>
          <w:sz w:val="21"/>
          <w:szCs w:val="21"/>
        </w:rPr>
        <w:t>A. Wait for the antidepressant to work / एंटीडिप्रेसेंट के असर की प्रतीक्षा करना</w:t>
      </w:r>
    </w:p>
    <w:p>
      <w:pPr>
        <w:spacing w:after="0" w:before="0"/>
      </w:pPr>
      <w:r>
        <w:rPr>
          <w:rFonts w:ascii="Noto Sans" w:hAnsi="Noto Sans" w:cs="Noto Sans" w:eastAsia="Noto Sans"/>
          <w:b w:val="0"/>
          <w:sz w:val="21"/>
          <w:szCs w:val="21"/>
        </w:rPr>
        <w:t>B. Treat as a medical emergency: report at once, provide intravenous fluids and consider electroconvulsive therapy as advised / चिकित्सकीय आपात मानना: तुरंत सूचित करना, अंतःशिरा तरल देना तथा सलाह अनुसार विद्युत-आक्षेप चिकित्सा पर विचार करना</w:t>
      </w:r>
    </w:p>
    <w:p>
      <w:pPr>
        <w:spacing w:after="0" w:before="0"/>
      </w:pPr>
      <w:r>
        <w:rPr>
          <w:rFonts w:ascii="Noto Sans" w:hAnsi="Noto Sans" w:cs="Noto Sans" w:eastAsia="Noto Sans"/>
          <w:b w:val="0"/>
          <w:sz w:val="21"/>
          <w:szCs w:val="21"/>
        </w:rPr>
        <w:t>C. Restrict fluids further / तरल और रोकना</w:t>
      </w:r>
    </w:p>
    <w:p>
      <w:pPr>
        <w:spacing w:after="0" w:before="0"/>
      </w:pPr>
      <w:r>
        <w:rPr>
          <w:rFonts w:ascii="Noto Sans" w:hAnsi="Noto Sans" w:cs="Noto Sans" w:eastAsia="Noto Sans"/>
          <w:b w:val="0"/>
          <w:sz w:val="21"/>
          <w:szCs w:val="21"/>
        </w:rPr>
        <w:t>D. Give a strong sedative / तेज़ शामक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Treat as a medical emergency: report at once, provide intravenous fluids and consider electroconvulsive therapy as advised</w:t>
      </w:r>
    </w:p>
    <w:p>
      <w:pPr>
        <w:spacing w:after="0" w:before="0"/>
      </w:pPr>
      <w:r>
        <w:rPr>
          <w:rFonts w:ascii="Noto Sans" w:hAnsi="Noto Sans" w:cs="Noto Sans" w:eastAsia="Noto Sans"/>
          <w:b w:val="0"/>
          <w:sz w:val="21"/>
          <w:szCs w:val="21"/>
        </w:rPr>
        <w:t>🧠 Clinical Rationale: Refusal of food and fluid for three days with severe depression is life threatening, so the team is informed at once, hydration is provided intravenously and electroconvulsive therapy may be indicated because it acts faster than drugs. Waiting, further restriction and sedation worsen the risk.</w:t>
      </w:r>
    </w:p>
    <w:p>
      <w:pPr>
        <w:spacing w:after="0" w:before="0"/>
      </w:pPr>
      <w:r>
        <w:rPr>
          <w:rFonts w:ascii="Noto Sans" w:hAnsi="Noto Sans" w:cs="Noto Sans" w:eastAsia="Noto Sans"/>
          <w:b w:val="0"/>
          <w:sz w:val="21"/>
          <w:szCs w:val="21"/>
        </w:rPr>
        <w:t>🔍 Key Clues: Refusal of food in severe depression</w:t>
      </w:r>
    </w:p>
    <w:p>
      <w:pPr>
        <w:spacing w:after="0" w:before="0"/>
      </w:pPr>
      <w:r>
        <w:rPr>
          <w:rFonts w:ascii="Noto Sans" w:hAnsi="Noto Sans" w:cs="Noto Sans" w:eastAsia="Noto Sans"/>
          <w:b w:val="0"/>
          <w:sz w:val="21"/>
          <w:szCs w:val="21"/>
        </w:rPr>
        <w:t>🚨 Priority Principle: Three days without intake is an emergency needing fluids and urgent review.</w:t>
      </w:r>
    </w:p>
    <w:p>
      <w:pPr>
        <w:spacing w:after="0" w:before="0"/>
      </w:pPr>
      <w:r>
        <w:rPr>
          <w:rFonts w:ascii="Noto Sans" w:hAnsi="Noto Sans" w:cs="Noto Sans" w:eastAsia="Noto Sans"/>
          <w:b w:val="0"/>
          <w:sz w:val="21"/>
          <w:szCs w:val="21"/>
        </w:rPr>
        <w:t>❌ Why Not Others: Electroconvulsive therapy acts faster than drugs in severe depression.</w:t>
      </w:r>
    </w:p>
    <w:p>
      <w:pPr>
        <w:spacing w:after="0" w:before="0"/>
      </w:pPr>
      <w:r>
        <w:rPr>
          <w:rFonts w:ascii="Noto Sans" w:hAnsi="Noto Sans" w:cs="Noto Sans" w:eastAsia="Noto Sans"/>
          <w:b w:val="0"/>
          <w:sz w:val="21"/>
          <w:szCs w:val="21"/>
        </w:rPr>
        <w:t>⚠️ Exam Trap: Dehydration and electrolyte imbalance develop quickly.</w:t>
      </w:r>
    </w:p>
    <w:p>
      <w:pPr>
        <w:spacing w:after="0" w:before="0"/>
      </w:pPr>
      <w:r>
        <w:rPr>
          <w:rFonts w:ascii="Noto Sans" w:hAnsi="Noto Sans" w:cs="Noto Sans" w:eastAsia="Noto Sans"/>
          <w:b w:val="0"/>
          <w:sz w:val="21"/>
          <w:szCs w:val="21"/>
        </w:rPr>
        <w:t>⚡ 5-Second Recall: SEVERE DEPRESSION + NO INTAKE = MEDICAL EMERGENCY</w:t>
      </w:r>
    </w:p>
    <w:p>
      <w:pPr>
        <w:spacing w:after="0" w:before="0"/>
      </w:pPr>
      <w:r>
        <w:rPr>
          <w:rFonts w:ascii="Noto Sans" w:hAnsi="Noto Sans" w:cs="Noto Sans" w:eastAsia="Noto Sans"/>
          <w:b w:val="0"/>
          <w:sz w:val="21"/>
          <w:szCs w:val="21"/>
        </w:rPr>
        <w:t>💎 PNC Exam Pearl: Monitor intake, output, weight and electrolytes closely.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bipolar disorder on lithium is advised about dietary sodium. Which instruction is correct?</w:t>
      </w:r>
    </w:p>
    <w:p>
      <w:pPr>
        <w:spacing w:after="0" w:before="0"/>
      </w:pPr>
      <w:r>
        <w:rPr>
          <w:rFonts w:ascii="Noto Sans" w:hAnsi="Noto Sans" w:cs="Noto Sans" w:eastAsia="Noto Sans"/>
          <w:b w:val="0"/>
          <w:sz w:val="21"/>
          <w:szCs w:val="21"/>
        </w:rPr>
        <w:t>द्विध्रुवी विकार के लिए लिथियम ले रहे रोगी को आहार सोडियम के बारे में सलाह दी जाती है। सही निर्देश कौन-सा है?</w:t>
      </w:r>
    </w:p>
    <w:p>
      <w:pPr>
        <w:spacing w:after="0" w:before="0"/>
      </w:pPr>
      <w:r>
        <w:rPr>
          <w:rFonts w:ascii="Noto Sans" w:hAnsi="Noto Sans" w:cs="Noto Sans" w:eastAsia="Noto Sans"/>
          <w:b w:val="0"/>
          <w:sz w:val="21"/>
          <w:szCs w:val="21"/>
        </w:rPr>
        <w:t>A. Follow a very low sodium diet strictly / अत्यंत कम सोडियम वाला आहार कठोरता से लेना</w:t>
      </w:r>
    </w:p>
    <w:p>
      <w:pPr>
        <w:spacing w:after="0" w:before="0"/>
      </w:pPr>
      <w:r>
        <w:rPr>
          <w:rFonts w:ascii="Noto Sans" w:hAnsi="Noto Sans" w:cs="Noto Sans" w:eastAsia="Noto Sans"/>
          <w:b w:val="0"/>
          <w:sz w:val="21"/>
          <w:szCs w:val="21"/>
        </w:rPr>
        <w:t>B. Keep a consistent sodium and fluid intake and avoid sudden changes / सोडियम तथा तरल का सेवन एक समान बनाए रखना तथा अचानक बदलाव से बचना</w:t>
      </w:r>
    </w:p>
    <w:p>
      <w:pPr>
        <w:spacing w:after="0" w:before="0"/>
      </w:pPr>
      <w:r>
        <w:rPr>
          <w:rFonts w:ascii="Noto Sans" w:hAnsi="Noto Sans" w:cs="Noto Sans" w:eastAsia="Noto Sans"/>
          <w:b w:val="0"/>
          <w:sz w:val="21"/>
          <w:szCs w:val="21"/>
        </w:rPr>
        <w:t>C. Increase salt only during hot weather / केवल गर्मी में नमक बढ़ाना</w:t>
      </w:r>
    </w:p>
    <w:p>
      <w:pPr>
        <w:spacing w:after="0" w:before="0"/>
      </w:pPr>
      <w:r>
        <w:rPr>
          <w:rFonts w:ascii="Noto Sans" w:hAnsi="Noto Sans" w:cs="Noto Sans" w:eastAsia="Noto Sans"/>
          <w:b w:val="0"/>
          <w:sz w:val="21"/>
          <w:szCs w:val="21"/>
        </w:rPr>
        <w:t>D. Avoid all fluids in summer / गर्मी में सारे तरल से बचना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a consistent sodium and fluid intake and avoid sudden changes</w:t>
      </w:r>
    </w:p>
    <w:p>
      <w:pPr>
        <w:spacing w:after="0" w:before="0"/>
      </w:pPr>
      <w:r>
        <w:rPr>
          <w:rFonts w:ascii="Noto Sans" w:hAnsi="Noto Sans" w:cs="Noto Sans" w:eastAsia="Noto Sans"/>
          <w:b w:val="0"/>
          <w:sz w:val="21"/>
          <w:szCs w:val="21"/>
        </w:rPr>
        <w:t>🧠 Clinical Rationale: Lithium levels are sensitive to sodium and water balance, so a consistent intake is important and sudden changes must be avoided. A very low sodium diet, salt only in summer and fluid avoidance can all raise lithium levels and cause toxicity.</w:t>
      </w:r>
    </w:p>
    <w:p>
      <w:pPr>
        <w:spacing w:after="0" w:before="0"/>
      </w:pPr>
      <w:r>
        <w:rPr>
          <w:rFonts w:ascii="Noto Sans" w:hAnsi="Noto Sans" w:cs="Noto Sans" w:eastAsia="Noto Sans"/>
          <w:b w:val="0"/>
          <w:sz w:val="21"/>
          <w:szCs w:val="21"/>
        </w:rPr>
        <w:t>🔍 Key Clues: Lithium and sodium balance</w:t>
      </w:r>
    </w:p>
    <w:p>
      <w:pPr>
        <w:spacing w:after="0" w:before="0"/>
      </w:pPr>
      <w:r>
        <w:rPr>
          <w:rFonts w:ascii="Noto Sans" w:hAnsi="Noto Sans" w:cs="Noto Sans" w:eastAsia="Noto Sans"/>
          <w:b w:val="0"/>
          <w:sz w:val="21"/>
          <w:szCs w:val="21"/>
        </w:rPr>
        <w:t>🚨 Priority Principle: Keep salt and fluid intake steady to avoid lithium level swings.</w:t>
      </w:r>
    </w:p>
    <w:p>
      <w:pPr>
        <w:spacing w:after="0" w:before="0"/>
      </w:pPr>
      <w:r>
        <w:rPr>
          <w:rFonts w:ascii="Noto Sans" w:hAnsi="Noto Sans" w:cs="Noto Sans" w:eastAsia="Noto Sans"/>
          <w:b w:val="0"/>
          <w:sz w:val="21"/>
          <w:szCs w:val="21"/>
        </w:rPr>
        <w:t>❌ Why Not Others: Low sodium causes lithium retention and toxicity.</w:t>
      </w:r>
    </w:p>
    <w:p>
      <w:pPr>
        <w:spacing w:after="0" w:before="0"/>
      </w:pPr>
      <w:r>
        <w:rPr>
          <w:rFonts w:ascii="Noto Sans" w:hAnsi="Noto Sans" w:cs="Noto Sans" w:eastAsia="Noto Sans"/>
          <w:b w:val="0"/>
          <w:sz w:val="21"/>
          <w:szCs w:val="21"/>
        </w:rPr>
        <w:t>⚠️ Exam Trap: Dehydration raises lithium levels quickly.</w:t>
      </w:r>
    </w:p>
    <w:p>
      <w:pPr>
        <w:spacing w:after="0" w:before="0"/>
      </w:pPr>
      <w:r>
        <w:rPr>
          <w:rFonts w:ascii="Noto Sans" w:hAnsi="Noto Sans" w:cs="Noto Sans" w:eastAsia="Noto Sans"/>
          <w:b w:val="0"/>
          <w:sz w:val="21"/>
          <w:szCs w:val="21"/>
        </w:rPr>
        <w:t>⚡ 5-Second Recall: LITHIUM: STEADY SALT AND FLUIDS, NO SUDDEN CHANGES</w:t>
      </w:r>
    </w:p>
    <w:p>
      <w:pPr>
        <w:spacing w:after="0" w:before="0"/>
      </w:pPr>
      <w:r>
        <w:rPr>
          <w:rFonts w:ascii="Noto Sans" w:hAnsi="Noto Sans" w:cs="Noto Sans" w:eastAsia="Noto Sans"/>
          <w:b w:val="0"/>
          <w:sz w:val="21"/>
          <w:szCs w:val="21"/>
        </w:rPr>
        <w:t>💎 PNC Exam Pearl: Warn patients about dehydration from fever, diarrhoea or hot weather.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with schizophrenia is hearing voices commenting on his actions. How should the nurse respond initially?</w:t>
      </w:r>
    </w:p>
    <w:p>
      <w:pPr>
        <w:spacing w:after="0" w:before="0"/>
      </w:pPr>
      <w:r>
        <w:rPr>
          <w:rFonts w:ascii="Noto Sans" w:hAnsi="Noto Sans" w:cs="Noto Sans" w:eastAsia="Noto Sans"/>
          <w:b w:val="0"/>
          <w:sz w:val="21"/>
          <w:szCs w:val="21"/>
        </w:rPr>
        <w:t>सिज़ोफ्रेनिया वाला रोगी अपने कार्यों पर टिप्पणी करने वाली आवाज़ें सुन रहा है। नर्स को शुरू में कैसे उत्तर देना चाहिए?</w:t>
      </w:r>
    </w:p>
    <w:p>
      <w:pPr>
        <w:spacing w:after="0" w:before="0"/>
      </w:pPr>
      <w:r>
        <w:rPr>
          <w:rFonts w:ascii="Noto Sans" w:hAnsi="Noto Sans" w:cs="Noto Sans" w:eastAsia="Noto Sans"/>
          <w:b w:val="0"/>
          <w:sz w:val="21"/>
          <w:szCs w:val="21"/>
        </w:rPr>
        <w:t>A. Acknowledge that the voices are real to the patient, provide reassurance and engage him in a simple activity / स्वीकार करना कि आवाज़ें रोगी के लिए वास्तविक हैं, दिलासा देना तथा उसे किसी सरल गतिविधि में शामिल करना</w:t>
      </w:r>
    </w:p>
    <w:p>
      <w:pPr>
        <w:spacing w:after="0" w:before="0"/>
      </w:pPr>
      <w:r>
        <w:rPr>
          <w:rFonts w:ascii="Noto Sans" w:hAnsi="Noto Sans" w:cs="Noto Sans" w:eastAsia="Noto Sans"/>
          <w:b w:val="0"/>
          <w:sz w:val="21"/>
          <w:szCs w:val="21"/>
        </w:rPr>
        <w:t>B. Tell him to ignore them and walk away / उसे आवाज़ों की उपेक्षा करके चले जाने को कहना</w:t>
      </w:r>
    </w:p>
    <w:p>
      <w:pPr>
        <w:spacing w:after="0" w:before="0"/>
      </w:pPr>
      <w:r>
        <w:rPr>
          <w:rFonts w:ascii="Noto Sans" w:hAnsi="Noto Sans" w:cs="Noto Sans" w:eastAsia="Noto Sans"/>
          <w:b w:val="0"/>
          <w:sz w:val="21"/>
          <w:szCs w:val="21"/>
        </w:rPr>
        <w:t>C. Agree that the voices are real in reality / यह मान लेना कि आवाज़ें वास्तव में सच हैं</w:t>
      </w:r>
    </w:p>
    <w:p>
      <w:pPr>
        <w:spacing w:after="0" w:before="0"/>
      </w:pPr>
      <w:r>
        <w:rPr>
          <w:rFonts w:ascii="Noto Sans" w:hAnsi="Noto Sans" w:cs="Noto Sans" w:eastAsia="Noto Sans"/>
          <w:b w:val="0"/>
          <w:sz w:val="21"/>
          <w:szCs w:val="21"/>
        </w:rPr>
        <w:t>D. Argue with the voices / आवाज़ों से बहस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Acknowledge that the voices are real to the patient, provide reassurance and engage him in a simple activity</w:t>
      </w:r>
    </w:p>
    <w:p>
      <w:pPr>
        <w:spacing w:after="0" w:before="0"/>
      </w:pPr>
      <w:r>
        <w:rPr>
          <w:rFonts w:ascii="Noto Sans" w:hAnsi="Noto Sans" w:cs="Noto Sans" w:eastAsia="Noto Sans"/>
          <w:b w:val="0"/>
          <w:sz w:val="21"/>
          <w:szCs w:val="21"/>
        </w:rPr>
        <w:t>🧠 Clinical Rationale: The nurse acknowledges that the voices are real to the patient without confirming them, offers reassurance and engages him in reality based activity to reduce distress. Arguing, dismissing and colluding all damage trust and increase anxiety.</w:t>
      </w:r>
    </w:p>
    <w:p>
      <w:pPr>
        <w:spacing w:after="0" w:before="0"/>
      </w:pPr>
      <w:r>
        <w:rPr>
          <w:rFonts w:ascii="Noto Sans" w:hAnsi="Noto Sans" w:cs="Noto Sans" w:eastAsia="Noto Sans"/>
          <w:b w:val="0"/>
          <w:sz w:val="21"/>
          <w:szCs w:val="21"/>
        </w:rPr>
        <w:t>🔍 Key Clues: Nursing response to auditory hallucinations</w:t>
      </w:r>
    </w:p>
    <w:p>
      <w:pPr>
        <w:spacing w:after="0" w:before="0"/>
      </w:pPr>
      <w:r>
        <w:rPr>
          <w:rFonts w:ascii="Noto Sans" w:hAnsi="Noto Sans" w:cs="Noto Sans" w:eastAsia="Noto Sans"/>
          <w:b w:val="0"/>
          <w:sz w:val="21"/>
          <w:szCs w:val="21"/>
        </w:rPr>
        <w:t>🚨 Priority Principle: Acknowledge the experience as real to the patient and engage in activity.</w:t>
      </w:r>
    </w:p>
    <w:p>
      <w:pPr>
        <w:spacing w:after="0" w:before="0"/>
      </w:pPr>
      <w:r>
        <w:rPr>
          <w:rFonts w:ascii="Noto Sans" w:hAnsi="Noto Sans" w:cs="Noto Sans" w:eastAsia="Noto Sans"/>
          <w:b w:val="0"/>
          <w:sz w:val="21"/>
          <w:szCs w:val="21"/>
        </w:rPr>
        <w:t>❌ Why Not Others: Do not argue about the reality of the voices.</w:t>
      </w:r>
    </w:p>
    <w:p>
      <w:pPr>
        <w:spacing w:after="0" w:before="0"/>
      </w:pPr>
      <w:r>
        <w:rPr>
          <w:rFonts w:ascii="Noto Sans" w:hAnsi="Noto Sans" w:cs="Noto Sans" w:eastAsia="Noto Sans"/>
          <w:b w:val="0"/>
          <w:sz w:val="21"/>
          <w:szCs w:val="21"/>
        </w:rPr>
        <w:t>⚠️ Exam Trap: Do not collude by agreeing they exist externally.</w:t>
      </w:r>
    </w:p>
    <w:p>
      <w:pPr>
        <w:spacing w:after="0" w:before="0"/>
      </w:pPr>
      <w:r>
        <w:rPr>
          <w:rFonts w:ascii="Noto Sans" w:hAnsi="Noto Sans" w:cs="Noto Sans" w:eastAsia="Noto Sans"/>
          <w:b w:val="0"/>
          <w:sz w:val="21"/>
          <w:szCs w:val="21"/>
        </w:rPr>
        <w:t>⚡ 5-Second Recall: HALLUCINATION: ACKNOWLEDGE, REASSURE, ENGAGE</w:t>
      </w:r>
    </w:p>
    <w:p>
      <w:pPr>
        <w:spacing w:after="0" w:before="0"/>
      </w:pPr>
      <w:r>
        <w:rPr>
          <w:rFonts w:ascii="Noto Sans" w:hAnsi="Noto Sans" w:cs="Noto Sans" w:eastAsia="Noto Sans"/>
          <w:b w:val="0"/>
          <w:sz w:val="21"/>
          <w:szCs w:val="21"/>
        </w:rPr>
        <w:t>💎 PNC Exam Pearl: Assess the content of voices for command hallucinations that may direct harm.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is prescribed a stool softener and a bulk forming laxative. Which instruction is essential for the bulk forming laxative?</w:t>
      </w:r>
    </w:p>
    <w:p>
      <w:pPr>
        <w:spacing w:after="0" w:before="0"/>
      </w:pPr>
      <w:r>
        <w:rPr>
          <w:rFonts w:ascii="Noto Sans" w:hAnsi="Noto Sans" w:cs="Noto Sans" w:eastAsia="Noto Sans"/>
          <w:b w:val="0"/>
          <w:sz w:val="21"/>
          <w:szCs w:val="21"/>
        </w:rPr>
        <w:t>रोगी को मल-मृदुकारक तथा थोक-बनाने वाला विरेचक निर्धारित है। थोक-बनाने वाले विरेचक के लिए कौन-सा निर्देश आवश्यक है?</w:t>
      </w:r>
    </w:p>
    <w:p>
      <w:pPr>
        <w:spacing w:after="0" w:before="0"/>
      </w:pPr>
      <w:r>
        <w:rPr>
          <w:rFonts w:ascii="Noto Sans" w:hAnsi="Noto Sans" w:cs="Noto Sans" w:eastAsia="Noto Sans"/>
          <w:b w:val="0"/>
          <w:sz w:val="21"/>
          <w:szCs w:val="21"/>
        </w:rPr>
        <w:t>A. Take with a full glass of water and maintain good fluid intake to prevent obstruction / पूरे गिलास पानी के साथ लेना तथा अवरोध रोकने के लिए पर्याप्त तरल बनाए रखना</w:t>
      </w:r>
    </w:p>
    <w:p>
      <w:pPr>
        <w:spacing w:after="0" w:before="0"/>
      </w:pPr>
      <w:r>
        <w:rPr>
          <w:rFonts w:ascii="Noto Sans" w:hAnsi="Noto Sans" w:cs="Noto Sans" w:eastAsia="Noto Sans"/>
          <w:b w:val="0"/>
          <w:sz w:val="21"/>
          <w:szCs w:val="21"/>
        </w:rPr>
        <w:t>B. Take only at night without water / रात में बिना पानी लेना</w:t>
      </w:r>
    </w:p>
    <w:p>
      <w:pPr>
        <w:spacing w:after="0" w:before="0"/>
      </w:pPr>
      <w:r>
        <w:rPr>
          <w:rFonts w:ascii="Noto Sans" w:hAnsi="Noto Sans" w:cs="Noto Sans" w:eastAsia="Noto Sans"/>
          <w:b w:val="0"/>
          <w:sz w:val="21"/>
          <w:szCs w:val="21"/>
        </w:rPr>
        <w:t>C. Stop all fluids while taking it / लेते समय सारे तरल रोकना</w:t>
      </w:r>
    </w:p>
    <w:p>
      <w:pPr>
        <w:spacing w:after="0" w:before="0"/>
      </w:pPr>
      <w:r>
        <w:rPr>
          <w:rFonts w:ascii="Noto Sans" w:hAnsi="Noto Sans" w:cs="Noto Sans" w:eastAsia="Noto Sans"/>
          <w:b w:val="0"/>
          <w:sz w:val="21"/>
          <w:szCs w:val="21"/>
        </w:rPr>
        <w:t>D. Take with very little water / बहुत कम पानी के साथ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with a full glass of water and maintain good fluid intake to prevent obstruction</w:t>
      </w:r>
    </w:p>
    <w:p>
      <w:pPr>
        <w:spacing w:after="0" w:before="0"/>
      </w:pPr>
      <w:r>
        <w:rPr>
          <w:rFonts w:ascii="Noto Sans" w:hAnsi="Noto Sans" w:cs="Noto Sans" w:eastAsia="Noto Sans"/>
          <w:b w:val="0"/>
          <w:sz w:val="21"/>
          <w:szCs w:val="21"/>
        </w:rPr>
        <w:t>🧠 Clinical Rationale: Bulk forming laxatives need plenty of water because without it they can swell and cause oesophageal or intestinal obstruction. Taking them with little water, without water or while restricting fluids risks obstruction and worsening constipation.</w:t>
      </w:r>
    </w:p>
    <w:p>
      <w:pPr>
        <w:spacing w:after="0" w:before="0"/>
      </w:pPr>
      <w:r>
        <w:rPr>
          <w:rFonts w:ascii="Noto Sans" w:hAnsi="Noto Sans" w:cs="Noto Sans" w:eastAsia="Noto Sans"/>
          <w:b w:val="0"/>
          <w:sz w:val="21"/>
          <w:szCs w:val="21"/>
        </w:rPr>
        <w:t>🔍 Key Clues: Bulk forming laxatives</w:t>
      </w:r>
    </w:p>
    <w:p>
      <w:pPr>
        <w:spacing w:after="0" w:before="0"/>
      </w:pPr>
      <w:r>
        <w:rPr>
          <w:rFonts w:ascii="Noto Sans" w:hAnsi="Noto Sans" w:cs="Noto Sans" w:eastAsia="Noto Sans"/>
          <w:b w:val="0"/>
          <w:sz w:val="21"/>
          <w:szCs w:val="21"/>
        </w:rPr>
        <w:t>🚨 Priority Principle: Take with a full glass of water and keep fluid intake up.</w:t>
      </w:r>
    </w:p>
    <w:p>
      <w:pPr>
        <w:spacing w:after="0" w:before="0"/>
      </w:pPr>
      <w:r>
        <w:rPr>
          <w:rFonts w:ascii="Noto Sans" w:hAnsi="Noto Sans" w:cs="Noto Sans" w:eastAsia="Noto Sans"/>
          <w:b w:val="0"/>
          <w:sz w:val="21"/>
          <w:szCs w:val="21"/>
        </w:rPr>
        <w:t>❌ Why Not Others: Inadequate water can cause obstruction.</w:t>
      </w:r>
    </w:p>
    <w:p>
      <w:pPr>
        <w:spacing w:after="0" w:before="0"/>
      </w:pPr>
      <w:r>
        <w:rPr>
          <w:rFonts w:ascii="Noto Sans" w:hAnsi="Noto Sans" w:cs="Noto Sans" w:eastAsia="Noto Sans"/>
          <w:b w:val="0"/>
          <w:sz w:val="21"/>
          <w:szCs w:val="21"/>
        </w:rPr>
        <w:t>⚠️ Exam Trap: Increase fibre and fluids gradually to reduce bloating.</w:t>
      </w:r>
    </w:p>
    <w:p>
      <w:pPr>
        <w:spacing w:after="0" w:before="0"/>
      </w:pPr>
      <w:r>
        <w:rPr>
          <w:rFonts w:ascii="Noto Sans" w:hAnsi="Noto Sans" w:cs="Noto Sans" w:eastAsia="Noto Sans"/>
          <w:b w:val="0"/>
          <w:sz w:val="21"/>
          <w:szCs w:val="21"/>
        </w:rPr>
        <w:t>⚡ 5-Second Recall: BULK LAXATIVE = ALWAYS WITH PLENTY OF WATER</w:t>
      </w:r>
    </w:p>
    <w:p>
      <w:pPr>
        <w:spacing w:after="0" w:before="0"/>
      </w:pPr>
      <w:r>
        <w:rPr>
          <w:rFonts w:ascii="Noto Sans" w:hAnsi="Noto Sans" w:cs="Noto Sans" w:eastAsia="Noto Sans"/>
          <w:b w:val="0"/>
          <w:sz w:val="21"/>
          <w:szCs w:val="21"/>
        </w:rPr>
        <w:t>💎 PNC Exam Pearl: Advise against use in suspected bowel obstruction.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patient is to have a fasting blood glucose sample taken. Which timing is correct?</w:t>
      </w:r>
    </w:p>
    <w:p>
      <w:pPr>
        <w:spacing w:after="0" w:before="0"/>
      </w:pPr>
      <w:r>
        <w:rPr>
          <w:rFonts w:ascii="Noto Sans" w:hAnsi="Noto Sans" w:cs="Noto Sans" w:eastAsia="Noto Sans"/>
          <w:b w:val="0"/>
          <w:sz w:val="21"/>
          <w:szCs w:val="21"/>
        </w:rPr>
        <w:t>रोगी का उपवास रक्त ग्लूकोज़ नमूना लेना है। सही समय कौन-सा है?</w:t>
      </w:r>
    </w:p>
    <w:p>
      <w:pPr>
        <w:spacing w:after="0" w:before="0"/>
      </w:pPr>
      <w:r>
        <w:rPr>
          <w:rFonts w:ascii="Noto Sans" w:hAnsi="Noto Sans" w:cs="Noto Sans" w:eastAsia="Noto Sans"/>
          <w:b w:val="0"/>
          <w:sz w:val="21"/>
          <w:szCs w:val="21"/>
        </w:rPr>
        <w:t>A. At any time of the day / दिन में किसी भी समय</w:t>
      </w:r>
    </w:p>
    <w:p>
      <w:pPr>
        <w:spacing w:after="0" w:before="0"/>
      </w:pPr>
      <w:r>
        <w:rPr>
          <w:rFonts w:ascii="Noto Sans" w:hAnsi="Noto Sans" w:cs="Noto Sans" w:eastAsia="Noto Sans"/>
          <w:b w:val="0"/>
          <w:sz w:val="21"/>
          <w:szCs w:val="21"/>
        </w:rPr>
        <w:t>B. Immediately after breakfast / नाश्ते के तुरंत बाद</w:t>
      </w:r>
    </w:p>
    <w:p>
      <w:pPr>
        <w:spacing w:after="0" w:before="0"/>
      </w:pPr>
      <w:r>
        <w:rPr>
          <w:rFonts w:ascii="Noto Sans" w:hAnsi="Noto Sans" w:cs="Noto Sans" w:eastAsia="Noto Sans"/>
          <w:b w:val="0"/>
          <w:sz w:val="21"/>
          <w:szCs w:val="21"/>
        </w:rPr>
        <w:t>C. Before the first meal of the day after the prescribed fasting period / निर्धारित उपवास अवधि के बाद दिन के पहले भोजन से पहले</w:t>
      </w:r>
    </w:p>
    <w:p>
      <w:pPr>
        <w:spacing w:after="0" w:before="0"/>
      </w:pPr>
      <w:r>
        <w:rPr>
          <w:rFonts w:ascii="Noto Sans" w:hAnsi="Noto Sans" w:cs="Noto Sans" w:eastAsia="Noto Sans"/>
          <w:b w:val="0"/>
          <w:sz w:val="21"/>
          <w:szCs w:val="21"/>
        </w:rPr>
        <w:t>D. Two hours after any meal / किसी भी भोजन के दो घंटे बाद</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Before the first meal of the day after the prescribed fasting period</w:t>
      </w:r>
    </w:p>
    <w:p>
      <w:pPr>
        <w:spacing w:after="0" w:before="0"/>
      </w:pPr>
      <w:r>
        <w:rPr>
          <w:rFonts w:ascii="Noto Sans" w:hAnsi="Noto Sans" w:cs="Noto Sans" w:eastAsia="Noto Sans"/>
          <w:b w:val="0"/>
          <w:sz w:val="21"/>
          <w:szCs w:val="21"/>
        </w:rPr>
        <w:t>🧠 Clinical Rationale: Fasting blood glucose is taken before the first meal after the prescribed fast, usually eight to twelve hours, so the value reflects true fasting state. Post breakfast, two hours after a meal and random timing give different measures and misinterpretation.</w:t>
      </w:r>
    </w:p>
    <w:p>
      <w:pPr>
        <w:spacing w:after="0" w:before="0"/>
      </w:pPr>
      <w:r>
        <w:rPr>
          <w:rFonts w:ascii="Noto Sans" w:hAnsi="Noto Sans" w:cs="Noto Sans" w:eastAsia="Noto Sans"/>
          <w:b w:val="0"/>
          <w:sz w:val="21"/>
          <w:szCs w:val="21"/>
        </w:rPr>
        <w:t>🔍 Key Clues: Fasting blood glucose sampling</w:t>
      </w:r>
    </w:p>
    <w:p>
      <w:pPr>
        <w:spacing w:after="0" w:before="0"/>
      </w:pPr>
      <w:r>
        <w:rPr>
          <w:rFonts w:ascii="Noto Sans" w:hAnsi="Noto Sans" w:cs="Noto Sans" w:eastAsia="Noto Sans"/>
          <w:b w:val="0"/>
          <w:sz w:val="21"/>
          <w:szCs w:val="21"/>
        </w:rPr>
        <w:t>🚨 Priority Principle: Collect before the first meal after the prescribed fast.</w:t>
      </w:r>
    </w:p>
    <w:p>
      <w:pPr>
        <w:spacing w:after="0" w:before="0"/>
      </w:pPr>
      <w:r>
        <w:rPr>
          <w:rFonts w:ascii="Noto Sans" w:hAnsi="Noto Sans" w:cs="Noto Sans" w:eastAsia="Noto Sans"/>
          <w:b w:val="0"/>
          <w:sz w:val="21"/>
          <w:szCs w:val="21"/>
        </w:rPr>
        <w:t>❌ Why Not Others: Post prandial samples are taken two hours after a meal.</w:t>
      </w:r>
    </w:p>
    <w:p>
      <w:pPr>
        <w:spacing w:after="0" w:before="0"/>
      </w:pPr>
      <w:r>
        <w:rPr>
          <w:rFonts w:ascii="Noto Sans" w:hAnsi="Noto Sans" w:cs="Noto Sans" w:eastAsia="Noto Sans"/>
          <w:b w:val="0"/>
          <w:sz w:val="21"/>
          <w:szCs w:val="21"/>
        </w:rPr>
        <w:t>⚠️ Exam Trap: Random samples are used in different clinical situations.</w:t>
      </w:r>
    </w:p>
    <w:p>
      <w:pPr>
        <w:spacing w:after="0" w:before="0"/>
      </w:pPr>
      <w:r>
        <w:rPr>
          <w:rFonts w:ascii="Noto Sans" w:hAnsi="Noto Sans" w:cs="Noto Sans" w:eastAsia="Noto Sans"/>
          <w:b w:val="0"/>
          <w:sz w:val="21"/>
          <w:szCs w:val="21"/>
        </w:rPr>
        <w:t>⚡ 5-Second Recall: FASTING GLUCOSE = BEFORE THE FIRST MEAL AFTER THE FAST</w:t>
      </w:r>
    </w:p>
    <w:p>
      <w:pPr>
        <w:spacing w:after="0" w:before="0"/>
      </w:pPr>
      <w:r>
        <w:rPr>
          <w:rFonts w:ascii="Noto Sans" w:hAnsi="Noto Sans" w:cs="Noto Sans" w:eastAsia="Noto Sans"/>
          <w:b w:val="0"/>
          <w:sz w:val="21"/>
          <w:szCs w:val="21"/>
        </w:rPr>
        <w:t>💎 PNC Exam Pearl: Confirm the fasting status with the patient before collecting the sample.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nurse is caring for a patient with a colostomy. Which observation requires immediate reporting?</w:t>
      </w:r>
    </w:p>
    <w:p>
      <w:pPr>
        <w:spacing w:after="0" w:before="0"/>
      </w:pPr>
      <w:r>
        <w:rPr>
          <w:rFonts w:ascii="Noto Sans" w:hAnsi="Noto Sans" w:cs="Noto Sans" w:eastAsia="Noto Sans"/>
          <w:b w:val="0"/>
          <w:sz w:val="21"/>
          <w:szCs w:val="21"/>
        </w:rPr>
        <w:t>एक नर्स कोलोस्टॉमी वाले रोगी की देखभाल कर रही है। कौन-सा निष्कर्ष तुरंत सूचना की आवश्यकता रखता है?</w:t>
      </w:r>
    </w:p>
    <w:p>
      <w:pPr>
        <w:spacing w:after="0" w:before="0"/>
      </w:pPr>
      <w:r>
        <w:rPr>
          <w:rFonts w:ascii="Noto Sans" w:hAnsi="Noto Sans" w:cs="Noto Sans" w:eastAsia="Noto Sans"/>
          <w:b w:val="0"/>
          <w:sz w:val="21"/>
          <w:szCs w:val="21"/>
        </w:rPr>
        <w:t>A. Small amount of serosanguineous drainage / थोड़ा रक्त-सीरमी स्राव</w:t>
      </w:r>
    </w:p>
    <w:p>
      <w:pPr>
        <w:spacing w:after="0" w:before="0"/>
      </w:pPr>
      <w:r>
        <w:rPr>
          <w:rFonts w:ascii="Noto Sans" w:hAnsi="Noto Sans" w:cs="Noto Sans" w:eastAsia="Noto Sans"/>
          <w:b w:val="0"/>
          <w:sz w:val="21"/>
          <w:szCs w:val="21"/>
        </w:rPr>
        <w:t>B. Beefy red moist stoma / लाल-गुलाबी नम स्टोमा</w:t>
      </w:r>
    </w:p>
    <w:p>
      <w:pPr>
        <w:spacing w:after="0" w:before="0"/>
      </w:pPr>
      <w:r>
        <w:rPr>
          <w:rFonts w:ascii="Noto Sans" w:hAnsi="Noto Sans" w:cs="Noto Sans" w:eastAsia="Noto Sans"/>
          <w:b w:val="0"/>
          <w:sz w:val="21"/>
          <w:szCs w:val="21"/>
        </w:rPr>
        <w:t>C. Stoma that is black and dry with no output / काला तथा सूखा स्टोमा जिससे कोई उत्सर्जन नहीं</w:t>
      </w:r>
    </w:p>
    <w:p>
      <w:pPr>
        <w:spacing w:after="0" w:before="0"/>
      </w:pPr>
      <w:r>
        <w:rPr>
          <w:rFonts w:ascii="Noto Sans" w:hAnsi="Noto Sans" w:cs="Noto Sans" w:eastAsia="Noto Sans"/>
          <w:b w:val="0"/>
          <w:sz w:val="21"/>
          <w:szCs w:val="21"/>
        </w:rPr>
        <w:t>D. Slight oedema in the first week / पहले सप्ताह में हल्की सूजन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Stoma that is black and dry with no output</w:t>
      </w:r>
    </w:p>
    <w:p>
      <w:pPr>
        <w:spacing w:after="0" w:before="0"/>
      </w:pPr>
      <w:r>
        <w:rPr>
          <w:rFonts w:ascii="Noto Sans" w:hAnsi="Noto Sans" w:cs="Noto Sans" w:eastAsia="Noto Sans"/>
          <w:b w:val="0"/>
          <w:sz w:val="21"/>
          <w:szCs w:val="21"/>
        </w:rPr>
        <w:t>🧠 Clinical Rationale: A black dry stoma with no output indicates necrosis and requires immediate reporting. A beefy red moist stoma is healthy, mild oedema in the first week is expected and slight serosanguineous drainage is normal postoperatively.</w:t>
      </w:r>
    </w:p>
    <w:p>
      <w:pPr>
        <w:spacing w:after="0" w:before="0"/>
      </w:pPr>
      <w:r>
        <w:rPr>
          <w:rFonts w:ascii="Noto Sans" w:hAnsi="Noto Sans" w:cs="Noto Sans" w:eastAsia="Noto Sans"/>
          <w:b w:val="0"/>
          <w:sz w:val="21"/>
          <w:szCs w:val="21"/>
        </w:rPr>
        <w:t>🔍 Key Clues: Stoma assessment</w:t>
      </w:r>
    </w:p>
    <w:p>
      <w:pPr>
        <w:spacing w:after="0" w:before="0"/>
      </w:pPr>
      <w:r>
        <w:rPr>
          <w:rFonts w:ascii="Noto Sans" w:hAnsi="Noto Sans" w:cs="Noto Sans" w:eastAsia="Noto Sans"/>
          <w:b w:val="0"/>
          <w:sz w:val="21"/>
          <w:szCs w:val="21"/>
        </w:rPr>
        <w:t>🚨 Priority Principle: A black dry stoma means necrosis, report immediately.</w:t>
      </w:r>
    </w:p>
    <w:p>
      <w:pPr>
        <w:spacing w:after="0" w:before="0"/>
      </w:pPr>
      <w:r>
        <w:rPr>
          <w:rFonts w:ascii="Noto Sans" w:hAnsi="Noto Sans" w:cs="Noto Sans" w:eastAsia="Noto Sans"/>
          <w:b w:val="0"/>
          <w:sz w:val="21"/>
          <w:szCs w:val="21"/>
        </w:rPr>
        <w:t>❌ Why Not Others: Healthy stomas are red and moist.</w:t>
      </w:r>
    </w:p>
    <w:p>
      <w:pPr>
        <w:spacing w:after="0" w:before="0"/>
      </w:pPr>
      <w:r>
        <w:rPr>
          <w:rFonts w:ascii="Noto Sans" w:hAnsi="Noto Sans" w:cs="Noto Sans" w:eastAsia="Noto Sans"/>
          <w:b w:val="0"/>
          <w:sz w:val="21"/>
          <w:szCs w:val="21"/>
        </w:rPr>
        <w:t>⚠️ Exam Trap: Early oedema and slight serosanguineous drainage are normal.</w:t>
      </w:r>
    </w:p>
    <w:p>
      <w:pPr>
        <w:spacing w:after="0" w:before="0"/>
      </w:pPr>
      <w:r>
        <w:rPr>
          <w:rFonts w:ascii="Noto Sans" w:hAnsi="Noto Sans" w:cs="Noto Sans" w:eastAsia="Noto Sans"/>
          <w:b w:val="0"/>
          <w:sz w:val="21"/>
          <w:szCs w:val="21"/>
        </w:rPr>
        <w:t>⚡ 5-Second Recall: BLACK DRY STOMA = NECROSIS, REPORT NOW</w:t>
      </w:r>
    </w:p>
    <w:p>
      <w:pPr>
        <w:spacing w:after="0" w:before="0"/>
      </w:pPr>
      <w:r>
        <w:rPr>
          <w:rFonts w:ascii="Noto Sans" w:hAnsi="Noto Sans" w:cs="Noto Sans" w:eastAsia="Noto Sans"/>
          <w:b w:val="0"/>
          <w:sz w:val="21"/>
          <w:szCs w:val="21"/>
        </w:rPr>
        <w:t>💎 PNC Exam Pearl: Record stoma colour, size and output at each appliance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with an intravenous cannula in the hand reports pain along the vein with redness. Which complication is most likely?</w:t>
      </w:r>
    </w:p>
    <w:p>
      <w:pPr>
        <w:spacing w:after="0" w:before="0"/>
      </w:pPr>
      <w:r>
        <w:rPr>
          <w:rFonts w:ascii="Noto Sans" w:hAnsi="Noto Sans" w:cs="Noto Sans" w:eastAsia="Noto Sans"/>
          <w:b w:val="0"/>
          <w:sz w:val="21"/>
          <w:szCs w:val="21"/>
        </w:rPr>
        <w:t>हाथ में अंतःशिरा कैन्युला वाले रोगी को नस के साथ लालिमा के साथ दर्द बताता है। सर्वाधिक संभावित जटिलता कौन-सी है?</w:t>
      </w:r>
    </w:p>
    <w:p>
      <w:pPr>
        <w:spacing w:after="0" w:before="0"/>
      </w:pPr>
      <w:r>
        <w:rPr>
          <w:rFonts w:ascii="Noto Sans" w:hAnsi="Noto Sans" w:cs="Noto Sans" w:eastAsia="Noto Sans"/>
          <w:b w:val="0"/>
          <w:sz w:val="21"/>
          <w:szCs w:val="21"/>
        </w:rPr>
        <w:t>A. Fluid overload / तरल अतिभार</w:t>
      </w:r>
    </w:p>
    <w:p>
      <w:pPr>
        <w:spacing w:after="0" w:before="0"/>
      </w:pPr>
      <w:r>
        <w:rPr>
          <w:rFonts w:ascii="Noto Sans" w:hAnsi="Noto Sans" w:cs="Noto Sans" w:eastAsia="Noto Sans"/>
          <w:b w:val="0"/>
          <w:sz w:val="21"/>
          <w:szCs w:val="21"/>
        </w:rPr>
        <w:t>B. Infiltration / अंतःस्राव</w:t>
      </w:r>
    </w:p>
    <w:p>
      <w:pPr>
        <w:spacing w:after="0" w:before="0"/>
      </w:pPr>
      <w:r>
        <w:rPr>
          <w:rFonts w:ascii="Noto Sans" w:hAnsi="Noto Sans" w:cs="Noto Sans" w:eastAsia="Noto Sans"/>
          <w:b w:val="0"/>
          <w:sz w:val="21"/>
          <w:szCs w:val="21"/>
        </w:rPr>
        <w:t>C. Phlebitis from the cannula or the infused solution / कैन्युला या दिए गए घोल से शिराशोथ</w:t>
      </w:r>
    </w:p>
    <w:p>
      <w:pPr>
        <w:spacing w:after="0" w:before="0"/>
      </w:pPr>
      <w:r>
        <w:rPr>
          <w:rFonts w:ascii="Noto Sans" w:hAnsi="Noto Sans" w:cs="Noto Sans" w:eastAsia="Noto Sans"/>
          <w:b w:val="0"/>
          <w:sz w:val="21"/>
          <w:szCs w:val="21"/>
        </w:rPr>
        <w:t>D. Air embolism / वायु अंतःशल्यता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Phlebitis from the cannula or the infused solution</w:t>
      </w:r>
    </w:p>
    <w:p>
      <w:pPr>
        <w:spacing w:after="0" w:before="0"/>
      </w:pPr>
      <w:r>
        <w:rPr>
          <w:rFonts w:ascii="Noto Sans" w:hAnsi="Noto Sans" w:cs="Noto Sans" w:eastAsia="Noto Sans"/>
          <w:b w:val="0"/>
          <w:sz w:val="21"/>
          <w:szCs w:val="21"/>
        </w:rPr>
        <w:t>🧠 Clinical Rationale: Pain along the vein with redness suggests phlebitis, so the cannula is removed and the limb rested and reported. Infiltration causes local swelling, air embolism causes sudden collapse and fluid overload causes respiratory distress, none of which fit this pattern.</w:t>
      </w:r>
    </w:p>
    <w:p>
      <w:pPr>
        <w:spacing w:after="0" w:before="0"/>
      </w:pPr>
      <w:r>
        <w:rPr>
          <w:rFonts w:ascii="Noto Sans" w:hAnsi="Noto Sans" w:cs="Noto Sans" w:eastAsia="Noto Sans"/>
          <w:b w:val="0"/>
          <w:sz w:val="21"/>
          <w:szCs w:val="21"/>
        </w:rPr>
        <w:t>🔍 Key Clues: Phlebitis from intravenous cannulation</w:t>
      </w:r>
    </w:p>
    <w:p>
      <w:pPr>
        <w:spacing w:after="0" w:before="0"/>
      </w:pPr>
      <w:r>
        <w:rPr>
          <w:rFonts w:ascii="Noto Sans" w:hAnsi="Noto Sans" w:cs="Noto Sans" w:eastAsia="Noto Sans"/>
          <w:b w:val="0"/>
          <w:sz w:val="21"/>
          <w:szCs w:val="21"/>
        </w:rPr>
        <w:t>🚨 Priority Principle: Pain and redness along the vein indicates phlebitis, remove the cannula.</w:t>
      </w:r>
    </w:p>
    <w:p>
      <w:pPr>
        <w:spacing w:after="0" w:before="0"/>
      </w:pPr>
      <w:r>
        <w:rPr>
          <w:rFonts w:ascii="Noto Sans" w:hAnsi="Noto Sans" w:cs="Noto Sans" w:eastAsia="Noto Sans"/>
          <w:b w:val="0"/>
          <w:sz w:val="21"/>
          <w:szCs w:val="21"/>
        </w:rPr>
        <w:t>❌ Why Not Others: Change sites as per policy and use aseptic technique.</w:t>
      </w:r>
    </w:p>
    <w:p>
      <w:pPr>
        <w:spacing w:after="0" w:before="0"/>
      </w:pPr>
      <w:r>
        <w:rPr>
          <w:rFonts w:ascii="Noto Sans" w:hAnsi="Noto Sans" w:cs="Noto Sans" w:eastAsia="Noto Sans"/>
          <w:b w:val="0"/>
          <w:sz w:val="21"/>
          <w:szCs w:val="21"/>
        </w:rPr>
        <w:t>⚠️ Exam Trap: Document the phlebitis grade and monitor the site.</w:t>
      </w:r>
    </w:p>
    <w:p>
      <w:pPr>
        <w:spacing w:after="0" w:before="0"/>
      </w:pPr>
      <w:r>
        <w:rPr>
          <w:rFonts w:ascii="Noto Sans" w:hAnsi="Noto Sans" w:cs="Noto Sans" w:eastAsia="Noto Sans"/>
          <w:b w:val="0"/>
          <w:sz w:val="21"/>
          <w:szCs w:val="21"/>
        </w:rPr>
        <w:t>⚡ 5-Second Recall: PAIN ALONG THE VEIN WITH REDNESS = PHLEBITIS</w:t>
      </w:r>
    </w:p>
    <w:p>
      <w:pPr>
        <w:spacing w:after="0" w:before="0"/>
      </w:pPr>
      <w:r>
        <w:rPr>
          <w:rFonts w:ascii="Noto Sans" w:hAnsi="Noto Sans" w:cs="Noto Sans" w:eastAsia="Noto Sans"/>
          <w:b w:val="0"/>
          <w:sz w:val="21"/>
          <w:szCs w:val="21"/>
        </w:rPr>
        <w:t>💎 PNC Exam Pearl: Resite the cannula and consider a larger vein with dilution of irritant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requires a sample for blood culture. Which practice is most important?</w:t>
      </w:r>
    </w:p>
    <w:p>
      <w:pPr>
        <w:spacing w:after="0" w:before="0"/>
      </w:pPr>
      <w:r>
        <w:rPr>
          <w:rFonts w:ascii="Noto Sans" w:hAnsi="Noto Sans" w:cs="Noto Sans" w:eastAsia="Noto Sans"/>
          <w:b w:val="0"/>
          <w:sz w:val="21"/>
          <w:szCs w:val="21"/>
        </w:rPr>
        <w:t>रोगी के रक्त संवर्धन के लिए नमूना चाहिए। सर्वाधिक महत्वपूर्ण अभ्यास कौन-सा है?</w:t>
      </w:r>
    </w:p>
    <w:p>
      <w:pPr>
        <w:spacing w:after="0" w:before="0"/>
      </w:pPr>
      <w:r>
        <w:rPr>
          <w:rFonts w:ascii="Noto Sans" w:hAnsi="Noto Sans" w:cs="Noto Sans" w:eastAsia="Noto Sans"/>
          <w:b w:val="0"/>
          <w:sz w:val="21"/>
          <w:szCs w:val="21"/>
        </w:rPr>
        <w:t>A. Collect after starting antibiotics / प्रतिजैविक शुरू करने के बाद लेना</w:t>
      </w:r>
    </w:p>
    <w:p>
      <w:pPr>
        <w:spacing w:after="0" w:before="0"/>
      </w:pPr>
      <w:r>
        <w:rPr>
          <w:rFonts w:ascii="Noto Sans" w:hAnsi="Noto Sans" w:cs="Noto Sans" w:eastAsia="Noto Sans"/>
          <w:b w:val="0"/>
          <w:sz w:val="21"/>
          <w:szCs w:val="21"/>
        </w:rPr>
        <w:t>B. Use a small sample in a non sterile bottle / छोटा नमूना गैर-रोगाणुरहित बोतल में लेना</w:t>
      </w:r>
    </w:p>
    <w:p>
      <w:pPr>
        <w:spacing w:after="0" w:before="0"/>
      </w:pPr>
      <w:r>
        <w:rPr>
          <w:rFonts w:ascii="Noto Sans" w:hAnsi="Noto Sans" w:cs="Noto Sans" w:eastAsia="Noto Sans"/>
          <w:b w:val="0"/>
          <w:sz w:val="21"/>
          <w:szCs w:val="21"/>
        </w:rPr>
        <w:t>C. Collect from the existing line without cleaning / सफाई के बिना मौजूदा लाइन से लेना</w:t>
      </w:r>
    </w:p>
    <w:p>
      <w:pPr>
        <w:spacing w:after="0" w:before="0"/>
      </w:pPr>
      <w:r>
        <w:rPr>
          <w:rFonts w:ascii="Noto Sans" w:hAnsi="Noto Sans" w:cs="Noto Sans" w:eastAsia="Noto Sans"/>
          <w:b w:val="0"/>
          <w:sz w:val="21"/>
          <w:szCs w:val="21"/>
        </w:rPr>
        <w:t>D. Collect with strict aseptic technique from a fresh site before antibiotics when possible / जहाँ संभव हो प्रतिजैविक से पहले नए स्थान से कड़ी रोगाणुरहित तकनीक से 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Collect with strict aseptic technique from a fresh site before antibiotics when possible</w:t>
      </w:r>
    </w:p>
    <w:p>
      <w:pPr>
        <w:spacing w:after="0" w:before="0"/>
      </w:pPr>
      <w:r>
        <w:rPr>
          <w:rFonts w:ascii="Noto Sans" w:hAnsi="Noto Sans" w:cs="Noto Sans" w:eastAsia="Noto Sans"/>
          <w:b w:val="0"/>
          <w:sz w:val="21"/>
          <w:szCs w:val="21"/>
        </w:rPr>
        <w:t>🧠 Clinical Rationale: Blood cultures are best collected with strict aseptic technique from a fresh site before antibiotics, which maximises the yield and avoids contamination. Collecting from an unclean line, after antibiotics or in non sterile containers all cause false results.</w:t>
      </w:r>
    </w:p>
    <w:p>
      <w:pPr>
        <w:spacing w:after="0" w:before="0"/>
      </w:pPr>
      <w:r>
        <w:rPr>
          <w:rFonts w:ascii="Noto Sans" w:hAnsi="Noto Sans" w:cs="Noto Sans" w:eastAsia="Noto Sans"/>
          <w:b w:val="0"/>
          <w:sz w:val="21"/>
          <w:szCs w:val="21"/>
        </w:rPr>
        <w:t>🔍 Key Clues: Blood culture collection</w:t>
      </w:r>
    </w:p>
    <w:p>
      <w:pPr>
        <w:spacing w:after="0" w:before="0"/>
      </w:pPr>
      <w:r>
        <w:rPr>
          <w:rFonts w:ascii="Noto Sans" w:hAnsi="Noto Sans" w:cs="Noto Sans" w:eastAsia="Noto Sans"/>
          <w:b w:val="0"/>
          <w:sz w:val="21"/>
          <w:szCs w:val="21"/>
        </w:rPr>
        <w:t>🚨 Priority Principle: Aseptic technique from a fresh site before antibiotics.</w:t>
      </w:r>
    </w:p>
    <w:p>
      <w:pPr>
        <w:spacing w:after="0" w:before="0"/>
      </w:pPr>
      <w:r>
        <w:rPr>
          <w:rFonts w:ascii="Noto Sans" w:hAnsi="Noto Sans" w:cs="Noto Sans" w:eastAsia="Noto Sans"/>
          <w:b w:val="0"/>
          <w:sz w:val="21"/>
          <w:szCs w:val="21"/>
        </w:rPr>
        <w:t>❌ Why Not Others: Skin antisepsis reduces contaminant growth.</w:t>
      </w:r>
    </w:p>
    <w:p>
      <w:pPr>
        <w:spacing w:after="0" w:before="0"/>
      </w:pPr>
      <w:r>
        <w:rPr>
          <w:rFonts w:ascii="Noto Sans" w:hAnsi="Noto Sans" w:cs="Noto Sans" w:eastAsia="Noto Sans"/>
          <w:b w:val="0"/>
          <w:sz w:val="21"/>
          <w:szCs w:val="21"/>
        </w:rPr>
        <w:t>⚠️ Exam Trap: Antibiotics before collection reduce the yield.</w:t>
      </w:r>
    </w:p>
    <w:p>
      <w:pPr>
        <w:spacing w:after="0" w:before="0"/>
      </w:pPr>
      <w:r>
        <w:rPr>
          <w:rFonts w:ascii="Noto Sans" w:hAnsi="Noto Sans" w:cs="Noto Sans" w:eastAsia="Noto Sans"/>
          <w:b w:val="0"/>
          <w:sz w:val="21"/>
          <w:szCs w:val="21"/>
        </w:rPr>
        <w:t>⚡ 5-Second Recall: BLOOD CULTURE = ASEPTIC, FRESH SITE, BEFORE ANTIBIOTICS</w:t>
      </w:r>
    </w:p>
    <w:p>
      <w:pPr>
        <w:spacing w:after="0" w:before="0"/>
      </w:pPr>
      <w:r>
        <w:rPr>
          <w:rFonts w:ascii="Noto Sans" w:hAnsi="Noto Sans" w:cs="Noto Sans" w:eastAsia="Noto Sans"/>
          <w:b w:val="0"/>
          <w:sz w:val="21"/>
          <w:szCs w:val="21"/>
        </w:rPr>
        <w:t>💎 PNC Exam Pearl: Fill the correct bottles and transport promptly to the laboratory.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site is contraindicated for intramuscular injection?</w:t>
      </w:r>
    </w:p>
    <w:p>
      <w:pPr>
        <w:spacing w:after="0" w:before="0"/>
      </w:pPr>
      <w:r>
        <w:rPr>
          <w:rFonts w:ascii="Noto Sans" w:hAnsi="Noto Sans" w:cs="Noto Sans" w:eastAsia="Noto Sans"/>
          <w:b w:val="0"/>
          <w:sz w:val="21"/>
          <w:szCs w:val="21"/>
        </w:rPr>
        <w:t>अंतःपेशी इंजेक्शन के लिए कौन-सा स्थान वर्जित है?</w:t>
      </w:r>
    </w:p>
    <w:p>
      <w:pPr>
        <w:spacing w:after="0" w:before="0"/>
      </w:pPr>
      <w:r>
        <w:rPr>
          <w:rFonts w:ascii="Noto Sans" w:hAnsi="Noto Sans" w:cs="Noto Sans" w:eastAsia="Noto Sans"/>
          <w:b w:val="0"/>
          <w:sz w:val="21"/>
          <w:szCs w:val="21"/>
        </w:rPr>
        <w:t>A. Ventrogluteal site / वेंट्रोग्लुटियल स्थान</w:t>
      </w:r>
    </w:p>
    <w:p>
      <w:pPr>
        <w:spacing w:after="0" w:before="0"/>
      </w:pPr>
      <w:r>
        <w:rPr>
          <w:rFonts w:ascii="Noto Sans" w:hAnsi="Noto Sans" w:cs="Noto Sans" w:eastAsia="Noto Sans"/>
          <w:b w:val="0"/>
          <w:sz w:val="21"/>
          <w:szCs w:val="21"/>
        </w:rPr>
        <w:t>B. Site overlying an inflamed or oedematous area / सूजन या शोफ वाले क्षेत्र के ऊपर का स्थान</w:t>
      </w:r>
    </w:p>
    <w:p>
      <w:pPr>
        <w:spacing w:after="0" w:before="0"/>
      </w:pPr>
      <w:r>
        <w:rPr>
          <w:rFonts w:ascii="Noto Sans" w:hAnsi="Noto Sans" w:cs="Noto Sans" w:eastAsia="Noto Sans"/>
          <w:b w:val="0"/>
          <w:sz w:val="21"/>
          <w:szCs w:val="21"/>
        </w:rPr>
        <w:t>C. Deltoid in an adult / वयस्क में वक्ष-पेशी</w:t>
      </w:r>
    </w:p>
    <w:p>
      <w:pPr>
        <w:spacing w:after="0" w:before="0"/>
      </w:pPr>
      <w:r>
        <w:rPr>
          <w:rFonts w:ascii="Noto Sans" w:hAnsi="Noto Sans" w:cs="Noto Sans" w:eastAsia="Noto Sans"/>
          <w:b w:val="0"/>
          <w:sz w:val="21"/>
          <w:szCs w:val="21"/>
        </w:rPr>
        <w:t>D. Vastus lateralis in an infant / शिशु में बहिर्वर्ती विशाल पेशी</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Site overlying an inflamed or oedematous area</w:t>
      </w:r>
    </w:p>
    <w:p>
      <w:pPr>
        <w:spacing w:after="0" w:before="0"/>
      </w:pPr>
      <w:r>
        <w:rPr>
          <w:rFonts w:ascii="Noto Sans" w:hAnsi="Noto Sans" w:cs="Noto Sans" w:eastAsia="Noto Sans"/>
          <w:b w:val="0"/>
          <w:sz w:val="21"/>
          <w:szCs w:val="21"/>
        </w:rPr>
        <w:t>🧠 Clinical Rationale: Intramuscular injection must be avoided over inflamed, oedematous, scarred or infected tissue because absorption is unreliable and the condition may worsen. Ventrogluteal, deltoid in adults and vastus lateralis in infants are acceptable sites.</w:t>
      </w:r>
    </w:p>
    <w:p>
      <w:pPr>
        <w:spacing w:after="0" w:before="0"/>
      </w:pPr>
      <w:r>
        <w:rPr>
          <w:rFonts w:ascii="Noto Sans" w:hAnsi="Noto Sans" w:cs="Noto Sans" w:eastAsia="Noto Sans"/>
          <w:b w:val="0"/>
          <w:sz w:val="21"/>
          <w:szCs w:val="21"/>
        </w:rPr>
        <w:t>🔍 Key Clues: Contraindications for intramuscular injection</w:t>
      </w:r>
    </w:p>
    <w:p>
      <w:pPr>
        <w:spacing w:after="0" w:before="0"/>
      </w:pPr>
      <w:r>
        <w:rPr>
          <w:rFonts w:ascii="Noto Sans" w:hAnsi="Noto Sans" w:cs="Noto Sans" w:eastAsia="Noto Sans"/>
          <w:b w:val="0"/>
          <w:sz w:val="21"/>
          <w:szCs w:val="21"/>
        </w:rPr>
        <w:t>🚨 Priority Principle: Avoid inflamed, oedematous or scarred sites for intramuscular injection.</w:t>
      </w:r>
    </w:p>
    <w:p>
      <w:pPr>
        <w:spacing w:after="0" w:before="0"/>
      </w:pPr>
      <w:r>
        <w:rPr>
          <w:rFonts w:ascii="Noto Sans" w:hAnsi="Noto Sans" w:cs="Noto Sans" w:eastAsia="Noto Sans"/>
          <w:b w:val="0"/>
          <w:sz w:val="21"/>
          <w:szCs w:val="21"/>
        </w:rPr>
        <w:t>❌ Why Not Others: Avoid areas with poor perfusion or lesions.</w:t>
      </w:r>
    </w:p>
    <w:p>
      <w:pPr>
        <w:spacing w:after="0" w:before="0"/>
      </w:pPr>
      <w:r>
        <w:rPr>
          <w:rFonts w:ascii="Noto Sans" w:hAnsi="Noto Sans" w:cs="Noto Sans" w:eastAsia="Noto Sans"/>
          <w:b w:val="0"/>
          <w:sz w:val="21"/>
          <w:szCs w:val="21"/>
        </w:rPr>
        <w:t>⚠️ Exam Trap: Rotate sites to prevent fibrosis.</w:t>
      </w:r>
    </w:p>
    <w:p>
      <w:pPr>
        <w:spacing w:after="0" w:before="0"/>
      </w:pPr>
      <w:r>
        <w:rPr>
          <w:rFonts w:ascii="Noto Sans" w:hAnsi="Noto Sans" w:cs="Noto Sans" w:eastAsia="Noto Sans"/>
          <w:b w:val="0"/>
          <w:sz w:val="21"/>
          <w:szCs w:val="21"/>
        </w:rPr>
        <w:t>⚡ 5-Second Recall: NO IM INJECTION OVER INFLAMED OR SWOLLEN SKIN</w:t>
      </w:r>
    </w:p>
    <w:p>
      <w:pPr>
        <w:spacing w:after="0" w:before="0"/>
      </w:pPr>
      <w:r>
        <w:rPr>
          <w:rFonts w:ascii="Noto Sans" w:hAnsi="Noto Sans" w:cs="Noto Sans" w:eastAsia="Noto Sans"/>
          <w:b w:val="0"/>
          <w:sz w:val="21"/>
          <w:szCs w:val="21"/>
        </w:rPr>
        <w:t>💎 PNC Exam Pearl: Document the site used and rotate to prevent tissue damage.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A patient is to be given a bed bath. Which action best maintains privacy and dignity?</w:t>
      </w:r>
    </w:p>
    <w:p>
      <w:pPr>
        <w:spacing w:after="0" w:before="0"/>
      </w:pPr>
      <w:r>
        <w:rPr>
          <w:rFonts w:ascii="Noto Sans" w:hAnsi="Noto Sans" w:cs="Noto Sans" w:eastAsia="Noto Sans"/>
          <w:b w:val="0"/>
          <w:sz w:val="21"/>
          <w:szCs w:val="21"/>
        </w:rPr>
        <w:t>रोगी को बिस्तर-स्नान कराया जाना है। निजता तथा गरिमा बनाए रखने की सर्वोत्तम क्रिया कौन-सी है?</w:t>
      </w:r>
    </w:p>
    <w:p>
      <w:pPr>
        <w:spacing w:after="0" w:before="0"/>
      </w:pPr>
      <w:r>
        <w:rPr>
          <w:rFonts w:ascii="Noto Sans" w:hAnsi="Noto Sans" w:cs="Noto Sans" w:eastAsia="Noto Sans"/>
          <w:b w:val="0"/>
          <w:sz w:val="21"/>
          <w:szCs w:val="21"/>
        </w:rPr>
        <w:t>A. Leave the door open for quick access / जल्दी पहुँच के लिए दरवाज़ा खुला छोड़ना</w:t>
      </w:r>
    </w:p>
    <w:p>
      <w:pPr>
        <w:spacing w:after="0" w:before="0"/>
      </w:pPr>
      <w:r>
        <w:rPr>
          <w:rFonts w:ascii="Noto Sans" w:hAnsi="Noto Sans" w:cs="Noto Sans" w:eastAsia="Noto Sans"/>
          <w:b w:val="0"/>
          <w:sz w:val="21"/>
          <w:szCs w:val="21"/>
        </w:rPr>
        <w:t>B. Close the curtains and door, expose only the part being washed and keep the patient covered with a bath blanket / पर्दे तथा दरवाज़ा बंद करना, केवल धोए जा रहे भाग को खोलना तथा रोगी को स्नान-चादर से ढककर रखना</w:t>
      </w:r>
    </w:p>
    <w:p>
      <w:pPr>
        <w:spacing w:after="0" w:before="0"/>
      </w:pPr>
      <w:r>
        <w:rPr>
          <w:rFonts w:ascii="Noto Sans" w:hAnsi="Noto Sans" w:cs="Noto Sans" w:eastAsia="Noto Sans"/>
          <w:b w:val="0"/>
          <w:sz w:val="21"/>
          <w:szCs w:val="21"/>
        </w:rPr>
        <w:t>C. Wash the whole body with the patient fully exposed / रोगी को पूरी तरह खोलकर पूरा शरीर धोना</w:t>
      </w:r>
    </w:p>
    <w:p>
      <w:pPr>
        <w:spacing w:after="0" w:before="0"/>
      </w:pPr>
      <w:r>
        <w:rPr>
          <w:rFonts w:ascii="Noto Sans" w:hAnsi="Noto Sans" w:cs="Noto Sans" w:eastAsia="Noto Sans"/>
          <w:b w:val="0"/>
          <w:sz w:val="21"/>
          <w:szCs w:val="21"/>
        </w:rPr>
        <w:t>D. Invite visitors to help / आगंतुकों को सहायता के लिए बुलाना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Close the curtains and door, expose only the part being washed and keep the patient covered with a bath blanket</w:t>
      </w:r>
    </w:p>
    <w:p>
      <w:pPr>
        <w:spacing w:after="0" w:before="0"/>
      </w:pPr>
      <w:r>
        <w:rPr>
          <w:rFonts w:ascii="Noto Sans" w:hAnsi="Noto Sans" w:cs="Noto Sans" w:eastAsia="Noto Sans"/>
          <w:b w:val="0"/>
          <w:sz w:val="21"/>
          <w:szCs w:val="21"/>
        </w:rPr>
        <w:t>🧠 Clinical Rationale: Privacy and dignity are maintained by closing curtains and doors, exposing only the part being washed and keeping the rest covered with a bath blanket. Open doors, full exposure and involving visitors breach privacy and comfort.</w:t>
      </w:r>
    </w:p>
    <w:p>
      <w:pPr>
        <w:spacing w:after="0" w:before="0"/>
      </w:pPr>
      <w:r>
        <w:rPr>
          <w:rFonts w:ascii="Noto Sans" w:hAnsi="Noto Sans" w:cs="Noto Sans" w:eastAsia="Noto Sans"/>
          <w:b w:val="0"/>
          <w:sz w:val="21"/>
          <w:szCs w:val="21"/>
        </w:rPr>
        <w:t>🔍 Key Clues: Privacy and dignity during bed bath</w:t>
      </w:r>
    </w:p>
    <w:p>
      <w:pPr>
        <w:spacing w:after="0" w:before="0"/>
      </w:pPr>
      <w:r>
        <w:rPr>
          <w:rFonts w:ascii="Noto Sans" w:hAnsi="Noto Sans" w:cs="Noto Sans" w:eastAsia="Noto Sans"/>
          <w:b w:val="0"/>
          <w:sz w:val="21"/>
          <w:szCs w:val="21"/>
        </w:rPr>
        <w:t>🚨 Priority Principle: Close curtains, expose only the part being washed and keep the patient covered.</w:t>
      </w:r>
    </w:p>
    <w:p>
      <w:pPr>
        <w:spacing w:after="0" w:before="0"/>
      </w:pPr>
      <w:r>
        <w:rPr>
          <w:rFonts w:ascii="Noto Sans" w:hAnsi="Noto Sans" w:cs="Noto Sans" w:eastAsia="Noto Sans"/>
          <w:b w:val="0"/>
          <w:sz w:val="21"/>
          <w:szCs w:val="21"/>
        </w:rPr>
        <w:t>❌ Why Not Others: Maintain thermal comfort as well as privacy.</w:t>
      </w:r>
    </w:p>
    <w:p>
      <w:pPr>
        <w:spacing w:after="0" w:before="0"/>
      </w:pPr>
      <w:r>
        <w:rPr>
          <w:rFonts w:ascii="Noto Sans" w:hAnsi="Noto Sans" w:cs="Noto Sans" w:eastAsia="Noto Sans"/>
          <w:b w:val="0"/>
          <w:sz w:val="21"/>
          <w:szCs w:val="21"/>
        </w:rPr>
        <w:t>⚠️ Exam Trap: Ask visitors to step out during personal care.</w:t>
      </w:r>
    </w:p>
    <w:p>
      <w:pPr>
        <w:spacing w:after="0" w:before="0"/>
      </w:pPr>
      <w:r>
        <w:rPr>
          <w:rFonts w:ascii="Noto Sans" w:hAnsi="Noto Sans" w:cs="Noto Sans" w:eastAsia="Noto Sans"/>
          <w:b w:val="0"/>
          <w:sz w:val="21"/>
          <w:szCs w:val="21"/>
        </w:rPr>
        <w:t>⚡ 5-Second Recall: BED BATH: CLOSE, EXPOSE ONLY WHAT YOU WASH, KEEP COVERED</w:t>
      </w:r>
    </w:p>
    <w:p>
      <w:pPr>
        <w:spacing w:after="0" w:before="0"/>
      </w:pPr>
      <w:r>
        <w:rPr>
          <w:rFonts w:ascii="Noto Sans" w:hAnsi="Noto Sans" w:cs="Noto Sans" w:eastAsia="Noto Sans"/>
          <w:b w:val="0"/>
          <w:sz w:val="21"/>
          <w:szCs w:val="21"/>
        </w:rPr>
        <w:t>💎 PNC Exam Pearl: Explain each step to reduce embarrassment and gain cooperation.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action is correct when a nurse is unable to obtain a blood sample and the patient asks for another attempt?</w:t>
      </w:r>
    </w:p>
    <w:p>
      <w:pPr>
        <w:spacing w:after="0" w:before="0"/>
      </w:pPr>
      <w:r>
        <w:rPr>
          <w:rFonts w:ascii="Noto Sans" w:hAnsi="Noto Sans" w:cs="Noto Sans" w:eastAsia="Noto Sans"/>
          <w:b w:val="0"/>
          <w:sz w:val="21"/>
          <w:szCs w:val="21"/>
        </w:rPr>
        <w:t>जब एक नर्स रक्त नमूना नहीं ले पाती और रोगी दूसरा प्रयास माँगता है, तो सही क्रिया कौन-सी है?</w:t>
      </w:r>
    </w:p>
    <w:p>
      <w:pPr>
        <w:spacing w:after="0" w:before="0"/>
      </w:pPr>
      <w:r>
        <w:rPr>
          <w:rFonts w:ascii="Noto Sans" w:hAnsi="Noto Sans" w:cs="Noto Sans" w:eastAsia="Noto Sans"/>
          <w:b w:val="0"/>
          <w:sz w:val="21"/>
          <w:szCs w:val="21"/>
        </w:rPr>
        <w:t>A. Try repeatedly without asking / बिना पूछे बार-बार प्रयास करना</w:t>
      </w:r>
    </w:p>
    <w:p>
      <w:pPr>
        <w:spacing w:after="0" w:before="0"/>
      </w:pPr>
      <w:r>
        <w:rPr>
          <w:rFonts w:ascii="Noto Sans" w:hAnsi="Noto Sans" w:cs="Noto Sans" w:eastAsia="Noto Sans"/>
          <w:b w:val="0"/>
          <w:sz w:val="21"/>
          <w:szCs w:val="21"/>
        </w:rPr>
        <w:t>B. Assess the reason for failure, keep the patient informed, limit attempts and seek help from a more experienced colleague / विफलता का कारण आँकना, रोगी को जानकारी देते रहना, प्रयास सीमित रखना तथा अधिक अनुभवी सहकर्मी से सहायता लेना</w:t>
      </w:r>
    </w:p>
    <w:p>
      <w:pPr>
        <w:spacing w:after="0" w:before="0"/>
      </w:pPr>
      <w:r>
        <w:rPr>
          <w:rFonts w:ascii="Noto Sans" w:hAnsi="Noto Sans" w:cs="Noto Sans" w:eastAsia="Noto Sans"/>
          <w:b w:val="0"/>
          <w:sz w:val="21"/>
          <w:szCs w:val="21"/>
        </w:rPr>
        <w:t>C. Blame the patient's veins loudly / रोगी की नसों को ज़ोर से दोष देना</w:t>
      </w:r>
    </w:p>
    <w:p>
      <w:pPr>
        <w:spacing w:after="0" w:before="0"/>
      </w:pPr>
      <w:r>
        <w:rPr>
          <w:rFonts w:ascii="Noto Sans" w:hAnsi="Noto Sans" w:cs="Noto Sans" w:eastAsia="Noto Sans"/>
          <w:b w:val="0"/>
          <w:sz w:val="21"/>
          <w:szCs w:val="21"/>
        </w:rPr>
        <w:t>D. Abandon the patient without information / बिना जानकारी दिए रोगी को छोड़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the reason for failure, keep the patient informed, limit attempts and seek help from a more experienced colleague</w:t>
      </w:r>
    </w:p>
    <w:p>
      <w:pPr>
        <w:spacing w:after="0" w:before="0"/>
      </w:pPr>
      <w:r>
        <w:rPr>
          <w:rFonts w:ascii="Noto Sans" w:hAnsi="Noto Sans" w:cs="Noto Sans" w:eastAsia="Noto Sans"/>
          <w:b w:val="0"/>
          <w:sz w:val="21"/>
          <w:szCs w:val="21"/>
        </w:rPr>
        <w:t>🧠 Clinical Rationale: Repeated failed attempts need assessment of the cause, informed communication, a limit on attempts and help from a more experienced colleague. Persistent unplanned attempts, blaming the patient and leaving without explanation cause distress and harm.</w:t>
      </w:r>
    </w:p>
    <w:p>
      <w:pPr>
        <w:spacing w:after="0" w:before="0"/>
      </w:pPr>
      <w:r>
        <w:rPr>
          <w:rFonts w:ascii="Noto Sans" w:hAnsi="Noto Sans" w:cs="Noto Sans" w:eastAsia="Noto Sans"/>
          <w:b w:val="0"/>
          <w:sz w:val="21"/>
          <w:szCs w:val="21"/>
        </w:rPr>
        <w:t>🔍 Key Clues: Difficult venepuncture</w:t>
      </w:r>
    </w:p>
    <w:p>
      <w:pPr>
        <w:spacing w:after="0" w:before="0"/>
      </w:pPr>
      <w:r>
        <w:rPr>
          <w:rFonts w:ascii="Noto Sans" w:hAnsi="Noto Sans" w:cs="Noto Sans" w:eastAsia="Noto Sans"/>
          <w:b w:val="0"/>
          <w:sz w:val="21"/>
          <w:szCs w:val="21"/>
        </w:rPr>
        <w:t>🚨 Priority Principle: Assess, communicate, limit attempts and involve a senior colleague.</w:t>
      </w:r>
    </w:p>
    <w:p>
      <w:pPr>
        <w:spacing w:after="0" w:before="0"/>
      </w:pPr>
      <w:r>
        <w:rPr>
          <w:rFonts w:ascii="Noto Sans" w:hAnsi="Noto Sans" w:cs="Noto Sans" w:eastAsia="Noto Sans"/>
          <w:b w:val="0"/>
          <w:sz w:val="21"/>
          <w:szCs w:val="21"/>
        </w:rPr>
        <w:t>❌ Why Not Others: Multiple attempts increase anxiety, pain and complications.</w:t>
      </w:r>
    </w:p>
    <w:p>
      <w:pPr>
        <w:spacing w:after="0" w:before="0"/>
      </w:pPr>
      <w:r>
        <w:rPr>
          <w:rFonts w:ascii="Noto Sans" w:hAnsi="Noto Sans" w:cs="Noto Sans" w:eastAsia="Noto Sans"/>
          <w:b w:val="0"/>
          <w:sz w:val="21"/>
          <w:szCs w:val="21"/>
        </w:rPr>
        <w:t>⚠️ Exam Trap: Explain the plan to the patient and gain consent.</w:t>
      </w:r>
    </w:p>
    <w:p>
      <w:pPr>
        <w:spacing w:after="0" w:before="0"/>
      </w:pPr>
      <w:r>
        <w:rPr>
          <w:rFonts w:ascii="Noto Sans" w:hAnsi="Noto Sans" w:cs="Noto Sans" w:eastAsia="Noto Sans"/>
          <w:b w:val="0"/>
          <w:sz w:val="21"/>
          <w:szCs w:val="21"/>
        </w:rPr>
        <w:t>⚡ 5-Second Recall: FAILED ATTEMPT = EXPLAIN, LIMIT, GET HELP</w:t>
      </w:r>
    </w:p>
    <w:p>
      <w:pPr>
        <w:spacing w:after="0" w:before="0"/>
      </w:pPr>
      <w:r>
        <w:rPr>
          <w:rFonts w:ascii="Noto Sans" w:hAnsi="Noto Sans" w:cs="Noto Sans" w:eastAsia="Noto Sans"/>
          <w:b w:val="0"/>
          <w:sz w:val="21"/>
          <w:szCs w:val="21"/>
        </w:rPr>
        <w:t>💎 PNC Exam Pearl: Use warmth, tourniquet and vein assessment before a second attempt.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patient on complete bed rest needs oral care. How often should routine oral care be provided?</w:t>
      </w:r>
    </w:p>
    <w:p>
      <w:pPr>
        <w:spacing w:after="0" w:before="0"/>
      </w:pPr>
      <w:r>
        <w:rPr>
          <w:rFonts w:ascii="Noto Sans" w:hAnsi="Noto Sans" w:cs="Noto Sans" w:eastAsia="Noto Sans"/>
          <w:b w:val="0"/>
          <w:sz w:val="21"/>
          <w:szCs w:val="21"/>
        </w:rPr>
        <w:t>पूर्ण बिस्तर-विश्राम वाले रोगी को मुँह की देखभाल चाहिए। नियमित मुँह की देखभाल कितनी बार दी जानी चाहिए?</w:t>
      </w:r>
    </w:p>
    <w:p>
      <w:pPr>
        <w:spacing w:after="0" w:before="0"/>
      </w:pPr>
      <w:r>
        <w:rPr>
          <w:rFonts w:ascii="Noto Sans" w:hAnsi="Noto Sans" w:cs="Noto Sans" w:eastAsia="Noto Sans"/>
          <w:b w:val="0"/>
          <w:sz w:val="21"/>
          <w:szCs w:val="21"/>
        </w:rPr>
        <w:t>A. Once a week / सप्ताह में एक बार</w:t>
      </w:r>
    </w:p>
    <w:p>
      <w:pPr>
        <w:spacing w:after="0" w:before="0"/>
      </w:pPr>
      <w:r>
        <w:rPr>
          <w:rFonts w:ascii="Noto Sans" w:hAnsi="Noto Sans" w:cs="Noto Sans" w:eastAsia="Noto Sans"/>
          <w:b w:val="0"/>
          <w:sz w:val="21"/>
          <w:szCs w:val="21"/>
        </w:rPr>
        <w:t>B. At least twice daily and more often if the patient is on oxygen, nil by mouth or immunosuppressed / दिन में कम से कम दो बार तथा ऑक्सीजन पर, मुँह से कुछ न ले रहे या प्रतिरक्षा-दमित रोगी में अधिक बार</w:t>
      </w:r>
    </w:p>
    <w:p>
      <w:pPr>
        <w:spacing w:after="0" w:before="0"/>
      </w:pPr>
      <w:r>
        <w:rPr>
          <w:rFonts w:ascii="Noto Sans" w:hAnsi="Noto Sans" w:cs="Noto Sans" w:eastAsia="Noto Sans"/>
          <w:b w:val="0"/>
          <w:sz w:val="21"/>
          <w:szCs w:val="21"/>
        </w:rPr>
        <w:t>C. Only when the patient asks / केवल जब रोगी माँगे</w:t>
      </w:r>
    </w:p>
    <w:p>
      <w:pPr>
        <w:spacing w:after="0" w:before="0"/>
      </w:pPr>
      <w:r>
        <w:rPr>
          <w:rFonts w:ascii="Noto Sans" w:hAnsi="Noto Sans" w:cs="Noto Sans" w:eastAsia="Noto Sans"/>
          <w:b w:val="0"/>
          <w:sz w:val="21"/>
          <w:szCs w:val="21"/>
        </w:rPr>
        <w:t>D. Only before meals / केवल भोजन से पहले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At least twice daily and more often if the patient is on oxygen, nil by mouth or immunosuppressed</w:t>
      </w:r>
    </w:p>
    <w:p>
      <w:pPr>
        <w:spacing w:after="0" w:before="0"/>
      </w:pPr>
      <w:r>
        <w:rPr>
          <w:rFonts w:ascii="Noto Sans" w:hAnsi="Noto Sans" w:cs="Noto Sans" w:eastAsia="Noto Sans"/>
          <w:b w:val="0"/>
          <w:sz w:val="21"/>
          <w:szCs w:val="21"/>
        </w:rPr>
        <w:t>🧠 Clinical Rationale: Oral care is given at least twice daily and more often for patients on oxygen, nil by mouth or immunosuppressed because they are prone to mucositis, thrush and ventilator associated pneumonia. Weekly, on demand or meal linked care is inadequate.</w:t>
      </w:r>
    </w:p>
    <w:p>
      <w:pPr>
        <w:spacing w:after="0" w:before="0"/>
      </w:pPr>
      <w:r>
        <w:rPr>
          <w:rFonts w:ascii="Noto Sans" w:hAnsi="Noto Sans" w:cs="Noto Sans" w:eastAsia="Noto Sans"/>
          <w:b w:val="0"/>
          <w:sz w:val="21"/>
          <w:szCs w:val="21"/>
        </w:rPr>
        <w:t>🔍 Key Clues: Oral hygiene in dependent patients</w:t>
      </w:r>
    </w:p>
    <w:p>
      <w:pPr>
        <w:spacing w:after="0" w:before="0"/>
      </w:pPr>
      <w:r>
        <w:rPr>
          <w:rFonts w:ascii="Noto Sans" w:hAnsi="Noto Sans" w:cs="Noto Sans" w:eastAsia="Noto Sans"/>
          <w:b w:val="0"/>
          <w:sz w:val="21"/>
          <w:szCs w:val="21"/>
        </w:rPr>
        <w:t>🚨 Priority Principle: Oral care at least twice daily, more often in high risk patients.</w:t>
      </w:r>
    </w:p>
    <w:p>
      <w:pPr>
        <w:spacing w:after="0" w:before="0"/>
      </w:pPr>
      <w:r>
        <w:rPr>
          <w:rFonts w:ascii="Noto Sans" w:hAnsi="Noto Sans" w:cs="Noto Sans" w:eastAsia="Noto Sans"/>
          <w:b w:val="0"/>
          <w:sz w:val="21"/>
          <w:szCs w:val="21"/>
        </w:rPr>
        <w:t>❌ Why Not Others: Dry mouth and oxygen therapy increase mucosal damage.</w:t>
      </w:r>
    </w:p>
    <w:p>
      <w:pPr>
        <w:spacing w:after="0" w:before="0"/>
      </w:pPr>
      <w:r>
        <w:rPr>
          <w:rFonts w:ascii="Noto Sans" w:hAnsi="Noto Sans" w:cs="Noto Sans" w:eastAsia="Noto Sans"/>
          <w:b w:val="0"/>
          <w:sz w:val="21"/>
          <w:szCs w:val="21"/>
        </w:rPr>
        <w:t>⚠️ Exam Trap: Oral care reduces ventilator associated pneumonia.</w:t>
      </w:r>
    </w:p>
    <w:p>
      <w:pPr>
        <w:spacing w:after="0" w:before="0"/>
      </w:pPr>
      <w:r>
        <w:rPr>
          <w:rFonts w:ascii="Noto Sans" w:hAnsi="Noto Sans" w:cs="Noto Sans" w:eastAsia="Noto Sans"/>
          <w:b w:val="0"/>
          <w:sz w:val="21"/>
          <w:szCs w:val="21"/>
        </w:rPr>
        <w:t>⚡ 5-Second Recall: DEPENDENT PATIENT: ORAL CARE AT LEAST TWICE DAILY</w:t>
      </w:r>
    </w:p>
    <w:p>
      <w:pPr>
        <w:spacing w:after="0" w:before="0"/>
      </w:pPr>
      <w:r>
        <w:rPr>
          <w:rFonts w:ascii="Noto Sans" w:hAnsi="Noto Sans" w:cs="Noto Sans" w:eastAsia="Noto Sans"/>
          <w:b w:val="0"/>
          <w:sz w:val="21"/>
          <w:szCs w:val="21"/>
        </w:rPr>
        <w:t>💎 PNC Exam Pearl: Inspect the mouth for ulcers, thrush and bleeding at each episode.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patient's fluid intake is 1500 millilitres and output is 2200 millilitres over 24 hours. What is the most likely concern?</w:t>
      </w:r>
    </w:p>
    <w:p>
      <w:pPr>
        <w:spacing w:after="0" w:before="0"/>
      </w:pPr>
      <w:r>
        <w:rPr>
          <w:rFonts w:ascii="Noto Sans" w:hAnsi="Noto Sans" w:cs="Noto Sans" w:eastAsia="Noto Sans"/>
          <w:b w:val="0"/>
          <w:sz w:val="21"/>
          <w:szCs w:val="21"/>
        </w:rPr>
        <w:t>रोगी का 24 घंटे में तरल ग्रहण 1500 मिलीलीटर तथा उत्सर्जन 2200 मिलीलीटर है। सर्वाधिक संभावित चिंता कौन-सी है?</w:t>
      </w:r>
    </w:p>
    <w:p>
      <w:pPr>
        <w:spacing w:after="0" w:before="0"/>
      </w:pPr>
      <w:r>
        <w:rPr>
          <w:rFonts w:ascii="Noto Sans" w:hAnsi="Noto Sans" w:cs="Noto Sans" w:eastAsia="Noto Sans"/>
          <w:b w:val="0"/>
          <w:sz w:val="21"/>
          <w:szCs w:val="21"/>
        </w:rPr>
        <w:t>A. Normal balance / सामान्य संतुलन</w:t>
      </w:r>
    </w:p>
    <w:p>
      <w:pPr>
        <w:spacing w:after="0" w:before="0"/>
      </w:pPr>
      <w:r>
        <w:rPr>
          <w:rFonts w:ascii="Noto Sans" w:hAnsi="Noto Sans" w:cs="Noto Sans" w:eastAsia="Noto Sans"/>
          <w:b w:val="0"/>
          <w:sz w:val="21"/>
          <w:szCs w:val="21"/>
        </w:rPr>
        <w:t>B. Excess sodium intake / अधिक सोडियम सेवन</w:t>
      </w:r>
    </w:p>
    <w:p>
      <w:pPr>
        <w:spacing w:after="0" w:before="0"/>
      </w:pPr>
      <w:r>
        <w:rPr>
          <w:rFonts w:ascii="Noto Sans" w:hAnsi="Noto Sans" w:cs="Noto Sans" w:eastAsia="Noto Sans"/>
          <w:b w:val="0"/>
          <w:sz w:val="21"/>
          <w:szCs w:val="21"/>
        </w:rPr>
        <w:t>C. Fluid overload / तरल अतिभार</w:t>
      </w:r>
    </w:p>
    <w:p>
      <w:pPr>
        <w:spacing w:after="0" w:before="0"/>
      </w:pPr>
      <w:r>
        <w:rPr>
          <w:rFonts w:ascii="Noto Sans" w:hAnsi="Noto Sans" w:cs="Noto Sans" w:eastAsia="Noto Sans"/>
          <w:b w:val="0"/>
          <w:sz w:val="21"/>
          <w:szCs w:val="21"/>
        </w:rPr>
        <w:t>D. Negative fluid balance that could lead to dehydration and electrolyte loss / ऋणात्मक तरल संतुलन, जो निर्जलीकरण तथा विद्युत-अपघट्य हानि कर सकता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Negative fluid balance that could lead to dehydration and electrolyte loss</w:t>
      </w:r>
    </w:p>
    <w:p>
      <w:pPr>
        <w:spacing w:after="0" w:before="0"/>
      </w:pPr>
      <w:r>
        <w:rPr>
          <w:rFonts w:ascii="Noto Sans" w:hAnsi="Noto Sans" w:cs="Noto Sans" w:eastAsia="Noto Sans"/>
          <w:b w:val="0"/>
          <w:sz w:val="21"/>
          <w:szCs w:val="21"/>
        </w:rPr>
        <w:t>🧠 Clinical Rationale: Output exceeding intake by 700 millilitres indicates a negative balance with risk of dehydration, hypovolaemia and electrolyte loss, and the cause should be investigated and reported. Fluid overload, normal balance and sodium excess do not fit a negative balance.</w:t>
      </w:r>
    </w:p>
    <w:p>
      <w:pPr>
        <w:spacing w:after="0" w:before="0"/>
      </w:pPr>
      <w:r>
        <w:rPr>
          <w:rFonts w:ascii="Noto Sans" w:hAnsi="Noto Sans" w:cs="Noto Sans" w:eastAsia="Noto Sans"/>
          <w:b w:val="0"/>
          <w:sz w:val="21"/>
          <w:szCs w:val="21"/>
        </w:rPr>
        <w:t>🔍 Key Clues: Negative fluid balance</w:t>
      </w:r>
    </w:p>
    <w:p>
      <w:pPr>
        <w:spacing w:after="0" w:before="0"/>
      </w:pPr>
      <w:r>
        <w:rPr>
          <w:rFonts w:ascii="Noto Sans" w:hAnsi="Noto Sans" w:cs="Noto Sans" w:eastAsia="Noto Sans"/>
          <w:b w:val="0"/>
          <w:sz w:val="21"/>
          <w:szCs w:val="21"/>
        </w:rPr>
        <w:t>🚨 Priority Principle: Output more than intake means negative balance and dehydration risk.</w:t>
      </w:r>
    </w:p>
    <w:p>
      <w:pPr>
        <w:spacing w:after="0" w:before="0"/>
      </w:pPr>
      <w:r>
        <w:rPr>
          <w:rFonts w:ascii="Noto Sans" w:hAnsi="Noto Sans" w:cs="Noto Sans" w:eastAsia="Noto Sans"/>
          <w:b w:val="0"/>
          <w:sz w:val="21"/>
          <w:szCs w:val="21"/>
        </w:rPr>
        <w:t>❌ Why Not Others: Investigate causes such as diuretics, fever or vomiting.</w:t>
      </w:r>
    </w:p>
    <w:p>
      <w:pPr>
        <w:spacing w:after="0" w:before="0"/>
      </w:pPr>
      <w:r>
        <w:rPr>
          <w:rFonts w:ascii="Noto Sans" w:hAnsi="Noto Sans" w:cs="Noto Sans" w:eastAsia="Noto Sans"/>
          <w:b w:val="0"/>
          <w:sz w:val="21"/>
          <w:szCs w:val="21"/>
        </w:rPr>
        <w:t>⚠️ Exam Trap: Weigh the patient daily to confirm the trend.</w:t>
      </w:r>
    </w:p>
    <w:p>
      <w:pPr>
        <w:spacing w:after="0" w:before="0"/>
      </w:pPr>
      <w:r>
        <w:rPr>
          <w:rFonts w:ascii="Noto Sans" w:hAnsi="Noto Sans" w:cs="Noto Sans" w:eastAsia="Noto Sans"/>
          <w:b w:val="0"/>
          <w:sz w:val="21"/>
          <w:szCs w:val="21"/>
        </w:rPr>
        <w:t>⚡ 5-Second Recall: OUTPUT MORE THAN INTAKE = NEGATIVE BALANCE, INVESTIGATE</w:t>
      </w:r>
    </w:p>
    <w:p>
      <w:pPr>
        <w:spacing w:after="0" w:before="0"/>
      </w:pPr>
      <w:r>
        <w:rPr>
          <w:rFonts w:ascii="Noto Sans" w:hAnsi="Noto Sans" w:cs="Noto Sans" w:eastAsia="Noto Sans"/>
          <w:b w:val="0"/>
          <w:sz w:val="21"/>
          <w:szCs w:val="21"/>
        </w:rPr>
        <w:t>💎 PNC Exam Pearl: Record all losses including insensible losses where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Which drug is given first for a shockable rhythm during adult cardiac arrest?</w:t>
      </w:r>
    </w:p>
    <w:p>
      <w:pPr>
        <w:spacing w:after="0" w:before="0"/>
      </w:pPr>
      <w:r>
        <w:rPr>
          <w:rFonts w:ascii="Noto Sans" w:hAnsi="Noto Sans" w:cs="Noto Sans" w:eastAsia="Noto Sans"/>
          <w:b w:val="0"/>
          <w:sz w:val="21"/>
          <w:szCs w:val="21"/>
        </w:rPr>
        <w:t>वयस्क हृदय-अवरोध में झटके योग्य लय के लिए पहले कौन-सी दवा दी जाती है?</w:t>
      </w:r>
    </w:p>
    <w:p>
      <w:pPr>
        <w:spacing w:after="0" w:before="0"/>
      </w:pPr>
      <w:r>
        <w:rPr>
          <w:rFonts w:ascii="Noto Sans" w:hAnsi="Noto Sans" w:cs="Noto Sans" w:eastAsia="Noto Sans"/>
          <w:b w:val="0"/>
          <w:sz w:val="21"/>
          <w:szCs w:val="21"/>
        </w:rPr>
        <w:t>A. Adrenaline, followed by amiodarone after the third shock if needed / एड्रेनालिन, आवश्यकता होने पर तीसरे झटके के बाद एमियोडेरॉन</w:t>
      </w:r>
    </w:p>
    <w:p>
      <w:pPr>
        <w:spacing w:after="0" w:before="0"/>
      </w:pPr>
      <w:r>
        <w:rPr>
          <w:rFonts w:ascii="Noto Sans" w:hAnsi="Noto Sans" w:cs="Noto Sans" w:eastAsia="Noto Sans"/>
          <w:b w:val="0"/>
          <w:sz w:val="21"/>
          <w:szCs w:val="21"/>
        </w:rPr>
        <w:t>B. Calcium chloride / कैल्शियम क्लोराइड</w:t>
      </w:r>
    </w:p>
    <w:p>
      <w:pPr>
        <w:spacing w:after="0" w:before="0"/>
      </w:pPr>
      <w:r>
        <w:rPr>
          <w:rFonts w:ascii="Noto Sans" w:hAnsi="Noto Sans" w:cs="Noto Sans" w:eastAsia="Noto Sans"/>
          <w:b w:val="0"/>
          <w:sz w:val="21"/>
          <w:szCs w:val="21"/>
        </w:rPr>
        <w:t>C. Sodium bicarbonate / सोडियम बाइकार्बोनेट</w:t>
      </w:r>
    </w:p>
    <w:p>
      <w:pPr>
        <w:spacing w:after="0" w:before="0"/>
      </w:pPr>
      <w:r>
        <w:rPr>
          <w:rFonts w:ascii="Noto Sans" w:hAnsi="Noto Sans" w:cs="Noto Sans" w:eastAsia="Noto Sans"/>
          <w:b w:val="0"/>
          <w:sz w:val="21"/>
          <w:szCs w:val="21"/>
        </w:rPr>
        <w:t>D. Atropine / एट्रोपिन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Adrenaline, followed by amiodarone after the third shock if needed</w:t>
      </w:r>
    </w:p>
    <w:p>
      <w:pPr>
        <w:spacing w:after="0" w:before="0"/>
      </w:pPr>
      <w:r>
        <w:rPr>
          <w:rFonts w:ascii="Noto Sans" w:hAnsi="Noto Sans" w:cs="Noto Sans" w:eastAsia="Noto Sans"/>
          <w:b w:val="0"/>
          <w:sz w:val="21"/>
          <w:szCs w:val="21"/>
        </w:rPr>
        <w:t>🧠 Clinical Rationale: In a shockable rhythm, adrenaline is given as early as feasible after defibrillation attempts and amiodarone is added for refractory ventricular fibrillation after the third shock. Atropine is for bradycardia, calcium for specific electrolyte emergencies and bicarbonate only for special indications.</w:t>
      </w:r>
    </w:p>
    <w:p>
      <w:pPr>
        <w:spacing w:after="0" w:before="0"/>
      </w:pPr>
      <w:r>
        <w:rPr>
          <w:rFonts w:ascii="Noto Sans" w:hAnsi="Noto Sans" w:cs="Noto Sans" w:eastAsia="Noto Sans"/>
          <w:b w:val="0"/>
          <w:sz w:val="21"/>
          <w:szCs w:val="21"/>
        </w:rPr>
        <w:t>🔍 Key Clues: Drugs in adult cardiac arrest</w:t>
      </w:r>
    </w:p>
    <w:p>
      <w:pPr>
        <w:spacing w:after="0" w:before="0"/>
      </w:pPr>
      <w:r>
        <w:rPr>
          <w:rFonts w:ascii="Noto Sans" w:hAnsi="Noto Sans" w:cs="Noto Sans" w:eastAsia="Noto Sans"/>
          <w:b w:val="0"/>
          <w:sz w:val="21"/>
          <w:szCs w:val="21"/>
        </w:rPr>
        <w:t>🚨 Priority Principle: Adrenaline first with amiodarone for refractory shockable rhythms.</w:t>
      </w:r>
    </w:p>
    <w:p>
      <w:pPr>
        <w:spacing w:after="0" w:before="0"/>
      </w:pPr>
      <w:r>
        <w:rPr>
          <w:rFonts w:ascii="Noto Sans" w:hAnsi="Noto Sans" w:cs="Noto Sans" w:eastAsia="Noto Sans"/>
          <w:b w:val="0"/>
          <w:sz w:val="21"/>
          <w:szCs w:val="21"/>
        </w:rPr>
        <w:t>❌ Why Not Others: Defibrillation remains the most important intervention.</w:t>
      </w:r>
    </w:p>
    <w:p>
      <w:pPr>
        <w:spacing w:after="0" w:before="0"/>
      </w:pPr>
      <w:r>
        <w:rPr>
          <w:rFonts w:ascii="Noto Sans" w:hAnsi="Noto Sans" w:cs="Noto Sans" w:eastAsia="Noto Sans"/>
          <w:b w:val="0"/>
          <w:sz w:val="21"/>
          <w:szCs w:val="21"/>
        </w:rPr>
        <w:t>⚠️ Exam Trap: Atropine is not used in cardiac arrest with a shockable rhythm.</w:t>
      </w:r>
    </w:p>
    <w:p>
      <w:pPr>
        <w:spacing w:after="0" w:before="0"/>
      </w:pPr>
      <w:r>
        <w:rPr>
          <w:rFonts w:ascii="Noto Sans" w:hAnsi="Noto Sans" w:cs="Noto Sans" w:eastAsia="Noto Sans"/>
          <w:b w:val="0"/>
          <w:sz w:val="21"/>
          <w:szCs w:val="21"/>
        </w:rPr>
        <w:t>⚡ 5-Second Recall: SHOCKABLE ARREST = DEFIBRILLATE, ADRENALINE, THEN AMIODARONE</w:t>
      </w:r>
    </w:p>
    <w:p>
      <w:pPr>
        <w:spacing w:after="0" w:before="0"/>
      </w:pPr>
      <w:r>
        <w:rPr>
          <w:rFonts w:ascii="Noto Sans" w:hAnsi="Noto Sans" w:cs="Noto Sans" w:eastAsia="Noto Sans"/>
          <w:b w:val="0"/>
          <w:sz w:val="21"/>
          <w:szCs w:val="21"/>
        </w:rPr>
        <w:t>💎 PNC Exam Pearl: Minimise pauses and reassess the rhythm every two minutes.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with severe breathlessness and a history of asthma has a silent chest on auscultation. What does this indicate?</w:t>
      </w:r>
    </w:p>
    <w:p>
      <w:pPr>
        <w:spacing w:after="0" w:before="0"/>
      </w:pPr>
      <w:r>
        <w:rPr>
          <w:rFonts w:ascii="Noto Sans" w:hAnsi="Noto Sans" w:cs="Noto Sans" w:eastAsia="Noto Sans"/>
          <w:b w:val="0"/>
          <w:sz w:val="21"/>
          <w:szCs w:val="21"/>
        </w:rPr>
        <w:t>गंभीर श्वासकष्ट तथा दमा के इतिहास वाले रोगी की सुनने पर छाती शांत मिलती है। यह क्या दर्शाता है?</w:t>
      </w:r>
    </w:p>
    <w:p>
      <w:pPr>
        <w:spacing w:after="0" w:before="0"/>
      </w:pPr>
      <w:r>
        <w:rPr>
          <w:rFonts w:ascii="Noto Sans" w:hAnsi="Noto Sans" w:cs="Noto Sans" w:eastAsia="Noto Sans"/>
          <w:b w:val="0"/>
          <w:sz w:val="21"/>
          <w:szCs w:val="21"/>
        </w:rPr>
        <w:t>A. Normal finding / सामान्य निष्कर्ष</w:t>
      </w:r>
    </w:p>
    <w:p>
      <w:pPr>
        <w:spacing w:after="0" w:before="0"/>
      </w:pPr>
      <w:r>
        <w:rPr>
          <w:rFonts w:ascii="Noto Sans" w:hAnsi="Noto Sans" w:cs="Noto Sans" w:eastAsia="Noto Sans"/>
          <w:b w:val="0"/>
          <w:sz w:val="21"/>
          <w:szCs w:val="21"/>
        </w:rPr>
        <w:t>B. Need for less medication / कम दवा की आवश्यकता</w:t>
      </w:r>
    </w:p>
    <w:p>
      <w:pPr>
        <w:spacing w:after="0" w:before="0"/>
      </w:pPr>
      <w:r>
        <w:rPr>
          <w:rFonts w:ascii="Noto Sans" w:hAnsi="Noto Sans" w:cs="Noto Sans" w:eastAsia="Noto Sans"/>
          <w:b w:val="0"/>
          <w:sz w:val="21"/>
          <w:szCs w:val="21"/>
        </w:rPr>
        <w:t>C. Improvement in asthma / दमे में सुधार</w:t>
      </w:r>
    </w:p>
    <w:p>
      <w:pPr>
        <w:spacing w:after="0" w:before="0"/>
      </w:pPr>
      <w:r>
        <w:rPr>
          <w:rFonts w:ascii="Noto Sans" w:hAnsi="Noto Sans" w:cs="Noto Sans" w:eastAsia="Noto Sans"/>
          <w:b w:val="0"/>
          <w:sz w:val="21"/>
          <w:szCs w:val="21"/>
        </w:rPr>
        <w:t>D. A life threatening attack with minimal air movement, needing immediate oxygen and urgent treatment / न्यूनतम वायु-संचलन वाला जीवन-घातक दौरा, जिसके लिए तुरंत ऑक्सीजन तथा आपात उपचार आवश्यक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life threatening attack with minimal air movement, needing immediate oxygen and urgent treatment</w:t>
      </w:r>
    </w:p>
    <w:p>
      <w:pPr>
        <w:spacing w:after="0" w:before="0"/>
      </w:pPr>
      <w:r>
        <w:rPr>
          <w:rFonts w:ascii="Noto Sans" w:hAnsi="Noto Sans" w:cs="Noto Sans" w:eastAsia="Noto Sans"/>
          <w:b w:val="0"/>
          <w:sz w:val="21"/>
          <w:szCs w:val="21"/>
        </w:rPr>
        <w:t>🧠 Clinical Rationale: A silent chest means air movement is so poor that breath sounds cannot be heard, indicating a life threatening asthma attack requiring immediate oxygen, bronchodilators, steroids and urgent transfer. It never indicates improvement or a normal state.</w:t>
      </w:r>
    </w:p>
    <w:p>
      <w:pPr>
        <w:spacing w:after="0" w:before="0"/>
      </w:pPr>
      <w:r>
        <w:rPr>
          <w:rFonts w:ascii="Noto Sans" w:hAnsi="Noto Sans" w:cs="Noto Sans" w:eastAsia="Noto Sans"/>
          <w:b w:val="0"/>
          <w:sz w:val="21"/>
          <w:szCs w:val="21"/>
        </w:rPr>
        <w:t>🔍 Key Clues: Silent chest in severe asthma</w:t>
      </w:r>
    </w:p>
    <w:p>
      <w:pPr>
        <w:spacing w:after="0" w:before="0"/>
      </w:pPr>
      <w:r>
        <w:rPr>
          <w:rFonts w:ascii="Noto Sans" w:hAnsi="Noto Sans" w:cs="Noto Sans" w:eastAsia="Noto Sans"/>
          <w:b w:val="0"/>
          <w:sz w:val="21"/>
          <w:szCs w:val="21"/>
        </w:rPr>
        <w:t>🚨 Priority Principle: A silent chest is a life threatening sign of poor air movement.</w:t>
      </w:r>
    </w:p>
    <w:p>
      <w:pPr>
        <w:spacing w:after="0" w:before="0"/>
      </w:pPr>
      <w:r>
        <w:rPr>
          <w:rFonts w:ascii="Noto Sans" w:hAnsi="Noto Sans" w:cs="Noto Sans" w:eastAsia="Noto Sans"/>
          <w:b w:val="0"/>
          <w:sz w:val="21"/>
          <w:szCs w:val="21"/>
        </w:rPr>
        <w:t>❌ Why Not Others: It precedes respiratory arrest.</w:t>
      </w:r>
    </w:p>
    <w:p>
      <w:pPr>
        <w:spacing w:after="0" w:before="0"/>
      </w:pPr>
      <w:r>
        <w:rPr>
          <w:rFonts w:ascii="Noto Sans" w:hAnsi="Noto Sans" w:cs="Noto Sans" w:eastAsia="Noto Sans"/>
          <w:b w:val="0"/>
          <w:sz w:val="21"/>
          <w:szCs w:val="21"/>
        </w:rPr>
        <w:t>⚠️ Exam Trap: Escalate immediately for ventilatory support.</w:t>
      </w:r>
    </w:p>
    <w:p>
      <w:pPr>
        <w:spacing w:after="0" w:before="0"/>
      </w:pPr>
      <w:r>
        <w:rPr>
          <w:rFonts w:ascii="Noto Sans" w:hAnsi="Noto Sans" w:cs="Noto Sans" w:eastAsia="Noto Sans"/>
          <w:b w:val="0"/>
          <w:sz w:val="21"/>
          <w:szCs w:val="21"/>
        </w:rPr>
        <w:t>⚡ 5-Second Recall: SILENT CHEST IN ASTHMA = LIFE THREATENING, ACT NOW</w:t>
      </w:r>
    </w:p>
    <w:p>
      <w:pPr>
        <w:spacing w:after="0" w:before="0"/>
      </w:pPr>
      <w:r>
        <w:rPr>
          <w:rFonts w:ascii="Noto Sans" w:hAnsi="Noto Sans" w:cs="Noto Sans" w:eastAsia="Noto Sans"/>
          <w:b w:val="0"/>
          <w:sz w:val="21"/>
          <w:szCs w:val="21"/>
        </w:rPr>
        <w:t>💎 PNC Exam Pearl: Give repeated bronchodilator therapy and oxygen without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worker collapses after exposure to a live electrical wire and is still in contact with it. What is the first action?</w:t>
      </w:r>
    </w:p>
    <w:p>
      <w:pPr>
        <w:spacing w:after="0" w:before="0"/>
      </w:pPr>
      <w:r>
        <w:rPr>
          <w:rFonts w:ascii="Noto Sans" w:hAnsi="Noto Sans" w:cs="Noto Sans" w:eastAsia="Noto Sans"/>
          <w:b w:val="0"/>
          <w:sz w:val="21"/>
          <w:szCs w:val="21"/>
        </w:rPr>
        <w:t>एक कर्मचारी जीवित विद्युत तार के संपर्क में आने के बाद गिर जाता है तथा अभी भी उसके संपर्क में है। पहली क्रिया कौन-सी है?</w:t>
      </w:r>
    </w:p>
    <w:p>
      <w:pPr>
        <w:spacing w:after="0" w:before="0"/>
      </w:pPr>
      <w:r>
        <w:rPr>
          <w:rFonts w:ascii="Noto Sans" w:hAnsi="Noto Sans" w:cs="Noto Sans" w:eastAsia="Noto Sans"/>
          <w:b w:val="0"/>
          <w:sz w:val="21"/>
          <w:szCs w:val="21"/>
        </w:rPr>
        <w:t>A. Touch the patient immediately to pull him away / तुरंत रोगी को छूकर खींच लेना</w:t>
      </w:r>
    </w:p>
    <w:p>
      <w:pPr>
        <w:spacing w:after="0" w:before="0"/>
      </w:pPr>
      <w:r>
        <w:rPr>
          <w:rFonts w:ascii="Noto Sans" w:hAnsi="Noto Sans" w:cs="Noto Sans" w:eastAsia="Noto Sans"/>
          <w:b w:val="0"/>
          <w:sz w:val="21"/>
          <w:szCs w:val="21"/>
        </w:rPr>
        <w:t>B. Switch off the power source before touching the patient, then assess and resuscitate / रोगी को छूने से पहले विद्युत स्रोत बंद करना, फिर आकलन तथा पुनर्जीवन करना</w:t>
      </w:r>
    </w:p>
    <w:p>
      <w:pPr>
        <w:spacing w:after="0" w:before="0"/>
      </w:pPr>
      <w:r>
        <w:rPr>
          <w:rFonts w:ascii="Noto Sans" w:hAnsi="Noto Sans" w:cs="Noto Sans" w:eastAsia="Noto Sans"/>
          <w:b w:val="0"/>
          <w:sz w:val="21"/>
          <w:szCs w:val="21"/>
        </w:rPr>
        <w:t>C. Pour water on the patient / रोगी पर पानी डालना</w:t>
      </w:r>
    </w:p>
    <w:p>
      <w:pPr>
        <w:spacing w:after="0" w:before="0"/>
      </w:pPr>
      <w:r>
        <w:rPr>
          <w:rFonts w:ascii="Noto Sans" w:hAnsi="Noto Sans" w:cs="Noto Sans" w:eastAsia="Noto Sans"/>
          <w:b w:val="0"/>
          <w:sz w:val="21"/>
          <w:szCs w:val="21"/>
        </w:rPr>
        <w:t>D. Pull the patient with bare hands / नंगे हाथों से रोगी को खींचना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Switch off the power source before touching the patient, then assess and resuscitate</w:t>
      </w:r>
    </w:p>
    <w:p>
      <w:pPr>
        <w:spacing w:after="0" w:before="0"/>
      </w:pPr>
      <w:r>
        <w:rPr>
          <w:rFonts w:ascii="Noto Sans" w:hAnsi="Noto Sans" w:cs="Noto Sans" w:eastAsia="Noto Sans"/>
          <w:b w:val="0"/>
          <w:sz w:val="21"/>
          <w:szCs w:val="21"/>
        </w:rPr>
        <w:t>🧠 Clinical Rationale: Rescuers must isolate the electrical source before touching the casualty, otherwise they too become part of the circuit. Pouring water and pulling with bare hands are extremely dangerous, and resuscitation begins only after the source is safe.</w:t>
      </w:r>
    </w:p>
    <w:p>
      <w:pPr>
        <w:spacing w:after="0" w:before="0"/>
      </w:pPr>
      <w:r>
        <w:rPr>
          <w:rFonts w:ascii="Noto Sans" w:hAnsi="Noto Sans" w:cs="Noto Sans" w:eastAsia="Noto Sans"/>
          <w:b w:val="0"/>
          <w:sz w:val="21"/>
          <w:szCs w:val="21"/>
        </w:rPr>
        <w:t>🔍 Key Clues: Electrical injury rescue</w:t>
      </w:r>
    </w:p>
    <w:p>
      <w:pPr>
        <w:spacing w:after="0" w:before="0"/>
      </w:pPr>
      <w:r>
        <w:rPr>
          <w:rFonts w:ascii="Noto Sans" w:hAnsi="Noto Sans" w:cs="Noto Sans" w:eastAsia="Noto Sans"/>
          <w:b w:val="0"/>
          <w:sz w:val="21"/>
          <w:szCs w:val="21"/>
        </w:rPr>
        <w:t>🚨 Priority Principle: Switch off the power before touching the casualty.</w:t>
      </w:r>
    </w:p>
    <w:p>
      <w:pPr>
        <w:spacing w:after="0" w:before="0"/>
      </w:pPr>
      <w:r>
        <w:rPr>
          <w:rFonts w:ascii="Noto Sans" w:hAnsi="Noto Sans" w:cs="Noto Sans" w:eastAsia="Noto Sans"/>
          <w:b w:val="0"/>
          <w:sz w:val="21"/>
          <w:szCs w:val="21"/>
        </w:rPr>
        <w:t>❌ Why Not Others: Never touch a casualty still in contact with live current.</w:t>
      </w:r>
    </w:p>
    <w:p>
      <w:pPr>
        <w:spacing w:after="0" w:before="0"/>
      </w:pPr>
      <w:r>
        <w:rPr>
          <w:rFonts w:ascii="Noto Sans" w:hAnsi="Noto Sans" w:cs="Noto Sans" w:eastAsia="Noto Sans"/>
          <w:b w:val="0"/>
          <w:sz w:val="21"/>
          <w:szCs w:val="21"/>
        </w:rPr>
        <w:t>⚠️ Exam Trap: Use a dry insulating material if the switch cannot be reached.</w:t>
      </w:r>
    </w:p>
    <w:p>
      <w:pPr>
        <w:spacing w:after="0" w:before="0"/>
      </w:pPr>
      <w:r>
        <w:rPr>
          <w:rFonts w:ascii="Noto Sans" w:hAnsi="Noto Sans" w:cs="Noto Sans" w:eastAsia="Noto Sans"/>
          <w:b w:val="0"/>
          <w:sz w:val="21"/>
          <w:szCs w:val="21"/>
        </w:rPr>
        <w:t>⚡ 5-Second Recall: ELECTRICAL INJURY = ISOLATE THE SOURCE FIRST</w:t>
      </w:r>
    </w:p>
    <w:p>
      <w:pPr>
        <w:spacing w:after="0" w:before="0"/>
      </w:pPr>
      <w:r>
        <w:rPr>
          <w:rFonts w:ascii="Noto Sans" w:hAnsi="Noto Sans" w:cs="Noto Sans" w:eastAsia="Noto Sans"/>
          <w:b w:val="0"/>
          <w:sz w:val="21"/>
          <w:szCs w:val="21"/>
        </w:rPr>
        <w:t>💎 PNC Exam Pearl: Check for entry and exit burns and monitor the heart rhythm after resuscitation.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has been rescued from drowning and is not breathing. What is the priority action?</w:t>
      </w:r>
    </w:p>
    <w:p>
      <w:pPr>
        <w:spacing w:after="0" w:before="0"/>
      </w:pPr>
      <w:r>
        <w:rPr>
          <w:rFonts w:ascii="Noto Sans" w:hAnsi="Noto Sans" w:cs="Noto Sans" w:eastAsia="Noto Sans"/>
          <w:b w:val="0"/>
          <w:sz w:val="21"/>
          <w:szCs w:val="21"/>
        </w:rPr>
        <w:t>डूबने से बचाए गए रोगी में श्वास नहीं चल रही है। प्राथमिक क्रिया कौन-सी है?</w:t>
      </w:r>
    </w:p>
    <w:p>
      <w:pPr>
        <w:spacing w:after="0" w:before="0"/>
      </w:pPr>
      <w:r>
        <w:rPr>
          <w:rFonts w:ascii="Noto Sans" w:hAnsi="Noto Sans" w:cs="Noto Sans" w:eastAsia="Noto Sans"/>
          <w:b w:val="0"/>
          <w:sz w:val="21"/>
          <w:szCs w:val="21"/>
        </w:rPr>
        <w:t>A. Wait for the ambulance without any action / बिना कोई कार्रवाई किए एम्बुलेंस की प्रतीक्षा करना</w:t>
      </w:r>
    </w:p>
    <w:p>
      <w:pPr>
        <w:spacing w:after="0" w:before="0"/>
      </w:pPr>
      <w:r>
        <w:rPr>
          <w:rFonts w:ascii="Noto Sans" w:hAnsi="Noto Sans" w:cs="Noto Sans" w:eastAsia="Noto Sans"/>
          <w:b w:val="0"/>
          <w:sz w:val="21"/>
          <w:szCs w:val="21"/>
        </w:rPr>
        <w:t>B. Attempt to drain water from the lungs by pressing the abdomen / पेट दबाकर फुफ्फुस से पानी निकालने का प्रयास करना</w:t>
      </w:r>
    </w:p>
    <w:p>
      <w:pPr>
        <w:spacing w:after="0" w:before="0"/>
      </w:pPr>
      <w:r>
        <w:rPr>
          <w:rFonts w:ascii="Noto Sans" w:hAnsi="Noto Sans" w:cs="Noto Sans" w:eastAsia="Noto Sans"/>
          <w:b w:val="0"/>
          <w:sz w:val="21"/>
          <w:szCs w:val="21"/>
        </w:rPr>
        <w:t>C. Start resuscitation with rescue breaths and chest compressions as per the drowning algorithm / डूबने के एल्गोरिदम अनुसार बचाव श्वास तथा वक्ष-संपीड़न के साथ पुनर्जीवन शुरू करना</w:t>
      </w:r>
    </w:p>
    <w:p>
      <w:pPr>
        <w:spacing w:after="0" w:before="0"/>
      </w:pPr>
      <w:r>
        <w:rPr>
          <w:rFonts w:ascii="Noto Sans" w:hAnsi="Noto Sans" w:cs="Noto Sans" w:eastAsia="Noto Sans"/>
          <w:b w:val="0"/>
          <w:sz w:val="21"/>
          <w:szCs w:val="21"/>
        </w:rPr>
        <w:t>D. Roll the patient repeatedly / रोगी को बार-बार करवट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Start resuscitation with rescue breaths and chest compressions as per the drowning algorithm</w:t>
      </w:r>
    </w:p>
    <w:p>
      <w:pPr>
        <w:spacing w:after="0" w:before="0"/>
      </w:pPr>
      <w:r>
        <w:rPr>
          <w:rFonts w:ascii="Noto Sans" w:hAnsi="Noto Sans" w:cs="Noto Sans" w:eastAsia="Noto Sans"/>
          <w:b w:val="0"/>
          <w:sz w:val="21"/>
          <w:szCs w:val="21"/>
        </w:rPr>
        <w:t>🧠 Clinical Rationale: Drowning resuscitation begins immediately with ventilations and chest compressions, since hypoxia is the primary problem; there is no role for attempts to drain water from the lungs. Abdominal thrusts, repeated rolling and waiting all delay oxygenation and worsen outcome.</w:t>
      </w:r>
    </w:p>
    <w:p>
      <w:pPr>
        <w:spacing w:after="0" w:before="0"/>
      </w:pPr>
      <w:r>
        <w:rPr>
          <w:rFonts w:ascii="Noto Sans" w:hAnsi="Noto Sans" w:cs="Noto Sans" w:eastAsia="Noto Sans"/>
          <w:b w:val="0"/>
          <w:sz w:val="21"/>
          <w:szCs w:val="21"/>
        </w:rPr>
        <w:t>🔍 Key Clues: Resuscitation after drowning</w:t>
      </w:r>
    </w:p>
    <w:p>
      <w:pPr>
        <w:spacing w:after="0" w:before="0"/>
      </w:pPr>
      <w:r>
        <w:rPr>
          <w:rFonts w:ascii="Noto Sans" w:hAnsi="Noto Sans" w:cs="Noto Sans" w:eastAsia="Noto Sans"/>
          <w:b w:val="0"/>
          <w:sz w:val="21"/>
          <w:szCs w:val="21"/>
        </w:rPr>
        <w:t>🚨 Priority Principle: Start rescue breaths and compressions immediately; do not try to drain water.</w:t>
      </w:r>
    </w:p>
    <w:p>
      <w:pPr>
        <w:spacing w:after="0" w:before="0"/>
      </w:pPr>
      <w:r>
        <w:rPr>
          <w:rFonts w:ascii="Noto Sans" w:hAnsi="Noto Sans" w:cs="Noto Sans" w:eastAsia="Noto Sans"/>
          <w:b w:val="0"/>
          <w:sz w:val="21"/>
          <w:szCs w:val="21"/>
        </w:rPr>
        <w:t>❌ Why Not Others: Hypoxia is the key problem in drowning.</w:t>
      </w:r>
    </w:p>
    <w:p>
      <w:pPr>
        <w:spacing w:after="0" w:before="0"/>
      </w:pPr>
      <w:r>
        <w:rPr>
          <w:rFonts w:ascii="Noto Sans" w:hAnsi="Noto Sans" w:cs="Noto Sans" w:eastAsia="Noto Sans"/>
          <w:b w:val="0"/>
          <w:sz w:val="21"/>
          <w:szCs w:val="21"/>
        </w:rPr>
        <w:t>⚠️ Exam Trap: Begin resuscitation even in water if trained and safe.</w:t>
      </w:r>
    </w:p>
    <w:p>
      <w:pPr>
        <w:spacing w:after="0" w:before="0"/>
      </w:pPr>
      <w:r>
        <w:rPr>
          <w:rFonts w:ascii="Noto Sans" w:hAnsi="Noto Sans" w:cs="Noto Sans" w:eastAsia="Noto Sans"/>
          <w:b w:val="0"/>
          <w:sz w:val="21"/>
          <w:szCs w:val="21"/>
        </w:rPr>
        <w:t>⚡ 5-Second Recall: DROWNING = VENTILATE AND COMPRESS, DO NOT DRAIN</w:t>
      </w:r>
    </w:p>
    <w:p>
      <w:pPr>
        <w:spacing w:after="0" w:before="0"/>
      </w:pPr>
      <w:r>
        <w:rPr>
          <w:rFonts w:ascii="Noto Sans" w:hAnsi="Noto Sans" w:cs="Noto Sans" w:eastAsia="Noto Sans"/>
          <w:b w:val="0"/>
          <w:sz w:val="21"/>
          <w:szCs w:val="21"/>
        </w:rPr>
        <w:t>💎 PNC Exam Pearl: Remove wet clothing and prevent hypothermia during resuscitation.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patient with a urinary catheter develops fever and cloudy urine. What is the priority action?</w:t>
      </w:r>
    </w:p>
    <w:p>
      <w:pPr>
        <w:spacing w:after="0" w:before="0"/>
      </w:pPr>
      <w:r>
        <w:rPr>
          <w:rFonts w:ascii="Noto Sans" w:hAnsi="Noto Sans" w:cs="Noto Sans" w:eastAsia="Noto Sans"/>
          <w:b w:val="0"/>
          <w:sz w:val="21"/>
          <w:szCs w:val="21"/>
        </w:rPr>
        <w:t>मूत्र कैथेटर वाले रोगी को बुखार तथा धुँधला मूत्र होता है। प्राथमिक क्रिया कौन-सी है?</w:t>
      </w:r>
    </w:p>
    <w:p>
      <w:pPr>
        <w:spacing w:after="0" w:before="0"/>
      </w:pPr>
      <w:r>
        <w:rPr>
          <w:rFonts w:ascii="Noto Sans" w:hAnsi="Noto Sans" w:cs="Noto Sans" w:eastAsia="Noto Sans"/>
          <w:b w:val="0"/>
          <w:sz w:val="21"/>
          <w:szCs w:val="21"/>
        </w:rPr>
        <w:t>A. Collect a urine specimen, report at once and prepare for catheter removal and antibiotics as ordered / मूत्र नमूना लेना, तुरंत सूचित करना तथा निर्देशानुसार कैथेटर निकालने और प्रतिजैविक की तैयारी करना</w:t>
      </w:r>
    </w:p>
    <w:p>
      <w:pPr>
        <w:spacing w:after="0" w:before="0"/>
      </w:pPr>
      <w:r>
        <w:rPr>
          <w:rFonts w:ascii="Noto Sans" w:hAnsi="Noto Sans" w:cs="Noto Sans" w:eastAsia="Noto Sans"/>
          <w:b w:val="0"/>
          <w:sz w:val="21"/>
          <w:szCs w:val="21"/>
        </w:rPr>
        <w:t>B. Irrigate the bladder with antiseptic / रोगाणुरोधक से मूत्राशय की सिंचाई करना</w:t>
      </w:r>
    </w:p>
    <w:p>
      <w:pPr>
        <w:spacing w:after="0" w:before="0"/>
      </w:pPr>
      <w:r>
        <w:rPr>
          <w:rFonts w:ascii="Noto Sans" w:hAnsi="Noto Sans" w:cs="Noto Sans" w:eastAsia="Noto Sans"/>
          <w:b w:val="0"/>
          <w:sz w:val="21"/>
          <w:szCs w:val="21"/>
        </w:rPr>
        <w:t>C. Increase the fluid restriction / तरल-प्रतिबंध बढ़ाना</w:t>
      </w:r>
    </w:p>
    <w:p>
      <w:pPr>
        <w:spacing w:after="0" w:before="0"/>
      </w:pPr>
      <w:r>
        <w:rPr>
          <w:rFonts w:ascii="Noto Sans" w:hAnsi="Noto Sans" w:cs="Noto Sans" w:eastAsia="Noto Sans"/>
          <w:b w:val="0"/>
          <w:sz w:val="21"/>
          <w:szCs w:val="21"/>
        </w:rPr>
        <w:t>D. Change the catheter immediately without a specimen / बिना नमूना लिए तुरंत कैथेटर बदल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Collect a urine specimen, report at once and prepare for catheter removal and antibiotics as ordered</w:t>
      </w:r>
    </w:p>
    <w:p>
      <w:pPr>
        <w:spacing w:after="0" w:before="0"/>
      </w:pPr>
      <w:r>
        <w:rPr>
          <w:rFonts w:ascii="Noto Sans" w:hAnsi="Noto Sans" w:cs="Noto Sans" w:eastAsia="Noto Sans"/>
          <w:b w:val="0"/>
          <w:sz w:val="21"/>
          <w:szCs w:val="21"/>
        </w:rPr>
        <w:t>🧠 Clinical Rationale: Fever with cloudy urine suggests catheter associated urinary tract infection, so a specimen is collected before antibiotics, the team is informed and early catheter removal is planned. Changing the catheter without a specimen, irrigating and fluid restriction lose diagnostic data or worsen infection.</w:t>
      </w:r>
    </w:p>
    <w:p>
      <w:pPr>
        <w:spacing w:after="0" w:before="0"/>
      </w:pPr>
      <w:r>
        <w:rPr>
          <w:rFonts w:ascii="Noto Sans" w:hAnsi="Noto Sans" w:cs="Noto Sans" w:eastAsia="Noto Sans"/>
          <w:b w:val="0"/>
          <w:sz w:val="21"/>
          <w:szCs w:val="21"/>
        </w:rPr>
        <w:t>🔍 Key Clues: Catheter associated urinary tract infection</w:t>
      </w:r>
    </w:p>
    <w:p>
      <w:pPr>
        <w:spacing w:after="0" w:before="0"/>
      </w:pPr>
      <w:r>
        <w:rPr>
          <w:rFonts w:ascii="Noto Sans" w:hAnsi="Noto Sans" w:cs="Noto Sans" w:eastAsia="Noto Sans"/>
          <w:b w:val="0"/>
          <w:sz w:val="21"/>
          <w:szCs w:val="21"/>
        </w:rPr>
        <w:t>🚨 Priority Principle: Fever with cloudy urine needs a specimen and prompt reporting.</w:t>
      </w:r>
    </w:p>
    <w:p>
      <w:pPr>
        <w:spacing w:after="0" w:before="0"/>
      </w:pPr>
      <w:r>
        <w:rPr>
          <w:rFonts w:ascii="Noto Sans" w:hAnsi="Noto Sans" w:cs="Noto Sans" w:eastAsia="Noto Sans"/>
          <w:b w:val="0"/>
          <w:sz w:val="21"/>
          <w:szCs w:val="21"/>
        </w:rPr>
        <w:t>❌ Why Not Others: Collect the specimen from the sampling port, not the bag.</w:t>
      </w:r>
    </w:p>
    <w:p>
      <w:pPr>
        <w:spacing w:after="0" w:before="0"/>
      </w:pPr>
      <w:r>
        <w:rPr>
          <w:rFonts w:ascii="Noto Sans" w:hAnsi="Noto Sans" w:cs="Noto Sans" w:eastAsia="Noto Sans"/>
          <w:b w:val="0"/>
          <w:sz w:val="21"/>
          <w:szCs w:val="21"/>
        </w:rPr>
        <w:t>⚠️ Exam Trap: Early catheter removal reduces infection.</w:t>
      </w:r>
    </w:p>
    <w:p>
      <w:pPr>
        <w:spacing w:after="0" w:before="0"/>
      </w:pPr>
      <w:r>
        <w:rPr>
          <w:rFonts w:ascii="Noto Sans" w:hAnsi="Noto Sans" w:cs="Noto Sans" w:eastAsia="Noto Sans"/>
          <w:b w:val="0"/>
          <w:sz w:val="21"/>
          <w:szCs w:val="21"/>
        </w:rPr>
        <w:t>⚡ 5-Second Recall: CAUTI = SPECIMEN, REPORT, REMOVE THE CATHETER EARLY</w:t>
      </w:r>
    </w:p>
    <w:p>
      <w:pPr>
        <w:spacing w:after="0" w:before="0"/>
      </w:pPr>
      <w:r>
        <w:rPr>
          <w:rFonts w:ascii="Noto Sans" w:hAnsi="Noto Sans" w:cs="Noto Sans" w:eastAsia="Noto Sans"/>
          <w:b w:val="0"/>
          <w:sz w:val="21"/>
          <w:szCs w:val="21"/>
        </w:rPr>
        <w:t>💎 PNC Exam Pearl: Maintain a closed system and keep the bag below bladder level.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statement about hand hygiene with alcohol based rub is correct?</w:t>
      </w:r>
    </w:p>
    <w:p>
      <w:pPr>
        <w:spacing w:after="0" w:before="0"/>
      </w:pPr>
      <w:r>
        <w:rPr>
          <w:rFonts w:ascii="Noto Sans" w:hAnsi="Noto Sans" w:cs="Noto Sans" w:eastAsia="Noto Sans"/>
          <w:b w:val="0"/>
          <w:sz w:val="21"/>
          <w:szCs w:val="21"/>
        </w:rPr>
        <w:t>अल्कोहल आधारित रगड़ से हाथ स्वच्छता के बारे में कौन-सा कथन सही है?</w:t>
      </w:r>
    </w:p>
    <w:p>
      <w:pPr>
        <w:spacing w:after="0" w:before="0"/>
      </w:pPr>
      <w:r>
        <w:rPr>
          <w:rFonts w:ascii="Noto Sans" w:hAnsi="Noto Sans" w:cs="Noto Sans" w:eastAsia="Noto Sans"/>
          <w:b w:val="0"/>
          <w:sz w:val="21"/>
          <w:szCs w:val="21"/>
        </w:rPr>
        <w:t>A. It is effective on visibly soiled hands / यह दिखने में गंदे हाथों पर प्रभावी है</w:t>
      </w:r>
    </w:p>
    <w:p>
      <w:pPr>
        <w:spacing w:after="0" w:before="0"/>
      </w:pPr>
      <w:r>
        <w:rPr>
          <w:rFonts w:ascii="Noto Sans" w:hAnsi="Noto Sans" w:cs="Noto Sans" w:eastAsia="Noto Sans"/>
          <w:b w:val="0"/>
          <w:sz w:val="21"/>
          <w:szCs w:val="21"/>
        </w:rPr>
        <w:t>B. It is effective on clean hands but soap and water are needed when hands are visibly soiled or after contact with spore forming organisms / यह साफ हाथों पर प्रभावी है, परंतु दिखने में गंदे हाथों पर तथा बीजाणु बनाने वाले जीवों के संपर्क के बाद साबुन-पानी आवश्यक है</w:t>
      </w:r>
    </w:p>
    <w:p>
      <w:pPr>
        <w:spacing w:after="0" w:before="0"/>
      </w:pPr>
      <w:r>
        <w:rPr>
          <w:rFonts w:ascii="Noto Sans" w:hAnsi="Noto Sans" w:cs="Noto Sans" w:eastAsia="Noto Sans"/>
          <w:b w:val="0"/>
          <w:sz w:val="21"/>
          <w:szCs w:val="21"/>
        </w:rPr>
        <w:t>C. It should be applied to dry hands for less than five seconds / यह सूखे हाथों पर पाँच सेकंड से कम लगाना चाहिए</w:t>
      </w:r>
    </w:p>
    <w:p>
      <w:pPr>
        <w:spacing w:after="0" w:before="0"/>
      </w:pPr>
      <w:r>
        <w:rPr>
          <w:rFonts w:ascii="Noto Sans" w:hAnsi="Noto Sans" w:cs="Noto Sans" w:eastAsia="Noto Sans"/>
          <w:b w:val="0"/>
          <w:sz w:val="21"/>
          <w:szCs w:val="21"/>
        </w:rPr>
        <w:t>D. It replaces gloves completely / यह दस्तानों का पूर्ण विकल्प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is effective on clean hands but soap and water are needed when hands are visibly soiled or after contact with spore forming organisms</w:t>
      </w:r>
    </w:p>
    <w:p>
      <w:pPr>
        <w:spacing w:after="0" w:before="0"/>
      </w:pPr>
      <w:r>
        <w:rPr>
          <w:rFonts w:ascii="Noto Sans" w:hAnsi="Noto Sans" w:cs="Noto Sans" w:eastAsia="Noto Sans"/>
          <w:b w:val="0"/>
          <w:sz w:val="21"/>
          <w:szCs w:val="21"/>
        </w:rPr>
        <w:t>🧠 Clinical Rationale: Alcohol based rub is effective on clean hands when applied for the recommended time, but soiled hands and spore forming organisms such as Clostridioides difficile require soap and water. Short application and reliance instead of gloves are incorrect.</w:t>
      </w:r>
    </w:p>
    <w:p>
      <w:pPr>
        <w:spacing w:after="0" w:before="0"/>
      </w:pPr>
      <w:r>
        <w:rPr>
          <w:rFonts w:ascii="Noto Sans" w:hAnsi="Noto Sans" w:cs="Noto Sans" w:eastAsia="Noto Sans"/>
          <w:b w:val="0"/>
          <w:sz w:val="21"/>
          <w:szCs w:val="21"/>
        </w:rPr>
        <w:t>🔍 Key Clues: Hand hygiene with alcohol rub</w:t>
      </w:r>
    </w:p>
    <w:p>
      <w:pPr>
        <w:spacing w:after="0" w:before="0"/>
      </w:pPr>
      <w:r>
        <w:rPr>
          <w:rFonts w:ascii="Noto Sans" w:hAnsi="Noto Sans" w:cs="Noto Sans" w:eastAsia="Noto Sans"/>
          <w:b w:val="0"/>
          <w:sz w:val="21"/>
          <w:szCs w:val="21"/>
        </w:rPr>
        <w:t>🚨 Priority Principle: Alcohol works on clean hands; soiled hands or spores need soap and water.</w:t>
      </w:r>
    </w:p>
    <w:p>
      <w:pPr>
        <w:spacing w:after="0" w:before="0"/>
      </w:pPr>
      <w:r>
        <w:rPr>
          <w:rFonts w:ascii="Noto Sans" w:hAnsi="Noto Sans" w:cs="Noto Sans" w:eastAsia="Noto Sans"/>
          <w:b w:val="0"/>
          <w:sz w:val="21"/>
          <w:szCs w:val="21"/>
        </w:rPr>
        <w:t>❌ Why Not Others: Spores resist alcohol.</w:t>
      </w:r>
    </w:p>
    <w:p>
      <w:pPr>
        <w:spacing w:after="0" w:before="0"/>
      </w:pPr>
      <w:r>
        <w:rPr>
          <w:rFonts w:ascii="Noto Sans" w:hAnsi="Noto Sans" w:cs="Noto Sans" w:eastAsia="Noto Sans"/>
          <w:b w:val="0"/>
          <w:sz w:val="21"/>
          <w:szCs w:val="21"/>
        </w:rPr>
        <w:t>⚠️ Exam Trap: Apply the rub for the recommended contact time.</w:t>
      </w:r>
    </w:p>
    <w:p>
      <w:pPr>
        <w:spacing w:after="0" w:before="0"/>
      </w:pPr>
      <w:r>
        <w:rPr>
          <w:rFonts w:ascii="Noto Sans" w:hAnsi="Noto Sans" w:cs="Noto Sans" w:eastAsia="Noto Sans"/>
          <w:b w:val="0"/>
          <w:sz w:val="21"/>
          <w:szCs w:val="21"/>
        </w:rPr>
        <w:t>⚡ 5-Second Recall: ALCOHOL RUB FOR CLEAN HANDS, SOAP AND WATER FOR SOILED AND SPORES</w:t>
      </w:r>
    </w:p>
    <w:p>
      <w:pPr>
        <w:spacing w:after="0" w:before="0"/>
      </w:pPr>
      <w:r>
        <w:rPr>
          <w:rFonts w:ascii="Noto Sans" w:hAnsi="Noto Sans" w:cs="Noto Sans" w:eastAsia="Noto Sans"/>
          <w:b w:val="0"/>
          <w:sz w:val="21"/>
          <w:szCs w:val="21"/>
        </w:rPr>
        <w:t>💎 PNC Exam Pearl: Use the five moments of hand hygiene as the standard.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patient's wound culture grows methicillin resistant Staphylococcus aureus. Which action is most important?</w:t>
      </w:r>
    </w:p>
    <w:p>
      <w:pPr>
        <w:spacing w:after="0" w:before="0"/>
      </w:pPr>
      <w:r>
        <w:rPr>
          <w:rFonts w:ascii="Noto Sans" w:hAnsi="Noto Sans" w:cs="Noto Sans" w:eastAsia="Noto Sans"/>
          <w:b w:val="0"/>
          <w:sz w:val="21"/>
          <w:szCs w:val="21"/>
        </w:rPr>
        <w:t>रोगी के घाव संवर्धन में मेथिसिलिन प्रतिरोधी स्टैफिलोकोकस ऑरियस उगता है। सर्वाधिक महत्वपूर्ण क्रिया कौन-सी है?</w:t>
      </w:r>
    </w:p>
    <w:p>
      <w:pPr>
        <w:spacing w:after="0" w:before="0"/>
      </w:pPr>
      <w:r>
        <w:rPr>
          <w:rFonts w:ascii="Noto Sans" w:hAnsi="Noto Sans" w:cs="Noto Sans" w:eastAsia="Noto Sans"/>
          <w:b w:val="0"/>
          <w:sz w:val="21"/>
          <w:szCs w:val="21"/>
        </w:rPr>
        <w:t>A. Discharge the patient without advice / बिना सलाह के रोगी को छुट्टी देना</w:t>
      </w:r>
    </w:p>
    <w:p>
      <w:pPr>
        <w:spacing w:after="0" w:before="0"/>
      </w:pPr>
      <w:r>
        <w:rPr>
          <w:rFonts w:ascii="Noto Sans" w:hAnsi="Noto Sans" w:cs="Noto Sans" w:eastAsia="Noto Sans"/>
          <w:b w:val="0"/>
          <w:sz w:val="21"/>
          <w:szCs w:val="21"/>
        </w:rPr>
        <w:t>B. Stop all antibiotics immediately / तुरंत सारे प्रतिजैविक बंद करना</w:t>
      </w:r>
    </w:p>
    <w:p>
      <w:pPr>
        <w:spacing w:after="0" w:before="0"/>
      </w:pPr>
      <w:r>
        <w:rPr>
          <w:rFonts w:ascii="Noto Sans" w:hAnsi="Noto Sans" w:cs="Noto Sans" w:eastAsia="Noto Sans"/>
          <w:b w:val="0"/>
          <w:sz w:val="21"/>
          <w:szCs w:val="21"/>
        </w:rPr>
        <w:t>C. Institute contact precautions with dedicated equipment and give the prescribed antibiotic / समर्पित उपकरण के साथ संपर्क सावधानी अपनाना तथा निर्धारित प्रतिजैविक देना</w:t>
      </w:r>
    </w:p>
    <w:p>
      <w:pPr>
        <w:spacing w:after="0" w:before="0"/>
      </w:pPr>
      <w:r>
        <w:rPr>
          <w:rFonts w:ascii="Noto Sans" w:hAnsi="Noto Sans" w:cs="Noto Sans" w:eastAsia="Noto Sans"/>
          <w:b w:val="0"/>
          <w:sz w:val="21"/>
          <w:szCs w:val="21"/>
        </w:rPr>
        <w:t>D. Allow the wound to remain open without dressing / घाव को बिना पट्टी खुला छोड़ना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Institute contact precautions with dedicated equipment and give the prescribed antibiotic</w:t>
      </w:r>
    </w:p>
    <w:p>
      <w:pPr>
        <w:spacing w:after="0" w:before="0"/>
      </w:pPr>
      <w:r>
        <w:rPr>
          <w:rFonts w:ascii="Noto Sans" w:hAnsi="Noto Sans" w:cs="Noto Sans" w:eastAsia="Noto Sans"/>
          <w:b w:val="0"/>
          <w:sz w:val="21"/>
          <w:szCs w:val="21"/>
        </w:rPr>
        <w:t>🧠 Clinical Rationale: Methicillin resistant Staphylococcus aureus needs contact precautions with dedicated equipment and the prescribed antibiotic based on sensitivity, along with wound care and hand hygiene. Stopping all antibiotics, leaving the wound open and discharge without advice all risk spread and poor healing.</w:t>
      </w:r>
    </w:p>
    <w:p>
      <w:pPr>
        <w:spacing w:after="0" w:before="0"/>
      </w:pPr>
      <w:r>
        <w:rPr>
          <w:rFonts w:ascii="Noto Sans" w:hAnsi="Noto Sans" w:cs="Noto Sans" w:eastAsia="Noto Sans"/>
          <w:b w:val="0"/>
          <w:sz w:val="21"/>
          <w:szCs w:val="21"/>
        </w:rPr>
        <w:t>🔍 Key Clues: Methicillin resistant Staphylococcus aureus infection</w:t>
      </w:r>
    </w:p>
    <w:p>
      <w:pPr>
        <w:spacing w:after="0" w:before="0"/>
      </w:pPr>
      <w:r>
        <w:rPr>
          <w:rFonts w:ascii="Noto Sans" w:hAnsi="Noto Sans" w:cs="Noto Sans" w:eastAsia="Noto Sans"/>
          <w:b w:val="0"/>
          <w:sz w:val="21"/>
          <w:szCs w:val="21"/>
        </w:rPr>
        <w:t>🚨 Priority Principle: Contact precautions with dedicated equipment and prescribed antibiotics.</w:t>
      </w:r>
    </w:p>
    <w:p>
      <w:pPr>
        <w:spacing w:after="0" w:before="0"/>
      </w:pPr>
      <w:r>
        <w:rPr>
          <w:rFonts w:ascii="Noto Sans" w:hAnsi="Noto Sans" w:cs="Noto Sans" w:eastAsia="Noto Sans"/>
          <w:b w:val="0"/>
          <w:sz w:val="21"/>
          <w:szCs w:val="21"/>
        </w:rPr>
        <w:t>❌ Why Not Others: Hand hygiene after glove removal is essential.</w:t>
      </w:r>
    </w:p>
    <w:p>
      <w:pPr>
        <w:spacing w:after="0" w:before="0"/>
      </w:pPr>
      <w:r>
        <w:rPr>
          <w:rFonts w:ascii="Noto Sans" w:hAnsi="Noto Sans" w:cs="Noto Sans" w:eastAsia="Noto Sans"/>
          <w:b w:val="0"/>
          <w:sz w:val="21"/>
          <w:szCs w:val="21"/>
        </w:rPr>
        <w:t>⚠️ Exam Trap: Follow sensitivity reports for antibiotic choice.</w:t>
      </w:r>
    </w:p>
    <w:p>
      <w:pPr>
        <w:spacing w:after="0" w:before="0"/>
      </w:pPr>
      <w:r>
        <w:rPr>
          <w:rFonts w:ascii="Noto Sans" w:hAnsi="Noto Sans" w:cs="Noto Sans" w:eastAsia="Noto Sans"/>
          <w:b w:val="0"/>
          <w:sz w:val="21"/>
          <w:szCs w:val="21"/>
        </w:rPr>
        <w:t>⚡ 5-Second Recall: MRSA = CONTACT PRECAUTIONS, DEDICATED EQUIPMENT, TARGETED ANTIBIOTIC</w:t>
      </w:r>
    </w:p>
    <w:p>
      <w:pPr>
        <w:spacing w:after="0" w:before="0"/>
      </w:pPr>
      <w:r>
        <w:rPr>
          <w:rFonts w:ascii="Noto Sans" w:hAnsi="Noto Sans" w:cs="Noto Sans" w:eastAsia="Noto Sans"/>
          <w:b w:val="0"/>
          <w:sz w:val="21"/>
          <w:szCs w:val="21"/>
        </w:rPr>
        <w:t>💎 PNC Exam Pearl: Clean and disinfect shared equipment between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 nurse develops a needle stick injury with a hollow bore needle from a patient with unknown status. Which action is correct?</w:t>
      </w:r>
    </w:p>
    <w:p>
      <w:pPr>
        <w:spacing w:after="0" w:before="0"/>
      </w:pPr>
      <w:r>
        <w:rPr>
          <w:rFonts w:ascii="Noto Sans" w:hAnsi="Noto Sans" w:cs="Noto Sans" w:eastAsia="Noto Sans"/>
          <w:b w:val="0"/>
          <w:sz w:val="21"/>
          <w:szCs w:val="21"/>
        </w:rPr>
        <w:t>एक नर्स को अज्ञात स्थिति वाले रोगी की खोखली सुई से चुभन लगती है। सही क्रिया कौन-सी है?</w:t>
      </w:r>
    </w:p>
    <w:p>
      <w:pPr>
        <w:spacing w:after="0" w:before="0"/>
      </w:pPr>
      <w:r>
        <w:rPr>
          <w:rFonts w:ascii="Noto Sans" w:hAnsi="Noto Sans" w:cs="Noto Sans" w:eastAsia="Noto Sans"/>
          <w:b w:val="0"/>
          <w:sz w:val="21"/>
          <w:szCs w:val="21"/>
        </w:rPr>
        <w:t>A. Wait till the end of the shift to report / सूचना देने के लिए पाली के अंत तक प्रतीक्षा करना</w:t>
      </w:r>
    </w:p>
    <w:p>
      <w:pPr>
        <w:spacing w:after="0" w:before="0"/>
      </w:pPr>
      <w:r>
        <w:rPr>
          <w:rFonts w:ascii="Noto Sans" w:hAnsi="Noto Sans" w:cs="Noto Sans" w:eastAsia="Noto Sans"/>
          <w:b w:val="0"/>
          <w:sz w:val="21"/>
          <w:szCs w:val="21"/>
        </w:rPr>
        <w:t>B. Take antibiotics for a week without reporting / बिना सूचना के एक सप्ताह प्रतिजैविक लेना</w:t>
      </w:r>
    </w:p>
    <w:p>
      <w:pPr>
        <w:spacing w:after="0" w:before="0"/>
      </w:pPr>
      <w:r>
        <w:rPr>
          <w:rFonts w:ascii="Noto Sans" w:hAnsi="Noto Sans" w:cs="Noto Sans" w:eastAsia="Noto Sans"/>
          <w:b w:val="0"/>
          <w:sz w:val="21"/>
          <w:szCs w:val="21"/>
        </w:rPr>
        <w:t>C. Squeeze the site and apply a bandage only / स्थान दबाकर केवल पट्टी लगाना</w:t>
      </w:r>
    </w:p>
    <w:p>
      <w:pPr>
        <w:spacing w:after="0" w:before="0"/>
      </w:pPr>
      <w:r>
        <w:rPr>
          <w:rFonts w:ascii="Noto Sans" w:hAnsi="Noto Sans" w:cs="Noto Sans" w:eastAsia="Noto Sans"/>
          <w:b w:val="0"/>
          <w:sz w:val="21"/>
          <w:szCs w:val="21"/>
        </w:rPr>
        <w:t>D. Wash the wound with soap and water, report immediately and follow the post exposure protocol with source testing / घाव साबुन-पानी से धोना, तुरंत सूचित करना तथा स्रोत की जाँच के साथ पोस्ट-एक्सपोज़र प्रोटोकॉल अपनाना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Wash the wound with soap and water, report immediately and follow the post exposure protocol with source testing</w:t>
      </w:r>
    </w:p>
    <w:p>
      <w:pPr>
        <w:spacing w:after="0" w:before="0"/>
      </w:pPr>
      <w:r>
        <w:rPr>
          <w:rFonts w:ascii="Noto Sans" w:hAnsi="Noto Sans" w:cs="Noto Sans" w:eastAsia="Noto Sans"/>
          <w:b w:val="0"/>
          <w:sz w:val="21"/>
          <w:szCs w:val="21"/>
        </w:rPr>
        <w:t>🧠 Clinical Rationale: Needle stick injury requires immediate wound washing, prompt reporting to employee health and the post exposure protocol including source testing and prophylaxis as indicated. Bandaging only, delaying, and self medication without reporting all miss the critical prevention window.</w:t>
      </w:r>
    </w:p>
    <w:p>
      <w:pPr>
        <w:spacing w:after="0" w:before="0"/>
      </w:pPr>
      <w:r>
        <w:rPr>
          <w:rFonts w:ascii="Noto Sans" w:hAnsi="Noto Sans" w:cs="Noto Sans" w:eastAsia="Noto Sans"/>
          <w:b w:val="0"/>
          <w:sz w:val="21"/>
          <w:szCs w:val="21"/>
        </w:rPr>
        <w:t>🔍 Key Clues: Post exposure management of needle stick injury</w:t>
      </w:r>
    </w:p>
    <w:p>
      <w:pPr>
        <w:spacing w:after="0" w:before="0"/>
      </w:pPr>
      <w:r>
        <w:rPr>
          <w:rFonts w:ascii="Noto Sans" w:hAnsi="Noto Sans" w:cs="Noto Sans" w:eastAsia="Noto Sans"/>
          <w:b w:val="0"/>
          <w:sz w:val="21"/>
          <w:szCs w:val="21"/>
        </w:rPr>
        <w:t>🚨 Priority Principle: Wash, report immediately and follow the post exposure protocol.</w:t>
      </w:r>
    </w:p>
    <w:p>
      <w:pPr>
        <w:spacing w:after="0" w:before="0"/>
      </w:pPr>
      <w:r>
        <w:rPr>
          <w:rFonts w:ascii="Noto Sans" w:hAnsi="Noto Sans" w:cs="Noto Sans" w:eastAsia="Noto Sans"/>
          <w:b w:val="0"/>
          <w:sz w:val="21"/>
          <w:szCs w:val="21"/>
        </w:rPr>
        <w:t>❌ Why Not Others: Prophylaxis is time sensitive for HIV and hepatitis B.</w:t>
      </w:r>
    </w:p>
    <w:p>
      <w:pPr>
        <w:spacing w:after="0" w:before="0"/>
      </w:pPr>
      <w:r>
        <w:rPr>
          <w:rFonts w:ascii="Noto Sans" w:hAnsi="Noto Sans" w:cs="Noto Sans" w:eastAsia="Noto Sans"/>
          <w:b w:val="0"/>
          <w:sz w:val="21"/>
          <w:szCs w:val="21"/>
        </w:rPr>
        <w:t>⚠️ Exam Trap: Source testing guides prophylaxis decisions.</w:t>
      </w:r>
    </w:p>
    <w:p>
      <w:pPr>
        <w:spacing w:after="0" w:before="0"/>
      </w:pPr>
      <w:r>
        <w:rPr>
          <w:rFonts w:ascii="Noto Sans" w:hAnsi="Noto Sans" w:cs="Noto Sans" w:eastAsia="Noto Sans"/>
          <w:b w:val="0"/>
          <w:sz w:val="21"/>
          <w:szCs w:val="21"/>
        </w:rPr>
        <w:t>⚡ 5-Second Recall: NEEDLE STICK = WASH, REPORT NOW, FOLLOW THE PROTOCOL</w:t>
      </w:r>
    </w:p>
    <w:p>
      <w:pPr>
        <w:spacing w:after="0" w:before="0"/>
      </w:pPr>
      <w:r>
        <w:rPr>
          <w:rFonts w:ascii="Noto Sans" w:hAnsi="Noto Sans" w:cs="Noto Sans" w:eastAsia="Noto Sans"/>
          <w:b w:val="0"/>
          <w:sz w:val="21"/>
          <w:szCs w:val="21"/>
        </w:rPr>
        <w:t>💎 PNC Exam Pearl: Document the incident and complete follow up testing.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neonate at 20 minutes of life has a heart rate of 90 per minute and irregular breathing with cyanosis. What is the priority action?</w:t>
      </w:r>
    </w:p>
    <w:p>
      <w:pPr>
        <w:spacing w:after="0" w:before="0"/>
      </w:pPr>
      <w:r>
        <w:rPr>
          <w:rFonts w:ascii="Noto Sans" w:hAnsi="Noto Sans" w:cs="Noto Sans" w:eastAsia="Noto Sans"/>
          <w:b w:val="0"/>
          <w:sz w:val="21"/>
          <w:szCs w:val="21"/>
        </w:rPr>
        <w:t>जन्म के 20 मिनट बाद नवजात की हृदय गति 90 प्रति मिनट है तथा अनियमित श्वास के साथ नीलिमा है। प्राथमिक क्रिया कौन-सी है?</w:t>
      </w:r>
    </w:p>
    <w:p>
      <w:pPr>
        <w:spacing w:after="0" w:before="0"/>
      </w:pPr>
      <w:r>
        <w:rPr>
          <w:rFonts w:ascii="Noto Sans" w:hAnsi="Noto Sans" w:cs="Noto Sans" w:eastAsia="Noto Sans"/>
          <w:b w:val="0"/>
          <w:sz w:val="21"/>
          <w:szCs w:val="21"/>
        </w:rPr>
        <w:t>A. Give oral glucose / मुँह से ग्लूकोज़ देना</w:t>
      </w:r>
    </w:p>
    <w:p>
      <w:pPr>
        <w:spacing w:after="0" w:before="0"/>
      </w:pPr>
      <w:r>
        <w:rPr>
          <w:rFonts w:ascii="Noto Sans" w:hAnsi="Noto Sans" w:cs="Noto Sans" w:eastAsia="Noto Sans"/>
          <w:b w:val="0"/>
          <w:sz w:val="21"/>
          <w:szCs w:val="21"/>
        </w:rPr>
        <w:t>B. Wrap warmly and observe / गर्म कपड़े में लपेटकर निरीक्षण करना</w:t>
      </w:r>
    </w:p>
    <w:p>
      <w:pPr>
        <w:spacing w:after="0" w:before="0"/>
      </w:pPr>
      <w:r>
        <w:rPr>
          <w:rFonts w:ascii="Noto Sans" w:hAnsi="Noto Sans" w:cs="Noto Sans" w:eastAsia="Noto Sans"/>
          <w:b w:val="0"/>
          <w:sz w:val="21"/>
          <w:szCs w:val="21"/>
        </w:rPr>
        <w:t>C. Provide effective ventilation with a bag and mask while maintaining warmth and reassessing heart rate / गर्माहट बनाए रखते हुए बैग तथा मास्क से प्रभावी संवातन देना तथा हृदय गति का पुनर्मूल्यांकन करना</w:t>
      </w:r>
    </w:p>
    <w:p>
      <w:pPr>
        <w:spacing w:after="0" w:before="0"/>
      </w:pPr>
      <w:r>
        <w:rPr>
          <w:rFonts w:ascii="Noto Sans" w:hAnsi="Noto Sans" w:cs="Noto Sans" w:eastAsia="Noto Sans"/>
          <w:b w:val="0"/>
          <w:sz w:val="21"/>
          <w:szCs w:val="21"/>
        </w:rPr>
        <w:t>D. Give chest compressions immediately / तुरंत वक्ष-संपीड़न शुरू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Provide effective ventilation with a bag and mask while maintaining warmth and reassessing heart rate</w:t>
      </w:r>
    </w:p>
    <w:p>
      <w:pPr>
        <w:spacing w:after="0" w:before="0"/>
      </w:pPr>
      <w:r>
        <w:rPr>
          <w:rFonts w:ascii="Noto Sans" w:hAnsi="Noto Sans" w:cs="Noto Sans" w:eastAsia="Noto Sans"/>
          <w:b w:val="0"/>
          <w:sz w:val="21"/>
          <w:szCs w:val="21"/>
        </w:rPr>
        <w:t>🧠 Clinical Rationale: A neonatal heart rate below 100 with irregular breathing and cyanosis needs effective positive pressure ventilation with a bag and mask while warmth is maintained, followed by reassessment. Wrapping and observing delays support, compressions are needed only if the heart rate stays below 60 after ventilation and oral glucose risks aspiration.</w:t>
      </w:r>
    </w:p>
    <w:p>
      <w:pPr>
        <w:spacing w:after="0" w:before="0"/>
      </w:pPr>
      <w:r>
        <w:rPr>
          <w:rFonts w:ascii="Noto Sans" w:hAnsi="Noto Sans" w:cs="Noto Sans" w:eastAsia="Noto Sans"/>
          <w:b w:val="0"/>
          <w:sz w:val="21"/>
          <w:szCs w:val="21"/>
        </w:rPr>
        <w:t>🔍 Key Clues: Neonatal resuscitation</w:t>
      </w:r>
    </w:p>
    <w:p>
      <w:pPr>
        <w:spacing w:after="0" w:before="0"/>
      </w:pPr>
      <w:r>
        <w:rPr>
          <w:rFonts w:ascii="Noto Sans" w:hAnsi="Noto Sans" w:cs="Noto Sans" w:eastAsia="Noto Sans"/>
          <w:b w:val="0"/>
          <w:sz w:val="21"/>
          <w:szCs w:val="21"/>
        </w:rPr>
        <w:t>🚨 Priority Principle: Heart rate below 100 needs effective ventilation first, then reassess.</w:t>
      </w:r>
    </w:p>
    <w:p>
      <w:pPr>
        <w:spacing w:after="0" w:before="0"/>
      </w:pPr>
      <w:r>
        <w:rPr>
          <w:rFonts w:ascii="Noto Sans" w:hAnsi="Noto Sans" w:cs="Noto Sans" w:eastAsia="Noto Sans"/>
          <w:b w:val="0"/>
          <w:sz w:val="21"/>
          <w:szCs w:val="21"/>
        </w:rPr>
        <w:t>❌ Why Not Others: Ventilation is more important than compressions in the newborn.</w:t>
      </w:r>
    </w:p>
    <w:p>
      <w:pPr>
        <w:spacing w:after="0" w:before="0"/>
      </w:pPr>
      <w:r>
        <w:rPr>
          <w:rFonts w:ascii="Noto Sans" w:hAnsi="Noto Sans" w:cs="Noto Sans" w:eastAsia="Noto Sans"/>
          <w:b w:val="0"/>
          <w:sz w:val="21"/>
          <w:szCs w:val="21"/>
        </w:rPr>
        <w:t>⚠️ Exam Trap: Keep the newborn warm throughout resuscitation.</w:t>
      </w:r>
    </w:p>
    <w:p>
      <w:pPr>
        <w:spacing w:after="0" w:before="0"/>
      </w:pPr>
      <w:r>
        <w:rPr>
          <w:rFonts w:ascii="Noto Sans" w:hAnsi="Noto Sans" w:cs="Noto Sans" w:eastAsia="Noto Sans"/>
          <w:b w:val="0"/>
          <w:sz w:val="21"/>
          <w:szCs w:val="21"/>
        </w:rPr>
        <w:t>⚡ 5-Second Recall: NEWBORN + HEART RATE BELOW 100 = VENTILATE, THEN REASSESS</w:t>
      </w:r>
    </w:p>
    <w:p>
      <w:pPr>
        <w:spacing w:after="0" w:before="0"/>
      </w:pPr>
      <w:r>
        <w:rPr>
          <w:rFonts w:ascii="Noto Sans" w:hAnsi="Noto Sans" w:cs="Noto Sans" w:eastAsia="Noto Sans"/>
          <w:b w:val="0"/>
          <w:sz w:val="21"/>
          <w:szCs w:val="21"/>
        </w:rPr>
        <w:t>💎 PNC Exam Pearl: Use the correct sized mask to achieve a good seal.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four-year-old child with severe acute malnutrition has been started on therapeutic feeding and develops weakness with a low phosphate. What is this complication?</w:t>
      </w:r>
    </w:p>
    <w:p>
      <w:pPr>
        <w:spacing w:after="0" w:before="0"/>
      </w:pPr>
      <w:r>
        <w:rPr>
          <w:rFonts w:ascii="Noto Sans" w:hAnsi="Noto Sans" w:cs="Noto Sans" w:eastAsia="Noto Sans"/>
          <w:b w:val="0"/>
          <w:sz w:val="21"/>
          <w:szCs w:val="21"/>
        </w:rPr>
        <w:t>गंभीर तीव्र कुपोषण वाले चार वर्षीय बच्चे को उपचारात्मक आहार शुरू किया गया है और उसमें कमजोरी के साथ फॉस्फेट कम हो जाता है। यह कौन-सी जटिलता है?</w:t>
      </w:r>
    </w:p>
    <w:p>
      <w:pPr>
        <w:spacing w:after="0" w:before="0"/>
      </w:pPr>
      <w:r>
        <w:rPr>
          <w:rFonts w:ascii="Noto Sans" w:hAnsi="Noto Sans" w:cs="Noto Sans" w:eastAsia="Noto Sans"/>
          <w:b w:val="0"/>
          <w:sz w:val="21"/>
          <w:szCs w:val="21"/>
        </w:rPr>
        <w:t>A. Simple weight gain / साधारण वजन वृद्धि</w:t>
      </w:r>
    </w:p>
    <w:p>
      <w:pPr>
        <w:spacing w:after="0" w:before="0"/>
      </w:pPr>
      <w:r>
        <w:rPr>
          <w:rFonts w:ascii="Noto Sans" w:hAnsi="Noto Sans" w:cs="Noto Sans" w:eastAsia="Noto Sans"/>
          <w:b w:val="0"/>
          <w:sz w:val="21"/>
          <w:szCs w:val="21"/>
        </w:rPr>
        <w:t>B. Refeeding syndrome needing slow feeding and electrolyte correction / पुनर्भरण सिंड्रोम, जिसके लिए धीमा आहार तथा विद्युत-अपघट्य सुधार आवश्यक है</w:t>
      </w:r>
    </w:p>
    <w:p>
      <w:pPr>
        <w:spacing w:after="0" w:before="0"/>
      </w:pPr>
      <w:r>
        <w:rPr>
          <w:rFonts w:ascii="Noto Sans" w:hAnsi="Noto Sans" w:cs="Noto Sans" w:eastAsia="Noto Sans"/>
          <w:b w:val="0"/>
          <w:sz w:val="21"/>
          <w:szCs w:val="21"/>
        </w:rPr>
        <w:t>C. Improvement / सुधार</w:t>
      </w:r>
    </w:p>
    <w:p>
      <w:pPr>
        <w:spacing w:after="0" w:before="0"/>
      </w:pPr>
      <w:r>
        <w:rPr>
          <w:rFonts w:ascii="Noto Sans" w:hAnsi="Noto Sans" w:cs="Noto Sans" w:eastAsia="Noto Sans"/>
          <w:b w:val="0"/>
          <w:sz w:val="21"/>
          <w:szCs w:val="21"/>
        </w:rPr>
        <w:t>D. Allergic reaction to food / भोजन से एलर्जी</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Refeeding syndrome needing slow feeding and electrolyte correction</w:t>
      </w:r>
    </w:p>
    <w:p>
      <w:pPr>
        <w:spacing w:after="0" w:before="0"/>
      </w:pPr>
      <w:r>
        <w:rPr>
          <w:rFonts w:ascii="Noto Sans" w:hAnsi="Noto Sans" w:cs="Noto Sans" w:eastAsia="Noto Sans"/>
          <w:b w:val="0"/>
          <w:sz w:val="21"/>
          <w:szCs w:val="21"/>
        </w:rPr>
        <w:t>🧠 Clinical Rationale: Weakness with hypophosphataemia and other electrolyte shifts during the reintroduction of feeding is refeeding syndrome, managed by slow graduated feeding, thiamine and electrolyte replacement with monitoring. Calling it normal weight gain or improvement misses a life threatening complication.</w:t>
      </w:r>
    </w:p>
    <w:p>
      <w:pPr>
        <w:spacing w:after="0" w:before="0"/>
      </w:pPr>
      <w:r>
        <w:rPr>
          <w:rFonts w:ascii="Noto Sans" w:hAnsi="Noto Sans" w:cs="Noto Sans" w:eastAsia="Noto Sans"/>
          <w:b w:val="0"/>
          <w:sz w:val="21"/>
          <w:szCs w:val="21"/>
        </w:rPr>
        <w:t>🔍 Key Clues: Refeeding syndrome in malnutrition</w:t>
      </w:r>
    </w:p>
    <w:p>
      <w:pPr>
        <w:spacing w:after="0" w:before="0"/>
      </w:pPr>
      <w:r>
        <w:rPr>
          <w:rFonts w:ascii="Noto Sans" w:hAnsi="Noto Sans" w:cs="Noto Sans" w:eastAsia="Noto Sans"/>
          <w:b w:val="0"/>
          <w:sz w:val="21"/>
          <w:szCs w:val="21"/>
        </w:rPr>
        <w:t>🚨 Priority Principle: Weakness with low phosphate during feeding means refeeding syndrome.</w:t>
      </w:r>
    </w:p>
    <w:p>
      <w:pPr>
        <w:spacing w:after="0" w:before="0"/>
      </w:pPr>
      <w:r>
        <w:rPr>
          <w:rFonts w:ascii="Noto Sans" w:hAnsi="Noto Sans" w:cs="Noto Sans" w:eastAsia="Noto Sans"/>
          <w:b w:val="0"/>
          <w:sz w:val="21"/>
          <w:szCs w:val="21"/>
        </w:rPr>
        <w:t>❌ Why Not Others: Refeeding syndrome can cause cardiac failure.</w:t>
      </w:r>
    </w:p>
    <w:p>
      <w:pPr>
        <w:spacing w:after="0" w:before="0"/>
      </w:pPr>
      <w:r>
        <w:rPr>
          <w:rFonts w:ascii="Noto Sans" w:hAnsi="Noto Sans" w:cs="Noto Sans" w:eastAsia="Noto Sans"/>
          <w:b w:val="0"/>
          <w:sz w:val="21"/>
          <w:szCs w:val="21"/>
        </w:rPr>
        <w:t>⚠️ Exam Trap: Advance feeds slowly with electrolyte monitoring.</w:t>
      </w:r>
    </w:p>
    <w:p>
      <w:pPr>
        <w:spacing w:after="0" w:before="0"/>
      </w:pPr>
      <w:r>
        <w:rPr>
          <w:rFonts w:ascii="Noto Sans" w:hAnsi="Noto Sans" w:cs="Noto Sans" w:eastAsia="Noto Sans"/>
          <w:b w:val="0"/>
          <w:sz w:val="21"/>
          <w:szCs w:val="21"/>
        </w:rPr>
        <w:t>⚡ 5-Second Recall: SEVERE MALNUTRITION + LOW PHOSPHATE ON FEEDING = REFEEDING SYNDROME</w:t>
      </w:r>
    </w:p>
    <w:p>
      <w:pPr>
        <w:spacing w:after="0" w:before="0"/>
      </w:pPr>
      <w:r>
        <w:rPr>
          <w:rFonts w:ascii="Noto Sans" w:hAnsi="Noto Sans" w:cs="Noto Sans" w:eastAsia="Noto Sans"/>
          <w:b w:val="0"/>
          <w:sz w:val="21"/>
          <w:szCs w:val="21"/>
        </w:rPr>
        <w:t>💎 PNC Exam Pearl: Give thiamine before starting feeds and monitor electrolytes daily.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with a ventricular septal defect has cyanosis and dyspnoea during feeding. Which action helps most?</w:t>
      </w:r>
    </w:p>
    <w:p>
      <w:pPr>
        <w:spacing w:after="0" w:before="0"/>
      </w:pPr>
      <w:r>
        <w:rPr>
          <w:rFonts w:ascii="Noto Sans" w:hAnsi="Noto Sans" w:cs="Noto Sans" w:eastAsia="Noto Sans"/>
          <w:b w:val="0"/>
          <w:sz w:val="21"/>
          <w:szCs w:val="21"/>
        </w:rPr>
        <w:t>अंतरानिलय छिद्र वाले बच्चे को दूध पीते समय नीलिमा तथा श्वासकष्ट होता है। सर्वाधिक सहायक क्रिया कौन-सी है?</w:t>
      </w:r>
    </w:p>
    <w:p>
      <w:pPr>
        <w:spacing w:after="0" w:before="0"/>
      </w:pPr>
      <w:r>
        <w:rPr>
          <w:rFonts w:ascii="Noto Sans" w:hAnsi="Noto Sans" w:cs="Noto Sans" w:eastAsia="Noto Sans"/>
          <w:b w:val="0"/>
          <w:sz w:val="21"/>
          <w:szCs w:val="21"/>
        </w:rPr>
        <w:t>A. Feed only once a day in large amounts / दिन में एक बार बड़ी मात्रा में पिलाना</w:t>
      </w:r>
    </w:p>
    <w:p>
      <w:pPr>
        <w:spacing w:after="0" w:before="0"/>
      </w:pPr>
      <w:r>
        <w:rPr>
          <w:rFonts w:ascii="Noto Sans" w:hAnsi="Noto Sans" w:cs="Noto Sans" w:eastAsia="Noto Sans"/>
          <w:b w:val="0"/>
          <w:sz w:val="21"/>
          <w:szCs w:val="21"/>
        </w:rPr>
        <w:t>B. Feed the child lying flat / बच्चे को सपाट लिटाकर पिलाना</w:t>
      </w:r>
    </w:p>
    <w:p>
      <w:pPr>
        <w:spacing w:after="0" w:before="0"/>
      </w:pPr>
      <w:r>
        <w:rPr>
          <w:rFonts w:ascii="Noto Sans" w:hAnsi="Noto Sans" w:cs="Noto Sans" w:eastAsia="Noto Sans"/>
          <w:b w:val="0"/>
          <w:sz w:val="21"/>
          <w:szCs w:val="21"/>
        </w:rPr>
        <w:t>C. Feed rapidly to finish quickly / जल्दी पूरा करने के लिए तेजी से दूध पिलाना</w:t>
      </w:r>
    </w:p>
    <w:p>
      <w:pPr>
        <w:spacing w:after="0" w:before="0"/>
      </w:pPr>
      <w:r>
        <w:rPr>
          <w:rFonts w:ascii="Noto Sans" w:hAnsi="Noto Sans" w:cs="Noto Sans" w:eastAsia="Noto Sans"/>
          <w:b w:val="0"/>
          <w:sz w:val="21"/>
          <w:szCs w:val="21"/>
        </w:rPr>
        <w:t>D. Feed small amounts frequently with rest periods, keep the head elevated and give oxygen if prescribed / थोड़े-थोड़े भोजन बार-बार विश्राम के साथ देना, सिर ऊँचा रखना तथा निर्धारित होने पर ऑक्सीजन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Feed small amounts frequently with rest periods, keep the head elevated and give oxygen if prescribed</w:t>
      </w:r>
    </w:p>
    <w:p>
      <w:pPr>
        <w:spacing w:after="0" w:before="0"/>
      </w:pPr>
      <w:r>
        <w:rPr>
          <w:rFonts w:ascii="Noto Sans" w:hAnsi="Noto Sans" w:cs="Noto Sans" w:eastAsia="Noto Sans"/>
          <w:b w:val="0"/>
          <w:sz w:val="21"/>
          <w:szCs w:val="21"/>
        </w:rPr>
        <w:t>🧠 Clinical Rationale: Infants with congenital heart disease tire easily during feeding, so small frequent feeds with rest periods, head elevation and oxygen as needed improve intake and reduce distress. Rapid feeding, once daily large feeds and flat positioning increase work of breathing and aspiration risk.</w:t>
      </w:r>
    </w:p>
    <w:p>
      <w:pPr>
        <w:spacing w:after="0" w:before="0"/>
      </w:pPr>
      <w:r>
        <w:rPr>
          <w:rFonts w:ascii="Noto Sans" w:hAnsi="Noto Sans" w:cs="Noto Sans" w:eastAsia="Noto Sans"/>
          <w:b w:val="0"/>
          <w:sz w:val="21"/>
          <w:szCs w:val="21"/>
        </w:rPr>
        <w:t>🔍 Key Clues: Feeding in congenital heart disease</w:t>
      </w:r>
    </w:p>
    <w:p>
      <w:pPr>
        <w:spacing w:after="0" w:before="0"/>
      </w:pPr>
      <w:r>
        <w:rPr>
          <w:rFonts w:ascii="Noto Sans" w:hAnsi="Noto Sans" w:cs="Noto Sans" w:eastAsia="Noto Sans"/>
          <w:b w:val="0"/>
          <w:sz w:val="21"/>
          <w:szCs w:val="21"/>
        </w:rPr>
        <w:t>🚨 Priority Principle: Small frequent feeds with rest periods and head elevation reduce distress.</w:t>
      </w:r>
    </w:p>
    <w:p>
      <w:pPr>
        <w:spacing w:after="0" w:before="0"/>
      </w:pPr>
      <w:r>
        <w:rPr>
          <w:rFonts w:ascii="Noto Sans" w:hAnsi="Noto Sans" w:cs="Noto Sans" w:eastAsia="Noto Sans"/>
          <w:b w:val="0"/>
          <w:sz w:val="21"/>
          <w:szCs w:val="21"/>
        </w:rPr>
        <w:t>❌ Why Not Others: Fatigue during feeding leads to poor weight gain.</w:t>
      </w:r>
    </w:p>
    <w:p>
      <w:pPr>
        <w:spacing w:after="0" w:before="0"/>
      </w:pPr>
      <w:r>
        <w:rPr>
          <w:rFonts w:ascii="Noto Sans" w:hAnsi="Noto Sans" w:cs="Noto Sans" w:eastAsia="Noto Sans"/>
          <w:b w:val="0"/>
          <w:sz w:val="21"/>
          <w:szCs w:val="21"/>
        </w:rPr>
        <w:t>⚠️ Exam Trap: Monitor for sweating and cyanosis during feeds.</w:t>
      </w:r>
    </w:p>
    <w:p>
      <w:pPr>
        <w:spacing w:after="0" w:before="0"/>
      </w:pPr>
      <w:r>
        <w:rPr>
          <w:rFonts w:ascii="Noto Sans" w:hAnsi="Noto Sans" w:cs="Noto Sans" w:eastAsia="Noto Sans"/>
          <w:b w:val="0"/>
          <w:sz w:val="21"/>
          <w:szCs w:val="21"/>
        </w:rPr>
        <w:t>⚡ 5-Second Recall: CHD FEEDING: SMALL, FREQUENT, ELEVATED, REST BETWEEN</w:t>
      </w:r>
    </w:p>
    <w:p>
      <w:pPr>
        <w:spacing w:after="0" w:before="0"/>
      </w:pPr>
      <w:r>
        <w:rPr>
          <w:rFonts w:ascii="Noto Sans" w:hAnsi="Noto Sans" w:cs="Noto Sans" w:eastAsia="Noto Sans"/>
          <w:b w:val="0"/>
          <w:sz w:val="21"/>
          <w:szCs w:val="21"/>
        </w:rPr>
        <w:t>💎 PNC Exam Pearl: Weigh the infant regularly and fortify feeds as advised.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has a fever for five days with a rash, red eyes, cracked lips and swelling of the hands. What is the priority action?</w:t>
      </w:r>
    </w:p>
    <w:p>
      <w:pPr>
        <w:spacing w:after="0" w:before="0"/>
      </w:pPr>
      <w:r>
        <w:rPr>
          <w:rFonts w:ascii="Noto Sans" w:hAnsi="Noto Sans" w:cs="Noto Sans" w:eastAsia="Noto Sans"/>
          <w:b w:val="0"/>
          <w:sz w:val="21"/>
          <w:szCs w:val="21"/>
        </w:rPr>
        <w:t>बच्चे को पाँच दिन से बुखार है, दाने, लाल आँखें, फटे होंठ तथा हाथों में सूजन है। प्राथमिक क्रिया कौन-सी है?</w:t>
      </w:r>
    </w:p>
    <w:p>
      <w:pPr>
        <w:spacing w:after="0" w:before="0"/>
      </w:pPr>
      <w:r>
        <w:rPr>
          <w:rFonts w:ascii="Noto Sans" w:hAnsi="Noto Sans" w:cs="Noto Sans" w:eastAsia="Noto Sans"/>
          <w:b w:val="0"/>
          <w:sz w:val="21"/>
          <w:szCs w:val="21"/>
        </w:rPr>
        <w:t>A. Advise cold sponging only / केवल ठंडी पट्टी की सलाह देना</w:t>
      </w:r>
    </w:p>
    <w:p>
      <w:pPr>
        <w:spacing w:after="0" w:before="0"/>
      </w:pPr>
      <w:r>
        <w:rPr>
          <w:rFonts w:ascii="Noto Sans" w:hAnsi="Noto Sans" w:cs="Noto Sans" w:eastAsia="Noto Sans"/>
          <w:b w:val="0"/>
          <w:sz w:val="21"/>
          <w:szCs w:val="21"/>
        </w:rPr>
        <w:t>B. Give paracetamol and review after a week / पैरासिटामोल देकर एक सप्ताह बाद समीक्षा करना</w:t>
      </w:r>
    </w:p>
    <w:p>
      <w:pPr>
        <w:spacing w:after="0" w:before="0"/>
      </w:pPr>
      <w:r>
        <w:rPr>
          <w:rFonts w:ascii="Noto Sans" w:hAnsi="Noto Sans" w:cs="Noto Sans" w:eastAsia="Noto Sans"/>
          <w:b w:val="0"/>
          <w:sz w:val="21"/>
          <w:szCs w:val="21"/>
        </w:rPr>
        <w:t>C. Report at once as possible Kawasaki disease and prepare for echocardiography and treatment / संभावित कावासाकी रोग के रूप में तुरंत सूचित करना तथा प्रतिध्वनि-हृदयलेख तथा उपचार की तैयारी करना</w:t>
      </w:r>
    </w:p>
    <w:p>
      <w:pPr>
        <w:spacing w:after="0" w:before="0"/>
      </w:pPr>
      <w:r>
        <w:rPr>
          <w:rFonts w:ascii="Noto Sans" w:hAnsi="Noto Sans" w:cs="Noto Sans" w:eastAsia="Noto Sans"/>
          <w:b w:val="0"/>
          <w:sz w:val="21"/>
          <w:szCs w:val="21"/>
        </w:rPr>
        <w:t>D. Start antibiotics for streptococcal infection and wait / स्ट्रेप्टोकोकल संक्रमण के लिए प्रतिजैविक शुरू करके प्रतीक्षा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at once as possible Kawasaki disease and prepare for echocardiography and treatment</w:t>
      </w:r>
    </w:p>
    <w:p>
      <w:pPr>
        <w:spacing w:after="0" w:before="0"/>
      </w:pPr>
      <w:r>
        <w:rPr>
          <w:rFonts w:ascii="Noto Sans" w:hAnsi="Noto Sans" w:cs="Noto Sans" w:eastAsia="Noto Sans"/>
          <w:b w:val="0"/>
          <w:sz w:val="21"/>
          <w:szCs w:val="21"/>
        </w:rPr>
        <w:t>🧠 Clinical Rationale: Fever for five days with conjunctivitis, cracked lips and extremity changes suggests Kawasaki disease, which needs urgent reporting and echocardiography because coronary artery involvement can occur. Symptomatic treatment, antibiotics for another diagnosis and cold sponging alone delay treatment and risk cardiac complications.</w:t>
      </w:r>
    </w:p>
    <w:p>
      <w:pPr>
        <w:spacing w:after="0" w:before="0"/>
      </w:pPr>
      <w:r>
        <w:rPr>
          <w:rFonts w:ascii="Noto Sans" w:hAnsi="Noto Sans" w:cs="Noto Sans" w:eastAsia="Noto Sans"/>
          <w:b w:val="0"/>
          <w:sz w:val="21"/>
          <w:szCs w:val="21"/>
        </w:rPr>
        <w:t>🔍 Key Clues: Kawasaki disease</w:t>
      </w:r>
    </w:p>
    <w:p>
      <w:pPr>
        <w:spacing w:after="0" w:before="0"/>
      </w:pPr>
      <w:r>
        <w:rPr>
          <w:rFonts w:ascii="Noto Sans" w:hAnsi="Noto Sans" w:cs="Noto Sans" w:eastAsia="Noto Sans"/>
          <w:b w:val="0"/>
          <w:sz w:val="21"/>
          <w:szCs w:val="21"/>
        </w:rPr>
        <w:t>🚨 Priority Principle: Persistent fever with conjunctivitis and extremity changes needs urgent cardiac evaluation.</w:t>
      </w:r>
    </w:p>
    <w:p>
      <w:pPr>
        <w:spacing w:after="0" w:before="0"/>
      </w:pPr>
      <w:r>
        <w:rPr>
          <w:rFonts w:ascii="Noto Sans" w:hAnsi="Noto Sans" w:cs="Noto Sans" w:eastAsia="Noto Sans"/>
          <w:b w:val="0"/>
          <w:sz w:val="21"/>
          <w:szCs w:val="21"/>
        </w:rPr>
        <w:t>❌ Why Not Others: Coronary artery aneurysms are the main complication.</w:t>
      </w:r>
    </w:p>
    <w:p>
      <w:pPr>
        <w:spacing w:after="0" w:before="0"/>
      </w:pPr>
      <w:r>
        <w:rPr>
          <w:rFonts w:ascii="Noto Sans" w:hAnsi="Noto Sans" w:cs="Noto Sans" w:eastAsia="Noto Sans"/>
          <w:b w:val="0"/>
          <w:sz w:val="21"/>
          <w:szCs w:val="21"/>
        </w:rPr>
        <w:t>⚠️ Exam Trap: Early immunoglobulin reduces cardiac risk.</w:t>
      </w:r>
    </w:p>
    <w:p>
      <w:pPr>
        <w:spacing w:after="0" w:before="0"/>
      </w:pPr>
      <w:r>
        <w:rPr>
          <w:rFonts w:ascii="Noto Sans" w:hAnsi="Noto Sans" w:cs="Noto Sans" w:eastAsia="Noto Sans"/>
          <w:b w:val="0"/>
          <w:sz w:val="21"/>
          <w:szCs w:val="21"/>
        </w:rPr>
        <w:t>⚡ 5-Second Recall: FIVE DAYS FEVER + RED EYES + CRACKED LIPS = KAWASAKI, URGENT ECHO</w:t>
      </w:r>
    </w:p>
    <w:p>
      <w:pPr>
        <w:spacing w:after="0" w:before="0"/>
      </w:pPr>
      <w:r>
        <w:rPr>
          <w:rFonts w:ascii="Noto Sans" w:hAnsi="Noto Sans" w:cs="Noto Sans" w:eastAsia="Noto Sans"/>
          <w:b w:val="0"/>
          <w:sz w:val="21"/>
          <w:szCs w:val="21"/>
        </w:rPr>
        <w:t>💎 PNC Exam Pearl: Monitor the heart rate, rhythm and cardiac findings during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mother reports that her two month old baby vomits forcefully after every feed but is gaining weight poorly. What is the priority action?</w:t>
      </w:r>
    </w:p>
    <w:p>
      <w:pPr>
        <w:spacing w:after="0" w:before="0"/>
      </w:pPr>
      <w:r>
        <w:rPr>
          <w:rFonts w:ascii="Noto Sans" w:hAnsi="Noto Sans" w:cs="Noto Sans" w:eastAsia="Noto Sans"/>
          <w:b w:val="0"/>
          <w:sz w:val="21"/>
          <w:szCs w:val="21"/>
        </w:rPr>
        <w:t>एक माँ बताती है कि उसका दो माह का शिशु हर बार दूध के बाद जोर से उल्टी करता है तथा वजन ठीक से नहीं बढ़ रहा। प्राथमिक क्रिया कौन-सी है?</w:t>
      </w:r>
    </w:p>
    <w:p>
      <w:pPr>
        <w:spacing w:after="0" w:before="0"/>
      </w:pPr>
      <w:r>
        <w:rPr>
          <w:rFonts w:ascii="Noto Sans" w:hAnsi="Noto Sans" w:cs="Noto Sans" w:eastAsia="Noto Sans"/>
          <w:b w:val="0"/>
          <w:sz w:val="21"/>
          <w:szCs w:val="21"/>
        </w:rPr>
        <w:t>A. Change the formula and observe for weeks / फॉर्मूला बदलकर कई सप्ताह निरीक्षण करना</w:t>
      </w:r>
    </w:p>
    <w:p>
      <w:pPr>
        <w:spacing w:after="0" w:before="0"/>
      </w:pPr>
      <w:r>
        <w:rPr>
          <w:rFonts w:ascii="Noto Sans" w:hAnsi="Noto Sans" w:cs="Noto Sans" w:eastAsia="Noto Sans"/>
          <w:b w:val="0"/>
          <w:sz w:val="21"/>
          <w:szCs w:val="21"/>
        </w:rPr>
        <w:t>B. Reassure that possetting is normal / दिलासा देना कि यह सामान्य उलटी है</w:t>
      </w:r>
    </w:p>
    <w:p>
      <w:pPr>
        <w:spacing w:after="0" w:before="0"/>
      </w:pPr>
      <w:r>
        <w:rPr>
          <w:rFonts w:ascii="Noto Sans" w:hAnsi="Noto Sans" w:cs="Noto Sans" w:eastAsia="Noto Sans"/>
          <w:b w:val="0"/>
          <w:sz w:val="21"/>
          <w:szCs w:val="21"/>
        </w:rPr>
        <w:t>C. Report and evaluate for pyloric stenosis, keeping the baby nil by mouth and preparing for investigations / पाइलोरिक स्टेनोसिस के लिए सूचित करना तथा मूल्यांकन कराना, शिशु को कुछ मुँह से न देना और जाँचों की तैयारी करना</w:t>
      </w:r>
    </w:p>
    <w:p>
      <w:pPr>
        <w:spacing w:after="0" w:before="0"/>
      </w:pPr>
      <w:r>
        <w:rPr>
          <w:rFonts w:ascii="Noto Sans" w:hAnsi="Noto Sans" w:cs="Noto Sans" w:eastAsia="Noto Sans"/>
          <w:b w:val="0"/>
          <w:sz w:val="21"/>
          <w:szCs w:val="21"/>
        </w:rPr>
        <w:t>D. Increase the feed volume / दूध की मात्रा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and evaluate for pyloric stenosis, keeping the baby nil by mouth and preparing for investigations</w:t>
      </w:r>
    </w:p>
    <w:p>
      <w:pPr>
        <w:spacing w:after="0" w:before="0"/>
      </w:pPr>
      <w:r>
        <w:rPr>
          <w:rFonts w:ascii="Noto Sans" w:hAnsi="Noto Sans" w:cs="Noto Sans" w:eastAsia="Noto Sans"/>
          <w:b w:val="0"/>
          <w:sz w:val="21"/>
          <w:szCs w:val="21"/>
        </w:rPr>
        <w:t>🧠 Clinical Rationale: Forceful projectile vomiting with poor weight gain in a two month old suggests hypertrophic pyloric stenosis, needing urgent evaluation, nil by mouth and correction of dehydration and electrolyte imbalance before surgery. Reassurance, larger feeds and formula changes delay a surgical diagnosis.</w:t>
      </w:r>
    </w:p>
    <w:p>
      <w:pPr>
        <w:spacing w:after="0" w:before="0"/>
      </w:pPr>
      <w:r>
        <w:rPr>
          <w:rFonts w:ascii="Noto Sans" w:hAnsi="Noto Sans" w:cs="Noto Sans" w:eastAsia="Noto Sans"/>
          <w:b w:val="0"/>
          <w:sz w:val="21"/>
          <w:szCs w:val="21"/>
        </w:rPr>
        <w:t>🔍 Key Clues: Hypertrophic pyloric stenosis</w:t>
      </w:r>
    </w:p>
    <w:p>
      <w:pPr>
        <w:spacing w:after="0" w:before="0"/>
      </w:pPr>
      <w:r>
        <w:rPr>
          <w:rFonts w:ascii="Noto Sans" w:hAnsi="Noto Sans" w:cs="Noto Sans" w:eastAsia="Noto Sans"/>
          <w:b w:val="0"/>
          <w:sz w:val="21"/>
          <w:szCs w:val="21"/>
        </w:rPr>
        <w:t>🚨 Priority Principle: Projectile vomiting with poor weight gain in a young infant needs urgent evaluation.</w:t>
      </w:r>
    </w:p>
    <w:p>
      <w:pPr>
        <w:spacing w:after="0" w:before="0"/>
      </w:pPr>
      <w:r>
        <w:rPr>
          <w:rFonts w:ascii="Noto Sans" w:hAnsi="Noto Sans" w:cs="Noto Sans" w:eastAsia="Noto Sans"/>
          <w:b w:val="0"/>
          <w:sz w:val="21"/>
          <w:szCs w:val="21"/>
        </w:rPr>
        <w:t>❌ Why Not Others: Hypochloraemic hypokalaemic alkalosis develops from vomiting.</w:t>
      </w:r>
    </w:p>
    <w:p>
      <w:pPr>
        <w:spacing w:after="0" w:before="0"/>
      </w:pPr>
      <w:r>
        <w:rPr>
          <w:rFonts w:ascii="Noto Sans" w:hAnsi="Noto Sans" w:cs="Noto Sans" w:eastAsia="Noto Sans"/>
          <w:b w:val="0"/>
          <w:sz w:val="21"/>
          <w:szCs w:val="21"/>
        </w:rPr>
        <w:t>⚠️ Exam Trap: Surgery follows correction of the metabolic state.</w:t>
      </w:r>
    </w:p>
    <w:p>
      <w:pPr>
        <w:spacing w:after="0" w:before="0"/>
      </w:pPr>
      <w:r>
        <w:rPr>
          <w:rFonts w:ascii="Noto Sans" w:hAnsi="Noto Sans" w:cs="Noto Sans" w:eastAsia="Noto Sans"/>
          <w:b w:val="0"/>
          <w:sz w:val="21"/>
          <w:szCs w:val="21"/>
        </w:rPr>
        <w:t>⚡ 5-Second Recall: PROJECTILE VOMITING + POOR WEIGHT GAIN = PYLORIC STENOSIS</w:t>
      </w:r>
    </w:p>
    <w:p>
      <w:pPr>
        <w:spacing w:after="0" w:before="0"/>
      </w:pPr>
      <w:r>
        <w:rPr>
          <w:rFonts w:ascii="Noto Sans" w:hAnsi="Noto Sans" w:cs="Noto Sans" w:eastAsia="Noto Sans"/>
          <w:b w:val="0"/>
          <w:sz w:val="21"/>
          <w:szCs w:val="21"/>
        </w:rPr>
        <w:t>💎 PNC Exam Pearl: Assess hydration and electrolytes before anaesthesia.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child is brought with a history of generalised tonic clonic convulsion lasting two minutes with fever of 39.2 degrees Celsius. What is the priority action?</w:t>
      </w:r>
    </w:p>
    <w:p>
      <w:pPr>
        <w:spacing w:after="0" w:before="0"/>
      </w:pPr>
      <w:r>
        <w:rPr>
          <w:rFonts w:ascii="Noto Sans" w:hAnsi="Noto Sans" w:cs="Noto Sans" w:eastAsia="Noto Sans"/>
          <w:b w:val="0"/>
          <w:sz w:val="21"/>
          <w:szCs w:val="21"/>
        </w:rPr>
        <w:t>एक बच्चा 39.2 डिग्री सेल्सियस बुखार के साथ दो मिनट तक चले सामान्य तानिक-आकुंचन दौरे के इतिहास के साथ लाया जाता है। प्राथमिक क्रिया कौन-सी है?</w:t>
      </w:r>
    </w:p>
    <w:p>
      <w:pPr>
        <w:spacing w:after="0" w:before="0"/>
      </w:pPr>
      <w:r>
        <w:rPr>
          <w:rFonts w:ascii="Noto Sans" w:hAnsi="Noto Sans" w:cs="Noto Sans" w:eastAsia="Noto Sans"/>
          <w:b w:val="0"/>
          <w:sz w:val="21"/>
          <w:szCs w:val="21"/>
        </w:rPr>
        <w:t>A. Restrain the limbs tightly / हाथ-पैर कसकर जकड़ना</w:t>
      </w:r>
    </w:p>
    <w:p>
      <w:pPr>
        <w:spacing w:after="0" w:before="0"/>
      </w:pPr>
      <w:r>
        <w:rPr>
          <w:rFonts w:ascii="Noto Sans" w:hAnsi="Noto Sans" w:cs="Noto Sans" w:eastAsia="Noto Sans"/>
          <w:b w:val="0"/>
          <w:sz w:val="21"/>
          <w:szCs w:val="21"/>
        </w:rPr>
        <w:t>B. Give oral antipyretic and send home / मुँह से ज्वरनाशक देकर घर भेजना</w:t>
      </w:r>
    </w:p>
    <w:p>
      <w:pPr>
        <w:spacing w:after="0" w:before="0"/>
      </w:pPr>
      <w:r>
        <w:rPr>
          <w:rFonts w:ascii="Noto Sans" w:hAnsi="Noto Sans" w:cs="Noto Sans" w:eastAsia="Noto Sans"/>
          <w:b w:val="0"/>
          <w:sz w:val="21"/>
          <w:szCs w:val="21"/>
        </w:rPr>
        <w:t>C. Protect the child from injury, position to keep the airway clear, give oxygen and antipyretic as ordered and report / बच्चे को चोट से बचाना, वायुमार्ग साफ रखने के लिए स्थिति देना, निर्देशानुसार ऑक्सीजन तथा ज्वरनाशक देना और सूचित करना</w:t>
      </w:r>
    </w:p>
    <w:p>
      <w:pPr>
        <w:spacing w:after="0" w:before="0"/>
      </w:pPr>
      <w:r>
        <w:rPr>
          <w:rFonts w:ascii="Noto Sans" w:hAnsi="Noto Sans" w:cs="Noto Sans" w:eastAsia="Noto Sans"/>
          <w:b w:val="0"/>
          <w:sz w:val="21"/>
          <w:szCs w:val="21"/>
        </w:rPr>
        <w:t>D. Place a spoon between the teeth / दाँतों के बीच चम्मच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Protect the child from injury, position to keep the airway clear, give oxygen and antipyretic as ordered and report</w:t>
      </w:r>
    </w:p>
    <w:p>
      <w:pPr>
        <w:spacing w:after="0" w:before="0"/>
      </w:pPr>
      <w:r>
        <w:rPr>
          <w:rFonts w:ascii="Noto Sans" w:hAnsi="Noto Sans" w:cs="Noto Sans" w:eastAsia="Noto Sans"/>
          <w:b w:val="0"/>
          <w:sz w:val="21"/>
          <w:szCs w:val="21"/>
        </w:rPr>
        <w:t>🧠 Clinical Rationale: During a febrile convulsion the child is protected from injury, positioned to maintain the airway, given oxygen and an antipyretic as ordered and reported for evaluation. Putting objects in the mouth, restraining the limbs and sending the child home without assessment all risk injury or harm.</w:t>
      </w:r>
    </w:p>
    <w:p>
      <w:pPr>
        <w:spacing w:after="0" w:before="0"/>
      </w:pPr>
      <w:r>
        <w:rPr>
          <w:rFonts w:ascii="Noto Sans" w:hAnsi="Noto Sans" w:cs="Noto Sans" w:eastAsia="Noto Sans"/>
          <w:b w:val="0"/>
          <w:sz w:val="21"/>
          <w:szCs w:val="21"/>
        </w:rPr>
        <w:t>🔍 Key Clues: Febrile convulsion in a child</w:t>
      </w:r>
    </w:p>
    <w:p>
      <w:pPr>
        <w:spacing w:after="0" w:before="0"/>
      </w:pPr>
      <w:r>
        <w:rPr>
          <w:rFonts w:ascii="Noto Sans" w:hAnsi="Noto Sans" w:cs="Noto Sans" w:eastAsia="Noto Sans"/>
          <w:b w:val="0"/>
          <w:sz w:val="21"/>
          <w:szCs w:val="21"/>
        </w:rPr>
        <w:t>🚨 Priority Principle: Protect, position for the airway, oxygenate, cool and report.</w:t>
      </w:r>
    </w:p>
    <w:p>
      <w:pPr>
        <w:spacing w:after="0" w:before="0"/>
      </w:pPr>
      <w:r>
        <w:rPr>
          <w:rFonts w:ascii="Noto Sans" w:hAnsi="Noto Sans" w:cs="Noto Sans" w:eastAsia="Noto Sans"/>
          <w:b w:val="0"/>
          <w:sz w:val="21"/>
          <w:szCs w:val="21"/>
        </w:rPr>
        <w:t>❌ Why Not Others: Never place anything in the mouth during a convulsion.</w:t>
      </w:r>
    </w:p>
    <w:p>
      <w:pPr>
        <w:spacing w:after="0" w:before="0"/>
      </w:pPr>
      <w:r>
        <w:rPr>
          <w:rFonts w:ascii="Noto Sans" w:hAnsi="Noto Sans" w:cs="Noto Sans" w:eastAsia="Noto Sans"/>
          <w:b w:val="0"/>
          <w:sz w:val="21"/>
          <w:szCs w:val="21"/>
        </w:rPr>
        <w:t>⚠️ Exam Trap: Restraining the limbs increases injury risk.</w:t>
      </w:r>
    </w:p>
    <w:p>
      <w:pPr>
        <w:spacing w:after="0" w:before="0"/>
      </w:pPr>
      <w:r>
        <w:rPr>
          <w:rFonts w:ascii="Noto Sans" w:hAnsi="Noto Sans" w:cs="Noto Sans" w:eastAsia="Noto Sans"/>
          <w:b w:val="0"/>
          <w:sz w:val="21"/>
          <w:szCs w:val="21"/>
        </w:rPr>
        <w:t>⚡ 5-Second Recall: FEBRILE SEIZURE = PROTECT, POSITION, OXYGENATE, COOL, REPORT</w:t>
      </w:r>
    </w:p>
    <w:p>
      <w:pPr>
        <w:spacing w:after="0" w:before="0"/>
      </w:pPr>
      <w:r>
        <w:rPr>
          <w:rFonts w:ascii="Noto Sans" w:hAnsi="Noto Sans" w:cs="Noto Sans" w:eastAsia="Noto Sans"/>
          <w:b w:val="0"/>
          <w:sz w:val="21"/>
          <w:szCs w:val="21"/>
        </w:rPr>
        <w:t>💎 PNC Exam Pearl: Find and treat the source of fever after the seizure is controlled.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 manager must implement a new clinical protocol. Which approach is most likely to succeed?</w:t>
      </w:r>
    </w:p>
    <w:p>
      <w:pPr>
        <w:spacing w:after="0" w:before="0"/>
      </w:pPr>
      <w:r>
        <w:rPr>
          <w:rFonts w:ascii="Noto Sans" w:hAnsi="Noto Sans" w:cs="Noto Sans" w:eastAsia="Noto Sans"/>
          <w:b w:val="0"/>
          <w:sz w:val="21"/>
          <w:szCs w:val="21"/>
        </w:rPr>
        <w:t>एक नर्स प्रबंधक को नया क्लिनिकल प्रोटोकॉल लागू करना है। कौन-सा तरीका सफल होने की सर्वाधिक संभावना रखता है?</w:t>
      </w:r>
    </w:p>
    <w:p>
      <w:pPr>
        <w:spacing w:after="0" w:before="0"/>
      </w:pPr>
      <w:r>
        <w:rPr>
          <w:rFonts w:ascii="Noto Sans" w:hAnsi="Noto Sans" w:cs="Noto Sans" w:eastAsia="Noto Sans"/>
          <w:b w:val="0"/>
          <w:sz w:val="21"/>
          <w:szCs w:val="21"/>
        </w:rPr>
        <w:t>A. Punish those who do not follow it in the first week / पहले सप्ताह में पालन न करने वालों को दंडित करना</w:t>
      </w:r>
    </w:p>
    <w:p>
      <w:pPr>
        <w:spacing w:after="0" w:before="0"/>
      </w:pPr>
      <w:r>
        <w:rPr>
          <w:rFonts w:ascii="Noto Sans" w:hAnsi="Noto Sans" w:cs="Noto Sans" w:eastAsia="Noto Sans"/>
          <w:b w:val="0"/>
          <w:sz w:val="21"/>
          <w:szCs w:val="21"/>
        </w:rPr>
        <w:t>B. Delay training indefinitely / प्रशिक्षण अनिश्चित काल के लिए टालना</w:t>
      </w:r>
    </w:p>
    <w:p>
      <w:pPr>
        <w:spacing w:after="0" w:before="0"/>
      </w:pPr>
      <w:r>
        <w:rPr>
          <w:rFonts w:ascii="Noto Sans" w:hAnsi="Noto Sans" w:cs="Noto Sans" w:eastAsia="Noto Sans"/>
          <w:b w:val="0"/>
          <w:sz w:val="21"/>
          <w:szCs w:val="21"/>
        </w:rPr>
        <w:t>C. Announce it once by notice and expect compliance / एक बार सूचना लगाकर अनुपालन की अपेक्षा करना</w:t>
      </w:r>
    </w:p>
    <w:p>
      <w:pPr>
        <w:spacing w:after="0" w:before="0"/>
      </w:pPr>
      <w:r>
        <w:rPr>
          <w:rFonts w:ascii="Noto Sans" w:hAnsi="Noto Sans" w:cs="Noto Sans" w:eastAsia="Noto Sans"/>
          <w:b w:val="0"/>
          <w:sz w:val="21"/>
          <w:szCs w:val="21"/>
        </w:rPr>
        <w:t>D. Explain the evidence, train staff, involve champions, monitor adherence and give feedback / प्रमाण समझाना, कर्मचारियों को प्रशिक्षित करना, चैंपियन शामिल करना, अनुपालन की निगरानी करना तथा प्रतिपुष्टि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Explain the evidence, train staff, involve champions, monitor adherence and give feedback</w:t>
      </w:r>
    </w:p>
    <w:p>
      <w:pPr>
        <w:spacing w:after="0" w:before="0"/>
      </w:pPr>
      <w:r>
        <w:rPr>
          <w:rFonts w:ascii="Noto Sans" w:hAnsi="Noto Sans" w:cs="Noto Sans" w:eastAsia="Noto Sans"/>
          <w:b w:val="0"/>
          <w:sz w:val="21"/>
          <w:szCs w:val="21"/>
        </w:rPr>
        <w:t>🧠 Clinical Rationale: Successful protocol implementation needs explanation of the evidence, staff training, clinical champions, monitoring of adherence and constructive feedback. A notice alone, early punishment and delayed training fail to change practice.</w:t>
      </w:r>
    </w:p>
    <w:p>
      <w:pPr>
        <w:spacing w:after="0" w:before="0"/>
      </w:pPr>
      <w:r>
        <w:rPr>
          <w:rFonts w:ascii="Noto Sans" w:hAnsi="Noto Sans" w:cs="Noto Sans" w:eastAsia="Noto Sans"/>
          <w:b w:val="0"/>
          <w:sz w:val="21"/>
          <w:szCs w:val="21"/>
        </w:rPr>
        <w:t>🔍 Key Clues: Implementing change in clinical practice</w:t>
      </w:r>
    </w:p>
    <w:p>
      <w:pPr>
        <w:spacing w:after="0" w:before="0"/>
      </w:pPr>
      <w:r>
        <w:rPr>
          <w:rFonts w:ascii="Noto Sans" w:hAnsi="Noto Sans" w:cs="Noto Sans" w:eastAsia="Noto Sans"/>
          <w:b w:val="0"/>
          <w:sz w:val="21"/>
          <w:szCs w:val="21"/>
        </w:rPr>
        <w:t>🚨 Priority Principle: Explain evidence, train, use champions, monitor and feedback.</w:t>
      </w:r>
    </w:p>
    <w:p>
      <w:pPr>
        <w:spacing w:after="0" w:before="0"/>
      </w:pPr>
      <w:r>
        <w:rPr>
          <w:rFonts w:ascii="Noto Sans" w:hAnsi="Noto Sans" w:cs="Noto Sans" w:eastAsia="Noto Sans"/>
          <w:b w:val="0"/>
          <w:sz w:val="21"/>
          <w:szCs w:val="21"/>
        </w:rPr>
        <w:t>❌ Why Not Others: Feedback and ownership drive sustained adoption.</w:t>
      </w:r>
    </w:p>
    <w:p>
      <w:pPr>
        <w:spacing w:after="0" w:before="0"/>
      </w:pPr>
      <w:r>
        <w:rPr>
          <w:rFonts w:ascii="Noto Sans" w:hAnsi="Noto Sans" w:cs="Noto Sans" w:eastAsia="Noto Sans"/>
          <w:b w:val="0"/>
          <w:sz w:val="21"/>
          <w:szCs w:val="21"/>
        </w:rPr>
        <w:t>⚠️ Exam Trap: Punishment early in change damages engagement.</w:t>
      </w:r>
    </w:p>
    <w:p>
      <w:pPr>
        <w:spacing w:after="0" w:before="0"/>
      </w:pPr>
      <w:r>
        <w:rPr>
          <w:rFonts w:ascii="Noto Sans" w:hAnsi="Noto Sans" w:cs="Noto Sans" w:eastAsia="Noto Sans"/>
          <w:b w:val="0"/>
          <w:sz w:val="21"/>
          <w:szCs w:val="21"/>
        </w:rPr>
        <w:t>⚡ 5-Second Recall: NEW PROTOCOL: EVIDENCE, TRAINING, CHAMPIONS, MONITORING, FEEDBACK</w:t>
      </w:r>
    </w:p>
    <w:p>
      <w:pPr>
        <w:spacing w:after="0" w:before="0"/>
      </w:pPr>
      <w:r>
        <w:rPr>
          <w:rFonts w:ascii="Noto Sans" w:hAnsi="Noto Sans" w:cs="Noto Sans" w:eastAsia="Noto Sans"/>
          <w:b w:val="0"/>
          <w:sz w:val="21"/>
          <w:szCs w:val="21"/>
        </w:rPr>
        <w:t>💎 PNC Exam Pearl: Audit adherence regularly and address barriers openly.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ward has a high rate of staff turnover. Which action best addresses the root cause?</w:t>
      </w:r>
    </w:p>
    <w:p>
      <w:pPr>
        <w:spacing w:after="0" w:before="0"/>
      </w:pPr>
      <w:r>
        <w:rPr>
          <w:rFonts w:ascii="Noto Sans" w:hAnsi="Noto Sans" w:cs="Noto Sans" w:eastAsia="Noto Sans"/>
          <w:b w:val="0"/>
          <w:sz w:val="21"/>
          <w:szCs w:val="21"/>
        </w:rPr>
        <w:t>एक वार्ड में कर्मचारी बदलने की दर अधिक है। मूल कारण का सर्वोत्तम समाधान कौन-सी क्रिया है?</w:t>
      </w:r>
    </w:p>
    <w:p>
      <w:pPr>
        <w:spacing w:after="0" w:before="0"/>
      </w:pPr>
      <w:r>
        <w:rPr>
          <w:rFonts w:ascii="Noto Sans" w:hAnsi="Noto Sans" w:cs="Noto Sans" w:eastAsia="Noto Sans"/>
          <w:b w:val="0"/>
          <w:sz w:val="21"/>
          <w:szCs w:val="21"/>
        </w:rPr>
        <w:t>A. Increase the workload to test resilience / सहनशीलता परखने के लिए कार्यभार बढ़ाना</w:t>
      </w:r>
    </w:p>
    <w:p>
      <w:pPr>
        <w:spacing w:after="0" w:before="0"/>
      </w:pPr>
      <w:r>
        <w:rPr>
          <w:rFonts w:ascii="Noto Sans" w:hAnsi="Noto Sans" w:cs="Noto Sans" w:eastAsia="Noto Sans"/>
          <w:b w:val="0"/>
          <w:sz w:val="21"/>
          <w:szCs w:val="21"/>
        </w:rPr>
        <w:t>B. Ignore it as normal / इसे सामान्य मानकर उपेक्षा करना</w:t>
      </w:r>
    </w:p>
    <w:p>
      <w:pPr>
        <w:spacing w:after="0" w:before="0"/>
      </w:pPr>
      <w:r>
        <w:rPr>
          <w:rFonts w:ascii="Noto Sans" w:hAnsi="Noto Sans" w:cs="Noto Sans" w:eastAsia="Noto Sans"/>
          <w:b w:val="0"/>
          <w:sz w:val="21"/>
          <w:szCs w:val="21"/>
        </w:rPr>
        <w:t>C. Recruit more staff without other changes / बिना अन्य परिवर्तन के और कर्मचारी भर्ती करना</w:t>
      </w:r>
    </w:p>
    <w:p>
      <w:pPr>
        <w:spacing w:after="0" w:before="0"/>
      </w:pPr>
      <w:r>
        <w:rPr>
          <w:rFonts w:ascii="Noto Sans" w:hAnsi="Noto Sans" w:cs="Noto Sans" w:eastAsia="Noto Sans"/>
          <w:b w:val="0"/>
          <w:sz w:val="21"/>
          <w:szCs w:val="21"/>
        </w:rPr>
        <w:t>D. Conduct exit interviews and staff surveys to identify causes such as workload and lack of support, then act on findings / कारण पहचानने के लिए निकास साक्षात्कार तथा कर्मचारी सर्वेक्षण करना, जैसे कार्यभार तथा सहयोग की कमी, और निष्कर्षों पर कार्रवाई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Conduct exit interviews and staff surveys to identify causes such as workload and lack of support, then act on findings</w:t>
      </w:r>
    </w:p>
    <w:p>
      <w:pPr>
        <w:spacing w:after="0" w:before="0"/>
      </w:pPr>
      <w:r>
        <w:rPr>
          <w:rFonts w:ascii="Noto Sans" w:hAnsi="Noto Sans" w:cs="Noto Sans" w:eastAsia="Noto Sans"/>
          <w:b w:val="0"/>
          <w:sz w:val="21"/>
          <w:szCs w:val="21"/>
        </w:rPr>
        <w:t>🧠 Clinical Rationale: High turnover is best tackled by understanding its causes through exit interviews and surveys, then acting on issues such as workload, leadership support, schedules and recognition. Recruitment alone, higher workload and ignoring the problem leave the underlying drivers unchanged.</w:t>
      </w:r>
    </w:p>
    <w:p>
      <w:pPr>
        <w:spacing w:after="0" w:before="0"/>
      </w:pPr>
      <w:r>
        <w:rPr>
          <w:rFonts w:ascii="Noto Sans" w:hAnsi="Noto Sans" w:cs="Noto Sans" w:eastAsia="Noto Sans"/>
          <w:b w:val="0"/>
          <w:sz w:val="21"/>
          <w:szCs w:val="21"/>
        </w:rPr>
        <w:t>🔍 Key Clues: Staff turnover and retention</w:t>
      </w:r>
    </w:p>
    <w:p>
      <w:pPr>
        <w:spacing w:after="0" w:before="0"/>
      </w:pPr>
      <w:r>
        <w:rPr>
          <w:rFonts w:ascii="Noto Sans" w:hAnsi="Noto Sans" w:cs="Noto Sans" w:eastAsia="Noto Sans"/>
          <w:b w:val="0"/>
          <w:sz w:val="21"/>
          <w:szCs w:val="21"/>
        </w:rPr>
        <w:t>🚨 Priority Principle: Exit interviews and surveys identify causes that must be acted upon.</w:t>
      </w:r>
    </w:p>
    <w:p>
      <w:pPr>
        <w:spacing w:after="0" w:before="0"/>
      </w:pPr>
      <w:r>
        <w:rPr>
          <w:rFonts w:ascii="Noto Sans" w:hAnsi="Noto Sans" w:cs="Noto Sans" w:eastAsia="Noto Sans"/>
          <w:b w:val="0"/>
          <w:sz w:val="21"/>
          <w:szCs w:val="21"/>
        </w:rPr>
        <w:t>❌ Why Not Others: Supportive leadership and fair scheduling improve retention.</w:t>
      </w:r>
    </w:p>
    <w:p>
      <w:pPr>
        <w:spacing w:after="0" w:before="0"/>
      </w:pPr>
      <w:r>
        <w:rPr>
          <w:rFonts w:ascii="Noto Sans" w:hAnsi="Noto Sans" w:cs="Noto Sans" w:eastAsia="Noto Sans"/>
          <w:b w:val="0"/>
          <w:sz w:val="21"/>
          <w:szCs w:val="21"/>
        </w:rPr>
        <w:t>⚠️ Exam Trap: Turnover increases costs and worsens patient outcomes.</w:t>
      </w:r>
    </w:p>
    <w:p>
      <w:pPr>
        <w:spacing w:after="0" w:before="0"/>
      </w:pPr>
      <w:r>
        <w:rPr>
          <w:rFonts w:ascii="Noto Sans" w:hAnsi="Noto Sans" w:cs="Noto Sans" w:eastAsia="Noto Sans"/>
          <w:b w:val="0"/>
          <w:sz w:val="21"/>
          <w:szCs w:val="21"/>
        </w:rPr>
        <w:t>⚡ 5-Second Recall: TURNOVER = FIND THE CAUSE, THEN ACT ON IT</w:t>
      </w:r>
    </w:p>
    <w:p>
      <w:pPr>
        <w:spacing w:after="0" w:before="0"/>
      </w:pPr>
      <w:r>
        <w:rPr>
          <w:rFonts w:ascii="Noto Sans" w:hAnsi="Noto Sans" w:cs="Noto Sans" w:eastAsia="Noto Sans"/>
          <w:b w:val="0"/>
          <w:sz w:val="21"/>
          <w:szCs w:val="21"/>
        </w:rPr>
        <w:t>💎 PNC Exam Pearl: Follow up surveys with visible, timely improvement actions.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nurse is asked to participate in a clinical audit of pressure injuries. Which role is most appropriate?</w:t>
      </w:r>
    </w:p>
    <w:p>
      <w:pPr>
        <w:spacing w:after="0" w:before="0"/>
      </w:pPr>
      <w:r>
        <w:rPr>
          <w:rFonts w:ascii="Noto Sans" w:hAnsi="Noto Sans" w:cs="Noto Sans" w:eastAsia="Noto Sans"/>
          <w:b w:val="0"/>
          <w:sz w:val="21"/>
          <w:szCs w:val="21"/>
        </w:rPr>
        <w:t>एक नर्स से दबाव-व्रण के क्लिनिकल अंकेक्षण में भाग लेने को कहा जाता है। सर्वाधिक उपयुक्त भूमिका कौन-सी है?</w:t>
      </w:r>
    </w:p>
    <w:p>
      <w:pPr>
        <w:spacing w:after="0" w:before="0"/>
      </w:pPr>
      <w:r>
        <w:rPr>
          <w:rFonts w:ascii="Noto Sans" w:hAnsi="Noto Sans" w:cs="Noto Sans" w:eastAsia="Noto Sans"/>
          <w:b w:val="0"/>
          <w:sz w:val="21"/>
          <w:szCs w:val="21"/>
        </w:rPr>
        <w:t>A. Hide cases to protect the ward / वार्ड बचाने के लिए मामले छिपाना</w:t>
      </w:r>
    </w:p>
    <w:p>
      <w:pPr>
        <w:spacing w:after="0" w:before="0"/>
      </w:pPr>
      <w:r>
        <w:rPr>
          <w:rFonts w:ascii="Noto Sans" w:hAnsi="Noto Sans" w:cs="Noto Sans" w:eastAsia="Noto Sans"/>
          <w:b w:val="0"/>
          <w:sz w:val="21"/>
          <w:szCs w:val="21"/>
        </w:rPr>
        <w:t>B. Collect accurate data using agreed criteria, participate in analysis and help implement improvements / सहमत मानदंडों का उपयोग करके सटीक डेटा एकत्र करना, विश्लेषण में सहयोग देना तथा सुधार लागू करने में मदद करना</w:t>
      </w:r>
    </w:p>
    <w:p>
      <w:pPr>
        <w:spacing w:after="0" w:before="0"/>
      </w:pPr>
      <w:r>
        <w:rPr>
          <w:rFonts w:ascii="Noto Sans" w:hAnsi="Noto Sans" w:cs="Noto Sans" w:eastAsia="Noto Sans"/>
          <w:b w:val="0"/>
          <w:sz w:val="21"/>
          <w:szCs w:val="21"/>
        </w:rPr>
        <w:t>C. Only criticize the team / केवल दल की आलोचना करना</w:t>
      </w:r>
    </w:p>
    <w:p>
      <w:pPr>
        <w:spacing w:after="0" w:before="0"/>
      </w:pPr>
      <w:r>
        <w:rPr>
          <w:rFonts w:ascii="Noto Sans" w:hAnsi="Noto Sans" w:cs="Noto Sans" w:eastAsia="Noto Sans"/>
          <w:b w:val="0"/>
          <w:sz w:val="21"/>
          <w:szCs w:val="21"/>
        </w:rPr>
        <w:t>D. Refuse to participate / भाग लेने से मना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Collect accurate data using agreed criteria, participate in analysis and help implement improvements</w:t>
      </w:r>
    </w:p>
    <w:p>
      <w:pPr>
        <w:spacing w:after="0" w:before="0"/>
      </w:pPr>
      <w:r>
        <w:rPr>
          <w:rFonts w:ascii="Noto Sans" w:hAnsi="Noto Sans" w:cs="Noto Sans" w:eastAsia="Noto Sans"/>
          <w:b w:val="0"/>
          <w:sz w:val="21"/>
          <w:szCs w:val="21"/>
        </w:rPr>
        <w:t>🧠 Clinical Rationale: Clinical audit improves care when nurses collect accurate data against agreed criteria, take part in analysis and help implement the resulting changes. Hiding cases, criticising only and refusing participation defeat the purpose of audit.</w:t>
      </w:r>
    </w:p>
    <w:p>
      <w:pPr>
        <w:spacing w:after="0" w:before="0"/>
      </w:pPr>
      <w:r>
        <w:rPr>
          <w:rFonts w:ascii="Noto Sans" w:hAnsi="Noto Sans" w:cs="Noto Sans" w:eastAsia="Noto Sans"/>
          <w:b w:val="0"/>
          <w:sz w:val="21"/>
          <w:szCs w:val="21"/>
        </w:rPr>
        <w:t>🔍 Key Clues: Clinical audit participation</w:t>
      </w:r>
    </w:p>
    <w:p>
      <w:pPr>
        <w:spacing w:after="0" w:before="0"/>
      </w:pPr>
      <w:r>
        <w:rPr>
          <w:rFonts w:ascii="Noto Sans" w:hAnsi="Noto Sans" w:cs="Noto Sans" w:eastAsia="Noto Sans"/>
          <w:b w:val="0"/>
          <w:sz w:val="21"/>
          <w:szCs w:val="21"/>
        </w:rPr>
        <w:t>🚨 Priority Principle: Collect accurate data, analyse together and implement improvements.</w:t>
      </w:r>
    </w:p>
    <w:p>
      <w:pPr>
        <w:spacing w:after="0" w:before="0"/>
      </w:pPr>
      <w:r>
        <w:rPr>
          <w:rFonts w:ascii="Noto Sans" w:hAnsi="Noto Sans" w:cs="Noto Sans" w:eastAsia="Noto Sans"/>
          <w:b w:val="0"/>
          <w:sz w:val="21"/>
          <w:szCs w:val="21"/>
        </w:rPr>
        <w:t>❌ Why Not Others: Audit is about system improvement, not blame.</w:t>
      </w:r>
    </w:p>
    <w:p>
      <w:pPr>
        <w:spacing w:after="0" w:before="0"/>
      </w:pPr>
      <w:r>
        <w:rPr>
          <w:rFonts w:ascii="Noto Sans" w:hAnsi="Noto Sans" w:cs="Noto Sans" w:eastAsia="Noto Sans"/>
          <w:b w:val="0"/>
          <w:sz w:val="21"/>
          <w:szCs w:val="21"/>
        </w:rPr>
        <w:t>⚠️ Exam Trap: Accurate data are the foundation of all improvement.</w:t>
      </w:r>
    </w:p>
    <w:p>
      <w:pPr>
        <w:spacing w:after="0" w:before="0"/>
      </w:pPr>
      <w:r>
        <w:rPr>
          <w:rFonts w:ascii="Noto Sans" w:hAnsi="Noto Sans" w:cs="Noto Sans" w:eastAsia="Noto Sans"/>
          <w:b w:val="0"/>
          <w:sz w:val="21"/>
          <w:szCs w:val="21"/>
        </w:rPr>
        <w:t>⚡ 5-Second Recall: AUDIT = ACCURATE DATA, JOINT ANALYSIS, IMPLEMENT CHANGE</w:t>
      </w:r>
    </w:p>
    <w:p>
      <w:pPr>
        <w:spacing w:after="0" w:before="0"/>
      </w:pPr>
      <w:r>
        <w:rPr>
          <w:rFonts w:ascii="Noto Sans" w:hAnsi="Noto Sans" w:cs="Noto Sans" w:eastAsia="Noto Sans"/>
          <w:b w:val="0"/>
          <w:sz w:val="21"/>
          <w:szCs w:val="21"/>
        </w:rPr>
        <w:t>💎 PNC Exam Pearl: Share results transparently with the team and celebrate improvements.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During a disaster, a nurse manager must assign limited staff to many casualties. Which principle should guide triage staffing?</w:t>
      </w:r>
    </w:p>
    <w:p>
      <w:pPr>
        <w:spacing w:after="0" w:before="0"/>
      </w:pPr>
      <w:r>
        <w:rPr>
          <w:rFonts w:ascii="Noto Sans" w:hAnsi="Noto Sans" w:cs="Noto Sans" w:eastAsia="Noto Sans"/>
          <w:b w:val="0"/>
          <w:sz w:val="21"/>
          <w:szCs w:val="21"/>
        </w:rPr>
        <w:t>आपदा के समय नर्स प्रबंधक को सीमित स्टाफ अनेक घायलों को सौंपना है। स्टाफ आवंटन का मार्गदर्शन कौन-सा सिद्धांत करेगा?</w:t>
      </w:r>
    </w:p>
    <w:p>
      <w:pPr>
        <w:spacing w:after="0" w:before="0"/>
      </w:pPr>
      <w:r>
        <w:rPr>
          <w:rFonts w:ascii="Noto Sans" w:hAnsi="Noto Sans" w:cs="Noto Sans" w:eastAsia="Noto Sans"/>
          <w:b w:val="0"/>
          <w:sz w:val="21"/>
          <w:szCs w:val="21"/>
        </w:rPr>
        <w:t>A. Assign randomly / बिना सोचे बाँटना</w:t>
      </w:r>
    </w:p>
    <w:p>
      <w:pPr>
        <w:spacing w:after="0" w:before="0"/>
      </w:pPr>
      <w:r>
        <w:rPr>
          <w:rFonts w:ascii="Noto Sans" w:hAnsi="Noto Sans" w:cs="Noto Sans" w:eastAsia="Noto Sans"/>
          <w:b w:val="0"/>
          <w:sz w:val="21"/>
          <w:szCs w:val="21"/>
        </w:rPr>
        <w:t>B. Give everyone equal numbers of patients / सबको बराबर संख्या में रोगी देना</w:t>
      </w:r>
    </w:p>
    <w:p>
      <w:pPr>
        <w:spacing w:after="0" w:before="0"/>
      </w:pPr>
      <w:r>
        <w:rPr>
          <w:rFonts w:ascii="Noto Sans" w:hAnsi="Noto Sans" w:cs="Noto Sans" w:eastAsia="Noto Sans"/>
          <w:b w:val="0"/>
          <w:sz w:val="21"/>
          <w:szCs w:val="21"/>
        </w:rPr>
        <w:t>C. Seniority only / केवल वरिष्ठता</w:t>
      </w:r>
    </w:p>
    <w:p>
      <w:pPr>
        <w:spacing w:after="0" w:before="0"/>
      </w:pPr>
      <w:r>
        <w:rPr>
          <w:rFonts w:ascii="Noto Sans" w:hAnsi="Noto Sans" w:cs="Noto Sans" w:eastAsia="Noto Sans"/>
          <w:b w:val="0"/>
          <w:sz w:val="21"/>
          <w:szCs w:val="21"/>
        </w:rPr>
        <w:t>D. Assign by competence and patient acuity, keeping the most experienced available for the most critical areas / योग्यता तथा रोगी की गंभीरता के अनुसार सौंपना तथा सर्वाधिक अनुभवी को अति-गंभीर क्षेत्रों के लिए उपलब्ध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Assign by competence and patient acuity, keeping the most experienced available for the most critical areas</w:t>
      </w:r>
    </w:p>
    <w:p>
      <w:pPr>
        <w:spacing w:after="0" w:before="0"/>
      </w:pPr>
      <w:r>
        <w:rPr>
          <w:rFonts w:ascii="Noto Sans" w:hAnsi="Noto Sans" w:cs="Noto Sans" w:eastAsia="Noto Sans"/>
          <w:b w:val="0"/>
          <w:sz w:val="21"/>
          <w:szCs w:val="21"/>
        </w:rPr>
        <w:t>🧠 Clinical Rationale: Disaster staffing matches competence to patient acuity, places experienced staff in the most critical areas and uses defined roles and communication. Seniority alone, random allocation and equal numbers do not match skill to need.</w:t>
      </w:r>
    </w:p>
    <w:p>
      <w:pPr>
        <w:spacing w:after="0" w:before="0"/>
      </w:pPr>
      <w:r>
        <w:rPr>
          <w:rFonts w:ascii="Noto Sans" w:hAnsi="Noto Sans" w:cs="Noto Sans" w:eastAsia="Noto Sans"/>
          <w:b w:val="0"/>
          <w:sz w:val="21"/>
          <w:szCs w:val="21"/>
        </w:rPr>
        <w:t>🔍 Key Clues: Staffing during a disaster</w:t>
      </w:r>
    </w:p>
    <w:p>
      <w:pPr>
        <w:spacing w:after="0" w:before="0"/>
      </w:pPr>
      <w:r>
        <w:rPr>
          <w:rFonts w:ascii="Noto Sans" w:hAnsi="Noto Sans" w:cs="Noto Sans" w:eastAsia="Noto Sans"/>
          <w:b w:val="0"/>
          <w:sz w:val="21"/>
          <w:szCs w:val="21"/>
        </w:rPr>
        <w:t>🚨 Priority Principle: Match competence to acuity and place experienced staff in critical areas.</w:t>
      </w:r>
    </w:p>
    <w:p>
      <w:pPr>
        <w:spacing w:after="0" w:before="0"/>
      </w:pPr>
      <w:r>
        <w:rPr>
          <w:rFonts w:ascii="Noto Sans" w:hAnsi="Noto Sans" w:cs="Noto Sans" w:eastAsia="Noto Sans"/>
          <w:b w:val="0"/>
          <w:sz w:val="21"/>
          <w:szCs w:val="21"/>
        </w:rPr>
        <w:t>❌ Why Not Others: Clear roles and communication reduce chaos.</w:t>
      </w:r>
    </w:p>
    <w:p>
      <w:pPr>
        <w:spacing w:after="0" w:before="0"/>
      </w:pPr>
      <w:r>
        <w:rPr>
          <w:rFonts w:ascii="Noto Sans" w:hAnsi="Noto Sans" w:cs="Noto Sans" w:eastAsia="Noto Sans"/>
          <w:b w:val="0"/>
          <w:sz w:val="21"/>
          <w:szCs w:val="21"/>
        </w:rPr>
        <w:t>⚠️ Exam Trap: Triage decisions must be reviewed as the situation evolves.</w:t>
      </w:r>
    </w:p>
    <w:p>
      <w:pPr>
        <w:spacing w:after="0" w:before="0"/>
      </w:pPr>
      <w:r>
        <w:rPr>
          <w:rFonts w:ascii="Noto Sans" w:hAnsi="Noto Sans" w:cs="Noto Sans" w:eastAsia="Noto Sans"/>
          <w:b w:val="0"/>
          <w:sz w:val="21"/>
          <w:szCs w:val="21"/>
        </w:rPr>
        <w:t>⚡ 5-Second Recall: DISASTER STAFFING = COMPETENCE TO ACUITY, EXPERIENCE WHERE NEEDED</w:t>
      </w:r>
    </w:p>
    <w:p>
      <w:pPr>
        <w:spacing w:after="0" w:before="0"/>
      </w:pPr>
      <w:r>
        <w:rPr>
          <w:rFonts w:ascii="Noto Sans" w:hAnsi="Noto Sans" w:cs="Noto Sans" w:eastAsia="Noto Sans"/>
          <w:b w:val="0"/>
          <w:sz w:val="21"/>
          <w:szCs w:val="21"/>
        </w:rPr>
        <w:t>💎 PNC Exam Pearl: Brief and debrief the team at the start and end of each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nurse notices that many patients seek treatment only when severely ill. Which sociological factor most likely explains this?</w:t>
      </w:r>
    </w:p>
    <w:p>
      <w:pPr>
        <w:spacing w:after="0" w:before="0"/>
      </w:pPr>
      <w:r>
        <w:rPr>
          <w:rFonts w:ascii="Noto Sans" w:hAnsi="Noto Sans" w:cs="Noto Sans" w:eastAsia="Noto Sans"/>
          <w:b w:val="0"/>
          <w:sz w:val="21"/>
          <w:szCs w:val="21"/>
        </w:rPr>
        <w:t>एक नर्स देखती है कि अनेक रोगी उपचार तभी लेते हैं जब अत्यधिक बीमार हो जाते हैं। इसका सर्वाधिक संभावित समाजशास्त्रीय कारण कौन-सा है?</w:t>
      </w:r>
    </w:p>
    <w:p>
      <w:pPr>
        <w:spacing w:after="0" w:before="0"/>
      </w:pPr>
      <w:r>
        <w:rPr>
          <w:rFonts w:ascii="Noto Sans" w:hAnsi="Noto Sans" w:cs="Noto Sans" w:eastAsia="Noto Sans"/>
          <w:b w:val="0"/>
          <w:sz w:val="21"/>
          <w:szCs w:val="21"/>
        </w:rPr>
        <w:t>A. Health beliefs, cost, distance, fear of treatment and cultural attitudes delaying care seeking / उपचार में देरी करने वाले स्वास्थ्य विश्वास, लागत, दूरी, उपचार का भय तथा सांस्कृतिक दृष्टिकोण</w:t>
      </w:r>
    </w:p>
    <w:p>
      <w:pPr>
        <w:spacing w:after="0" w:before="0"/>
      </w:pPr>
      <w:r>
        <w:rPr>
          <w:rFonts w:ascii="Noto Sans" w:hAnsi="Noto Sans" w:cs="Noto Sans" w:eastAsia="Noto Sans"/>
          <w:b w:val="0"/>
          <w:sz w:val="21"/>
          <w:szCs w:val="21"/>
        </w:rPr>
        <w:t>B. Excessive health awareness / अत्यधिक स्वास्थ्य जागरूकता</w:t>
      </w:r>
    </w:p>
    <w:p>
      <w:pPr>
        <w:spacing w:after="0" w:before="0"/>
      </w:pPr>
      <w:r>
        <w:rPr>
          <w:rFonts w:ascii="Noto Sans" w:hAnsi="Noto Sans" w:cs="Noto Sans" w:eastAsia="Noto Sans"/>
          <w:b w:val="0"/>
          <w:sz w:val="21"/>
          <w:szCs w:val="21"/>
        </w:rPr>
        <w:t>C. Overuse of services / सेवाओं का अत्यधिक उपयोग</w:t>
      </w:r>
    </w:p>
    <w:p>
      <w:pPr>
        <w:spacing w:after="0" w:before="0"/>
      </w:pPr>
      <w:r>
        <w:rPr>
          <w:rFonts w:ascii="Noto Sans" w:hAnsi="Noto Sans" w:cs="Noto Sans" w:eastAsia="Noto Sans"/>
          <w:b w:val="0"/>
          <w:sz w:val="21"/>
          <w:szCs w:val="21"/>
        </w:rPr>
        <w:t>D. Genetic predisposition / आनुवंशिक प्रवृत्ति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Health beliefs, cost, distance, fear of treatment and cultural attitudes delaying care seeking</w:t>
      </w:r>
    </w:p>
    <w:p>
      <w:pPr>
        <w:spacing w:after="0" w:before="0"/>
      </w:pPr>
      <w:r>
        <w:rPr>
          <w:rFonts w:ascii="Noto Sans" w:hAnsi="Noto Sans" w:cs="Noto Sans" w:eastAsia="Noto Sans"/>
          <w:b w:val="0"/>
          <w:sz w:val="21"/>
          <w:szCs w:val="21"/>
        </w:rPr>
        <w:t>🧠 Clinical Rationale: Delayed health seeking results from social determinants and beliefs such as cost, distance, fear, fatalism and cultural norms, which health education and improved access can change. Genetics, high awareness and overuse do not explain delayed presentation.</w:t>
      </w:r>
    </w:p>
    <w:p>
      <w:pPr>
        <w:spacing w:after="0" w:before="0"/>
      </w:pPr>
      <w:r>
        <w:rPr>
          <w:rFonts w:ascii="Noto Sans" w:hAnsi="Noto Sans" w:cs="Noto Sans" w:eastAsia="Noto Sans"/>
          <w:b w:val="0"/>
          <w:sz w:val="21"/>
          <w:szCs w:val="21"/>
        </w:rPr>
        <w:t>🔍 Key Clues: Delayed health seeking behaviour</w:t>
      </w:r>
    </w:p>
    <w:p>
      <w:pPr>
        <w:spacing w:after="0" w:before="0"/>
      </w:pPr>
      <w:r>
        <w:rPr>
          <w:rFonts w:ascii="Noto Sans" w:hAnsi="Noto Sans" w:cs="Noto Sans" w:eastAsia="Noto Sans"/>
          <w:b w:val="0"/>
          <w:sz w:val="21"/>
          <w:szCs w:val="21"/>
        </w:rPr>
        <w:t>🚨 Priority Principle: Beliefs, cost, distance and fear delay care seeking.</w:t>
      </w:r>
    </w:p>
    <w:p>
      <w:pPr>
        <w:spacing w:after="0" w:before="0"/>
      </w:pPr>
      <w:r>
        <w:rPr>
          <w:rFonts w:ascii="Noto Sans" w:hAnsi="Noto Sans" w:cs="Noto Sans" w:eastAsia="Noto Sans"/>
          <w:b w:val="0"/>
          <w:sz w:val="21"/>
          <w:szCs w:val="21"/>
        </w:rPr>
        <w:t>❌ Why Not Others: Addressing access and awareness reduces delay.</w:t>
      </w:r>
    </w:p>
    <w:p>
      <w:pPr>
        <w:spacing w:after="0" w:before="0"/>
      </w:pPr>
      <w:r>
        <w:rPr>
          <w:rFonts w:ascii="Noto Sans" w:hAnsi="Noto Sans" w:cs="Noto Sans" w:eastAsia="Noto Sans"/>
          <w:b w:val="0"/>
          <w:sz w:val="21"/>
          <w:szCs w:val="21"/>
        </w:rPr>
        <w:t>⚠️ Exam Trap: Delay worsens outcomes and raises costs.</w:t>
      </w:r>
    </w:p>
    <w:p>
      <w:pPr>
        <w:spacing w:after="0" w:before="0"/>
      </w:pPr>
      <w:r>
        <w:rPr>
          <w:rFonts w:ascii="Noto Sans" w:hAnsi="Noto Sans" w:cs="Noto Sans" w:eastAsia="Noto Sans"/>
          <w:b w:val="0"/>
          <w:sz w:val="21"/>
          <w:szCs w:val="21"/>
        </w:rPr>
        <w:t>⚡ 5-Second Recall: DELAYED CARE = BELIEFS, COST, DISTANCE, FEAR</w:t>
      </w:r>
    </w:p>
    <w:p>
      <w:pPr>
        <w:spacing w:after="0" w:before="0"/>
      </w:pPr>
      <w:r>
        <w:rPr>
          <w:rFonts w:ascii="Noto Sans" w:hAnsi="Noto Sans" w:cs="Noto Sans" w:eastAsia="Noto Sans"/>
          <w:b w:val="0"/>
          <w:sz w:val="21"/>
          <w:szCs w:val="21"/>
        </w:rPr>
        <w:t>💎 PNC Exam Pearl: Use community health workers to build trust and reduce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community resists a new health programme because it was introduced without consulting local leaders. Which sociological principle is most relevant?</w:t>
      </w:r>
    </w:p>
    <w:p>
      <w:pPr>
        <w:spacing w:after="0" w:before="0"/>
      </w:pPr>
      <w:r>
        <w:rPr>
          <w:rFonts w:ascii="Noto Sans" w:hAnsi="Noto Sans" w:cs="Noto Sans" w:eastAsia="Noto Sans"/>
          <w:b w:val="0"/>
          <w:sz w:val="21"/>
          <w:szCs w:val="21"/>
        </w:rPr>
        <w:t>एक समुदाय नए स्वास्थ्य कार्यक्रम का विरोध करता है क्योंकि इसे स्थानीय नेताओं से विचार-विमर्श किए बिना शुरू किया गया। सर्वाधिक प्रासंगिक समाजशास्त्रीय सिद्धांत कौन-सा है?</w:t>
      </w:r>
    </w:p>
    <w:p>
      <w:pPr>
        <w:spacing w:after="0" w:before="0"/>
      </w:pPr>
      <w:r>
        <w:rPr>
          <w:rFonts w:ascii="Noto Sans" w:hAnsi="Noto Sans" w:cs="Noto Sans" w:eastAsia="Noto Sans"/>
          <w:b w:val="0"/>
          <w:sz w:val="21"/>
          <w:szCs w:val="21"/>
        </w:rPr>
        <w:t>A. Community participation and the role of local leadership in acceptance of change / परिवर्तन की स्वीकृति में समुदाय की भागीदारी तथा स्थानीय नेतृत्व की भूमिका</w:t>
      </w:r>
    </w:p>
    <w:p>
      <w:pPr>
        <w:spacing w:after="0" w:before="0"/>
      </w:pPr>
      <w:r>
        <w:rPr>
          <w:rFonts w:ascii="Noto Sans" w:hAnsi="Noto Sans" w:cs="Noto Sans" w:eastAsia="Noto Sans"/>
          <w:b w:val="0"/>
          <w:sz w:val="21"/>
          <w:szCs w:val="21"/>
        </w:rPr>
        <w:t>B. Cultural lag / सांस्कृतिक पिछड़ापन</w:t>
      </w:r>
    </w:p>
    <w:p>
      <w:pPr>
        <w:spacing w:after="0" w:before="0"/>
      </w:pPr>
      <w:r>
        <w:rPr>
          <w:rFonts w:ascii="Noto Sans" w:hAnsi="Noto Sans" w:cs="Noto Sans" w:eastAsia="Noto Sans"/>
          <w:b w:val="0"/>
          <w:sz w:val="21"/>
          <w:szCs w:val="21"/>
        </w:rPr>
        <w:t>C. Social control / सामाजिक नियंत्रण</w:t>
      </w:r>
    </w:p>
    <w:p>
      <w:pPr>
        <w:spacing w:after="0" w:before="0"/>
      </w:pPr>
      <w:r>
        <w:rPr>
          <w:rFonts w:ascii="Noto Sans" w:hAnsi="Noto Sans" w:cs="Noto Sans" w:eastAsia="Noto Sans"/>
          <w:b w:val="0"/>
          <w:sz w:val="21"/>
          <w:szCs w:val="21"/>
        </w:rPr>
        <w:t>D. Social mobility / सामाजिक गतिशीलता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Community participation and the role of local leadership in acceptance of change</w:t>
      </w:r>
    </w:p>
    <w:p>
      <w:pPr>
        <w:spacing w:after="0" w:before="0"/>
      </w:pPr>
      <w:r>
        <w:rPr>
          <w:rFonts w:ascii="Noto Sans" w:hAnsi="Noto Sans" w:cs="Noto Sans" w:eastAsia="Noto Sans"/>
          <w:b w:val="0"/>
          <w:sz w:val="21"/>
          <w:szCs w:val="21"/>
        </w:rPr>
        <w:t>🧠 Clinical Rationale: Programmes are accepted when the community participates in planning through its own leaders, which builds ownership and trust. Social mobility, cultural lag and social control do not explain why prior consultation determines acceptance.</w:t>
      </w:r>
    </w:p>
    <w:p>
      <w:pPr>
        <w:spacing w:after="0" w:before="0"/>
      </w:pPr>
      <w:r>
        <w:rPr>
          <w:rFonts w:ascii="Noto Sans" w:hAnsi="Noto Sans" w:cs="Noto Sans" w:eastAsia="Noto Sans"/>
          <w:b w:val="0"/>
          <w:sz w:val="21"/>
          <w:szCs w:val="21"/>
        </w:rPr>
        <w:t>🔍 Key Clues: Community participation in health programmes</w:t>
      </w:r>
    </w:p>
    <w:p>
      <w:pPr>
        <w:spacing w:after="0" w:before="0"/>
      </w:pPr>
      <w:r>
        <w:rPr>
          <w:rFonts w:ascii="Noto Sans" w:hAnsi="Noto Sans" w:cs="Noto Sans" w:eastAsia="Noto Sans"/>
          <w:b w:val="0"/>
          <w:sz w:val="21"/>
          <w:szCs w:val="21"/>
        </w:rPr>
        <w:t>🚨 Priority Principle: Local leadership and participation determine acceptance of change.</w:t>
      </w:r>
    </w:p>
    <w:p>
      <w:pPr>
        <w:spacing w:after="0" w:before="0"/>
      </w:pPr>
      <w:r>
        <w:rPr>
          <w:rFonts w:ascii="Noto Sans" w:hAnsi="Noto Sans" w:cs="Noto Sans" w:eastAsia="Noto Sans"/>
          <w:b w:val="0"/>
          <w:sz w:val="21"/>
          <w:szCs w:val="21"/>
        </w:rPr>
        <w:t>❌ Why Not Others: Ownership grows when communities help plan services.</w:t>
      </w:r>
    </w:p>
    <w:p>
      <w:pPr>
        <w:spacing w:after="0" w:before="0"/>
      </w:pPr>
      <w:r>
        <w:rPr>
          <w:rFonts w:ascii="Noto Sans" w:hAnsi="Noto Sans" w:cs="Noto Sans" w:eastAsia="Noto Sans"/>
          <w:b w:val="0"/>
          <w:sz w:val="21"/>
          <w:szCs w:val="21"/>
        </w:rPr>
        <w:t>⚠️ Exam Trap: Consult leaders before rolling out a programme.</w:t>
      </w:r>
    </w:p>
    <w:p>
      <w:pPr>
        <w:spacing w:after="0" w:before="0"/>
      </w:pPr>
      <w:r>
        <w:rPr>
          <w:rFonts w:ascii="Noto Sans" w:hAnsi="Noto Sans" w:cs="Noto Sans" w:eastAsia="Noto Sans"/>
          <w:b w:val="0"/>
          <w:sz w:val="21"/>
          <w:szCs w:val="21"/>
        </w:rPr>
        <w:t>⚡ 5-Second Recall: NO PARTICIPATION = RESISTANCE; PARTICIPATION = OWNERSHIP</w:t>
      </w:r>
    </w:p>
    <w:p>
      <w:pPr>
        <w:spacing w:after="0" w:before="0"/>
      </w:pPr>
      <w:r>
        <w:rPr>
          <w:rFonts w:ascii="Noto Sans" w:hAnsi="Noto Sans" w:cs="Noto Sans" w:eastAsia="Noto Sans"/>
          <w:b w:val="0"/>
          <w:sz w:val="21"/>
          <w:szCs w:val="21"/>
        </w:rPr>
        <w:t>💎 PNC Exam Pearl: Use village health committees to plan and monitor local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a head injury has a rising blood pressure with a falling pulse and irregular respiration. What does this indicate?</w:t>
      </w:r>
    </w:p>
    <w:p>
      <w:pPr>
        <w:spacing w:after="0" w:before="0"/>
      </w:pPr>
      <w:r>
        <w:rPr>
          <w:rFonts w:ascii="Noto Sans" w:hAnsi="Noto Sans" w:cs="Noto Sans" w:eastAsia="Noto Sans"/>
          <w:b w:val="0"/>
          <w:sz w:val="21"/>
          <w:szCs w:val="21"/>
        </w:rPr>
        <w:t>सिर की चोट वाले रोगी का रक्तचाप बढ़ रहा है, नाड़ी घट रही है तथा श्वसन अनियमित है। यह क्या दर्शाता है?</w:t>
      </w:r>
    </w:p>
    <w:p>
      <w:pPr>
        <w:spacing w:after="0" w:before="0"/>
      </w:pPr>
      <w:r>
        <w:rPr>
          <w:rFonts w:ascii="Noto Sans" w:hAnsi="Noto Sans" w:cs="Noto Sans" w:eastAsia="Noto Sans"/>
          <w:b w:val="0"/>
          <w:sz w:val="21"/>
          <w:szCs w:val="21"/>
        </w:rPr>
        <w:t>A. Normal variation / सामान्य उतार-चढ़ाव</w:t>
      </w:r>
    </w:p>
    <w:p>
      <w:pPr>
        <w:spacing w:after="0" w:before="0"/>
      </w:pPr>
      <w:r>
        <w:rPr>
          <w:rFonts w:ascii="Noto Sans" w:hAnsi="Noto Sans" w:cs="Noto Sans" w:eastAsia="Noto Sans"/>
          <w:b w:val="0"/>
          <w:sz w:val="21"/>
          <w:szCs w:val="21"/>
        </w:rPr>
        <w:t>B. Improving condition / स्थिति में सुधार</w:t>
      </w:r>
    </w:p>
    <w:p>
      <w:pPr>
        <w:spacing w:after="0" w:before="0"/>
      </w:pPr>
      <w:r>
        <w:rPr>
          <w:rFonts w:ascii="Noto Sans" w:hAnsi="Noto Sans" w:cs="Noto Sans" w:eastAsia="Noto Sans"/>
          <w:b w:val="0"/>
          <w:sz w:val="21"/>
          <w:szCs w:val="21"/>
        </w:rPr>
        <w:t>C. Cushing reflex indicating raised intracranial pressure, needing immediate reporting / बढ़े अंतःकपालीय दाब को दर्शाने वाला कुशिंग प्रतिवर्त, जिसकी तुरंत सूचना आवश्यक है</w:t>
      </w:r>
    </w:p>
    <w:p>
      <w:pPr>
        <w:spacing w:after="0" w:before="0"/>
      </w:pPr>
      <w:r>
        <w:rPr>
          <w:rFonts w:ascii="Noto Sans" w:hAnsi="Noto Sans" w:cs="Noto Sans" w:eastAsia="Noto Sans"/>
          <w:b w:val="0"/>
          <w:sz w:val="21"/>
          <w:szCs w:val="21"/>
        </w:rPr>
        <w:t>D. Simple pain / साधारण दर्द</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Cushing reflex indicating raised intracranial pressure, needing immediate reporting</w:t>
      </w:r>
    </w:p>
    <w:p>
      <w:pPr>
        <w:spacing w:after="0" w:before="0"/>
      </w:pPr>
      <w:r>
        <w:rPr>
          <w:rFonts w:ascii="Noto Sans" w:hAnsi="Noto Sans" w:cs="Noto Sans" w:eastAsia="Noto Sans"/>
          <w:b w:val="0"/>
          <w:sz w:val="21"/>
          <w:szCs w:val="21"/>
        </w:rPr>
        <w:t>🧠 Clinical Rationale: Hypertension with bradycardia and irregular respiration is the Cushing reflex, a late sign of raised intracranial pressure and impending herniation. It requires immediate reporting and measures to lower intracranial pressure; it never indicates improvement or simple pain.</w:t>
      </w:r>
    </w:p>
    <w:p>
      <w:pPr>
        <w:spacing w:after="0" w:before="0"/>
      </w:pPr>
      <w:r>
        <w:rPr>
          <w:rFonts w:ascii="Noto Sans" w:hAnsi="Noto Sans" w:cs="Noto Sans" w:eastAsia="Noto Sans"/>
          <w:b w:val="0"/>
          <w:sz w:val="21"/>
          <w:szCs w:val="21"/>
        </w:rPr>
        <w:t>🔍 Key Clues: Cushing reflex</w:t>
      </w:r>
    </w:p>
    <w:p>
      <w:pPr>
        <w:spacing w:after="0" w:before="0"/>
      </w:pPr>
      <w:r>
        <w:rPr>
          <w:rFonts w:ascii="Noto Sans" w:hAnsi="Noto Sans" w:cs="Noto Sans" w:eastAsia="Noto Sans"/>
          <w:b w:val="0"/>
          <w:sz w:val="21"/>
          <w:szCs w:val="21"/>
        </w:rPr>
        <w:t>🚨 Priority Principle: Hypertension with bradycardia and irregular breathing means raised intracranial pressure.</w:t>
      </w:r>
    </w:p>
    <w:p>
      <w:pPr>
        <w:spacing w:after="0" w:before="0"/>
      </w:pPr>
      <w:r>
        <w:rPr>
          <w:rFonts w:ascii="Noto Sans" w:hAnsi="Noto Sans" w:cs="Noto Sans" w:eastAsia="Noto Sans"/>
          <w:b w:val="0"/>
          <w:sz w:val="21"/>
          <w:szCs w:val="21"/>
        </w:rPr>
        <w:t>❌ Why Not Others: This is a late and ominous sign.</w:t>
      </w:r>
    </w:p>
    <w:p>
      <w:pPr>
        <w:spacing w:after="0" w:before="0"/>
      </w:pPr>
      <w:r>
        <w:rPr>
          <w:rFonts w:ascii="Noto Sans" w:hAnsi="Noto Sans" w:cs="Noto Sans" w:eastAsia="Noto Sans"/>
          <w:b w:val="0"/>
          <w:sz w:val="21"/>
          <w:szCs w:val="21"/>
        </w:rPr>
        <w:t>⚠️ Exam Trap: Report at once and prepare for hyperosmolar therapy or surgery.</w:t>
      </w:r>
    </w:p>
    <w:p>
      <w:pPr>
        <w:spacing w:after="0" w:before="0"/>
      </w:pPr>
      <w:r>
        <w:rPr>
          <w:rFonts w:ascii="Noto Sans" w:hAnsi="Noto Sans" w:cs="Noto Sans" w:eastAsia="Noto Sans"/>
          <w:b w:val="0"/>
          <w:sz w:val="21"/>
          <w:szCs w:val="21"/>
        </w:rPr>
        <w:t>⚡ 5-Second Recall: HYPERTENSION + BRADYCARDIA + IRREGULAR BREATHING = CUSHING REFLEX</w:t>
      </w:r>
    </w:p>
    <w:p>
      <w:pPr>
        <w:spacing w:after="0" w:before="0"/>
      </w:pPr>
      <w:r>
        <w:rPr>
          <w:rFonts w:ascii="Noto Sans" w:hAnsi="Noto Sans" w:cs="Noto Sans" w:eastAsia="Noto Sans"/>
          <w:b w:val="0"/>
          <w:sz w:val="21"/>
          <w:szCs w:val="21"/>
        </w:rPr>
        <w:t>💎 PNC Exam Pearl: Keep the head elevated and avoid straining and coughing.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has a wound with a large amount of serous drainage and the surrounding skin is macerated. What is the priority action?</w:t>
      </w:r>
    </w:p>
    <w:p>
      <w:pPr>
        <w:spacing w:after="0" w:before="0"/>
      </w:pPr>
      <w:r>
        <w:rPr>
          <w:rFonts w:ascii="Noto Sans" w:hAnsi="Noto Sans" w:cs="Noto Sans" w:eastAsia="Noto Sans"/>
          <w:b w:val="0"/>
          <w:sz w:val="21"/>
          <w:szCs w:val="21"/>
        </w:rPr>
        <w:t>रोगी के घाव से अधिक मात्रा में सीरमी स्राव है तथा आसपास की त्वचा भीगी हुई है। प्राथमिक क्रिया कौन-सी है?</w:t>
      </w:r>
    </w:p>
    <w:p>
      <w:pPr>
        <w:spacing w:after="0" w:before="0"/>
      </w:pPr>
      <w:r>
        <w:rPr>
          <w:rFonts w:ascii="Noto Sans" w:hAnsi="Noto Sans" w:cs="Noto Sans" w:eastAsia="Noto Sans"/>
          <w:b w:val="0"/>
          <w:sz w:val="21"/>
          <w:szCs w:val="21"/>
        </w:rPr>
        <w:t>A. Use the same dressing for a week / एक सप्ताह तक वही पट्टी उपयोग करना</w:t>
      </w:r>
    </w:p>
    <w:p>
      <w:pPr>
        <w:spacing w:after="0" w:before="0"/>
      </w:pPr>
      <w:r>
        <w:rPr>
          <w:rFonts w:ascii="Noto Sans" w:hAnsi="Noto Sans" w:cs="Noto Sans" w:eastAsia="Noto Sans"/>
          <w:b w:val="0"/>
          <w:sz w:val="21"/>
          <w:szCs w:val="21"/>
        </w:rPr>
        <w:t>B. Use an absorbent dressing, protect the surrounding skin with a barrier and change as required / अवशोषक पट्टी उपयोग करना, आसपास की त्वचा पर रक्षक परत लगाना तथा आवश्यकतानुसार बदलना</w:t>
      </w:r>
    </w:p>
    <w:p>
      <w:pPr>
        <w:spacing w:after="0" w:before="0"/>
      </w:pPr>
      <w:r>
        <w:rPr>
          <w:rFonts w:ascii="Noto Sans" w:hAnsi="Noto Sans" w:cs="Noto Sans" w:eastAsia="Noto Sans"/>
          <w:b w:val="0"/>
          <w:sz w:val="21"/>
          <w:szCs w:val="21"/>
        </w:rPr>
        <w:t>C. Apply a tight dry dressing without skin protection / त्वचा की सुरक्षा के बिना कसकर सूखी पट्टी लगाना</w:t>
      </w:r>
    </w:p>
    <w:p>
      <w:pPr>
        <w:spacing w:after="0" w:before="0"/>
      </w:pPr>
      <w:r>
        <w:rPr>
          <w:rFonts w:ascii="Noto Sans" w:hAnsi="Noto Sans" w:cs="Noto Sans" w:eastAsia="Noto Sans"/>
          <w:b w:val="0"/>
          <w:sz w:val="21"/>
          <w:szCs w:val="21"/>
        </w:rPr>
        <w:t>D. Stop dressing the wound / घाव की पट्टी बदलना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an absorbent dressing, protect the surrounding skin with a barrier and change as required</w:t>
      </w:r>
    </w:p>
    <w:p>
      <w:pPr>
        <w:spacing w:after="0" w:before="0"/>
      </w:pPr>
      <w:r>
        <w:rPr>
          <w:rFonts w:ascii="Noto Sans" w:hAnsi="Noto Sans" w:cs="Noto Sans" w:eastAsia="Noto Sans"/>
          <w:b w:val="0"/>
          <w:sz w:val="21"/>
          <w:szCs w:val="21"/>
        </w:rPr>
        <w:t>🧠 Clinical Rationale: Heavy serous drainage macerates skin, so an absorbent dressing with a skin barrier and appropriate change frequency protects the wound and surrounding tissue. Prolonged dressing use, tight dry dressings and stopping dressings worsen maceration and infection.</w:t>
      </w:r>
    </w:p>
    <w:p>
      <w:pPr>
        <w:spacing w:after="0" w:before="0"/>
      </w:pPr>
      <w:r>
        <w:rPr>
          <w:rFonts w:ascii="Noto Sans" w:hAnsi="Noto Sans" w:cs="Noto Sans" w:eastAsia="Noto Sans"/>
          <w:b w:val="0"/>
          <w:sz w:val="21"/>
          <w:szCs w:val="21"/>
        </w:rPr>
        <w:t>🔍 Key Clues: Wound exudate management</w:t>
      </w:r>
    </w:p>
    <w:p>
      <w:pPr>
        <w:spacing w:after="0" w:before="0"/>
      </w:pPr>
      <w:r>
        <w:rPr>
          <w:rFonts w:ascii="Noto Sans" w:hAnsi="Noto Sans" w:cs="Noto Sans" w:eastAsia="Noto Sans"/>
          <w:b w:val="0"/>
          <w:sz w:val="21"/>
          <w:szCs w:val="21"/>
        </w:rPr>
        <w:t>🚨 Priority Principle: Use absorbent dressings with a skin barrier and change as needed.</w:t>
      </w:r>
    </w:p>
    <w:p>
      <w:pPr>
        <w:spacing w:after="0" w:before="0"/>
      </w:pPr>
      <w:r>
        <w:rPr>
          <w:rFonts w:ascii="Noto Sans" w:hAnsi="Noto Sans" w:cs="Noto Sans" w:eastAsia="Noto Sans"/>
          <w:b w:val="0"/>
          <w:sz w:val="21"/>
          <w:szCs w:val="21"/>
        </w:rPr>
        <w:t>❌ Why Not Others: Moisture associated skin damage delays healing.</w:t>
      </w:r>
    </w:p>
    <w:p>
      <w:pPr>
        <w:spacing w:after="0" w:before="0"/>
      </w:pPr>
      <w:r>
        <w:rPr>
          <w:rFonts w:ascii="Noto Sans" w:hAnsi="Noto Sans" w:cs="Noto Sans" w:eastAsia="Noto Sans"/>
          <w:b w:val="0"/>
          <w:sz w:val="21"/>
          <w:szCs w:val="21"/>
        </w:rPr>
        <w:t>⚠️ Exam Trap: Assess exudate amount and type at each change.</w:t>
      </w:r>
    </w:p>
    <w:p>
      <w:pPr>
        <w:spacing w:after="0" w:before="0"/>
      </w:pPr>
      <w:r>
        <w:rPr>
          <w:rFonts w:ascii="Noto Sans" w:hAnsi="Noto Sans" w:cs="Noto Sans" w:eastAsia="Noto Sans"/>
          <w:b w:val="0"/>
          <w:sz w:val="21"/>
          <w:szCs w:val="21"/>
        </w:rPr>
        <w:t>⚡ 5-Second Recall: EXUDATE: ABSORB, PROTECT THE SKIN, CHANGE AS NEEDED</w:t>
      </w:r>
    </w:p>
    <w:p>
      <w:pPr>
        <w:spacing w:after="0" w:before="0"/>
      </w:pPr>
      <w:r>
        <w:rPr>
          <w:rFonts w:ascii="Noto Sans" w:hAnsi="Noto Sans" w:cs="Noto Sans" w:eastAsia="Noto Sans"/>
          <w:b w:val="0"/>
          <w:sz w:val="21"/>
          <w:szCs w:val="21"/>
        </w:rPr>
        <w:t>💎 PNC Exam Pearl: Consider a specialist dressing or referral for persistent heavy exudate.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new tracheostomy has a cuff pressure of 40 centimetres of water. What is the concern?</w:t>
      </w:r>
    </w:p>
    <w:p>
      <w:pPr>
        <w:spacing w:after="0" w:before="0"/>
      </w:pPr>
      <w:r>
        <w:rPr>
          <w:rFonts w:ascii="Noto Sans" w:hAnsi="Noto Sans" w:cs="Noto Sans" w:eastAsia="Noto Sans"/>
          <w:b w:val="0"/>
          <w:sz w:val="21"/>
          <w:szCs w:val="21"/>
        </w:rPr>
        <w:t>नई ट्रैकियोस्टॉमी वाले रोगी का कफ दाब 40 सेंटीमीटर जल स्तंभ है। चिंता क्या है?</w:t>
      </w:r>
    </w:p>
    <w:p>
      <w:pPr>
        <w:spacing w:after="0" w:before="0"/>
      </w:pPr>
      <w:r>
        <w:rPr>
          <w:rFonts w:ascii="Noto Sans" w:hAnsi="Noto Sans" w:cs="Noto Sans" w:eastAsia="Noto Sans"/>
          <w:b w:val="0"/>
          <w:sz w:val="21"/>
          <w:szCs w:val="21"/>
        </w:rPr>
        <w:t>A. It is normal / यह सामान्य है</w:t>
      </w:r>
    </w:p>
    <w:p>
      <w:pPr>
        <w:spacing w:after="0" w:before="0"/>
      </w:pPr>
      <w:r>
        <w:rPr>
          <w:rFonts w:ascii="Noto Sans" w:hAnsi="Noto Sans" w:cs="Noto Sans" w:eastAsia="Noto Sans"/>
          <w:b w:val="0"/>
          <w:sz w:val="21"/>
          <w:szCs w:val="21"/>
        </w:rPr>
        <w:t>B. The cuff should be inflated further / कफ और फुलाना चाहिए</w:t>
      </w:r>
    </w:p>
    <w:p>
      <w:pPr>
        <w:spacing w:after="0" w:before="0"/>
      </w:pPr>
      <w:r>
        <w:rPr>
          <w:rFonts w:ascii="Noto Sans" w:hAnsi="Noto Sans" w:cs="Noto Sans" w:eastAsia="Noto Sans"/>
          <w:b w:val="0"/>
          <w:sz w:val="21"/>
          <w:szCs w:val="21"/>
        </w:rPr>
        <w:t>C. It is too low and unsafe / यह बहुत कम तथा असुरक्षित है</w:t>
      </w:r>
    </w:p>
    <w:p>
      <w:pPr>
        <w:spacing w:after="0" w:before="0"/>
      </w:pPr>
      <w:r>
        <w:rPr>
          <w:rFonts w:ascii="Noto Sans" w:hAnsi="Noto Sans" w:cs="Noto Sans" w:eastAsia="Noto Sans"/>
          <w:b w:val="0"/>
          <w:sz w:val="21"/>
          <w:szCs w:val="21"/>
        </w:rPr>
        <w:t>D. It is too high and can cause tracheal mucosal ischaemia, so it should be adjusted as per policy / यह बहुत अधिक है और श्वासनली श्लेष्म की रक्त-आपूर्ति कम कर सकता है, अतः नीति अनुसार समायोजन चाहिए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It is too high and can cause tracheal mucosal ischaemia, so it should be adjusted as per policy</w:t>
      </w:r>
    </w:p>
    <w:p>
      <w:pPr>
        <w:spacing w:after="0" w:before="0"/>
      </w:pPr>
      <w:r>
        <w:rPr>
          <w:rFonts w:ascii="Noto Sans" w:hAnsi="Noto Sans" w:cs="Noto Sans" w:eastAsia="Noto Sans"/>
          <w:b w:val="0"/>
          <w:sz w:val="21"/>
          <w:szCs w:val="21"/>
        </w:rPr>
        <w:t>🧠 Clinical Rationale: Cuff pressure should be maintained within the recommended range, generally about 20 to 30 centimetres of water; 40 is too high and risks tracheal mucosal ischaemia, stenosis and fistula. It is neither low nor normal and further inflation would worsen damage.</w:t>
      </w:r>
    </w:p>
    <w:p>
      <w:pPr>
        <w:spacing w:after="0" w:before="0"/>
      </w:pPr>
      <w:r>
        <w:rPr>
          <w:rFonts w:ascii="Noto Sans" w:hAnsi="Noto Sans" w:cs="Noto Sans" w:eastAsia="Noto Sans"/>
          <w:b w:val="0"/>
          <w:sz w:val="21"/>
          <w:szCs w:val="21"/>
        </w:rPr>
        <w:t>🔍 Key Clues: Tracheostomy cuff pressure</w:t>
      </w:r>
    </w:p>
    <w:p>
      <w:pPr>
        <w:spacing w:after="0" w:before="0"/>
      </w:pPr>
      <w:r>
        <w:rPr>
          <w:rFonts w:ascii="Noto Sans" w:hAnsi="Noto Sans" w:cs="Noto Sans" w:eastAsia="Noto Sans"/>
          <w:b w:val="0"/>
          <w:sz w:val="21"/>
          <w:szCs w:val="21"/>
        </w:rPr>
        <w:t>🚨 Priority Principle: Excess cuff pressure causes tracheal mucosal ischaemia.</w:t>
      </w:r>
    </w:p>
    <w:p>
      <w:pPr>
        <w:spacing w:after="0" w:before="0"/>
      </w:pPr>
      <w:r>
        <w:rPr>
          <w:rFonts w:ascii="Noto Sans" w:hAnsi="Noto Sans" w:cs="Noto Sans" w:eastAsia="Noto Sans"/>
          <w:b w:val="0"/>
          <w:sz w:val="21"/>
          <w:szCs w:val="21"/>
        </w:rPr>
        <w:t>❌ Why Not Others: Measure cuff pressure regularly and keep it within the recommended range.</w:t>
      </w:r>
    </w:p>
    <w:p>
      <w:pPr>
        <w:spacing w:after="0" w:before="0"/>
      </w:pPr>
      <w:r>
        <w:rPr>
          <w:rFonts w:ascii="Noto Sans" w:hAnsi="Noto Sans" w:cs="Noto Sans" w:eastAsia="Noto Sans"/>
          <w:b w:val="0"/>
          <w:sz w:val="21"/>
          <w:szCs w:val="21"/>
        </w:rPr>
        <w:t>⚠️ Exam Trap: Document the pressure and the air volume used.</w:t>
      </w:r>
    </w:p>
    <w:p>
      <w:pPr>
        <w:spacing w:after="0" w:before="0"/>
      </w:pPr>
      <w:r>
        <w:rPr>
          <w:rFonts w:ascii="Noto Sans" w:hAnsi="Noto Sans" w:cs="Noto Sans" w:eastAsia="Noto Sans"/>
          <w:b w:val="0"/>
          <w:sz w:val="21"/>
          <w:szCs w:val="21"/>
        </w:rPr>
        <w:t>⚡ 5-Second Recall: CUFF PRESSURE TOO HIGH = TRACHEAL ISCHAEMIA</w:t>
      </w:r>
    </w:p>
    <w:p>
      <w:pPr>
        <w:spacing w:after="0" w:before="0"/>
      </w:pPr>
      <w:r>
        <w:rPr>
          <w:rFonts w:ascii="Noto Sans" w:hAnsi="Noto Sans" w:cs="Noto Sans" w:eastAsia="Noto Sans"/>
          <w:b w:val="0"/>
          <w:sz w:val="21"/>
          <w:szCs w:val="21"/>
        </w:rPr>
        <w:t>💎 PNC Exam Pearl: Auscultate for leaks and check pressure each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after a gastric surgery has a nasogastric tube with dark coffee ground aspirate. What is the priority action?</w:t>
      </w:r>
    </w:p>
    <w:p>
      <w:pPr>
        <w:spacing w:after="0" w:before="0"/>
      </w:pPr>
      <w:r>
        <w:rPr>
          <w:rFonts w:ascii="Noto Sans" w:hAnsi="Noto Sans" w:cs="Noto Sans" w:eastAsia="Noto Sans"/>
          <w:b w:val="0"/>
          <w:sz w:val="21"/>
          <w:szCs w:val="21"/>
        </w:rPr>
        <w:t>जठर शल्यक्रिया के बाद रोगी की नासाग्र नलिका में गहरा कॉफी जैसा स्राव आता है। प्राथमिक क्रिया कौन-सी है?</w:t>
      </w:r>
    </w:p>
    <w:p>
      <w:pPr>
        <w:spacing w:after="0" w:before="0"/>
      </w:pPr>
      <w:r>
        <w:rPr>
          <w:rFonts w:ascii="Noto Sans" w:hAnsi="Noto Sans" w:cs="Noto Sans" w:eastAsia="Noto Sans"/>
          <w:b w:val="0"/>
          <w:sz w:val="21"/>
          <w:szCs w:val="21"/>
        </w:rPr>
        <w:t>A. Irrigate the tube vigorously / नलिका की जोर से सिंचाई करना</w:t>
      </w:r>
    </w:p>
    <w:p>
      <w:pPr>
        <w:spacing w:after="0" w:before="0"/>
      </w:pPr>
      <w:r>
        <w:rPr>
          <w:rFonts w:ascii="Noto Sans" w:hAnsi="Noto Sans" w:cs="Noto Sans" w:eastAsia="Noto Sans"/>
          <w:b w:val="0"/>
          <w:sz w:val="21"/>
          <w:szCs w:val="21"/>
        </w:rPr>
        <w:t>B. Report as possible postoperative bleeding, monitor vital signs and keep the patient nil by mouth / शल्यक्रियोत्तर रक्तस्राव के रूप में सूचित करना, जीवन-संकेत की निगरानी करना तथा रोगी को कुछ भी मुँह से न देना</w:t>
      </w:r>
    </w:p>
    <w:p>
      <w:pPr>
        <w:spacing w:after="0" w:before="0"/>
      </w:pPr>
      <w:r>
        <w:rPr>
          <w:rFonts w:ascii="Noto Sans" w:hAnsi="Noto Sans" w:cs="Noto Sans" w:eastAsia="Noto Sans"/>
          <w:b w:val="0"/>
          <w:sz w:val="21"/>
          <w:szCs w:val="21"/>
        </w:rPr>
        <w:t>C. Give oral fluids to check / जाँचने के लिए मुँह से तरल देना</w:t>
      </w:r>
    </w:p>
    <w:p>
      <w:pPr>
        <w:spacing w:after="0" w:before="0"/>
      </w:pPr>
      <w:r>
        <w:rPr>
          <w:rFonts w:ascii="Noto Sans" w:hAnsi="Noto Sans" w:cs="Noto Sans" w:eastAsia="Noto Sans"/>
          <w:b w:val="0"/>
          <w:sz w:val="21"/>
          <w:szCs w:val="21"/>
        </w:rPr>
        <w:t>D. Remove the nasogastric tube / नासाग्र नलिका निकाल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as possible postoperative bleeding, monitor vital signs and keep the patient nil by mouth</w:t>
      </w:r>
    </w:p>
    <w:p>
      <w:pPr>
        <w:spacing w:after="0" w:before="0"/>
      </w:pPr>
      <w:r>
        <w:rPr>
          <w:rFonts w:ascii="Noto Sans" w:hAnsi="Noto Sans" w:cs="Noto Sans" w:eastAsia="Noto Sans"/>
          <w:b w:val="0"/>
          <w:sz w:val="21"/>
          <w:szCs w:val="21"/>
        </w:rPr>
        <w:t>🧠 Clinical Rationale: Dark coffee ground aspirate after gastric surgery suggests bleeding, so it is reported promptly, vital signs monitored and oral intake withheld, with preparation for endoscopy or transfusion. Vigorous irrigation, oral fluids and removing the tube obscure the assessment and worsen risk.</w:t>
      </w:r>
    </w:p>
    <w:p>
      <w:pPr>
        <w:spacing w:after="0" w:before="0"/>
      </w:pPr>
      <w:r>
        <w:rPr>
          <w:rFonts w:ascii="Noto Sans" w:hAnsi="Noto Sans" w:cs="Noto Sans" w:eastAsia="Noto Sans"/>
          <w:b w:val="0"/>
          <w:sz w:val="21"/>
          <w:szCs w:val="21"/>
        </w:rPr>
        <w:t>🔍 Key Clues: Postoperative gastrointestinal bleeding</w:t>
      </w:r>
    </w:p>
    <w:p>
      <w:pPr>
        <w:spacing w:after="0" w:before="0"/>
      </w:pPr>
      <w:r>
        <w:rPr>
          <w:rFonts w:ascii="Noto Sans" w:hAnsi="Noto Sans" w:cs="Noto Sans" w:eastAsia="Noto Sans"/>
          <w:b w:val="0"/>
          <w:sz w:val="21"/>
          <w:szCs w:val="21"/>
        </w:rPr>
        <w:t>🚨 Priority Principle: Coffee ground aspirate after gastric surgery means report and monitor.</w:t>
      </w:r>
    </w:p>
    <w:p>
      <w:pPr>
        <w:spacing w:after="0" w:before="0"/>
      </w:pPr>
      <w:r>
        <w:rPr>
          <w:rFonts w:ascii="Noto Sans" w:hAnsi="Noto Sans" w:cs="Noto Sans" w:eastAsia="Noto Sans"/>
          <w:b w:val="0"/>
          <w:sz w:val="21"/>
          <w:szCs w:val="21"/>
        </w:rPr>
        <w:t>❌ Why Not Others: Keep the patient nil by mouth.</w:t>
      </w:r>
    </w:p>
    <w:p>
      <w:pPr>
        <w:spacing w:after="0" w:before="0"/>
      </w:pPr>
      <w:r>
        <w:rPr>
          <w:rFonts w:ascii="Noto Sans" w:hAnsi="Noto Sans" w:cs="Noto Sans" w:eastAsia="Noto Sans"/>
          <w:b w:val="0"/>
          <w:sz w:val="21"/>
          <w:szCs w:val="21"/>
        </w:rPr>
        <w:t>⚠️ Exam Trap: Monitor haemoglobin and vital signs for ongoing blood loss.</w:t>
      </w:r>
    </w:p>
    <w:p>
      <w:pPr>
        <w:spacing w:after="0" w:before="0"/>
      </w:pPr>
      <w:r>
        <w:rPr>
          <w:rFonts w:ascii="Noto Sans" w:hAnsi="Noto Sans" w:cs="Noto Sans" w:eastAsia="Noto Sans"/>
          <w:b w:val="0"/>
          <w:sz w:val="21"/>
          <w:szCs w:val="21"/>
        </w:rPr>
        <w:t>⚡ 5-Second Recall: COFFEE GROUND ASPIRATE AFTER GASTRIC SURGERY = REPORT, NIL BY MOUTH</w:t>
      </w:r>
    </w:p>
    <w:p>
      <w:pPr>
        <w:spacing w:after="0" w:before="0"/>
      </w:pPr>
      <w:r>
        <w:rPr>
          <w:rFonts w:ascii="Noto Sans" w:hAnsi="Noto Sans" w:cs="Noto Sans" w:eastAsia="Noto Sans"/>
          <w:b w:val="0"/>
          <w:sz w:val="21"/>
          <w:szCs w:val="21"/>
        </w:rPr>
        <w:t>💎 PNC Exam Pearl: Record the aspirate volume and colour each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a permanent colostomy asks about irrigation. Which statement is correct?</w:t>
      </w:r>
    </w:p>
    <w:p>
      <w:pPr>
        <w:spacing w:after="0" w:before="0"/>
      </w:pPr>
      <w:r>
        <w:rPr>
          <w:rFonts w:ascii="Noto Sans" w:hAnsi="Noto Sans" w:cs="Noto Sans" w:eastAsia="Noto Sans"/>
          <w:b w:val="0"/>
          <w:sz w:val="21"/>
          <w:szCs w:val="21"/>
        </w:rPr>
        <w:t>स्थायी कोलोस्टॉमी वाला रोगी सिंचाई के बारे में पूछता है। कौन-सा कथन सही है?</w:t>
      </w:r>
    </w:p>
    <w:p>
      <w:pPr>
        <w:spacing w:after="0" w:before="0"/>
      </w:pPr>
      <w:r>
        <w:rPr>
          <w:rFonts w:ascii="Noto Sans" w:hAnsi="Noto Sans" w:cs="Noto Sans" w:eastAsia="Noto Sans"/>
          <w:b w:val="0"/>
          <w:sz w:val="21"/>
          <w:szCs w:val="21"/>
        </w:rPr>
        <w:t>A. Irrigation is used mainly with a descending or sigmoid colostomy and needs training and a regular schedule / सिंचाई मुख्यतः अवरोही या सिग्मॉयड कोलोस्टॉमी में उपयोग होती है तथा इसके लिए प्रशिक्षण और नियमित समय-सारणी आवश्यक है</w:t>
      </w:r>
    </w:p>
    <w:p>
      <w:pPr>
        <w:spacing w:after="0" w:before="0"/>
      </w:pPr>
      <w:r>
        <w:rPr>
          <w:rFonts w:ascii="Noto Sans" w:hAnsi="Noto Sans" w:cs="Noto Sans" w:eastAsia="Noto Sans"/>
          <w:b w:val="0"/>
          <w:sz w:val="21"/>
          <w:szCs w:val="21"/>
        </w:rPr>
        <w:t>B. Irrigation prevents all need for appliances / सिंचाई से उपकरण की आवश्यकता पूरी तरह समाप्त हो जाती है</w:t>
      </w:r>
    </w:p>
    <w:p>
      <w:pPr>
        <w:spacing w:after="0" w:before="0"/>
      </w:pPr>
      <w:r>
        <w:rPr>
          <w:rFonts w:ascii="Noto Sans" w:hAnsi="Noto Sans" w:cs="Noto Sans" w:eastAsia="Noto Sans"/>
          <w:b w:val="0"/>
          <w:sz w:val="21"/>
          <w:szCs w:val="21"/>
        </w:rPr>
        <w:t>C. Irrigation should be done many times a day / सिंचाई दिन में कई बार करनी चाहिए</w:t>
      </w:r>
    </w:p>
    <w:p>
      <w:pPr>
        <w:spacing w:after="0" w:before="0"/>
      </w:pPr>
      <w:r>
        <w:rPr>
          <w:rFonts w:ascii="Noto Sans" w:hAnsi="Noto Sans" w:cs="Noto Sans" w:eastAsia="Noto Sans"/>
          <w:b w:val="0"/>
          <w:sz w:val="21"/>
          <w:szCs w:val="21"/>
        </w:rPr>
        <w:t>D. Irrigation is done for every stoma type / हर प्रकार के स्टोमा के लिए सिंचाई की जाती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Irrigation is used mainly with a descending or sigmoid colostomy and needs training and a regular schedule</w:t>
      </w:r>
    </w:p>
    <w:p>
      <w:pPr>
        <w:spacing w:after="0" w:before="0"/>
      </w:pPr>
      <w:r>
        <w:rPr>
          <w:rFonts w:ascii="Noto Sans" w:hAnsi="Noto Sans" w:cs="Noto Sans" w:eastAsia="Noto Sans"/>
          <w:b w:val="0"/>
          <w:sz w:val="21"/>
          <w:szCs w:val="21"/>
        </w:rPr>
        <w:t>🧠 Clinical Rationale: Colostomy irrigation suits descending and sigmoid colostomies and requires proper training, a consistent schedule and careful technique to prevent perforation. It is not for all stoma types, does not remove the need for appliances entirely and should not be done many times a day.</w:t>
      </w:r>
    </w:p>
    <w:p>
      <w:pPr>
        <w:spacing w:after="0" w:before="0"/>
      </w:pPr>
      <w:r>
        <w:rPr>
          <w:rFonts w:ascii="Noto Sans" w:hAnsi="Noto Sans" w:cs="Noto Sans" w:eastAsia="Noto Sans"/>
          <w:b w:val="0"/>
          <w:sz w:val="21"/>
          <w:szCs w:val="21"/>
        </w:rPr>
        <w:t>🔍 Key Clues: Colostomy irrigation</w:t>
      </w:r>
    </w:p>
    <w:p>
      <w:pPr>
        <w:spacing w:after="0" w:before="0"/>
      </w:pPr>
      <w:r>
        <w:rPr>
          <w:rFonts w:ascii="Noto Sans" w:hAnsi="Noto Sans" w:cs="Noto Sans" w:eastAsia="Noto Sans"/>
          <w:b w:val="0"/>
          <w:sz w:val="21"/>
          <w:szCs w:val="21"/>
        </w:rPr>
        <w:t>🚨 Priority Principle: Irrigation suits distal colostomies with training and a regular schedule.</w:t>
      </w:r>
    </w:p>
    <w:p>
      <w:pPr>
        <w:spacing w:after="0" w:before="0"/>
      </w:pPr>
      <w:r>
        <w:rPr>
          <w:rFonts w:ascii="Noto Sans" w:hAnsi="Noto Sans" w:cs="Noto Sans" w:eastAsia="Noto Sans"/>
          <w:b w:val="0"/>
          <w:sz w:val="21"/>
          <w:szCs w:val="21"/>
        </w:rPr>
        <w:t>❌ Why Not Others: Irrigation reduces output between sessions but does not eliminate appliances.</w:t>
      </w:r>
    </w:p>
    <w:p>
      <w:pPr>
        <w:spacing w:after="0" w:before="0"/>
      </w:pPr>
      <w:r>
        <w:rPr>
          <w:rFonts w:ascii="Noto Sans" w:hAnsi="Noto Sans" w:cs="Noto Sans" w:eastAsia="Noto Sans"/>
          <w:b w:val="0"/>
          <w:sz w:val="21"/>
          <w:szCs w:val="21"/>
        </w:rPr>
        <w:t>⚠️ Exam Trap: Too frequent irrigation causes fluid and electrolyte loss.</w:t>
      </w:r>
    </w:p>
    <w:p>
      <w:pPr>
        <w:spacing w:after="0" w:before="0"/>
      </w:pPr>
      <w:r>
        <w:rPr>
          <w:rFonts w:ascii="Noto Sans" w:hAnsi="Noto Sans" w:cs="Noto Sans" w:eastAsia="Noto Sans"/>
          <w:b w:val="0"/>
          <w:sz w:val="21"/>
          <w:szCs w:val="21"/>
        </w:rPr>
        <w:t>⚡ 5-Second Recall: IRRIGATION = DESCENDING OR SIGMOID STOMA, TRAINED, SCHEDULED</w:t>
      </w:r>
    </w:p>
    <w:p>
      <w:pPr>
        <w:spacing w:after="0" w:before="0"/>
      </w:pPr>
      <w:r>
        <w:rPr>
          <w:rFonts w:ascii="Noto Sans" w:hAnsi="Noto Sans" w:cs="Noto Sans" w:eastAsia="Noto Sans"/>
          <w:b w:val="0"/>
          <w:sz w:val="21"/>
          <w:szCs w:val="21"/>
        </w:rPr>
        <w:t>💎 PNC Exam Pearl: Use lukewarm water and stop if cramping or resistance occurs.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develops a sudden onset of chest pain with breathlessness and haemoptysis after two weeks of bed rest. What is the priority action?</w:t>
      </w:r>
    </w:p>
    <w:p>
      <w:pPr>
        <w:spacing w:after="0" w:before="0"/>
      </w:pPr>
      <w:r>
        <w:rPr>
          <w:rFonts w:ascii="Noto Sans" w:hAnsi="Noto Sans" w:cs="Noto Sans" w:eastAsia="Noto Sans"/>
          <w:b w:val="0"/>
          <w:sz w:val="21"/>
          <w:szCs w:val="21"/>
        </w:rPr>
        <w:t>दो सप्ताह के बिस्तर-विश्राम के बाद रोगी को अचानक सीने में दर्द, श्वासकष्ट तथा खून वाली खाँसी होती है। प्राथमिक क्रिया कौन-सी है?</w:t>
      </w:r>
    </w:p>
    <w:p>
      <w:pPr>
        <w:spacing w:after="0" w:before="0"/>
      </w:pPr>
      <w:r>
        <w:rPr>
          <w:rFonts w:ascii="Noto Sans" w:hAnsi="Noto Sans" w:cs="Noto Sans" w:eastAsia="Noto Sans"/>
          <w:b w:val="0"/>
          <w:sz w:val="21"/>
          <w:szCs w:val="21"/>
        </w:rPr>
        <w:t>A. Encourage ambulation / चलने के लिए प्रेरित करना</w:t>
      </w:r>
    </w:p>
    <w:p>
      <w:pPr>
        <w:spacing w:after="0" w:before="0"/>
      </w:pPr>
      <w:r>
        <w:rPr>
          <w:rFonts w:ascii="Noto Sans" w:hAnsi="Noto Sans" w:cs="Noto Sans" w:eastAsia="Noto Sans"/>
          <w:b w:val="0"/>
          <w:sz w:val="21"/>
          <w:szCs w:val="21"/>
        </w:rPr>
        <w:t>B. Give oxygen, keep the patient still and report at once as possible pulmonary embolism / ऑक्सीजन देना, रोगी को स्थिर रखना तथा संभावित फुफ्फुसीय धमनी-अवरोध के रूप में तुरंत सूचित करना</w:t>
      </w:r>
    </w:p>
    <w:p>
      <w:pPr>
        <w:spacing w:after="0" w:before="0"/>
      </w:pPr>
      <w:r>
        <w:rPr>
          <w:rFonts w:ascii="Noto Sans" w:hAnsi="Noto Sans" w:cs="Noto Sans" w:eastAsia="Noto Sans"/>
          <w:b w:val="0"/>
          <w:sz w:val="21"/>
          <w:szCs w:val="21"/>
        </w:rPr>
        <w:t>C. Massage the legs / पैरों की मालिश करना</w:t>
      </w:r>
    </w:p>
    <w:p>
      <w:pPr>
        <w:spacing w:after="0" w:before="0"/>
      </w:pPr>
      <w:r>
        <w:rPr>
          <w:rFonts w:ascii="Noto Sans" w:hAnsi="Noto Sans" w:cs="Noto Sans" w:eastAsia="Noto Sans"/>
          <w:b w:val="0"/>
          <w:sz w:val="21"/>
          <w:szCs w:val="21"/>
        </w:rPr>
        <w:t>D. Give a strong sedative / तेज़ शामक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oxygen, keep the patient still and report at once as possible pulmonary embolism</w:t>
      </w:r>
    </w:p>
    <w:p>
      <w:pPr>
        <w:spacing w:after="0" w:before="0"/>
      </w:pPr>
      <w:r>
        <w:rPr>
          <w:rFonts w:ascii="Noto Sans" w:hAnsi="Noto Sans" w:cs="Noto Sans" w:eastAsia="Noto Sans"/>
          <w:b w:val="0"/>
          <w:sz w:val="21"/>
          <w:szCs w:val="21"/>
        </w:rPr>
        <w:t>🧠 Clinical Rationale: Sudden chest pain, breathlessness and haemoptysis after prolonged immobility suggest pulmonary embolism. Oxygen is given, the patient kept still and the team informed immediately for anticoagulation or thrombolysis. Ambulation, leg massage and sedation can dislodge more clot or mask deterioration.</w:t>
      </w:r>
    </w:p>
    <w:p>
      <w:pPr>
        <w:spacing w:after="0" w:before="0"/>
      </w:pPr>
      <w:r>
        <w:rPr>
          <w:rFonts w:ascii="Noto Sans" w:hAnsi="Noto Sans" w:cs="Noto Sans" w:eastAsia="Noto Sans"/>
          <w:b w:val="0"/>
          <w:sz w:val="21"/>
          <w:szCs w:val="21"/>
        </w:rPr>
        <w:t>🔍 Key Clues: Pulmonary embolism after immobility</w:t>
      </w:r>
    </w:p>
    <w:p>
      <w:pPr>
        <w:spacing w:after="0" w:before="0"/>
      </w:pPr>
      <w:r>
        <w:rPr>
          <w:rFonts w:ascii="Noto Sans" w:hAnsi="Noto Sans" w:cs="Noto Sans" w:eastAsia="Noto Sans"/>
          <w:b w:val="0"/>
          <w:sz w:val="21"/>
          <w:szCs w:val="21"/>
        </w:rPr>
        <w:t>🚨 Priority Principle: Chest pain with haemoptysis after bed rest means pulmonary embolism, act at once.</w:t>
      </w:r>
    </w:p>
    <w:p>
      <w:pPr>
        <w:spacing w:after="0" w:before="0"/>
      </w:pPr>
      <w:r>
        <w:rPr>
          <w:rFonts w:ascii="Noto Sans" w:hAnsi="Noto Sans" w:cs="Noto Sans" w:eastAsia="Noto Sans"/>
          <w:b w:val="0"/>
          <w:sz w:val="21"/>
          <w:szCs w:val="21"/>
        </w:rPr>
        <w:t>❌ Why Not Others: Movement and massage can dislodge more thrombus.</w:t>
      </w:r>
    </w:p>
    <w:p>
      <w:pPr>
        <w:spacing w:after="0" w:before="0"/>
      </w:pPr>
      <w:r>
        <w:rPr>
          <w:rFonts w:ascii="Noto Sans" w:hAnsi="Noto Sans" w:cs="Noto Sans" w:eastAsia="Noto Sans"/>
          <w:b w:val="0"/>
          <w:sz w:val="21"/>
          <w:szCs w:val="21"/>
        </w:rPr>
        <w:t>⚠️ Exam Trap: Oxygen and strict immobility until treatment is started.</w:t>
      </w:r>
    </w:p>
    <w:p>
      <w:pPr>
        <w:spacing w:after="0" w:before="0"/>
      </w:pPr>
      <w:r>
        <w:rPr>
          <w:rFonts w:ascii="Noto Sans" w:hAnsi="Noto Sans" w:cs="Noto Sans" w:eastAsia="Noto Sans"/>
          <w:b w:val="0"/>
          <w:sz w:val="21"/>
          <w:szCs w:val="21"/>
        </w:rPr>
        <w:t>⚡ 5-Second Recall: IMMOBILITY + CHEST PAIN + HAEMOPTYSIS = PULMONARY EMBOLISM</w:t>
      </w:r>
    </w:p>
    <w:p>
      <w:pPr>
        <w:spacing w:after="0" w:before="0"/>
      </w:pPr>
      <w:r>
        <w:rPr>
          <w:rFonts w:ascii="Noto Sans" w:hAnsi="Noto Sans" w:cs="Noto Sans" w:eastAsia="Noto Sans"/>
          <w:b w:val="0"/>
          <w:sz w:val="21"/>
          <w:szCs w:val="21"/>
        </w:rPr>
        <w:t>💎 PNC Exam Pearl: Prepare for anticoagulation and continuous monitoring.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acute kidney injury has a urine output of 15 millilitres per hour. What is the priority nursing action?</w:t>
      </w:r>
    </w:p>
    <w:p>
      <w:pPr>
        <w:spacing w:after="0" w:before="0"/>
      </w:pPr>
      <w:r>
        <w:rPr>
          <w:rFonts w:ascii="Noto Sans" w:hAnsi="Noto Sans" w:cs="Noto Sans" w:eastAsia="Noto Sans"/>
          <w:b w:val="0"/>
          <w:sz w:val="21"/>
          <w:szCs w:val="21"/>
        </w:rPr>
        <w:t>तीव्र वृक्क चोट वाले रोगी का मूत्र उत्पादन 15 मिलीलीटर प्रति घंटा है। प्राथमिक नर्सिंग क्रिया कौन-सी है?</w:t>
      </w:r>
    </w:p>
    <w:p>
      <w:pPr>
        <w:spacing w:after="0" w:before="0"/>
      </w:pPr>
      <w:r>
        <w:rPr>
          <w:rFonts w:ascii="Noto Sans" w:hAnsi="Noto Sans" w:cs="Noto Sans" w:eastAsia="Noto Sans"/>
          <w:b w:val="0"/>
          <w:sz w:val="21"/>
          <w:szCs w:val="21"/>
        </w:rPr>
        <w:t>A. Restrict protein completely / प्रोटीन पूरी तरह रोकना</w:t>
      </w:r>
    </w:p>
    <w:p>
      <w:pPr>
        <w:spacing w:after="0" w:before="0"/>
      </w:pPr>
      <w:r>
        <w:rPr>
          <w:rFonts w:ascii="Noto Sans" w:hAnsi="Noto Sans" w:cs="Noto Sans" w:eastAsia="Noto Sans"/>
          <w:b w:val="0"/>
          <w:sz w:val="21"/>
          <w:szCs w:val="21"/>
        </w:rPr>
        <w:t>B. Increase the fluid intake rapidly / तरल सेवन तेजी से बढ़ाना</w:t>
      </w:r>
    </w:p>
    <w:p>
      <w:pPr>
        <w:spacing w:after="0" w:before="0"/>
      </w:pPr>
      <w:r>
        <w:rPr>
          <w:rFonts w:ascii="Noto Sans" w:hAnsi="Noto Sans" w:cs="Noto Sans" w:eastAsia="Noto Sans"/>
          <w:b w:val="0"/>
          <w:sz w:val="21"/>
          <w:szCs w:val="21"/>
        </w:rPr>
        <w:t>C. Report oliguria, monitor fluid balance and electrolytes and review nephrotoxic drugs / अल्पमूत्रता की सूचना देना, तरल संतुलन तथा विद्युत-अपघट्य की निगरानी करना और वृक्क के लिए हानिकारक दवाओं की समीक्षा करना</w:t>
      </w:r>
    </w:p>
    <w:p>
      <w:pPr>
        <w:spacing w:after="0" w:before="0"/>
      </w:pPr>
      <w:r>
        <w:rPr>
          <w:rFonts w:ascii="Noto Sans" w:hAnsi="Noto Sans" w:cs="Noto Sans" w:eastAsia="Noto Sans"/>
          <w:b w:val="0"/>
          <w:sz w:val="21"/>
          <w:szCs w:val="21"/>
        </w:rPr>
        <w:t>D. Give a diuretic without orders / आदेश के बिना मूत्रल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oliguria, monitor fluid balance and electrolytes and review nephrotoxic drugs</w:t>
      </w:r>
    </w:p>
    <w:p>
      <w:pPr>
        <w:spacing w:after="0" w:before="0"/>
      </w:pPr>
      <w:r>
        <w:rPr>
          <w:rFonts w:ascii="Noto Sans" w:hAnsi="Noto Sans" w:cs="Noto Sans" w:eastAsia="Noto Sans"/>
          <w:b w:val="0"/>
          <w:sz w:val="21"/>
          <w:szCs w:val="21"/>
        </w:rPr>
        <w:t>🧠 Clinical Rationale: Urine output below about 0.5 millilitres per kilogram per hour indicates oliguric renal injury, so the nurse reports it, monitors fluid and electrolytes and reviews nephrotoxic drugs. Rapid fluids, unordered diuretics and complete protein restriction are unsafe or unhelpful.</w:t>
      </w:r>
    </w:p>
    <w:p>
      <w:pPr>
        <w:spacing w:after="0" w:before="0"/>
      </w:pPr>
      <w:r>
        <w:rPr>
          <w:rFonts w:ascii="Noto Sans" w:hAnsi="Noto Sans" w:cs="Noto Sans" w:eastAsia="Noto Sans"/>
          <w:b w:val="0"/>
          <w:sz w:val="21"/>
          <w:szCs w:val="21"/>
        </w:rPr>
        <w:t>🔍 Key Clues: Oliguric acute kidney injury</w:t>
      </w:r>
    </w:p>
    <w:p>
      <w:pPr>
        <w:spacing w:after="0" w:before="0"/>
      </w:pPr>
      <w:r>
        <w:rPr>
          <w:rFonts w:ascii="Noto Sans" w:hAnsi="Noto Sans" w:cs="Noto Sans" w:eastAsia="Noto Sans"/>
          <w:b w:val="0"/>
          <w:sz w:val="21"/>
          <w:szCs w:val="21"/>
        </w:rPr>
        <w:t>🚨 Priority Principle: Urine output below target needs reporting and review of nephrotoxic drugs.</w:t>
      </w:r>
    </w:p>
    <w:p>
      <w:pPr>
        <w:spacing w:after="0" w:before="0"/>
      </w:pPr>
      <w:r>
        <w:rPr>
          <w:rFonts w:ascii="Noto Sans" w:hAnsi="Noto Sans" w:cs="Noto Sans" w:eastAsia="Noto Sans"/>
          <w:b w:val="0"/>
          <w:sz w:val="21"/>
          <w:szCs w:val="21"/>
        </w:rPr>
        <w:t>❌ Why Not Others: Watch potassium, creatinine and fluid balance closely.</w:t>
      </w:r>
    </w:p>
    <w:p>
      <w:pPr>
        <w:spacing w:after="0" w:before="0"/>
      </w:pPr>
      <w:r>
        <w:rPr>
          <w:rFonts w:ascii="Noto Sans" w:hAnsi="Noto Sans" w:cs="Noto Sans" w:eastAsia="Noto Sans"/>
          <w:b w:val="0"/>
          <w:sz w:val="21"/>
          <w:szCs w:val="21"/>
        </w:rPr>
        <w:t>⚠️ Exam Trap: Dose drugs according to renal function.</w:t>
      </w:r>
    </w:p>
    <w:p>
      <w:pPr>
        <w:spacing w:after="0" w:before="0"/>
      </w:pPr>
      <w:r>
        <w:rPr>
          <w:rFonts w:ascii="Noto Sans" w:hAnsi="Noto Sans" w:cs="Noto Sans" w:eastAsia="Noto Sans"/>
          <w:b w:val="0"/>
          <w:sz w:val="21"/>
          <w:szCs w:val="21"/>
        </w:rPr>
        <w:t>⚡ 5-Second Recall: OLIGURIA = REPORT, MONITOR, REVIEW NEPHROTOXIC DRUGS</w:t>
      </w:r>
    </w:p>
    <w:p>
      <w:pPr>
        <w:spacing w:after="0" w:before="0"/>
      </w:pPr>
      <w:r>
        <w:rPr>
          <w:rFonts w:ascii="Noto Sans" w:hAnsi="Noto Sans" w:cs="Noto Sans" w:eastAsia="Noto Sans"/>
          <w:b w:val="0"/>
          <w:sz w:val="21"/>
          <w:szCs w:val="21"/>
        </w:rPr>
        <w:t>💎 PNC Exam Pearl: Weigh daily and maintain strict intake output records.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 below knee cast reports increasing pain unrelieved by prescribed analgesia with burning in the toes. What is the priority action?</w:t>
      </w:r>
    </w:p>
    <w:p>
      <w:pPr>
        <w:spacing w:after="0" w:before="0"/>
      </w:pPr>
      <w:r>
        <w:rPr>
          <w:rFonts w:ascii="Noto Sans" w:hAnsi="Noto Sans" w:cs="Noto Sans" w:eastAsia="Noto Sans"/>
          <w:b w:val="0"/>
          <w:sz w:val="21"/>
          <w:szCs w:val="21"/>
        </w:rPr>
        <w:t>घुटने के नीचे कास्ट वाले रोगी को निर्धारित दर्दनाशक से भी न घटने वाला बढ़ता दर्द तथा पंजों में जलन बताता है। प्राथमिक क्रिया कौन-सी है?</w:t>
      </w:r>
    </w:p>
    <w:p>
      <w:pPr>
        <w:spacing w:after="0" w:before="0"/>
      </w:pPr>
      <w:r>
        <w:rPr>
          <w:rFonts w:ascii="Noto Sans" w:hAnsi="Noto Sans" w:cs="Noto Sans" w:eastAsia="Noto Sans"/>
          <w:b w:val="0"/>
          <w:sz w:val="21"/>
          <w:szCs w:val="21"/>
        </w:rPr>
        <w:t>A. Elevate the limb above heart level / अंग को हृदय से ऊपर उठाना</w:t>
      </w:r>
    </w:p>
    <w:p>
      <w:pPr>
        <w:spacing w:after="0" w:before="0"/>
      </w:pPr>
      <w:r>
        <w:rPr>
          <w:rFonts w:ascii="Noto Sans" w:hAnsi="Noto Sans" w:cs="Noto Sans" w:eastAsia="Noto Sans"/>
          <w:b w:val="0"/>
          <w:sz w:val="21"/>
          <w:szCs w:val="21"/>
        </w:rPr>
        <w:t>B. Ask the patient to exercise the toes / रोगी से पंजे हिलाने को कहना</w:t>
      </w:r>
    </w:p>
    <w:p>
      <w:pPr>
        <w:spacing w:after="0" w:before="0"/>
      </w:pPr>
      <w:r>
        <w:rPr>
          <w:rFonts w:ascii="Noto Sans" w:hAnsi="Noto Sans" w:cs="Noto Sans" w:eastAsia="Noto Sans"/>
          <w:b w:val="0"/>
          <w:sz w:val="21"/>
          <w:szCs w:val="21"/>
        </w:rPr>
        <w:t>C. Give a stronger painkiller and observe / और तेज़ दर्दनाशक देकर निरीक्षण करना</w:t>
      </w:r>
    </w:p>
    <w:p>
      <w:pPr>
        <w:spacing w:after="0" w:before="0"/>
      </w:pPr>
      <w:r>
        <w:rPr>
          <w:rFonts w:ascii="Noto Sans" w:hAnsi="Noto Sans" w:cs="Noto Sans" w:eastAsia="Noto Sans"/>
          <w:b w:val="0"/>
          <w:sz w:val="21"/>
          <w:szCs w:val="21"/>
        </w:rPr>
        <w:t>D. Report at once as possible compartment syndrome and prepare to have the cast split / संभावित कंपार्टमेंट सिंड्रोम के रूप में तुरंत सूचित करना तथा कास्ट काटने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at once as possible compartment syndrome and prepare to have the cast split</w:t>
      </w:r>
    </w:p>
    <w:p>
      <w:pPr>
        <w:spacing w:after="0" w:before="0"/>
      </w:pPr>
      <w:r>
        <w:rPr>
          <w:rFonts w:ascii="Noto Sans" w:hAnsi="Noto Sans" w:cs="Noto Sans" w:eastAsia="Noto Sans"/>
          <w:b w:val="0"/>
          <w:sz w:val="21"/>
          <w:szCs w:val="21"/>
        </w:rPr>
        <w:t>🧠 Clinical Rationale: Increasing pain unrelieved by analgesia with burning paresthesia under a cast suggests compartment syndrome, needing immediate reporting and splitting of the cast. Stronger analgesia masks the sign, elevation may reduce perfusion and exercise worsens pressure.</w:t>
      </w:r>
    </w:p>
    <w:p>
      <w:pPr>
        <w:spacing w:after="0" w:before="0"/>
      </w:pPr>
      <w:r>
        <w:rPr>
          <w:rFonts w:ascii="Noto Sans" w:hAnsi="Noto Sans" w:cs="Noto Sans" w:eastAsia="Noto Sans"/>
          <w:b w:val="0"/>
          <w:sz w:val="21"/>
          <w:szCs w:val="21"/>
        </w:rPr>
        <w:t>🔍 Key Clues: Compartment syndrome under a cast</w:t>
      </w:r>
    </w:p>
    <w:p>
      <w:pPr>
        <w:spacing w:after="0" w:before="0"/>
      </w:pPr>
      <w:r>
        <w:rPr>
          <w:rFonts w:ascii="Noto Sans" w:hAnsi="Noto Sans" w:cs="Noto Sans" w:eastAsia="Noto Sans"/>
          <w:b w:val="0"/>
          <w:sz w:val="21"/>
          <w:szCs w:val="21"/>
        </w:rPr>
        <w:t>🚨 Priority Principle: Unrelieved pain with burning under a cast needs urgent splitting.</w:t>
      </w:r>
    </w:p>
    <w:p>
      <w:pPr>
        <w:spacing w:after="0" w:before="0"/>
      </w:pPr>
      <w:r>
        <w:rPr>
          <w:rFonts w:ascii="Noto Sans" w:hAnsi="Noto Sans" w:cs="Noto Sans" w:eastAsia="Noto Sans"/>
          <w:b w:val="0"/>
          <w:sz w:val="21"/>
          <w:szCs w:val="21"/>
        </w:rPr>
        <w:t>❌ Why Not Others: Pain is the earliest and most reliable sign.</w:t>
      </w:r>
    </w:p>
    <w:p>
      <w:pPr>
        <w:spacing w:after="0" w:before="0"/>
      </w:pPr>
      <w:r>
        <w:rPr>
          <w:rFonts w:ascii="Noto Sans" w:hAnsi="Noto Sans" w:cs="Noto Sans" w:eastAsia="Noto Sans"/>
          <w:b w:val="0"/>
          <w:sz w:val="21"/>
          <w:szCs w:val="21"/>
        </w:rPr>
        <w:t>⚠️ Exam Trap: Never rely on analgesia alone to manage it.</w:t>
      </w:r>
    </w:p>
    <w:p>
      <w:pPr>
        <w:spacing w:after="0" w:before="0"/>
      </w:pPr>
      <w:r>
        <w:rPr>
          <w:rFonts w:ascii="Noto Sans" w:hAnsi="Noto Sans" w:cs="Noto Sans" w:eastAsia="Noto Sans"/>
          <w:b w:val="0"/>
          <w:sz w:val="21"/>
          <w:szCs w:val="21"/>
        </w:rPr>
        <w:t>⚡ 5-Second Recall: CAST + UNRELIEVED PAIN + PARESTHESIA = SPLIT THE CAST, REPORT</w:t>
      </w:r>
    </w:p>
    <w:p>
      <w:pPr>
        <w:spacing w:after="0" w:before="0"/>
      </w:pPr>
      <w:r>
        <w:rPr>
          <w:rFonts w:ascii="Noto Sans" w:hAnsi="Noto Sans" w:cs="Noto Sans" w:eastAsia="Noto Sans"/>
          <w:b w:val="0"/>
          <w:sz w:val="21"/>
          <w:szCs w:val="21"/>
        </w:rPr>
        <w:t>💎 PNC Exam Pearl: Document neurovascular observations hourly after cast application.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is receiving total parenteral nutrition. Which action is most important?</w:t>
      </w:r>
    </w:p>
    <w:p>
      <w:pPr>
        <w:spacing w:after="0" w:before="0"/>
      </w:pPr>
      <w:r>
        <w:rPr>
          <w:rFonts w:ascii="Noto Sans" w:hAnsi="Noto Sans" w:cs="Noto Sans" w:eastAsia="Noto Sans"/>
          <w:b w:val="0"/>
          <w:sz w:val="21"/>
          <w:szCs w:val="21"/>
        </w:rPr>
        <w:t>रोगी को पूर्ण अंतःशिरा पोषण दिया जा रहा है। सर्वाधिक महत्वपूर्ण क्रिया कौन-सी है?</w:t>
      </w:r>
    </w:p>
    <w:p>
      <w:pPr>
        <w:spacing w:after="0" w:before="0"/>
      </w:pPr>
      <w:r>
        <w:rPr>
          <w:rFonts w:ascii="Noto Sans" w:hAnsi="Noto Sans" w:cs="Noto Sans" w:eastAsia="Noto Sans"/>
          <w:b w:val="0"/>
          <w:sz w:val="21"/>
          <w:szCs w:val="21"/>
        </w:rPr>
        <w:t>A. Stop the infusion abruptly when the bag is finished / थैली समाप्त होने पर अचानक आधान रोकना</w:t>
      </w:r>
    </w:p>
    <w:p>
      <w:pPr>
        <w:spacing w:after="0" w:before="0"/>
      </w:pPr>
      <w:r>
        <w:rPr>
          <w:rFonts w:ascii="Noto Sans" w:hAnsi="Noto Sans" w:cs="Noto Sans" w:eastAsia="Noto Sans"/>
          <w:b w:val="0"/>
          <w:sz w:val="21"/>
          <w:szCs w:val="21"/>
        </w:rPr>
        <w:t>B. Change the bag only when empty / थैली खाली होने पर ही बदलना</w:t>
      </w:r>
    </w:p>
    <w:p>
      <w:pPr>
        <w:spacing w:after="0" w:before="0"/>
      </w:pPr>
      <w:r>
        <w:rPr>
          <w:rFonts w:ascii="Noto Sans" w:hAnsi="Noto Sans" w:cs="Noto Sans" w:eastAsia="Noto Sans"/>
          <w:b w:val="0"/>
          <w:sz w:val="21"/>
          <w:szCs w:val="21"/>
        </w:rPr>
        <w:t>C. Monitor blood glucose, electrolytes and the central line site, and change the bag and tubing as per policy / रक्त ग्लूकोज़, विद्युत-अपघट्य तथा सेंट्रल लाइन स्थल की निगरानी करना और नीति अनुसार थैली तथा ट्यूबिंग बदलना</w:t>
      </w:r>
    </w:p>
    <w:p>
      <w:pPr>
        <w:spacing w:after="0" w:before="0"/>
      </w:pPr>
      <w:r>
        <w:rPr>
          <w:rFonts w:ascii="Noto Sans" w:hAnsi="Noto Sans" w:cs="Noto Sans" w:eastAsia="Noto Sans"/>
          <w:b w:val="0"/>
          <w:sz w:val="21"/>
          <w:szCs w:val="21"/>
        </w:rPr>
        <w:t>D. Increase the infusion rate to catch up / देरी की भरपाई के लिए प्रवाह दर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Monitor blood glucose, electrolytes and the central line site, and change the bag and tubing as per policy</w:t>
      </w:r>
    </w:p>
    <w:p>
      <w:pPr>
        <w:spacing w:after="0" w:before="0"/>
      </w:pPr>
      <w:r>
        <w:rPr>
          <w:rFonts w:ascii="Noto Sans" w:hAnsi="Noto Sans" w:cs="Noto Sans" w:eastAsia="Noto Sans"/>
          <w:b w:val="0"/>
          <w:sz w:val="21"/>
          <w:szCs w:val="21"/>
        </w:rPr>
        <w:t>🧠 Clinical Rationale: Total parenteral nutrition requires monitoring of glucose and electrolytes, meticulous central line care and timely changes of bag and tubing. Infrequent changes, rapid catch up infusion and abrupt cessation cause infection, hyperglycaemia, overload or hypoglycaemia.</w:t>
      </w:r>
    </w:p>
    <w:p>
      <w:pPr>
        <w:spacing w:after="0" w:before="0"/>
      </w:pPr>
      <w:r>
        <w:rPr>
          <w:rFonts w:ascii="Noto Sans" w:hAnsi="Noto Sans" w:cs="Noto Sans" w:eastAsia="Noto Sans"/>
          <w:b w:val="0"/>
          <w:sz w:val="21"/>
          <w:szCs w:val="21"/>
        </w:rPr>
        <w:t>🔍 Key Clues: Total parenteral nutrition monitoring</w:t>
      </w:r>
    </w:p>
    <w:p>
      <w:pPr>
        <w:spacing w:after="0" w:before="0"/>
      </w:pPr>
      <w:r>
        <w:rPr>
          <w:rFonts w:ascii="Noto Sans" w:hAnsi="Noto Sans" w:cs="Noto Sans" w:eastAsia="Noto Sans"/>
          <w:b w:val="0"/>
          <w:sz w:val="21"/>
          <w:szCs w:val="21"/>
        </w:rPr>
        <w:t>🚨 Priority Principle: Monitor glucose, electrolytes and the line, and change bag and tubing as per policy.</w:t>
      </w:r>
    </w:p>
    <w:p>
      <w:pPr>
        <w:spacing w:after="0" w:before="0"/>
      </w:pPr>
      <w:r>
        <w:rPr>
          <w:rFonts w:ascii="Noto Sans" w:hAnsi="Noto Sans" w:cs="Noto Sans" w:eastAsia="Noto Sans"/>
          <w:b w:val="0"/>
          <w:sz w:val="21"/>
          <w:szCs w:val="21"/>
        </w:rPr>
        <w:t>❌ Why Not Others: Rapid catch up infusion causes hyperglycaemic complications.</w:t>
      </w:r>
    </w:p>
    <w:p>
      <w:pPr>
        <w:spacing w:after="0" w:before="0"/>
      </w:pPr>
      <w:r>
        <w:rPr>
          <w:rFonts w:ascii="Noto Sans" w:hAnsi="Noto Sans" w:cs="Noto Sans" w:eastAsia="Noto Sans"/>
          <w:b w:val="0"/>
          <w:sz w:val="21"/>
          <w:szCs w:val="21"/>
        </w:rPr>
        <w:t>⚠️ Exam Trap: Abrupt cessation can cause hypoglycaemia.</w:t>
      </w:r>
    </w:p>
    <w:p>
      <w:pPr>
        <w:spacing w:after="0" w:before="0"/>
      </w:pPr>
      <w:r>
        <w:rPr>
          <w:rFonts w:ascii="Noto Sans" w:hAnsi="Noto Sans" w:cs="Noto Sans" w:eastAsia="Noto Sans"/>
          <w:b w:val="0"/>
          <w:sz w:val="21"/>
          <w:szCs w:val="21"/>
        </w:rPr>
        <w:t>⚡ 5-Second Recall: TPN: MONITOR GLUCOSE, ELECTROLYTES AND LINE CARE</w:t>
      </w:r>
    </w:p>
    <w:p>
      <w:pPr>
        <w:spacing w:after="0" w:before="0"/>
      </w:pPr>
      <w:r>
        <w:rPr>
          <w:rFonts w:ascii="Noto Sans" w:hAnsi="Noto Sans" w:cs="Noto Sans" w:eastAsia="Noto Sans"/>
          <w:b w:val="0"/>
          <w:sz w:val="21"/>
          <w:szCs w:val="21"/>
        </w:rPr>
        <w:t>💎 PNC Exam Pearl: Use the central line only for the prescribed solutions as per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a spinal cord injury has been on bed rest and now has a reddened area over the sacrum that does not blanch. What is the priority action?</w:t>
      </w:r>
    </w:p>
    <w:p>
      <w:pPr>
        <w:spacing w:after="0" w:before="0"/>
      </w:pPr>
      <w:r>
        <w:rPr>
          <w:rFonts w:ascii="Noto Sans" w:hAnsi="Noto Sans" w:cs="Noto Sans" w:eastAsia="Noto Sans"/>
          <w:b w:val="0"/>
          <w:sz w:val="21"/>
          <w:szCs w:val="21"/>
        </w:rPr>
        <w:t>मेरुरज्जु चोट वाला रोगी बिस्तर-विश्राम पर है और अब त्रिकास्थि पर लालिमा है जो दबाने पर नहीं हटती। प्राथमिक क्रिया कौन-सी है?</w:t>
      </w:r>
    </w:p>
    <w:p>
      <w:pPr>
        <w:spacing w:after="0" w:before="0"/>
      </w:pPr>
      <w:r>
        <w:rPr>
          <w:rFonts w:ascii="Noto Sans" w:hAnsi="Noto Sans" w:cs="Noto Sans" w:eastAsia="Noto Sans"/>
          <w:b w:val="0"/>
          <w:sz w:val="21"/>
          <w:szCs w:val="21"/>
        </w:rPr>
        <w:t>A. Massage the reddened area firmly / लाल भाग की कसकर मालिश करना</w:t>
      </w:r>
    </w:p>
    <w:p>
      <w:pPr>
        <w:spacing w:after="0" w:before="0"/>
      </w:pPr>
      <w:r>
        <w:rPr>
          <w:rFonts w:ascii="Noto Sans" w:hAnsi="Noto Sans" w:cs="Noto Sans" w:eastAsia="Noto Sans"/>
          <w:b w:val="0"/>
          <w:sz w:val="21"/>
          <w:szCs w:val="21"/>
        </w:rPr>
        <w:t>B. Relieve pressure immediately, document the stage one pressure injury and use a support surface with frequent repositioning / तुरंत दबाव हटाना, प्रथम अवस्था के दबाव-व्रण का अभिलेखन करना तथा सहायक सतह तथा बार-बार स्थिति परिवर्तन का उपयोग करना</w:t>
      </w:r>
    </w:p>
    <w:p>
      <w:pPr>
        <w:spacing w:after="0" w:before="0"/>
      </w:pPr>
      <w:r>
        <w:rPr>
          <w:rFonts w:ascii="Noto Sans" w:hAnsi="Noto Sans" w:cs="Noto Sans" w:eastAsia="Noto Sans"/>
          <w:b w:val="0"/>
          <w:sz w:val="21"/>
          <w:szCs w:val="21"/>
        </w:rPr>
        <w:t>C. Apply a hot water bottle / गरम पानी की बोतल लगाना</w:t>
      </w:r>
    </w:p>
    <w:p>
      <w:pPr>
        <w:spacing w:after="0" w:before="0"/>
      </w:pPr>
      <w:r>
        <w:rPr>
          <w:rFonts w:ascii="Noto Sans" w:hAnsi="Noto Sans" w:cs="Noto Sans" w:eastAsia="Noto Sans"/>
          <w:b w:val="0"/>
          <w:sz w:val="21"/>
          <w:szCs w:val="21"/>
        </w:rPr>
        <w:t>D. Continue the same position to avoid movement / हिलने-डुलने से बचने के लिए वही स्थिति जारी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Relieve pressure immediately, document the stage one pressure injury and use a support surface with frequent repositioning</w:t>
      </w:r>
    </w:p>
    <w:p>
      <w:pPr>
        <w:spacing w:after="0" w:before="0"/>
      </w:pPr>
      <w:r>
        <w:rPr>
          <w:rFonts w:ascii="Noto Sans" w:hAnsi="Noto Sans" w:cs="Noto Sans" w:eastAsia="Noto Sans"/>
          <w:b w:val="0"/>
          <w:sz w:val="21"/>
          <w:szCs w:val="21"/>
        </w:rPr>
        <w:t>🧠 Clinical Rationale: Non blanchable redness is a stage one pressure injury, so pressure is relieved at once, the area documented and repositioning with a support surface started. Firm massage, heat application and continuing the same position worsen tissue damage.</w:t>
      </w:r>
    </w:p>
    <w:p>
      <w:pPr>
        <w:spacing w:after="0" w:before="0"/>
      </w:pPr>
      <w:r>
        <w:rPr>
          <w:rFonts w:ascii="Noto Sans" w:hAnsi="Noto Sans" w:cs="Noto Sans" w:eastAsia="Noto Sans"/>
          <w:b w:val="0"/>
          <w:sz w:val="21"/>
          <w:szCs w:val="21"/>
        </w:rPr>
        <w:t>🔍 Key Clues: Stage one pressure injury</w:t>
      </w:r>
    </w:p>
    <w:p>
      <w:pPr>
        <w:spacing w:after="0" w:before="0"/>
      </w:pPr>
      <w:r>
        <w:rPr>
          <w:rFonts w:ascii="Noto Sans" w:hAnsi="Noto Sans" w:cs="Noto Sans" w:eastAsia="Noto Sans"/>
          <w:b w:val="0"/>
          <w:sz w:val="21"/>
          <w:szCs w:val="21"/>
        </w:rPr>
        <w:t>🚨 Priority Principle: Non blanchable redness is stage one, relieve pressure and reposition.</w:t>
      </w:r>
    </w:p>
    <w:p>
      <w:pPr>
        <w:spacing w:after="0" w:before="0"/>
      </w:pPr>
      <w:r>
        <w:rPr>
          <w:rFonts w:ascii="Noto Sans" w:hAnsi="Noto Sans" w:cs="Noto Sans" w:eastAsia="Noto Sans"/>
          <w:b w:val="0"/>
          <w:sz w:val="21"/>
          <w:szCs w:val="21"/>
        </w:rPr>
        <w:t>❌ Why Not Others: Never massage reddened pressure areas.</w:t>
      </w:r>
    </w:p>
    <w:p>
      <w:pPr>
        <w:spacing w:after="0" w:before="0"/>
      </w:pPr>
      <w:r>
        <w:rPr>
          <w:rFonts w:ascii="Noto Sans" w:hAnsi="Noto Sans" w:cs="Noto Sans" w:eastAsia="Noto Sans"/>
          <w:b w:val="0"/>
          <w:sz w:val="21"/>
          <w:szCs w:val="21"/>
        </w:rPr>
        <w:t>⚠️ Exam Trap: Use a low pressure support surface and inspect the skin each turn.</w:t>
      </w:r>
    </w:p>
    <w:p>
      <w:pPr>
        <w:spacing w:after="0" w:before="0"/>
      </w:pPr>
      <w:r>
        <w:rPr>
          <w:rFonts w:ascii="Noto Sans" w:hAnsi="Noto Sans" w:cs="Noto Sans" w:eastAsia="Noto Sans"/>
          <w:b w:val="0"/>
          <w:sz w:val="21"/>
          <w:szCs w:val="21"/>
        </w:rPr>
        <w:t>⚡ 5-Second Recall: NON BLANCHABLE REDNESS = STAGE ONE, RELIEVE PRESSURE</w:t>
      </w:r>
    </w:p>
    <w:p>
      <w:pPr>
        <w:spacing w:after="0" w:before="0"/>
      </w:pPr>
      <w:r>
        <w:rPr>
          <w:rFonts w:ascii="Noto Sans" w:hAnsi="Noto Sans" w:cs="Noto Sans" w:eastAsia="Noto Sans"/>
          <w:b w:val="0"/>
          <w:sz w:val="21"/>
          <w:szCs w:val="21"/>
        </w:rPr>
        <w:t>💎 PNC Exam Pearl: Keep the skin clean and dry and avoid shear and friction.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has a chest drain that has stopped swinging and bubbling with no respiratory distress. What is the most appropriate interpretation?</w:t>
      </w:r>
    </w:p>
    <w:p>
      <w:pPr>
        <w:spacing w:after="0" w:before="0"/>
      </w:pPr>
      <w:r>
        <w:rPr>
          <w:rFonts w:ascii="Noto Sans" w:hAnsi="Noto Sans" w:cs="Noto Sans" w:eastAsia="Noto Sans"/>
          <w:b w:val="0"/>
          <w:sz w:val="21"/>
          <w:szCs w:val="21"/>
        </w:rPr>
        <w:t>रोगी की वक्ष-नलिका में उतार-चढ़ाव तथा बुलबुले बंद हो गए हैं पर श्वासकष्ट नहीं है। सर्वाधिक उपयुक्त अर्थ कौन-सा है?</w:t>
      </w:r>
    </w:p>
    <w:p>
      <w:pPr>
        <w:spacing w:after="0" w:before="0"/>
      </w:pPr>
      <w:r>
        <w:rPr>
          <w:rFonts w:ascii="Noto Sans" w:hAnsi="Noto Sans" w:cs="Noto Sans" w:eastAsia="Noto Sans"/>
          <w:b w:val="0"/>
          <w:sz w:val="21"/>
          <w:szCs w:val="21"/>
        </w:rPr>
        <w:t>A. The drain is blocked always / नलिका सदैव अवरुद्ध होती है</w:t>
      </w:r>
    </w:p>
    <w:p>
      <w:pPr>
        <w:spacing w:after="0" w:before="0"/>
      </w:pPr>
      <w:r>
        <w:rPr>
          <w:rFonts w:ascii="Noto Sans" w:hAnsi="Noto Sans" w:cs="Noto Sans" w:eastAsia="Noto Sans"/>
          <w:b w:val="0"/>
          <w:sz w:val="21"/>
          <w:szCs w:val="21"/>
        </w:rPr>
        <w:t>B. The lung may have re-expanded, but the drain system should still be checked and reported / फुफ्फुस फैल गया हो सकता है, परंतु नलिका प्रणाली की जाँच तथा सूचना फिर भी आवश्यक है</w:t>
      </w:r>
    </w:p>
    <w:p>
      <w:pPr>
        <w:spacing w:after="0" w:before="0"/>
      </w:pPr>
      <w:r>
        <w:rPr>
          <w:rFonts w:ascii="Noto Sans" w:hAnsi="Noto Sans" w:cs="Noto Sans" w:eastAsia="Noto Sans"/>
          <w:b w:val="0"/>
          <w:sz w:val="21"/>
          <w:szCs w:val="21"/>
        </w:rPr>
        <w:t>C. The tube should be removed by the nurse at once / नर्स को तुरंत नलिका निकाल देनी चाहिए</w:t>
      </w:r>
    </w:p>
    <w:p>
      <w:pPr>
        <w:spacing w:after="0" w:before="0"/>
      </w:pPr>
      <w:r>
        <w:rPr>
          <w:rFonts w:ascii="Noto Sans" w:hAnsi="Noto Sans" w:cs="Noto Sans" w:eastAsia="Noto Sans"/>
          <w:b w:val="0"/>
          <w:sz w:val="21"/>
          <w:szCs w:val="21"/>
        </w:rPr>
        <w:t>D. Suction should be increased immediately / तुरंत सक्शन बढ़ाना चाहिए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lung may have re-expanded, but the drain system should still be checked and reported</w:t>
      </w:r>
    </w:p>
    <w:p>
      <w:pPr>
        <w:spacing w:after="0" w:before="0"/>
      </w:pPr>
      <w:r>
        <w:rPr>
          <w:rFonts w:ascii="Noto Sans" w:hAnsi="Noto Sans" w:cs="Noto Sans" w:eastAsia="Noto Sans"/>
          <w:b w:val="0"/>
          <w:sz w:val="21"/>
          <w:szCs w:val="21"/>
        </w:rPr>
        <w:t>🧠 Clinical Rationale: Loss of swinging and bubbling without distress may indicate lung re-expansion, but the system, connections and the patient must still be checked and the finding reported because blockage or disconnection can look similar. Drains are never removed without medical orders and suction is not increased blindly.</w:t>
      </w:r>
    </w:p>
    <w:p>
      <w:pPr>
        <w:spacing w:after="0" w:before="0"/>
      </w:pPr>
      <w:r>
        <w:rPr>
          <w:rFonts w:ascii="Noto Sans" w:hAnsi="Noto Sans" w:cs="Noto Sans" w:eastAsia="Noto Sans"/>
          <w:b w:val="0"/>
          <w:sz w:val="21"/>
          <w:szCs w:val="21"/>
        </w:rPr>
        <w:t>🔍 Key Clues: Chest drain without fluctuation</w:t>
      </w:r>
    </w:p>
    <w:p>
      <w:pPr>
        <w:spacing w:after="0" w:before="0"/>
      </w:pPr>
      <w:r>
        <w:rPr>
          <w:rFonts w:ascii="Noto Sans" w:hAnsi="Noto Sans" w:cs="Noto Sans" w:eastAsia="Noto Sans"/>
          <w:b w:val="0"/>
          <w:sz w:val="21"/>
          <w:szCs w:val="21"/>
        </w:rPr>
        <w:t>🚨 Priority Principle: Absent swinging may mean re-expansion but the system must be checked and reported.</w:t>
      </w:r>
    </w:p>
    <w:p>
      <w:pPr>
        <w:spacing w:after="0" w:before="0"/>
      </w:pPr>
      <w:r>
        <w:rPr>
          <w:rFonts w:ascii="Noto Sans" w:hAnsi="Noto Sans" w:cs="Noto Sans" w:eastAsia="Noto Sans"/>
          <w:b w:val="0"/>
          <w:sz w:val="21"/>
          <w:szCs w:val="21"/>
        </w:rPr>
        <w:t>❌ Why Not Others: Blockage and disconnection can mimic re-expansion.</w:t>
      </w:r>
    </w:p>
    <w:p>
      <w:pPr>
        <w:spacing w:after="0" w:before="0"/>
      </w:pPr>
      <w:r>
        <w:rPr>
          <w:rFonts w:ascii="Noto Sans" w:hAnsi="Noto Sans" w:cs="Noto Sans" w:eastAsia="Noto Sans"/>
          <w:b w:val="0"/>
          <w:sz w:val="21"/>
          <w:szCs w:val="21"/>
        </w:rPr>
        <w:t>⚠️ Exam Trap: Only the medical team removes a chest drain.</w:t>
      </w:r>
    </w:p>
    <w:p>
      <w:pPr>
        <w:spacing w:after="0" w:before="0"/>
      </w:pPr>
      <w:r>
        <w:rPr>
          <w:rFonts w:ascii="Noto Sans" w:hAnsi="Noto Sans" w:cs="Noto Sans" w:eastAsia="Noto Sans"/>
          <w:b w:val="0"/>
          <w:sz w:val="21"/>
          <w:szCs w:val="21"/>
        </w:rPr>
        <w:t>⚡ 5-Second Recall: NO SWINGING IN A CHEST DRAIN = CHECK THE SYSTEM AND REPORT</w:t>
      </w:r>
    </w:p>
    <w:p>
      <w:pPr>
        <w:spacing w:after="0" w:before="0"/>
      </w:pPr>
      <w:r>
        <w:rPr>
          <w:rFonts w:ascii="Noto Sans" w:hAnsi="Noto Sans" w:cs="Noto Sans" w:eastAsia="Noto Sans"/>
          <w:b w:val="0"/>
          <w:sz w:val="21"/>
          <w:szCs w:val="21"/>
        </w:rPr>
        <w:t>💎 PNC Exam Pearl: Assess the insertion site, dressing and patient status each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who had surgery two days ago has a temperature of 38.6 degrees Celsius with a cough and reduced breath sounds at the base. What is the priority action?</w:t>
      </w:r>
    </w:p>
    <w:p>
      <w:pPr>
        <w:spacing w:after="0" w:before="0"/>
      </w:pPr>
      <w:r>
        <w:rPr>
          <w:rFonts w:ascii="Noto Sans" w:hAnsi="Noto Sans" w:cs="Noto Sans" w:eastAsia="Noto Sans"/>
          <w:b w:val="0"/>
          <w:sz w:val="21"/>
          <w:szCs w:val="21"/>
        </w:rPr>
        <w:t>दो दिन पहले शल्यक्रिया हुए रोगी का तापमान 38.6 डिग्री सेल्सियस है, खाँसी है तथा आधार पर श्वसन-ध्वनि कम है। प्राथमिक क्रिया कौन-सी है?</w:t>
      </w:r>
    </w:p>
    <w:p>
      <w:pPr>
        <w:spacing w:after="0" w:before="0"/>
      </w:pPr>
      <w:r>
        <w:rPr>
          <w:rFonts w:ascii="Noto Sans" w:hAnsi="Noto Sans" w:cs="Noto Sans" w:eastAsia="Noto Sans"/>
          <w:b w:val="0"/>
          <w:sz w:val="21"/>
          <w:szCs w:val="21"/>
        </w:rPr>
        <w:t>A. Ignore as post operative fever / शल्यक्रियोत्तर बुखार मानकर उपेक्षा करना</w:t>
      </w:r>
    </w:p>
    <w:p>
      <w:pPr>
        <w:spacing w:after="0" w:before="0"/>
      </w:pPr>
      <w:r>
        <w:rPr>
          <w:rFonts w:ascii="Noto Sans" w:hAnsi="Noto Sans" w:cs="Noto Sans" w:eastAsia="Noto Sans"/>
          <w:b w:val="0"/>
          <w:sz w:val="21"/>
          <w:szCs w:val="21"/>
        </w:rPr>
        <w:t>B. Report as possible atelectasis or pneumonia and encourage deep breathing, coughing and mobilisation with prescribed therapy / संभावित अवातविस्फार या निमोनिया के रूप में सूचित करना तथा निर्धारित चिकित्सा के साथ गहरी श्वास, खाँसी तथा गतिशीलता के लिए प्रेरित करना</w:t>
      </w:r>
    </w:p>
    <w:p>
      <w:pPr>
        <w:spacing w:after="0" w:before="0"/>
      </w:pPr>
      <w:r>
        <w:rPr>
          <w:rFonts w:ascii="Noto Sans" w:hAnsi="Noto Sans" w:cs="Noto Sans" w:eastAsia="Noto Sans"/>
          <w:b w:val="0"/>
          <w:sz w:val="21"/>
          <w:szCs w:val="21"/>
        </w:rPr>
        <w:t>C. Start strict bed rest and avoid movement / कड़ा बिस्तर-विश्राम शुरू करके हिलने-डुलने से बचना</w:t>
      </w:r>
    </w:p>
    <w:p>
      <w:pPr>
        <w:spacing w:after="0" w:before="0"/>
      </w:pPr>
      <w:r>
        <w:rPr>
          <w:rFonts w:ascii="Noto Sans" w:hAnsi="Noto Sans" w:cs="Noto Sans" w:eastAsia="Noto Sans"/>
          <w:b w:val="0"/>
          <w:sz w:val="21"/>
          <w:szCs w:val="21"/>
        </w:rPr>
        <w:t>D. Give a strong sedative / तेज़ शामक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as possible atelectasis or pneumonia and encourage deep breathing, coughing and mobilisation with prescribed therapy</w:t>
      </w:r>
    </w:p>
    <w:p>
      <w:pPr>
        <w:spacing w:after="0" w:before="0"/>
      </w:pPr>
      <w:r>
        <w:rPr>
          <w:rFonts w:ascii="Noto Sans" w:hAnsi="Noto Sans" w:cs="Noto Sans" w:eastAsia="Noto Sans"/>
          <w:b w:val="0"/>
          <w:sz w:val="21"/>
          <w:szCs w:val="21"/>
        </w:rPr>
        <w:t>🧠 Clinical Rationale: Fever with cough and reduced basal breath sounds after surgery suggests atelectasis or pneumonia, so the nurse reports it and encourages deep breathing, coughing, early mobilisation and prescribed therapy. Dismissing it, strict immobility and sedation worsen retained secretions and hypoxia.</w:t>
      </w:r>
    </w:p>
    <w:p>
      <w:pPr>
        <w:spacing w:after="0" w:before="0"/>
      </w:pPr>
      <w:r>
        <w:rPr>
          <w:rFonts w:ascii="Noto Sans" w:hAnsi="Noto Sans" w:cs="Noto Sans" w:eastAsia="Noto Sans"/>
          <w:b w:val="0"/>
          <w:sz w:val="21"/>
          <w:szCs w:val="21"/>
        </w:rPr>
        <w:t>🔍 Key Clues: Postoperative atelectasis and pneumonia</w:t>
      </w:r>
    </w:p>
    <w:p>
      <w:pPr>
        <w:spacing w:after="0" w:before="0"/>
      </w:pPr>
      <w:r>
        <w:rPr>
          <w:rFonts w:ascii="Noto Sans" w:hAnsi="Noto Sans" w:cs="Noto Sans" w:eastAsia="Noto Sans"/>
          <w:b w:val="0"/>
          <w:sz w:val="21"/>
          <w:szCs w:val="21"/>
        </w:rPr>
        <w:t>🚨 Priority Principle: Postoperative fever with cough and reduced breath sounds needs reporting and chest physiotherapy.</w:t>
      </w:r>
    </w:p>
    <w:p>
      <w:pPr>
        <w:spacing w:after="0" w:before="0"/>
      </w:pPr>
      <w:r>
        <w:rPr>
          <w:rFonts w:ascii="Noto Sans" w:hAnsi="Noto Sans" w:cs="Noto Sans" w:eastAsia="Noto Sans"/>
          <w:b w:val="0"/>
          <w:sz w:val="21"/>
          <w:szCs w:val="21"/>
        </w:rPr>
        <w:t>❌ Why Not Others: Deep breathing and early mobilisation prevent atelectasis.</w:t>
      </w:r>
    </w:p>
    <w:p>
      <w:pPr>
        <w:spacing w:after="0" w:before="0"/>
      </w:pPr>
      <w:r>
        <w:rPr>
          <w:rFonts w:ascii="Noto Sans" w:hAnsi="Noto Sans" w:cs="Noto Sans" w:eastAsia="Noto Sans"/>
          <w:b w:val="0"/>
          <w:sz w:val="21"/>
          <w:szCs w:val="21"/>
        </w:rPr>
        <w:t>⚠️ Exam Trap: Sedation suppresses coughing and worsens secretion retention.</w:t>
      </w:r>
    </w:p>
    <w:p>
      <w:pPr>
        <w:spacing w:after="0" w:before="0"/>
      </w:pPr>
      <w:r>
        <w:rPr>
          <w:rFonts w:ascii="Noto Sans" w:hAnsi="Noto Sans" w:cs="Noto Sans" w:eastAsia="Noto Sans"/>
          <w:b w:val="0"/>
          <w:sz w:val="21"/>
          <w:szCs w:val="21"/>
        </w:rPr>
        <w:t>⚡ 5-Second Recall: POSTOP FEVER + COUGH + REDUCED BREATH SOUNDS = ATELECTASIS OR PNEUMONIA</w:t>
      </w:r>
    </w:p>
    <w:p>
      <w:pPr>
        <w:spacing w:after="0" w:before="0"/>
      </w:pPr>
      <w:r>
        <w:rPr>
          <w:rFonts w:ascii="Noto Sans" w:hAnsi="Noto Sans" w:cs="Noto Sans" w:eastAsia="Noto Sans"/>
          <w:b w:val="0"/>
          <w:sz w:val="21"/>
          <w:szCs w:val="21"/>
        </w:rPr>
        <w:t>💎 PNC Exam Pearl: Use incentive spirometry and adequate analgesia to enable deep breathing.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has a third degree burn over ten percent of the body with a dry leathery eschar. Which concern is most important?</w:t>
      </w:r>
    </w:p>
    <w:p>
      <w:pPr>
        <w:spacing w:after="0" w:before="0"/>
      </w:pPr>
      <w:r>
        <w:rPr>
          <w:rFonts w:ascii="Noto Sans" w:hAnsi="Noto Sans" w:cs="Noto Sans" w:eastAsia="Noto Sans"/>
          <w:b w:val="0"/>
          <w:sz w:val="21"/>
          <w:szCs w:val="21"/>
        </w:rPr>
        <w:t>रोगी के शरीर के दस प्रतिशत भाग पर तृतीय अंश की जलन है तथा सूखी चमड़े जैसी पपड़ी है। सर्वाधिक महत्वपूर्ण चिंता कौन-सी है?</w:t>
      </w:r>
    </w:p>
    <w:p>
      <w:pPr>
        <w:spacing w:after="0" w:before="0"/>
      </w:pPr>
      <w:r>
        <w:rPr>
          <w:rFonts w:ascii="Noto Sans" w:hAnsi="Noto Sans" w:cs="Noto Sans" w:eastAsia="Noto Sans"/>
          <w:b w:val="0"/>
          <w:sz w:val="21"/>
          <w:szCs w:val="21"/>
        </w:rPr>
        <w:t>A. Immediate skin grafting without resuscitation / पुनर्जीवन के बिना तुरंत त्वचा प्रत्यारोपण</w:t>
      </w:r>
    </w:p>
    <w:p>
      <w:pPr>
        <w:spacing w:after="0" w:before="0"/>
      </w:pPr>
      <w:r>
        <w:rPr>
          <w:rFonts w:ascii="Noto Sans" w:hAnsi="Noto Sans" w:cs="Noto Sans" w:eastAsia="Noto Sans"/>
          <w:b w:val="0"/>
          <w:sz w:val="21"/>
          <w:szCs w:val="21"/>
        </w:rPr>
        <w:t>B. No need for monitoring / निगरानी की आवश्यकता नहीं</w:t>
      </w:r>
    </w:p>
    <w:p>
      <w:pPr>
        <w:spacing w:after="0" w:before="0"/>
      </w:pPr>
      <w:r>
        <w:rPr>
          <w:rFonts w:ascii="Noto Sans" w:hAnsi="Noto Sans" w:cs="Noto Sans" w:eastAsia="Noto Sans"/>
          <w:b w:val="0"/>
          <w:sz w:val="21"/>
          <w:szCs w:val="21"/>
        </w:rPr>
        <w:t>C. Cosmetic appearance only / केवल सौंदर्य स्वरूप</w:t>
      </w:r>
    </w:p>
    <w:p>
      <w:pPr>
        <w:spacing w:after="0" w:before="0"/>
      </w:pPr>
      <w:r>
        <w:rPr>
          <w:rFonts w:ascii="Noto Sans" w:hAnsi="Noto Sans" w:cs="Noto Sans" w:eastAsia="Noto Sans"/>
          <w:b w:val="0"/>
          <w:sz w:val="21"/>
          <w:szCs w:val="21"/>
        </w:rPr>
        <w:t>D. Fluid loss, infection risk and possible escharotomy for circulatory compromise / तरल हानि, संक्रमण का जोखिम तथा रक्तसंचार बाधा के लिए संभावित एस्केरोटॉमी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Fluid loss, infection risk and possible escharotomy for circulatory compromise</w:t>
      </w:r>
    </w:p>
    <w:p>
      <w:pPr>
        <w:spacing w:after="0" w:before="0"/>
      </w:pPr>
      <w:r>
        <w:rPr>
          <w:rFonts w:ascii="Noto Sans" w:hAnsi="Noto Sans" w:cs="Noto Sans" w:eastAsia="Noto Sans"/>
          <w:b w:val="0"/>
          <w:sz w:val="21"/>
          <w:szCs w:val="21"/>
        </w:rPr>
        <w:t>🧠 Clinical Rationale: Third degree burns compromise the skin barrier, causing major fluid and heat loss, infection risk and, with circumferential eschar, circulatory or respiratory compromise requiring escharotomy. Cosmetic concerns, grafting before resuscitation and no monitoring all misdirect care.</w:t>
      </w:r>
    </w:p>
    <w:p>
      <w:pPr>
        <w:spacing w:after="0" w:before="0"/>
      </w:pPr>
      <w:r>
        <w:rPr>
          <w:rFonts w:ascii="Noto Sans" w:hAnsi="Noto Sans" w:cs="Noto Sans" w:eastAsia="Noto Sans"/>
          <w:b w:val="0"/>
          <w:sz w:val="21"/>
          <w:szCs w:val="21"/>
        </w:rPr>
        <w:t>🔍 Key Clues: Third degree burns</w:t>
      </w:r>
    </w:p>
    <w:p>
      <w:pPr>
        <w:spacing w:after="0" w:before="0"/>
      </w:pPr>
      <w:r>
        <w:rPr>
          <w:rFonts w:ascii="Noto Sans" w:hAnsi="Noto Sans" w:cs="Noto Sans" w:eastAsia="Noto Sans"/>
          <w:b w:val="0"/>
          <w:sz w:val="21"/>
          <w:szCs w:val="21"/>
        </w:rPr>
        <w:t>🚨 Priority Principle: Deep burns cause fluid loss, infection and need escharotomy if circulation is compromised.</w:t>
      </w:r>
    </w:p>
    <w:p>
      <w:pPr>
        <w:spacing w:after="0" w:before="0"/>
      </w:pPr>
      <w:r>
        <w:rPr>
          <w:rFonts w:ascii="Noto Sans" w:hAnsi="Noto Sans" w:cs="Noto Sans" w:eastAsia="Noto Sans"/>
          <w:b w:val="0"/>
          <w:sz w:val="21"/>
          <w:szCs w:val="21"/>
        </w:rPr>
        <w:t>❌ Why Not Others: Circumferential chest eschar can restrict breathing.</w:t>
      </w:r>
    </w:p>
    <w:p>
      <w:pPr>
        <w:spacing w:after="0" w:before="0"/>
      </w:pPr>
      <w:r>
        <w:rPr>
          <w:rFonts w:ascii="Noto Sans" w:hAnsi="Noto Sans" w:cs="Noto Sans" w:eastAsia="Noto Sans"/>
          <w:b w:val="0"/>
          <w:sz w:val="21"/>
          <w:szCs w:val="21"/>
        </w:rPr>
        <w:t>⚠️ Exam Trap: Resuscitation precedes grafting.</w:t>
      </w:r>
    </w:p>
    <w:p>
      <w:pPr>
        <w:spacing w:after="0" w:before="0"/>
      </w:pPr>
      <w:r>
        <w:rPr>
          <w:rFonts w:ascii="Noto Sans" w:hAnsi="Noto Sans" w:cs="Noto Sans" w:eastAsia="Noto Sans"/>
          <w:b w:val="0"/>
          <w:sz w:val="21"/>
          <w:szCs w:val="21"/>
        </w:rPr>
        <w:t>⚡ 5-Second Recall: DEEP BURN = FLUIDS, INFECTION, ESCHAROTOMY RISK</w:t>
      </w:r>
    </w:p>
    <w:p>
      <w:pPr>
        <w:spacing w:after="0" w:before="0"/>
      </w:pPr>
      <w:r>
        <w:rPr>
          <w:rFonts w:ascii="Noto Sans" w:hAnsi="Noto Sans" w:cs="Noto Sans" w:eastAsia="Noto Sans"/>
          <w:b w:val="0"/>
          <w:sz w:val="21"/>
          <w:szCs w:val="21"/>
        </w:rPr>
        <w:t>💎 PNC Exam Pearl: Monitor urine output, weight and wound appearance closely.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with a urinary diversion and a nephrostomy tube reports no urine drainage with flank pain and fever. What is the priority action?</w:t>
      </w:r>
    </w:p>
    <w:p>
      <w:pPr>
        <w:spacing w:after="0" w:before="0"/>
      </w:pPr>
      <w:r>
        <w:rPr>
          <w:rFonts w:ascii="Noto Sans" w:hAnsi="Noto Sans" w:cs="Noto Sans" w:eastAsia="Noto Sans"/>
          <w:b w:val="0"/>
          <w:sz w:val="21"/>
          <w:szCs w:val="21"/>
        </w:rPr>
        <w:t>मूत्र-पथांतरण तथा नेफ्रोस्टॉमी नलिका वाले रोगी को मूत्र निकास न होना, कमर में दर्द तथा बुखार बताया जाता है। प्राथमिक क्रिया कौन-सी है?</w:t>
      </w:r>
    </w:p>
    <w:p>
      <w:pPr>
        <w:spacing w:after="0" w:before="0"/>
      </w:pPr>
      <w:r>
        <w:rPr>
          <w:rFonts w:ascii="Noto Sans" w:hAnsi="Noto Sans" w:cs="Noto Sans" w:eastAsia="Noto Sans"/>
          <w:b w:val="0"/>
          <w:sz w:val="21"/>
          <w:szCs w:val="21"/>
        </w:rPr>
        <w:t>A. Report at once as possible tube obstruction or pyelonephritis and do not irrigate without an order / संभावित नलिका अवरोध या वृक्क-श्रोणि शोथ के रूप में तुरंत सूचित करना तथा आदेश के बिना सिंचाई न करना</w:t>
      </w:r>
    </w:p>
    <w:p>
      <w:pPr>
        <w:spacing w:after="0" w:before="0"/>
      </w:pPr>
      <w:r>
        <w:rPr>
          <w:rFonts w:ascii="Noto Sans" w:hAnsi="Noto Sans" w:cs="Noto Sans" w:eastAsia="Noto Sans"/>
          <w:b w:val="0"/>
          <w:sz w:val="21"/>
          <w:szCs w:val="21"/>
        </w:rPr>
        <w:t>B. Clamp the tube / नलिका क्लैंप करना</w:t>
      </w:r>
    </w:p>
    <w:p>
      <w:pPr>
        <w:spacing w:after="0" w:before="0"/>
      </w:pPr>
      <w:r>
        <w:rPr>
          <w:rFonts w:ascii="Noto Sans" w:hAnsi="Noto Sans" w:cs="Noto Sans" w:eastAsia="Noto Sans"/>
          <w:b w:val="0"/>
          <w:sz w:val="21"/>
          <w:szCs w:val="21"/>
        </w:rPr>
        <w:t>C. Restrict fluids / तरल रोकना</w:t>
      </w:r>
    </w:p>
    <w:p>
      <w:pPr>
        <w:spacing w:after="0" w:before="0"/>
      </w:pPr>
      <w:r>
        <w:rPr>
          <w:rFonts w:ascii="Noto Sans" w:hAnsi="Noto Sans" w:cs="Noto Sans" w:eastAsia="Noto Sans"/>
          <w:b w:val="0"/>
          <w:sz w:val="21"/>
          <w:szCs w:val="21"/>
        </w:rPr>
        <w:t>D. Irrigate the tube forcefully / नलिका में जोर से सिंचाई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at once as possible tube obstruction or pyelonephritis and do not irrigate without an order</w:t>
      </w:r>
    </w:p>
    <w:p>
      <w:pPr>
        <w:spacing w:after="0" w:before="0"/>
      </w:pPr>
      <w:r>
        <w:rPr>
          <w:rFonts w:ascii="Noto Sans" w:hAnsi="Noto Sans" w:cs="Noto Sans" w:eastAsia="Noto Sans"/>
          <w:b w:val="0"/>
          <w:sz w:val="21"/>
          <w:szCs w:val="21"/>
        </w:rPr>
        <w:t>🧠 Clinical Rationale: Absent drainage with flank pain and fever after nephrostomy suggests obstruction or pyelonephritis, so the team is informed at once and the tube is not irrigated without instructions because forceful irrigation can worsen infection and injury. Clamping and fluid restriction worsen the situation.</w:t>
      </w:r>
    </w:p>
    <w:p>
      <w:pPr>
        <w:spacing w:after="0" w:before="0"/>
      </w:pPr>
      <w:r>
        <w:rPr>
          <w:rFonts w:ascii="Noto Sans" w:hAnsi="Noto Sans" w:cs="Noto Sans" w:eastAsia="Noto Sans"/>
          <w:b w:val="0"/>
          <w:sz w:val="21"/>
          <w:szCs w:val="21"/>
        </w:rPr>
        <w:t>🔍 Key Clues: Obstructed nephrostomy tube</w:t>
      </w:r>
    </w:p>
    <w:p>
      <w:pPr>
        <w:spacing w:after="0" w:before="0"/>
      </w:pPr>
      <w:r>
        <w:rPr>
          <w:rFonts w:ascii="Noto Sans" w:hAnsi="Noto Sans" w:cs="Noto Sans" w:eastAsia="Noto Sans"/>
          <w:b w:val="0"/>
          <w:sz w:val="21"/>
          <w:szCs w:val="21"/>
        </w:rPr>
        <w:t>🚨 Priority Principle: No drainage with flank pain and fever means obstruction or infection, report now.</w:t>
      </w:r>
    </w:p>
    <w:p>
      <w:pPr>
        <w:spacing w:after="0" w:before="0"/>
      </w:pPr>
      <w:r>
        <w:rPr>
          <w:rFonts w:ascii="Noto Sans" w:hAnsi="Noto Sans" w:cs="Noto Sans" w:eastAsia="Noto Sans"/>
          <w:b w:val="0"/>
          <w:sz w:val="21"/>
          <w:szCs w:val="21"/>
        </w:rPr>
        <w:t>❌ Why Not Others: Never irrigate a nephrostomy tube without a specific order.</w:t>
      </w:r>
    </w:p>
    <w:p>
      <w:pPr>
        <w:spacing w:after="0" w:before="0"/>
      </w:pPr>
      <w:r>
        <w:rPr>
          <w:rFonts w:ascii="Noto Sans" w:hAnsi="Noto Sans" w:cs="Noto Sans" w:eastAsia="Noto Sans"/>
          <w:b w:val="0"/>
          <w:sz w:val="21"/>
          <w:szCs w:val="21"/>
        </w:rPr>
        <w:t>⚠️ Exam Trap: Delay risks pyonephrosis and sepsis.</w:t>
      </w:r>
    </w:p>
    <w:p>
      <w:pPr>
        <w:spacing w:after="0" w:before="0"/>
      </w:pPr>
      <w:r>
        <w:rPr>
          <w:rFonts w:ascii="Noto Sans" w:hAnsi="Noto Sans" w:cs="Noto Sans" w:eastAsia="Noto Sans"/>
          <w:b w:val="0"/>
          <w:sz w:val="21"/>
          <w:szCs w:val="21"/>
        </w:rPr>
        <w:t>⚡ 5-Second Recall: NEPHROSTOMY: NO OUTPUT + PAIN + FEVER = REPORT, DO NOT IRRIGATE</w:t>
      </w:r>
    </w:p>
    <w:p>
      <w:pPr>
        <w:spacing w:after="0" w:before="0"/>
      </w:pPr>
      <w:r>
        <w:rPr>
          <w:rFonts w:ascii="Noto Sans" w:hAnsi="Noto Sans" w:cs="Noto Sans" w:eastAsia="Noto Sans"/>
          <w:b w:val="0"/>
          <w:sz w:val="21"/>
          <w:szCs w:val="21"/>
        </w:rPr>
        <w:t>💎 PNC Exam Pearl: Secure the tube and check for kinks, disconnection and position.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is prescribed a beta blocker and reports a pulse of 48 per minute with dizziness. What is the priority action?</w:t>
      </w:r>
    </w:p>
    <w:p>
      <w:pPr>
        <w:spacing w:after="0" w:before="0"/>
      </w:pPr>
      <w:r>
        <w:rPr>
          <w:rFonts w:ascii="Noto Sans" w:hAnsi="Noto Sans" w:cs="Noto Sans" w:eastAsia="Noto Sans"/>
          <w:b w:val="0"/>
          <w:sz w:val="21"/>
          <w:szCs w:val="21"/>
        </w:rPr>
        <w:t>बीटा अवरोधक ले रहे रोगी की नाड़ी 48 प्रति मिनट तथा चक्कर बताए जाते हैं। प्राथमिक क्रिया कौन-सी है?</w:t>
      </w:r>
    </w:p>
    <w:p>
      <w:pPr>
        <w:spacing w:after="0" w:before="0"/>
      </w:pPr>
      <w:r>
        <w:rPr>
          <w:rFonts w:ascii="Noto Sans" w:hAnsi="Noto Sans" w:cs="Noto Sans" w:eastAsia="Noto Sans"/>
          <w:b w:val="0"/>
          <w:sz w:val="21"/>
          <w:szCs w:val="21"/>
        </w:rPr>
        <w:t>A. Give the next dose as usual / सामान्य रूप से अगली खुराक देना</w:t>
      </w:r>
    </w:p>
    <w:p>
      <w:pPr>
        <w:spacing w:after="0" w:before="0"/>
      </w:pPr>
      <w:r>
        <w:rPr>
          <w:rFonts w:ascii="Noto Sans" w:hAnsi="Noto Sans" w:cs="Noto Sans" w:eastAsia="Noto Sans"/>
          <w:b w:val="0"/>
          <w:sz w:val="21"/>
          <w:szCs w:val="21"/>
        </w:rPr>
        <w:t>B. Hold the drug, report at once and monitor the heart rate and blood pressure / दवा रोकना, तुरंत सूचित करना तथा हृदय गति और रक्तचाप की निगरानी करना</w:t>
      </w:r>
    </w:p>
    <w:p>
      <w:pPr>
        <w:spacing w:after="0" w:before="0"/>
      </w:pPr>
      <w:r>
        <w:rPr>
          <w:rFonts w:ascii="Noto Sans" w:hAnsi="Noto Sans" w:cs="Noto Sans" w:eastAsia="Noto Sans"/>
          <w:b w:val="0"/>
          <w:sz w:val="21"/>
          <w:szCs w:val="21"/>
        </w:rPr>
        <w:t>C. Double the next dose / अगली खुराक दुगनी करना</w:t>
      </w:r>
    </w:p>
    <w:p>
      <w:pPr>
        <w:spacing w:after="0" w:before="0"/>
      </w:pPr>
      <w:r>
        <w:rPr>
          <w:rFonts w:ascii="Noto Sans" w:hAnsi="Noto Sans" w:cs="Noto Sans" w:eastAsia="Noto Sans"/>
          <w:b w:val="0"/>
          <w:sz w:val="21"/>
          <w:szCs w:val="21"/>
        </w:rPr>
        <w:t>D. Encourage vigorous exercise / तेज़ व्यायाम के लिए प्रेरित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Hold the drug, report at once and monitor the heart rate and blood pressure</w:t>
      </w:r>
    </w:p>
    <w:p>
      <w:pPr>
        <w:spacing w:after="0" w:before="0"/>
      </w:pPr>
      <w:r>
        <w:rPr>
          <w:rFonts w:ascii="Noto Sans" w:hAnsi="Noto Sans" w:cs="Noto Sans" w:eastAsia="Noto Sans"/>
          <w:b w:val="0"/>
          <w:sz w:val="21"/>
          <w:szCs w:val="21"/>
        </w:rPr>
        <w:t>🧠 Clinical Rationale: Bradycardia with dizziness during beta blocker therapy needs the drug held, prompt reporting and monitoring of pulse and blood pressure. Giving the next dose, doubling the dose or exercising worsens bradycardia and hypotension.</w:t>
      </w:r>
    </w:p>
    <w:p>
      <w:pPr>
        <w:spacing w:after="0" w:before="0"/>
      </w:pPr>
      <w:r>
        <w:rPr>
          <w:rFonts w:ascii="Noto Sans" w:hAnsi="Noto Sans" w:cs="Noto Sans" w:eastAsia="Noto Sans"/>
          <w:b w:val="0"/>
          <w:sz w:val="21"/>
          <w:szCs w:val="21"/>
        </w:rPr>
        <w:t>🔍 Key Clues: Beta blocker induced bradycardia</w:t>
      </w:r>
    </w:p>
    <w:p>
      <w:pPr>
        <w:spacing w:after="0" w:before="0"/>
      </w:pPr>
      <w:r>
        <w:rPr>
          <w:rFonts w:ascii="Noto Sans" w:hAnsi="Noto Sans" w:cs="Noto Sans" w:eastAsia="Noto Sans"/>
          <w:b w:val="0"/>
          <w:sz w:val="21"/>
          <w:szCs w:val="21"/>
        </w:rPr>
        <w:t>🚨 Priority Principle: Hold the drug and monitor when the pulse falls below the prescribed limit.</w:t>
      </w:r>
    </w:p>
    <w:p>
      <w:pPr>
        <w:spacing w:after="0" w:before="0"/>
      </w:pPr>
      <w:r>
        <w:rPr>
          <w:rFonts w:ascii="Noto Sans" w:hAnsi="Noto Sans" w:cs="Noto Sans" w:eastAsia="Noto Sans"/>
          <w:b w:val="0"/>
          <w:sz w:val="21"/>
          <w:szCs w:val="21"/>
        </w:rPr>
        <w:t>❌ Why Not Others: Check the pulse before every dose as per policy.</w:t>
      </w:r>
    </w:p>
    <w:p>
      <w:pPr>
        <w:spacing w:after="0" w:before="0"/>
      </w:pPr>
      <w:r>
        <w:rPr>
          <w:rFonts w:ascii="Noto Sans" w:hAnsi="Noto Sans" w:cs="Noto Sans" w:eastAsia="Noto Sans"/>
          <w:b w:val="0"/>
          <w:sz w:val="21"/>
          <w:szCs w:val="21"/>
        </w:rPr>
        <w:t>⚠️ Exam Trap: Watch for worsening heart failure and bronchospasm.</w:t>
      </w:r>
    </w:p>
    <w:p>
      <w:pPr>
        <w:spacing w:after="0" w:before="0"/>
      </w:pPr>
      <w:r>
        <w:rPr>
          <w:rFonts w:ascii="Noto Sans" w:hAnsi="Noto Sans" w:cs="Noto Sans" w:eastAsia="Noto Sans"/>
          <w:b w:val="0"/>
          <w:sz w:val="21"/>
          <w:szCs w:val="21"/>
        </w:rPr>
        <w:t>⚡ 5-Second Recall: BETA BLOCKER + PULSE BELOW 50 WITH DIZZINESS = HOLD, REPORT, MONITOR</w:t>
      </w:r>
    </w:p>
    <w:p>
      <w:pPr>
        <w:spacing w:after="0" w:before="0"/>
      </w:pPr>
      <w:r>
        <w:rPr>
          <w:rFonts w:ascii="Noto Sans" w:hAnsi="Noto Sans" w:cs="Noto Sans" w:eastAsia="Noto Sans"/>
          <w:b w:val="0"/>
          <w:sz w:val="21"/>
          <w:szCs w:val="21"/>
        </w:rPr>
        <w:t>💎 PNC Exam Pearl: Teach patients to check their pulse and report slow rates.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is prescribed an antiemetic with a high risk of extrapyramidal effects. Which observation is most important?</w:t>
      </w:r>
    </w:p>
    <w:p>
      <w:pPr>
        <w:spacing w:after="0" w:before="0"/>
      </w:pPr>
      <w:r>
        <w:rPr>
          <w:rFonts w:ascii="Noto Sans" w:hAnsi="Noto Sans" w:cs="Noto Sans" w:eastAsia="Noto Sans"/>
          <w:b w:val="0"/>
          <w:sz w:val="21"/>
          <w:szCs w:val="21"/>
        </w:rPr>
        <w:t>रोगी को अत्यधिक बहिःपिरामिडीय प्रभाव वाला उल्टी-रोधक निर्धारित है। सर्वाधिक महत्वपूर्ण निरीक्षण कौन-सा है?</w:t>
      </w:r>
    </w:p>
    <w:p>
      <w:pPr>
        <w:spacing w:after="0" w:before="0"/>
      </w:pPr>
      <w:r>
        <w:rPr>
          <w:rFonts w:ascii="Noto Sans" w:hAnsi="Noto Sans" w:cs="Noto Sans" w:eastAsia="Noto Sans"/>
          <w:b w:val="0"/>
          <w:sz w:val="21"/>
          <w:szCs w:val="21"/>
        </w:rPr>
        <w:t>A. Blood glucose only / केवल रक्त ग्लूकोज़</w:t>
      </w:r>
    </w:p>
    <w:p>
      <w:pPr>
        <w:spacing w:after="0" w:before="0"/>
      </w:pPr>
      <w:r>
        <w:rPr>
          <w:rFonts w:ascii="Noto Sans" w:hAnsi="Noto Sans" w:cs="Noto Sans" w:eastAsia="Noto Sans"/>
          <w:b w:val="0"/>
          <w:sz w:val="21"/>
          <w:szCs w:val="21"/>
        </w:rPr>
        <w:t>B. Involuntary movements, stiffness, restlessness and abnormal postures / अनैच्छिक गतियाँ, कड़ापन, बेचैनी तथा असामान्य मुद्राएँ</w:t>
      </w:r>
    </w:p>
    <w:p>
      <w:pPr>
        <w:spacing w:after="0" w:before="0"/>
      </w:pPr>
      <w:r>
        <w:rPr>
          <w:rFonts w:ascii="Noto Sans" w:hAnsi="Noto Sans" w:cs="Noto Sans" w:eastAsia="Noto Sans"/>
          <w:b w:val="0"/>
          <w:sz w:val="21"/>
          <w:szCs w:val="21"/>
        </w:rPr>
        <w:t>C. Urine output only / केवल मूत्र उत्पादन</w:t>
      </w:r>
    </w:p>
    <w:p>
      <w:pPr>
        <w:spacing w:after="0" w:before="0"/>
      </w:pPr>
      <w:r>
        <w:rPr>
          <w:rFonts w:ascii="Noto Sans" w:hAnsi="Noto Sans" w:cs="Noto Sans" w:eastAsia="Noto Sans"/>
          <w:b w:val="0"/>
          <w:sz w:val="21"/>
          <w:szCs w:val="21"/>
        </w:rPr>
        <w:t>D. Weight only / केवल वजन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Involuntary movements, stiffness, restlessness and abnormal postures</w:t>
      </w:r>
    </w:p>
    <w:p>
      <w:pPr>
        <w:spacing w:after="0" w:before="0"/>
      </w:pPr>
      <w:r>
        <w:rPr>
          <w:rFonts w:ascii="Noto Sans" w:hAnsi="Noto Sans" w:cs="Noto Sans" w:eastAsia="Noto Sans"/>
          <w:b w:val="0"/>
          <w:sz w:val="21"/>
          <w:szCs w:val="21"/>
        </w:rPr>
        <w:t>🧠 Clinical Rationale: Extrapyramidal effects include acute dystonia, akathisia, parkinsonism and tardive dyskinesia, so the nurse watches for involuntary movements, stiffness, restlessness and abnormal postures. Glucose, urine output and weight do not detect these neurological effects.</w:t>
      </w:r>
    </w:p>
    <w:p>
      <w:pPr>
        <w:spacing w:after="0" w:before="0"/>
      </w:pPr>
      <w:r>
        <w:rPr>
          <w:rFonts w:ascii="Noto Sans" w:hAnsi="Noto Sans" w:cs="Noto Sans" w:eastAsia="Noto Sans"/>
          <w:b w:val="0"/>
          <w:sz w:val="21"/>
          <w:szCs w:val="21"/>
        </w:rPr>
        <w:t>🔍 Key Clues: Extrapyramidal effects of drugs</w:t>
      </w:r>
    </w:p>
    <w:p>
      <w:pPr>
        <w:spacing w:after="0" w:before="0"/>
      </w:pPr>
      <w:r>
        <w:rPr>
          <w:rFonts w:ascii="Noto Sans" w:hAnsi="Noto Sans" w:cs="Noto Sans" w:eastAsia="Noto Sans"/>
          <w:b w:val="0"/>
          <w:sz w:val="21"/>
          <w:szCs w:val="21"/>
        </w:rPr>
        <w:t>🚨 Priority Principle: Watch for involuntary movements, rigidity and restlessness.</w:t>
      </w:r>
    </w:p>
    <w:p>
      <w:pPr>
        <w:spacing w:after="0" w:before="0"/>
      </w:pPr>
      <w:r>
        <w:rPr>
          <w:rFonts w:ascii="Noto Sans" w:hAnsi="Noto Sans" w:cs="Noto Sans" w:eastAsia="Noto Sans"/>
          <w:b w:val="0"/>
          <w:sz w:val="21"/>
          <w:szCs w:val="21"/>
        </w:rPr>
        <w:t>❌ Why Not Others: Report abnormal movements early for dose review.</w:t>
      </w:r>
    </w:p>
    <w:p>
      <w:pPr>
        <w:spacing w:after="0" w:before="0"/>
      </w:pPr>
      <w:r>
        <w:rPr>
          <w:rFonts w:ascii="Noto Sans" w:hAnsi="Noto Sans" w:cs="Noto Sans" w:eastAsia="Noto Sans"/>
          <w:b w:val="0"/>
          <w:sz w:val="21"/>
          <w:szCs w:val="21"/>
        </w:rPr>
        <w:t>⚠️ Exam Trap: Akathisia can be mistaken for anxiety.</w:t>
      </w:r>
    </w:p>
    <w:p>
      <w:pPr>
        <w:spacing w:after="0" w:before="0"/>
      </w:pPr>
      <w:r>
        <w:rPr>
          <w:rFonts w:ascii="Noto Sans" w:hAnsi="Noto Sans" w:cs="Noto Sans" w:eastAsia="Noto Sans"/>
          <w:b w:val="0"/>
          <w:sz w:val="21"/>
          <w:szCs w:val="21"/>
        </w:rPr>
        <w:t>⚡ 5-Second Recall: ANTIEMETIC OR ANTIPSYCHOTIC: WATCH FOR INVOLUNTARY MOVEMENTS AND RIGIDITY</w:t>
      </w:r>
    </w:p>
    <w:p>
      <w:pPr>
        <w:spacing w:after="0" w:before="0"/>
      </w:pPr>
      <w:r>
        <w:rPr>
          <w:rFonts w:ascii="Noto Sans" w:hAnsi="Noto Sans" w:cs="Noto Sans" w:eastAsia="Noto Sans"/>
          <w:b w:val="0"/>
          <w:sz w:val="21"/>
          <w:szCs w:val="21"/>
        </w:rPr>
        <w:t>💎 PNC Exam Pearl: Use a standard rating scale for drug induced movement disorders.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is prescribed potassium chloride intravenously. Which administration practice is correct?</w:t>
      </w:r>
    </w:p>
    <w:p>
      <w:pPr>
        <w:spacing w:after="0" w:before="0"/>
      </w:pPr>
      <w:r>
        <w:rPr>
          <w:rFonts w:ascii="Noto Sans" w:hAnsi="Noto Sans" w:cs="Noto Sans" w:eastAsia="Noto Sans"/>
          <w:b w:val="0"/>
          <w:sz w:val="21"/>
          <w:szCs w:val="21"/>
        </w:rPr>
        <w:t>रोगी को अंतःशिरा पोटैशियम क्लोराइड निर्धारित है। सही देने का तरीका कौन-सा है?</w:t>
      </w:r>
    </w:p>
    <w:p>
      <w:pPr>
        <w:spacing w:after="0" w:before="0"/>
      </w:pPr>
      <w:r>
        <w:rPr>
          <w:rFonts w:ascii="Noto Sans" w:hAnsi="Noto Sans" w:cs="Noto Sans" w:eastAsia="Noto Sans"/>
          <w:b w:val="0"/>
          <w:sz w:val="21"/>
          <w:szCs w:val="21"/>
        </w:rPr>
        <w:t>A. Give by intramuscular injection / अंतःपेशी इंजेक्शन से देना</w:t>
      </w:r>
    </w:p>
    <w:p>
      <w:pPr>
        <w:spacing w:after="0" w:before="0"/>
      </w:pPr>
      <w:r>
        <w:rPr>
          <w:rFonts w:ascii="Noto Sans" w:hAnsi="Noto Sans" w:cs="Noto Sans" w:eastAsia="Noto Sans"/>
          <w:b w:val="0"/>
          <w:sz w:val="21"/>
          <w:szCs w:val="21"/>
        </w:rPr>
        <w:t>B. Give as a rapid intravenous bolus / तेज़ अंतःशिरा बोलस के रूप में देना</w:t>
      </w:r>
    </w:p>
    <w:p>
      <w:pPr>
        <w:spacing w:after="0" w:before="0"/>
      </w:pPr>
      <w:r>
        <w:rPr>
          <w:rFonts w:ascii="Noto Sans" w:hAnsi="Noto Sans" w:cs="Noto Sans" w:eastAsia="Noto Sans"/>
          <w:b w:val="0"/>
          <w:sz w:val="21"/>
          <w:szCs w:val="21"/>
        </w:rPr>
        <w:t>C. Dilute and infuse at the prescribed rate with cardiac monitoring, never as a bolus / पतला करके निर्धारित दर पर हृदय-निगरानी के साथ आधान करना, कभी बोलस के रूप में नहीं</w:t>
      </w:r>
    </w:p>
    <w:p>
      <w:pPr>
        <w:spacing w:after="0" w:before="0"/>
      </w:pPr>
      <w:r>
        <w:rPr>
          <w:rFonts w:ascii="Noto Sans" w:hAnsi="Noto Sans" w:cs="Noto Sans" w:eastAsia="Noto Sans"/>
          <w:b w:val="0"/>
          <w:sz w:val="21"/>
          <w:szCs w:val="21"/>
        </w:rPr>
        <w:t>D. Give undiluted through a peripheral line / बिना पतला किए परिधीय लाइन से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Dilute and infuse at the prescribed rate with cardiac monitoring, never as a bolus</w:t>
      </w:r>
    </w:p>
    <w:p>
      <w:pPr>
        <w:spacing w:after="0" w:before="0"/>
      </w:pPr>
      <w:r>
        <w:rPr>
          <w:rFonts w:ascii="Noto Sans" w:hAnsi="Noto Sans" w:cs="Noto Sans" w:eastAsia="Noto Sans"/>
          <w:b w:val="0"/>
          <w:sz w:val="21"/>
          <w:szCs w:val="21"/>
        </w:rPr>
        <w:t>🧠 Clinical Rationale: Intravenous potassium must be diluted, infused at a controlled rate and monitored on a cardiac monitor because rapid administration causes fatal arrhythmia; it is never given as a bolus, undiluted or intramuscularly. These alternatives are all dangerous errors.</w:t>
      </w:r>
    </w:p>
    <w:p>
      <w:pPr>
        <w:spacing w:after="0" w:before="0"/>
      </w:pPr>
      <w:r>
        <w:rPr>
          <w:rFonts w:ascii="Noto Sans" w:hAnsi="Noto Sans" w:cs="Noto Sans" w:eastAsia="Noto Sans"/>
          <w:b w:val="0"/>
          <w:sz w:val="21"/>
          <w:szCs w:val="21"/>
        </w:rPr>
        <w:t>🔍 Key Clues: Intravenous potassium administration</w:t>
      </w:r>
    </w:p>
    <w:p>
      <w:pPr>
        <w:spacing w:after="0" w:before="0"/>
      </w:pPr>
      <w:r>
        <w:rPr>
          <w:rFonts w:ascii="Noto Sans" w:hAnsi="Noto Sans" w:cs="Noto Sans" w:eastAsia="Noto Sans"/>
          <w:b w:val="0"/>
          <w:sz w:val="21"/>
          <w:szCs w:val="21"/>
        </w:rPr>
        <w:t>🚨 Priority Principle: Dilute, infuse slowly with cardiac monitoring, never bolus.</w:t>
      </w:r>
    </w:p>
    <w:p>
      <w:pPr>
        <w:spacing w:after="0" w:before="0"/>
      </w:pPr>
      <w:r>
        <w:rPr>
          <w:rFonts w:ascii="Noto Sans" w:hAnsi="Noto Sans" w:cs="Noto Sans" w:eastAsia="Noto Sans"/>
          <w:b w:val="0"/>
          <w:sz w:val="21"/>
          <w:szCs w:val="21"/>
        </w:rPr>
        <w:t>❌ Why Not Others: Rapid potassium causes cardiac arrest.</w:t>
      </w:r>
    </w:p>
    <w:p>
      <w:pPr>
        <w:spacing w:after="0" w:before="0"/>
      </w:pPr>
      <w:r>
        <w:rPr>
          <w:rFonts w:ascii="Noto Sans" w:hAnsi="Noto Sans" w:cs="Noto Sans" w:eastAsia="Noto Sans"/>
          <w:b w:val="0"/>
          <w:sz w:val="21"/>
          <w:szCs w:val="21"/>
        </w:rPr>
        <w:t>⚠️ Exam Trap: Check renal function before administering potassium.</w:t>
      </w:r>
    </w:p>
    <w:p>
      <w:pPr>
        <w:spacing w:after="0" w:before="0"/>
      </w:pPr>
      <w:r>
        <w:rPr>
          <w:rFonts w:ascii="Noto Sans" w:hAnsi="Noto Sans" w:cs="Noto Sans" w:eastAsia="Noto Sans"/>
          <w:b w:val="0"/>
          <w:sz w:val="21"/>
          <w:szCs w:val="21"/>
        </w:rPr>
        <w:t>⚡ 5-Second Recall: POTASSIUM IV: DILUTE, SLOW, MONITOR THE HEART, NEVER BOLUS</w:t>
      </w:r>
    </w:p>
    <w:p>
      <w:pPr>
        <w:spacing w:after="0" w:before="0"/>
      </w:pPr>
      <w:r>
        <w:rPr>
          <w:rFonts w:ascii="Noto Sans" w:hAnsi="Noto Sans" w:cs="Noto Sans" w:eastAsia="Noto Sans"/>
          <w:b w:val="0"/>
          <w:sz w:val="21"/>
          <w:szCs w:val="21"/>
        </w:rPr>
        <w:t>💎 PNC Exam Pearl: Use a pump to control the rate precisely.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started on allopurinol for gout develops a rash with fever and eosinophilia. What is the priority action?</w:t>
      </w:r>
    </w:p>
    <w:p>
      <w:pPr>
        <w:spacing w:after="0" w:before="0"/>
      </w:pPr>
      <w:r>
        <w:rPr>
          <w:rFonts w:ascii="Noto Sans" w:hAnsi="Noto Sans" w:cs="Noto Sans" w:eastAsia="Noto Sans"/>
          <w:b w:val="0"/>
          <w:sz w:val="21"/>
          <w:szCs w:val="21"/>
        </w:rPr>
        <w:t>गाउट के लिए एलोप्यूरिनॉल शुरू किए गए रोगी को दाने के साथ बुखार तथा इओसिनोफिलिया होता है। प्राथमिक क्रिया कौन-सी है?</w:t>
      </w:r>
    </w:p>
    <w:p>
      <w:pPr>
        <w:spacing w:after="0" w:before="0"/>
      </w:pPr>
      <w:r>
        <w:rPr>
          <w:rFonts w:ascii="Noto Sans" w:hAnsi="Noto Sans" w:cs="Noto Sans" w:eastAsia="Noto Sans"/>
          <w:b w:val="0"/>
          <w:sz w:val="21"/>
          <w:szCs w:val="21"/>
        </w:rPr>
        <w:t>A. Stop the drug at once and report as a possible severe hypersensitivity reaction / दवा तुरंत बंद करना तथा संभावित गंभीर अति-संवेदनशीलता अनुक्रिया के रूप में सूचित करना</w:t>
      </w:r>
    </w:p>
    <w:p>
      <w:pPr>
        <w:spacing w:after="0" w:before="0"/>
      </w:pPr>
      <w:r>
        <w:rPr>
          <w:rFonts w:ascii="Noto Sans" w:hAnsi="Noto Sans" w:cs="Noto Sans" w:eastAsia="Noto Sans"/>
          <w:b w:val="0"/>
          <w:sz w:val="21"/>
          <w:szCs w:val="21"/>
        </w:rPr>
        <w:t>B. Increase the dose gradually / खुराक धीरे-धीरे बढ़ाना</w:t>
      </w:r>
    </w:p>
    <w:p>
      <w:pPr>
        <w:spacing w:after="0" w:before="0"/>
      </w:pPr>
      <w:r>
        <w:rPr>
          <w:rFonts w:ascii="Noto Sans" w:hAnsi="Noto Sans" w:cs="Noto Sans" w:eastAsia="Noto Sans"/>
          <w:b w:val="0"/>
          <w:sz w:val="21"/>
          <w:szCs w:val="21"/>
        </w:rPr>
        <w:t>C. Give a different dose of the same drug / उसी दवा की अलग खुराक देना</w:t>
      </w:r>
    </w:p>
    <w:p>
      <w:pPr>
        <w:spacing w:after="0" w:before="0"/>
      </w:pPr>
      <w:r>
        <w:rPr>
          <w:rFonts w:ascii="Noto Sans" w:hAnsi="Noto Sans" w:cs="Noto Sans" w:eastAsia="Noto Sans"/>
          <w:b w:val="0"/>
          <w:sz w:val="21"/>
          <w:szCs w:val="21"/>
        </w:rPr>
        <w:t>D. Continue the drug and give an antihistamine / दवा जारी रखकर एंटीहिस्टामिन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the drug at once and report as a possible severe hypersensitivity reaction</w:t>
      </w:r>
    </w:p>
    <w:p>
      <w:pPr>
        <w:spacing w:after="0" w:before="0"/>
      </w:pPr>
      <w:r>
        <w:rPr>
          <w:rFonts w:ascii="Noto Sans" w:hAnsi="Noto Sans" w:cs="Noto Sans" w:eastAsia="Noto Sans"/>
          <w:b w:val="0"/>
          <w:sz w:val="21"/>
          <w:szCs w:val="21"/>
        </w:rPr>
        <w:t>🧠 Clinical Rationale: Rash with fever and eosinophilia on allopurinol may signal a severe hypersensitivity reaction including Stevens Johnson syndrome, so the drug is stopped at once and the event reported. Continuing, increasing or rechallenging with the same drug can be fatal.</w:t>
      </w:r>
    </w:p>
    <w:p>
      <w:pPr>
        <w:spacing w:after="0" w:before="0"/>
      </w:pPr>
      <w:r>
        <w:rPr>
          <w:rFonts w:ascii="Noto Sans" w:hAnsi="Noto Sans" w:cs="Noto Sans" w:eastAsia="Noto Sans"/>
          <w:b w:val="0"/>
          <w:sz w:val="21"/>
          <w:szCs w:val="21"/>
        </w:rPr>
        <w:t>🔍 Key Clues: Allopurinol hypersensitivity</w:t>
      </w:r>
    </w:p>
    <w:p>
      <w:pPr>
        <w:spacing w:after="0" w:before="0"/>
      </w:pPr>
      <w:r>
        <w:rPr>
          <w:rFonts w:ascii="Noto Sans" w:hAnsi="Noto Sans" w:cs="Noto Sans" w:eastAsia="Noto Sans"/>
          <w:b w:val="0"/>
          <w:sz w:val="21"/>
          <w:szCs w:val="21"/>
        </w:rPr>
        <w:t>🚨 Priority Principle: Rash with fever and eosinophilia means stop the drug immediately.</w:t>
      </w:r>
    </w:p>
    <w:p>
      <w:pPr>
        <w:spacing w:after="0" w:before="0"/>
      </w:pPr>
      <w:r>
        <w:rPr>
          <w:rFonts w:ascii="Noto Sans" w:hAnsi="Noto Sans" w:cs="Noto Sans" w:eastAsia="Noto Sans"/>
          <w:b w:val="0"/>
          <w:sz w:val="21"/>
          <w:szCs w:val="21"/>
        </w:rPr>
        <w:t>❌ Why Not Others: Severe cutaneous reactions can follow allopurinol.</w:t>
      </w:r>
    </w:p>
    <w:p>
      <w:pPr>
        <w:spacing w:after="0" w:before="0"/>
      </w:pPr>
      <w:r>
        <w:rPr>
          <w:rFonts w:ascii="Noto Sans" w:hAnsi="Noto Sans" w:cs="Noto Sans" w:eastAsia="Noto Sans"/>
          <w:b w:val="0"/>
          <w:sz w:val="21"/>
          <w:szCs w:val="21"/>
        </w:rPr>
        <w:t>⚠️ Exam Trap: Record the allergy clearly on the chart and inform the patient.</w:t>
      </w:r>
    </w:p>
    <w:p>
      <w:pPr>
        <w:spacing w:after="0" w:before="0"/>
      </w:pPr>
      <w:r>
        <w:rPr>
          <w:rFonts w:ascii="Noto Sans" w:hAnsi="Noto Sans" w:cs="Noto Sans" w:eastAsia="Noto Sans"/>
          <w:b w:val="0"/>
          <w:sz w:val="21"/>
          <w:szCs w:val="21"/>
        </w:rPr>
        <w:t>⚡ 5-Second Recall: ALLOPURINOL + RASH + FEVER = STOP AT ONCE, REPORT</w:t>
      </w:r>
    </w:p>
    <w:p>
      <w:pPr>
        <w:spacing w:after="0" w:before="0"/>
      </w:pPr>
      <w:r>
        <w:rPr>
          <w:rFonts w:ascii="Noto Sans" w:hAnsi="Noto Sans" w:cs="Noto Sans" w:eastAsia="Noto Sans"/>
          <w:b w:val="0"/>
          <w:sz w:val="21"/>
          <w:szCs w:val="21"/>
        </w:rPr>
        <w:t>💎 PNC Exam Pearl: Warn patients to seek help early for any rash on new medicines.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on methotrexate for rheumatoid arthritis reports mouth ulcers and fatigue with a raised mean corpuscular volume. What is the priority concern?</w:t>
      </w:r>
    </w:p>
    <w:p>
      <w:pPr>
        <w:spacing w:after="0" w:before="0"/>
      </w:pPr>
      <w:r>
        <w:rPr>
          <w:rFonts w:ascii="Noto Sans" w:hAnsi="Noto Sans" w:cs="Noto Sans" w:eastAsia="Noto Sans"/>
          <w:b w:val="0"/>
          <w:sz w:val="21"/>
          <w:szCs w:val="21"/>
        </w:rPr>
        <w:t>रुमेटॉइड संधिशोथ के लिए मेथोट्रेक्सेट ले रहे रोगी को मुँह के अल्सर, थकान तथा बढ़ी हुई औसत लाल कोशिका मात्रा बताई जाती है। प्राथमिक चिंता कौन-सी है?</w:t>
      </w:r>
    </w:p>
    <w:p>
      <w:pPr>
        <w:spacing w:after="0" w:before="0"/>
      </w:pPr>
      <w:r>
        <w:rPr>
          <w:rFonts w:ascii="Noto Sans" w:hAnsi="Noto Sans" w:cs="Noto Sans" w:eastAsia="Noto Sans"/>
          <w:b w:val="0"/>
          <w:sz w:val="21"/>
          <w:szCs w:val="21"/>
        </w:rPr>
        <w:t>A. Simple dehydration / साधारण निर्जलीकरण</w:t>
      </w:r>
    </w:p>
    <w:p>
      <w:pPr>
        <w:spacing w:after="0" w:before="0"/>
      </w:pPr>
      <w:r>
        <w:rPr>
          <w:rFonts w:ascii="Noto Sans" w:hAnsi="Noto Sans" w:cs="Noto Sans" w:eastAsia="Noto Sans"/>
          <w:b w:val="0"/>
          <w:sz w:val="21"/>
          <w:szCs w:val="21"/>
        </w:rPr>
        <w:t>B. Need to increase the dose / खुराक बढ़ाने की आवश्यकता</w:t>
      </w:r>
    </w:p>
    <w:p>
      <w:pPr>
        <w:spacing w:after="0" w:before="0"/>
      </w:pPr>
      <w:r>
        <w:rPr>
          <w:rFonts w:ascii="Noto Sans" w:hAnsi="Noto Sans" w:cs="Noto Sans" w:eastAsia="Noto Sans"/>
          <w:b w:val="0"/>
          <w:sz w:val="21"/>
          <w:szCs w:val="21"/>
        </w:rPr>
        <w:t>C. Side effect that can be ignored / उपेक्षा करने योग्य दुष्प्रभाव</w:t>
      </w:r>
    </w:p>
    <w:p>
      <w:pPr>
        <w:spacing w:after="0" w:before="0"/>
      </w:pPr>
      <w:r>
        <w:rPr>
          <w:rFonts w:ascii="Noto Sans" w:hAnsi="Noto Sans" w:cs="Noto Sans" w:eastAsia="Noto Sans"/>
          <w:b w:val="0"/>
          <w:sz w:val="21"/>
          <w:szCs w:val="21"/>
        </w:rPr>
        <w:t>D. Folate deficiency and possible bone marrow suppression needing prompt reporting and folate supplementation / फोलेट की कमी तथा संभावित अस्थिमज्जा दमन, जिसके लिए तुरंत सूचना तथा फोलेट पूर्ति आवश्यक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Folate deficiency and possible bone marrow suppression needing prompt reporting and folate supplementation</w:t>
      </w:r>
    </w:p>
    <w:p>
      <w:pPr>
        <w:spacing w:after="0" w:before="0"/>
      </w:pPr>
      <w:r>
        <w:rPr>
          <w:rFonts w:ascii="Noto Sans" w:hAnsi="Noto Sans" w:cs="Noto Sans" w:eastAsia="Noto Sans"/>
          <w:b w:val="0"/>
          <w:sz w:val="21"/>
          <w:szCs w:val="21"/>
        </w:rPr>
        <w:t>🧠 Clinical Rationale: Methotrexate causes folate deficiency with mucositis, macrocytosis and bone marrow suppression, so folate supplementation and regular blood counts are needed and symptoms must be reported. Ignoring it, calling it dehydration or increasing the dose risks severe toxicity.</w:t>
      </w:r>
    </w:p>
    <w:p>
      <w:pPr>
        <w:spacing w:after="0" w:before="0"/>
      </w:pPr>
      <w:r>
        <w:rPr>
          <w:rFonts w:ascii="Noto Sans" w:hAnsi="Noto Sans" w:cs="Noto Sans" w:eastAsia="Noto Sans"/>
          <w:b w:val="0"/>
          <w:sz w:val="21"/>
          <w:szCs w:val="21"/>
        </w:rPr>
        <w:t>🔍 Key Clues: Methotrexate toxicity</w:t>
      </w:r>
    </w:p>
    <w:p>
      <w:pPr>
        <w:spacing w:after="0" w:before="0"/>
      </w:pPr>
      <w:r>
        <w:rPr>
          <w:rFonts w:ascii="Noto Sans" w:hAnsi="Noto Sans" w:cs="Noto Sans" w:eastAsia="Noto Sans"/>
          <w:b w:val="0"/>
          <w:sz w:val="21"/>
          <w:szCs w:val="21"/>
        </w:rPr>
        <w:t>🚨 Priority Principle: Mouth ulcers with macrocytosis on methotrexate means folate deficiency and marrow risk.</w:t>
      </w:r>
    </w:p>
    <w:p>
      <w:pPr>
        <w:spacing w:after="0" w:before="0"/>
      </w:pPr>
      <w:r>
        <w:rPr>
          <w:rFonts w:ascii="Noto Sans" w:hAnsi="Noto Sans" w:cs="Noto Sans" w:eastAsia="Noto Sans"/>
          <w:b w:val="0"/>
          <w:sz w:val="21"/>
          <w:szCs w:val="21"/>
        </w:rPr>
        <w:t>❌ Why Not Others: Folic acid supplementation is routine with methotrexate.</w:t>
      </w:r>
    </w:p>
    <w:p>
      <w:pPr>
        <w:spacing w:after="0" w:before="0"/>
      </w:pPr>
      <w:r>
        <w:rPr>
          <w:rFonts w:ascii="Noto Sans" w:hAnsi="Noto Sans" w:cs="Noto Sans" w:eastAsia="Noto Sans"/>
          <w:b w:val="0"/>
          <w:sz w:val="21"/>
          <w:szCs w:val="21"/>
        </w:rPr>
        <w:t>⚠️ Exam Trap: Monitor blood counts and liver function regularly.</w:t>
      </w:r>
    </w:p>
    <w:p>
      <w:pPr>
        <w:spacing w:after="0" w:before="0"/>
      </w:pPr>
      <w:r>
        <w:rPr>
          <w:rFonts w:ascii="Noto Sans" w:hAnsi="Noto Sans" w:cs="Noto Sans" w:eastAsia="Noto Sans"/>
          <w:b w:val="0"/>
          <w:sz w:val="21"/>
          <w:szCs w:val="21"/>
        </w:rPr>
        <w:t>⚡ 5-Second Recall: METHOTREXATE = FOLATE DEFICIENCY, MUCOSITIS, MARROW SUPPRESSION</w:t>
      </w:r>
    </w:p>
    <w:p>
      <w:pPr>
        <w:spacing w:after="0" w:before="0"/>
      </w:pPr>
      <w:r>
        <w:rPr>
          <w:rFonts w:ascii="Noto Sans" w:hAnsi="Noto Sans" w:cs="Noto Sans" w:eastAsia="Noto Sans"/>
          <w:b w:val="0"/>
          <w:sz w:val="21"/>
          <w:szCs w:val="21"/>
        </w:rPr>
        <w:t>💎 PNC Exam Pearl: Report any sore mouth, fever or unusual bleeding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is prescribed a transdermal patch. Which instruction is most important?</w:t>
      </w:r>
    </w:p>
    <w:p>
      <w:pPr>
        <w:spacing w:after="0" w:before="0"/>
      </w:pPr>
      <w:r>
        <w:rPr>
          <w:rFonts w:ascii="Noto Sans" w:hAnsi="Noto Sans" w:cs="Noto Sans" w:eastAsia="Noto Sans"/>
          <w:b w:val="0"/>
          <w:sz w:val="21"/>
          <w:szCs w:val="21"/>
        </w:rPr>
        <w:t>रोगी को त्वचा पर लगाने वाला पैच निर्धारित है। सर्वाधिक महत्वपूर्ण निर्देश कौन-सा है?</w:t>
      </w:r>
    </w:p>
    <w:p>
      <w:pPr>
        <w:spacing w:after="0" w:before="0"/>
      </w:pPr>
      <w:r>
        <w:rPr>
          <w:rFonts w:ascii="Noto Sans" w:hAnsi="Noto Sans" w:cs="Noto Sans" w:eastAsia="Noto Sans"/>
          <w:b w:val="0"/>
          <w:sz w:val="21"/>
          <w:szCs w:val="21"/>
        </w:rPr>
        <w:t>A. Apply on clean dry intact hairless skin, rotate sites and remove the old patch before applying a new one / साफ सूखी, बिना बाल वाली स्वस्थ त्वचा पर लगाना, स्थान बदलते रहना तथा नया लगाने से पहले पुराना हटा देना</w:t>
      </w:r>
    </w:p>
    <w:p>
      <w:pPr>
        <w:spacing w:after="0" w:before="0"/>
      </w:pPr>
      <w:r>
        <w:rPr>
          <w:rFonts w:ascii="Noto Sans" w:hAnsi="Noto Sans" w:cs="Noto Sans" w:eastAsia="Noto Sans"/>
          <w:b w:val="0"/>
          <w:sz w:val="21"/>
          <w:szCs w:val="21"/>
        </w:rPr>
        <w:t>B. Cut the patch to adjust the dose / खुराक समायोजित करने के लिए पैच काटना</w:t>
      </w:r>
    </w:p>
    <w:p>
      <w:pPr>
        <w:spacing w:after="0" w:before="0"/>
      </w:pPr>
      <w:r>
        <w:rPr>
          <w:rFonts w:ascii="Noto Sans" w:hAnsi="Noto Sans" w:cs="Noto Sans" w:eastAsia="Noto Sans"/>
          <w:b w:val="0"/>
          <w:sz w:val="21"/>
          <w:szCs w:val="21"/>
        </w:rPr>
        <w:t>C. Apply over a hairy or broken area for better absorption / बेहतर अवशोषण के लिए बालों वाले या घायल भाग पर लगाना</w:t>
      </w:r>
    </w:p>
    <w:p>
      <w:pPr>
        <w:spacing w:after="0" w:before="0"/>
      </w:pPr>
      <w:r>
        <w:rPr>
          <w:rFonts w:ascii="Noto Sans" w:hAnsi="Noto Sans" w:cs="Noto Sans" w:eastAsia="Noto Sans"/>
          <w:b w:val="0"/>
          <w:sz w:val="21"/>
          <w:szCs w:val="21"/>
        </w:rPr>
        <w:t>D. Apply on the same spot every time / हर बार उसी स्थान पर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Apply on clean dry intact hairless skin, rotate sites and remove the old patch before applying a new one</w:t>
      </w:r>
    </w:p>
    <w:p>
      <w:pPr>
        <w:spacing w:after="0" w:before="0"/>
      </w:pPr>
      <w:r>
        <w:rPr>
          <w:rFonts w:ascii="Noto Sans" w:hAnsi="Noto Sans" w:cs="Noto Sans" w:eastAsia="Noto Sans"/>
          <w:b w:val="0"/>
          <w:sz w:val="21"/>
          <w:szCs w:val="21"/>
        </w:rPr>
        <w:t>🧠 Clinical Rationale: Transdermal patches need clean dry intact hairless skin with site rotation and removal of the old patch to prevent overdose. Reusing the same site causes irritation, cutting a patch alters the dose and hairy or broken skin gives erratic absorption.</w:t>
      </w:r>
    </w:p>
    <w:p>
      <w:pPr>
        <w:spacing w:after="0" w:before="0"/>
      </w:pPr>
      <w:r>
        <w:rPr>
          <w:rFonts w:ascii="Noto Sans" w:hAnsi="Noto Sans" w:cs="Noto Sans" w:eastAsia="Noto Sans"/>
          <w:b w:val="0"/>
          <w:sz w:val="21"/>
          <w:szCs w:val="21"/>
        </w:rPr>
        <w:t>🔍 Key Clues: Transdermal patch administration</w:t>
      </w:r>
    </w:p>
    <w:p>
      <w:pPr>
        <w:spacing w:after="0" w:before="0"/>
      </w:pPr>
      <w:r>
        <w:rPr>
          <w:rFonts w:ascii="Noto Sans" w:hAnsi="Noto Sans" w:cs="Noto Sans" w:eastAsia="Noto Sans"/>
          <w:b w:val="0"/>
          <w:sz w:val="21"/>
          <w:szCs w:val="21"/>
        </w:rPr>
        <w:t>🚨 Priority Principle: Clean dry hairless skin, rotate sites and remove the old patch.</w:t>
      </w:r>
    </w:p>
    <w:p>
      <w:pPr>
        <w:spacing w:after="0" w:before="0"/>
      </w:pPr>
      <w:r>
        <w:rPr>
          <w:rFonts w:ascii="Noto Sans" w:hAnsi="Noto Sans" w:cs="Noto Sans" w:eastAsia="Noto Sans"/>
          <w:b w:val="0"/>
          <w:sz w:val="21"/>
          <w:szCs w:val="21"/>
        </w:rPr>
        <w:t>❌ Why Not Others: Cutting a patch delivers an unpredictable dose.</w:t>
      </w:r>
    </w:p>
    <w:p>
      <w:pPr>
        <w:spacing w:after="0" w:before="0"/>
      </w:pPr>
      <w:r>
        <w:rPr>
          <w:rFonts w:ascii="Noto Sans" w:hAnsi="Noto Sans" w:cs="Noto Sans" w:eastAsia="Noto Sans"/>
          <w:b w:val="0"/>
          <w:sz w:val="21"/>
          <w:szCs w:val="21"/>
        </w:rPr>
        <w:t>⚠️ Exam Trap: Record the site and time of each application.</w:t>
      </w:r>
    </w:p>
    <w:p>
      <w:pPr>
        <w:spacing w:after="0" w:before="0"/>
      </w:pPr>
      <w:r>
        <w:rPr>
          <w:rFonts w:ascii="Noto Sans" w:hAnsi="Noto Sans" w:cs="Noto Sans" w:eastAsia="Noto Sans"/>
          <w:b w:val="0"/>
          <w:sz w:val="21"/>
          <w:szCs w:val="21"/>
        </w:rPr>
        <w:t>⚡ 5-Second Recall: PATCH: CLEAN DRY SKIN, ROTATE SITES, REMOVE THE OLD ONE</w:t>
      </w:r>
    </w:p>
    <w:p>
      <w:pPr>
        <w:spacing w:after="0" w:before="0"/>
      </w:pPr>
      <w:r>
        <w:rPr>
          <w:rFonts w:ascii="Noto Sans" w:hAnsi="Noto Sans" w:cs="Noto Sans" w:eastAsia="Noto Sans"/>
          <w:b w:val="0"/>
          <w:sz w:val="21"/>
          <w:szCs w:val="21"/>
        </w:rPr>
        <w:t>💎 PNC Exam Pearl: Discard used patches safely as they retain active drug.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patient has a raised serum creatinine with a normal urine output after starting a new drug. What does this suggest?</w:t>
      </w:r>
    </w:p>
    <w:p>
      <w:pPr>
        <w:spacing w:after="0" w:before="0"/>
      </w:pPr>
      <w:r>
        <w:rPr>
          <w:rFonts w:ascii="Noto Sans" w:hAnsi="Noto Sans" w:cs="Noto Sans" w:eastAsia="Noto Sans"/>
          <w:b w:val="0"/>
          <w:sz w:val="21"/>
          <w:szCs w:val="21"/>
        </w:rPr>
        <w:t>नई दवा शुरू करने के बाद रोगी का सीरम क्रिएटिनिन बढ़ा है पर मूत्र उत्पादन सामान्य है। यह क्या दर्शाता है?</w:t>
      </w:r>
    </w:p>
    <w:p>
      <w:pPr>
        <w:spacing w:after="0" w:before="0"/>
      </w:pPr>
      <w:r>
        <w:rPr>
          <w:rFonts w:ascii="Noto Sans" w:hAnsi="Noto Sans" w:cs="Noto Sans" w:eastAsia="Noto Sans"/>
          <w:b w:val="0"/>
          <w:sz w:val="21"/>
          <w:szCs w:val="21"/>
        </w:rPr>
        <w:t>A. Dehydration only / केवल निर्जलीकरण</w:t>
      </w:r>
    </w:p>
    <w:p>
      <w:pPr>
        <w:spacing w:after="0" w:before="0"/>
      </w:pPr>
      <w:r>
        <w:rPr>
          <w:rFonts w:ascii="Noto Sans" w:hAnsi="Noto Sans" w:cs="Noto Sans" w:eastAsia="Noto Sans"/>
          <w:b w:val="0"/>
          <w:sz w:val="21"/>
          <w:szCs w:val="21"/>
        </w:rPr>
        <w:t>B. Nothing significant / कुछ महत्वपूर्ण नहीं</w:t>
      </w:r>
    </w:p>
    <w:p>
      <w:pPr>
        <w:spacing w:after="0" w:before="0"/>
      </w:pPr>
      <w:r>
        <w:rPr>
          <w:rFonts w:ascii="Noto Sans" w:hAnsi="Noto Sans" w:cs="Noto Sans" w:eastAsia="Noto Sans"/>
          <w:b w:val="0"/>
          <w:sz w:val="21"/>
          <w:szCs w:val="21"/>
        </w:rPr>
        <w:t>C. Drug induced renal impairment that can occur without oliguria, needing prompt review / औषधि-जनित वृक्क क्षति, जो अल्पमूत्रता के बिना भी हो सकती है तथा तुरंत समीक्षा चाहती है</w:t>
      </w:r>
    </w:p>
    <w:p>
      <w:pPr>
        <w:spacing w:after="0" w:before="0"/>
      </w:pPr>
      <w:r>
        <w:rPr>
          <w:rFonts w:ascii="Noto Sans" w:hAnsi="Noto Sans" w:cs="Noto Sans" w:eastAsia="Noto Sans"/>
          <w:b w:val="0"/>
          <w:sz w:val="21"/>
          <w:szCs w:val="21"/>
        </w:rPr>
        <w:t>D. Improved renal function / वृक्क कार्य में सुधार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Drug induced renal impairment that can occur without oliguria, needing prompt review</w:t>
      </w:r>
    </w:p>
    <w:p>
      <w:pPr>
        <w:spacing w:after="0" w:before="0"/>
      </w:pPr>
      <w:r>
        <w:rPr>
          <w:rFonts w:ascii="Noto Sans" w:hAnsi="Noto Sans" w:cs="Noto Sans" w:eastAsia="Noto Sans"/>
          <w:b w:val="0"/>
          <w:sz w:val="21"/>
          <w:szCs w:val="21"/>
        </w:rPr>
        <w:t>🧠 Clinical Rationale: A rising creatinine after a new drug indicates nephrotoxicity, which can occur with preserved urine output, so the drug is reviewed and renal function monitored. Normal output does not rule out renal injury and the finding is significant.</w:t>
      </w:r>
    </w:p>
    <w:p>
      <w:pPr>
        <w:spacing w:after="0" w:before="0"/>
      </w:pPr>
      <w:r>
        <w:rPr>
          <w:rFonts w:ascii="Noto Sans" w:hAnsi="Noto Sans" w:cs="Noto Sans" w:eastAsia="Noto Sans"/>
          <w:b w:val="0"/>
          <w:sz w:val="21"/>
          <w:szCs w:val="21"/>
        </w:rPr>
        <w:t>🔍 Key Clues: Drug induced nephrotoxicity</w:t>
      </w:r>
    </w:p>
    <w:p>
      <w:pPr>
        <w:spacing w:after="0" w:before="0"/>
      </w:pPr>
      <w:r>
        <w:rPr>
          <w:rFonts w:ascii="Noto Sans" w:hAnsi="Noto Sans" w:cs="Noto Sans" w:eastAsia="Noto Sans"/>
          <w:b w:val="0"/>
          <w:sz w:val="21"/>
          <w:szCs w:val="21"/>
        </w:rPr>
        <w:t>🚨 Priority Principle: Rising creatinine can occur without oliguria, review the drug.</w:t>
      </w:r>
    </w:p>
    <w:p>
      <w:pPr>
        <w:spacing w:after="0" w:before="0"/>
      </w:pPr>
      <w:r>
        <w:rPr>
          <w:rFonts w:ascii="Noto Sans" w:hAnsi="Noto Sans" w:cs="Noto Sans" w:eastAsia="Noto Sans"/>
          <w:b w:val="0"/>
          <w:sz w:val="21"/>
          <w:szCs w:val="21"/>
        </w:rPr>
        <w:t>❌ Why Not Others: Non oliguric renal injury still needs action.</w:t>
      </w:r>
    </w:p>
    <w:p>
      <w:pPr>
        <w:spacing w:after="0" w:before="0"/>
      </w:pPr>
      <w:r>
        <w:rPr>
          <w:rFonts w:ascii="Noto Sans" w:hAnsi="Noto Sans" w:cs="Noto Sans" w:eastAsia="Noto Sans"/>
          <w:b w:val="0"/>
          <w:sz w:val="21"/>
          <w:szCs w:val="21"/>
        </w:rPr>
        <w:t>⚠️ Exam Trap: Check creatinine before and during nephrotoxic therapy.</w:t>
      </w:r>
    </w:p>
    <w:p>
      <w:pPr>
        <w:spacing w:after="0" w:before="0"/>
      </w:pPr>
      <w:r>
        <w:rPr>
          <w:rFonts w:ascii="Noto Sans" w:hAnsi="Noto Sans" w:cs="Noto Sans" w:eastAsia="Noto Sans"/>
          <w:b w:val="0"/>
          <w:sz w:val="21"/>
          <w:szCs w:val="21"/>
        </w:rPr>
        <w:t>⚡ 5-Second Recall: RISING CREATININE ON A NEW DRUG = NEPHROTOXICITY, REVIEW</w:t>
      </w:r>
    </w:p>
    <w:p>
      <w:pPr>
        <w:spacing w:after="0" w:before="0"/>
      </w:pPr>
      <w:r>
        <w:rPr>
          <w:rFonts w:ascii="Noto Sans" w:hAnsi="Noto Sans" w:cs="Noto Sans" w:eastAsia="Noto Sans"/>
          <w:b w:val="0"/>
          <w:sz w:val="21"/>
          <w:szCs w:val="21"/>
        </w:rPr>
        <w:t>💎 PNC Exam Pearl: Hold the drug and report before the injury progresses.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patient with a chronic wound has pale, smooth and flat tissue in the wound bed. What does this indicate?</w:t>
      </w:r>
    </w:p>
    <w:p>
      <w:pPr>
        <w:spacing w:after="0" w:before="0"/>
      </w:pPr>
      <w:r>
        <w:rPr>
          <w:rFonts w:ascii="Noto Sans" w:hAnsi="Noto Sans" w:cs="Noto Sans" w:eastAsia="Noto Sans"/>
          <w:b w:val="0"/>
          <w:sz w:val="21"/>
          <w:szCs w:val="21"/>
        </w:rPr>
        <w:t>दीर्घकालिक घाव वाले रोगी के घाव तल पर पीला, चिकना तथा सपाट ऊतक है। यह क्या दर्शाता है?</w:t>
      </w:r>
    </w:p>
    <w:p>
      <w:pPr>
        <w:spacing w:after="0" w:before="0"/>
      </w:pPr>
      <w:r>
        <w:rPr>
          <w:rFonts w:ascii="Noto Sans" w:hAnsi="Noto Sans" w:cs="Noto Sans" w:eastAsia="Noto Sans"/>
          <w:b w:val="0"/>
          <w:sz w:val="21"/>
          <w:szCs w:val="21"/>
        </w:rPr>
        <w:t>A. Normal healing skin / सामान्य उपचारित त्वचा</w:t>
      </w:r>
    </w:p>
    <w:p>
      <w:pPr>
        <w:spacing w:after="0" w:before="0"/>
      </w:pPr>
      <w:r>
        <w:rPr>
          <w:rFonts w:ascii="Noto Sans" w:hAnsi="Noto Sans" w:cs="Noto Sans" w:eastAsia="Noto Sans"/>
          <w:b w:val="0"/>
          <w:sz w:val="21"/>
          <w:szCs w:val="21"/>
        </w:rPr>
        <w:t>B. Need for more dressings only / केवल अधिक पट्टियों की आवश्यकता</w:t>
      </w:r>
    </w:p>
    <w:p>
      <w:pPr>
        <w:spacing w:after="0" w:before="0"/>
      </w:pPr>
      <w:r>
        <w:rPr>
          <w:rFonts w:ascii="Noto Sans" w:hAnsi="Noto Sans" w:cs="Noto Sans" w:eastAsia="Noto Sans"/>
          <w:b w:val="0"/>
          <w:sz w:val="21"/>
          <w:szCs w:val="21"/>
        </w:rPr>
        <w:t>C. Healthy granulation / स्वस्थ दानेदार ऊतक</w:t>
      </w:r>
    </w:p>
    <w:p>
      <w:pPr>
        <w:spacing w:after="0" w:before="0"/>
      </w:pPr>
      <w:r>
        <w:rPr>
          <w:rFonts w:ascii="Noto Sans" w:hAnsi="Noto Sans" w:cs="Noto Sans" w:eastAsia="Noto Sans"/>
          <w:b w:val="0"/>
          <w:sz w:val="21"/>
          <w:szCs w:val="21"/>
        </w:rPr>
        <w:t>D. Slough or fibrous non viable tissue that needs debridement for healing to progress / मृत या रेशेदार अनुपजाऊ ऊतक, जिसे उपचार आगे बढ़ाने के लिए विच्छेदन आवश्यक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Slough or fibrous non viable tissue that needs debridement for healing to progress</w:t>
      </w:r>
    </w:p>
    <w:p>
      <w:pPr>
        <w:spacing w:after="0" w:before="0"/>
      </w:pPr>
      <w:r>
        <w:rPr>
          <w:rFonts w:ascii="Noto Sans" w:hAnsi="Noto Sans" w:cs="Noto Sans" w:eastAsia="Noto Sans"/>
          <w:b w:val="0"/>
          <w:sz w:val="21"/>
          <w:szCs w:val="21"/>
        </w:rPr>
        <w:t>🧠 Clinical Rationale: Pale smooth flat tissue in the wound bed is slough or fibrous tissue that prevents healing and requires debridement and appropriate dressing choice. Healthy granulation is red, moist and granular and normal healing skin would not look like this.</w:t>
      </w:r>
    </w:p>
    <w:p>
      <w:pPr>
        <w:spacing w:after="0" w:before="0"/>
      </w:pPr>
      <w:r>
        <w:rPr>
          <w:rFonts w:ascii="Noto Sans" w:hAnsi="Noto Sans" w:cs="Noto Sans" w:eastAsia="Noto Sans"/>
          <w:b w:val="0"/>
          <w:sz w:val="21"/>
          <w:szCs w:val="21"/>
        </w:rPr>
        <w:t>🔍 Key Clues: Slough in a chronic wound</w:t>
      </w:r>
    </w:p>
    <w:p>
      <w:pPr>
        <w:spacing w:after="0" w:before="0"/>
      </w:pPr>
      <w:r>
        <w:rPr>
          <w:rFonts w:ascii="Noto Sans" w:hAnsi="Noto Sans" w:cs="Noto Sans" w:eastAsia="Noto Sans"/>
          <w:b w:val="0"/>
          <w:sz w:val="21"/>
          <w:szCs w:val="21"/>
        </w:rPr>
        <w:t>🚨 Priority Principle: Pale smooth tissue is slough needing debridement.</w:t>
      </w:r>
    </w:p>
    <w:p>
      <w:pPr>
        <w:spacing w:after="0" w:before="0"/>
      </w:pPr>
      <w:r>
        <w:rPr>
          <w:rFonts w:ascii="Noto Sans" w:hAnsi="Noto Sans" w:cs="Noto Sans" w:eastAsia="Noto Sans"/>
          <w:b w:val="0"/>
          <w:sz w:val="21"/>
          <w:szCs w:val="21"/>
        </w:rPr>
        <w:t>❌ Why Not Others: Healthy granulation is red and granular.</w:t>
      </w:r>
    </w:p>
    <w:p>
      <w:pPr>
        <w:spacing w:after="0" w:before="0"/>
      </w:pPr>
      <w:r>
        <w:rPr>
          <w:rFonts w:ascii="Noto Sans" w:hAnsi="Noto Sans" w:cs="Noto Sans" w:eastAsia="Noto Sans"/>
          <w:b w:val="0"/>
          <w:sz w:val="21"/>
          <w:szCs w:val="21"/>
        </w:rPr>
        <w:t>⚠️ Exam Trap: Assess the wound bed at each dressing change.</w:t>
      </w:r>
    </w:p>
    <w:p>
      <w:pPr>
        <w:spacing w:after="0" w:before="0"/>
      </w:pPr>
      <w:r>
        <w:rPr>
          <w:rFonts w:ascii="Noto Sans" w:hAnsi="Noto Sans" w:cs="Noto Sans" w:eastAsia="Noto Sans"/>
          <w:b w:val="0"/>
          <w:sz w:val="21"/>
          <w:szCs w:val="21"/>
        </w:rPr>
        <w:t>⚡ 5-Second Recall: PALE FLAT SMOOTH WOUND BED = SLOUGH, DEBRIDE</w:t>
      </w:r>
    </w:p>
    <w:p>
      <w:pPr>
        <w:spacing w:after="0" w:before="0"/>
      </w:pPr>
      <w:r>
        <w:rPr>
          <w:rFonts w:ascii="Noto Sans" w:hAnsi="Noto Sans" w:cs="Noto Sans" w:eastAsia="Noto Sans"/>
          <w:b w:val="0"/>
          <w:sz w:val="21"/>
          <w:szCs w:val="21"/>
        </w:rPr>
        <w:t>💎 PNC Exam Pearl: Use appropriate debridement methods and dressings under protocol.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A patient with a thyroid mass has a fine needle aspiration showing papillary structures. What does this suggest?</w:t>
      </w:r>
    </w:p>
    <w:p>
      <w:pPr>
        <w:spacing w:after="0" w:before="0"/>
      </w:pPr>
      <w:r>
        <w:rPr>
          <w:rFonts w:ascii="Noto Sans" w:hAnsi="Noto Sans" w:cs="Noto Sans" w:eastAsia="Noto Sans"/>
          <w:b w:val="0"/>
          <w:sz w:val="21"/>
          <w:szCs w:val="21"/>
        </w:rPr>
        <w:t>थायरॉइड गाँठ वाले रोगी की सूक्ष्म सुई आकर्षण में पैपिलरी संरचनाएँ दिखती हैं। यह क्या दर्शाता है?</w:t>
      </w:r>
    </w:p>
    <w:p>
      <w:pPr>
        <w:spacing w:after="0" w:before="0"/>
      </w:pPr>
      <w:r>
        <w:rPr>
          <w:rFonts w:ascii="Noto Sans" w:hAnsi="Noto Sans" w:cs="Noto Sans" w:eastAsia="Noto Sans"/>
          <w:b w:val="0"/>
          <w:sz w:val="21"/>
          <w:szCs w:val="21"/>
        </w:rPr>
        <w:t>A. Papillary thyroid carcinoma, needing prompt referral and further management / पैपिलरी थायरॉइड कार्सिनोमा, जिसके लिए तुरंत रेफरल तथा आगे प्रबंधन आवश्यक है</w:t>
      </w:r>
    </w:p>
    <w:p>
      <w:pPr>
        <w:spacing w:after="0" w:before="0"/>
      </w:pPr>
      <w:r>
        <w:rPr>
          <w:rFonts w:ascii="Noto Sans" w:hAnsi="Noto Sans" w:cs="Noto Sans" w:eastAsia="Noto Sans"/>
          <w:b w:val="0"/>
          <w:sz w:val="21"/>
          <w:szCs w:val="21"/>
        </w:rPr>
        <w:t>B. Normal thyroid tissue / सामान्य थायरॉइड ऊतक</w:t>
      </w:r>
    </w:p>
    <w:p>
      <w:pPr>
        <w:spacing w:after="0" w:before="0"/>
      </w:pPr>
      <w:r>
        <w:rPr>
          <w:rFonts w:ascii="Noto Sans" w:hAnsi="Noto Sans" w:cs="Noto Sans" w:eastAsia="Noto Sans"/>
          <w:b w:val="0"/>
          <w:sz w:val="21"/>
          <w:szCs w:val="21"/>
        </w:rPr>
        <w:t>C. Simple goitre / साधारण घेंघा</w:t>
      </w:r>
    </w:p>
    <w:p>
      <w:pPr>
        <w:spacing w:after="0" w:before="0"/>
      </w:pPr>
      <w:r>
        <w:rPr>
          <w:rFonts w:ascii="Noto Sans" w:hAnsi="Noto Sans" w:cs="Noto Sans" w:eastAsia="Noto Sans"/>
          <w:b w:val="0"/>
          <w:sz w:val="21"/>
          <w:szCs w:val="21"/>
        </w:rPr>
        <w:t>D. Benign cyst always / सदैव सौम्य पुटी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Papillary thyroid carcinoma, needing prompt referral and further management</w:t>
      </w:r>
    </w:p>
    <w:p>
      <w:pPr>
        <w:spacing w:after="0" w:before="0"/>
      </w:pPr>
      <w:r>
        <w:rPr>
          <w:rFonts w:ascii="Noto Sans" w:hAnsi="Noto Sans" w:cs="Noto Sans" w:eastAsia="Noto Sans"/>
          <w:b w:val="0"/>
          <w:sz w:val="21"/>
          <w:szCs w:val="21"/>
        </w:rPr>
        <w:t>🧠 Clinical Rationale: Papillary structures on cytology suggest papillary thyroid carcinoma, the commonest thyroid malignancy, with good prognosis when treated appropriately, so prompt referral and further management are needed. It is not a benign cyst, normal tissue or simple goitre.</w:t>
      </w:r>
    </w:p>
    <w:p>
      <w:pPr>
        <w:spacing w:after="0" w:before="0"/>
      </w:pPr>
      <w:r>
        <w:rPr>
          <w:rFonts w:ascii="Noto Sans" w:hAnsi="Noto Sans" w:cs="Noto Sans" w:eastAsia="Noto Sans"/>
          <w:b w:val="0"/>
          <w:sz w:val="21"/>
          <w:szCs w:val="21"/>
        </w:rPr>
        <w:t>🔍 Key Clues: Papillary thyroid carcinoma</w:t>
      </w:r>
    </w:p>
    <w:p>
      <w:pPr>
        <w:spacing w:after="0" w:before="0"/>
      </w:pPr>
      <w:r>
        <w:rPr>
          <w:rFonts w:ascii="Noto Sans" w:hAnsi="Noto Sans" w:cs="Noto Sans" w:eastAsia="Noto Sans"/>
          <w:b w:val="0"/>
          <w:sz w:val="21"/>
          <w:szCs w:val="21"/>
        </w:rPr>
        <w:t>🚨 Priority Principle: Papillary structures on aspiration suggest papillary thyroid carcinoma.</w:t>
      </w:r>
    </w:p>
    <w:p>
      <w:pPr>
        <w:spacing w:after="0" w:before="0"/>
      </w:pPr>
      <w:r>
        <w:rPr>
          <w:rFonts w:ascii="Noto Sans" w:hAnsi="Noto Sans" w:cs="Noto Sans" w:eastAsia="Noto Sans"/>
          <w:b w:val="0"/>
          <w:sz w:val="21"/>
          <w:szCs w:val="21"/>
        </w:rPr>
        <w:t>❌ Why Not Others: It spreads mainly through lymphatics.</w:t>
      </w:r>
    </w:p>
    <w:p>
      <w:pPr>
        <w:spacing w:after="0" w:before="0"/>
      </w:pPr>
      <w:r>
        <w:rPr>
          <w:rFonts w:ascii="Noto Sans" w:hAnsi="Noto Sans" w:cs="Noto Sans" w:eastAsia="Noto Sans"/>
          <w:b w:val="0"/>
          <w:sz w:val="21"/>
          <w:szCs w:val="21"/>
        </w:rPr>
        <w:t>⚠️ Exam Trap: Prompt surgery gives an excellent prognosis.</w:t>
      </w:r>
    </w:p>
    <w:p>
      <w:pPr>
        <w:spacing w:after="0" w:before="0"/>
      </w:pPr>
      <w:r>
        <w:rPr>
          <w:rFonts w:ascii="Noto Sans" w:hAnsi="Noto Sans" w:cs="Noto Sans" w:eastAsia="Noto Sans"/>
          <w:b w:val="0"/>
          <w:sz w:val="21"/>
          <w:szCs w:val="21"/>
        </w:rPr>
        <w:t>⚡ 5-Second Recall: PAPILLARY THYROID CARCINOMA = PROMPT REFERRAL</w:t>
      </w:r>
    </w:p>
    <w:p>
      <w:pPr>
        <w:spacing w:after="0" w:before="0"/>
      </w:pPr>
      <w:r>
        <w:rPr>
          <w:rFonts w:ascii="Noto Sans" w:hAnsi="Noto Sans" w:cs="Noto Sans" w:eastAsia="Noto Sans"/>
          <w:b w:val="0"/>
          <w:sz w:val="21"/>
          <w:szCs w:val="21"/>
        </w:rPr>
        <w:t>💎 PNC Exam Pearl: Document the nodule site and size and monitor after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has haematuria, hypertension and a raised creatinine with a history of recent sore throat. Which condition is most likely?</w:t>
      </w:r>
    </w:p>
    <w:p>
      <w:pPr>
        <w:spacing w:after="0" w:before="0"/>
      </w:pPr>
      <w:r>
        <w:rPr>
          <w:rFonts w:ascii="Noto Sans" w:hAnsi="Noto Sans" w:cs="Noto Sans" w:eastAsia="Noto Sans"/>
          <w:b w:val="0"/>
          <w:sz w:val="21"/>
          <w:szCs w:val="21"/>
        </w:rPr>
        <w:t>रोगी को रक्तमूत्रता, उच्च रक्तचाप, बढ़ा क्रिएटिनिन तथा हाल के गले में दर्द का इतिहास है। सर्वाधिक संभावित स्थिति कौन-सी है?</w:t>
      </w:r>
    </w:p>
    <w:p>
      <w:pPr>
        <w:spacing w:after="0" w:before="0"/>
      </w:pPr>
      <w:r>
        <w:rPr>
          <w:rFonts w:ascii="Noto Sans" w:hAnsi="Noto Sans" w:cs="Noto Sans" w:eastAsia="Noto Sans"/>
          <w:b w:val="0"/>
          <w:sz w:val="21"/>
          <w:szCs w:val="21"/>
        </w:rPr>
        <w:t>A. Simple urinary tract infection / साधारण मूत्र मार्ग संक्रमण</w:t>
      </w:r>
    </w:p>
    <w:p>
      <w:pPr>
        <w:spacing w:after="0" w:before="0"/>
      </w:pPr>
      <w:r>
        <w:rPr>
          <w:rFonts w:ascii="Noto Sans" w:hAnsi="Noto Sans" w:cs="Noto Sans" w:eastAsia="Noto Sans"/>
          <w:b w:val="0"/>
          <w:sz w:val="21"/>
          <w:szCs w:val="21"/>
        </w:rPr>
        <w:t>B. Nephrotic syndrome / नेफ्रोटिक सिंड्रोम</w:t>
      </w:r>
    </w:p>
    <w:p>
      <w:pPr>
        <w:spacing w:after="0" w:before="0"/>
      </w:pPr>
      <w:r>
        <w:rPr>
          <w:rFonts w:ascii="Noto Sans" w:hAnsi="Noto Sans" w:cs="Noto Sans" w:eastAsia="Noto Sans"/>
          <w:b w:val="0"/>
          <w:sz w:val="21"/>
          <w:szCs w:val="21"/>
        </w:rPr>
        <w:t>C. Acute glomerulonephritis after streptococcal infection / स्ट्रेप्टोकोकल संक्रमण के बाद तीव्र गुच्छिकाशोथ</w:t>
      </w:r>
    </w:p>
    <w:p>
      <w:pPr>
        <w:spacing w:after="0" w:before="0"/>
      </w:pPr>
      <w:r>
        <w:rPr>
          <w:rFonts w:ascii="Noto Sans" w:hAnsi="Noto Sans" w:cs="Noto Sans" w:eastAsia="Noto Sans"/>
          <w:b w:val="0"/>
          <w:sz w:val="21"/>
          <w:szCs w:val="21"/>
        </w:rPr>
        <w:t>D. Chronic liver disease / दीर्घकालिक यकृत रोग</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Acute glomerulonephritis after streptococcal infection</w:t>
      </w:r>
    </w:p>
    <w:p>
      <w:pPr>
        <w:spacing w:after="0" w:before="0"/>
      </w:pPr>
      <w:r>
        <w:rPr>
          <w:rFonts w:ascii="Noto Sans" w:hAnsi="Noto Sans" w:cs="Noto Sans" w:eastAsia="Noto Sans"/>
          <w:b w:val="0"/>
          <w:sz w:val="21"/>
          <w:szCs w:val="21"/>
        </w:rPr>
        <w:t>🧠 Clinical Rationale: Haematuria, hypertension and impaired renal function after a sore throat about one to three weeks earlier is characteristic of post streptococcal acute glomerulonephritis. Nephrotic syndrome gives heavy proteinuria, and liver disease and simple urinary infection do not fit.</w:t>
      </w:r>
    </w:p>
    <w:p>
      <w:pPr>
        <w:spacing w:after="0" w:before="0"/>
      </w:pPr>
      <w:r>
        <w:rPr>
          <w:rFonts w:ascii="Noto Sans" w:hAnsi="Noto Sans" w:cs="Noto Sans" w:eastAsia="Noto Sans"/>
          <w:b w:val="0"/>
          <w:sz w:val="21"/>
          <w:szCs w:val="21"/>
        </w:rPr>
        <w:t>🔍 Key Clues: Acute post streptococcal glomerulonephritis</w:t>
      </w:r>
    </w:p>
    <w:p>
      <w:pPr>
        <w:spacing w:after="0" w:before="0"/>
      </w:pPr>
      <w:r>
        <w:rPr>
          <w:rFonts w:ascii="Noto Sans" w:hAnsi="Noto Sans" w:cs="Noto Sans" w:eastAsia="Noto Sans"/>
          <w:b w:val="0"/>
          <w:sz w:val="21"/>
          <w:szCs w:val="21"/>
        </w:rPr>
        <w:t>🚨 Priority Principle: Recent sore throat with haematuria and hypertension suggests acute glomerulonephritis.</w:t>
      </w:r>
    </w:p>
    <w:p>
      <w:pPr>
        <w:spacing w:after="0" w:before="0"/>
      </w:pPr>
      <w:r>
        <w:rPr>
          <w:rFonts w:ascii="Noto Sans" w:hAnsi="Noto Sans" w:cs="Noto Sans" w:eastAsia="Noto Sans"/>
          <w:b w:val="0"/>
          <w:sz w:val="21"/>
          <w:szCs w:val="21"/>
        </w:rPr>
        <w:t>❌ Why Not Others: Presents one to three weeks after streptococcal infection.</w:t>
      </w:r>
    </w:p>
    <w:p>
      <w:pPr>
        <w:spacing w:after="0" w:before="0"/>
      </w:pPr>
      <w:r>
        <w:rPr>
          <w:rFonts w:ascii="Noto Sans" w:hAnsi="Noto Sans" w:cs="Noto Sans" w:eastAsia="Noto Sans"/>
          <w:b w:val="0"/>
          <w:sz w:val="21"/>
          <w:szCs w:val="21"/>
        </w:rPr>
        <w:t>⚠️ Exam Trap: Monitor blood pressure, urine output and oedema.</w:t>
      </w:r>
    </w:p>
    <w:p>
      <w:pPr>
        <w:spacing w:after="0" w:before="0"/>
      </w:pPr>
      <w:r>
        <w:rPr>
          <w:rFonts w:ascii="Noto Sans" w:hAnsi="Noto Sans" w:cs="Noto Sans" w:eastAsia="Noto Sans"/>
          <w:b w:val="0"/>
          <w:sz w:val="21"/>
          <w:szCs w:val="21"/>
        </w:rPr>
        <w:t>⚡ 5-Second Recall: SORE THROAT THEN HAEMATURIA AND HYPERTENSION = ACUTE GLOMERULONEPHRITIS</w:t>
      </w:r>
    </w:p>
    <w:p>
      <w:pPr>
        <w:spacing w:after="0" w:before="0"/>
      </w:pPr>
      <w:r>
        <w:rPr>
          <w:rFonts w:ascii="Noto Sans" w:hAnsi="Noto Sans" w:cs="Noto Sans" w:eastAsia="Noto Sans"/>
          <w:b w:val="0"/>
          <w:sz w:val="21"/>
          <w:szCs w:val="21"/>
        </w:rPr>
        <w:t>💎 PNC Exam Pearl: Restrict salt and fluids as advised during the acute phase.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 patient with long standing diabetes has a reduced sensation in the feet and a non healing ulcer. Which mechanism best explains this?</w:t>
      </w:r>
    </w:p>
    <w:p>
      <w:pPr>
        <w:spacing w:after="0" w:before="0"/>
      </w:pPr>
      <w:r>
        <w:rPr>
          <w:rFonts w:ascii="Noto Sans" w:hAnsi="Noto Sans" w:cs="Noto Sans" w:eastAsia="Noto Sans"/>
          <w:b w:val="0"/>
          <w:sz w:val="21"/>
          <w:szCs w:val="21"/>
        </w:rPr>
        <w:t>दीर्घकालिक मधुमेह वाले रोगी के पैरों में संवेदना कम है तथा घाव भर नहीं रहा। सर्वोत्तम कारण कौन-सी प्रक्रिया है?</w:t>
      </w:r>
    </w:p>
    <w:p>
      <w:pPr>
        <w:spacing w:after="0" w:before="0"/>
      </w:pPr>
      <w:r>
        <w:rPr>
          <w:rFonts w:ascii="Noto Sans" w:hAnsi="Noto Sans" w:cs="Noto Sans" w:eastAsia="Noto Sans"/>
          <w:b w:val="0"/>
          <w:sz w:val="21"/>
          <w:szCs w:val="21"/>
        </w:rPr>
        <w:t>A. Simple vitamin deficiency / साधारण विटामिन की कमी</w:t>
      </w:r>
    </w:p>
    <w:p>
      <w:pPr>
        <w:spacing w:after="0" w:before="0"/>
      </w:pPr>
      <w:r>
        <w:rPr>
          <w:rFonts w:ascii="Noto Sans" w:hAnsi="Noto Sans" w:cs="Noto Sans" w:eastAsia="Noto Sans"/>
          <w:b w:val="0"/>
          <w:sz w:val="21"/>
          <w:szCs w:val="21"/>
        </w:rPr>
        <w:t>B. Peripheral neuropathy with microangiopathy impairing sensation and blood supply / परिधीय तंत्रिकाविकृति तथा सूक्ष्मवाहिकाविकृति, जो संवेदना तथा रक्त-आपूर्ति दोनों को बाधित करती है</w:t>
      </w:r>
    </w:p>
    <w:p>
      <w:pPr>
        <w:spacing w:after="0" w:before="0"/>
      </w:pPr>
      <w:r>
        <w:rPr>
          <w:rFonts w:ascii="Noto Sans" w:hAnsi="Noto Sans" w:cs="Noto Sans" w:eastAsia="Noto Sans"/>
          <w:b w:val="0"/>
          <w:sz w:val="21"/>
          <w:szCs w:val="21"/>
        </w:rPr>
        <w:t>C. Excess exercise / अत्यधिक व्यायाम</w:t>
      </w:r>
    </w:p>
    <w:p>
      <w:pPr>
        <w:spacing w:after="0" w:before="0"/>
      </w:pPr>
      <w:r>
        <w:rPr>
          <w:rFonts w:ascii="Noto Sans" w:hAnsi="Noto Sans" w:cs="Noto Sans" w:eastAsia="Noto Sans"/>
          <w:b w:val="0"/>
          <w:sz w:val="21"/>
          <w:szCs w:val="21"/>
        </w:rPr>
        <w:t>D. Renal failure only / केवल वृक्क विफलता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Peripheral neuropathy with microangiopathy impairing sensation and blood supply</w:t>
      </w:r>
    </w:p>
    <w:p>
      <w:pPr>
        <w:spacing w:after="0" w:before="0"/>
      </w:pPr>
      <w:r>
        <w:rPr>
          <w:rFonts w:ascii="Noto Sans" w:hAnsi="Noto Sans" w:cs="Noto Sans" w:eastAsia="Noto Sans"/>
          <w:b w:val="0"/>
          <w:sz w:val="21"/>
          <w:szCs w:val="21"/>
        </w:rPr>
        <w:t>🧠 Clinical Rationale: Diabetic foot ulcers arise from peripheral neuropathy that reduces protective sensation and microangiopathy that impairs healing, often with infection. Vitamin deficiency, exercise alone and renal failure do not explain the combination of sensory loss and poor healing.</w:t>
      </w:r>
    </w:p>
    <w:p>
      <w:pPr>
        <w:spacing w:after="0" w:before="0"/>
      </w:pPr>
      <w:r>
        <w:rPr>
          <w:rFonts w:ascii="Noto Sans" w:hAnsi="Noto Sans" w:cs="Noto Sans" w:eastAsia="Noto Sans"/>
          <w:b w:val="0"/>
          <w:sz w:val="21"/>
          <w:szCs w:val="21"/>
        </w:rPr>
        <w:t>🔍 Key Clues: Diabetic foot ulcer pathogenesis</w:t>
      </w:r>
    </w:p>
    <w:p>
      <w:pPr>
        <w:spacing w:after="0" w:before="0"/>
      </w:pPr>
      <w:r>
        <w:rPr>
          <w:rFonts w:ascii="Noto Sans" w:hAnsi="Noto Sans" w:cs="Noto Sans" w:eastAsia="Noto Sans"/>
          <w:b w:val="0"/>
          <w:sz w:val="21"/>
          <w:szCs w:val="21"/>
        </w:rPr>
        <w:t>🚨 Priority Principle: Neuropathy plus microangiopathy cause diabetic foot ulcers.</w:t>
      </w:r>
    </w:p>
    <w:p>
      <w:pPr>
        <w:spacing w:after="0" w:before="0"/>
      </w:pPr>
      <w:r>
        <w:rPr>
          <w:rFonts w:ascii="Noto Sans" w:hAnsi="Noto Sans" w:cs="Noto Sans" w:eastAsia="Noto Sans"/>
          <w:b w:val="0"/>
          <w:sz w:val="21"/>
          <w:szCs w:val="21"/>
        </w:rPr>
        <w:t>❌ Why Not Others: Loss of protective sensation allows unnoticed trauma.</w:t>
      </w:r>
    </w:p>
    <w:p>
      <w:pPr>
        <w:spacing w:after="0" w:before="0"/>
      </w:pPr>
      <w:r>
        <w:rPr>
          <w:rFonts w:ascii="Noto Sans" w:hAnsi="Noto Sans" w:cs="Noto Sans" w:eastAsia="Noto Sans"/>
          <w:b w:val="0"/>
          <w:sz w:val="21"/>
          <w:szCs w:val="21"/>
        </w:rPr>
        <w:t>⚠️ Exam Trap: Poor blood supply delays healing and antibiotics delivery.</w:t>
      </w:r>
    </w:p>
    <w:p>
      <w:pPr>
        <w:spacing w:after="0" w:before="0"/>
      </w:pPr>
      <w:r>
        <w:rPr>
          <w:rFonts w:ascii="Noto Sans" w:hAnsi="Noto Sans" w:cs="Noto Sans" w:eastAsia="Noto Sans"/>
          <w:b w:val="0"/>
          <w:sz w:val="21"/>
          <w:szCs w:val="21"/>
        </w:rPr>
        <w:t>⚡ 5-Second Recall: DIABETIC FOOT = NEUROPATHY PLUS POOR BLOOD SUPPLY</w:t>
      </w:r>
    </w:p>
    <w:p>
      <w:pPr>
        <w:spacing w:after="0" w:before="0"/>
      </w:pPr>
      <w:r>
        <w:rPr>
          <w:rFonts w:ascii="Noto Sans" w:hAnsi="Noto Sans" w:cs="Noto Sans" w:eastAsia="Noto Sans"/>
          <w:b w:val="0"/>
          <w:sz w:val="21"/>
          <w:szCs w:val="21"/>
        </w:rPr>
        <w:t>💎 PNC Exam Pearl: Inspect feet daily and use appropriate footwear.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part of the nephron is affected mainly by antidiuretic hormone?</w:t>
      </w:r>
    </w:p>
    <w:p>
      <w:pPr>
        <w:spacing w:after="0" w:before="0"/>
      </w:pPr>
      <w:r>
        <w:rPr>
          <w:rFonts w:ascii="Noto Sans" w:hAnsi="Noto Sans" w:cs="Noto Sans" w:eastAsia="Noto Sans"/>
          <w:b w:val="0"/>
          <w:sz w:val="21"/>
          <w:szCs w:val="21"/>
        </w:rPr>
        <w:t>वृक्काणु का कौन-सा भाग मुख्यतः मूत्ररोधक हार्मोन से प्रभावित होता है?</w:t>
      </w:r>
    </w:p>
    <w:p>
      <w:pPr>
        <w:spacing w:after="0" w:before="0"/>
      </w:pPr>
      <w:r>
        <w:rPr>
          <w:rFonts w:ascii="Noto Sans" w:hAnsi="Noto Sans" w:cs="Noto Sans" w:eastAsia="Noto Sans"/>
          <w:b w:val="0"/>
          <w:sz w:val="21"/>
          <w:szCs w:val="21"/>
        </w:rPr>
        <w:t>A. Collecting duct / संग्रहण वाहिनी</w:t>
      </w:r>
    </w:p>
    <w:p>
      <w:pPr>
        <w:spacing w:after="0" w:before="0"/>
      </w:pPr>
      <w:r>
        <w:rPr>
          <w:rFonts w:ascii="Noto Sans" w:hAnsi="Noto Sans" w:cs="Noto Sans" w:eastAsia="Noto Sans"/>
          <w:b w:val="0"/>
          <w:sz w:val="21"/>
          <w:szCs w:val="21"/>
        </w:rPr>
        <w:t>B. Glomerulus / गुच्छिका</w:t>
      </w:r>
    </w:p>
    <w:p>
      <w:pPr>
        <w:spacing w:after="0" w:before="0"/>
      </w:pPr>
      <w:r>
        <w:rPr>
          <w:rFonts w:ascii="Noto Sans" w:hAnsi="Noto Sans" w:cs="Noto Sans" w:eastAsia="Noto Sans"/>
          <w:b w:val="0"/>
          <w:sz w:val="21"/>
          <w:szCs w:val="21"/>
        </w:rPr>
        <w:t>C. Descending limb only / केवल अवरोही भुजा</w:t>
      </w:r>
    </w:p>
    <w:p>
      <w:pPr>
        <w:spacing w:after="0" w:before="0"/>
      </w:pPr>
      <w:r>
        <w:rPr>
          <w:rFonts w:ascii="Noto Sans" w:hAnsi="Noto Sans" w:cs="Noto Sans" w:eastAsia="Noto Sans"/>
          <w:b w:val="0"/>
          <w:sz w:val="21"/>
          <w:szCs w:val="21"/>
        </w:rPr>
        <w:t>D. Proximal convoluted tubule / समीपस्थ संवलित नलिका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Collecting duct</w:t>
      </w:r>
    </w:p>
    <w:p>
      <w:pPr>
        <w:spacing w:after="0" w:before="0"/>
      </w:pPr>
      <w:r>
        <w:rPr>
          <w:rFonts w:ascii="Noto Sans" w:hAnsi="Noto Sans" w:cs="Noto Sans" w:eastAsia="Noto Sans"/>
          <w:b w:val="0"/>
          <w:sz w:val="21"/>
          <w:szCs w:val="21"/>
        </w:rPr>
        <w:t>🧠 Clinical Rationale: Antidiuretic hormone increases water permeability in the collecting duct, concentrating the urine. The proximal tubule handles bulk reabsorption independent of antidiuretic hormone, the glomerulus filters plasma and the descending limb contributes to the counter current mechanism.</w:t>
      </w:r>
    </w:p>
    <w:p>
      <w:pPr>
        <w:spacing w:after="0" w:before="0"/>
      </w:pPr>
      <w:r>
        <w:rPr>
          <w:rFonts w:ascii="Noto Sans" w:hAnsi="Noto Sans" w:cs="Noto Sans" w:eastAsia="Noto Sans"/>
          <w:b w:val="0"/>
          <w:sz w:val="21"/>
          <w:szCs w:val="21"/>
        </w:rPr>
        <w:t>🔍 Key Clues: Action of antidiuretic hormone</w:t>
      </w:r>
    </w:p>
    <w:p>
      <w:pPr>
        <w:spacing w:after="0" w:before="0"/>
      </w:pPr>
      <w:r>
        <w:rPr>
          <w:rFonts w:ascii="Noto Sans" w:hAnsi="Noto Sans" w:cs="Noto Sans" w:eastAsia="Noto Sans"/>
          <w:b w:val="0"/>
          <w:sz w:val="21"/>
          <w:szCs w:val="21"/>
        </w:rPr>
        <w:t>🚨 Priority Principle: Antidiuretic hormone acts on the collecting duct to reabsorb water.</w:t>
      </w:r>
    </w:p>
    <w:p>
      <w:pPr>
        <w:spacing w:after="0" w:before="0"/>
      </w:pPr>
      <w:r>
        <w:rPr>
          <w:rFonts w:ascii="Noto Sans" w:hAnsi="Noto Sans" w:cs="Noto Sans" w:eastAsia="Noto Sans"/>
          <w:b w:val="0"/>
          <w:sz w:val="21"/>
          <w:szCs w:val="21"/>
        </w:rPr>
        <w:t>❌ Why Not Others: It is released when plasma osmolality rises.</w:t>
      </w:r>
    </w:p>
    <w:p>
      <w:pPr>
        <w:spacing w:after="0" w:before="0"/>
      </w:pPr>
      <w:r>
        <w:rPr>
          <w:rFonts w:ascii="Noto Sans" w:hAnsi="Noto Sans" w:cs="Noto Sans" w:eastAsia="Noto Sans"/>
          <w:b w:val="0"/>
          <w:sz w:val="21"/>
          <w:szCs w:val="21"/>
        </w:rPr>
        <w:t>⚠️ Exam Trap: Diabetes insipidus causes large dilute urine output.</w:t>
      </w:r>
    </w:p>
    <w:p>
      <w:pPr>
        <w:spacing w:after="0" w:before="0"/>
      </w:pPr>
      <w:r>
        <w:rPr>
          <w:rFonts w:ascii="Noto Sans" w:hAnsi="Noto Sans" w:cs="Noto Sans" w:eastAsia="Noto Sans"/>
          <w:b w:val="0"/>
          <w:sz w:val="21"/>
          <w:szCs w:val="21"/>
        </w:rPr>
        <w:t>⚡ 5-Second Recall: ADH ACTS ON THE COLLECTING DUCT</w:t>
      </w:r>
    </w:p>
    <w:p>
      <w:pPr>
        <w:spacing w:after="0" w:before="0"/>
      </w:pPr>
      <w:r>
        <w:rPr>
          <w:rFonts w:ascii="Noto Sans" w:hAnsi="Noto Sans" w:cs="Noto Sans" w:eastAsia="Noto Sans"/>
          <w:b w:val="0"/>
          <w:sz w:val="21"/>
          <w:szCs w:val="21"/>
        </w:rPr>
        <w:t>💎 PNC Exam Pearl: Monitor urine output and specific gravity in patients at risk of imbalance.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structure protects the brain by cushioning it within the skull?</w:t>
      </w:r>
    </w:p>
    <w:p>
      <w:pPr>
        <w:spacing w:after="0" w:before="0"/>
      </w:pPr>
      <w:r>
        <w:rPr>
          <w:rFonts w:ascii="Noto Sans" w:hAnsi="Noto Sans" w:cs="Noto Sans" w:eastAsia="Noto Sans"/>
          <w:b w:val="0"/>
          <w:sz w:val="21"/>
          <w:szCs w:val="21"/>
        </w:rPr>
        <w:t>कौन-सी संरचना मस्तिष्क को कपाल के भीतर सहारा देकर रक्षा करती है?</w:t>
      </w:r>
    </w:p>
    <w:p>
      <w:pPr>
        <w:spacing w:after="0" w:before="0"/>
      </w:pPr>
      <w:r>
        <w:rPr>
          <w:rFonts w:ascii="Noto Sans" w:hAnsi="Noto Sans" w:cs="Noto Sans" w:eastAsia="Noto Sans"/>
          <w:b w:val="0"/>
          <w:sz w:val="21"/>
          <w:szCs w:val="21"/>
        </w:rPr>
        <w:t>A. Pia mater / सूक्ष्म तानिका</w:t>
      </w:r>
    </w:p>
    <w:p>
      <w:pPr>
        <w:spacing w:after="0" w:before="0"/>
      </w:pPr>
      <w:r>
        <w:rPr>
          <w:rFonts w:ascii="Noto Sans" w:hAnsi="Noto Sans" w:cs="Noto Sans" w:eastAsia="Noto Sans"/>
          <w:b w:val="0"/>
          <w:sz w:val="21"/>
          <w:szCs w:val="21"/>
        </w:rPr>
        <w:t>B. Skull only / केवल कपाल</w:t>
      </w:r>
    </w:p>
    <w:p>
      <w:pPr>
        <w:spacing w:after="0" w:before="0"/>
      </w:pPr>
      <w:r>
        <w:rPr>
          <w:rFonts w:ascii="Noto Sans" w:hAnsi="Noto Sans" w:cs="Noto Sans" w:eastAsia="Noto Sans"/>
          <w:b w:val="0"/>
          <w:sz w:val="21"/>
          <w:szCs w:val="21"/>
        </w:rPr>
        <w:t>C. Dura mater / दृढ़ तानिका</w:t>
      </w:r>
    </w:p>
    <w:p>
      <w:pPr>
        <w:spacing w:after="0" w:before="0"/>
      </w:pPr>
      <w:r>
        <w:rPr>
          <w:rFonts w:ascii="Noto Sans" w:hAnsi="Noto Sans" w:cs="Noto Sans" w:eastAsia="Noto Sans"/>
          <w:b w:val="0"/>
          <w:sz w:val="21"/>
          <w:szCs w:val="21"/>
        </w:rPr>
        <w:t>D. Cerebrospinal fluid / मस्तिष्कमेरु द्रव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Cerebrospinal fluid</w:t>
      </w:r>
    </w:p>
    <w:p>
      <w:pPr>
        <w:spacing w:after="0" w:before="0"/>
      </w:pPr>
      <w:r>
        <w:rPr>
          <w:rFonts w:ascii="Noto Sans" w:hAnsi="Noto Sans" w:cs="Noto Sans" w:eastAsia="Noto Sans"/>
          <w:b w:val="0"/>
          <w:sz w:val="21"/>
          <w:szCs w:val="21"/>
        </w:rPr>
        <w:t>🧠 Clinical Rationale: Cerebrospinal fluid circulates in the subarachnoid space and ventricles, cushioning the brain against impact and supporting its weight. The meninges cover and protect the brain, and the skull is the bony case, but the fluid is the main cushion.</w:t>
      </w:r>
    </w:p>
    <w:p>
      <w:pPr>
        <w:spacing w:after="0" w:before="0"/>
      </w:pPr>
      <w:r>
        <w:rPr>
          <w:rFonts w:ascii="Noto Sans" w:hAnsi="Noto Sans" w:cs="Noto Sans" w:eastAsia="Noto Sans"/>
          <w:b w:val="0"/>
          <w:sz w:val="21"/>
          <w:szCs w:val="21"/>
        </w:rPr>
        <w:t>🔍 Key Clues: Cerebrospinal fluid function</w:t>
      </w:r>
    </w:p>
    <w:p>
      <w:pPr>
        <w:spacing w:after="0" w:before="0"/>
      </w:pPr>
      <w:r>
        <w:rPr>
          <w:rFonts w:ascii="Noto Sans" w:hAnsi="Noto Sans" w:cs="Noto Sans" w:eastAsia="Noto Sans"/>
          <w:b w:val="0"/>
          <w:sz w:val="21"/>
          <w:szCs w:val="21"/>
        </w:rPr>
        <w:t>🚨 Priority Principle: Cerebrospinal fluid cushions and supports the brain.</w:t>
      </w:r>
    </w:p>
    <w:p>
      <w:pPr>
        <w:spacing w:after="0" w:before="0"/>
      </w:pPr>
      <w:r>
        <w:rPr>
          <w:rFonts w:ascii="Noto Sans" w:hAnsi="Noto Sans" w:cs="Noto Sans" w:eastAsia="Noto Sans"/>
          <w:b w:val="0"/>
          <w:sz w:val="21"/>
          <w:szCs w:val="21"/>
        </w:rPr>
        <w:t>❌ Why Not Others: Loss of cerebrospinal fluid causes headache and risk of infection.</w:t>
      </w:r>
    </w:p>
    <w:p>
      <w:pPr>
        <w:spacing w:after="0" w:before="0"/>
      </w:pPr>
      <w:r>
        <w:rPr>
          <w:rFonts w:ascii="Noto Sans" w:hAnsi="Noto Sans" w:cs="Noto Sans" w:eastAsia="Noto Sans"/>
          <w:b w:val="0"/>
          <w:sz w:val="21"/>
          <w:szCs w:val="21"/>
        </w:rPr>
        <w:t>⚠️ Exam Trap: Normal pressure hydrocephalus affects gait, cognition and bladder control.</w:t>
      </w:r>
    </w:p>
    <w:p>
      <w:pPr>
        <w:spacing w:after="0" w:before="0"/>
      </w:pPr>
      <w:r>
        <w:rPr>
          <w:rFonts w:ascii="Noto Sans" w:hAnsi="Noto Sans" w:cs="Noto Sans" w:eastAsia="Noto Sans"/>
          <w:b w:val="0"/>
          <w:sz w:val="21"/>
          <w:szCs w:val="21"/>
        </w:rPr>
        <w:t>⚡ 5-Second Recall: CSF CUSHIONS THE BRAIN</w:t>
      </w:r>
    </w:p>
    <w:p>
      <w:pPr>
        <w:spacing w:after="0" w:before="0"/>
      </w:pPr>
      <w:r>
        <w:rPr>
          <w:rFonts w:ascii="Noto Sans" w:hAnsi="Noto Sans" w:cs="Noto Sans" w:eastAsia="Noto Sans"/>
          <w:b w:val="0"/>
          <w:sz w:val="21"/>
          <w:szCs w:val="21"/>
        </w:rPr>
        <w:t>💎 PNC Exam Pearl: Monitor for cerebrospinal fluid leak after head injury or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muscle group is chiefly responsible for forced expiration?</w:t>
      </w:r>
    </w:p>
    <w:p>
      <w:pPr>
        <w:spacing w:after="0" w:before="0"/>
      </w:pPr>
      <w:r>
        <w:rPr>
          <w:rFonts w:ascii="Noto Sans" w:hAnsi="Noto Sans" w:cs="Noto Sans" w:eastAsia="Noto Sans"/>
          <w:b w:val="0"/>
          <w:sz w:val="21"/>
          <w:szCs w:val="21"/>
        </w:rPr>
        <w:t>बलपूर्वक निःश्वास के लिए मुख्यतः कौन-सा पेशी समूह उत्तरदायी है?</w:t>
      </w:r>
    </w:p>
    <w:p>
      <w:pPr>
        <w:spacing w:after="0" w:before="0"/>
      </w:pPr>
      <w:r>
        <w:rPr>
          <w:rFonts w:ascii="Noto Sans" w:hAnsi="Noto Sans" w:cs="Noto Sans" w:eastAsia="Noto Sans"/>
          <w:b w:val="0"/>
          <w:sz w:val="21"/>
          <w:szCs w:val="21"/>
        </w:rPr>
        <w:t>A. Abdominal muscles with internal intercostals / उदरीय पेशियाँ तथा आंतरिक अंतरापसर्शुका</w:t>
      </w:r>
    </w:p>
    <w:p>
      <w:pPr>
        <w:spacing w:after="0" w:before="0"/>
      </w:pPr>
      <w:r>
        <w:rPr>
          <w:rFonts w:ascii="Noto Sans" w:hAnsi="Noto Sans" w:cs="Noto Sans" w:eastAsia="Noto Sans"/>
          <w:b w:val="0"/>
          <w:sz w:val="21"/>
          <w:szCs w:val="21"/>
        </w:rPr>
        <w:t>B. External intercostals / बाह्य अंतरापसर्शुका</w:t>
      </w:r>
    </w:p>
    <w:p>
      <w:pPr>
        <w:spacing w:after="0" w:before="0"/>
      </w:pPr>
      <w:r>
        <w:rPr>
          <w:rFonts w:ascii="Noto Sans" w:hAnsi="Noto Sans" w:cs="Noto Sans" w:eastAsia="Noto Sans"/>
          <w:b w:val="0"/>
          <w:sz w:val="21"/>
          <w:szCs w:val="21"/>
        </w:rPr>
        <w:t>C. Sternocleidomastoid / अंशुक-अस्थि-हंसिका पेशी</w:t>
      </w:r>
    </w:p>
    <w:p>
      <w:pPr>
        <w:spacing w:after="0" w:before="0"/>
      </w:pPr>
      <w:r>
        <w:rPr>
          <w:rFonts w:ascii="Noto Sans" w:hAnsi="Noto Sans" w:cs="Noto Sans" w:eastAsia="Noto Sans"/>
          <w:b w:val="0"/>
          <w:sz w:val="21"/>
          <w:szCs w:val="21"/>
        </w:rPr>
        <w:t>D. Diaphragm / मध्यपट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Abdominal muscles with internal intercostals</w:t>
      </w:r>
    </w:p>
    <w:p>
      <w:pPr>
        <w:spacing w:after="0" w:before="0"/>
      </w:pPr>
      <w:r>
        <w:rPr>
          <w:rFonts w:ascii="Noto Sans" w:hAnsi="Noto Sans" w:cs="Noto Sans" w:eastAsia="Noto Sans"/>
          <w:b w:val="0"/>
          <w:sz w:val="21"/>
          <w:szCs w:val="21"/>
        </w:rPr>
        <w:t>🧠 Clinical Rationale: Forced expiration uses the abdominal muscles and internal intercostals, which raise intra-abdominal and intrathoracic pressure. The diaphragm and external intercostals act in inspiration and the sternocleidomastoid is an accessory inspiratory muscle.</w:t>
      </w:r>
    </w:p>
    <w:p>
      <w:pPr>
        <w:spacing w:after="0" w:before="0"/>
      </w:pPr>
      <w:r>
        <w:rPr>
          <w:rFonts w:ascii="Noto Sans" w:hAnsi="Noto Sans" w:cs="Noto Sans" w:eastAsia="Noto Sans"/>
          <w:b w:val="0"/>
          <w:sz w:val="21"/>
          <w:szCs w:val="21"/>
        </w:rPr>
        <w:t>🔍 Key Clues: Muscles of forced expiration</w:t>
      </w:r>
    </w:p>
    <w:p>
      <w:pPr>
        <w:spacing w:after="0" w:before="0"/>
      </w:pPr>
      <w:r>
        <w:rPr>
          <w:rFonts w:ascii="Noto Sans" w:hAnsi="Noto Sans" w:cs="Noto Sans" w:eastAsia="Noto Sans"/>
          <w:b w:val="0"/>
          <w:sz w:val="21"/>
          <w:szCs w:val="21"/>
        </w:rPr>
        <w:t>🚨 Priority Principle: Abdominal muscles and internal intercostals drive forced expiration.</w:t>
      </w:r>
    </w:p>
    <w:p>
      <w:pPr>
        <w:spacing w:after="0" w:before="0"/>
      </w:pPr>
      <w:r>
        <w:rPr>
          <w:rFonts w:ascii="Noto Sans" w:hAnsi="Noto Sans" w:cs="Noto Sans" w:eastAsia="Noto Sans"/>
          <w:b w:val="0"/>
          <w:sz w:val="21"/>
          <w:szCs w:val="21"/>
        </w:rPr>
        <w:t>❌ Why Not Others: Accessory inspiratory muscles appear in distress.</w:t>
      </w:r>
    </w:p>
    <w:p>
      <w:pPr>
        <w:spacing w:after="0" w:before="0"/>
      </w:pPr>
      <w:r>
        <w:rPr>
          <w:rFonts w:ascii="Noto Sans" w:hAnsi="Noto Sans" w:cs="Noto Sans" w:eastAsia="Noto Sans"/>
          <w:b w:val="0"/>
          <w:sz w:val="21"/>
          <w:szCs w:val="21"/>
        </w:rPr>
        <w:t>⚠️ Exam Trap: Coughing uses forced expiration.</w:t>
      </w:r>
    </w:p>
    <w:p>
      <w:pPr>
        <w:spacing w:after="0" w:before="0"/>
      </w:pPr>
      <w:r>
        <w:rPr>
          <w:rFonts w:ascii="Noto Sans" w:hAnsi="Noto Sans" w:cs="Noto Sans" w:eastAsia="Noto Sans"/>
          <w:b w:val="0"/>
          <w:sz w:val="21"/>
          <w:szCs w:val="21"/>
        </w:rPr>
        <w:t>⚡ 5-Second Recall: FORCED EXPIRATION = ABDOMINAL MUSCLES + INTERNAL INTERCOSTALS</w:t>
      </w:r>
    </w:p>
    <w:p>
      <w:pPr>
        <w:spacing w:after="0" w:before="0"/>
      </w:pPr>
      <w:r>
        <w:rPr>
          <w:rFonts w:ascii="Noto Sans" w:hAnsi="Noto Sans" w:cs="Noto Sans" w:eastAsia="Noto Sans"/>
          <w:b w:val="0"/>
          <w:sz w:val="21"/>
          <w:szCs w:val="21"/>
        </w:rPr>
        <w:t>💎 PNC Exam Pearl: Splint the abdomen during coughing after abdominal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enzyme begins the digestion of starch in the mouth?</w:t>
      </w:r>
    </w:p>
    <w:p>
      <w:pPr>
        <w:spacing w:after="0" w:before="0"/>
      </w:pPr>
      <w:r>
        <w:rPr>
          <w:rFonts w:ascii="Noto Sans" w:hAnsi="Noto Sans" w:cs="Noto Sans" w:eastAsia="Noto Sans"/>
          <w:b w:val="0"/>
          <w:sz w:val="21"/>
          <w:szCs w:val="21"/>
        </w:rPr>
        <w:t>मुँह में स्टार्च का पाचन कौन-सा एंज़ाइम शुरू करता है?</w:t>
      </w:r>
    </w:p>
    <w:p>
      <w:pPr>
        <w:spacing w:after="0" w:before="0"/>
      </w:pPr>
      <w:r>
        <w:rPr>
          <w:rFonts w:ascii="Noto Sans" w:hAnsi="Noto Sans" w:cs="Noto Sans" w:eastAsia="Noto Sans"/>
          <w:b w:val="0"/>
          <w:sz w:val="21"/>
          <w:szCs w:val="21"/>
        </w:rPr>
        <w:t>A. Salivary amylase / लार एमाइलेज़</w:t>
      </w:r>
    </w:p>
    <w:p>
      <w:pPr>
        <w:spacing w:after="0" w:before="0"/>
      </w:pPr>
      <w:r>
        <w:rPr>
          <w:rFonts w:ascii="Noto Sans" w:hAnsi="Noto Sans" w:cs="Noto Sans" w:eastAsia="Noto Sans"/>
          <w:b w:val="0"/>
          <w:sz w:val="21"/>
          <w:szCs w:val="21"/>
        </w:rPr>
        <w:t>B. Trypsin / ट्रिप्सिन</w:t>
      </w:r>
    </w:p>
    <w:p>
      <w:pPr>
        <w:spacing w:after="0" w:before="0"/>
      </w:pPr>
      <w:r>
        <w:rPr>
          <w:rFonts w:ascii="Noto Sans" w:hAnsi="Noto Sans" w:cs="Noto Sans" w:eastAsia="Noto Sans"/>
          <w:b w:val="0"/>
          <w:sz w:val="21"/>
          <w:szCs w:val="21"/>
        </w:rPr>
        <w:t>C. Lipase / लाइपेज़</w:t>
      </w:r>
    </w:p>
    <w:p>
      <w:pPr>
        <w:spacing w:after="0" w:before="0"/>
      </w:pPr>
      <w:r>
        <w:rPr>
          <w:rFonts w:ascii="Noto Sans" w:hAnsi="Noto Sans" w:cs="Noto Sans" w:eastAsia="Noto Sans"/>
          <w:b w:val="0"/>
          <w:sz w:val="21"/>
          <w:szCs w:val="21"/>
        </w:rPr>
        <w:t>D. Pepsin / पेप्सिन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Salivary amylase</w:t>
      </w:r>
    </w:p>
    <w:p>
      <w:pPr>
        <w:spacing w:after="0" w:before="0"/>
      </w:pPr>
      <w:r>
        <w:rPr>
          <w:rFonts w:ascii="Noto Sans" w:hAnsi="Noto Sans" w:cs="Noto Sans" w:eastAsia="Noto Sans"/>
          <w:b w:val="0"/>
          <w:sz w:val="21"/>
          <w:szCs w:val="21"/>
        </w:rPr>
        <w:t>🧠 Clinical Rationale: Salivary amylase begins starch digestion in the mouth, converting it to maltose. Pepsin digests protein in the stomach, trypsin acts on protein in the small intestine and lipase digests fat.</w:t>
      </w:r>
    </w:p>
    <w:p>
      <w:pPr>
        <w:spacing w:after="0" w:before="0"/>
      </w:pPr>
      <w:r>
        <w:rPr>
          <w:rFonts w:ascii="Noto Sans" w:hAnsi="Noto Sans" w:cs="Noto Sans" w:eastAsia="Noto Sans"/>
          <w:b w:val="0"/>
          <w:sz w:val="21"/>
          <w:szCs w:val="21"/>
        </w:rPr>
        <w:t>🔍 Key Clues: Digestion of carbohydrate</w:t>
      </w:r>
    </w:p>
    <w:p>
      <w:pPr>
        <w:spacing w:after="0" w:before="0"/>
      </w:pPr>
      <w:r>
        <w:rPr>
          <w:rFonts w:ascii="Noto Sans" w:hAnsi="Noto Sans" w:cs="Noto Sans" w:eastAsia="Noto Sans"/>
          <w:b w:val="0"/>
          <w:sz w:val="21"/>
          <w:szCs w:val="21"/>
        </w:rPr>
        <w:t>🚨 Priority Principle: Salivary amylase starts starch digestion in the mouth.</w:t>
      </w:r>
    </w:p>
    <w:p>
      <w:pPr>
        <w:spacing w:after="0" w:before="0"/>
      </w:pPr>
      <w:r>
        <w:rPr>
          <w:rFonts w:ascii="Noto Sans" w:hAnsi="Noto Sans" w:cs="Noto Sans" w:eastAsia="Noto Sans"/>
          <w:b w:val="0"/>
          <w:sz w:val="21"/>
          <w:szCs w:val="21"/>
        </w:rPr>
        <w:t>❌ Why Not Others: Salivary amylase is inactivated by gastric acid.</w:t>
      </w:r>
    </w:p>
    <w:p>
      <w:pPr>
        <w:spacing w:after="0" w:before="0"/>
      </w:pPr>
      <w:r>
        <w:rPr>
          <w:rFonts w:ascii="Noto Sans" w:hAnsi="Noto Sans" w:cs="Noto Sans" w:eastAsia="Noto Sans"/>
          <w:b w:val="0"/>
          <w:sz w:val="21"/>
          <w:szCs w:val="21"/>
        </w:rPr>
        <w:t>⚠️ Exam Trap: Pancreatic amylase continues starch digestion in the intestine.</w:t>
      </w:r>
    </w:p>
    <w:p>
      <w:pPr>
        <w:spacing w:after="0" w:before="0"/>
      </w:pPr>
      <w:r>
        <w:rPr>
          <w:rFonts w:ascii="Noto Sans" w:hAnsi="Noto Sans" w:cs="Noto Sans" w:eastAsia="Noto Sans"/>
          <w:b w:val="0"/>
          <w:sz w:val="21"/>
          <w:szCs w:val="21"/>
        </w:rPr>
        <w:t>⚡ 5-Second Recall: STARCH DIGESTION STARTS WITH SALIVARY AMYLASE</w:t>
      </w:r>
    </w:p>
    <w:p>
      <w:pPr>
        <w:spacing w:after="0" w:before="0"/>
      </w:pPr>
      <w:r>
        <w:rPr>
          <w:rFonts w:ascii="Noto Sans" w:hAnsi="Noto Sans" w:cs="Noto Sans" w:eastAsia="Noto Sans"/>
          <w:b w:val="0"/>
          <w:sz w:val="21"/>
          <w:szCs w:val="21"/>
        </w:rPr>
        <w:t>💎 PNC Exam Pearl: Chewing food well improves digestion and reduces choking risk.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blood vessel is commonly used for measuring central venous pressure?</w:t>
      </w:r>
    </w:p>
    <w:p>
      <w:pPr>
        <w:spacing w:after="0" w:before="0"/>
      </w:pPr>
      <w:r>
        <w:rPr>
          <w:rFonts w:ascii="Noto Sans" w:hAnsi="Noto Sans" w:cs="Noto Sans" w:eastAsia="Noto Sans"/>
          <w:b w:val="0"/>
          <w:sz w:val="21"/>
          <w:szCs w:val="21"/>
        </w:rPr>
        <w:t>केंद्रीय शिरा दाब मापने के लिए सामान्यतः कौन-सी रक्त वाहिका उपयोग की जाती है?</w:t>
      </w:r>
    </w:p>
    <w:p>
      <w:pPr>
        <w:spacing w:after="0" w:before="0"/>
      </w:pPr>
      <w:r>
        <w:rPr>
          <w:rFonts w:ascii="Noto Sans" w:hAnsi="Noto Sans" w:cs="Noto Sans" w:eastAsia="Noto Sans"/>
          <w:b w:val="0"/>
          <w:sz w:val="21"/>
          <w:szCs w:val="21"/>
        </w:rPr>
        <w:t>A. Femoral vein / फीमर शिरा</w:t>
      </w:r>
    </w:p>
    <w:p>
      <w:pPr>
        <w:spacing w:after="0" w:before="0"/>
      </w:pPr>
      <w:r>
        <w:rPr>
          <w:rFonts w:ascii="Noto Sans" w:hAnsi="Noto Sans" w:cs="Noto Sans" w:eastAsia="Noto Sans"/>
          <w:b w:val="0"/>
          <w:sz w:val="21"/>
          <w:szCs w:val="21"/>
        </w:rPr>
        <w:t>B. Superior vena cava through the internal jugular or subclavian vein / अंतःकंठ शिरा या अधःकक्षा शिरा से उपरि महाशिरा</w:t>
      </w:r>
    </w:p>
    <w:p>
      <w:pPr>
        <w:spacing w:after="0" w:before="0"/>
      </w:pPr>
      <w:r>
        <w:rPr>
          <w:rFonts w:ascii="Noto Sans" w:hAnsi="Noto Sans" w:cs="Noto Sans" w:eastAsia="Noto Sans"/>
          <w:b w:val="0"/>
          <w:sz w:val="21"/>
          <w:szCs w:val="21"/>
        </w:rPr>
        <w:t>C. Radial artery / बहिःप्रकोष्ठिका धमनी</w:t>
      </w:r>
    </w:p>
    <w:p>
      <w:pPr>
        <w:spacing w:after="0" w:before="0"/>
      </w:pPr>
      <w:r>
        <w:rPr>
          <w:rFonts w:ascii="Noto Sans" w:hAnsi="Noto Sans" w:cs="Noto Sans" w:eastAsia="Noto Sans"/>
          <w:b w:val="0"/>
          <w:sz w:val="21"/>
          <w:szCs w:val="21"/>
        </w:rPr>
        <w:t>D. Saphenous vein / सैफीनस शिरा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Superior vena cava through the internal jugular or subclavian vein</w:t>
      </w:r>
    </w:p>
    <w:p>
      <w:pPr>
        <w:spacing w:after="0" w:before="0"/>
      </w:pPr>
      <w:r>
        <w:rPr>
          <w:rFonts w:ascii="Noto Sans" w:hAnsi="Noto Sans" w:cs="Noto Sans" w:eastAsia="Noto Sans"/>
          <w:b w:val="0"/>
          <w:sz w:val="21"/>
          <w:szCs w:val="21"/>
        </w:rPr>
        <w:t>🧠 Clinical Rationale: Central venous pressure is measured through a catheter whose tip lies in the superior vena cava, usually inserted via the internal jugular or subclavian vein. The femoral or saphenous veins and the radial artery do not reflect intrathoracic venous pressure.</w:t>
      </w:r>
    </w:p>
    <w:p>
      <w:pPr>
        <w:spacing w:after="0" w:before="0"/>
      </w:pPr>
      <w:r>
        <w:rPr>
          <w:rFonts w:ascii="Noto Sans" w:hAnsi="Noto Sans" w:cs="Noto Sans" w:eastAsia="Noto Sans"/>
          <w:b w:val="0"/>
          <w:sz w:val="21"/>
          <w:szCs w:val="21"/>
        </w:rPr>
        <w:t>🔍 Key Clues: Central venous pressure monitoring</w:t>
      </w:r>
    </w:p>
    <w:p>
      <w:pPr>
        <w:spacing w:after="0" w:before="0"/>
      </w:pPr>
      <w:r>
        <w:rPr>
          <w:rFonts w:ascii="Noto Sans" w:hAnsi="Noto Sans" w:cs="Noto Sans" w:eastAsia="Noto Sans"/>
          <w:b w:val="0"/>
          <w:sz w:val="21"/>
          <w:szCs w:val="21"/>
        </w:rPr>
        <w:t>🚨 Priority Principle: The catheter tip lies in the superior vena cava.</w:t>
      </w:r>
    </w:p>
    <w:p>
      <w:pPr>
        <w:spacing w:after="0" w:before="0"/>
      </w:pPr>
      <w:r>
        <w:rPr>
          <w:rFonts w:ascii="Noto Sans" w:hAnsi="Noto Sans" w:cs="Noto Sans" w:eastAsia="Noto Sans"/>
          <w:b w:val="0"/>
          <w:sz w:val="21"/>
          <w:szCs w:val="21"/>
        </w:rPr>
        <w:t>❌ Why Not Others: Normal central venous pressure is about 2 to 8 millimetres of mercury.</w:t>
      </w:r>
    </w:p>
    <w:p>
      <w:pPr>
        <w:spacing w:after="0" w:before="0"/>
      </w:pPr>
      <w:r>
        <w:rPr>
          <w:rFonts w:ascii="Noto Sans" w:hAnsi="Noto Sans" w:cs="Noto Sans" w:eastAsia="Noto Sans"/>
          <w:b w:val="0"/>
          <w:sz w:val="21"/>
          <w:szCs w:val="21"/>
        </w:rPr>
        <w:t>⚠️ Exam Trap: Interpret trends together with clinical assessment.</w:t>
      </w:r>
    </w:p>
    <w:p>
      <w:pPr>
        <w:spacing w:after="0" w:before="0"/>
      </w:pPr>
      <w:r>
        <w:rPr>
          <w:rFonts w:ascii="Noto Sans" w:hAnsi="Noto Sans" w:cs="Noto Sans" w:eastAsia="Noto Sans"/>
          <w:b w:val="0"/>
          <w:sz w:val="21"/>
          <w:szCs w:val="21"/>
        </w:rPr>
        <w:t>⚡ 5-Second Recall: CVP = SUPERIOR VENA CAVA PRESSURE</w:t>
      </w:r>
    </w:p>
    <w:p>
      <w:pPr>
        <w:spacing w:after="0" w:before="0"/>
      </w:pPr>
      <w:r>
        <w:rPr>
          <w:rFonts w:ascii="Noto Sans" w:hAnsi="Noto Sans" w:cs="Noto Sans" w:eastAsia="Noto Sans"/>
          <w:b w:val="0"/>
          <w:sz w:val="21"/>
          <w:szCs w:val="21"/>
        </w:rPr>
        <w:t>💎 PNC Exam Pearl: Monitor for pneumothorax and infection after central line insertion.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nerve supplies the diaphragm?</w:t>
      </w:r>
    </w:p>
    <w:p>
      <w:pPr>
        <w:spacing w:after="0" w:before="0"/>
      </w:pPr>
      <w:r>
        <w:rPr>
          <w:rFonts w:ascii="Noto Sans" w:hAnsi="Noto Sans" w:cs="Noto Sans" w:eastAsia="Noto Sans"/>
          <w:b w:val="0"/>
          <w:sz w:val="21"/>
          <w:szCs w:val="21"/>
        </w:rPr>
        <w:t>मध्यपट को कौन-सी तंत्रिका आपूर्ति करती है?</w:t>
      </w:r>
    </w:p>
    <w:p>
      <w:pPr>
        <w:spacing w:after="0" w:before="0"/>
      </w:pPr>
      <w:r>
        <w:rPr>
          <w:rFonts w:ascii="Noto Sans" w:hAnsi="Noto Sans" w:cs="Noto Sans" w:eastAsia="Noto Sans"/>
          <w:b w:val="0"/>
          <w:sz w:val="21"/>
          <w:szCs w:val="21"/>
        </w:rPr>
        <w:t>A. Accessory nerve / सहायक तंत्रिका</w:t>
      </w:r>
    </w:p>
    <w:p>
      <w:pPr>
        <w:spacing w:after="0" w:before="0"/>
      </w:pPr>
      <w:r>
        <w:rPr>
          <w:rFonts w:ascii="Noto Sans" w:hAnsi="Noto Sans" w:cs="Noto Sans" w:eastAsia="Noto Sans"/>
          <w:b w:val="0"/>
          <w:sz w:val="21"/>
          <w:szCs w:val="21"/>
        </w:rPr>
        <w:t>B. Intercostal nerves / अंतरापसर्शुका तंत्रिकाएँ</w:t>
      </w:r>
    </w:p>
    <w:p>
      <w:pPr>
        <w:spacing w:after="0" w:before="0"/>
      </w:pPr>
      <w:r>
        <w:rPr>
          <w:rFonts w:ascii="Noto Sans" w:hAnsi="Noto Sans" w:cs="Noto Sans" w:eastAsia="Noto Sans"/>
          <w:b w:val="0"/>
          <w:sz w:val="21"/>
          <w:szCs w:val="21"/>
        </w:rPr>
        <w:t>C. Phrenic nerve from cervical roots three, four and five / ग्रीवा जड़ तीन, चार तथा पाँच से निकलने वाली फ्रेनिक तंत्रिका</w:t>
      </w:r>
    </w:p>
    <w:p>
      <w:pPr>
        <w:spacing w:after="0" w:before="0"/>
      </w:pPr>
      <w:r>
        <w:rPr>
          <w:rFonts w:ascii="Noto Sans" w:hAnsi="Noto Sans" w:cs="Noto Sans" w:eastAsia="Noto Sans"/>
          <w:b w:val="0"/>
          <w:sz w:val="21"/>
          <w:szCs w:val="21"/>
        </w:rPr>
        <w:t>D. Vagus nerve / वेगस तंत्रिका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Phrenic nerve from cervical roots three, four and five</w:t>
      </w:r>
    </w:p>
    <w:p>
      <w:pPr>
        <w:spacing w:after="0" w:before="0"/>
      </w:pPr>
      <w:r>
        <w:rPr>
          <w:rFonts w:ascii="Noto Sans" w:hAnsi="Noto Sans" w:cs="Noto Sans" w:eastAsia="Noto Sans"/>
          <w:b w:val="0"/>
          <w:sz w:val="21"/>
          <w:szCs w:val="21"/>
        </w:rPr>
        <w:t>🧠 Clinical Rationale: The phrenic nerve from cervical roots three, four and five supplies the diaphragm and is essential for breathing. Intercostal nerves supply the intercostal muscles, the vagus supplies abdominal and thoracic viscera and the accessory nerve supplies neck muscles.</w:t>
      </w:r>
    </w:p>
    <w:p>
      <w:pPr>
        <w:spacing w:after="0" w:before="0"/>
      </w:pPr>
      <w:r>
        <w:rPr>
          <w:rFonts w:ascii="Noto Sans" w:hAnsi="Noto Sans" w:cs="Noto Sans" w:eastAsia="Noto Sans"/>
          <w:b w:val="0"/>
          <w:sz w:val="21"/>
          <w:szCs w:val="21"/>
        </w:rPr>
        <w:t>🔍 Key Clues: Phrenic nerve</w:t>
      </w:r>
    </w:p>
    <w:p>
      <w:pPr>
        <w:spacing w:after="0" w:before="0"/>
      </w:pPr>
      <w:r>
        <w:rPr>
          <w:rFonts w:ascii="Noto Sans" w:hAnsi="Noto Sans" w:cs="Noto Sans" w:eastAsia="Noto Sans"/>
          <w:b w:val="0"/>
          <w:sz w:val="21"/>
          <w:szCs w:val="21"/>
        </w:rPr>
        <w:t>🚨 Priority Principle: The phrenic nerve from C3, C4 and C5 supplies the diaphragm.</w:t>
      </w:r>
    </w:p>
    <w:p>
      <w:pPr>
        <w:spacing w:after="0" w:before="0"/>
      </w:pPr>
      <w:r>
        <w:rPr>
          <w:rFonts w:ascii="Noto Sans" w:hAnsi="Noto Sans" w:cs="Noto Sans" w:eastAsia="Noto Sans"/>
          <w:b w:val="0"/>
          <w:sz w:val="21"/>
          <w:szCs w:val="21"/>
        </w:rPr>
        <w:t>❌ Why Not Others: Bilateral phrenic palsy causes respiratory failure.</w:t>
      </w:r>
    </w:p>
    <w:p>
      <w:pPr>
        <w:spacing w:after="0" w:before="0"/>
      </w:pPr>
      <w:r>
        <w:rPr>
          <w:rFonts w:ascii="Noto Sans" w:hAnsi="Noto Sans" w:cs="Noto Sans" w:eastAsia="Noto Sans"/>
          <w:b w:val="0"/>
          <w:sz w:val="21"/>
          <w:szCs w:val="21"/>
        </w:rPr>
        <w:t>⚠️ Exam Trap: This is why high cervical cord injury is fatal without support.</w:t>
      </w:r>
    </w:p>
    <w:p>
      <w:pPr>
        <w:spacing w:after="0" w:before="0"/>
      </w:pPr>
      <w:r>
        <w:rPr>
          <w:rFonts w:ascii="Noto Sans" w:hAnsi="Noto Sans" w:cs="Noto Sans" w:eastAsia="Noto Sans"/>
          <w:b w:val="0"/>
          <w:sz w:val="21"/>
          <w:szCs w:val="21"/>
        </w:rPr>
        <w:t>⚡ 5-Second Recall: PHRENIC NERVE = C3, C4, C5 SUPPLIES THE DIAPHRAGM</w:t>
      </w:r>
    </w:p>
    <w:p>
      <w:pPr>
        <w:spacing w:after="0" w:before="0"/>
      </w:pPr>
      <w:r>
        <w:rPr>
          <w:rFonts w:ascii="Noto Sans" w:hAnsi="Noto Sans" w:cs="Noto Sans" w:eastAsia="Noto Sans"/>
          <w:b w:val="0"/>
          <w:sz w:val="21"/>
          <w:szCs w:val="21"/>
        </w:rPr>
        <w:t>💎 PNC Exam Pearl: Assess breathing closely in high cervical spinal cord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type of muscle tissue is under voluntary control?</w:t>
      </w:r>
    </w:p>
    <w:p>
      <w:pPr>
        <w:spacing w:after="0" w:before="0"/>
      </w:pPr>
      <w:r>
        <w:rPr>
          <w:rFonts w:ascii="Noto Sans" w:hAnsi="Noto Sans" w:cs="Noto Sans" w:eastAsia="Noto Sans"/>
          <w:b w:val="0"/>
          <w:sz w:val="21"/>
          <w:szCs w:val="21"/>
        </w:rPr>
        <w:t>कौन-सा पेशी ऊतक ऐच्छिक नियंत्रण में होता है?</w:t>
      </w:r>
    </w:p>
    <w:p>
      <w:pPr>
        <w:spacing w:after="0" w:before="0"/>
      </w:pPr>
      <w:r>
        <w:rPr>
          <w:rFonts w:ascii="Noto Sans" w:hAnsi="Noto Sans" w:cs="Noto Sans" w:eastAsia="Noto Sans"/>
          <w:b w:val="0"/>
          <w:sz w:val="21"/>
          <w:szCs w:val="21"/>
        </w:rPr>
        <w:t>A. Cardiac muscle / हृदय पेशी</w:t>
      </w:r>
    </w:p>
    <w:p>
      <w:pPr>
        <w:spacing w:after="0" w:before="0"/>
      </w:pPr>
      <w:r>
        <w:rPr>
          <w:rFonts w:ascii="Noto Sans" w:hAnsi="Noto Sans" w:cs="Noto Sans" w:eastAsia="Noto Sans"/>
          <w:b w:val="0"/>
          <w:sz w:val="21"/>
          <w:szCs w:val="21"/>
        </w:rPr>
        <w:t>B. Skeletal muscle / कंकाल पेशी</w:t>
      </w:r>
    </w:p>
    <w:p>
      <w:pPr>
        <w:spacing w:after="0" w:before="0"/>
      </w:pPr>
      <w:r>
        <w:rPr>
          <w:rFonts w:ascii="Noto Sans" w:hAnsi="Noto Sans" w:cs="Noto Sans" w:eastAsia="Noto Sans"/>
          <w:b w:val="0"/>
          <w:sz w:val="21"/>
          <w:szCs w:val="21"/>
        </w:rPr>
        <w:t>C. Smooth muscle of the gut / आंत्र की चिकनी पेशी</w:t>
      </w:r>
    </w:p>
    <w:p>
      <w:pPr>
        <w:spacing w:after="0" w:before="0"/>
      </w:pPr>
      <w:r>
        <w:rPr>
          <w:rFonts w:ascii="Noto Sans" w:hAnsi="Noto Sans" w:cs="Noto Sans" w:eastAsia="Noto Sans"/>
          <w:b w:val="0"/>
          <w:sz w:val="21"/>
          <w:szCs w:val="21"/>
        </w:rPr>
        <w:t>D. Smooth muscle of blood vessels / रक्त वाहिकाओं की चिकनी पेशी</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Skeletal muscle</w:t>
      </w:r>
    </w:p>
    <w:p>
      <w:pPr>
        <w:spacing w:after="0" w:before="0"/>
      </w:pPr>
      <w:r>
        <w:rPr>
          <w:rFonts w:ascii="Noto Sans" w:hAnsi="Noto Sans" w:cs="Noto Sans" w:eastAsia="Noto Sans"/>
          <w:b w:val="0"/>
          <w:sz w:val="21"/>
          <w:szCs w:val="21"/>
        </w:rPr>
        <w:t>🧠 Clinical Rationale: Skeletal muscle is striated and under voluntary somatic nervous control. Cardiac muscle is involuntary and striated, while smooth muscle in the gut and blood vessels is involuntary and non striated.</w:t>
      </w:r>
    </w:p>
    <w:p>
      <w:pPr>
        <w:spacing w:after="0" w:before="0"/>
      </w:pPr>
      <w:r>
        <w:rPr>
          <w:rFonts w:ascii="Noto Sans" w:hAnsi="Noto Sans" w:cs="Noto Sans" w:eastAsia="Noto Sans"/>
          <w:b w:val="0"/>
          <w:sz w:val="21"/>
          <w:szCs w:val="21"/>
        </w:rPr>
        <w:t>🔍 Key Clues: Types of muscle tissue</w:t>
      </w:r>
    </w:p>
    <w:p>
      <w:pPr>
        <w:spacing w:after="0" w:before="0"/>
      </w:pPr>
      <w:r>
        <w:rPr>
          <w:rFonts w:ascii="Noto Sans" w:hAnsi="Noto Sans" w:cs="Noto Sans" w:eastAsia="Noto Sans"/>
          <w:b w:val="0"/>
          <w:sz w:val="21"/>
          <w:szCs w:val="21"/>
        </w:rPr>
        <w:t>🚨 Priority Principle: Skeletal muscle is under voluntary control.</w:t>
      </w:r>
    </w:p>
    <w:p>
      <w:pPr>
        <w:spacing w:after="0" w:before="0"/>
      </w:pPr>
      <w:r>
        <w:rPr>
          <w:rFonts w:ascii="Noto Sans" w:hAnsi="Noto Sans" w:cs="Noto Sans" w:eastAsia="Noto Sans"/>
          <w:b w:val="0"/>
          <w:sz w:val="21"/>
          <w:szCs w:val="21"/>
        </w:rPr>
        <w:t>❌ Why Not Others: Cardiac and smooth muscles are involuntary.</w:t>
      </w:r>
    </w:p>
    <w:p>
      <w:pPr>
        <w:spacing w:after="0" w:before="0"/>
      </w:pPr>
      <w:r>
        <w:rPr>
          <w:rFonts w:ascii="Noto Sans" w:hAnsi="Noto Sans" w:cs="Noto Sans" w:eastAsia="Noto Sans"/>
          <w:b w:val="0"/>
          <w:sz w:val="21"/>
          <w:szCs w:val="21"/>
        </w:rPr>
        <w:t>⚠️ Exam Trap: Long term immobility weakens skeletal muscle quickly.</w:t>
      </w:r>
    </w:p>
    <w:p>
      <w:pPr>
        <w:spacing w:after="0" w:before="0"/>
      </w:pPr>
      <w:r>
        <w:rPr>
          <w:rFonts w:ascii="Noto Sans" w:hAnsi="Noto Sans" w:cs="Noto Sans" w:eastAsia="Noto Sans"/>
          <w:b w:val="0"/>
          <w:sz w:val="21"/>
          <w:szCs w:val="21"/>
        </w:rPr>
        <w:t>⚡ 5-Second Recall: VOLUNTARY MUSCLE = SKELETAL</w:t>
      </w:r>
    </w:p>
    <w:p>
      <w:pPr>
        <w:spacing w:after="0" w:before="0"/>
      </w:pPr>
      <w:r>
        <w:rPr>
          <w:rFonts w:ascii="Noto Sans" w:hAnsi="Noto Sans" w:cs="Noto Sans" w:eastAsia="Noto Sans"/>
          <w:b w:val="0"/>
          <w:sz w:val="21"/>
          <w:szCs w:val="21"/>
        </w:rPr>
        <w:t>💎 PNC Exam Pearl: Encourage early mobilisation to prevent muscle wasting.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A patient with chronic liver disease has oesophageal varices. Which dietary advice is most appropriate?</w:t>
      </w:r>
    </w:p>
    <w:p>
      <w:pPr>
        <w:spacing w:after="0" w:before="0"/>
      </w:pPr>
      <w:r>
        <w:rPr>
          <w:rFonts w:ascii="Noto Sans" w:hAnsi="Noto Sans" w:cs="Noto Sans" w:eastAsia="Noto Sans"/>
          <w:b w:val="0"/>
          <w:sz w:val="21"/>
          <w:szCs w:val="21"/>
        </w:rPr>
        <w:t>दीर्घकालिक यकृत रोग वाले रोगी को अन्ननलिका-शिराविस्फार है। सर्वाधिक उपयुक्त आहार-सलाह कौन-सी है?</w:t>
      </w:r>
    </w:p>
    <w:p>
      <w:pPr>
        <w:spacing w:after="0" w:before="0"/>
      </w:pPr>
      <w:r>
        <w:rPr>
          <w:rFonts w:ascii="Noto Sans" w:hAnsi="Noto Sans" w:cs="Noto Sans" w:eastAsia="Noto Sans"/>
          <w:b w:val="0"/>
          <w:sz w:val="21"/>
          <w:szCs w:val="21"/>
        </w:rPr>
        <w:t>A. Soft bland food with adequate protein, avoiding sharp or hard foods and alcohol / पर्याप्त प्रोटीन के साथ मुलायम सादा भोजन, नुकीले या कठोर खाद्य तथा शराब से बचाव</w:t>
      </w:r>
    </w:p>
    <w:p>
      <w:pPr>
        <w:spacing w:after="0" w:before="0"/>
      </w:pPr>
      <w:r>
        <w:rPr>
          <w:rFonts w:ascii="Noto Sans" w:hAnsi="Noto Sans" w:cs="Noto Sans" w:eastAsia="Noto Sans"/>
          <w:b w:val="0"/>
          <w:sz w:val="21"/>
          <w:szCs w:val="21"/>
        </w:rPr>
        <w:t>B. Only liquids for life / जीवनभर केवल तरल</w:t>
      </w:r>
    </w:p>
    <w:p>
      <w:pPr>
        <w:spacing w:after="0" w:before="0"/>
      </w:pPr>
      <w:r>
        <w:rPr>
          <w:rFonts w:ascii="Noto Sans" w:hAnsi="Noto Sans" w:cs="Noto Sans" w:eastAsia="Noto Sans"/>
          <w:b w:val="0"/>
          <w:sz w:val="21"/>
          <w:szCs w:val="21"/>
        </w:rPr>
        <w:t>C. High salt diet / अधिक नमक वाला आहार</w:t>
      </w:r>
    </w:p>
    <w:p>
      <w:pPr>
        <w:spacing w:after="0" w:before="0"/>
      </w:pPr>
      <w:r>
        <w:rPr>
          <w:rFonts w:ascii="Noto Sans" w:hAnsi="Noto Sans" w:cs="Noto Sans" w:eastAsia="Noto Sans"/>
          <w:b w:val="0"/>
          <w:sz w:val="21"/>
          <w:szCs w:val="21"/>
        </w:rPr>
        <w:t>D. Very spicy hard foods / अत्यधिक मसालेदार कठोर भोजन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Soft bland food with adequate protein, avoiding sharp or hard foods and alcohol</w:t>
      </w:r>
    </w:p>
    <w:p>
      <w:pPr>
        <w:spacing w:after="0" w:before="0"/>
      </w:pPr>
      <w:r>
        <w:rPr>
          <w:rFonts w:ascii="Noto Sans" w:hAnsi="Noto Sans" w:cs="Noto Sans" w:eastAsia="Noto Sans"/>
          <w:b w:val="0"/>
          <w:sz w:val="21"/>
          <w:szCs w:val="21"/>
        </w:rPr>
        <w:t>🧠 Clinical Rationale: With oesophageal varices, soft bland food with adequate protein is advised and sharp, hard or spicy items and alcohol are avoided because they can cause bleeding. Liquids only for life and a high salt diet are unnecessary or harmful in liver disease.</w:t>
      </w:r>
    </w:p>
    <w:p>
      <w:pPr>
        <w:spacing w:after="0" w:before="0"/>
      </w:pPr>
      <w:r>
        <w:rPr>
          <w:rFonts w:ascii="Noto Sans" w:hAnsi="Noto Sans" w:cs="Noto Sans" w:eastAsia="Noto Sans"/>
          <w:b w:val="0"/>
          <w:sz w:val="21"/>
          <w:szCs w:val="21"/>
        </w:rPr>
        <w:t>🔍 Key Clues: Diet in oesophageal varices</w:t>
      </w:r>
    </w:p>
    <w:p>
      <w:pPr>
        <w:spacing w:after="0" w:before="0"/>
      </w:pPr>
      <w:r>
        <w:rPr>
          <w:rFonts w:ascii="Noto Sans" w:hAnsi="Noto Sans" w:cs="Noto Sans" w:eastAsia="Noto Sans"/>
          <w:b w:val="0"/>
          <w:sz w:val="21"/>
          <w:szCs w:val="21"/>
        </w:rPr>
        <w:t>🚨 Priority Principle: Soft bland food with adequate protein and no sharp or hard items.</w:t>
      </w:r>
    </w:p>
    <w:p>
      <w:pPr>
        <w:spacing w:after="0" w:before="0"/>
      </w:pPr>
      <w:r>
        <w:rPr>
          <w:rFonts w:ascii="Noto Sans" w:hAnsi="Noto Sans" w:cs="Noto Sans" w:eastAsia="Noto Sans"/>
          <w:b w:val="0"/>
          <w:sz w:val="21"/>
          <w:szCs w:val="21"/>
        </w:rPr>
        <w:t>❌ Why Not Others: Hard or sharp food can erode varices and bleed.</w:t>
      </w:r>
    </w:p>
    <w:p>
      <w:pPr>
        <w:spacing w:after="0" w:before="0"/>
      </w:pPr>
      <w:r>
        <w:rPr>
          <w:rFonts w:ascii="Noto Sans" w:hAnsi="Noto Sans" w:cs="Noto Sans" w:eastAsia="Noto Sans"/>
          <w:b w:val="0"/>
          <w:sz w:val="21"/>
          <w:szCs w:val="21"/>
        </w:rPr>
        <w:t>⚠️ Exam Trap: Avoid alcohol and non steroidal anti inflammatory drugs.</w:t>
      </w:r>
    </w:p>
    <w:p>
      <w:pPr>
        <w:spacing w:after="0" w:before="0"/>
      </w:pPr>
      <w:r>
        <w:rPr>
          <w:rFonts w:ascii="Noto Sans" w:hAnsi="Noto Sans" w:cs="Noto Sans" w:eastAsia="Noto Sans"/>
          <w:b w:val="0"/>
          <w:sz w:val="21"/>
          <w:szCs w:val="21"/>
        </w:rPr>
        <w:t>⚡ 5-Second Recall: VARICES DIET = SOFT, BLAND, ADEQUATE PROTEIN, NO HARD FOOD</w:t>
      </w:r>
    </w:p>
    <w:p>
      <w:pPr>
        <w:spacing w:after="0" w:before="0"/>
      </w:pPr>
      <w:r>
        <w:rPr>
          <w:rFonts w:ascii="Noto Sans" w:hAnsi="Noto Sans" w:cs="Noto Sans" w:eastAsia="Noto Sans"/>
          <w:b w:val="0"/>
          <w:sz w:val="21"/>
          <w:szCs w:val="21"/>
        </w:rPr>
        <w:t>💎 PNC Exam Pearl: Watch for haematemesis and melaena and report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patient is on a low residue diet. Which food is most appropriate?</w:t>
      </w:r>
    </w:p>
    <w:p>
      <w:pPr>
        <w:spacing w:after="0" w:before="0"/>
      </w:pPr>
      <w:r>
        <w:rPr>
          <w:rFonts w:ascii="Noto Sans" w:hAnsi="Noto Sans" w:cs="Noto Sans" w:eastAsia="Noto Sans"/>
          <w:b w:val="0"/>
          <w:sz w:val="21"/>
          <w:szCs w:val="21"/>
        </w:rPr>
        <w:t>रोगी कम अवशेष वाले आहार पर है। सर्वाधिक उपयुक्त खाद्य कौन-सा है?</w:t>
      </w:r>
    </w:p>
    <w:p>
      <w:pPr>
        <w:spacing w:after="0" w:before="0"/>
      </w:pPr>
      <w:r>
        <w:rPr>
          <w:rFonts w:ascii="Noto Sans" w:hAnsi="Noto Sans" w:cs="Noto Sans" w:eastAsia="Noto Sans"/>
          <w:b w:val="0"/>
          <w:sz w:val="21"/>
          <w:szCs w:val="21"/>
        </w:rPr>
        <w:t>A. Raw salads with nuts / मेवे वाला कच्चा सलाद</w:t>
      </w:r>
    </w:p>
    <w:p>
      <w:pPr>
        <w:spacing w:after="0" w:before="0"/>
      </w:pPr>
      <w:r>
        <w:rPr>
          <w:rFonts w:ascii="Noto Sans" w:hAnsi="Noto Sans" w:cs="Noto Sans" w:eastAsia="Noto Sans"/>
          <w:b w:val="0"/>
          <w:sz w:val="21"/>
          <w:szCs w:val="21"/>
        </w:rPr>
        <w:t>B. Fried high fat snacks / तली हुई अधिक चर्बी वाली वस्तुएँ</w:t>
      </w:r>
    </w:p>
    <w:p>
      <w:pPr>
        <w:spacing w:after="0" w:before="0"/>
      </w:pPr>
      <w:r>
        <w:rPr>
          <w:rFonts w:ascii="Noto Sans" w:hAnsi="Noto Sans" w:cs="Noto Sans" w:eastAsia="Noto Sans"/>
          <w:b w:val="0"/>
          <w:sz w:val="21"/>
          <w:szCs w:val="21"/>
        </w:rPr>
        <w:t>C. Whole grain bread with seeds / बीजों वाली साबुत अनाज की रोटी</w:t>
      </w:r>
    </w:p>
    <w:p>
      <w:pPr>
        <w:spacing w:after="0" w:before="0"/>
      </w:pPr>
      <w:r>
        <w:rPr>
          <w:rFonts w:ascii="Noto Sans" w:hAnsi="Noto Sans" w:cs="Noto Sans" w:eastAsia="Noto Sans"/>
          <w:b w:val="0"/>
          <w:sz w:val="21"/>
          <w:szCs w:val="21"/>
        </w:rPr>
        <w:t>D. Refined cereals, tender meat and cooked vegetables without skins / परिष्कृत अनाज, मुलायम मांस तथा छिलके रहित पका हुआ साग-सब्जी</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Refined cereals, tender meat and cooked vegetables without skins</w:t>
      </w:r>
    </w:p>
    <w:p>
      <w:pPr>
        <w:spacing w:after="0" w:before="0"/>
      </w:pPr>
      <w:r>
        <w:rPr>
          <w:rFonts w:ascii="Noto Sans" w:hAnsi="Noto Sans" w:cs="Noto Sans" w:eastAsia="Noto Sans"/>
          <w:b w:val="0"/>
          <w:sz w:val="21"/>
          <w:szCs w:val="21"/>
        </w:rPr>
        <w:t>🧠 Clinical Rationale: A low residue diet uses refined cereals, tender meat and cooked skinless vegetables to reduce stool bulk and irritation. Whole grains, seeds, raw salads, nuts and fried foods are high residue and can worsen symptoms.</w:t>
      </w:r>
    </w:p>
    <w:p>
      <w:pPr>
        <w:spacing w:after="0" w:before="0"/>
      </w:pPr>
      <w:r>
        <w:rPr>
          <w:rFonts w:ascii="Noto Sans" w:hAnsi="Noto Sans" w:cs="Noto Sans" w:eastAsia="Noto Sans"/>
          <w:b w:val="0"/>
          <w:sz w:val="21"/>
          <w:szCs w:val="21"/>
        </w:rPr>
        <w:t>🔍 Key Clues: Low residue diet</w:t>
      </w:r>
    </w:p>
    <w:p>
      <w:pPr>
        <w:spacing w:after="0" w:before="0"/>
      </w:pPr>
      <w:r>
        <w:rPr>
          <w:rFonts w:ascii="Noto Sans" w:hAnsi="Noto Sans" w:cs="Noto Sans" w:eastAsia="Noto Sans"/>
          <w:b w:val="0"/>
          <w:sz w:val="21"/>
          <w:szCs w:val="21"/>
        </w:rPr>
        <w:t>🚨 Priority Principle: Use refined cereals and tender cooked food without skins or seeds.</w:t>
      </w:r>
    </w:p>
    <w:p>
      <w:pPr>
        <w:spacing w:after="0" w:before="0"/>
      </w:pPr>
      <w:r>
        <w:rPr>
          <w:rFonts w:ascii="Noto Sans" w:hAnsi="Noto Sans" w:cs="Noto Sans" w:eastAsia="Noto Sans"/>
          <w:b w:val="0"/>
          <w:sz w:val="21"/>
          <w:szCs w:val="21"/>
        </w:rPr>
        <w:t>❌ Why Not Others: Low residue diets are used in inflammatory bowel disease flares.</w:t>
      </w:r>
    </w:p>
    <w:p>
      <w:pPr>
        <w:spacing w:after="0" w:before="0"/>
      </w:pPr>
      <w:r>
        <w:rPr>
          <w:rFonts w:ascii="Noto Sans" w:hAnsi="Noto Sans" w:cs="Noto Sans" w:eastAsia="Noto Sans"/>
          <w:b w:val="0"/>
          <w:sz w:val="21"/>
          <w:szCs w:val="21"/>
        </w:rPr>
        <w:t>⚠️ Exam Trap: Reintroduce fibre gradually as tolerated.</w:t>
      </w:r>
    </w:p>
    <w:p>
      <w:pPr>
        <w:spacing w:after="0" w:before="0"/>
      </w:pPr>
      <w:r>
        <w:rPr>
          <w:rFonts w:ascii="Noto Sans" w:hAnsi="Noto Sans" w:cs="Noto Sans" w:eastAsia="Noto Sans"/>
          <w:b w:val="0"/>
          <w:sz w:val="21"/>
          <w:szCs w:val="21"/>
        </w:rPr>
        <w:t>⚡ 5-Second Recall: LOW RESIDUE = REFINED, TENDER, NO SKINS, NO SEEDS</w:t>
      </w:r>
    </w:p>
    <w:p>
      <w:pPr>
        <w:spacing w:after="0" w:before="0"/>
      </w:pPr>
      <w:r>
        <w:rPr>
          <w:rFonts w:ascii="Noto Sans" w:hAnsi="Noto Sans" w:cs="Noto Sans" w:eastAsia="Noto Sans"/>
          <w:b w:val="0"/>
          <w:sz w:val="21"/>
          <w:szCs w:val="21"/>
        </w:rPr>
        <w:t>💎 PNC Exam Pearl: Ensure adequate protein and calorie intake despite the restriction.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patient with hypertension asks about salt reduction. Which advice is most practical and effective?</w:t>
      </w:r>
    </w:p>
    <w:p>
      <w:pPr>
        <w:spacing w:after="0" w:before="0"/>
      </w:pPr>
      <w:r>
        <w:rPr>
          <w:rFonts w:ascii="Noto Sans" w:hAnsi="Noto Sans" w:cs="Noto Sans" w:eastAsia="Noto Sans"/>
          <w:b w:val="0"/>
          <w:sz w:val="21"/>
          <w:szCs w:val="21"/>
        </w:rPr>
        <w:t>उच्च रक्तचाप वाला रोगी नमक घटाने के बारे में पूछता है। सर्वाधिक व्यावहारिक तथा प्रभावी सलाह कौन-सी है?</w:t>
      </w:r>
    </w:p>
    <w:p>
      <w:pPr>
        <w:spacing w:after="0" w:before="0"/>
      </w:pPr>
      <w:r>
        <w:rPr>
          <w:rFonts w:ascii="Noto Sans" w:hAnsi="Noto Sans" w:cs="Noto Sans" w:eastAsia="Noto Sans"/>
          <w:b w:val="0"/>
          <w:sz w:val="21"/>
          <w:szCs w:val="21"/>
        </w:rPr>
        <w:t>A. Use salt substitutes without medical advice / चिकित्सकीय सलाह के बिना नमक विकल्प उपयोग करना</w:t>
      </w:r>
    </w:p>
    <w:p>
      <w:pPr>
        <w:spacing w:after="0" w:before="0"/>
      </w:pPr>
      <w:r>
        <w:rPr>
          <w:rFonts w:ascii="Noto Sans" w:hAnsi="Noto Sans" w:cs="Noto Sans" w:eastAsia="Noto Sans"/>
          <w:b w:val="0"/>
          <w:sz w:val="21"/>
          <w:szCs w:val="21"/>
        </w:rPr>
        <w:t>B. Only avoid table salt while eating outside / केवल बाहर खाते समय नमक छोड़ना</w:t>
      </w:r>
    </w:p>
    <w:p>
      <w:pPr>
        <w:spacing w:after="0" w:before="0"/>
      </w:pPr>
      <w:r>
        <w:rPr>
          <w:rFonts w:ascii="Noto Sans" w:hAnsi="Noto Sans" w:cs="Noto Sans" w:eastAsia="Noto Sans"/>
          <w:b w:val="0"/>
          <w:sz w:val="21"/>
          <w:szCs w:val="21"/>
        </w:rPr>
        <w:t>C. Stop all food with salt forever / हर नमक वाले भोजन को स्थायी रूप से छोड़ना</w:t>
      </w:r>
    </w:p>
    <w:p>
      <w:pPr>
        <w:spacing w:after="0" w:before="0"/>
      </w:pPr>
      <w:r>
        <w:rPr>
          <w:rFonts w:ascii="Noto Sans" w:hAnsi="Noto Sans" w:cs="Noto Sans" w:eastAsia="Noto Sans"/>
          <w:b w:val="0"/>
          <w:sz w:val="21"/>
          <w:szCs w:val="21"/>
        </w:rPr>
        <w:t>D. Reduce added salt, avoid pickles, papad and processed foods, and use herbs and spices for flavour / मिलाया जाने वाला नमक घटाना, अचार, पापड़ तथा प्रसंस्कृत खाद्य से बचना और स्वाद के लिए जड़ी-बूटियाँ तथा मसाले उपयोग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Reduce added salt, avoid pickles, papad and processed foods, and use herbs and spices for flavour</w:t>
      </w:r>
    </w:p>
    <w:p>
      <w:pPr>
        <w:spacing w:after="0" w:before="0"/>
      </w:pPr>
      <w:r>
        <w:rPr>
          <w:rFonts w:ascii="Noto Sans" w:hAnsi="Noto Sans" w:cs="Noto Sans" w:eastAsia="Noto Sans"/>
          <w:b w:val="0"/>
          <w:sz w:val="21"/>
          <w:szCs w:val="21"/>
        </w:rPr>
        <w:t>🧠 Clinical Rationale: Effective salt reduction combines less added salt with avoidance of high sodium foods such as pickles, papad and processed items, using herbs and spices for flavour. Total lifelong elimination is impractical, salt substitutes need medical advice and avoiding salt only outside is inadequate.</w:t>
      </w:r>
    </w:p>
    <w:p>
      <w:pPr>
        <w:spacing w:after="0" w:before="0"/>
      </w:pPr>
      <w:r>
        <w:rPr>
          <w:rFonts w:ascii="Noto Sans" w:hAnsi="Noto Sans" w:cs="Noto Sans" w:eastAsia="Noto Sans"/>
          <w:b w:val="0"/>
          <w:sz w:val="21"/>
          <w:szCs w:val="21"/>
        </w:rPr>
        <w:t>🔍 Key Clues: Sodium restriction in hypertension</w:t>
      </w:r>
    </w:p>
    <w:p>
      <w:pPr>
        <w:spacing w:after="0" w:before="0"/>
      </w:pPr>
      <w:r>
        <w:rPr>
          <w:rFonts w:ascii="Noto Sans" w:hAnsi="Noto Sans" w:cs="Noto Sans" w:eastAsia="Noto Sans"/>
          <w:b w:val="0"/>
          <w:sz w:val="21"/>
          <w:szCs w:val="21"/>
        </w:rPr>
        <w:t>🚨 Priority Principle: Cut added salt, avoid high sodium foods and use herbs and spices.</w:t>
      </w:r>
    </w:p>
    <w:p>
      <w:pPr>
        <w:spacing w:after="0" w:before="0"/>
      </w:pPr>
      <w:r>
        <w:rPr>
          <w:rFonts w:ascii="Noto Sans" w:hAnsi="Noto Sans" w:cs="Noto Sans" w:eastAsia="Noto Sans"/>
          <w:b w:val="0"/>
          <w:sz w:val="21"/>
          <w:szCs w:val="21"/>
        </w:rPr>
        <w:t>❌ Why Not Others: Read labels for hidden sodium in processed foods.</w:t>
      </w:r>
    </w:p>
    <w:p>
      <w:pPr>
        <w:spacing w:after="0" w:before="0"/>
      </w:pPr>
      <w:r>
        <w:rPr>
          <w:rFonts w:ascii="Noto Sans" w:hAnsi="Noto Sans" w:cs="Noto Sans" w:eastAsia="Noto Sans"/>
          <w:b w:val="0"/>
          <w:sz w:val="21"/>
          <w:szCs w:val="21"/>
        </w:rPr>
        <w:t>⚠️ Exam Trap: Potassium based substitutes are unsafe in renal failure.</w:t>
      </w:r>
    </w:p>
    <w:p>
      <w:pPr>
        <w:spacing w:after="0" w:before="0"/>
      </w:pPr>
      <w:r>
        <w:rPr>
          <w:rFonts w:ascii="Noto Sans" w:hAnsi="Noto Sans" w:cs="Noto Sans" w:eastAsia="Noto Sans"/>
          <w:b w:val="0"/>
          <w:sz w:val="21"/>
          <w:szCs w:val="21"/>
        </w:rPr>
        <w:t>⚡ 5-Second Recall: LOW SALT = LESS ADDED SALT PLUS NO PROCESSED FOODS</w:t>
      </w:r>
    </w:p>
    <w:p>
      <w:pPr>
        <w:spacing w:after="0" w:before="0"/>
      </w:pPr>
      <w:r>
        <w:rPr>
          <w:rFonts w:ascii="Noto Sans" w:hAnsi="Noto Sans" w:cs="Noto Sans" w:eastAsia="Noto Sans"/>
          <w:b w:val="0"/>
          <w:sz w:val="21"/>
          <w:szCs w:val="21"/>
        </w:rPr>
        <w:t>💎 PNC Exam Pearl: Involve the family so the whole household reduces sodium together.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with a new colostomy refuses to look at the stoma. Which nursing action is most helpful?</w:t>
      </w:r>
    </w:p>
    <w:p>
      <w:pPr>
        <w:spacing w:after="0" w:before="0"/>
      </w:pPr>
      <w:r>
        <w:rPr>
          <w:rFonts w:ascii="Noto Sans" w:hAnsi="Noto Sans" w:cs="Noto Sans" w:eastAsia="Noto Sans"/>
          <w:b w:val="0"/>
          <w:sz w:val="21"/>
          <w:szCs w:val="21"/>
        </w:rPr>
        <w:t>नई कोलोस्टॉमी वाला रोगी स्टोमा देखने से इंकार करता है। सर्वाधिक सहायक नर्सिंग क्रिया कौन-सी है?</w:t>
      </w:r>
    </w:p>
    <w:p>
      <w:pPr>
        <w:spacing w:after="0" w:before="0"/>
      </w:pPr>
      <w:r>
        <w:rPr>
          <w:rFonts w:ascii="Noto Sans" w:hAnsi="Noto Sans" w:cs="Noto Sans" w:eastAsia="Noto Sans"/>
          <w:b w:val="0"/>
          <w:sz w:val="21"/>
          <w:szCs w:val="21"/>
        </w:rPr>
        <w:t>A. Accept the reaction, provide information and support gradually and involve the patient step by step in care / प्रतिक्रिया को स्वीकार करना, धीरे-धीरे जानकारी तथा सहयोग देना और रोगी को चरणबद्ध रूप से देखभाल में शामिल करना</w:t>
      </w:r>
    </w:p>
    <w:p>
      <w:pPr>
        <w:spacing w:after="0" w:before="0"/>
      </w:pPr>
      <w:r>
        <w:rPr>
          <w:rFonts w:ascii="Noto Sans" w:hAnsi="Noto Sans" w:cs="Noto Sans" w:eastAsia="Noto Sans"/>
          <w:b w:val="0"/>
          <w:sz w:val="21"/>
          <w:szCs w:val="21"/>
        </w:rPr>
        <w:t>B. Ignore the refusal permanently / इंकार को स्थायी रूप से उपेक्षित करना</w:t>
      </w:r>
    </w:p>
    <w:p>
      <w:pPr>
        <w:spacing w:after="0" w:before="0"/>
      </w:pPr>
      <w:r>
        <w:rPr>
          <w:rFonts w:ascii="Noto Sans" w:hAnsi="Noto Sans" w:cs="Noto Sans" w:eastAsia="Noto Sans"/>
          <w:b w:val="0"/>
          <w:sz w:val="21"/>
          <w:szCs w:val="21"/>
        </w:rPr>
        <w:t>C. Tell the patient it is not important / रोगी से कहना कि यह महत्वपूर्ण नहीं है</w:t>
      </w:r>
    </w:p>
    <w:p>
      <w:pPr>
        <w:spacing w:after="0" w:before="0"/>
      </w:pPr>
      <w:r>
        <w:rPr>
          <w:rFonts w:ascii="Noto Sans" w:hAnsi="Noto Sans" w:cs="Noto Sans" w:eastAsia="Noto Sans"/>
          <w:b w:val="0"/>
          <w:sz w:val="21"/>
          <w:szCs w:val="21"/>
        </w:rPr>
        <w:t>D. Force the patient to look at the stoma immediately / रोगी को तुरंत स्टोमा देखने के लिए बाध्य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Accept the reaction, provide information and support gradually and involve the patient step by step in care</w:t>
      </w:r>
    </w:p>
    <w:p>
      <w:pPr>
        <w:spacing w:after="0" w:before="0"/>
      </w:pPr>
      <w:r>
        <w:rPr>
          <w:rFonts w:ascii="Noto Sans" w:hAnsi="Noto Sans" w:cs="Noto Sans" w:eastAsia="Noto Sans"/>
          <w:b w:val="0"/>
          <w:sz w:val="21"/>
          <w:szCs w:val="21"/>
        </w:rPr>
        <w:t>🧠 Clinical Rationale: Body image disturbance after stoma surgery is normal, so the nurse accepts the reaction, provides consistent information and support and involves the patient gradually in care, building confidence. Forcing, ignoring and minimising the concern all delay acceptance.</w:t>
      </w:r>
    </w:p>
    <w:p>
      <w:pPr>
        <w:spacing w:after="0" w:before="0"/>
      </w:pPr>
      <w:r>
        <w:rPr>
          <w:rFonts w:ascii="Noto Sans" w:hAnsi="Noto Sans" w:cs="Noto Sans" w:eastAsia="Noto Sans"/>
          <w:b w:val="0"/>
          <w:sz w:val="21"/>
          <w:szCs w:val="21"/>
        </w:rPr>
        <w:t>🔍 Key Clues: Body image disturbance after stoma surgery</w:t>
      </w:r>
    </w:p>
    <w:p>
      <w:pPr>
        <w:spacing w:after="0" w:before="0"/>
      </w:pPr>
      <w:r>
        <w:rPr>
          <w:rFonts w:ascii="Noto Sans" w:hAnsi="Noto Sans" w:cs="Noto Sans" w:eastAsia="Noto Sans"/>
          <w:b w:val="0"/>
          <w:sz w:val="21"/>
          <w:szCs w:val="21"/>
        </w:rPr>
        <w:t>🚨 Priority Principle: Accept the reaction and involve the patient gradually in stoma care.</w:t>
      </w:r>
    </w:p>
    <w:p>
      <w:pPr>
        <w:spacing w:after="0" w:before="0"/>
      </w:pPr>
      <w:r>
        <w:rPr>
          <w:rFonts w:ascii="Noto Sans" w:hAnsi="Noto Sans" w:cs="Noto Sans" w:eastAsia="Noto Sans"/>
          <w:b w:val="0"/>
          <w:sz w:val="21"/>
          <w:szCs w:val="21"/>
        </w:rPr>
        <w:t>❌ Why Not Others: Peer support from ostomates helps acceptance.</w:t>
      </w:r>
    </w:p>
    <w:p>
      <w:pPr>
        <w:spacing w:after="0" w:before="0"/>
      </w:pPr>
      <w:r>
        <w:rPr>
          <w:rFonts w:ascii="Noto Sans" w:hAnsi="Noto Sans" w:cs="Noto Sans" w:eastAsia="Noto Sans"/>
          <w:b w:val="0"/>
          <w:sz w:val="21"/>
          <w:szCs w:val="21"/>
        </w:rPr>
        <w:t>⚠️ Exam Trap: Encourage looking at and touching the stoma at the patient's pace.</w:t>
      </w:r>
    </w:p>
    <w:p>
      <w:pPr>
        <w:spacing w:after="0" w:before="0"/>
      </w:pPr>
      <w:r>
        <w:rPr>
          <w:rFonts w:ascii="Noto Sans" w:hAnsi="Noto Sans" w:cs="Noto Sans" w:eastAsia="Noto Sans"/>
          <w:b w:val="0"/>
          <w:sz w:val="21"/>
          <w:szCs w:val="21"/>
        </w:rPr>
        <w:t>⚡ 5-Second Recall: STOMA ACCEPTANCE = GO SLOWLY, SUPPORT, INVOLVE STEP BY STEP</w:t>
      </w:r>
    </w:p>
    <w:p>
      <w:pPr>
        <w:spacing w:after="0" w:before="0"/>
      </w:pPr>
      <w:r>
        <w:rPr>
          <w:rFonts w:ascii="Noto Sans" w:hAnsi="Noto Sans" w:cs="Noto Sans" w:eastAsia="Noto Sans"/>
          <w:b w:val="0"/>
          <w:sz w:val="21"/>
          <w:szCs w:val="21"/>
        </w:rPr>
        <w:t>💎 PNC Exam Pearl: Introduce support groups and gradually teach appliance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receives bad news and responds by bargaining with the doctor for more time. Which stage of the grief process is this?</w:t>
      </w:r>
    </w:p>
    <w:p>
      <w:pPr>
        <w:spacing w:after="0" w:before="0"/>
      </w:pPr>
      <w:r>
        <w:rPr>
          <w:rFonts w:ascii="Noto Sans" w:hAnsi="Noto Sans" w:cs="Noto Sans" w:eastAsia="Noto Sans"/>
          <w:b w:val="0"/>
          <w:sz w:val="21"/>
          <w:szCs w:val="21"/>
        </w:rPr>
        <w:t>रोगी बुरी खबर सुनकर चिकित्सक से अधिक समय के लिए सौदेबाजी करता है। यह शोक प्रक्रिया की कौन-सी अवस्था है?</w:t>
      </w:r>
    </w:p>
    <w:p>
      <w:pPr>
        <w:spacing w:after="0" w:before="0"/>
      </w:pPr>
      <w:r>
        <w:rPr>
          <w:rFonts w:ascii="Noto Sans" w:hAnsi="Noto Sans" w:cs="Noto Sans" w:eastAsia="Noto Sans"/>
          <w:b w:val="0"/>
          <w:sz w:val="21"/>
          <w:szCs w:val="21"/>
        </w:rPr>
        <w:t>A. Acceptance / स्वीकृति</w:t>
      </w:r>
    </w:p>
    <w:p>
      <w:pPr>
        <w:spacing w:after="0" w:before="0"/>
      </w:pPr>
      <w:r>
        <w:rPr>
          <w:rFonts w:ascii="Noto Sans" w:hAnsi="Noto Sans" w:cs="Noto Sans" w:eastAsia="Noto Sans"/>
          <w:b w:val="0"/>
          <w:sz w:val="21"/>
          <w:szCs w:val="21"/>
        </w:rPr>
        <w:t>B. Anger / क्रोध</w:t>
      </w:r>
    </w:p>
    <w:p>
      <w:pPr>
        <w:spacing w:after="0" w:before="0"/>
      </w:pPr>
      <w:r>
        <w:rPr>
          <w:rFonts w:ascii="Noto Sans" w:hAnsi="Noto Sans" w:cs="Noto Sans" w:eastAsia="Noto Sans"/>
          <w:b w:val="0"/>
          <w:sz w:val="21"/>
          <w:szCs w:val="21"/>
        </w:rPr>
        <w:t>C. Denial / इंकार</w:t>
      </w:r>
    </w:p>
    <w:p>
      <w:pPr>
        <w:spacing w:after="0" w:before="0"/>
      </w:pPr>
      <w:r>
        <w:rPr>
          <w:rFonts w:ascii="Noto Sans" w:hAnsi="Noto Sans" w:cs="Noto Sans" w:eastAsia="Noto Sans"/>
          <w:b w:val="0"/>
          <w:sz w:val="21"/>
          <w:szCs w:val="21"/>
        </w:rPr>
        <w:t>D. Bargaining / सौदेबाजी</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Bargaining</w:t>
      </w:r>
    </w:p>
    <w:p>
      <w:pPr>
        <w:spacing w:after="0" w:before="0"/>
      </w:pPr>
      <w:r>
        <w:rPr>
          <w:rFonts w:ascii="Noto Sans" w:hAnsi="Noto Sans" w:cs="Noto Sans" w:eastAsia="Noto Sans"/>
          <w:b w:val="0"/>
          <w:sz w:val="21"/>
          <w:szCs w:val="21"/>
        </w:rPr>
        <w:t>🧠 Clinical Rationale: Bargaining involves attempts to negotiate for more time, often with promises, as described in the stages of grief. Denial rejects the information, anger expresses resentment and acceptance is peaceful acknowledgement of the situation.</w:t>
      </w:r>
    </w:p>
    <w:p>
      <w:pPr>
        <w:spacing w:after="0" w:before="0"/>
      </w:pPr>
      <w:r>
        <w:rPr>
          <w:rFonts w:ascii="Noto Sans" w:hAnsi="Noto Sans" w:cs="Noto Sans" w:eastAsia="Noto Sans"/>
          <w:b w:val="0"/>
          <w:sz w:val="21"/>
          <w:szCs w:val="21"/>
        </w:rPr>
        <w:t>🔍 Key Clues: Stages of grief</w:t>
      </w:r>
    </w:p>
    <w:p>
      <w:pPr>
        <w:spacing w:after="0" w:before="0"/>
      </w:pPr>
      <w:r>
        <w:rPr>
          <w:rFonts w:ascii="Noto Sans" w:hAnsi="Noto Sans" w:cs="Noto Sans" w:eastAsia="Noto Sans"/>
          <w:b w:val="0"/>
          <w:sz w:val="21"/>
          <w:szCs w:val="21"/>
        </w:rPr>
        <w:t>🚨 Priority Principle: Negotiating for more time is the bargaining stage.</w:t>
      </w:r>
    </w:p>
    <w:p>
      <w:pPr>
        <w:spacing w:after="0" w:before="0"/>
      </w:pPr>
      <w:r>
        <w:rPr>
          <w:rFonts w:ascii="Noto Sans" w:hAnsi="Noto Sans" w:cs="Noto Sans" w:eastAsia="Noto Sans"/>
          <w:b w:val="0"/>
          <w:sz w:val="21"/>
          <w:szCs w:val="21"/>
        </w:rPr>
        <w:t>❌ Why Not Others: Grief stages are not always sequential.</w:t>
      </w:r>
    </w:p>
    <w:p>
      <w:pPr>
        <w:spacing w:after="0" w:before="0"/>
      </w:pPr>
      <w:r>
        <w:rPr>
          <w:rFonts w:ascii="Noto Sans" w:hAnsi="Noto Sans" w:cs="Noto Sans" w:eastAsia="Noto Sans"/>
          <w:b w:val="0"/>
          <w:sz w:val="21"/>
          <w:szCs w:val="21"/>
        </w:rPr>
        <w:t>⚠️ Exam Trap: Support the patient's hope without false promises.</w:t>
      </w:r>
    </w:p>
    <w:p>
      <w:pPr>
        <w:spacing w:after="0" w:before="0"/>
      </w:pPr>
      <w:r>
        <w:rPr>
          <w:rFonts w:ascii="Noto Sans" w:hAnsi="Noto Sans" w:cs="Noto Sans" w:eastAsia="Noto Sans"/>
          <w:b w:val="0"/>
          <w:sz w:val="21"/>
          <w:szCs w:val="21"/>
        </w:rPr>
        <w:t>⚡ 5-Second Recall: BARGAINING = NEGOTIATING FOR MORE TIME</w:t>
      </w:r>
    </w:p>
    <w:p>
      <w:pPr>
        <w:spacing w:after="0" w:before="0"/>
      </w:pPr>
      <w:r>
        <w:rPr>
          <w:rFonts w:ascii="Noto Sans" w:hAnsi="Noto Sans" w:cs="Noto Sans" w:eastAsia="Noto Sans"/>
          <w:b w:val="0"/>
          <w:sz w:val="21"/>
          <w:szCs w:val="21"/>
        </w:rPr>
        <w:t>💎 PNC Exam Pearl: Allow the patient to express hopes and fears without judgement.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nurse feels distressed after being verbally abused by a patient. Which action best supports the nurse's wellbeing?</w:t>
      </w:r>
    </w:p>
    <w:p>
      <w:pPr>
        <w:spacing w:after="0" w:before="0"/>
      </w:pPr>
      <w:r>
        <w:rPr>
          <w:rFonts w:ascii="Noto Sans" w:hAnsi="Noto Sans" w:cs="Noto Sans" w:eastAsia="Noto Sans"/>
          <w:b w:val="0"/>
          <w:sz w:val="21"/>
          <w:szCs w:val="21"/>
        </w:rPr>
        <w:t>एक नर्स रोगी द्वारा मौखिक दुर्व्यवहार के बाद व्यथित महसूस करती है। नर्स की भलाई के लिए सर्वोत्तम क्रिया कौन-सी है?</w:t>
      </w:r>
    </w:p>
    <w:p>
      <w:pPr>
        <w:spacing w:after="0" w:before="0"/>
      </w:pPr>
      <w:r>
        <w:rPr>
          <w:rFonts w:ascii="Noto Sans" w:hAnsi="Noto Sans" w:cs="Noto Sans" w:eastAsia="Noto Sans"/>
          <w:b w:val="0"/>
          <w:sz w:val="21"/>
          <w:szCs w:val="21"/>
        </w:rPr>
        <w:t>A. Report the incident, seek support from colleagues or the supervisor and use available debriefing and counselling resources / घटना की सूचना देना, सहकर्मियों या पर्यवेक्षक से सहयोग लेना तथा उपलब्ध डीब्रीफिंग और परामर्श संसाधनों का उपयोग करना</w:t>
      </w:r>
    </w:p>
    <w:p>
      <w:pPr>
        <w:spacing w:after="0" w:before="0"/>
      </w:pPr>
      <w:r>
        <w:rPr>
          <w:rFonts w:ascii="Noto Sans" w:hAnsi="Noto Sans" w:cs="Noto Sans" w:eastAsia="Noto Sans"/>
          <w:b w:val="0"/>
          <w:sz w:val="21"/>
          <w:szCs w:val="21"/>
        </w:rPr>
        <w:t>B. Retaliate with the patient / रोगी के साथ बदले की भावना रखना</w:t>
      </w:r>
    </w:p>
    <w:p>
      <w:pPr>
        <w:spacing w:after="0" w:before="0"/>
      </w:pPr>
      <w:r>
        <w:rPr>
          <w:rFonts w:ascii="Noto Sans" w:hAnsi="Noto Sans" w:cs="Noto Sans" w:eastAsia="Noto Sans"/>
          <w:b w:val="0"/>
          <w:sz w:val="21"/>
          <w:szCs w:val="21"/>
        </w:rPr>
        <w:t>C. Ignore all future behaviour of the patient / रोगी के भावी व्यवहार की पूर्ण उपेक्षा करना</w:t>
      </w:r>
    </w:p>
    <w:p>
      <w:pPr>
        <w:spacing w:after="0" w:before="0"/>
      </w:pPr>
      <w:r>
        <w:rPr>
          <w:rFonts w:ascii="Noto Sans" w:hAnsi="Noto Sans" w:cs="Noto Sans" w:eastAsia="Noto Sans"/>
          <w:b w:val="0"/>
          <w:sz w:val="21"/>
          <w:szCs w:val="21"/>
        </w:rPr>
        <w:t>D. Keep the incident to self / घटना को अपने तक ही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the incident, seek support from colleagues or the supervisor and use available debriefing and counselling resources</w:t>
      </w:r>
    </w:p>
    <w:p>
      <w:pPr>
        <w:spacing w:after="0" w:before="0"/>
      </w:pPr>
      <w:r>
        <w:rPr>
          <w:rFonts w:ascii="Noto Sans" w:hAnsi="Noto Sans" w:cs="Noto Sans" w:eastAsia="Noto Sans"/>
          <w:b w:val="0"/>
          <w:sz w:val="21"/>
          <w:szCs w:val="21"/>
        </w:rPr>
        <w:t>🧠 Clinical Rationale: Workplace violence should be reported and supported through peer or supervisory help and available debriefing and counselling services. Hiding incidents, retaliation and neglectful attitudes harm the nurse and the patient.</w:t>
      </w:r>
    </w:p>
    <w:p>
      <w:pPr>
        <w:spacing w:after="0" w:before="0"/>
      </w:pPr>
      <w:r>
        <w:rPr>
          <w:rFonts w:ascii="Noto Sans" w:hAnsi="Noto Sans" w:cs="Noto Sans" w:eastAsia="Noto Sans"/>
          <w:b w:val="0"/>
          <w:sz w:val="21"/>
          <w:szCs w:val="21"/>
        </w:rPr>
        <w:t>🔍 Key Clues: Support after workplace violence</w:t>
      </w:r>
    </w:p>
    <w:p>
      <w:pPr>
        <w:spacing w:after="0" w:before="0"/>
      </w:pPr>
      <w:r>
        <w:rPr>
          <w:rFonts w:ascii="Noto Sans" w:hAnsi="Noto Sans" w:cs="Noto Sans" w:eastAsia="Noto Sans"/>
          <w:b w:val="0"/>
          <w:sz w:val="21"/>
          <w:szCs w:val="21"/>
        </w:rPr>
        <w:t>🚨 Priority Principle: Report, seek support and use debriefing resources after abuse.</w:t>
      </w:r>
    </w:p>
    <w:p>
      <w:pPr>
        <w:spacing w:after="0" w:before="0"/>
      </w:pPr>
      <w:r>
        <w:rPr>
          <w:rFonts w:ascii="Noto Sans" w:hAnsi="Noto Sans" w:cs="Noto Sans" w:eastAsia="Noto Sans"/>
          <w:b w:val="0"/>
          <w:sz w:val="21"/>
          <w:szCs w:val="21"/>
        </w:rPr>
        <w:t>❌ Why Not Others: Reporting protects both the nurse and future patients.</w:t>
      </w:r>
    </w:p>
    <w:p>
      <w:pPr>
        <w:spacing w:after="0" w:before="0"/>
      </w:pPr>
      <w:r>
        <w:rPr>
          <w:rFonts w:ascii="Noto Sans" w:hAnsi="Noto Sans" w:cs="Noto Sans" w:eastAsia="Noto Sans"/>
          <w:b w:val="0"/>
          <w:sz w:val="21"/>
          <w:szCs w:val="21"/>
        </w:rPr>
        <w:t>⚠️ Exam Trap: Peer support reduces psychological impact.</w:t>
      </w:r>
    </w:p>
    <w:p>
      <w:pPr>
        <w:spacing w:after="0" w:before="0"/>
      </w:pPr>
      <w:r>
        <w:rPr>
          <w:rFonts w:ascii="Noto Sans" w:hAnsi="Noto Sans" w:cs="Noto Sans" w:eastAsia="Noto Sans"/>
          <w:b w:val="0"/>
          <w:sz w:val="21"/>
          <w:szCs w:val="21"/>
        </w:rPr>
        <w:t>⚡ 5-Second Recall: WORKPLACE VIOLENCE = REPORT, SEEK SUPPORT, USE DEBRIEFING</w:t>
      </w:r>
    </w:p>
    <w:p>
      <w:pPr>
        <w:spacing w:after="0" w:before="0"/>
      </w:pPr>
      <w:r>
        <w:rPr>
          <w:rFonts w:ascii="Noto Sans" w:hAnsi="Noto Sans" w:cs="Noto Sans" w:eastAsia="Noto Sans"/>
          <w:b w:val="0"/>
          <w:sz w:val="21"/>
          <w:szCs w:val="21"/>
        </w:rPr>
        <w:t>💎 PNC Exam Pearl: Most institutions have employee assistance and incident reporting systems.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with a poisoning is brought after three days with no sample of the substance. Which action is most appropriate?</w:t>
      </w:r>
    </w:p>
    <w:p>
      <w:pPr>
        <w:spacing w:after="0" w:before="0"/>
      </w:pPr>
      <w:r>
        <w:rPr>
          <w:rFonts w:ascii="Noto Sans" w:hAnsi="Noto Sans" w:cs="Noto Sans" w:eastAsia="Noto Sans"/>
          <w:b w:val="0"/>
          <w:sz w:val="21"/>
          <w:szCs w:val="21"/>
        </w:rPr>
        <w:t>एक रोगी तीन दिन बाद विषाक्तता के साथ लाया जाता है और पदार्थ का नमूना नहीं है। सर्वाधिक उपयुक्त क्रिया कौन-सी है?</w:t>
      </w:r>
    </w:p>
    <w:p>
      <w:pPr>
        <w:spacing w:after="0" w:before="0"/>
      </w:pPr>
      <w:r>
        <w:rPr>
          <w:rFonts w:ascii="Noto Sans" w:hAnsi="Noto Sans" w:cs="Noto Sans" w:eastAsia="Noto Sans"/>
          <w:b w:val="0"/>
          <w:sz w:val="21"/>
          <w:szCs w:val="21"/>
        </w:rPr>
        <w:t>A. Refuse treatment without the sample / नमूने के बिना उपचार से मना करना</w:t>
      </w:r>
    </w:p>
    <w:p>
      <w:pPr>
        <w:spacing w:after="0" w:before="0"/>
      </w:pPr>
      <w:r>
        <w:rPr>
          <w:rFonts w:ascii="Noto Sans" w:hAnsi="Noto Sans" w:cs="Noto Sans" w:eastAsia="Noto Sans"/>
          <w:b w:val="0"/>
          <w:sz w:val="21"/>
          <w:szCs w:val="21"/>
        </w:rPr>
        <w:t>B. Assess and treat the patient based on clinical findings, document the history and preserve any available specimens / नैदानिक निष्कर्षों के आधार पर आकलन तथा उपचार करना, इतिहास अभिलेखित करना और उपलब्ध नमूने सुरक्षित रखना</w:t>
      </w:r>
    </w:p>
    <w:p>
      <w:pPr>
        <w:spacing w:after="0" w:before="0"/>
      </w:pPr>
      <w:r>
        <w:rPr>
          <w:rFonts w:ascii="Noto Sans" w:hAnsi="Noto Sans" w:cs="Noto Sans" w:eastAsia="Noto Sans"/>
          <w:b w:val="0"/>
          <w:sz w:val="21"/>
          <w:szCs w:val="21"/>
        </w:rPr>
        <w:t>C. Wait for the family to bring the substance / परिवार के पदार्थ लाने की प्रतीक्षा करना</w:t>
      </w:r>
    </w:p>
    <w:p>
      <w:pPr>
        <w:spacing w:after="0" w:before="0"/>
      </w:pPr>
      <w:r>
        <w:rPr>
          <w:rFonts w:ascii="Noto Sans" w:hAnsi="Noto Sans" w:cs="Noto Sans" w:eastAsia="Noto Sans"/>
          <w:b w:val="0"/>
          <w:sz w:val="21"/>
          <w:szCs w:val="21"/>
        </w:rPr>
        <w:t>D. Give a universal antidote / सार्वभौमिक विषनाशक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and treat the patient based on clinical findings, document the history and preserve any available specimens</w:t>
      </w:r>
    </w:p>
    <w:p>
      <w:pPr>
        <w:spacing w:after="0" w:before="0"/>
      </w:pPr>
      <w:r>
        <w:rPr>
          <w:rFonts w:ascii="Noto Sans" w:hAnsi="Noto Sans" w:cs="Noto Sans" w:eastAsia="Noto Sans"/>
          <w:b w:val="0"/>
          <w:sz w:val="21"/>
          <w:szCs w:val="21"/>
        </w:rPr>
        <w:t>🧠 Clinical Rationale: When the substance is unknown, treatment is guided by the clinical picture, the history is documented carefully and any specimens such as vomitus, urine or blood are preserved for testing. Refusing treatment, waiting and a non specific antidote are all incorrect or unsafe.</w:t>
      </w:r>
    </w:p>
    <w:p>
      <w:pPr>
        <w:spacing w:after="0" w:before="0"/>
      </w:pPr>
      <w:r>
        <w:rPr>
          <w:rFonts w:ascii="Noto Sans" w:hAnsi="Noto Sans" w:cs="Noto Sans" w:eastAsia="Noto Sans"/>
          <w:b w:val="0"/>
          <w:sz w:val="21"/>
          <w:szCs w:val="21"/>
        </w:rPr>
        <w:t>🔍 Key Clues: Poisoning with unknown substance</w:t>
      </w:r>
    </w:p>
    <w:p>
      <w:pPr>
        <w:spacing w:after="0" w:before="0"/>
      </w:pPr>
      <w:r>
        <w:rPr>
          <w:rFonts w:ascii="Noto Sans" w:hAnsi="Noto Sans" w:cs="Noto Sans" w:eastAsia="Noto Sans"/>
          <w:b w:val="0"/>
          <w:sz w:val="21"/>
          <w:szCs w:val="21"/>
        </w:rPr>
        <w:t>🚨 Priority Principle: Treat on clinical grounds, document the history and preserve available specimens.</w:t>
      </w:r>
    </w:p>
    <w:p>
      <w:pPr>
        <w:spacing w:after="0" w:before="0"/>
      </w:pPr>
      <w:r>
        <w:rPr>
          <w:rFonts w:ascii="Noto Sans" w:hAnsi="Noto Sans" w:cs="Noto Sans" w:eastAsia="Noto Sans"/>
          <w:b w:val="0"/>
          <w:sz w:val="21"/>
          <w:szCs w:val="21"/>
        </w:rPr>
        <w:t>❌ Why Not Others: There is no universal antidote.</w:t>
      </w:r>
    </w:p>
    <w:p>
      <w:pPr>
        <w:spacing w:after="0" w:before="0"/>
      </w:pPr>
      <w:r>
        <w:rPr>
          <w:rFonts w:ascii="Noto Sans" w:hAnsi="Noto Sans" w:cs="Noto Sans" w:eastAsia="Noto Sans"/>
          <w:b w:val="0"/>
          <w:sz w:val="21"/>
          <w:szCs w:val="21"/>
        </w:rPr>
        <w:t>⚠️ Exam Trap: Preserve vomitus and gastric contents when possible.</w:t>
      </w:r>
    </w:p>
    <w:p>
      <w:pPr>
        <w:spacing w:after="0" w:before="0"/>
      </w:pPr>
      <w:r>
        <w:rPr>
          <w:rFonts w:ascii="Noto Sans" w:hAnsi="Noto Sans" w:cs="Noto Sans" w:eastAsia="Noto Sans"/>
          <w:b w:val="0"/>
          <w:sz w:val="21"/>
          <w:szCs w:val="21"/>
        </w:rPr>
        <w:t>⚡ 5-Second Recall: UNKNOWN POISON = TREAT CLINICALLY, DOCUMENT, PRESERVE SPECIMENS</w:t>
      </w:r>
    </w:p>
    <w:p>
      <w:pPr>
        <w:spacing w:after="0" w:before="0"/>
      </w:pPr>
      <w:r>
        <w:rPr>
          <w:rFonts w:ascii="Noto Sans" w:hAnsi="Noto Sans" w:cs="Noto Sans" w:eastAsia="Noto Sans"/>
          <w:b w:val="0"/>
          <w:sz w:val="21"/>
          <w:szCs w:val="21"/>
        </w:rPr>
        <w:t>💎 PNC Exam Pearl: Contact the poison information centre for guidance.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nurse is asked to give a statement about a patient's injuries for a court case. Which principle applies?</w:t>
      </w:r>
    </w:p>
    <w:p>
      <w:pPr>
        <w:spacing w:after="0" w:before="0"/>
      </w:pPr>
      <w:r>
        <w:rPr>
          <w:rFonts w:ascii="Noto Sans" w:hAnsi="Noto Sans" w:cs="Noto Sans" w:eastAsia="Noto Sans"/>
          <w:b w:val="0"/>
          <w:sz w:val="21"/>
          <w:szCs w:val="21"/>
        </w:rPr>
        <w:t>एक नर्स से न्यायालय के मामले के लिए रोगी की चोटों के बारे में बयान देने को कहा जाता है। कौन-सा सिद्धांत लागू होता है?</w:t>
      </w:r>
    </w:p>
    <w:p>
      <w:pPr>
        <w:spacing w:after="0" w:before="0"/>
      </w:pPr>
      <w:r>
        <w:rPr>
          <w:rFonts w:ascii="Noto Sans" w:hAnsi="Noto Sans" w:cs="Noto Sans" w:eastAsia="Noto Sans"/>
          <w:b w:val="0"/>
          <w:sz w:val="21"/>
          <w:szCs w:val="21"/>
        </w:rPr>
        <w:t>A. Report only factual observations documented in the record, keeping the documentation as the basis / अभिलेख में दर्ज तथ्यात्मक निष्कर्ष ही बताना तथा अभिलेख को आधार बनाना</w:t>
      </w:r>
    </w:p>
    <w:p>
      <w:pPr>
        <w:spacing w:after="0" w:before="0"/>
      </w:pPr>
      <w:r>
        <w:rPr>
          <w:rFonts w:ascii="Noto Sans" w:hAnsi="Noto Sans" w:cs="Noto Sans" w:eastAsia="Noto Sans"/>
          <w:b w:val="0"/>
          <w:sz w:val="21"/>
          <w:szCs w:val="21"/>
        </w:rPr>
        <w:t>B. Alter the record to match the statement / बयान के अनुरूप अभिलेख बदल देना</w:t>
      </w:r>
    </w:p>
    <w:p>
      <w:pPr>
        <w:spacing w:after="0" w:before="0"/>
      </w:pPr>
      <w:r>
        <w:rPr>
          <w:rFonts w:ascii="Noto Sans" w:hAnsi="Noto Sans" w:cs="Noto Sans" w:eastAsia="Noto Sans"/>
          <w:b w:val="0"/>
          <w:sz w:val="21"/>
          <w:szCs w:val="21"/>
        </w:rPr>
        <w:t>C. Refuse to attend court / न्यायालय जाने से मना करना</w:t>
      </w:r>
    </w:p>
    <w:p>
      <w:pPr>
        <w:spacing w:after="0" w:before="0"/>
      </w:pPr>
      <w:r>
        <w:rPr>
          <w:rFonts w:ascii="Noto Sans" w:hAnsi="Noto Sans" w:cs="Noto Sans" w:eastAsia="Noto Sans"/>
          <w:b w:val="0"/>
          <w:sz w:val="21"/>
          <w:szCs w:val="21"/>
        </w:rPr>
        <w:t>D. Give opinions beyond the record / अभिलेख से परे अपनी राय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only factual observations documented in the record, keeping the documentation as the basis</w:t>
      </w:r>
    </w:p>
    <w:p>
      <w:pPr>
        <w:spacing w:after="0" w:before="0"/>
      </w:pPr>
      <w:r>
        <w:rPr>
          <w:rFonts w:ascii="Noto Sans" w:hAnsi="Noto Sans" w:cs="Noto Sans" w:eastAsia="Noto Sans"/>
          <w:b w:val="0"/>
          <w:sz w:val="21"/>
          <w:szCs w:val="21"/>
        </w:rPr>
        <w:t>🧠 Clinical Rationale: In court the nurse reports factual observations recorded at the time, since accurate contemporaneous documentation is the strongest evidence. Speculating beyond the record, altering documents and refusing to attend undermine credibility and justice.</w:t>
      </w:r>
    </w:p>
    <w:p>
      <w:pPr>
        <w:spacing w:after="0" w:before="0"/>
      </w:pPr>
      <w:r>
        <w:rPr>
          <w:rFonts w:ascii="Noto Sans" w:hAnsi="Noto Sans" w:cs="Noto Sans" w:eastAsia="Noto Sans"/>
          <w:b w:val="0"/>
          <w:sz w:val="21"/>
          <w:szCs w:val="21"/>
        </w:rPr>
        <w:t>🔍 Key Clues: Nursing documentation as legal evidence</w:t>
      </w:r>
    </w:p>
    <w:p>
      <w:pPr>
        <w:spacing w:after="0" w:before="0"/>
      </w:pPr>
      <w:r>
        <w:rPr>
          <w:rFonts w:ascii="Noto Sans" w:hAnsi="Noto Sans" w:cs="Noto Sans" w:eastAsia="Noto Sans"/>
          <w:b w:val="0"/>
          <w:sz w:val="21"/>
          <w:szCs w:val="21"/>
        </w:rPr>
        <w:t>🚨 Priority Principle: Report only what was factually documented at the time.</w:t>
      </w:r>
    </w:p>
    <w:p>
      <w:pPr>
        <w:spacing w:after="0" w:before="0"/>
      </w:pPr>
      <w:r>
        <w:rPr>
          <w:rFonts w:ascii="Noto Sans" w:hAnsi="Noto Sans" w:cs="Noto Sans" w:eastAsia="Noto Sans"/>
          <w:b w:val="0"/>
          <w:sz w:val="21"/>
          <w:szCs w:val="21"/>
        </w:rPr>
        <w:t>❌ Why Not Others: Contemporaneous records carry great legal weight.</w:t>
      </w:r>
    </w:p>
    <w:p>
      <w:pPr>
        <w:spacing w:after="0" w:before="0"/>
      </w:pPr>
      <w:r>
        <w:rPr>
          <w:rFonts w:ascii="Noto Sans" w:hAnsi="Noto Sans" w:cs="Noto Sans" w:eastAsia="Noto Sans"/>
          <w:b w:val="0"/>
          <w:sz w:val="21"/>
          <w:szCs w:val="21"/>
        </w:rPr>
        <w:t>⚠️ Exam Trap: Never alter records after the fact.</w:t>
      </w:r>
    </w:p>
    <w:p>
      <w:pPr>
        <w:spacing w:after="0" w:before="0"/>
      </w:pPr>
      <w:r>
        <w:rPr>
          <w:rFonts w:ascii="Noto Sans" w:hAnsi="Noto Sans" w:cs="Noto Sans" w:eastAsia="Noto Sans"/>
          <w:b w:val="0"/>
          <w:sz w:val="21"/>
          <w:szCs w:val="21"/>
        </w:rPr>
        <w:t>⚡ 5-Second Recall: COURT: REPORT FACTS FROM THE RECORD, NEVER GUESS</w:t>
      </w:r>
    </w:p>
    <w:p>
      <w:pPr>
        <w:spacing w:after="0" w:before="0"/>
      </w:pPr>
      <w:r>
        <w:rPr>
          <w:rFonts w:ascii="Noto Sans" w:hAnsi="Noto Sans" w:cs="Noto Sans" w:eastAsia="Noto Sans"/>
          <w:b w:val="0"/>
          <w:sz w:val="21"/>
          <w:szCs w:val="21"/>
        </w:rPr>
        <w:t>💎 PNC Exam Pearl: Write objective, complete notes at the time of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measure is central to the national programme for prevention and control of diabetes?</w:t>
      </w:r>
    </w:p>
    <w:p>
      <w:pPr>
        <w:spacing w:after="0" w:before="0"/>
      </w:pPr>
      <w:r>
        <w:rPr>
          <w:rFonts w:ascii="Noto Sans" w:hAnsi="Noto Sans" w:cs="Noto Sans" w:eastAsia="Noto Sans"/>
          <w:b w:val="0"/>
          <w:sz w:val="21"/>
          <w:szCs w:val="21"/>
        </w:rPr>
        <w:t>मधुमेह की रोकथाम तथा नियंत्रण के राष्ट्रीय कार्यक्रम का केंद्रीय उपाय कौन-सा है?</w:t>
      </w:r>
    </w:p>
    <w:p>
      <w:pPr>
        <w:spacing w:after="0" w:before="0"/>
      </w:pPr>
      <w:r>
        <w:rPr>
          <w:rFonts w:ascii="Noto Sans" w:hAnsi="Noto Sans" w:cs="Noto Sans" w:eastAsia="Noto Sans"/>
          <w:b w:val="0"/>
          <w:sz w:val="21"/>
          <w:szCs w:val="21"/>
        </w:rPr>
        <w:t>A. Population based screening for high blood sugar with lifestyle counselling and management of hypertension / उच्च रक्त शर्करा के लिए जनसंख्या-आधारित जाँच तथा जीवन-शैली परामर्श और उच्च रक्तचाप का प्रबंधन</w:t>
      </w:r>
    </w:p>
    <w:p>
      <w:pPr>
        <w:spacing w:after="0" w:before="0"/>
      </w:pPr>
      <w:r>
        <w:rPr>
          <w:rFonts w:ascii="Noto Sans" w:hAnsi="Noto Sans" w:cs="Noto Sans" w:eastAsia="Noto Sans"/>
          <w:b w:val="0"/>
          <w:sz w:val="21"/>
          <w:szCs w:val="21"/>
        </w:rPr>
        <w:t>B. Only insulin distribution / केवल इंसुलिन वितरण</w:t>
      </w:r>
    </w:p>
    <w:p>
      <w:pPr>
        <w:spacing w:after="0" w:before="0"/>
      </w:pPr>
      <w:r>
        <w:rPr>
          <w:rFonts w:ascii="Noto Sans" w:hAnsi="Noto Sans" w:cs="Noto Sans" w:eastAsia="Noto Sans"/>
          <w:b w:val="0"/>
          <w:sz w:val="21"/>
          <w:szCs w:val="21"/>
        </w:rPr>
        <w:t>C. Avoiding all carbohydrates in the community / समुदाय में सारे कार्बोहाइड्रेट से बचाव</w:t>
      </w:r>
    </w:p>
    <w:p>
      <w:pPr>
        <w:spacing w:after="0" w:before="0"/>
      </w:pPr>
      <w:r>
        <w:rPr>
          <w:rFonts w:ascii="Noto Sans" w:hAnsi="Noto Sans" w:cs="Noto Sans" w:eastAsia="Noto Sans"/>
          <w:b w:val="0"/>
          <w:sz w:val="21"/>
          <w:szCs w:val="21"/>
        </w:rPr>
        <w:t>D. Only treating complications / केवल जटिलताओं का उपचार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Population based screening for high blood sugar with lifestyle counselling and management of hypertension</w:t>
      </w:r>
    </w:p>
    <w:p>
      <w:pPr>
        <w:spacing w:after="0" w:before="0"/>
      </w:pPr>
      <w:r>
        <w:rPr>
          <w:rFonts w:ascii="Noto Sans" w:hAnsi="Noto Sans" w:cs="Noto Sans" w:eastAsia="Noto Sans"/>
          <w:b w:val="0"/>
          <w:sz w:val="21"/>
          <w:szCs w:val="21"/>
        </w:rPr>
        <w:t>🧠 Clinical Rationale: The diabetes programme emphasises community screening for high blood sugar along with lifestyle counselling and management of coexisting hypertension to prevent complications. Treating complications only, insulin distribution alone and eliminating carbohydrate community wide are not programme strategies.</w:t>
      </w:r>
    </w:p>
    <w:p>
      <w:pPr>
        <w:spacing w:after="0" w:before="0"/>
      </w:pPr>
      <w:r>
        <w:rPr>
          <w:rFonts w:ascii="Noto Sans" w:hAnsi="Noto Sans" w:cs="Noto Sans" w:eastAsia="Noto Sans"/>
          <w:b w:val="0"/>
          <w:sz w:val="21"/>
          <w:szCs w:val="21"/>
        </w:rPr>
        <w:t>🔍 Key Clues: Diabetes prevention and control</w:t>
      </w:r>
    </w:p>
    <w:p>
      <w:pPr>
        <w:spacing w:after="0" w:before="0"/>
      </w:pPr>
      <w:r>
        <w:rPr>
          <w:rFonts w:ascii="Noto Sans" w:hAnsi="Noto Sans" w:cs="Noto Sans" w:eastAsia="Noto Sans"/>
          <w:b w:val="0"/>
          <w:sz w:val="21"/>
          <w:szCs w:val="21"/>
        </w:rPr>
        <w:t>🚨 Priority Principle: Community screening with lifestyle counselling is the core strategy.</w:t>
      </w:r>
    </w:p>
    <w:p>
      <w:pPr>
        <w:spacing w:after="0" w:before="0"/>
      </w:pPr>
      <w:r>
        <w:rPr>
          <w:rFonts w:ascii="Noto Sans" w:hAnsi="Noto Sans" w:cs="Noto Sans" w:eastAsia="Noto Sans"/>
          <w:b w:val="0"/>
          <w:sz w:val="21"/>
          <w:szCs w:val="21"/>
        </w:rPr>
        <w:t>❌ Why Not Others: Screen for diabetes and hypertension together.</w:t>
      </w:r>
    </w:p>
    <w:p>
      <w:pPr>
        <w:spacing w:after="0" w:before="0"/>
      </w:pPr>
      <w:r>
        <w:rPr>
          <w:rFonts w:ascii="Noto Sans" w:hAnsi="Noto Sans" w:cs="Noto Sans" w:eastAsia="Noto Sans"/>
          <w:b w:val="0"/>
          <w:sz w:val="21"/>
          <w:szCs w:val="21"/>
        </w:rPr>
        <w:t>⚠️ Exam Trap: Lifestyle change reduces complications.</w:t>
      </w:r>
    </w:p>
    <w:p>
      <w:pPr>
        <w:spacing w:after="0" w:before="0"/>
      </w:pPr>
      <w:r>
        <w:rPr>
          <w:rFonts w:ascii="Noto Sans" w:hAnsi="Noto Sans" w:cs="Noto Sans" w:eastAsia="Noto Sans"/>
          <w:b w:val="0"/>
          <w:sz w:val="21"/>
          <w:szCs w:val="21"/>
        </w:rPr>
        <w:t>⚡ 5-Second Recall: DIABETES PROGRAMME = SCREEN, COUNSEL LIFESTYLE, MANAGE HYPERTENSION</w:t>
      </w:r>
    </w:p>
    <w:p>
      <w:pPr>
        <w:spacing w:after="0" w:before="0"/>
      </w:pPr>
      <w:r>
        <w:rPr>
          <w:rFonts w:ascii="Noto Sans" w:hAnsi="Noto Sans" w:cs="Noto Sans" w:eastAsia="Noto Sans"/>
          <w:b w:val="0"/>
          <w:sz w:val="21"/>
          <w:szCs w:val="21"/>
        </w:rPr>
        <w:t>💎 PNC Exam Pearl: Refer screen positive cases for confirmation and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Under the national programme, which service is provided for the elderly at primary level?</w:t>
      </w:r>
    </w:p>
    <w:p>
      <w:pPr>
        <w:spacing w:after="0" w:before="0"/>
      </w:pPr>
      <w:r>
        <w:rPr>
          <w:rFonts w:ascii="Noto Sans" w:hAnsi="Noto Sans" w:cs="Noto Sans" w:eastAsia="Noto Sans"/>
          <w:b w:val="0"/>
          <w:sz w:val="21"/>
          <w:szCs w:val="21"/>
        </w:rPr>
        <w:t>राष्ट्रीय कार्यक्रम के अंतर्गत प्राथमिक स्तर पर वृद्धजनों के लिए कौन-सी सेवा दी जाती है?</w:t>
      </w:r>
    </w:p>
    <w:p>
      <w:pPr>
        <w:spacing w:after="0" w:before="0"/>
      </w:pPr>
      <w:r>
        <w:rPr>
          <w:rFonts w:ascii="Noto Sans" w:hAnsi="Noto Sans" w:cs="Noto Sans" w:eastAsia="Noto Sans"/>
          <w:b w:val="0"/>
          <w:sz w:val="21"/>
          <w:szCs w:val="21"/>
        </w:rPr>
        <w:t>A. Dedicated geriatric clinics and outreach with screening for non communicable diseases and eye care / समर्पित जरा-चिकित्सा क्लिनिक तथा आउटरीच के साथ गैर-संचारी रोगों की जाँच और नेत्र देखभाल</w:t>
      </w:r>
    </w:p>
    <w:p>
      <w:pPr>
        <w:spacing w:after="0" w:before="0"/>
      </w:pPr>
      <w:r>
        <w:rPr>
          <w:rFonts w:ascii="Noto Sans" w:hAnsi="Noto Sans" w:cs="Noto Sans" w:eastAsia="Noto Sans"/>
          <w:b w:val="0"/>
          <w:sz w:val="21"/>
          <w:szCs w:val="21"/>
        </w:rPr>
        <w:t>B. Only cancer treatment / केवल कैंसर उपचार</w:t>
      </w:r>
    </w:p>
    <w:p>
      <w:pPr>
        <w:spacing w:after="0" w:before="0"/>
      </w:pPr>
      <w:r>
        <w:rPr>
          <w:rFonts w:ascii="Noto Sans" w:hAnsi="Noto Sans" w:cs="Noto Sans" w:eastAsia="Noto Sans"/>
          <w:b w:val="0"/>
          <w:sz w:val="21"/>
          <w:szCs w:val="21"/>
        </w:rPr>
        <w:t>C. Only maternity care / केवल प्रसूति देखभाल</w:t>
      </w:r>
    </w:p>
    <w:p>
      <w:pPr>
        <w:spacing w:after="0" w:before="0"/>
      </w:pPr>
      <w:r>
        <w:rPr>
          <w:rFonts w:ascii="Noto Sans" w:hAnsi="Noto Sans" w:cs="Noto Sans" w:eastAsia="Noto Sans"/>
          <w:b w:val="0"/>
          <w:sz w:val="21"/>
          <w:szCs w:val="21"/>
        </w:rPr>
        <w:t>D. Only free spectacles / केवल निःशुल्क चश्मे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Dedicated geriatric clinics and outreach with screening for non communicable diseases and eye care</w:t>
      </w:r>
    </w:p>
    <w:p>
      <w:pPr>
        <w:spacing w:after="0" w:before="0"/>
      </w:pPr>
      <w:r>
        <w:rPr>
          <w:rFonts w:ascii="Noto Sans" w:hAnsi="Noto Sans" w:cs="Noto Sans" w:eastAsia="Noto Sans"/>
          <w:b w:val="0"/>
          <w:sz w:val="21"/>
          <w:szCs w:val="21"/>
        </w:rPr>
        <w:t>🧠 Clinical Rationale: Elderly care under national programmes includes dedicated geriatric clinics and outreach with screening for hypertension, diabetes, visual problems and other non communicable diseases. Spectacles only, cancer treatment only and maternity care only do not cover geriatric needs.</w:t>
      </w:r>
    </w:p>
    <w:p>
      <w:pPr>
        <w:spacing w:after="0" w:before="0"/>
      </w:pPr>
      <w:r>
        <w:rPr>
          <w:rFonts w:ascii="Noto Sans" w:hAnsi="Noto Sans" w:cs="Noto Sans" w:eastAsia="Noto Sans"/>
          <w:b w:val="0"/>
          <w:sz w:val="21"/>
          <w:szCs w:val="21"/>
        </w:rPr>
        <w:t>🔍 Key Clues: National programme for elderly care</w:t>
      </w:r>
    </w:p>
    <w:p>
      <w:pPr>
        <w:spacing w:after="0" w:before="0"/>
      </w:pPr>
      <w:r>
        <w:rPr>
          <w:rFonts w:ascii="Noto Sans" w:hAnsi="Noto Sans" w:cs="Noto Sans" w:eastAsia="Noto Sans"/>
          <w:b w:val="0"/>
          <w:sz w:val="21"/>
          <w:szCs w:val="21"/>
        </w:rPr>
        <w:t>🚨 Priority Principle: Geriatric clinics and outreach with screening for non communicable diseases and eye care.</w:t>
      </w:r>
    </w:p>
    <w:p>
      <w:pPr>
        <w:spacing w:after="0" w:before="0"/>
      </w:pPr>
      <w:r>
        <w:rPr>
          <w:rFonts w:ascii="Noto Sans" w:hAnsi="Noto Sans" w:cs="Noto Sans" w:eastAsia="Noto Sans"/>
          <w:b w:val="0"/>
          <w:sz w:val="21"/>
          <w:szCs w:val="21"/>
        </w:rPr>
        <w:t>❌ Why Not Others: Elderly people need screening for vision, hearing and mobility problems.</w:t>
      </w:r>
    </w:p>
    <w:p>
      <w:pPr>
        <w:spacing w:after="0" w:before="0"/>
      </w:pPr>
      <w:r>
        <w:rPr>
          <w:rFonts w:ascii="Noto Sans" w:hAnsi="Noto Sans" w:cs="Noto Sans" w:eastAsia="Noto Sans"/>
          <w:b w:val="0"/>
          <w:sz w:val="21"/>
          <w:szCs w:val="21"/>
        </w:rPr>
        <w:t>⚠️ Exam Trap: Polypharmacy review is an important part of elderly care.</w:t>
      </w:r>
    </w:p>
    <w:p>
      <w:pPr>
        <w:spacing w:after="0" w:before="0"/>
      </w:pPr>
      <w:r>
        <w:rPr>
          <w:rFonts w:ascii="Noto Sans" w:hAnsi="Noto Sans" w:cs="Noto Sans" w:eastAsia="Noto Sans"/>
          <w:b w:val="0"/>
          <w:sz w:val="21"/>
          <w:szCs w:val="21"/>
        </w:rPr>
        <w:t>⚡ 5-Second Recall: ELDERLY CARE = GERIATRIC CLINICS, SCREENING, EYE CARE, OUTREACH</w:t>
      </w:r>
    </w:p>
    <w:p>
      <w:pPr>
        <w:spacing w:after="0" w:before="0"/>
      </w:pPr>
      <w:r>
        <w:rPr>
          <w:rFonts w:ascii="Noto Sans" w:hAnsi="Noto Sans" w:cs="Noto Sans" w:eastAsia="Noto Sans"/>
          <w:b w:val="0"/>
          <w:sz w:val="21"/>
          <w:szCs w:val="21"/>
        </w:rPr>
        <w:t>💎 PNC Exam Pearl: Review medicines and fall risk at each elderly visit.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food is provided under the Pradhan Mantri Poshan Shakti Nirman programme for school children?</w:t>
      </w:r>
    </w:p>
    <w:p>
      <w:pPr>
        <w:spacing w:after="0" w:before="0"/>
      </w:pPr>
      <w:r>
        <w:rPr>
          <w:rFonts w:ascii="Noto Sans" w:hAnsi="Noto Sans" w:cs="Noto Sans" w:eastAsia="Noto Sans"/>
          <w:b w:val="0"/>
          <w:sz w:val="21"/>
          <w:szCs w:val="21"/>
        </w:rPr>
        <w:t>प्रधानमंत्री पोषण शक्ति निर्माण कार्यक्रम के अंतर्गत स्कूली बच्चों को कौन-सा भोजन दिया जाता है?</w:t>
      </w:r>
    </w:p>
    <w:p>
      <w:pPr>
        <w:spacing w:after="0" w:before="0"/>
      </w:pPr>
      <w:r>
        <w:rPr>
          <w:rFonts w:ascii="Noto Sans" w:hAnsi="Noto Sans" w:cs="Noto Sans" w:eastAsia="Noto Sans"/>
          <w:b w:val="0"/>
          <w:sz w:val="21"/>
          <w:szCs w:val="21"/>
        </w:rPr>
        <w:t>A. Freshly cooked hot midday meal meeting prescribed nutritional norms / निर्धारित पोषण मानकों को पूरा करने वाला ताज़ा पका गरम मध्याह्न भोजन</w:t>
      </w:r>
    </w:p>
    <w:p>
      <w:pPr>
        <w:spacing w:after="0" w:before="0"/>
      </w:pPr>
      <w:r>
        <w:rPr>
          <w:rFonts w:ascii="Noto Sans" w:hAnsi="Noto Sans" w:cs="Noto Sans" w:eastAsia="Noto Sans"/>
          <w:b w:val="0"/>
          <w:sz w:val="21"/>
          <w:szCs w:val="21"/>
        </w:rPr>
        <w:t>B. Only milk / केवल दूध</w:t>
      </w:r>
    </w:p>
    <w:p>
      <w:pPr>
        <w:spacing w:after="0" w:before="0"/>
      </w:pPr>
      <w:r>
        <w:rPr>
          <w:rFonts w:ascii="Noto Sans" w:hAnsi="Noto Sans" w:cs="Noto Sans" w:eastAsia="Noto Sans"/>
          <w:b w:val="0"/>
          <w:sz w:val="21"/>
          <w:szCs w:val="21"/>
        </w:rPr>
        <w:t>C. Only packaged snacks / केवल पैकेटबंद नाश्ता</w:t>
      </w:r>
    </w:p>
    <w:p>
      <w:pPr>
        <w:spacing w:after="0" w:before="0"/>
      </w:pPr>
      <w:r>
        <w:rPr>
          <w:rFonts w:ascii="Noto Sans" w:hAnsi="Noto Sans" w:cs="Noto Sans" w:eastAsia="Noto Sans"/>
          <w:b w:val="0"/>
          <w:sz w:val="21"/>
          <w:szCs w:val="21"/>
        </w:rPr>
        <w:t>D. Only biscuits / केवल बिस्किट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Freshly cooked hot midday meal meeting prescribed nutritional norms</w:t>
      </w:r>
    </w:p>
    <w:p>
      <w:pPr>
        <w:spacing w:after="0" w:before="0"/>
      </w:pPr>
      <w:r>
        <w:rPr>
          <w:rFonts w:ascii="Noto Sans" w:hAnsi="Noto Sans" w:cs="Noto Sans" w:eastAsia="Noto Sans"/>
          <w:b w:val="0"/>
          <w:sz w:val="21"/>
          <w:szCs w:val="21"/>
        </w:rPr>
        <w:t>🧠 Clinical Rationale: The programme provides a freshly cooked hot midday meal to school children, meeting prescribed calorie and protein norms with attention to hygiene and quality. Biscuits, milk only and packaged snacks do not meet the nutritional requirements or the programme standard.</w:t>
      </w:r>
    </w:p>
    <w:p>
      <w:pPr>
        <w:spacing w:after="0" w:before="0"/>
      </w:pPr>
      <w:r>
        <w:rPr>
          <w:rFonts w:ascii="Noto Sans" w:hAnsi="Noto Sans" w:cs="Noto Sans" w:eastAsia="Noto Sans"/>
          <w:b w:val="0"/>
          <w:sz w:val="21"/>
          <w:szCs w:val="21"/>
        </w:rPr>
        <w:t>🔍 Key Clues: Midday meal programme</w:t>
      </w:r>
    </w:p>
    <w:p>
      <w:pPr>
        <w:spacing w:after="0" w:before="0"/>
      </w:pPr>
      <w:r>
        <w:rPr>
          <w:rFonts w:ascii="Noto Sans" w:hAnsi="Noto Sans" w:cs="Noto Sans" w:eastAsia="Noto Sans"/>
          <w:b w:val="0"/>
          <w:sz w:val="21"/>
          <w:szCs w:val="21"/>
        </w:rPr>
        <w:t>🚨 Priority Principle: A freshly cooked hot meal meeting nutritional norms is provided.</w:t>
      </w:r>
    </w:p>
    <w:p>
      <w:pPr>
        <w:spacing w:after="0" w:before="0"/>
      </w:pPr>
      <w:r>
        <w:rPr>
          <w:rFonts w:ascii="Noto Sans" w:hAnsi="Noto Sans" w:cs="Noto Sans" w:eastAsia="Noto Sans"/>
          <w:b w:val="0"/>
          <w:sz w:val="21"/>
          <w:szCs w:val="21"/>
        </w:rPr>
        <w:t>❌ Why Not Others: Hygiene and food safety are critical in midday meals.</w:t>
      </w:r>
    </w:p>
    <w:p>
      <w:pPr>
        <w:spacing w:after="0" w:before="0"/>
      </w:pPr>
      <w:r>
        <w:rPr>
          <w:rFonts w:ascii="Noto Sans" w:hAnsi="Noto Sans" w:cs="Noto Sans" w:eastAsia="Noto Sans"/>
          <w:b w:val="0"/>
          <w:sz w:val="21"/>
          <w:szCs w:val="21"/>
        </w:rPr>
        <w:t>⚠️ Exam Trap: The meal improves attendance and nutrition.</w:t>
      </w:r>
    </w:p>
    <w:p>
      <w:pPr>
        <w:spacing w:after="0" w:before="0"/>
      </w:pPr>
      <w:r>
        <w:rPr>
          <w:rFonts w:ascii="Noto Sans" w:hAnsi="Noto Sans" w:cs="Noto Sans" w:eastAsia="Noto Sans"/>
          <w:b w:val="0"/>
          <w:sz w:val="21"/>
          <w:szCs w:val="21"/>
        </w:rPr>
        <w:t>⚡ 5-Second Recall: MIDDAY MEAL = FRESHLY COOKED HOT FOOD MEETING NORMS</w:t>
      </w:r>
    </w:p>
    <w:p>
      <w:pPr>
        <w:spacing w:after="0" w:before="0"/>
      </w:pPr>
      <w:r>
        <w:rPr>
          <w:rFonts w:ascii="Noto Sans" w:hAnsi="Noto Sans" w:cs="Noto Sans" w:eastAsia="Noto Sans"/>
          <w:b w:val="0"/>
          <w:sz w:val="21"/>
          <w:szCs w:val="21"/>
        </w:rPr>
        <w:t>💎 PNC Exam Pearl: Monitor food quality, hygiene and storage at the school level.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A community reports an outbreak of food poisoning after a village feast. What is the priority action?</w:t>
      </w:r>
    </w:p>
    <w:p>
      <w:pPr>
        <w:spacing w:after="0" w:before="0"/>
      </w:pPr>
      <w:r>
        <w:rPr>
          <w:rFonts w:ascii="Noto Sans" w:hAnsi="Noto Sans" w:cs="Noto Sans" w:eastAsia="Noto Sans"/>
          <w:b w:val="0"/>
          <w:sz w:val="21"/>
          <w:szCs w:val="21"/>
        </w:rPr>
        <w:t>एक गाँव में भोज के बाद खाद्य विषाक्तता का प्रकोप बताया जाता है। प्राथमिक क्रिया कौन-सी है?</w:t>
      </w:r>
    </w:p>
    <w:p>
      <w:pPr>
        <w:spacing w:after="0" w:before="0"/>
      </w:pPr>
      <w:r>
        <w:rPr>
          <w:rFonts w:ascii="Noto Sans" w:hAnsi="Noto Sans" w:cs="Noto Sans" w:eastAsia="Noto Sans"/>
          <w:b w:val="0"/>
          <w:sz w:val="21"/>
          <w:szCs w:val="21"/>
        </w:rPr>
        <w:t>A. Wait for laboratory results before any action / किसी कार्रवाई से पहले प्रयोगशाला परिणाम की प्रतीक्षा करना</w:t>
      </w:r>
    </w:p>
    <w:p>
      <w:pPr>
        <w:spacing w:after="0" w:before="0"/>
      </w:pPr>
      <w:r>
        <w:rPr>
          <w:rFonts w:ascii="Noto Sans" w:hAnsi="Noto Sans" w:cs="Noto Sans" w:eastAsia="Noto Sans"/>
          <w:b w:val="0"/>
          <w:sz w:val="21"/>
          <w:szCs w:val="21"/>
        </w:rPr>
        <w:t>B. Ignore as self limiting / स्वयं ठीक होने वाला मानकर उपेक्षा करना</w:t>
      </w:r>
    </w:p>
    <w:p>
      <w:pPr>
        <w:spacing w:after="0" w:before="0"/>
      </w:pPr>
      <w:r>
        <w:rPr>
          <w:rFonts w:ascii="Noto Sans" w:hAnsi="Noto Sans" w:cs="Noto Sans" w:eastAsia="Noto Sans"/>
          <w:b w:val="0"/>
          <w:sz w:val="21"/>
          <w:szCs w:val="21"/>
        </w:rPr>
        <w:t>C. Notify the public health authority, collect food and stool samples, treat the affected and identify the common food source / लोक स्वास्थ्य प्राधिकरण को सूचित करना, भोजन तथा मल के नमूने लेना, प्रभावितों का उपचार करना तथा सामान्य खाद्य स्रोत की पहचान करना</w:t>
      </w:r>
    </w:p>
    <w:p>
      <w:pPr>
        <w:spacing w:after="0" w:before="0"/>
      </w:pPr>
      <w:r>
        <w:rPr>
          <w:rFonts w:ascii="Noto Sans" w:hAnsi="Noto Sans" w:cs="Noto Sans" w:eastAsia="Noto Sans"/>
          <w:b w:val="0"/>
          <w:sz w:val="21"/>
          <w:szCs w:val="21"/>
        </w:rPr>
        <w:t>D. Advise the village to stop eating / गाँव को खाना बंद करने की सलाह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Notify the public health authority, collect food and stool samples, treat the affected and identify the common food source</w:t>
      </w:r>
    </w:p>
    <w:p>
      <w:pPr>
        <w:spacing w:after="0" w:before="0"/>
      </w:pPr>
      <w:r>
        <w:rPr>
          <w:rFonts w:ascii="Noto Sans" w:hAnsi="Noto Sans" w:cs="Noto Sans" w:eastAsia="Noto Sans"/>
          <w:b w:val="0"/>
          <w:sz w:val="21"/>
          <w:szCs w:val="21"/>
        </w:rPr>
        <w:t>🧠 Clinical Rationale: Food poisoning outbreak control requires early notification, collection of food and stool samples, treatment of cases and identification of the common source to prevent further cases. Ignoring it, blanket advice and waiting for results before action allow continued illness.</w:t>
      </w:r>
    </w:p>
    <w:p>
      <w:pPr>
        <w:spacing w:after="0" w:before="0"/>
      </w:pPr>
      <w:r>
        <w:rPr>
          <w:rFonts w:ascii="Noto Sans" w:hAnsi="Noto Sans" w:cs="Noto Sans" w:eastAsia="Noto Sans"/>
          <w:b w:val="0"/>
          <w:sz w:val="21"/>
          <w:szCs w:val="21"/>
        </w:rPr>
        <w:t>🔍 Key Clues: Food poisoning outbreak</w:t>
      </w:r>
    </w:p>
    <w:p>
      <w:pPr>
        <w:spacing w:after="0" w:before="0"/>
      </w:pPr>
      <w:r>
        <w:rPr>
          <w:rFonts w:ascii="Noto Sans" w:hAnsi="Noto Sans" w:cs="Noto Sans" w:eastAsia="Noto Sans"/>
          <w:b w:val="0"/>
          <w:sz w:val="21"/>
          <w:szCs w:val="21"/>
        </w:rPr>
        <w:t>🚨 Priority Principle: Notify, collect samples, treat cases and find the common food source.</w:t>
      </w:r>
    </w:p>
    <w:p>
      <w:pPr>
        <w:spacing w:after="0" w:before="0"/>
      </w:pPr>
      <w:r>
        <w:rPr>
          <w:rFonts w:ascii="Noto Sans" w:hAnsi="Noto Sans" w:cs="Noto Sans" w:eastAsia="Noto Sans"/>
          <w:b w:val="0"/>
          <w:sz w:val="21"/>
          <w:szCs w:val="21"/>
        </w:rPr>
        <w:t>❌ Why Not Others: Early notification enables coordinated control.</w:t>
      </w:r>
    </w:p>
    <w:p>
      <w:pPr>
        <w:spacing w:after="0" w:before="0"/>
      </w:pPr>
      <w:r>
        <w:rPr>
          <w:rFonts w:ascii="Noto Sans" w:hAnsi="Noto Sans" w:cs="Noto Sans" w:eastAsia="Noto Sans"/>
          <w:b w:val="0"/>
          <w:sz w:val="21"/>
          <w:szCs w:val="21"/>
        </w:rPr>
        <w:t>⚠️ Exam Trap: Sample the suspected food before it is discarded.</w:t>
      </w:r>
    </w:p>
    <w:p>
      <w:pPr>
        <w:spacing w:after="0" w:before="0"/>
      </w:pPr>
      <w:r>
        <w:rPr>
          <w:rFonts w:ascii="Noto Sans" w:hAnsi="Noto Sans" w:cs="Noto Sans" w:eastAsia="Noto Sans"/>
          <w:b w:val="0"/>
          <w:sz w:val="21"/>
          <w:szCs w:val="21"/>
        </w:rPr>
        <w:t>⚡ 5-Second Recall: FOOD POISONING OUTBREAK = NOTIFY, SAMPLE, TREAT, FIND THE SOURCE</w:t>
      </w:r>
    </w:p>
    <w:p>
      <w:pPr>
        <w:spacing w:after="0" w:before="0"/>
      </w:pPr>
      <w:r>
        <w:rPr>
          <w:rFonts w:ascii="Noto Sans" w:hAnsi="Noto Sans" w:cs="Noto Sans" w:eastAsia="Noto Sans"/>
          <w:b w:val="0"/>
          <w:sz w:val="21"/>
          <w:szCs w:val="21"/>
        </w:rPr>
        <w:t>💎 PNC Exam Pearl: Advise safe food handling, cooking and storage practices.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A pregnant woman at 14 weeks has not registered for antenatal care. What is the correct action under the national programme?</w:t>
      </w:r>
    </w:p>
    <w:p>
      <w:pPr>
        <w:spacing w:after="0" w:before="0"/>
      </w:pPr>
      <w:r>
        <w:rPr>
          <w:rFonts w:ascii="Noto Sans" w:hAnsi="Noto Sans" w:cs="Noto Sans" w:eastAsia="Noto Sans"/>
          <w:b w:val="0"/>
          <w:sz w:val="21"/>
          <w:szCs w:val="21"/>
        </w:rPr>
        <w:t>14 सप्ताह की गर्भवती महिला ने प्रसवपूर्व देखभाल के लिए पंजीकरण नहीं कराया है। राष्ट्रीय कार्यक्रम के अनुसार सही क्रिया कौन-सी है?</w:t>
      </w:r>
    </w:p>
    <w:p>
      <w:pPr>
        <w:spacing w:after="0" w:before="0"/>
      </w:pPr>
      <w:r>
        <w:rPr>
          <w:rFonts w:ascii="Noto Sans" w:hAnsi="Noto Sans" w:cs="Noto Sans" w:eastAsia="Noto Sans"/>
          <w:b w:val="0"/>
          <w:sz w:val="21"/>
          <w:szCs w:val="21"/>
        </w:rPr>
        <w:t>A. Advise bed rest only / केवल बिस्तर-विश्राम की सलाह देना</w:t>
      </w:r>
    </w:p>
    <w:p>
      <w:pPr>
        <w:spacing w:after="0" w:before="0"/>
      </w:pPr>
      <w:r>
        <w:rPr>
          <w:rFonts w:ascii="Noto Sans" w:hAnsi="Noto Sans" w:cs="Noto Sans" w:eastAsia="Noto Sans"/>
          <w:b w:val="0"/>
          <w:sz w:val="21"/>
          <w:szCs w:val="21"/>
        </w:rPr>
        <w:t>B. Advise delivery at home / घर पर प्रसव की सलाह देना</w:t>
      </w:r>
    </w:p>
    <w:p>
      <w:pPr>
        <w:spacing w:after="0" w:before="0"/>
      </w:pPr>
      <w:r>
        <w:rPr>
          <w:rFonts w:ascii="Noto Sans" w:hAnsi="Noto Sans" w:cs="Noto Sans" w:eastAsia="Noto Sans"/>
          <w:b w:val="0"/>
          <w:sz w:val="21"/>
          <w:szCs w:val="21"/>
        </w:rPr>
        <w:t>C. Wait until she comes to the health centre / केंद्र पर आने तक प्रतीक्षा करना</w:t>
      </w:r>
    </w:p>
    <w:p>
      <w:pPr>
        <w:spacing w:after="0" w:before="0"/>
      </w:pPr>
      <w:r>
        <w:rPr>
          <w:rFonts w:ascii="Noto Sans" w:hAnsi="Noto Sans" w:cs="Noto Sans" w:eastAsia="Noto Sans"/>
          <w:b w:val="0"/>
          <w:sz w:val="21"/>
          <w:szCs w:val="21"/>
        </w:rPr>
        <w:t>D. Register her early, complete the antenatal checks, give iron folic acid and calcium and plan the birth preparedness with her / उसका शीघ्र पंजीकरण करना, प्रसवपूर्व जाँचें पूरी करना, लौह-फोलिक अम्ल तथा कैल्शियम देना और उसके साथ प्रसव-तैयारी की योजना बनाना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Register her early, complete the antenatal checks, give iron folic acid and calcium and plan the birth preparedness with her</w:t>
      </w:r>
    </w:p>
    <w:p>
      <w:pPr>
        <w:spacing w:after="0" w:before="0"/>
      </w:pPr>
      <w:r>
        <w:rPr>
          <w:rFonts w:ascii="Noto Sans" w:hAnsi="Noto Sans" w:cs="Noto Sans" w:eastAsia="Noto Sans"/>
          <w:b w:val="0"/>
          <w:sz w:val="21"/>
          <w:szCs w:val="21"/>
        </w:rPr>
        <w:t>🧠 Clinical Rationale: Early antenatal registration with complete check ups, iron folic acid and calcium supplementation and a birth preparedness plan reduces maternal and newborn complications. Waiting passively, rest alone and home delivery increase risk.</w:t>
      </w:r>
    </w:p>
    <w:p>
      <w:pPr>
        <w:spacing w:after="0" w:before="0"/>
      </w:pPr>
      <w:r>
        <w:rPr>
          <w:rFonts w:ascii="Noto Sans" w:hAnsi="Noto Sans" w:cs="Noto Sans" w:eastAsia="Noto Sans"/>
          <w:b w:val="0"/>
          <w:sz w:val="21"/>
          <w:szCs w:val="21"/>
        </w:rPr>
        <w:t>🔍 Key Clues: Antenatal registration under the national programme</w:t>
      </w:r>
    </w:p>
    <w:p>
      <w:pPr>
        <w:spacing w:after="0" w:before="0"/>
      </w:pPr>
      <w:r>
        <w:rPr>
          <w:rFonts w:ascii="Noto Sans" w:hAnsi="Noto Sans" w:cs="Noto Sans" w:eastAsia="Noto Sans"/>
          <w:b w:val="0"/>
          <w:sz w:val="21"/>
          <w:szCs w:val="21"/>
        </w:rPr>
        <w:t>🚨 Priority Principle: Register early, complete checks and give supplements with birth planning.</w:t>
      </w:r>
    </w:p>
    <w:p>
      <w:pPr>
        <w:spacing w:after="0" w:before="0"/>
      </w:pPr>
      <w:r>
        <w:rPr>
          <w:rFonts w:ascii="Noto Sans" w:hAnsi="Noto Sans" w:cs="Noto Sans" w:eastAsia="Noto Sans"/>
          <w:b w:val="0"/>
          <w:sz w:val="21"/>
          <w:szCs w:val="21"/>
        </w:rPr>
        <w:t>❌ Why Not Others: Birth preparedness includes transport, funds and a skilled attendant.</w:t>
      </w:r>
    </w:p>
    <w:p>
      <w:pPr>
        <w:spacing w:after="0" w:before="0"/>
      </w:pPr>
      <w:r>
        <w:rPr>
          <w:rFonts w:ascii="Noto Sans" w:hAnsi="Noto Sans" w:cs="Noto Sans" w:eastAsia="Noto Sans"/>
          <w:b w:val="0"/>
          <w:sz w:val="21"/>
          <w:szCs w:val="21"/>
        </w:rPr>
        <w:t>⚠️ Exam Trap: Early registration allows detection and management of risk factors.</w:t>
      </w:r>
    </w:p>
    <w:p>
      <w:pPr>
        <w:spacing w:after="0" w:before="0"/>
      </w:pPr>
      <w:r>
        <w:rPr>
          <w:rFonts w:ascii="Noto Sans" w:hAnsi="Noto Sans" w:cs="Noto Sans" w:eastAsia="Noto Sans"/>
          <w:b w:val="0"/>
          <w:sz w:val="21"/>
          <w:szCs w:val="21"/>
        </w:rPr>
        <w:t>⚡ 5-Second Recall: ANTENATAL CARE = EARLY REGISTRATION, CHECKS, SUPPLEMENTS, BIRTH PLAN</w:t>
      </w:r>
    </w:p>
    <w:p>
      <w:pPr>
        <w:spacing w:after="0" w:before="0"/>
      </w:pPr>
      <w:r>
        <w:rPr>
          <w:rFonts w:ascii="Noto Sans" w:hAnsi="Noto Sans" w:cs="Noto Sans" w:eastAsia="Noto Sans"/>
          <w:b w:val="0"/>
          <w:sz w:val="21"/>
          <w:szCs w:val="21"/>
        </w:rPr>
        <w:t>💎 PNC Exam Pearl: Use the mother and child protection card to track care and immunisation.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type of data is blood pressure measured in millimetres of mercury?</w:t>
      </w:r>
    </w:p>
    <w:p>
      <w:pPr>
        <w:spacing w:after="0" w:before="0"/>
      </w:pPr>
      <w:r>
        <w:rPr>
          <w:rFonts w:ascii="Noto Sans" w:hAnsi="Noto Sans" w:cs="Noto Sans" w:eastAsia="Noto Sans"/>
          <w:b w:val="0"/>
          <w:sz w:val="21"/>
          <w:szCs w:val="21"/>
        </w:rPr>
        <w:t>पारा के मिलीमीटर में मापा गया रक्तचाप किस प्रकार का डेटा है?</w:t>
      </w:r>
    </w:p>
    <w:p>
      <w:pPr>
        <w:spacing w:after="0" w:before="0"/>
      </w:pPr>
      <w:r>
        <w:rPr>
          <w:rFonts w:ascii="Noto Sans" w:hAnsi="Noto Sans" w:cs="Noto Sans" w:eastAsia="Noto Sans"/>
          <w:b w:val="0"/>
          <w:sz w:val="21"/>
          <w:szCs w:val="21"/>
        </w:rPr>
        <w:t>A. Categorical / श्रेणीबद्ध</w:t>
      </w:r>
    </w:p>
    <w:p>
      <w:pPr>
        <w:spacing w:after="0" w:before="0"/>
      </w:pPr>
      <w:r>
        <w:rPr>
          <w:rFonts w:ascii="Noto Sans" w:hAnsi="Noto Sans" w:cs="Noto Sans" w:eastAsia="Noto Sans"/>
          <w:b w:val="0"/>
          <w:sz w:val="21"/>
          <w:szCs w:val="21"/>
        </w:rPr>
        <w:t>B. Nominal / नामिक</w:t>
      </w:r>
    </w:p>
    <w:p>
      <w:pPr>
        <w:spacing w:after="0" w:before="0"/>
      </w:pPr>
      <w:r>
        <w:rPr>
          <w:rFonts w:ascii="Noto Sans" w:hAnsi="Noto Sans" w:cs="Noto Sans" w:eastAsia="Noto Sans"/>
          <w:b w:val="0"/>
          <w:sz w:val="21"/>
          <w:szCs w:val="21"/>
        </w:rPr>
        <w:t>C. Ratio / अनुपात</w:t>
      </w:r>
    </w:p>
    <w:p>
      <w:pPr>
        <w:spacing w:after="0" w:before="0"/>
      </w:pPr>
      <w:r>
        <w:rPr>
          <w:rFonts w:ascii="Noto Sans" w:hAnsi="Noto Sans" w:cs="Noto Sans" w:eastAsia="Noto Sans"/>
          <w:b w:val="0"/>
          <w:sz w:val="21"/>
          <w:szCs w:val="21"/>
        </w:rPr>
        <w:t>D. Ordinal / क्रमिक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Ratio</w:t>
      </w:r>
    </w:p>
    <w:p>
      <w:pPr>
        <w:spacing w:after="0" w:before="0"/>
      </w:pPr>
      <w:r>
        <w:rPr>
          <w:rFonts w:ascii="Noto Sans" w:hAnsi="Noto Sans" w:cs="Noto Sans" w:eastAsia="Noto Sans"/>
          <w:b w:val="0"/>
          <w:sz w:val="21"/>
          <w:szCs w:val="21"/>
        </w:rPr>
        <w:t>🧠 Clinical Rationale: Blood pressure in millimetres of mercury is ratio data with a true zero, equal intervals and meaningful ratios. Nominal and categorical data are named groups and ordinal data have order without equal intervals.</w:t>
      </w:r>
    </w:p>
    <w:p>
      <w:pPr>
        <w:spacing w:after="0" w:before="0"/>
      </w:pPr>
      <w:r>
        <w:rPr>
          <w:rFonts w:ascii="Noto Sans" w:hAnsi="Noto Sans" w:cs="Noto Sans" w:eastAsia="Noto Sans"/>
          <w:b w:val="0"/>
          <w:sz w:val="21"/>
          <w:szCs w:val="21"/>
        </w:rPr>
        <w:t>🔍 Key Clues: Levels of measurement</w:t>
      </w:r>
    </w:p>
    <w:p>
      <w:pPr>
        <w:spacing w:after="0" w:before="0"/>
      </w:pPr>
      <w:r>
        <w:rPr>
          <w:rFonts w:ascii="Noto Sans" w:hAnsi="Noto Sans" w:cs="Noto Sans" w:eastAsia="Noto Sans"/>
          <w:b w:val="0"/>
          <w:sz w:val="21"/>
          <w:szCs w:val="21"/>
        </w:rPr>
        <w:t>🚨 Priority Principle: Blood pressure is ratio data with a true zero.</w:t>
      </w:r>
    </w:p>
    <w:p>
      <w:pPr>
        <w:spacing w:after="0" w:before="0"/>
      </w:pPr>
      <w:r>
        <w:rPr>
          <w:rFonts w:ascii="Noto Sans" w:hAnsi="Noto Sans" w:cs="Noto Sans" w:eastAsia="Noto Sans"/>
          <w:b w:val="0"/>
          <w:sz w:val="21"/>
          <w:szCs w:val="21"/>
        </w:rPr>
        <w:t>❌ Why Not Others: Ratio data allow all arithmetic operations.</w:t>
      </w:r>
    </w:p>
    <w:p>
      <w:pPr>
        <w:spacing w:after="0" w:before="0"/>
      </w:pPr>
      <w:r>
        <w:rPr>
          <w:rFonts w:ascii="Noto Sans" w:hAnsi="Noto Sans" w:cs="Noto Sans" w:eastAsia="Noto Sans"/>
          <w:b w:val="0"/>
          <w:sz w:val="21"/>
          <w:szCs w:val="21"/>
        </w:rPr>
        <w:t>⚠️ Exam Trap: Compare means and standard deviations for ratio data.</w:t>
      </w:r>
    </w:p>
    <w:p>
      <w:pPr>
        <w:spacing w:after="0" w:before="0"/>
      </w:pPr>
      <w:r>
        <w:rPr>
          <w:rFonts w:ascii="Noto Sans" w:hAnsi="Noto Sans" w:cs="Noto Sans" w:eastAsia="Noto Sans"/>
          <w:b w:val="0"/>
          <w:sz w:val="21"/>
          <w:szCs w:val="21"/>
        </w:rPr>
        <w:t>⚡ 5-Second Recall: TRUE ZERO AND EQUAL INTERVALS = RATIO DATA</w:t>
      </w:r>
    </w:p>
    <w:p>
      <w:pPr>
        <w:spacing w:after="0" w:before="0"/>
      </w:pPr>
      <w:r>
        <w:rPr>
          <w:rFonts w:ascii="Noto Sans" w:hAnsi="Noto Sans" w:cs="Noto Sans" w:eastAsia="Noto Sans"/>
          <w:b w:val="0"/>
          <w:sz w:val="21"/>
          <w:szCs w:val="21"/>
        </w:rPr>
        <w:t>💎 PNC Exam Pearl: Weight, height and temperature in kelvin are also ratio data.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A researcher wants to test the relationship between two continuous variables. Which test is most appropriate?</w:t>
      </w:r>
    </w:p>
    <w:p>
      <w:pPr>
        <w:spacing w:after="0" w:before="0"/>
      </w:pPr>
      <w:r>
        <w:rPr>
          <w:rFonts w:ascii="Noto Sans" w:hAnsi="Noto Sans" w:cs="Noto Sans" w:eastAsia="Noto Sans"/>
          <w:b w:val="0"/>
          <w:sz w:val="21"/>
          <w:szCs w:val="21"/>
        </w:rPr>
        <w:t>एक शोधकर्ता दो सतत चरों के बीच संबंध परखना चाहता है। सर्वाधिक उपयुक्त परीक्षण कौन-सा है?</w:t>
      </w:r>
    </w:p>
    <w:p>
      <w:pPr>
        <w:spacing w:after="0" w:before="0"/>
      </w:pPr>
      <w:r>
        <w:rPr>
          <w:rFonts w:ascii="Noto Sans" w:hAnsi="Noto Sans" w:cs="Noto Sans" w:eastAsia="Noto Sans"/>
          <w:b w:val="0"/>
          <w:sz w:val="21"/>
          <w:szCs w:val="21"/>
        </w:rPr>
        <w:t>A. Paired t test / युग्मित t परीक्षण</w:t>
      </w:r>
    </w:p>
    <w:p>
      <w:pPr>
        <w:spacing w:after="0" w:before="0"/>
      </w:pPr>
      <w:r>
        <w:rPr>
          <w:rFonts w:ascii="Noto Sans" w:hAnsi="Noto Sans" w:cs="Noto Sans" w:eastAsia="Noto Sans"/>
          <w:b w:val="0"/>
          <w:sz w:val="21"/>
          <w:szCs w:val="21"/>
        </w:rPr>
        <w:t>B. Analysis of variance / प्रसरण विश्लेषण</w:t>
      </w:r>
    </w:p>
    <w:p>
      <w:pPr>
        <w:spacing w:after="0" w:before="0"/>
      </w:pPr>
      <w:r>
        <w:rPr>
          <w:rFonts w:ascii="Noto Sans" w:hAnsi="Noto Sans" w:cs="Noto Sans" w:eastAsia="Noto Sans"/>
          <w:b w:val="0"/>
          <w:sz w:val="21"/>
          <w:szCs w:val="21"/>
        </w:rPr>
        <w:t>C. Chi square test / काई वर्ग परीक्षण</w:t>
      </w:r>
    </w:p>
    <w:p>
      <w:pPr>
        <w:spacing w:after="0" w:before="0"/>
      </w:pPr>
      <w:r>
        <w:rPr>
          <w:rFonts w:ascii="Noto Sans" w:hAnsi="Noto Sans" w:cs="Noto Sans" w:eastAsia="Noto Sans"/>
          <w:b w:val="0"/>
          <w:sz w:val="21"/>
          <w:szCs w:val="21"/>
        </w:rPr>
        <w:t>D. Pearson correlation coefficient / पीयर्सन सहसंबंध गुणांक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Pearson correlation coefficient</w:t>
      </w:r>
    </w:p>
    <w:p>
      <w:pPr>
        <w:spacing w:after="0" w:before="0"/>
      </w:pPr>
      <w:r>
        <w:rPr>
          <w:rFonts w:ascii="Noto Sans" w:hAnsi="Noto Sans" w:cs="Noto Sans" w:eastAsia="Noto Sans"/>
          <w:b w:val="0"/>
          <w:sz w:val="21"/>
          <w:szCs w:val="21"/>
        </w:rPr>
        <w:t>🧠 Clinical Rationale: The Pearson correlation coefficient measures the strength and direction of a linear relationship between two continuous variables. Chi square tests association between categorical variables, the paired t test compares means within subjects and analysis of variance compares means across multiple groups.</w:t>
      </w:r>
    </w:p>
    <w:p>
      <w:pPr>
        <w:spacing w:after="0" w:before="0"/>
      </w:pPr>
      <w:r>
        <w:rPr>
          <w:rFonts w:ascii="Noto Sans" w:hAnsi="Noto Sans" w:cs="Noto Sans" w:eastAsia="Noto Sans"/>
          <w:b w:val="0"/>
          <w:sz w:val="21"/>
          <w:szCs w:val="21"/>
        </w:rPr>
        <w:t>🔍 Key Clues: Correlation analysis</w:t>
      </w:r>
    </w:p>
    <w:p>
      <w:pPr>
        <w:spacing w:after="0" w:before="0"/>
      </w:pPr>
      <w:r>
        <w:rPr>
          <w:rFonts w:ascii="Noto Sans" w:hAnsi="Noto Sans" w:cs="Noto Sans" w:eastAsia="Noto Sans"/>
          <w:b w:val="0"/>
          <w:sz w:val="21"/>
          <w:szCs w:val="21"/>
        </w:rPr>
        <w:t>🚨 Priority Principle: Pearson correlation assesses linear association between two continuous variables.</w:t>
      </w:r>
    </w:p>
    <w:p>
      <w:pPr>
        <w:spacing w:after="0" w:before="0"/>
      </w:pPr>
      <w:r>
        <w:rPr>
          <w:rFonts w:ascii="Noto Sans" w:hAnsi="Noto Sans" w:cs="Noto Sans" w:eastAsia="Noto Sans"/>
          <w:b w:val="0"/>
          <w:sz w:val="21"/>
          <w:szCs w:val="21"/>
        </w:rPr>
        <w:t>❌ Why Not Others: Correlation does not prove causation.</w:t>
      </w:r>
    </w:p>
    <w:p>
      <w:pPr>
        <w:spacing w:after="0" w:before="0"/>
      </w:pPr>
      <w:r>
        <w:rPr>
          <w:rFonts w:ascii="Noto Sans" w:hAnsi="Noto Sans" w:cs="Noto Sans" w:eastAsia="Noto Sans"/>
          <w:b w:val="0"/>
          <w:sz w:val="21"/>
          <w:szCs w:val="21"/>
        </w:rPr>
        <w:t>⚠️ Exam Trap: Chi square is for categorical data.</w:t>
      </w:r>
    </w:p>
    <w:p>
      <w:pPr>
        <w:spacing w:after="0" w:before="0"/>
      </w:pPr>
      <w:r>
        <w:rPr>
          <w:rFonts w:ascii="Noto Sans" w:hAnsi="Noto Sans" w:cs="Noto Sans" w:eastAsia="Noto Sans"/>
          <w:b w:val="0"/>
          <w:sz w:val="21"/>
          <w:szCs w:val="21"/>
        </w:rPr>
        <w:t>⚡ 5-Second Recall: TWO CONTINUOUS VARIABLES = PEARSON CORRELATION</w:t>
      </w:r>
    </w:p>
    <w:p>
      <w:pPr>
        <w:spacing w:after="0" w:before="0"/>
      </w:pPr>
      <w:r>
        <w:rPr>
          <w:rFonts w:ascii="Noto Sans" w:hAnsi="Noto Sans" w:cs="Noto Sans" w:eastAsia="Noto Sans"/>
          <w:b w:val="0"/>
          <w:sz w:val="21"/>
          <w:szCs w:val="21"/>
        </w:rPr>
        <w:t>💎 PNC Exam Pearl: Always plot the data because correlation detects only linear relationships.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section of a research report describes how the sample was selected and data collected?</w:t>
      </w:r>
    </w:p>
    <w:p>
      <w:pPr>
        <w:spacing w:after="0" w:before="0"/>
      </w:pPr>
      <w:r>
        <w:rPr>
          <w:rFonts w:ascii="Noto Sans" w:hAnsi="Noto Sans" w:cs="Noto Sans" w:eastAsia="Noto Sans"/>
          <w:b w:val="0"/>
          <w:sz w:val="21"/>
          <w:szCs w:val="21"/>
        </w:rPr>
        <w:t>शोध रिपोर्ट का कौन-सा भाग बताता है कि नमूना कैसे चुना गया तथा डेटा कैसे एकत्र हुआ?</w:t>
      </w:r>
    </w:p>
    <w:p>
      <w:pPr>
        <w:spacing w:after="0" w:before="0"/>
      </w:pPr>
      <w:r>
        <w:rPr>
          <w:rFonts w:ascii="Noto Sans" w:hAnsi="Noto Sans" w:cs="Noto Sans" w:eastAsia="Noto Sans"/>
          <w:b w:val="0"/>
          <w:sz w:val="21"/>
          <w:szCs w:val="21"/>
        </w:rPr>
        <w:t>A. Results / परिणाम</w:t>
      </w:r>
    </w:p>
    <w:p>
      <w:pPr>
        <w:spacing w:after="0" w:before="0"/>
      </w:pPr>
      <w:r>
        <w:rPr>
          <w:rFonts w:ascii="Noto Sans" w:hAnsi="Noto Sans" w:cs="Noto Sans" w:eastAsia="Noto Sans"/>
          <w:b w:val="0"/>
          <w:sz w:val="21"/>
          <w:szCs w:val="21"/>
        </w:rPr>
        <w:t>B. Discussion / चर्चा</w:t>
      </w:r>
    </w:p>
    <w:p>
      <w:pPr>
        <w:spacing w:after="0" w:before="0"/>
      </w:pPr>
      <w:r>
        <w:rPr>
          <w:rFonts w:ascii="Noto Sans" w:hAnsi="Noto Sans" w:cs="Noto Sans" w:eastAsia="Noto Sans"/>
          <w:b w:val="0"/>
          <w:sz w:val="21"/>
          <w:szCs w:val="21"/>
        </w:rPr>
        <w:t>C. Introduction / प्रस्तावना</w:t>
      </w:r>
    </w:p>
    <w:p>
      <w:pPr>
        <w:spacing w:after="0" w:before="0"/>
      </w:pPr>
      <w:r>
        <w:rPr>
          <w:rFonts w:ascii="Noto Sans" w:hAnsi="Noto Sans" w:cs="Noto Sans" w:eastAsia="Noto Sans"/>
          <w:b w:val="0"/>
          <w:sz w:val="21"/>
          <w:szCs w:val="21"/>
        </w:rPr>
        <w:t>D. Methodology / कार्यप्रणाली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Methodology</w:t>
      </w:r>
    </w:p>
    <w:p>
      <w:pPr>
        <w:spacing w:after="0" w:before="0"/>
      </w:pPr>
      <w:r>
        <w:rPr>
          <w:rFonts w:ascii="Noto Sans" w:hAnsi="Noto Sans" w:cs="Noto Sans" w:eastAsia="Noto Sans"/>
          <w:b w:val="0"/>
          <w:sz w:val="21"/>
          <w:szCs w:val="21"/>
        </w:rPr>
        <w:t>🧠 Clinical Rationale: The methodology section describes the design, setting, sampling and data collection methods and tools, allowing replication and appraisal. The introduction states the problem, results present findings and discussion interprets them.</w:t>
      </w:r>
    </w:p>
    <w:p>
      <w:pPr>
        <w:spacing w:after="0" w:before="0"/>
      </w:pPr>
      <w:r>
        <w:rPr>
          <w:rFonts w:ascii="Noto Sans" w:hAnsi="Noto Sans" w:cs="Noto Sans" w:eastAsia="Noto Sans"/>
          <w:b w:val="0"/>
          <w:sz w:val="21"/>
          <w:szCs w:val="21"/>
        </w:rPr>
        <w:t>🔍 Key Clues: Structure of a research report</w:t>
      </w:r>
    </w:p>
    <w:p>
      <w:pPr>
        <w:spacing w:after="0" w:before="0"/>
      </w:pPr>
      <w:r>
        <w:rPr>
          <w:rFonts w:ascii="Noto Sans" w:hAnsi="Noto Sans" w:cs="Noto Sans" w:eastAsia="Noto Sans"/>
          <w:b w:val="0"/>
          <w:sz w:val="21"/>
          <w:szCs w:val="21"/>
        </w:rPr>
        <w:t>🚨 Priority Principle: Methodology describes sampling, tools and data collection.</w:t>
      </w:r>
    </w:p>
    <w:p>
      <w:pPr>
        <w:spacing w:after="0" w:before="0"/>
      </w:pPr>
      <w:r>
        <w:rPr>
          <w:rFonts w:ascii="Noto Sans" w:hAnsi="Noto Sans" w:cs="Noto Sans" w:eastAsia="Noto Sans"/>
          <w:b w:val="0"/>
          <w:sz w:val="21"/>
          <w:szCs w:val="21"/>
        </w:rPr>
        <w:t>❌ Why Not Others: The method decides how much the results can be trusted.</w:t>
      </w:r>
    </w:p>
    <w:p>
      <w:pPr>
        <w:spacing w:after="0" w:before="0"/>
      </w:pPr>
      <w:r>
        <w:rPr>
          <w:rFonts w:ascii="Noto Sans" w:hAnsi="Noto Sans" w:cs="Noto Sans" w:eastAsia="Noto Sans"/>
          <w:b w:val="0"/>
          <w:sz w:val="21"/>
          <w:szCs w:val="21"/>
        </w:rPr>
        <w:t>⚠️ Exam Trap: Readers should be able to replicate the study from the methodology.</w:t>
      </w:r>
    </w:p>
    <w:p>
      <w:pPr>
        <w:spacing w:after="0" w:before="0"/>
      </w:pPr>
      <w:r>
        <w:rPr>
          <w:rFonts w:ascii="Noto Sans" w:hAnsi="Noto Sans" w:cs="Noto Sans" w:eastAsia="Noto Sans"/>
          <w:b w:val="0"/>
          <w:sz w:val="21"/>
          <w:szCs w:val="21"/>
        </w:rPr>
        <w:t>⚡ 5-Second Recall: METHODOLOGY = DESIGN, SAMPLE, TOOLS, DATA COLLECTION</w:t>
      </w:r>
    </w:p>
    <w:p>
      <w:pPr>
        <w:spacing w:after="0" w:before="0"/>
      </w:pPr>
      <w:r>
        <w:rPr>
          <w:rFonts w:ascii="Noto Sans" w:hAnsi="Noto Sans" w:cs="Noto Sans" w:eastAsia="Noto Sans"/>
          <w:b w:val="0"/>
          <w:sz w:val="21"/>
          <w:szCs w:val="21"/>
        </w:rPr>
        <w:t>💎 PNC Exam Pearl: Appraise the methodology before accepting the conclusions.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A study finds that a new dressing reduces healing time by two days with a p value of 0.001 but the confidence interval is wide. What is the best interpretation?</w:t>
      </w:r>
    </w:p>
    <w:p>
      <w:pPr>
        <w:spacing w:after="0" w:before="0"/>
      </w:pPr>
      <w:r>
        <w:rPr>
          <w:rFonts w:ascii="Noto Sans" w:hAnsi="Noto Sans" w:cs="Noto Sans" w:eastAsia="Noto Sans"/>
          <w:b w:val="0"/>
          <w:sz w:val="21"/>
          <w:szCs w:val="21"/>
        </w:rPr>
        <w:t>एक अध्ययन में नई पट्टी उपचार का समय दो दिन घटाती है, p मान 0.001 है परंतु विश्वास अंतराल चौड़ा है। सर्वोत्तम अर्थ कौन-सा है?</w:t>
      </w:r>
    </w:p>
    <w:p>
      <w:pPr>
        <w:spacing w:after="0" w:before="0"/>
      </w:pPr>
      <w:r>
        <w:rPr>
          <w:rFonts w:ascii="Noto Sans" w:hAnsi="Noto Sans" w:cs="Noto Sans" w:eastAsia="Noto Sans"/>
          <w:b w:val="0"/>
          <w:sz w:val="21"/>
          <w:szCs w:val="21"/>
        </w:rPr>
        <w:t>A. The dressing has no effect / पट्टी का कोई प्रभाव नहीं</w:t>
      </w:r>
    </w:p>
    <w:p>
      <w:pPr>
        <w:spacing w:after="0" w:before="0"/>
      </w:pPr>
      <w:r>
        <w:rPr>
          <w:rFonts w:ascii="Noto Sans" w:hAnsi="Noto Sans" w:cs="Noto Sans" w:eastAsia="Noto Sans"/>
          <w:b w:val="0"/>
          <w:sz w:val="21"/>
          <w:szCs w:val="21"/>
        </w:rPr>
        <w:t>B. The result is meaningless / परिणाम निरर्थक है</w:t>
      </w:r>
    </w:p>
    <w:p>
      <w:pPr>
        <w:spacing w:after="0" w:before="0"/>
      </w:pPr>
      <w:r>
        <w:rPr>
          <w:rFonts w:ascii="Noto Sans" w:hAnsi="Noto Sans" w:cs="Noto Sans" w:eastAsia="Noto Sans"/>
          <w:b w:val="0"/>
          <w:sz w:val="21"/>
          <w:szCs w:val="21"/>
        </w:rPr>
        <w:t>C. The effect is statistically significant but precision is limited, so the exact size of benefit is uncertain / प्रभाव सांख्यिकीय रूप से महत्वपूर्ण है परंतु परिशुद्धता सीमित है, अतः लाभ का ठीक आकार अनिश्चित है</w:t>
      </w:r>
    </w:p>
    <w:p>
      <w:pPr>
        <w:spacing w:after="0" w:before="0"/>
      </w:pPr>
      <w:r>
        <w:rPr>
          <w:rFonts w:ascii="Noto Sans" w:hAnsi="Noto Sans" w:cs="Noto Sans" w:eastAsia="Noto Sans"/>
          <w:b w:val="0"/>
          <w:sz w:val="21"/>
          <w:szCs w:val="21"/>
        </w:rPr>
        <w:t>D. The study is invalid / अध्ययन अमान्य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effect is statistically significant but precision is limited, so the exact size of benefit is uncertain</w:t>
      </w:r>
    </w:p>
    <w:p>
      <w:pPr>
        <w:spacing w:after="0" w:before="0"/>
      </w:pPr>
      <w:r>
        <w:rPr>
          <w:rFonts w:ascii="Noto Sans" w:hAnsi="Noto Sans" w:cs="Noto Sans" w:eastAsia="Noto Sans"/>
          <w:b w:val="0"/>
          <w:sz w:val="21"/>
          <w:szCs w:val="21"/>
        </w:rPr>
        <w:t>🧠 Clinical Rationale: A very small p value shows the effect is unlikely to be due to chance, but a wide confidence interval shows imprecise estimation, so the true benefit could be small or large. The result is not meaningless or invalid and the dressing does have an effect.</w:t>
      </w:r>
    </w:p>
    <w:p>
      <w:pPr>
        <w:spacing w:after="0" w:before="0"/>
      </w:pPr>
      <w:r>
        <w:rPr>
          <w:rFonts w:ascii="Noto Sans" w:hAnsi="Noto Sans" w:cs="Noto Sans" w:eastAsia="Noto Sans"/>
          <w:b w:val="0"/>
          <w:sz w:val="21"/>
          <w:szCs w:val="21"/>
        </w:rPr>
        <w:t>🔍 Key Clues: Significance versus precision</w:t>
      </w:r>
    </w:p>
    <w:p>
      <w:pPr>
        <w:spacing w:after="0" w:before="0"/>
      </w:pPr>
      <w:r>
        <w:rPr>
          <w:rFonts w:ascii="Noto Sans" w:hAnsi="Noto Sans" w:cs="Noto Sans" w:eastAsia="Noto Sans"/>
          <w:b w:val="0"/>
          <w:sz w:val="21"/>
          <w:szCs w:val="21"/>
        </w:rPr>
        <w:t>🚨 Priority Principle: A significant result with a wide interval means limited precision.</w:t>
      </w:r>
    </w:p>
    <w:p>
      <w:pPr>
        <w:spacing w:after="0" w:before="0"/>
      </w:pPr>
      <w:r>
        <w:rPr>
          <w:rFonts w:ascii="Noto Sans" w:hAnsi="Noto Sans" w:cs="Noto Sans" w:eastAsia="Noto Sans"/>
          <w:b w:val="0"/>
          <w:sz w:val="21"/>
          <w:szCs w:val="21"/>
        </w:rPr>
        <w:t>❌ Why Not Others: Confidence intervals show the range of plausible effects.</w:t>
      </w:r>
    </w:p>
    <w:p>
      <w:pPr>
        <w:spacing w:after="0" w:before="0"/>
      </w:pPr>
      <w:r>
        <w:rPr>
          <w:rFonts w:ascii="Noto Sans" w:hAnsi="Noto Sans" w:cs="Noto Sans" w:eastAsia="Noto Sans"/>
          <w:b w:val="0"/>
          <w:sz w:val="21"/>
          <w:szCs w:val="21"/>
        </w:rPr>
        <w:t>⚠️ Exam Trap: Large samples narrow confidence intervals.</w:t>
      </w:r>
    </w:p>
    <w:p>
      <w:pPr>
        <w:spacing w:after="0" w:before="0"/>
      </w:pPr>
      <w:r>
        <w:rPr>
          <w:rFonts w:ascii="Noto Sans" w:hAnsi="Noto Sans" w:cs="Noto Sans" w:eastAsia="Noto Sans"/>
          <w:b w:val="0"/>
          <w:sz w:val="21"/>
          <w:szCs w:val="21"/>
        </w:rPr>
        <w:t>⚡ 5-Second Recall: SMALL P VALUE PLUS WIDE INTERVAL = SIGNIFICANT BUT IMPRECISE</w:t>
      </w:r>
    </w:p>
    <w:p>
      <w:pPr>
        <w:spacing w:after="0" w:before="0"/>
      </w:pPr>
      <w:r>
        <w:rPr>
          <w:rFonts w:ascii="Noto Sans" w:hAnsi="Noto Sans" w:cs="Noto Sans" w:eastAsia="Noto Sans"/>
          <w:b w:val="0"/>
          <w:sz w:val="21"/>
          <w:szCs w:val="21"/>
        </w:rPr>
        <w:t>💎 PNC Exam Pearl: Report both the effect size and its confidence interval.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action best reduces bias in a study comparing two treatments?</w:t>
      </w:r>
    </w:p>
    <w:p>
      <w:pPr>
        <w:spacing w:after="0" w:before="0"/>
      </w:pPr>
      <w:r>
        <w:rPr>
          <w:rFonts w:ascii="Noto Sans" w:hAnsi="Noto Sans" w:cs="Noto Sans" w:eastAsia="Noto Sans"/>
          <w:b w:val="0"/>
          <w:sz w:val="21"/>
          <w:szCs w:val="21"/>
        </w:rPr>
        <w:t>दो उपचारों की तुलना करने वाले अध्ययन में पूर्वाग्रह घटाने की सर्वोत्तम क्रिया कौन-सी है?</w:t>
      </w:r>
    </w:p>
    <w:p>
      <w:pPr>
        <w:spacing w:after="0" w:before="0"/>
      </w:pPr>
      <w:r>
        <w:rPr>
          <w:rFonts w:ascii="Noto Sans" w:hAnsi="Noto Sans" w:cs="Noto Sans" w:eastAsia="Noto Sans"/>
          <w:b w:val="0"/>
          <w:sz w:val="21"/>
          <w:szCs w:val="21"/>
        </w:rPr>
        <w:t>A. Analyse only those who completed / केवल पूरा करने वालों का विश्लेषण करना</w:t>
      </w:r>
    </w:p>
    <w:p>
      <w:pPr>
        <w:spacing w:after="0" w:before="0"/>
      </w:pPr>
      <w:r>
        <w:rPr>
          <w:rFonts w:ascii="Noto Sans" w:hAnsi="Noto Sans" w:cs="Noto Sans" w:eastAsia="Noto Sans"/>
          <w:b w:val="0"/>
          <w:sz w:val="21"/>
          <w:szCs w:val="21"/>
        </w:rPr>
        <w:t>B. Assign treatment by convenience / सुविधा के अनुसार उपचार देना</w:t>
      </w:r>
    </w:p>
    <w:p>
      <w:pPr>
        <w:spacing w:after="0" w:before="0"/>
      </w:pPr>
      <w:r>
        <w:rPr>
          <w:rFonts w:ascii="Noto Sans" w:hAnsi="Noto Sans" w:cs="Noto Sans" w:eastAsia="Noto Sans"/>
          <w:b w:val="0"/>
          <w:sz w:val="21"/>
          <w:szCs w:val="21"/>
        </w:rPr>
        <w:t>C. Randomly assign participants with blinding of participants and assessors where possible / प्रतिभागियों की यादृच्छिक नियुक्ति तथा जहाँ संभव हो प्रतिभागियों और मूल्यांकनकर्ताओं का अनभिज्ञीकरण</w:t>
      </w:r>
    </w:p>
    <w:p>
      <w:pPr>
        <w:spacing w:after="0" w:before="0"/>
      </w:pPr>
      <w:r>
        <w:rPr>
          <w:rFonts w:ascii="Noto Sans" w:hAnsi="Noto Sans" w:cs="Noto Sans" w:eastAsia="Noto Sans"/>
          <w:b w:val="0"/>
          <w:sz w:val="21"/>
          <w:szCs w:val="21"/>
        </w:rPr>
        <w:t>D. Let clinicians choose the treatment / चिकित्सकों को उपचार चुनने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Randomly assign participants with blinding of participants and assessors where possible</w:t>
      </w:r>
    </w:p>
    <w:p>
      <w:pPr>
        <w:spacing w:after="0" w:before="0"/>
      </w:pPr>
      <w:r>
        <w:rPr>
          <w:rFonts w:ascii="Noto Sans" w:hAnsi="Noto Sans" w:cs="Noto Sans" w:eastAsia="Noto Sans"/>
          <w:b w:val="0"/>
          <w:sz w:val="21"/>
          <w:szCs w:val="21"/>
        </w:rPr>
        <w:t>🧠 Clinical Rationale: Random assignment with blinding of participants and outcome assessors reduces selection, performance and detection bias. Convenience assignment, clinician choice and analysing only completers all introduce substantial bias.</w:t>
      </w:r>
    </w:p>
    <w:p>
      <w:pPr>
        <w:spacing w:after="0" w:before="0"/>
      </w:pPr>
      <w:r>
        <w:rPr>
          <w:rFonts w:ascii="Noto Sans" w:hAnsi="Noto Sans" w:cs="Noto Sans" w:eastAsia="Noto Sans"/>
          <w:b w:val="0"/>
          <w:sz w:val="21"/>
          <w:szCs w:val="21"/>
        </w:rPr>
        <w:t>🔍 Key Clues: Reducing bias in clinical trials</w:t>
      </w:r>
    </w:p>
    <w:p>
      <w:pPr>
        <w:spacing w:after="0" w:before="0"/>
      </w:pPr>
      <w:r>
        <w:rPr>
          <w:rFonts w:ascii="Noto Sans" w:hAnsi="Noto Sans" w:cs="Noto Sans" w:eastAsia="Noto Sans"/>
          <w:b w:val="0"/>
          <w:sz w:val="21"/>
          <w:szCs w:val="21"/>
        </w:rPr>
        <w:t>🚨 Priority Principle: Randomisation with blinding reduces bias.</w:t>
      </w:r>
    </w:p>
    <w:p>
      <w:pPr>
        <w:spacing w:after="0" w:before="0"/>
      </w:pPr>
      <w:r>
        <w:rPr>
          <w:rFonts w:ascii="Noto Sans" w:hAnsi="Noto Sans" w:cs="Noto Sans" w:eastAsia="Noto Sans"/>
          <w:b w:val="0"/>
          <w:sz w:val="21"/>
          <w:szCs w:val="21"/>
        </w:rPr>
        <w:t>❌ Why Not Others: Intention to treat analysis avoids attrition bias.</w:t>
      </w:r>
    </w:p>
    <w:p>
      <w:pPr>
        <w:spacing w:after="0" w:before="0"/>
      </w:pPr>
      <w:r>
        <w:rPr>
          <w:rFonts w:ascii="Noto Sans" w:hAnsi="Noto Sans" w:cs="Noto Sans" w:eastAsia="Noto Sans"/>
          <w:b w:val="0"/>
          <w:sz w:val="21"/>
          <w:szCs w:val="21"/>
        </w:rPr>
        <w:t>⚠️ Exam Trap: Allocation concealment prevents selection bias.</w:t>
      </w:r>
    </w:p>
    <w:p>
      <w:pPr>
        <w:spacing w:after="0" w:before="0"/>
      </w:pPr>
      <w:r>
        <w:rPr>
          <w:rFonts w:ascii="Noto Sans" w:hAnsi="Noto Sans" w:cs="Noto Sans" w:eastAsia="Noto Sans"/>
          <w:b w:val="0"/>
          <w:sz w:val="21"/>
          <w:szCs w:val="21"/>
        </w:rPr>
        <w:t>⚡ 5-Second Recall: RANDOMISE AND BLIND TO REDUCE BIAS</w:t>
      </w:r>
    </w:p>
    <w:p>
      <w:pPr>
        <w:spacing w:after="0" w:before="0"/>
      </w:pPr>
      <w:r>
        <w:rPr>
          <w:rFonts w:ascii="Noto Sans" w:hAnsi="Noto Sans" w:cs="Noto Sans" w:eastAsia="Noto Sans"/>
          <w:b w:val="0"/>
          <w:sz w:val="21"/>
          <w:szCs w:val="21"/>
        </w:rPr>
        <w:t>💎 PNC Exam Pearl: Use allocation concealment and intention to treat analysis.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law states that the total pressure of a mixture of gases equals the sum of the partial pressures?</w:t>
      </w:r>
    </w:p>
    <w:p>
      <w:pPr>
        <w:spacing w:after="0" w:before="0"/>
      </w:pPr>
      <w:r>
        <w:rPr>
          <w:rFonts w:ascii="Noto Sans" w:hAnsi="Noto Sans" w:cs="Noto Sans" w:eastAsia="Noto Sans"/>
          <w:b w:val="0"/>
          <w:sz w:val="21"/>
          <w:szCs w:val="21"/>
        </w:rPr>
        <w:t>कौन-सा नियम कहता है कि गैसों के मिश्रण का कुल दाब उनके आंशिक दाबों के योग के बराबर होता है?</w:t>
      </w:r>
    </w:p>
    <w:p>
      <w:pPr>
        <w:spacing w:after="0" w:before="0"/>
      </w:pPr>
      <w:r>
        <w:rPr>
          <w:rFonts w:ascii="Noto Sans" w:hAnsi="Noto Sans" w:cs="Noto Sans" w:eastAsia="Noto Sans"/>
          <w:b w:val="0"/>
          <w:sz w:val="21"/>
          <w:szCs w:val="21"/>
        </w:rPr>
        <w:t>A. Henry's law / हेनरी का नियम</w:t>
      </w:r>
    </w:p>
    <w:p>
      <w:pPr>
        <w:spacing w:after="0" w:before="0"/>
      </w:pPr>
      <w:r>
        <w:rPr>
          <w:rFonts w:ascii="Noto Sans" w:hAnsi="Noto Sans" w:cs="Noto Sans" w:eastAsia="Noto Sans"/>
          <w:b w:val="0"/>
          <w:sz w:val="21"/>
          <w:szCs w:val="21"/>
        </w:rPr>
        <w:t>B. Boyle's law / बॉयल का नियम</w:t>
      </w:r>
    </w:p>
    <w:p>
      <w:pPr>
        <w:spacing w:after="0" w:before="0"/>
      </w:pPr>
      <w:r>
        <w:rPr>
          <w:rFonts w:ascii="Noto Sans" w:hAnsi="Noto Sans" w:cs="Noto Sans" w:eastAsia="Noto Sans"/>
          <w:b w:val="0"/>
          <w:sz w:val="21"/>
          <w:szCs w:val="21"/>
        </w:rPr>
        <w:t>C. Dalton's law / डाल्टन का नियम</w:t>
      </w:r>
    </w:p>
    <w:p>
      <w:pPr>
        <w:spacing w:after="0" w:before="0"/>
      </w:pPr>
      <w:r>
        <w:rPr>
          <w:rFonts w:ascii="Noto Sans" w:hAnsi="Noto Sans" w:cs="Noto Sans" w:eastAsia="Noto Sans"/>
          <w:b w:val="0"/>
          <w:sz w:val="21"/>
          <w:szCs w:val="21"/>
        </w:rPr>
        <w:t>D. Charles's law / चार्ल्स का नियम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Dalton's law</w:t>
      </w:r>
    </w:p>
    <w:p>
      <w:pPr>
        <w:spacing w:after="0" w:before="0"/>
      </w:pPr>
      <w:r>
        <w:rPr>
          <w:rFonts w:ascii="Noto Sans" w:hAnsi="Noto Sans" w:cs="Noto Sans" w:eastAsia="Noto Sans"/>
          <w:b w:val="0"/>
          <w:sz w:val="21"/>
          <w:szCs w:val="21"/>
        </w:rPr>
        <w:t>🧠 Clinical Rationale: Dalton's law states that the total pressure of a gas mixture equals the sum of the partial pressures of its components, which explains alveolar gas exchange. Boyle concerns pressure and volume, Charles volume and temperature and Henry the solubility of gas in liquid.</w:t>
      </w:r>
    </w:p>
    <w:p>
      <w:pPr>
        <w:spacing w:after="0" w:before="0"/>
      </w:pPr>
      <w:r>
        <w:rPr>
          <w:rFonts w:ascii="Noto Sans" w:hAnsi="Noto Sans" w:cs="Noto Sans" w:eastAsia="Noto Sans"/>
          <w:b w:val="0"/>
          <w:sz w:val="21"/>
          <w:szCs w:val="21"/>
        </w:rPr>
        <w:t>🔍 Key Clues: Dalton's law of partial pressures</w:t>
      </w:r>
    </w:p>
    <w:p>
      <w:pPr>
        <w:spacing w:after="0" w:before="0"/>
      </w:pPr>
      <w:r>
        <w:rPr>
          <w:rFonts w:ascii="Noto Sans" w:hAnsi="Noto Sans" w:cs="Noto Sans" w:eastAsia="Noto Sans"/>
          <w:b w:val="0"/>
          <w:sz w:val="21"/>
          <w:szCs w:val="21"/>
        </w:rPr>
        <w:t>🚨 Priority Principle: Total pressure equals the sum of partial pressures.</w:t>
      </w:r>
    </w:p>
    <w:p>
      <w:pPr>
        <w:spacing w:after="0" w:before="0"/>
      </w:pPr>
      <w:r>
        <w:rPr>
          <w:rFonts w:ascii="Noto Sans" w:hAnsi="Noto Sans" w:cs="Noto Sans" w:eastAsia="Noto Sans"/>
          <w:b w:val="0"/>
          <w:sz w:val="21"/>
          <w:szCs w:val="21"/>
        </w:rPr>
        <w:t>❌ Why Not Others: Each gas moves down its own partial pressure gradient.</w:t>
      </w:r>
    </w:p>
    <w:p>
      <w:pPr>
        <w:spacing w:after="0" w:before="0"/>
      </w:pPr>
      <w:r>
        <w:rPr>
          <w:rFonts w:ascii="Noto Sans" w:hAnsi="Noto Sans" w:cs="Noto Sans" w:eastAsia="Noto Sans"/>
          <w:b w:val="0"/>
          <w:sz w:val="21"/>
          <w:szCs w:val="21"/>
        </w:rPr>
        <w:t>⚠️ Exam Trap: Oxygen therapy raises the alveolar partial pressure of oxygen.</w:t>
      </w:r>
    </w:p>
    <w:p>
      <w:pPr>
        <w:spacing w:after="0" w:before="0"/>
      </w:pPr>
      <w:r>
        <w:rPr>
          <w:rFonts w:ascii="Noto Sans" w:hAnsi="Noto Sans" w:cs="Noto Sans" w:eastAsia="Noto Sans"/>
          <w:b w:val="0"/>
          <w:sz w:val="21"/>
          <w:szCs w:val="21"/>
        </w:rPr>
        <w:t>⚡ 5-Second Recall: TOTAL PRESSURE = SUM OF PARTIAL PRESSURES</w:t>
      </w:r>
    </w:p>
    <w:p>
      <w:pPr>
        <w:spacing w:after="0" w:before="0"/>
      </w:pPr>
      <w:r>
        <w:rPr>
          <w:rFonts w:ascii="Noto Sans" w:hAnsi="Noto Sans" w:cs="Noto Sans" w:eastAsia="Noto Sans"/>
          <w:b w:val="0"/>
          <w:sz w:val="21"/>
          <w:szCs w:val="21"/>
        </w:rPr>
        <w:t>💎 PNC Exam Pearl: Supplemental oxygen works by raising the alveolar oxygen partial pressure.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type of radiation has the highest ionising power?</w:t>
      </w:r>
    </w:p>
    <w:p>
      <w:pPr>
        <w:spacing w:after="0" w:before="0"/>
      </w:pPr>
      <w:r>
        <w:rPr>
          <w:rFonts w:ascii="Noto Sans" w:hAnsi="Noto Sans" w:cs="Noto Sans" w:eastAsia="Noto Sans"/>
          <w:b w:val="0"/>
          <w:sz w:val="21"/>
          <w:szCs w:val="21"/>
        </w:rPr>
        <w:t>किस प्रकार के विकिरण में आयनन क्षमता सर्वाधिक होती है?</w:t>
      </w:r>
    </w:p>
    <w:p>
      <w:pPr>
        <w:spacing w:after="0" w:before="0"/>
      </w:pPr>
      <w:r>
        <w:rPr>
          <w:rFonts w:ascii="Noto Sans" w:hAnsi="Noto Sans" w:cs="Noto Sans" w:eastAsia="Noto Sans"/>
          <w:b w:val="0"/>
          <w:sz w:val="21"/>
          <w:szCs w:val="21"/>
        </w:rPr>
        <w:t>A. Alpha particles / अल्फा कण</w:t>
      </w:r>
    </w:p>
    <w:p>
      <w:pPr>
        <w:spacing w:after="0" w:before="0"/>
      </w:pPr>
      <w:r>
        <w:rPr>
          <w:rFonts w:ascii="Noto Sans" w:hAnsi="Noto Sans" w:cs="Noto Sans" w:eastAsia="Noto Sans"/>
          <w:b w:val="0"/>
          <w:sz w:val="21"/>
          <w:szCs w:val="21"/>
        </w:rPr>
        <w:t>B. X-rays / एक्स-किरणें</w:t>
      </w:r>
    </w:p>
    <w:p>
      <w:pPr>
        <w:spacing w:after="0" w:before="0"/>
      </w:pPr>
      <w:r>
        <w:rPr>
          <w:rFonts w:ascii="Noto Sans" w:hAnsi="Noto Sans" w:cs="Noto Sans" w:eastAsia="Noto Sans"/>
          <w:b w:val="0"/>
          <w:sz w:val="21"/>
          <w:szCs w:val="21"/>
        </w:rPr>
        <w:t>C. Radio waves / रेडियो तरंगें</w:t>
      </w:r>
    </w:p>
    <w:p>
      <w:pPr>
        <w:spacing w:after="0" w:before="0"/>
      </w:pPr>
      <w:r>
        <w:rPr>
          <w:rFonts w:ascii="Noto Sans" w:hAnsi="Noto Sans" w:cs="Noto Sans" w:eastAsia="Noto Sans"/>
          <w:b w:val="0"/>
          <w:sz w:val="21"/>
          <w:szCs w:val="21"/>
        </w:rPr>
        <w:t>D. Gamma rays / गामा 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Alpha particles</w:t>
      </w:r>
    </w:p>
    <w:p>
      <w:pPr>
        <w:spacing w:after="0" w:before="0"/>
      </w:pPr>
      <w:r>
        <w:rPr>
          <w:rFonts w:ascii="Noto Sans" w:hAnsi="Noto Sans" w:cs="Noto Sans" w:eastAsia="Noto Sans"/>
          <w:b w:val="0"/>
          <w:sz w:val="21"/>
          <w:szCs w:val="21"/>
        </w:rPr>
        <w:t>🧠 Clinical Rationale: Alpha particles have the greatest ionising power but the least penetrating ability, making them hazardous if inhaled or ingested. Gamma rays and X-rays penetrate deeply with lower ionising power, and radio waves are non ionising.</w:t>
      </w:r>
    </w:p>
    <w:p>
      <w:pPr>
        <w:spacing w:after="0" w:before="0"/>
      </w:pPr>
      <w:r>
        <w:rPr>
          <w:rFonts w:ascii="Noto Sans" w:hAnsi="Noto Sans" w:cs="Noto Sans" w:eastAsia="Noto Sans"/>
          <w:b w:val="0"/>
          <w:sz w:val="21"/>
          <w:szCs w:val="21"/>
        </w:rPr>
        <w:t>🔍 Key Clues: Ionising radiation</w:t>
      </w:r>
    </w:p>
    <w:p>
      <w:pPr>
        <w:spacing w:after="0" w:before="0"/>
      </w:pPr>
      <w:r>
        <w:rPr>
          <w:rFonts w:ascii="Noto Sans" w:hAnsi="Noto Sans" w:cs="Noto Sans" w:eastAsia="Noto Sans"/>
          <w:b w:val="0"/>
          <w:sz w:val="21"/>
          <w:szCs w:val="21"/>
        </w:rPr>
        <w:t>🚨 Priority Principle: Alpha particles have the highest ionising power but low penetration.</w:t>
      </w:r>
    </w:p>
    <w:p>
      <w:pPr>
        <w:spacing w:after="0" w:before="0"/>
      </w:pPr>
      <w:r>
        <w:rPr>
          <w:rFonts w:ascii="Noto Sans" w:hAnsi="Noto Sans" w:cs="Noto Sans" w:eastAsia="Noto Sans"/>
          <w:b w:val="0"/>
          <w:sz w:val="21"/>
          <w:szCs w:val="21"/>
        </w:rPr>
        <w:t>❌ Why Not Others: Internal contamination with alpha emitters is especially dangerous.</w:t>
      </w:r>
    </w:p>
    <w:p>
      <w:pPr>
        <w:spacing w:after="0" w:before="0"/>
      </w:pPr>
      <w:r>
        <w:rPr>
          <w:rFonts w:ascii="Noto Sans" w:hAnsi="Noto Sans" w:cs="Noto Sans" w:eastAsia="Noto Sans"/>
          <w:b w:val="0"/>
          <w:sz w:val="21"/>
          <w:szCs w:val="21"/>
        </w:rPr>
        <w:t>⚠️ Exam Trap: Use appropriate shielding and distance for each radiation type.</w:t>
      </w:r>
    </w:p>
    <w:p>
      <w:pPr>
        <w:spacing w:after="0" w:before="0"/>
      </w:pPr>
      <w:r>
        <w:rPr>
          <w:rFonts w:ascii="Noto Sans" w:hAnsi="Noto Sans" w:cs="Noto Sans" w:eastAsia="Noto Sans"/>
          <w:b w:val="0"/>
          <w:sz w:val="21"/>
          <w:szCs w:val="21"/>
        </w:rPr>
        <w:t>⚡ 5-Second Recall: ALPHA = HIGHEST IONISING POWER, LOWEST PENETRATION</w:t>
      </w:r>
    </w:p>
    <w:p>
      <w:pPr>
        <w:spacing w:after="0" w:before="0"/>
      </w:pPr>
      <w:r>
        <w:rPr>
          <w:rFonts w:ascii="Noto Sans" w:hAnsi="Noto Sans" w:cs="Noto Sans" w:eastAsia="Noto Sans"/>
          <w:b w:val="0"/>
          <w:sz w:val="21"/>
          <w:szCs w:val="21"/>
        </w:rPr>
        <w:t>💎 PNC Exam Pearl: Follow radiation safety rules on time, distance and shielding.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Which principle explains why a patient on a ventilator can develop a pneumothorax?</w:t>
      </w:r>
    </w:p>
    <w:p>
      <w:pPr>
        <w:spacing w:after="0" w:before="0"/>
      </w:pPr>
      <w:r>
        <w:rPr>
          <w:rFonts w:ascii="Noto Sans" w:hAnsi="Noto Sans" w:cs="Noto Sans" w:eastAsia="Noto Sans"/>
          <w:b w:val="0"/>
          <w:sz w:val="21"/>
          <w:szCs w:val="21"/>
        </w:rPr>
        <w:t>कौन-सा सिद्धांत बताता है कि संवातन पर रोगी में वातवक्ष क्यों विकसित हो सकता है?</w:t>
      </w:r>
    </w:p>
    <w:p>
      <w:pPr>
        <w:spacing w:after="0" w:before="0"/>
      </w:pPr>
      <w:r>
        <w:rPr>
          <w:rFonts w:ascii="Noto Sans" w:hAnsi="Noto Sans" w:cs="Noto Sans" w:eastAsia="Noto Sans"/>
          <w:b w:val="0"/>
          <w:sz w:val="21"/>
          <w:szCs w:val="21"/>
        </w:rPr>
        <w:t>A. Diffusion only / केवल विसरण</w:t>
      </w:r>
    </w:p>
    <w:p>
      <w:pPr>
        <w:spacing w:after="0" w:before="0"/>
      </w:pPr>
      <w:r>
        <w:rPr>
          <w:rFonts w:ascii="Noto Sans" w:hAnsi="Noto Sans" w:cs="Noto Sans" w:eastAsia="Noto Sans"/>
          <w:b w:val="0"/>
          <w:sz w:val="21"/>
          <w:szCs w:val="21"/>
        </w:rPr>
        <w:t>B. Hypoxia / अपर्याप्त ऑक्सीजन</w:t>
      </w:r>
    </w:p>
    <w:p>
      <w:pPr>
        <w:spacing w:after="0" w:before="0"/>
      </w:pPr>
      <w:r>
        <w:rPr>
          <w:rFonts w:ascii="Noto Sans" w:hAnsi="Noto Sans" w:cs="Noto Sans" w:eastAsia="Noto Sans"/>
          <w:b w:val="0"/>
          <w:sz w:val="21"/>
          <w:szCs w:val="21"/>
        </w:rPr>
        <w:t>C. Osmosis / परासरण</w:t>
      </w:r>
    </w:p>
    <w:p>
      <w:pPr>
        <w:spacing w:after="0" w:before="0"/>
      </w:pPr>
      <w:r>
        <w:rPr>
          <w:rFonts w:ascii="Noto Sans" w:hAnsi="Noto Sans" w:cs="Noto Sans" w:eastAsia="Noto Sans"/>
          <w:b w:val="0"/>
          <w:sz w:val="21"/>
          <w:szCs w:val="21"/>
        </w:rPr>
        <w:t>D. Barotrauma from positive pressure ventilation / धनात्मक दाब संवातन से बैरोट्रॉमा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Barotrauma from positive pressure ventilation</w:t>
      </w:r>
    </w:p>
    <w:p>
      <w:pPr>
        <w:spacing w:after="0" w:before="0"/>
      </w:pPr>
      <w:r>
        <w:rPr>
          <w:rFonts w:ascii="Noto Sans" w:hAnsi="Noto Sans" w:cs="Noto Sans" w:eastAsia="Noto Sans"/>
          <w:b w:val="0"/>
          <w:sz w:val="21"/>
          <w:szCs w:val="21"/>
        </w:rPr>
        <w:t>🧠 Clinical Rationale: Positive pressure ventilation raises airway pressure, which can rupture alveoli and cause barotrauma with pneumothorax, especially with high pressures or volumes. Osmosis, diffusion alone and hypoxia do not explain this mechanical complication.</w:t>
      </w:r>
    </w:p>
    <w:p>
      <w:pPr>
        <w:spacing w:after="0" w:before="0"/>
      </w:pPr>
      <w:r>
        <w:rPr>
          <w:rFonts w:ascii="Noto Sans" w:hAnsi="Noto Sans" w:cs="Noto Sans" w:eastAsia="Noto Sans"/>
          <w:b w:val="0"/>
          <w:sz w:val="21"/>
          <w:szCs w:val="21"/>
        </w:rPr>
        <w:t>🔍 Key Clues: Barotrauma from positive pressure ventilation</w:t>
      </w:r>
    </w:p>
    <w:p>
      <w:pPr>
        <w:spacing w:after="0" w:before="0"/>
      </w:pPr>
      <w:r>
        <w:rPr>
          <w:rFonts w:ascii="Noto Sans" w:hAnsi="Noto Sans" w:cs="Noto Sans" w:eastAsia="Noto Sans"/>
          <w:b w:val="0"/>
          <w:sz w:val="21"/>
          <w:szCs w:val="21"/>
        </w:rPr>
        <w:t>🚨 Priority Principle: High airway pressures can rupture alveoli and cause pneumothorax.</w:t>
      </w:r>
    </w:p>
    <w:p>
      <w:pPr>
        <w:spacing w:after="0" w:before="0"/>
      </w:pPr>
      <w:r>
        <w:rPr>
          <w:rFonts w:ascii="Noto Sans" w:hAnsi="Noto Sans" w:cs="Noto Sans" w:eastAsia="Noto Sans"/>
          <w:b w:val="0"/>
          <w:sz w:val="21"/>
          <w:szCs w:val="21"/>
        </w:rPr>
        <w:t>❌ Why Not Others: Sudden deterioration with absent breath sounds suggests this complication.</w:t>
      </w:r>
    </w:p>
    <w:p>
      <w:pPr>
        <w:spacing w:after="0" w:before="0"/>
      </w:pPr>
      <w:r>
        <w:rPr>
          <w:rFonts w:ascii="Noto Sans" w:hAnsi="Noto Sans" w:cs="Noto Sans" w:eastAsia="Noto Sans"/>
          <w:b w:val="0"/>
          <w:sz w:val="21"/>
          <w:szCs w:val="21"/>
        </w:rPr>
        <w:t>⚠️ Exam Trap: Use lung protective ventilation to reduce the risk.</w:t>
      </w:r>
    </w:p>
    <w:p>
      <w:pPr>
        <w:spacing w:after="0" w:before="0"/>
      </w:pPr>
      <w:r>
        <w:rPr>
          <w:rFonts w:ascii="Noto Sans" w:hAnsi="Noto Sans" w:cs="Noto Sans" w:eastAsia="Noto Sans"/>
          <w:b w:val="0"/>
          <w:sz w:val="21"/>
          <w:szCs w:val="21"/>
        </w:rPr>
        <w:t>⚡ 5-Second Recall: POSITIVE PRESSURE VENTILATION = BAROTRAUMA RISK</w:t>
      </w:r>
    </w:p>
    <w:p>
      <w:pPr>
        <w:spacing w:after="0" w:before="0"/>
      </w:pPr>
      <w:r>
        <w:rPr>
          <w:rFonts w:ascii="Noto Sans" w:hAnsi="Noto Sans" w:cs="Noto Sans" w:eastAsia="Noto Sans"/>
          <w:b w:val="0"/>
          <w:sz w:val="21"/>
          <w:szCs w:val="21"/>
        </w:rPr>
        <w:t>💎 PNC Exam Pearl: Watch for sudden desaturation and unequal breath sounds.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sentence using a conditional clause.</w:t>
      </w:r>
    </w:p>
    <w:p>
      <w:pPr>
        <w:spacing w:after="0" w:before="0"/>
      </w:pPr>
      <w:r>
        <w:rPr>
          <w:rFonts w:ascii="Noto Sans" w:hAnsi="Noto Sans" w:cs="Noto Sans" w:eastAsia="Noto Sans"/>
          <w:b w:val="0"/>
          <w:sz w:val="21"/>
          <w:szCs w:val="21"/>
        </w:rPr>
        <w:t>शर्तवाचक उपवाक्य वाला शुद्ध वाक्य चुनिए।</w:t>
      </w:r>
    </w:p>
    <w:p>
      <w:pPr>
        <w:spacing w:after="0" w:before="0"/>
      </w:pPr>
      <w:r>
        <w:rPr>
          <w:rFonts w:ascii="Noto Sans" w:hAnsi="Noto Sans" w:cs="Noto Sans" w:eastAsia="Noto Sans"/>
          <w:b w:val="0"/>
          <w:sz w:val="21"/>
          <w:szCs w:val="21"/>
        </w:rPr>
        <w:t>A. If the patient complain of pain, give the medicine. / If the patient complain of pain, give the medicine. (complain — एकवचन कर्ता के साथ अशुद्ध)</w:t>
      </w:r>
    </w:p>
    <w:p>
      <w:pPr>
        <w:spacing w:after="0" w:before="0"/>
      </w:pPr>
      <w:r>
        <w:rPr>
          <w:rFonts w:ascii="Noto Sans" w:hAnsi="Noto Sans" w:cs="Noto Sans" w:eastAsia="Noto Sans"/>
          <w:b w:val="0"/>
          <w:sz w:val="21"/>
          <w:szCs w:val="21"/>
        </w:rPr>
        <w:t>B. If the patient will complain, give the medicine. / If the patient will complain, give the medicine. (will complain — शर्त में अशुद्ध)</w:t>
      </w:r>
    </w:p>
    <w:p>
      <w:pPr>
        <w:spacing w:after="0" w:before="0"/>
      </w:pPr>
      <w:r>
        <w:rPr>
          <w:rFonts w:ascii="Noto Sans" w:hAnsi="Noto Sans" w:cs="Noto Sans" w:eastAsia="Noto Sans"/>
          <w:b w:val="0"/>
          <w:sz w:val="21"/>
          <w:szCs w:val="21"/>
        </w:rPr>
        <w:t>C. If the patient complains of pain, give the prescribed medicine. / If the patient complains of pain, give the prescribed medicine. (शुद्ध पहली शर्त)</w:t>
      </w:r>
    </w:p>
    <w:p>
      <w:pPr>
        <w:spacing w:after="0" w:before="0"/>
      </w:pPr>
      <w:r>
        <w:rPr>
          <w:rFonts w:ascii="Noto Sans" w:hAnsi="Noto Sans" w:cs="Noto Sans" w:eastAsia="Noto Sans"/>
          <w:b w:val="0"/>
          <w:sz w:val="21"/>
          <w:szCs w:val="21"/>
        </w:rPr>
        <w:t>D. If the patient complained of pain, gives the medicine. / If the patient complained of pain, gives the medicine. (gives — काल तथा कर्ता असंगत)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If the patient complains of pain, give the prescribed medicine.</w:t>
      </w:r>
    </w:p>
    <w:p>
      <w:pPr>
        <w:spacing w:after="0" w:before="0"/>
      </w:pPr>
      <w:r>
        <w:rPr>
          <w:rFonts w:ascii="Noto Sans" w:hAnsi="Noto Sans" w:cs="Noto Sans" w:eastAsia="Noto Sans"/>
          <w:b w:val="0"/>
          <w:sz w:val="21"/>
          <w:szCs w:val="21"/>
        </w:rPr>
        <w:t>🧠 Clinical Rationale: In first conditional instructions the if clause takes the present simple, so if the patient complains of pain is correct. Using will in the if clause, mismatching tenses and ignoring third person singular agreement are all errors.</w:t>
      </w:r>
    </w:p>
    <w:p>
      <w:pPr>
        <w:spacing w:after="0" w:before="0"/>
      </w:pPr>
      <w:r>
        <w:rPr>
          <w:rFonts w:ascii="Noto Sans" w:hAnsi="Noto Sans" w:cs="Noto Sans" w:eastAsia="Noto Sans"/>
          <w:b w:val="0"/>
          <w:sz w:val="21"/>
          <w:szCs w:val="21"/>
        </w:rPr>
        <w:t>🔍 Key Clues: First conditional and agreement</w:t>
      </w:r>
    </w:p>
    <w:p>
      <w:pPr>
        <w:spacing w:after="0" w:before="0"/>
      </w:pPr>
      <w:r>
        <w:rPr>
          <w:rFonts w:ascii="Noto Sans" w:hAnsi="Noto Sans" w:cs="Noto Sans" w:eastAsia="Noto Sans"/>
          <w:b w:val="0"/>
          <w:sz w:val="21"/>
          <w:szCs w:val="21"/>
        </w:rPr>
        <w:t>🚨 Priority Principle: Use the present simple in the if clause of a first conditional.</w:t>
      </w:r>
    </w:p>
    <w:p>
      <w:pPr>
        <w:spacing w:after="0" w:before="0"/>
      </w:pPr>
      <w:r>
        <w:rPr>
          <w:rFonts w:ascii="Noto Sans" w:hAnsi="Noto Sans" w:cs="Noto Sans" w:eastAsia="Noto Sans"/>
          <w:b w:val="0"/>
          <w:sz w:val="21"/>
          <w:szCs w:val="21"/>
        </w:rPr>
        <w:t>❌ Why Not Others: The main clause carries the instruction.</w:t>
      </w:r>
    </w:p>
    <w:p>
      <w:pPr>
        <w:spacing w:after="0" w:before="0"/>
      </w:pPr>
      <w:r>
        <w:rPr>
          <w:rFonts w:ascii="Noto Sans" w:hAnsi="Noto Sans" w:cs="Noto Sans" w:eastAsia="Noto Sans"/>
          <w:b w:val="0"/>
          <w:sz w:val="21"/>
          <w:szCs w:val="21"/>
        </w:rPr>
        <w:t>⚠️ Exam Trap: Third person singular subjects take the verb with s in the present.</w:t>
      </w:r>
    </w:p>
    <w:p>
      <w:pPr>
        <w:spacing w:after="0" w:before="0"/>
      </w:pPr>
      <w:r>
        <w:rPr>
          <w:rFonts w:ascii="Noto Sans" w:hAnsi="Noto Sans" w:cs="Noto Sans" w:eastAsia="Noto Sans"/>
          <w:b w:val="0"/>
          <w:sz w:val="21"/>
          <w:szCs w:val="21"/>
        </w:rPr>
        <w:t>⚡ 5-Second Recall: FIRST CONDITIONAL: IF PLUS PRESENT SIMPLE</w:t>
      </w:r>
    </w:p>
    <w:p>
      <w:pPr>
        <w:spacing w:after="0" w:before="0"/>
      </w:pPr>
      <w:r>
        <w:rPr>
          <w:rFonts w:ascii="Noto Sans" w:hAnsi="Noto Sans" w:cs="Noto Sans" w:eastAsia="Noto Sans"/>
          <w:b w:val="0"/>
          <w:sz w:val="21"/>
          <w:szCs w:val="21"/>
        </w:rPr>
        <w:t>💎 PNC Exam Pearl: Write standing instructions in clear, unambiguous conditional form.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word nearest in meaning to the word contraindication:</w:t>
      </w:r>
    </w:p>
    <w:p>
      <w:pPr>
        <w:spacing w:after="0" w:before="0"/>
      </w:pPr>
      <w:r>
        <w:rPr>
          <w:rFonts w:ascii="Noto Sans" w:hAnsi="Noto Sans" w:cs="Noto Sans" w:eastAsia="Noto Sans"/>
          <w:b w:val="0"/>
          <w:sz w:val="21"/>
          <w:szCs w:val="21"/>
        </w:rPr>
        <w:t>शब्द contraindication के निकटतम अर्थ वाला शब्द चुनिए:</w:t>
      </w:r>
    </w:p>
    <w:p>
      <w:pPr>
        <w:spacing w:after="0" w:before="0"/>
      </w:pPr>
      <w:r>
        <w:rPr>
          <w:rFonts w:ascii="Noto Sans" w:hAnsi="Noto Sans" w:cs="Noto Sans" w:eastAsia="Noto Sans"/>
          <w:b w:val="0"/>
          <w:sz w:val="21"/>
          <w:szCs w:val="21"/>
        </w:rPr>
        <w:t>A. Precaution / सावधानी</w:t>
      </w:r>
    </w:p>
    <w:p>
      <w:pPr>
        <w:spacing w:after="0" w:before="0"/>
      </w:pPr>
      <w:r>
        <w:rPr>
          <w:rFonts w:ascii="Noto Sans" w:hAnsi="Noto Sans" w:cs="Noto Sans" w:eastAsia="Noto Sans"/>
          <w:b w:val="0"/>
          <w:sz w:val="21"/>
          <w:szCs w:val="21"/>
        </w:rPr>
        <w:t>B. Complication / जटिलता</w:t>
      </w:r>
    </w:p>
    <w:p>
      <w:pPr>
        <w:spacing w:after="0" w:before="0"/>
      </w:pPr>
      <w:r>
        <w:rPr>
          <w:rFonts w:ascii="Noto Sans" w:hAnsi="Noto Sans" w:cs="Noto Sans" w:eastAsia="Noto Sans"/>
          <w:b w:val="0"/>
          <w:sz w:val="21"/>
          <w:szCs w:val="21"/>
        </w:rPr>
        <w:t>C. Indication / संकेत</w:t>
      </w:r>
    </w:p>
    <w:p>
      <w:pPr>
        <w:spacing w:after="0" w:before="0"/>
      </w:pPr>
      <w:r>
        <w:rPr>
          <w:rFonts w:ascii="Noto Sans" w:hAnsi="Noto Sans" w:cs="Noto Sans" w:eastAsia="Noto Sans"/>
          <w:b w:val="0"/>
          <w:sz w:val="21"/>
          <w:szCs w:val="21"/>
        </w:rPr>
        <w:t>D. A condition in which a drug must not be used / ऐसी स्थिति जिसमें दवा का उपयोग नहीं करना चाहिए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condition in which a drug must not be used</w:t>
      </w:r>
    </w:p>
    <w:p>
      <w:pPr>
        <w:spacing w:after="0" w:before="0"/>
      </w:pPr>
      <w:r>
        <w:rPr>
          <w:rFonts w:ascii="Noto Sans" w:hAnsi="Noto Sans" w:cs="Noto Sans" w:eastAsia="Noto Sans"/>
          <w:b w:val="0"/>
          <w:sz w:val="21"/>
          <w:szCs w:val="21"/>
        </w:rPr>
        <w:t>🧠 Clinical Rationale: A contraindication is a condition or factor that makes a particular treatment inadvisable or unsafe. An indication is a reason to use a treatment, a precaution is a warning to use it carefully and a complication is a problem arising during treatment.</w:t>
      </w:r>
    </w:p>
    <w:p>
      <w:pPr>
        <w:spacing w:after="0" w:before="0"/>
      </w:pPr>
      <w:r>
        <w:rPr>
          <w:rFonts w:ascii="Noto Sans" w:hAnsi="Noto Sans" w:cs="Noto Sans" w:eastAsia="Noto Sans"/>
          <w:b w:val="0"/>
          <w:sz w:val="21"/>
          <w:szCs w:val="21"/>
        </w:rPr>
        <w:t>🔍 Key Clues: Meaning of contraindication</w:t>
      </w:r>
    </w:p>
    <w:p>
      <w:pPr>
        <w:spacing w:after="0" w:before="0"/>
      </w:pPr>
      <w:r>
        <w:rPr>
          <w:rFonts w:ascii="Noto Sans" w:hAnsi="Noto Sans" w:cs="Noto Sans" w:eastAsia="Noto Sans"/>
          <w:b w:val="0"/>
          <w:sz w:val="21"/>
          <w:szCs w:val="21"/>
        </w:rPr>
        <w:t>🚨 Priority Principle: A contraindication means the treatment must not be used.</w:t>
      </w:r>
    </w:p>
    <w:p>
      <w:pPr>
        <w:spacing w:after="0" w:before="0"/>
      </w:pPr>
      <w:r>
        <w:rPr>
          <w:rFonts w:ascii="Noto Sans" w:hAnsi="Noto Sans" w:cs="Noto Sans" w:eastAsia="Noto Sans"/>
          <w:b w:val="0"/>
          <w:sz w:val="21"/>
          <w:szCs w:val="21"/>
        </w:rPr>
        <w:t>❌ Why Not Others: Contraindications may be absolute or relative.</w:t>
      </w:r>
    </w:p>
    <w:p>
      <w:pPr>
        <w:spacing w:after="0" w:before="0"/>
      </w:pPr>
      <w:r>
        <w:rPr>
          <w:rFonts w:ascii="Noto Sans" w:hAnsi="Noto Sans" w:cs="Noto Sans" w:eastAsia="Noto Sans"/>
          <w:b w:val="0"/>
          <w:sz w:val="21"/>
          <w:szCs w:val="21"/>
        </w:rPr>
        <w:t>⚠️ Exam Trap: Always check contraindications before administration.</w:t>
      </w:r>
    </w:p>
    <w:p>
      <w:pPr>
        <w:spacing w:after="0" w:before="0"/>
      </w:pPr>
      <w:r>
        <w:rPr>
          <w:rFonts w:ascii="Noto Sans" w:hAnsi="Noto Sans" w:cs="Noto Sans" w:eastAsia="Noto Sans"/>
          <w:b w:val="0"/>
          <w:sz w:val="21"/>
          <w:szCs w:val="21"/>
        </w:rPr>
        <w:t>⚡ 5-Second Recall: CONTRAINDICATION = DO NOT USE IN THIS CASE</w:t>
      </w:r>
    </w:p>
    <w:p>
      <w:pPr>
        <w:spacing w:after="0" w:before="0"/>
      </w:pPr>
      <w:r>
        <w:rPr>
          <w:rFonts w:ascii="Noto Sans" w:hAnsi="Noto Sans" w:cs="Noto Sans" w:eastAsia="Noto Sans"/>
          <w:b w:val="0"/>
          <w:sz w:val="21"/>
          <w:szCs w:val="21"/>
        </w:rPr>
        <w:t>💎 PNC Exam Pearl: Distinguish contraindications from precautions and side effects.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A nurse calculates the birth rate of a community. Which denominator is correct?</w:t>
      </w:r>
    </w:p>
    <w:p>
      <w:pPr>
        <w:spacing w:after="0" w:before="0"/>
      </w:pPr>
      <w:r>
        <w:rPr>
          <w:rFonts w:ascii="Noto Sans" w:hAnsi="Noto Sans" w:cs="Noto Sans" w:eastAsia="Noto Sans"/>
          <w:b w:val="0"/>
          <w:sz w:val="21"/>
          <w:szCs w:val="21"/>
        </w:rPr>
        <w:t>एक नर्स समुदाय की जन्म दर की गणना करती है। सही हर कौन-सा है?</w:t>
      </w:r>
    </w:p>
    <w:p>
      <w:pPr>
        <w:spacing w:after="0" w:before="0"/>
      </w:pPr>
      <w:r>
        <w:rPr>
          <w:rFonts w:ascii="Noto Sans" w:hAnsi="Noto Sans" w:cs="Noto Sans" w:eastAsia="Noto Sans"/>
          <w:b w:val="0"/>
          <w:sz w:val="21"/>
          <w:szCs w:val="21"/>
        </w:rPr>
        <w:t>A. Total deaths / कुल मृत्यु</w:t>
      </w:r>
    </w:p>
    <w:p>
      <w:pPr>
        <w:spacing w:after="0" w:before="0"/>
      </w:pPr>
      <w:r>
        <w:rPr>
          <w:rFonts w:ascii="Noto Sans" w:hAnsi="Noto Sans" w:cs="Noto Sans" w:eastAsia="Noto Sans"/>
          <w:b w:val="0"/>
          <w:sz w:val="21"/>
          <w:szCs w:val="21"/>
        </w:rPr>
        <w:t>B. Total live births / कुल जीवित जन्म</w:t>
      </w:r>
    </w:p>
    <w:p>
      <w:pPr>
        <w:spacing w:after="0" w:before="0"/>
      </w:pPr>
      <w:r>
        <w:rPr>
          <w:rFonts w:ascii="Noto Sans" w:hAnsi="Noto Sans" w:cs="Noto Sans" w:eastAsia="Noto Sans"/>
          <w:b w:val="0"/>
          <w:sz w:val="21"/>
          <w:szCs w:val="21"/>
        </w:rPr>
        <w:t>C. Mid year total population / वर्ष-मध्य की कुल जनसंख्या</w:t>
      </w:r>
    </w:p>
    <w:p>
      <w:pPr>
        <w:spacing w:after="0" w:before="0"/>
      </w:pPr>
      <w:r>
        <w:rPr>
          <w:rFonts w:ascii="Noto Sans" w:hAnsi="Noto Sans" w:cs="Noto Sans" w:eastAsia="Noto Sans"/>
          <w:b w:val="0"/>
          <w:sz w:val="21"/>
          <w:szCs w:val="21"/>
        </w:rPr>
        <w:t>D. Total women of reproductive age / प्रजनन आयु की कुल महिलाएँ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Mid year total population</w:t>
      </w:r>
    </w:p>
    <w:p>
      <w:pPr>
        <w:spacing w:after="0" w:before="0"/>
      </w:pPr>
      <w:r>
        <w:rPr>
          <w:rFonts w:ascii="Noto Sans" w:hAnsi="Noto Sans" w:cs="Noto Sans" w:eastAsia="Noto Sans"/>
          <w:b w:val="0"/>
          <w:sz w:val="21"/>
          <w:szCs w:val="21"/>
        </w:rPr>
        <w:t>🧠 Clinical Rationale: The crude birth rate is live births per 1000 mid year population. Total births is the numerator, women of reproductive age form the denominator of the general fertility rate and deaths relate to mortality rates.</w:t>
      </w:r>
    </w:p>
    <w:p>
      <w:pPr>
        <w:spacing w:after="0" w:before="0"/>
      </w:pPr>
      <w:r>
        <w:rPr>
          <w:rFonts w:ascii="Noto Sans" w:hAnsi="Noto Sans" w:cs="Noto Sans" w:eastAsia="Noto Sans"/>
          <w:b w:val="0"/>
          <w:sz w:val="21"/>
          <w:szCs w:val="21"/>
        </w:rPr>
        <w:t>🔍 Key Clues: Crude birth rate</w:t>
      </w:r>
    </w:p>
    <w:p>
      <w:pPr>
        <w:spacing w:after="0" w:before="0"/>
      </w:pPr>
      <w:r>
        <w:rPr>
          <w:rFonts w:ascii="Noto Sans" w:hAnsi="Noto Sans" w:cs="Noto Sans" w:eastAsia="Noto Sans"/>
          <w:b w:val="0"/>
          <w:sz w:val="21"/>
          <w:szCs w:val="21"/>
        </w:rPr>
        <w:t>🚨 Priority Principle: Live births divided by mid year population per 1000.</w:t>
      </w:r>
    </w:p>
    <w:p>
      <w:pPr>
        <w:spacing w:after="0" w:before="0"/>
      </w:pPr>
      <w:r>
        <w:rPr>
          <w:rFonts w:ascii="Noto Sans" w:hAnsi="Noto Sans" w:cs="Noto Sans" w:eastAsia="Noto Sans"/>
          <w:b w:val="0"/>
          <w:sz w:val="21"/>
          <w:szCs w:val="21"/>
        </w:rPr>
        <w:t>❌ Why Not Others: The general fertility rate uses women of reproductive age.</w:t>
      </w:r>
    </w:p>
    <w:p>
      <w:pPr>
        <w:spacing w:after="0" w:before="0"/>
      </w:pPr>
      <w:r>
        <w:rPr>
          <w:rFonts w:ascii="Noto Sans" w:hAnsi="Noto Sans" w:cs="Noto Sans" w:eastAsia="Noto Sans"/>
          <w:b w:val="0"/>
          <w:sz w:val="21"/>
          <w:szCs w:val="21"/>
        </w:rPr>
        <w:t>⚠️ Exam Trap: Be clear about numerators and denominators to avoid errors.</w:t>
      </w:r>
    </w:p>
    <w:p>
      <w:pPr>
        <w:spacing w:after="0" w:before="0"/>
      </w:pPr>
      <w:r>
        <w:rPr>
          <w:rFonts w:ascii="Noto Sans" w:hAnsi="Noto Sans" w:cs="Noto Sans" w:eastAsia="Noto Sans"/>
          <w:b w:val="0"/>
          <w:sz w:val="21"/>
          <w:szCs w:val="21"/>
        </w:rPr>
        <w:t>⚡ 5-Second Recall: BIRTH RATE = LIVE BIRTHS PER 1000 MID YEAR POPULATION</w:t>
      </w:r>
    </w:p>
    <w:p>
      <w:pPr>
        <w:spacing w:after="0" w:before="0"/>
      </w:pPr>
      <w:r>
        <w:rPr>
          <w:rFonts w:ascii="Noto Sans" w:hAnsi="Noto Sans" w:cs="Noto Sans" w:eastAsia="Noto Sans"/>
          <w:b w:val="0"/>
          <w:sz w:val="21"/>
          <w:szCs w:val="21"/>
        </w:rPr>
        <w:t>💎 PNC Exam Pearl: Interpret rates with the local demographic structure in mind.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A community health nurse is planning a programme to reduce anaemia in adolescent girls. Which combination is most effective?</w:t>
      </w:r>
    </w:p>
    <w:p>
      <w:pPr>
        <w:spacing w:after="0" w:before="0"/>
      </w:pPr>
      <w:r>
        <w:rPr>
          <w:rFonts w:ascii="Noto Sans" w:hAnsi="Noto Sans" w:cs="Noto Sans" w:eastAsia="Noto Sans"/>
          <w:b w:val="0"/>
          <w:sz w:val="21"/>
          <w:szCs w:val="21"/>
        </w:rPr>
        <w:t>एक समुदाय स्वास्थ्य नर्स किशोरियों में रक्ताल्पता घटाने का कार्यक्रम बना रही है। सर्वाधिक प्रभावी संयोजन कौन-सा है?</w:t>
      </w:r>
    </w:p>
    <w:p>
      <w:pPr>
        <w:spacing w:after="0" w:before="0"/>
      </w:pPr>
      <w:r>
        <w:rPr>
          <w:rFonts w:ascii="Noto Sans" w:hAnsi="Noto Sans" w:cs="Noto Sans" w:eastAsia="Noto Sans"/>
          <w:b w:val="0"/>
          <w:sz w:val="21"/>
          <w:szCs w:val="21"/>
        </w:rPr>
        <w:t>A. Weekly iron folic acid supplementation with deworming, nutrition education and screening for anaemia / नियमित कृमिनाशन के साथ साप्ताहिक लौह-फोलिक अम्ल पूर्ति, पोषण शिक्षा तथा रक्ताल्पता की जाँच</w:t>
      </w:r>
    </w:p>
    <w:p>
      <w:pPr>
        <w:spacing w:after="0" w:before="0"/>
      </w:pPr>
      <w:r>
        <w:rPr>
          <w:rFonts w:ascii="Noto Sans" w:hAnsi="Noto Sans" w:cs="Noto Sans" w:eastAsia="Noto Sans"/>
          <w:b w:val="0"/>
          <w:sz w:val="21"/>
          <w:szCs w:val="21"/>
        </w:rPr>
        <w:t>B. Only health education / केवल स्वास्थ्य शिक्षा</w:t>
      </w:r>
    </w:p>
    <w:p>
      <w:pPr>
        <w:spacing w:after="0" w:before="0"/>
      </w:pPr>
      <w:r>
        <w:rPr>
          <w:rFonts w:ascii="Noto Sans" w:hAnsi="Noto Sans" w:cs="Noto Sans" w:eastAsia="Noto Sans"/>
          <w:b w:val="0"/>
          <w:sz w:val="21"/>
          <w:szCs w:val="21"/>
        </w:rPr>
        <w:t>C. Only referrals to hospital / केवल अस्पताल रेफरल</w:t>
      </w:r>
    </w:p>
    <w:p>
      <w:pPr>
        <w:spacing w:after="0" w:before="0"/>
      </w:pPr>
      <w:r>
        <w:rPr>
          <w:rFonts w:ascii="Noto Sans" w:hAnsi="Noto Sans" w:cs="Noto Sans" w:eastAsia="Noto Sans"/>
          <w:b w:val="0"/>
          <w:sz w:val="21"/>
          <w:szCs w:val="21"/>
        </w:rPr>
        <w:t>D. Only distributing tablets once a year / वर्ष में एक बार गोलियाँ बाँटना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Weekly iron folic acid supplementation with deworming, nutrition education and screening for anaemia</w:t>
      </w:r>
    </w:p>
    <w:p>
      <w:pPr>
        <w:spacing w:after="0" w:before="0"/>
      </w:pPr>
      <w:r>
        <w:rPr>
          <w:rFonts w:ascii="Noto Sans" w:hAnsi="Noto Sans" w:cs="Noto Sans" w:eastAsia="Noto Sans"/>
          <w:b w:val="0"/>
          <w:sz w:val="21"/>
          <w:szCs w:val="21"/>
        </w:rPr>
        <w:t>🧠 Clinical Rationale: Reducing anaemia needs weekly iron folic acid supplementation with periodic deworming, nutrition education and screening to detect and treat cases. One off distribution, education alone and hospital referral alone do not address the causes at population level.</w:t>
      </w:r>
    </w:p>
    <w:p>
      <w:pPr>
        <w:spacing w:after="0" w:before="0"/>
      </w:pPr>
      <w:r>
        <w:rPr>
          <w:rFonts w:ascii="Noto Sans" w:hAnsi="Noto Sans" w:cs="Noto Sans" w:eastAsia="Noto Sans"/>
          <w:b w:val="0"/>
          <w:sz w:val="21"/>
          <w:szCs w:val="21"/>
        </w:rPr>
        <w:t>🔍 Key Clues: Control of anaemia in adolescents</w:t>
      </w:r>
    </w:p>
    <w:p>
      <w:pPr>
        <w:spacing w:after="0" w:before="0"/>
      </w:pPr>
      <w:r>
        <w:rPr>
          <w:rFonts w:ascii="Noto Sans" w:hAnsi="Noto Sans" w:cs="Noto Sans" w:eastAsia="Noto Sans"/>
          <w:b w:val="0"/>
          <w:sz w:val="21"/>
          <w:szCs w:val="21"/>
        </w:rPr>
        <w:t>🚨 Priority Principle: Weekly iron folic acid with deworming, education and screening is most effective.</w:t>
      </w:r>
    </w:p>
    <w:p>
      <w:pPr>
        <w:spacing w:after="0" w:before="0"/>
      </w:pPr>
      <w:r>
        <w:rPr>
          <w:rFonts w:ascii="Noto Sans" w:hAnsi="Noto Sans" w:cs="Noto Sans" w:eastAsia="Noto Sans"/>
          <w:b w:val="0"/>
          <w:sz w:val="21"/>
          <w:szCs w:val="21"/>
        </w:rPr>
        <w:t>❌ Why Not Others: Deworming reduces iron loss from worms.</w:t>
      </w:r>
    </w:p>
    <w:p>
      <w:pPr>
        <w:spacing w:after="0" w:before="0"/>
      </w:pPr>
      <w:r>
        <w:rPr>
          <w:rFonts w:ascii="Noto Sans" w:hAnsi="Noto Sans" w:cs="Noto Sans" w:eastAsia="Noto Sans"/>
          <w:b w:val="0"/>
          <w:sz w:val="21"/>
          <w:szCs w:val="21"/>
        </w:rPr>
        <w:t>⚠️ Exam Trap: Screening identifies moderate and severe anaemia for treatment.</w:t>
      </w:r>
    </w:p>
    <w:p>
      <w:pPr>
        <w:spacing w:after="0" w:before="0"/>
      </w:pPr>
      <w:r>
        <w:rPr>
          <w:rFonts w:ascii="Noto Sans" w:hAnsi="Noto Sans" w:cs="Noto Sans" w:eastAsia="Noto Sans"/>
          <w:b w:val="0"/>
          <w:sz w:val="21"/>
          <w:szCs w:val="21"/>
        </w:rPr>
        <w:t>⚡ 5-Second Recall: ANAEMIA CONTROL = IRON FOLIC ACID + DEWORMING + EDUCATION + SCREENING</w:t>
      </w:r>
    </w:p>
    <w:p>
      <w:pPr>
        <w:spacing w:after="0" w:before="0"/>
      </w:pPr>
      <w:r>
        <w:rPr>
          <w:rFonts w:ascii="Noto Sans" w:hAnsi="Noto Sans" w:cs="Noto Sans" w:eastAsia="Noto Sans"/>
          <w:b w:val="0"/>
          <w:sz w:val="21"/>
          <w:szCs w:val="21"/>
        </w:rPr>
        <w:t>💎 PNC Exam Pearl: Involve schools for supervised supplementation.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During a home visit a nurse finds an open well used for drinking water close to a soak pit. What is the priority advice?</w:t>
      </w:r>
    </w:p>
    <w:p>
      <w:pPr>
        <w:spacing w:after="0" w:before="0"/>
      </w:pPr>
      <w:r>
        <w:rPr>
          <w:rFonts w:ascii="Noto Sans" w:hAnsi="Noto Sans" w:cs="Noto Sans" w:eastAsia="Noto Sans"/>
          <w:b w:val="0"/>
          <w:sz w:val="21"/>
          <w:szCs w:val="21"/>
        </w:rPr>
        <w:t>घर-भ्रमण के दौरान एक नर्स को सोख्ता गड्ढे के पास पीने के लिए उपयोग किया जाने वाला खुला कुआँ मिलता है। प्राथमिक सलाह कौन-सी है?</w:t>
      </w:r>
    </w:p>
    <w:p>
      <w:pPr>
        <w:spacing w:after="0" w:before="0"/>
      </w:pPr>
      <w:r>
        <w:rPr>
          <w:rFonts w:ascii="Noto Sans" w:hAnsi="Noto Sans" w:cs="Noto Sans" w:eastAsia="Noto Sans"/>
          <w:b w:val="0"/>
          <w:sz w:val="21"/>
          <w:szCs w:val="21"/>
        </w:rPr>
        <w:t>A. Ignore as the well is old / कुआँ पुराना है इसलिए उपेक्षा करना</w:t>
      </w:r>
    </w:p>
    <w:p>
      <w:pPr>
        <w:spacing w:after="0" w:before="0"/>
      </w:pPr>
      <w:r>
        <w:rPr>
          <w:rFonts w:ascii="Noto Sans" w:hAnsi="Noto Sans" w:cs="Noto Sans" w:eastAsia="Noto Sans"/>
          <w:b w:val="0"/>
          <w:sz w:val="21"/>
          <w:szCs w:val="21"/>
        </w:rPr>
        <w:t>B. Cover the soak pit with soil and continue / सोख्ता गड्ढे को मिट्टी से ढँककर जारी रखना</w:t>
      </w:r>
    </w:p>
    <w:p>
      <w:pPr>
        <w:spacing w:after="0" w:before="0"/>
      </w:pPr>
      <w:r>
        <w:rPr>
          <w:rFonts w:ascii="Noto Sans" w:hAnsi="Noto Sans" w:cs="Noto Sans" w:eastAsia="Noto Sans"/>
          <w:b w:val="0"/>
          <w:sz w:val="21"/>
          <w:szCs w:val="21"/>
        </w:rPr>
        <w:t>C. Use the water after boiling without other changes / बिना अन्य बदलाव के उबालकर पानी उपयोग करना</w:t>
      </w:r>
    </w:p>
    <w:p>
      <w:pPr>
        <w:spacing w:after="0" w:before="0"/>
      </w:pPr>
      <w:r>
        <w:rPr>
          <w:rFonts w:ascii="Noto Sans" w:hAnsi="Noto Sans" w:cs="Noto Sans" w:eastAsia="Noto Sans"/>
          <w:b w:val="0"/>
          <w:sz w:val="21"/>
          <w:szCs w:val="21"/>
        </w:rPr>
        <w:t>D. Protect the well, move or repair the soak pit and chlorinate the water while promoting boiling / कुएँ की सुरक्षा करना, सोख्ता गड्ढा हटाना या ठीक करना तथा पानी में क्लोरीन डालते हुए उबालने को बढ़ावा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Protect the well, move or repair the soak pit and chlorinate the water while promoting boiling</w:t>
      </w:r>
    </w:p>
    <w:p>
      <w:pPr>
        <w:spacing w:after="0" w:before="0"/>
      </w:pPr>
      <w:r>
        <w:rPr>
          <w:rFonts w:ascii="Noto Sans" w:hAnsi="Noto Sans" w:cs="Noto Sans" w:eastAsia="Noto Sans"/>
          <w:b w:val="0"/>
          <w:sz w:val="21"/>
          <w:szCs w:val="21"/>
        </w:rPr>
        <w:t>🧠 Clinical Rationale: A soak pit close to a drinking water well creates a serious risk of faecal contamination, so the well is protected, the soak pit relocated or repaired and the water chlorinated, with boiling as an additional safeguard. Boiling alone, ignoring the risk and merely covering the pit do not remove the contamination pathway.</w:t>
      </w:r>
    </w:p>
    <w:p>
      <w:pPr>
        <w:spacing w:after="0" w:before="0"/>
      </w:pPr>
      <w:r>
        <w:rPr>
          <w:rFonts w:ascii="Noto Sans" w:hAnsi="Noto Sans" w:cs="Noto Sans" w:eastAsia="Noto Sans"/>
          <w:b w:val="0"/>
          <w:sz w:val="21"/>
          <w:szCs w:val="21"/>
        </w:rPr>
        <w:t>🔍 Key Clues: Contamination risk from soak pit near a well</w:t>
      </w:r>
    </w:p>
    <w:p>
      <w:pPr>
        <w:spacing w:after="0" w:before="0"/>
      </w:pPr>
      <w:r>
        <w:rPr>
          <w:rFonts w:ascii="Noto Sans" w:hAnsi="Noto Sans" w:cs="Noto Sans" w:eastAsia="Noto Sans"/>
          <w:b w:val="0"/>
          <w:sz w:val="21"/>
          <w:szCs w:val="21"/>
        </w:rPr>
        <w:t>🚨 Priority Principle: Protect the well and separate it from the soak pit; chlorinate and boil water.</w:t>
      </w:r>
    </w:p>
    <w:p>
      <w:pPr>
        <w:spacing w:after="0" w:before="0"/>
      </w:pPr>
      <w:r>
        <w:rPr>
          <w:rFonts w:ascii="Noto Sans" w:hAnsi="Noto Sans" w:cs="Noto Sans" w:eastAsia="Noto Sans"/>
          <w:b w:val="0"/>
          <w:sz w:val="21"/>
          <w:szCs w:val="21"/>
        </w:rPr>
        <w:t>❌ Why Not Others: Distance of at least fifteen metres is generally recommended between wells and latrines.</w:t>
      </w:r>
    </w:p>
    <w:p>
      <w:pPr>
        <w:spacing w:after="0" w:before="0"/>
      </w:pPr>
      <w:r>
        <w:rPr>
          <w:rFonts w:ascii="Noto Sans" w:hAnsi="Noto Sans" w:cs="Noto Sans" w:eastAsia="Noto Sans"/>
          <w:b w:val="0"/>
          <w:sz w:val="21"/>
          <w:szCs w:val="21"/>
        </w:rPr>
        <w:t>⚠️ Exam Trap: Test for residual chlorine after treatment.</w:t>
      </w:r>
    </w:p>
    <w:p>
      <w:pPr>
        <w:spacing w:after="0" w:before="0"/>
      </w:pPr>
      <w:r>
        <w:rPr>
          <w:rFonts w:ascii="Noto Sans" w:hAnsi="Noto Sans" w:cs="Noto Sans" w:eastAsia="Noto Sans"/>
          <w:b w:val="0"/>
          <w:sz w:val="21"/>
          <w:szCs w:val="21"/>
        </w:rPr>
        <w:t>⚡ 5-Second Recall: WELL NEAR SOAK PIT = SEPARATE THEM, PROTECT, CHLORINATE</w:t>
      </w:r>
    </w:p>
    <w:p>
      <w:pPr>
        <w:spacing w:after="0" w:before="0"/>
      </w:pPr>
      <w:r>
        <w:rPr>
          <w:rFonts w:ascii="Noto Sans" w:hAnsi="Noto Sans" w:cs="Noto Sans" w:eastAsia="Noto Sans"/>
          <w:b w:val="0"/>
          <w:sz w:val="21"/>
          <w:szCs w:val="21"/>
        </w:rPr>
        <w:t>💎 PNC Exam Pearl: Promote household water treatment until the source is safe.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nurse is asked to conduct a school eye screening camp. Which action is most appropriate?</w:t>
      </w:r>
    </w:p>
    <w:p>
      <w:pPr>
        <w:spacing w:after="0" w:before="0"/>
      </w:pPr>
      <w:r>
        <w:rPr>
          <w:rFonts w:ascii="Noto Sans" w:hAnsi="Noto Sans" w:cs="Noto Sans" w:eastAsia="Noto Sans"/>
          <w:b w:val="0"/>
          <w:sz w:val="21"/>
          <w:szCs w:val="21"/>
        </w:rPr>
        <w:t>एक नर्स से स्कूल नेत्र जाँच शिविर करने को कहा जाता है। सर्वाधिक उपयुक्त क्रिया कौन-सी है?</w:t>
      </w:r>
    </w:p>
    <w:p>
      <w:pPr>
        <w:spacing w:after="0" w:before="0"/>
      </w:pPr>
      <w:r>
        <w:rPr>
          <w:rFonts w:ascii="Noto Sans" w:hAnsi="Noto Sans" w:cs="Noto Sans" w:eastAsia="Noto Sans"/>
          <w:b w:val="0"/>
          <w:sz w:val="21"/>
          <w:szCs w:val="21"/>
        </w:rPr>
        <w:t>A. Only distribute spectacles without testing / बिना जाँच के केवल चश्मे बाँटना</w:t>
      </w:r>
    </w:p>
    <w:p>
      <w:pPr>
        <w:spacing w:after="0" w:before="0"/>
      </w:pPr>
      <w:r>
        <w:rPr>
          <w:rFonts w:ascii="Noto Sans" w:hAnsi="Noto Sans" w:cs="Noto Sans" w:eastAsia="Noto Sans"/>
          <w:b w:val="0"/>
          <w:sz w:val="21"/>
          <w:szCs w:val="21"/>
        </w:rPr>
        <w:t>B. Focus only on nutrition / केवल पोषण पर ध्यान देना</w:t>
      </w:r>
    </w:p>
    <w:p>
      <w:pPr>
        <w:spacing w:after="0" w:before="0"/>
      </w:pPr>
      <w:r>
        <w:rPr>
          <w:rFonts w:ascii="Noto Sans" w:hAnsi="Noto Sans" w:cs="Noto Sans" w:eastAsia="Noto Sans"/>
          <w:b w:val="0"/>
          <w:sz w:val="21"/>
          <w:szCs w:val="21"/>
        </w:rPr>
        <w:t>C. Test only children who complain / केवल शिकायत करने वाले बच्चों की जाँच करना</w:t>
      </w:r>
    </w:p>
    <w:p>
      <w:pPr>
        <w:spacing w:after="0" w:before="0"/>
      </w:pPr>
      <w:r>
        <w:rPr>
          <w:rFonts w:ascii="Noto Sans" w:hAnsi="Noto Sans" w:cs="Noto Sans" w:eastAsia="Noto Sans"/>
          <w:b w:val="0"/>
          <w:sz w:val="21"/>
          <w:szCs w:val="21"/>
        </w:rPr>
        <w:t>D. Screen all children systematically, record results and refer those with vision problems to an eye specialist / सभी बच्चों की क्रमबद्ध जाँच करना, परिणाम अभिलेखित करना तथा दृष्टि संबंधी समस्या वालों को नेत्र विशेषज्ञ के पास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Screen all children systematically, record results and refer those with vision problems to an eye specialist</w:t>
      </w:r>
    </w:p>
    <w:p>
      <w:pPr>
        <w:spacing w:after="0" w:before="0"/>
      </w:pPr>
      <w:r>
        <w:rPr>
          <w:rFonts w:ascii="Noto Sans" w:hAnsi="Noto Sans" w:cs="Noto Sans" w:eastAsia="Noto Sans"/>
          <w:b w:val="0"/>
          <w:sz w:val="21"/>
          <w:szCs w:val="21"/>
        </w:rPr>
        <w:t>🧠 Clinical Rationale: Systematic screening of all school children with recording and referral to an eye specialist detects refractive errors and other problems early, when correction is most effective. Testing only complainers, distributing spectacles without testing and focusing only on nutrition miss many cases.</w:t>
      </w:r>
    </w:p>
    <w:p>
      <w:pPr>
        <w:spacing w:after="0" w:before="0"/>
      </w:pPr>
      <w:r>
        <w:rPr>
          <w:rFonts w:ascii="Noto Sans" w:hAnsi="Noto Sans" w:cs="Noto Sans" w:eastAsia="Noto Sans"/>
          <w:b w:val="0"/>
          <w:sz w:val="21"/>
          <w:szCs w:val="21"/>
        </w:rPr>
        <w:t>🔍 Key Clues: School vision screening</w:t>
      </w:r>
    </w:p>
    <w:p>
      <w:pPr>
        <w:spacing w:after="0" w:before="0"/>
      </w:pPr>
      <w:r>
        <w:rPr>
          <w:rFonts w:ascii="Noto Sans" w:hAnsi="Noto Sans" w:cs="Noto Sans" w:eastAsia="Noto Sans"/>
          <w:b w:val="0"/>
          <w:sz w:val="21"/>
          <w:szCs w:val="21"/>
        </w:rPr>
        <w:t>🚨 Priority Principle: Screen all children, record findings and refer those with problems.</w:t>
      </w:r>
    </w:p>
    <w:p>
      <w:pPr>
        <w:spacing w:after="0" w:before="0"/>
      </w:pPr>
      <w:r>
        <w:rPr>
          <w:rFonts w:ascii="Noto Sans" w:hAnsi="Noto Sans" w:cs="Noto Sans" w:eastAsia="Noto Sans"/>
          <w:b w:val="0"/>
          <w:sz w:val="21"/>
          <w:szCs w:val="21"/>
        </w:rPr>
        <w:t>❌ Why Not Others: Untreated refractive errors affect learning and school performance.</w:t>
      </w:r>
    </w:p>
    <w:p>
      <w:pPr>
        <w:spacing w:after="0" w:before="0"/>
      </w:pPr>
      <w:r>
        <w:rPr>
          <w:rFonts w:ascii="Noto Sans" w:hAnsi="Noto Sans" w:cs="Noto Sans" w:eastAsia="Noto Sans"/>
          <w:b w:val="0"/>
          <w:sz w:val="21"/>
          <w:szCs w:val="21"/>
        </w:rPr>
        <w:t>⚠️ Exam Trap: Follow up referred children to confirm they received care.</w:t>
      </w:r>
    </w:p>
    <w:p>
      <w:pPr>
        <w:spacing w:after="0" w:before="0"/>
      </w:pPr>
      <w:r>
        <w:rPr>
          <w:rFonts w:ascii="Noto Sans" w:hAnsi="Noto Sans" w:cs="Noto Sans" w:eastAsia="Noto Sans"/>
          <w:b w:val="0"/>
          <w:sz w:val="21"/>
          <w:szCs w:val="21"/>
        </w:rPr>
        <w:t>⚡ 5-Second Recall: SCHOOL EYE CAMP = SCREEN ALL, RECORD, REFER, FOLLOW UP</w:t>
      </w:r>
    </w:p>
    <w:p>
      <w:pPr>
        <w:spacing w:after="0" w:before="0"/>
      </w:pPr>
      <w:r>
        <w:rPr>
          <w:rFonts w:ascii="Noto Sans" w:hAnsi="Noto Sans" w:cs="Noto Sans" w:eastAsia="Noto Sans"/>
          <w:b w:val="0"/>
          <w:sz w:val="21"/>
          <w:szCs w:val="21"/>
        </w:rPr>
        <w:t>💎 PNC Exam Pearl: Include teachers in identifying children with visual difficulties.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waste category is placed in a yellow bin in a hospital?</w:t>
      </w:r>
    </w:p>
    <w:p>
      <w:pPr>
        <w:spacing w:after="0" w:before="0"/>
      </w:pPr>
      <w:r>
        <w:rPr>
          <w:rFonts w:ascii="Noto Sans" w:hAnsi="Noto Sans" w:cs="Noto Sans" w:eastAsia="Noto Sans"/>
          <w:b w:val="0"/>
          <w:sz w:val="21"/>
          <w:szCs w:val="21"/>
        </w:rPr>
        <w:t>अस्पताल में कौन-सी अपशिष्ट श्रेणी पीले डिब्बे में डाली जाती है?</w:t>
      </w:r>
    </w:p>
    <w:p>
      <w:pPr>
        <w:spacing w:after="0" w:before="0"/>
      </w:pPr>
      <w:r>
        <w:rPr>
          <w:rFonts w:ascii="Noto Sans" w:hAnsi="Noto Sans" w:cs="Noto Sans" w:eastAsia="Noto Sans"/>
          <w:b w:val="0"/>
          <w:sz w:val="21"/>
          <w:szCs w:val="21"/>
        </w:rPr>
        <w:t>A. Sharps / नुकीले सामान</w:t>
      </w:r>
    </w:p>
    <w:p>
      <w:pPr>
        <w:spacing w:after="0" w:before="0"/>
      </w:pPr>
      <w:r>
        <w:rPr>
          <w:rFonts w:ascii="Noto Sans" w:hAnsi="Noto Sans" w:cs="Noto Sans" w:eastAsia="Noto Sans"/>
          <w:b w:val="0"/>
          <w:sz w:val="21"/>
          <w:szCs w:val="21"/>
        </w:rPr>
        <w:t>B. Human anatomical waste, soiled dressings and expired medicines / मानव शारीरिक अपशिष्ट, दूषित पट्टियाँ तथा अवधि समाप्त दवाएँ</w:t>
      </w:r>
    </w:p>
    <w:p>
      <w:pPr>
        <w:spacing w:after="0" w:before="0"/>
      </w:pPr>
      <w:r>
        <w:rPr>
          <w:rFonts w:ascii="Noto Sans" w:hAnsi="Noto Sans" w:cs="Noto Sans" w:eastAsia="Noto Sans"/>
          <w:b w:val="0"/>
          <w:sz w:val="21"/>
          <w:szCs w:val="21"/>
        </w:rPr>
        <w:t>C. Glass / काँच</w:t>
      </w:r>
    </w:p>
    <w:p>
      <w:pPr>
        <w:spacing w:after="0" w:before="0"/>
      </w:pPr>
      <w:r>
        <w:rPr>
          <w:rFonts w:ascii="Noto Sans" w:hAnsi="Noto Sans" w:cs="Noto Sans" w:eastAsia="Noto Sans"/>
          <w:b w:val="0"/>
          <w:sz w:val="21"/>
          <w:szCs w:val="21"/>
        </w:rPr>
        <w:t>D. General waste / सामान्य कचरा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Human anatomical waste, soiled dressings and expired medicines</w:t>
      </w:r>
    </w:p>
    <w:p>
      <w:pPr>
        <w:spacing w:after="0" w:before="0"/>
      </w:pPr>
      <w:r>
        <w:rPr>
          <w:rFonts w:ascii="Noto Sans" w:hAnsi="Noto Sans" w:cs="Noto Sans" w:eastAsia="Noto Sans"/>
          <w:b w:val="0"/>
          <w:sz w:val="21"/>
          <w:szCs w:val="21"/>
        </w:rPr>
        <w:t>🧠 Clinical Rationale: Yellow bins receive human anatomical waste, soiled dressings, expired medicines and other incinerable biomedical waste. Sharps go in puncture proof white or blue containers as per policy, glass in separate containers and general waste in black bins.</w:t>
      </w:r>
    </w:p>
    <w:p>
      <w:pPr>
        <w:spacing w:after="0" w:before="0"/>
      </w:pPr>
      <w:r>
        <w:rPr>
          <w:rFonts w:ascii="Noto Sans" w:hAnsi="Noto Sans" w:cs="Noto Sans" w:eastAsia="Noto Sans"/>
          <w:b w:val="0"/>
          <w:sz w:val="21"/>
          <w:szCs w:val="21"/>
        </w:rPr>
        <w:t>🔍 Key Clues: Biomedical waste segregation</w:t>
      </w:r>
    </w:p>
    <w:p>
      <w:pPr>
        <w:spacing w:after="0" w:before="0"/>
      </w:pPr>
      <w:r>
        <w:rPr>
          <w:rFonts w:ascii="Noto Sans" w:hAnsi="Noto Sans" w:cs="Noto Sans" w:eastAsia="Noto Sans"/>
          <w:b w:val="0"/>
          <w:sz w:val="21"/>
          <w:szCs w:val="21"/>
        </w:rPr>
        <w:t>🚨 Priority Principle: Yellow is used for anatomical waste, soiled dressings and expired drugs.</w:t>
      </w:r>
    </w:p>
    <w:p>
      <w:pPr>
        <w:spacing w:after="0" w:before="0"/>
      </w:pPr>
      <w:r>
        <w:rPr>
          <w:rFonts w:ascii="Noto Sans" w:hAnsi="Noto Sans" w:cs="Noto Sans" w:eastAsia="Noto Sans"/>
          <w:b w:val="0"/>
          <w:sz w:val="21"/>
          <w:szCs w:val="21"/>
        </w:rPr>
        <w:t>❌ Why Not Others: Colour coding prevents mixing and reduces infection risk.</w:t>
      </w:r>
    </w:p>
    <w:p>
      <w:pPr>
        <w:spacing w:after="0" w:before="0"/>
      </w:pPr>
      <w:r>
        <w:rPr>
          <w:rFonts w:ascii="Noto Sans" w:hAnsi="Noto Sans" w:cs="Noto Sans" w:eastAsia="Noto Sans"/>
          <w:b w:val="0"/>
          <w:sz w:val="21"/>
          <w:szCs w:val="21"/>
        </w:rPr>
        <w:t>⚠️ Exam Trap: Sharps never go into yellow bags.</w:t>
      </w:r>
    </w:p>
    <w:p>
      <w:pPr>
        <w:spacing w:after="0" w:before="0"/>
      </w:pPr>
      <w:r>
        <w:rPr>
          <w:rFonts w:ascii="Noto Sans" w:hAnsi="Noto Sans" w:cs="Noto Sans" w:eastAsia="Noto Sans"/>
          <w:b w:val="0"/>
          <w:sz w:val="21"/>
          <w:szCs w:val="21"/>
        </w:rPr>
        <w:t>⚡ 5-Second Recall: YELLOW = ANATOMICAL WASTE, SOILED DRESSINGS, EXPIRED DRUGS</w:t>
      </w:r>
    </w:p>
    <w:p>
      <w:pPr>
        <w:spacing w:after="0" w:before="0"/>
      </w:pPr>
      <w:r>
        <w:rPr>
          <w:rFonts w:ascii="Noto Sans" w:hAnsi="Noto Sans" w:cs="Noto Sans" w:eastAsia="Noto Sans"/>
          <w:b w:val="0"/>
          <w:sz w:val="21"/>
          <w:szCs w:val="21"/>
        </w:rPr>
        <w:t>💎 PNC Exam Pearl: Follow the institutional colour coding chart consistently.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A nurse realises that a medication error was made but the patient is stable. What is the most professional action?</w:t>
      </w:r>
    </w:p>
    <w:p>
      <w:pPr>
        <w:spacing w:after="0" w:before="0"/>
      </w:pPr>
      <w:r>
        <w:rPr>
          <w:rFonts w:ascii="Noto Sans" w:hAnsi="Noto Sans" w:cs="Noto Sans" w:eastAsia="Noto Sans"/>
          <w:b w:val="0"/>
          <w:sz w:val="21"/>
          <w:szCs w:val="21"/>
        </w:rPr>
        <w:t>एक नर्स को पता चलता है कि दवा की त्रुटि हुई है पर रोगी स्थिर है। सर्वाधिक व्यावसायिक क्रिया कौन-सी है?</w:t>
      </w:r>
    </w:p>
    <w:p>
      <w:pPr>
        <w:spacing w:after="0" w:before="0"/>
      </w:pPr>
      <w:r>
        <w:rPr>
          <w:rFonts w:ascii="Noto Sans" w:hAnsi="Noto Sans" w:cs="Noto Sans" w:eastAsia="Noto Sans"/>
          <w:b w:val="0"/>
          <w:sz w:val="21"/>
          <w:szCs w:val="21"/>
        </w:rPr>
        <w:t>A. Blame the pharmacist / दोष फार्मासिस्ट पर डालना</w:t>
      </w:r>
    </w:p>
    <w:p>
      <w:pPr>
        <w:spacing w:after="0" w:before="0"/>
      </w:pPr>
      <w:r>
        <w:rPr>
          <w:rFonts w:ascii="Noto Sans" w:hAnsi="Noto Sans" w:cs="Noto Sans" w:eastAsia="Noto Sans"/>
          <w:b w:val="0"/>
          <w:sz w:val="21"/>
          <w:szCs w:val="21"/>
        </w:rPr>
        <w:t>B. Say nothing since no harm occurred / चूँकि नुकसान नहीं हुआ इसलिए कुछ न कहना</w:t>
      </w:r>
    </w:p>
    <w:p>
      <w:pPr>
        <w:spacing w:after="0" w:before="0"/>
      </w:pPr>
      <w:r>
        <w:rPr>
          <w:rFonts w:ascii="Noto Sans" w:hAnsi="Noto Sans" w:cs="Noto Sans" w:eastAsia="Noto Sans"/>
          <w:b w:val="0"/>
          <w:sz w:val="21"/>
          <w:szCs w:val="21"/>
        </w:rPr>
        <w:t>C. Report the error, monitor the patient, document factually and complete the incident report / त्रुटि की सूचना देना, रोगी की निगरानी करना, तथ्यात्मक अभिलेखन करना तथा घटना रिपोर्ट भरना</w:t>
      </w:r>
    </w:p>
    <w:p>
      <w:pPr>
        <w:spacing w:after="0" w:before="0"/>
      </w:pPr>
      <w:r>
        <w:rPr>
          <w:rFonts w:ascii="Noto Sans" w:hAnsi="Noto Sans" w:cs="Noto Sans" w:eastAsia="Noto Sans"/>
          <w:b w:val="0"/>
          <w:sz w:val="21"/>
          <w:szCs w:val="21"/>
        </w:rPr>
        <w:t>D. Alter the record to hide the error / त्रुटि छिपाने के लिए अभिलेख बदलना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the error, monitor the patient, document factually and complete the incident report</w:t>
      </w:r>
    </w:p>
    <w:p>
      <w:pPr>
        <w:spacing w:after="0" w:before="0"/>
      </w:pPr>
      <w:r>
        <w:rPr>
          <w:rFonts w:ascii="Noto Sans" w:hAnsi="Noto Sans" w:cs="Noto Sans" w:eastAsia="Noto Sans"/>
          <w:b w:val="0"/>
          <w:sz w:val="21"/>
          <w:szCs w:val="21"/>
        </w:rPr>
        <w:t>🧠 Clinical Rationale: Every medication error must be reported, the patient monitored, the documentation made factual and an incident report completed to prevent recurrence. Silence, record alteration and blame all breach professional and legal duties.</w:t>
      </w:r>
    </w:p>
    <w:p>
      <w:pPr>
        <w:spacing w:after="0" w:before="0"/>
      </w:pPr>
      <w:r>
        <w:rPr>
          <w:rFonts w:ascii="Noto Sans" w:hAnsi="Noto Sans" w:cs="Noto Sans" w:eastAsia="Noto Sans"/>
          <w:b w:val="0"/>
          <w:sz w:val="21"/>
          <w:szCs w:val="21"/>
        </w:rPr>
        <w:t>🔍 Key Clues: Reporting medication errors</w:t>
      </w:r>
    </w:p>
    <w:p>
      <w:pPr>
        <w:spacing w:after="0" w:before="0"/>
      </w:pPr>
      <w:r>
        <w:rPr>
          <w:rFonts w:ascii="Noto Sans" w:hAnsi="Noto Sans" w:cs="Noto Sans" w:eastAsia="Noto Sans"/>
          <w:b w:val="0"/>
          <w:sz w:val="21"/>
          <w:szCs w:val="21"/>
        </w:rPr>
        <w:t>🚨 Priority Principle: Report, monitor, document and file an incident report.</w:t>
      </w:r>
    </w:p>
    <w:p>
      <w:pPr>
        <w:spacing w:after="0" w:before="0"/>
      </w:pPr>
      <w:r>
        <w:rPr>
          <w:rFonts w:ascii="Noto Sans" w:hAnsi="Noto Sans" w:cs="Noto Sans" w:eastAsia="Noto Sans"/>
          <w:b w:val="0"/>
          <w:sz w:val="21"/>
          <w:szCs w:val="21"/>
        </w:rPr>
        <w:t>❌ Why Not Others: Near misses and errors are learning opportunities.</w:t>
      </w:r>
    </w:p>
    <w:p>
      <w:pPr>
        <w:spacing w:after="0" w:before="0"/>
      </w:pPr>
      <w:r>
        <w:rPr>
          <w:rFonts w:ascii="Noto Sans" w:hAnsi="Noto Sans" w:cs="Noto Sans" w:eastAsia="Noto Sans"/>
          <w:b w:val="0"/>
          <w:sz w:val="21"/>
          <w:szCs w:val="21"/>
        </w:rPr>
        <w:t>⚠️ Exam Trap: Altering records is a serious professional offence.</w:t>
      </w:r>
    </w:p>
    <w:p>
      <w:pPr>
        <w:spacing w:after="0" w:before="0"/>
      </w:pPr>
      <w:r>
        <w:rPr>
          <w:rFonts w:ascii="Noto Sans" w:hAnsi="Noto Sans" w:cs="Noto Sans" w:eastAsia="Noto Sans"/>
          <w:b w:val="0"/>
          <w:sz w:val="21"/>
          <w:szCs w:val="21"/>
        </w:rPr>
        <w:t>⚡ 5-Second Recall: MEDICATION ERROR = REPORT, MONITOR, DOCUMENT, FILE INCIDENT REPORT</w:t>
      </w:r>
    </w:p>
    <w:p>
      <w:pPr>
        <w:spacing w:after="0" w:before="0"/>
      </w:pPr>
      <w:r>
        <w:rPr>
          <w:rFonts w:ascii="Noto Sans" w:hAnsi="Noto Sans" w:cs="Noto Sans" w:eastAsia="Noto Sans"/>
          <w:b w:val="0"/>
          <w:sz w:val="21"/>
          <w:szCs w:val="21"/>
        </w:rPr>
        <w:t>💎 PNC Exam Pearl: Use a non punitive culture to encourage reporting.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is caring for a patient who refuses a life saving transfusion on religious grounds and is competent. What is the ethical action?</w:t>
      </w:r>
    </w:p>
    <w:p>
      <w:pPr>
        <w:spacing w:after="0" w:before="0"/>
      </w:pPr>
      <w:r>
        <w:rPr>
          <w:rFonts w:ascii="Noto Sans" w:hAnsi="Noto Sans" w:cs="Noto Sans" w:eastAsia="Noto Sans"/>
          <w:b w:val="0"/>
          <w:sz w:val="21"/>
          <w:szCs w:val="21"/>
        </w:rPr>
        <w:t>एक नर्स ऐसे सक्षम रोगी की देखभाल कर रही है जो धार्मिक आधार पर जीवन रक्षक रक्ताधान से इंकार करता है। नैतिक क्रिया कौन-सी है?</w:t>
      </w:r>
    </w:p>
    <w:p>
      <w:pPr>
        <w:spacing w:after="0" w:before="0"/>
      </w:pPr>
      <w:r>
        <w:rPr>
          <w:rFonts w:ascii="Noto Sans" w:hAnsi="Noto Sans" w:cs="Noto Sans" w:eastAsia="Noto Sans"/>
          <w:b w:val="0"/>
          <w:sz w:val="21"/>
          <w:szCs w:val="21"/>
        </w:rPr>
        <w:t>A. Respect the competent refusal, inform the team, document the discussion and continue all other supportive care / सक्षम रोगी के इंकार का सम्मान करना, दल को सूचित करना, चर्चा का अभिलेखन करना तथा अन्य सभी सहायक देखभाल जारी रखना</w:t>
      </w:r>
    </w:p>
    <w:p>
      <w:pPr>
        <w:spacing w:after="0" w:before="0"/>
      </w:pPr>
      <w:r>
        <w:rPr>
          <w:rFonts w:ascii="Noto Sans" w:hAnsi="Noto Sans" w:cs="Noto Sans" w:eastAsia="Noto Sans"/>
          <w:b w:val="0"/>
          <w:sz w:val="21"/>
          <w:szCs w:val="21"/>
        </w:rPr>
        <w:t>B. Ask the family to sign and transfuse / परिवार से हस्ताक्षर कराकर रक्ताधान करना</w:t>
      </w:r>
    </w:p>
    <w:p>
      <w:pPr>
        <w:spacing w:after="0" w:before="0"/>
      </w:pPr>
      <w:r>
        <w:rPr>
          <w:rFonts w:ascii="Noto Sans" w:hAnsi="Noto Sans" w:cs="Noto Sans" w:eastAsia="Noto Sans"/>
          <w:b w:val="0"/>
          <w:sz w:val="21"/>
          <w:szCs w:val="21"/>
        </w:rPr>
        <w:t>C. Abandon the patient / रोगी को छोड़ देना</w:t>
      </w:r>
    </w:p>
    <w:p>
      <w:pPr>
        <w:spacing w:after="0" w:before="0"/>
      </w:pPr>
      <w:r>
        <w:rPr>
          <w:rFonts w:ascii="Noto Sans" w:hAnsi="Noto Sans" w:cs="Noto Sans" w:eastAsia="Noto Sans"/>
          <w:b w:val="0"/>
          <w:sz w:val="21"/>
          <w:szCs w:val="21"/>
        </w:rPr>
        <w:t>D. Transfuse anyway as it is life saving / जीवन रक्षक होने के कारण फिर भी रक्ताधान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Respect the competent refusal, inform the team, document the discussion and continue all other supportive care</w:t>
      </w:r>
    </w:p>
    <w:p>
      <w:pPr>
        <w:spacing w:after="0" w:before="0"/>
      </w:pPr>
      <w:r>
        <w:rPr>
          <w:rFonts w:ascii="Noto Sans" w:hAnsi="Noto Sans" w:cs="Noto Sans" w:eastAsia="Noto Sans"/>
          <w:b w:val="0"/>
          <w:sz w:val="21"/>
          <w:szCs w:val="21"/>
        </w:rPr>
        <w:t>🧠 Clinical Rationale: A competent adult has the right to refuse even life saving treatment, so the refusal is respected, the team informed, the discussion documented and alternative supportive care continued. Transfusing against the wish, proxy consent for a competent adult and abandoning the patient all violate autonomy and duty of care.</w:t>
      </w:r>
    </w:p>
    <w:p>
      <w:pPr>
        <w:spacing w:after="0" w:before="0"/>
      </w:pPr>
      <w:r>
        <w:rPr>
          <w:rFonts w:ascii="Noto Sans" w:hAnsi="Noto Sans" w:cs="Noto Sans" w:eastAsia="Noto Sans"/>
          <w:b w:val="0"/>
          <w:sz w:val="21"/>
          <w:szCs w:val="21"/>
        </w:rPr>
        <w:t>🔍 Key Clues: Refusal of treatment on religious grounds</w:t>
      </w:r>
    </w:p>
    <w:p>
      <w:pPr>
        <w:spacing w:after="0" w:before="0"/>
      </w:pPr>
      <w:r>
        <w:rPr>
          <w:rFonts w:ascii="Noto Sans" w:hAnsi="Noto Sans" w:cs="Noto Sans" w:eastAsia="Noto Sans"/>
          <w:b w:val="0"/>
          <w:sz w:val="21"/>
          <w:szCs w:val="21"/>
        </w:rPr>
        <w:t>🚨 Priority Principle: Respect a competent refusal, inform and document while continuing other care.</w:t>
      </w:r>
    </w:p>
    <w:p>
      <w:pPr>
        <w:spacing w:after="0" w:before="0"/>
      </w:pPr>
      <w:r>
        <w:rPr>
          <w:rFonts w:ascii="Noto Sans" w:hAnsi="Noto Sans" w:cs="Noto Sans" w:eastAsia="Noto Sans"/>
          <w:b w:val="0"/>
          <w:sz w:val="21"/>
          <w:szCs w:val="21"/>
        </w:rPr>
        <w:t>❌ Why Not Others: Autonomy applies even when refusal may be fatal.</w:t>
      </w:r>
    </w:p>
    <w:p>
      <w:pPr>
        <w:spacing w:after="0" w:before="0"/>
      </w:pPr>
      <w:r>
        <w:rPr>
          <w:rFonts w:ascii="Noto Sans" w:hAnsi="Noto Sans" w:cs="Noto Sans" w:eastAsia="Noto Sans"/>
          <w:b w:val="0"/>
          <w:sz w:val="21"/>
          <w:szCs w:val="21"/>
        </w:rPr>
        <w:t>⚠️ Exam Trap: Explore alternatives such as blood conservation strategies.</w:t>
      </w:r>
    </w:p>
    <w:p>
      <w:pPr>
        <w:spacing w:after="0" w:before="0"/>
      </w:pPr>
      <w:r>
        <w:rPr>
          <w:rFonts w:ascii="Noto Sans" w:hAnsi="Noto Sans" w:cs="Noto Sans" w:eastAsia="Noto Sans"/>
          <w:b w:val="0"/>
          <w:sz w:val="21"/>
          <w:szCs w:val="21"/>
        </w:rPr>
        <w:t>⚡ 5-Second Recall: COMPETENT REFUSAL = RESPECT, INFORM, DOCUMENT, CONTINUE CARE</w:t>
      </w:r>
    </w:p>
    <w:p>
      <w:pPr>
        <w:spacing w:after="0" w:before="0"/>
      </w:pPr>
      <w:r>
        <w:rPr>
          <w:rFonts w:ascii="Noto Sans" w:hAnsi="Noto Sans" w:cs="Noto Sans" w:eastAsia="Noto Sans"/>
          <w:b w:val="0"/>
          <w:sz w:val="21"/>
          <w:szCs w:val="21"/>
        </w:rPr>
        <w:t>💎 PNC Exam Pearl: Involve the ethics committee early in complex cases.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nurse notices that a colleague is consistently arriving late and cutting corners on aseptic technique. What is the correct action?</w:t>
      </w:r>
    </w:p>
    <w:p>
      <w:pPr>
        <w:spacing w:after="0" w:before="0"/>
      </w:pPr>
      <w:r>
        <w:rPr>
          <w:rFonts w:ascii="Noto Sans" w:hAnsi="Noto Sans" w:cs="Noto Sans" w:eastAsia="Noto Sans"/>
          <w:b w:val="0"/>
          <w:sz w:val="21"/>
          <w:szCs w:val="21"/>
        </w:rPr>
        <w:t>एक नर्स देखती है कि उसका सहकर्मी बार-बार देर से आता है तथा रोगाणुरहित तकनीक में लापरवाही करता है। सही क्रिया कौन-सी है?</w:t>
      </w:r>
    </w:p>
    <w:p>
      <w:pPr>
        <w:spacing w:after="0" w:before="0"/>
      </w:pPr>
      <w:r>
        <w:rPr>
          <w:rFonts w:ascii="Noto Sans" w:hAnsi="Noto Sans" w:cs="Noto Sans" w:eastAsia="Noto Sans"/>
          <w:b w:val="0"/>
          <w:sz w:val="21"/>
          <w:szCs w:val="21"/>
        </w:rPr>
        <w:t>A. Discuss it with patients / रोगियों से इसकी चर्चा करना</w:t>
      </w:r>
    </w:p>
    <w:p>
      <w:pPr>
        <w:spacing w:after="0" w:before="0"/>
      </w:pPr>
      <w:r>
        <w:rPr>
          <w:rFonts w:ascii="Noto Sans" w:hAnsi="Noto Sans" w:cs="Noto Sans" w:eastAsia="Noto Sans"/>
          <w:b w:val="0"/>
          <w:sz w:val="21"/>
          <w:szCs w:val="21"/>
        </w:rPr>
        <w:t>B. Copy the same shortcuts / वही लापरवाही अपनाना</w:t>
      </w:r>
    </w:p>
    <w:p>
      <w:pPr>
        <w:spacing w:after="0" w:before="0"/>
      </w:pPr>
      <w:r>
        <w:rPr>
          <w:rFonts w:ascii="Noto Sans" w:hAnsi="Noto Sans" w:cs="Noto Sans" w:eastAsia="Noto Sans"/>
          <w:b w:val="0"/>
          <w:sz w:val="21"/>
          <w:szCs w:val="21"/>
        </w:rPr>
        <w:t>C. Ignore as it is not your concern / यह आपका विषय नहीं है मानकर उपेक्षा करना</w:t>
      </w:r>
    </w:p>
    <w:p>
      <w:pPr>
        <w:spacing w:after="0" w:before="0"/>
      </w:pPr>
      <w:r>
        <w:rPr>
          <w:rFonts w:ascii="Noto Sans" w:hAnsi="Noto Sans" w:cs="Noto Sans" w:eastAsia="Noto Sans"/>
          <w:b w:val="0"/>
          <w:sz w:val="21"/>
          <w:szCs w:val="21"/>
        </w:rPr>
        <w:t>D. Address the unsafe practice directly where appropriate, report the concern through the proper channel and protect patient safety / जहाँ उपयुक्त हो असुरक्षित अभ्यास सीधे बताना, उचित माध्यम से चिंता की सूचना देना तथा रोगी की सुरक्षा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Address the unsafe practice directly where appropriate, report the concern through the proper channel and protect patient safety</w:t>
      </w:r>
    </w:p>
    <w:p>
      <w:pPr>
        <w:spacing w:after="0" w:before="0"/>
      </w:pPr>
      <w:r>
        <w:rPr>
          <w:rFonts w:ascii="Noto Sans" w:hAnsi="Noto Sans" w:cs="Noto Sans" w:eastAsia="Noto Sans"/>
          <w:b w:val="0"/>
          <w:sz w:val="21"/>
          <w:szCs w:val="21"/>
        </w:rPr>
        <w:t>🧠 Clinical Rationale: Unsafe practice threatening patient safety is addressed directly where appropriate and reported through the proper channel. Ignoring, discussing with patients and copying the shortcuts all endanger patients and breach professional duty.</w:t>
      </w:r>
    </w:p>
    <w:p>
      <w:pPr>
        <w:spacing w:after="0" w:before="0"/>
      </w:pPr>
      <w:r>
        <w:rPr>
          <w:rFonts w:ascii="Noto Sans" w:hAnsi="Noto Sans" w:cs="Noto Sans" w:eastAsia="Noto Sans"/>
          <w:b w:val="0"/>
          <w:sz w:val="21"/>
          <w:szCs w:val="21"/>
        </w:rPr>
        <w:t>🔍 Key Clues: Addressing unsafe practice of a colleague</w:t>
      </w:r>
    </w:p>
    <w:p>
      <w:pPr>
        <w:spacing w:after="0" w:before="0"/>
      </w:pPr>
      <w:r>
        <w:rPr>
          <w:rFonts w:ascii="Noto Sans" w:hAnsi="Noto Sans" w:cs="Noto Sans" w:eastAsia="Noto Sans"/>
          <w:b w:val="0"/>
          <w:sz w:val="21"/>
          <w:szCs w:val="21"/>
        </w:rPr>
        <w:t>🚨 Priority Principle: Report unsafe practice and protect patient safety.</w:t>
      </w:r>
    </w:p>
    <w:p>
      <w:pPr>
        <w:spacing w:after="0" w:before="0"/>
      </w:pPr>
      <w:r>
        <w:rPr>
          <w:rFonts w:ascii="Noto Sans" w:hAnsi="Noto Sans" w:cs="Noto Sans" w:eastAsia="Noto Sans"/>
          <w:b w:val="0"/>
          <w:sz w:val="21"/>
          <w:szCs w:val="21"/>
        </w:rPr>
        <w:t>❌ Why Not Others: Speak to the colleague first when safe and appropriate.</w:t>
      </w:r>
    </w:p>
    <w:p>
      <w:pPr>
        <w:spacing w:after="0" w:before="0"/>
      </w:pPr>
      <w:r>
        <w:rPr>
          <w:rFonts w:ascii="Noto Sans" w:hAnsi="Noto Sans" w:cs="Noto Sans" w:eastAsia="Noto Sans"/>
          <w:b w:val="0"/>
          <w:sz w:val="21"/>
          <w:szCs w:val="21"/>
        </w:rPr>
        <w:t>⚠️ Exam Trap: Escalate promptly if the practice continues.</w:t>
      </w:r>
    </w:p>
    <w:p>
      <w:pPr>
        <w:spacing w:after="0" w:before="0"/>
      </w:pPr>
      <w:r>
        <w:rPr>
          <w:rFonts w:ascii="Noto Sans" w:hAnsi="Noto Sans" w:cs="Noto Sans" w:eastAsia="Noto Sans"/>
          <w:b w:val="0"/>
          <w:sz w:val="21"/>
          <w:szCs w:val="21"/>
        </w:rPr>
        <w:t>⚡ 5-Second Recall: UNSAFE PRACTICE = SPEAK UP, REPORT, PROTECT PATIENTS</w:t>
      </w:r>
    </w:p>
    <w:p>
      <w:pPr>
        <w:spacing w:after="0" w:before="0"/>
      </w:pPr>
      <w:r>
        <w:rPr>
          <w:rFonts w:ascii="Noto Sans" w:hAnsi="Noto Sans" w:cs="Noto Sans" w:eastAsia="Noto Sans"/>
          <w:b w:val="0"/>
          <w:sz w:val="21"/>
          <w:szCs w:val="21"/>
        </w:rPr>
        <w:t>💎 PNC Exam Pearl: Focus on the behaviour and the risk, not personal criticism.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benefit is most important when a hospital moves from paper to electronic documentation?</w:t>
      </w:r>
    </w:p>
    <w:p>
      <w:pPr>
        <w:spacing w:after="0" w:before="0"/>
      </w:pPr>
      <w:r>
        <w:rPr>
          <w:rFonts w:ascii="Noto Sans" w:hAnsi="Noto Sans" w:cs="Noto Sans" w:eastAsia="Noto Sans"/>
          <w:b w:val="0"/>
          <w:sz w:val="21"/>
          <w:szCs w:val="21"/>
        </w:rPr>
        <w:t>जब अस्पताल कागज़ी से इलेक्ट्रॉनिक अभिलेखन पर जाता है तो सर्वाधिक महत्वपूर्ण लाभ कौन-सा है?</w:t>
      </w:r>
    </w:p>
    <w:p>
      <w:pPr>
        <w:spacing w:after="0" w:before="0"/>
      </w:pPr>
      <w:r>
        <w:rPr>
          <w:rFonts w:ascii="Noto Sans" w:hAnsi="Noto Sans" w:cs="Noto Sans" w:eastAsia="Noto Sans"/>
          <w:b w:val="0"/>
          <w:sz w:val="21"/>
          <w:szCs w:val="21"/>
        </w:rPr>
        <w:t>A. Less need for clinical judgement / नैदानिक निर्णय की कम आवश्यकता</w:t>
      </w:r>
    </w:p>
    <w:p>
      <w:pPr>
        <w:spacing w:after="0" w:before="0"/>
      </w:pPr>
      <w:r>
        <w:rPr>
          <w:rFonts w:ascii="Noto Sans" w:hAnsi="Noto Sans" w:cs="Noto Sans" w:eastAsia="Noto Sans"/>
          <w:b w:val="0"/>
          <w:sz w:val="21"/>
          <w:szCs w:val="21"/>
        </w:rPr>
        <w:t>B. Legible, timely and complete records accessible across departments with decision support / सुपाठ्य, समयानुकूल तथा पूर्ण अभिलेख जो विभागों में उपलब्ध हों तथा निर्णय-सहायता प्रदान करें</w:t>
      </w:r>
    </w:p>
    <w:p>
      <w:pPr>
        <w:spacing w:after="0" w:before="0"/>
      </w:pPr>
      <w:r>
        <w:rPr>
          <w:rFonts w:ascii="Noto Sans" w:hAnsi="Noto Sans" w:cs="Noto Sans" w:eastAsia="Noto Sans"/>
          <w:b w:val="0"/>
          <w:sz w:val="21"/>
          <w:szCs w:val="21"/>
        </w:rPr>
        <w:t>C. No need for staff training / कर्मचारी प्रशिक्षण की आवश्यकता नहीं</w:t>
      </w:r>
    </w:p>
    <w:p>
      <w:pPr>
        <w:spacing w:after="0" w:before="0"/>
      </w:pPr>
      <w:r>
        <w:rPr>
          <w:rFonts w:ascii="Noto Sans" w:hAnsi="Noto Sans" w:cs="Noto Sans" w:eastAsia="Noto Sans"/>
          <w:b w:val="0"/>
          <w:sz w:val="21"/>
          <w:szCs w:val="21"/>
        </w:rPr>
        <w:t>D. Reduced need for hand hygiene / हाथ स्वच्छता की आवश्यकता कम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Legible, timely and complete records accessible across departments with decision support</w:t>
      </w:r>
    </w:p>
    <w:p>
      <w:pPr>
        <w:spacing w:after="0" w:before="0"/>
      </w:pPr>
      <w:r>
        <w:rPr>
          <w:rFonts w:ascii="Noto Sans" w:hAnsi="Noto Sans" w:cs="Noto Sans" w:eastAsia="Noto Sans"/>
          <w:b w:val="0"/>
          <w:sz w:val="21"/>
          <w:szCs w:val="21"/>
        </w:rPr>
        <w:t>🧠 Clinical Rationale: Electronic records give legible, complete and timely documentation accessible across departments, with decision support that reduces errors. They do not replace clinical judgement, training or infection control practices.</w:t>
      </w:r>
    </w:p>
    <w:p>
      <w:pPr>
        <w:spacing w:after="0" w:before="0"/>
      </w:pPr>
      <w:r>
        <w:rPr>
          <w:rFonts w:ascii="Noto Sans" w:hAnsi="Noto Sans" w:cs="Noto Sans" w:eastAsia="Noto Sans"/>
          <w:b w:val="0"/>
          <w:sz w:val="21"/>
          <w:szCs w:val="21"/>
        </w:rPr>
        <w:t>🔍 Key Clues: Benefits of electronic health records</w:t>
      </w:r>
    </w:p>
    <w:p>
      <w:pPr>
        <w:spacing w:after="0" w:before="0"/>
      </w:pPr>
      <w:r>
        <w:rPr>
          <w:rFonts w:ascii="Noto Sans" w:hAnsi="Noto Sans" w:cs="Noto Sans" w:eastAsia="Noto Sans"/>
          <w:b w:val="0"/>
          <w:sz w:val="21"/>
          <w:szCs w:val="21"/>
        </w:rPr>
        <w:t>🚨 Priority Principle: Electronic records improve legibility, timeliness and access with decision support.</w:t>
      </w:r>
    </w:p>
    <w:p>
      <w:pPr>
        <w:spacing w:after="0" w:before="0"/>
      </w:pPr>
      <w:r>
        <w:rPr>
          <w:rFonts w:ascii="Noto Sans" w:hAnsi="Noto Sans" w:cs="Noto Sans" w:eastAsia="Noto Sans"/>
          <w:b w:val="0"/>
          <w:sz w:val="21"/>
          <w:szCs w:val="21"/>
        </w:rPr>
        <w:t>❌ Why Not Others: Decision support flags interactions and allergies.</w:t>
      </w:r>
    </w:p>
    <w:p>
      <w:pPr>
        <w:spacing w:after="0" w:before="0"/>
      </w:pPr>
      <w:r>
        <w:rPr>
          <w:rFonts w:ascii="Noto Sans" w:hAnsi="Noto Sans" w:cs="Noto Sans" w:eastAsia="Noto Sans"/>
          <w:b w:val="0"/>
          <w:sz w:val="21"/>
          <w:szCs w:val="21"/>
        </w:rPr>
        <w:t>⚠️ Exam Trap: Training and change management are essential for adoption.</w:t>
      </w:r>
    </w:p>
    <w:p>
      <w:pPr>
        <w:spacing w:after="0" w:before="0"/>
      </w:pPr>
      <w:r>
        <w:rPr>
          <w:rFonts w:ascii="Noto Sans" w:hAnsi="Noto Sans" w:cs="Noto Sans" w:eastAsia="Noto Sans"/>
          <w:b w:val="0"/>
          <w:sz w:val="21"/>
          <w:szCs w:val="21"/>
        </w:rPr>
        <w:t>⚡ 5-Second Recall: EHR BENEFITS = LEGIBLE, TIMELY, ACCESSIBLE, WITH DECISION SUPPORT</w:t>
      </w:r>
    </w:p>
    <w:p>
      <w:pPr>
        <w:spacing w:after="0" w:before="0"/>
      </w:pPr>
      <w:r>
        <w:rPr>
          <w:rFonts w:ascii="Noto Sans" w:hAnsi="Noto Sans" w:cs="Noto Sans" w:eastAsia="Noto Sans"/>
          <w:b w:val="0"/>
          <w:sz w:val="21"/>
          <w:szCs w:val="21"/>
        </w:rPr>
        <w:t>💎 PNC Exam Pearl: Plan workflow training before go live to reduce errors.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action best protects patient data when using a shared computer at the nurses station?</w:t>
      </w:r>
    </w:p>
    <w:p>
      <w:pPr>
        <w:spacing w:after="0" w:before="0"/>
      </w:pPr>
      <w:r>
        <w:rPr>
          <w:rFonts w:ascii="Noto Sans" w:hAnsi="Noto Sans" w:cs="Noto Sans" w:eastAsia="Noto Sans"/>
          <w:b w:val="0"/>
          <w:sz w:val="21"/>
          <w:szCs w:val="21"/>
        </w:rPr>
        <w:t>नर्स स्टेशन पर साझा कंप्यूटर उपयोग करते समय रोगी डेटा की सर्वोत्तम सुरक्षा कौन-सी क्रिया करती है?</w:t>
      </w:r>
    </w:p>
    <w:p>
      <w:pPr>
        <w:spacing w:after="0" w:before="0"/>
      </w:pPr>
      <w:r>
        <w:rPr>
          <w:rFonts w:ascii="Noto Sans" w:hAnsi="Noto Sans" w:cs="Noto Sans" w:eastAsia="Noto Sans"/>
          <w:b w:val="0"/>
          <w:sz w:val="21"/>
          <w:szCs w:val="21"/>
        </w:rPr>
        <w:t>A. Log out after each use, enable automatic screen lock and never share credentials / प्रत्येक उपयोग के बाद लॉग आउट करना, स्वतः स्क्रीन लॉक सक्रिय रखना तथा कभी प्रमाण-पत्र साझा न करना</w:t>
      </w:r>
    </w:p>
    <w:p>
      <w:pPr>
        <w:spacing w:after="0" w:before="0"/>
      </w:pPr>
      <w:r>
        <w:rPr>
          <w:rFonts w:ascii="Noto Sans" w:hAnsi="Noto Sans" w:cs="Noto Sans" w:eastAsia="Noto Sans"/>
          <w:b w:val="0"/>
          <w:sz w:val="21"/>
          <w:szCs w:val="21"/>
        </w:rPr>
        <w:t>B. Save patient data on a personal pen drive / रोगी डेटा व्यक्तिगत पेन ड्राइव में सहेजना</w:t>
      </w:r>
    </w:p>
    <w:p>
      <w:pPr>
        <w:spacing w:after="0" w:before="0"/>
      </w:pPr>
      <w:r>
        <w:rPr>
          <w:rFonts w:ascii="Noto Sans" w:hAnsi="Noto Sans" w:cs="Noto Sans" w:eastAsia="Noto Sans"/>
          <w:b w:val="0"/>
          <w:sz w:val="21"/>
          <w:szCs w:val="21"/>
        </w:rPr>
        <w:t>C. Use a colleague's login to save time / समय बचाने के लिए सहकर्मी का लॉगिन उपयोग करना</w:t>
      </w:r>
    </w:p>
    <w:p>
      <w:pPr>
        <w:spacing w:after="0" w:before="0"/>
      </w:pPr>
      <w:r>
        <w:rPr>
          <w:rFonts w:ascii="Noto Sans" w:hAnsi="Noto Sans" w:cs="Noto Sans" w:eastAsia="Noto Sans"/>
          <w:b w:val="0"/>
          <w:sz w:val="21"/>
          <w:szCs w:val="21"/>
        </w:rPr>
        <w:t>D. Keep the screen open for the next user / अगले उपयोगकर्ता के लिए स्क्रीन खुली छोड़ना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Log out after each use, enable automatic screen lock and never share credentials</w:t>
      </w:r>
    </w:p>
    <w:p>
      <w:pPr>
        <w:spacing w:after="0" w:before="0"/>
      </w:pPr>
      <w:r>
        <w:rPr>
          <w:rFonts w:ascii="Noto Sans" w:hAnsi="Noto Sans" w:cs="Noto Sans" w:eastAsia="Noto Sans"/>
          <w:b w:val="0"/>
          <w:sz w:val="21"/>
          <w:szCs w:val="21"/>
        </w:rPr>
        <w:t>🧠 Clinical Rationale: Shared computers need logout after each use, automatic screen lock and unique credentials to protect patient data. Leaving the screen open, saving data to personal devices and sharing logins all breach confidentiality and accountability.</w:t>
      </w:r>
    </w:p>
    <w:p>
      <w:pPr>
        <w:spacing w:after="0" w:before="0"/>
      </w:pPr>
      <w:r>
        <w:rPr>
          <w:rFonts w:ascii="Noto Sans" w:hAnsi="Noto Sans" w:cs="Noto Sans" w:eastAsia="Noto Sans"/>
          <w:b w:val="0"/>
          <w:sz w:val="21"/>
          <w:szCs w:val="21"/>
        </w:rPr>
        <w:t>🔍 Key Clues: Data security on shared computers</w:t>
      </w:r>
    </w:p>
    <w:p>
      <w:pPr>
        <w:spacing w:after="0" w:before="0"/>
      </w:pPr>
      <w:r>
        <w:rPr>
          <w:rFonts w:ascii="Noto Sans" w:hAnsi="Noto Sans" w:cs="Noto Sans" w:eastAsia="Noto Sans"/>
          <w:b w:val="0"/>
          <w:sz w:val="21"/>
          <w:szCs w:val="21"/>
        </w:rPr>
        <w:t>🚨 Priority Principle: Log out, use automatic lock and never share credentials.</w:t>
      </w:r>
    </w:p>
    <w:p>
      <w:pPr>
        <w:spacing w:after="0" w:before="0"/>
      </w:pPr>
      <w:r>
        <w:rPr>
          <w:rFonts w:ascii="Noto Sans" w:hAnsi="Noto Sans" w:cs="Noto Sans" w:eastAsia="Noto Sans"/>
          <w:b w:val="0"/>
          <w:sz w:val="21"/>
          <w:szCs w:val="21"/>
        </w:rPr>
        <w:t>❌ Why Not Others: Shared logins destroy the audit trail.</w:t>
      </w:r>
    </w:p>
    <w:p>
      <w:pPr>
        <w:spacing w:after="0" w:before="0"/>
      </w:pPr>
      <w:r>
        <w:rPr>
          <w:rFonts w:ascii="Noto Sans" w:hAnsi="Noto Sans" w:cs="Noto Sans" w:eastAsia="Noto Sans"/>
          <w:b w:val="0"/>
          <w:sz w:val="21"/>
          <w:szCs w:val="21"/>
        </w:rPr>
        <w:t>⚠️ Exam Trap: Report suspected data breaches immediately.</w:t>
      </w:r>
    </w:p>
    <w:p>
      <w:pPr>
        <w:spacing w:after="0" w:before="0"/>
      </w:pPr>
      <w:r>
        <w:rPr>
          <w:rFonts w:ascii="Noto Sans" w:hAnsi="Noto Sans" w:cs="Noto Sans" w:eastAsia="Noto Sans"/>
          <w:b w:val="0"/>
          <w:sz w:val="21"/>
          <w:szCs w:val="21"/>
        </w:rPr>
        <w:t>⚡ 5-Second Recall: SHARED COMPUTER: LOG OUT, LOCK THE SCREEN, NO SHARED LOGINS</w:t>
      </w:r>
    </w:p>
    <w:p>
      <w:pPr>
        <w:spacing w:after="0" w:before="0"/>
      </w:pPr>
      <w:r>
        <w:rPr>
          <w:rFonts w:ascii="Noto Sans" w:hAnsi="Noto Sans" w:cs="Noto Sans" w:eastAsia="Noto Sans"/>
          <w:b w:val="0"/>
          <w:sz w:val="21"/>
          <w:szCs w:val="21"/>
        </w:rPr>
        <w:t>💎 PNC Exam Pearl: Use privacy screens in public facing areas of the ward.</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