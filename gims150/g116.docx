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A client on clozapine develops fever with a sore throat.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क्लोज़ापीन ले रहा रोगी बुखार और गले में दर्द की शिकायत करता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Withhold the drug, obtain a blood count urgently and inform the psychiatrist / दवा रोकना, तुरंत रक्त गणना कराना और मनोचिकित्सक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Increase the dose to control symptoms better / लक्षण बेहतर नियंत्रित करने के लिए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paracetamol and continue the drug / पैरासिटामोल देकर दवा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Continue the drug and reassure the client / दवा जारी रखते हुए रोगी को आश्वस्त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Withhold the drug, obtain a blood count urgently and inform the psychiatrist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Fever with sore throat on clozapine suggests agranulocytosis, requiring the drug to be stopped and an urgent white cell count.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Clozapine and agranulocytosis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Fever and sore throat on clozapine mean urgent blood count.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Continuing the drug can lead to severe neutropenic sepsis.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the fever as a simple viral illness.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CLOZAPINE + FEVER + SORE THROAT = URGENT WBC COUNT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client to report fever, sore throat or mouth ulcers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A client who attempted suicide says he now feels better and wants to go home.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आत्महत्या का प्रयास कर चुका रोगी कहता है कि अब वह बेहतर महसूस कर रहा है और घर जाना चाहता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Reassess the suicide risk thoroughly including intent, plan and means, maintain observation and consult the psychiatrist before any discharge / इरादे, योजना और साधन सहित आत्महत्या के जोखिम का पूरा पुनर्मूल्यांकन करना, निगरानी बनाए रखना और छुट्टी से पहले मनोचिकित्सक से परामर्श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Allow discharge immediately as the client feels better / बेहतर महसूस होने पर तुरंत छुट्टी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the family to take responsibility and discharge him / परिवार से जिम्मेदारी लेने को कहकर छुट्टी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him a bed near the window for fresh air / ताजी हवा के लिए उसे खिड़की के पास बिस्तर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Reassess the suicide risk thoroughly including intent, plan and means, maintain observation and consult the psychiatrist before any discharge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Apparent improvement after an attempt is a high risk period, so risk is reassessed with psychiatric consultation before any discharge decision.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Suicide risk after an attempt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discharge on the basis of the client's own statement of improvement.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Early discharge, unsafe bed placement and shifting responsibility to the family increase the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the crisis has passed because the client is calm.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 ATTEMPT IMPROVEMENT = STILL HIGH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Remove potentially harmful objects and continue close observation.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client with dementia becomes agitated in the evening.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डिमेंशिया वाला रोगी शाम को बेचैन हो जाता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Leave him alone in a dark room to settle / शांत होने के लिए उसे अंधेरे कमरे में अकेला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sedative in high dose every evening / हर शाम अधिक खुराक में शामक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area well lit, maintain routine, reduce noise and use familiar objects and reassurance / क्षेत्र में अच्छी रोशनी रखना, दिनचर्या बनाए रखना, शोर कम करना और परिचित वस्तुएँ तथा आश्वासन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restraints to keep him in bed / बिस्तर पर रखने के लिए बंधन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Keep the area well lit, maintain routine, reduce noise and use familiar objects and reassurance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Sundowning reduces with adequate lighting, familiar routine and objects, orientation cues and a calm environment.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Sundowning in dementia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Lighting, routine, familiarity and reassurance.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Restraints, high dose sedation and isolation worsen agitation and injury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Switching off the lights so the client sleeps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SUNDOWNING = LIGHT + ROUTINE + FAMILIARITY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Plan stimulating activities in the morning and keep the evening calm.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A client receiving an antipsychotic reports a milky discharge from the breast.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एंटीसाइकोटिक ले रही रोगी स्तन से दूध जैसा स्राव की शिकायत करती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the drug permanently without informing anyone / किसी को बताए बिना दवा हमेशा के लिए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Increase the dose to control the side effect / दुष्प्रभाव नियंत्रित करने के लिए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Inform the physician for possible hyperprolactinaemia and arrange the prescribed evaluation / संभावित हाइपरप्रोलैक्टिनीमिया के लिए चिकित्सक को सूचित करना और निर्धारित जाँच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Reassure that it is unrelated to the drug / आश्वस्त करना कि इसका दवा से संबंध नहीं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Inform the physician for possible hyperprolactinaemia and arrange the prescribed evaluation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Dopamine blocking antipsychotics raise prolactin and cause galactorrhoea, amenorrhoea and sexual dysfunction, needing medical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Hyperprolactinaemia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Galactorrhoea on antipsychotics suggests raised prolactin.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Denying the link, unsupervised stopping and dose increase are inappropriate.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Changing the drug without medical advice.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ANTIPSYCHOTIC + GALACTORRHOEA = HYPERPROLACTINAEMIA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Explain the option of a prolactin sparing antipsychotic after physician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Which nursing action best promotes adherence in a client with schizophrenia?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स्किट्ज़ोफ्रेनिया वाले रोगी में दवा-पालन बढ़ाने में कौन-सी नर्सिंग क्रिया सबसे सहायक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Explain the purpose and side effects, link the medicine to daily routines, simplify the regimen with the physician and give positive feedback / दवा का उद्देश्य और दुष्प्रभाव समझाना, दवा को दैनिक दिनचर्या से जोड़ना, चिकित्सक के साथ खुराक सरल बनाना और सकारात्मक प्रतिक्रिया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the medicine secretly in food / दवा चुपचाप भोजन में मिला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the family to supervise only / केवल परिवार से निगरानी करने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Warn the client about the consequences of relapse / पुनः लौटने के परिणामों की चेतावनी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Explain the purpose and side effects, link the medicine to daily routines, simplify the regimen with the physician and give positive feedback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Education about purpose and side effects, routine linkage, simplification and encouragement improve adherence more than warnings or concealed medication.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Adherence to antipsychotic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Explain, link to routine, simplify and encourage.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Supervision alone, threats and covert medication damage trust and autonomy.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Hiding the medicine in food to ensure intake.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ADHERENCE = EDUCATION + ROUTINE + SIMPLICITY + ENCOURAGEMENT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the family with the client's consent and plan long acting injectables if needed.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Which temperature site is most reliable in a patient with a nasogastric tube who is on oxygen?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नासोगैस्ट्रिक ट्यूब वाले और ऑक्सीजन ले रहे रोगी में तापमान का सबसे विश्वसनीय स्थल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Axillary site / बगल का स्थल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Tympanic or temporal artery site / कान का पर्दा या टेम्पोरल धमनी स्थल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Oral site / मुँह का स्थल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Rectal site / गुदा का स्थल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Tympanic or temporal artery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Tympanic or temporal artery thermometry is unaffected by oxygen, oral intake or nasogastric tubes and reflects core temperature closely.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Temperature measurement sites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Tympanic or temporal sites are reliable with oxygen and tubes.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readings are affected by oxygen and tubes, axillary is slower and rectal is contraindicated in some conditions.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oral site regardless of oxygen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OXYGEN OR NG TUBE = USE TYMPANIC OR TEMPORAL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site used and follow unit policy for any abnormal reading.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A patient has a stage 1 pressure injury over the sacrum.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त्रिक हड्डी पर अवस्था 1 का दबाव घाव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Rub alcohol over the area every shift / हर शिफ्ट में उस भाग पर अल्कोहल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heating pad to improve circulation / रक्त संचार सुधारने के लिए गर्म पैड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Relieve pressure every two hours, keep the skin clean and dry and use a pressure relieving surface / हर दो घंटे में दबाव हटाना, त्वचा साफ और सूखी रखना और दबाव कम करने वाली सतह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Massage the reddened area vigorously / लाल भाग की जोर से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Relieve pressure every two hours, keep the skin clean and dry and use a pressure relieving surface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Frequent repositioning, skin care and pressure redistribution prevent stage 1 injury from progressing to ulceration.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Pressure injury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Reposition every two hours and offload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Heat, massage and alcohol damage already ischaemic tissue.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Massaging the reddened area to stimulate blood flow.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STAGE 1 = OFFLOAD PRESSURE + SKIN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with a validated scale and document site, size and appearance.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A patient is prescribed oxygen at 2 litres per minute by nasal prongs. Which care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नाक के प्रोंग से 2 लीटर प्रति मिनट ऑक्सीजन लिखी गई है। सही देखभाल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alcohol to clean the nostrils every hour / हर घंटे अल्कोहल से नाक की सफाई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petroleum jelly to the nostrils for comfort / आराम के लिए नाक में पेट्रोलियम जेली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Position the prongs in the mouth during sleep / सोते समय प्रोंग को मुँह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Check the flow and tubing for kinks, ensure the prongs are in place, monitor the saturation and keep the nares clean / प्रवाह और ट्यूबिंग में मोड़ की जाँच करना, प्रोंग सही जगह होना सुनिश्चित करना, संतृप्ति की निगरानी करना और नाक साफ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Check the flow and tubing for kinks, ensure the prongs are in place, monitor the saturation and keep the nares clean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Oxygen delivery requires checking flow, tubing and device position with saturation monitoring and skin care to prevent pressure necrosis.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Oxygen therapy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flow, position and saturation; keep the nares clean.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Petroleum jelly, alcohol and misplacement risk fire, irritation and ineffective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petroleum jelly to irritated nostrils.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OXYGEN CARE = FLOW CHECK + POSITION + SATURATION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Water based lubricants are safer than petroleum products near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A patient is receiving enteral feeding through a nasogastric tube. Which action prevents aspiration?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नासोगैस्ट्रिक ट्यूब से आहार ले रहे रोगी में एस्पिरेशन रोकने के लिए कौन-सी क्रिया करनी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Flush with air after each feed / हर आहार के बाद हवा से फ्लश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the feed rapidly to shorten the feeding time / आहार का समय कम करने के लिए इसे तेज़ी से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Verify tube position, keep the head elevated at 30 to 45 degrees during and for one hour after the feed and check the residual as ordered / ट्यूब की स्थिति जाँचना, आहार के दौरान और बाद में एक घंटा सिर 30 से 45 डिग्री ऊँचा रखना और आदेशानुसार शेष मात्रा जाँचना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head of the bed flat during and after the feed / आहार के दौरान और बाद में बिस्तर का सिरा सपाट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Verify tube position, keep the head elevated at 30 to 45 degrees during and for one hour after the feed and check the residual as ordered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Head elevation during and after feeding with verified tube position is the most effective measure against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aspiration during enteral 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Elevate the head 30 to 45 degrees during and for one hour after feeds.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Flat positioning, rapid feeding and air flushes increase aspiration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the patient while lying flat because he is comfortable.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NG FEED = HEAD UP 30-45 DEGREES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Stop the feed and assess the airway if coughing or desaturation occurs.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Which intervention best helps a patient with urinary incontinence?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 असंयम वाले रोगी के लिए सबसे उपयुक्त हस्तक्षेप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Insert an indwelling catheter permanently / स्थायी रूप से इंडवेलिंग कैथेटर लगा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fluids completely to keep the patient dry / रोगी को सूखा रखने के लिए सभी तरल रोक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absorbent pads only without any assessment / बिना आकलन के केवल अवशोषक पैड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Assess the type of incontinence, plan timed voiding and bladder training and manage fluid intake / असंयम का प्रकार जाँचना, समयबद्ध मूत्रत्याग और मूत्राशय प्रशिक्षण की योजना बनाना और तरल सेवन का प्रबंधन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Assess the type of incontinence, plan timed voiding and bladder training and manage fluid intake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Assessment with scheduled voiding, bladder training and fluid management reduces incontinence and prevents complications.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Urinary incontinence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Timed voiding and bladder training after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Permanent catheters, pads alone and fluid restriction cause infection and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Catheterising the patient for convenience of the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INCONTINENCE = ASSESS + TIMED VOIDING + BLADDER TRAINING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Treat constipation and review diuretics and sedatives that worsen incontinence.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A patient is to receive a subcutaneous injection of insulin.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अंतःत्वचा इंसुलिन इंजेक्शन देना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Inject into the same site daily for consistency / निरंतरता के लिए प्रतिदिन उसी स्थल पर इंजेक्शन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a short needle, lift a skin fold, inject at 45 or 90 degrees as appropriate and rotate sites / छोटी सुई उपयोग करना, त्वचा की तह उठाना, उपयुक्त स्थिति में 45 या 90 डिग्री पर इंजेक्शन देना और स्थल बदलते रहना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Massage the site briskly after injecting / इंजेक्शन के बाद स्थल की तेज़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a 2 inch needle at 90 degrees in thin patients without a skin fold / दुबले रोगियों में बिना त्वचा की तह उठाए 90 डिग्री पर 2 इंच सुई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Use a short needle, lift a skin fold, inject at 45 or 90 degrees as appropriate and rotate sites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short needle with a skin fold at 45 to 90 degrees and site rotation avoids intramuscular injection and lipohypertrophy.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Subcutaneous injection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Short needle, skin fold, correct angle and site rotation.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Long needles, fixed sites and massage cause intramuscular injection and erratic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same site so absorption stays predictable.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SUBCUTANEOUS = SHORT NEEDLE + SKIN FOLD + ROTATE SITES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 not aspirate routinely for insulin and never massage the site.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Which is the correct sequence of hand washing with soap and water?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साबुन और पानी से हाथ धोने का सही क्रम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Wet hands, apply soap, rub all surfaces for at least twenty seconds, rinse and dry with a clean towel / हाथ गीले करना, साबुन लगाना, कम से कम बीस सेकंड सभी सतहें रगड़ना, धोना और साफ तौलिये से सुखाना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Rinse, apply soap, rub hands, dry hands / धोना, साबुन लगाना, हाथ रगड़ना, सुखाना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soap on dry hands, wipe with a towel and rinse / सूखे हाथों पर साबुन लगाकर तौलिये से पोंछना और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Wet hands, dry them and then apply soap / हाथ गीले करके सुखाना और फिर साबुन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Wet hands, apply soap, rub all surfaces for at least twenty seconds, rinse and dry with a clean towel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Wetting first, lathering all surfaces for at least twenty seconds, rinsing and drying with a clean towel removes transient flora effectively.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Hand hygiene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Wet, soap, rub 20 seconds, rinse, dry.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Altering the order or skipping drying reduces effectiveness.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Rubbing soap on dry hands to save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 WASHING = WET + SOAP + 20 SECONDS + RINSE + DRY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Pay attention to thumbs, fingertips, between fingers and the wrists.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A nurse notices that a colleague has not performed hand hygiene before a procedure.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देखती है कि सहकर्मी ने प्रक्रिया से पहले हाथ की स्वच्छता नहीं की।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Report immediately to the police / तुरंत पुलिस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Speak to the colleague respectfully at the time, remind about the policy and escalate if the practice continues / उसी समय सम्मानपूर्वक सहकर्मी से बात करना, नीति की याद दिलाना और व्यवहार जारी रहने पर ऊपर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Ignore it to avoid conflict / झगड़े से बचने के लिए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Discuss it with the patient's relatives / रोगी के संबंधियों से इसकी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Speak to the colleague respectfully at the time, remind about the policy and escalate if the practice continues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 respectful feedback protects the patient and supports the colleague; persistent unsafe practice is escalated through the proper channel.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accountability and peer feedback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Speak respectfully at the time and escalate if repeated.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Silence, police complaints and discussing with relatives are inappropriate.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Mentioning the lapse publicly in front of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UNSAFE PRACTICE = SPEAK RESPECTFULLY + ESCALATE IF REPEATED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Create a ward culture where anyone can speak up about patient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Which action is correct when a patient refuses a prescribed injection?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निर्धारित इंजेक्शन देने से मना करता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injection forcibly as it is prescribed / निर्धारित होने के कारण जबरदस्ती इंजेक्शन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Explain the reason, listen to the concern, inform the physician, document the refusal and continue monitoring / कारण समझाना, चिंता सुनना, चिकित्सक को सूचित करना, मना करने का दस्तावेज़ीकरण करना और निगरानी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Skip the injection and say nothing / इंजेक्शन छोड़कर कुछ न बताना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the relatives to convince the patient and give it secretly / संबंधियों से मनवाकर चुपचाप इंजेक्शन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Explain the reason, listen to the concern, inform the physician, document the refusal and continue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competent patient may refuse treatment, and the nurse must inform, document and monitor rather than coerce.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Refusal of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Explain, listen, inform the physician, document.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Force, silence and covert administration violate autonomy and 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Persuading the family to force the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REFUSAL = EXPLAIN + DOCUMENT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Explore the reason, which may be fear of pain or a previous bad experience.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Which action is correct for a nurse who has to float to an unfamiliar ward for a shift?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को एक शिफ्ट के लिए अपरिचित वार्ड में ड्यूटी करनी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Perform only paperwork without seeing patients / रोगियों को देखे बिना केवल कागजी काम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Report to the in charge, identify the limits of her competence and ask for orientation and supervision for unfamiliar tasks / इंचार्ज को रिपोर्ट करना, अपनी क्षमता की सीमाएँ बताना और अपरिचित कार्यों के लिए परिचय तथा पर्यवेक्षण माँगना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Accept all assignments and work independently / सभी काम स्वीकार करके स्वतंत्र रूप से काम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Refuse to go to the ward / वार्ड जाने से मना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Report to the in charge, identify the limits of her competence and ask for orientation and supervision for unfamiliar tasks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Floating staff must declare competence limits and receive orientation and supervision to deliver safe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Floating and competency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Declare limits and request orientation and supervision.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Unquestioning acceptance and refusal are both unsafe or unprofessional.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Pretending to be competent in an unfamiliar area.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FLOAT = DECLARE COMPETENCE LIMITS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Request a buddy or preceptor for the first shift in a new area.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What is the correct method of documenting a late entry in the patient's record?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रिकॉर्ड में विलंबित प्रविष्टि दर्ज करने का सही तरीका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Write it as if it was recorded at the original time / उसे मूल समय पर लिखा हुआ दिखाना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Leave the gap blank without explanation / बिना स्पष्टीकरण के खाली जगह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Write the entry with the actual time of writing, state that it is a late entry, mention the time of the event and sign it / वास्तविक लेखन समय के साथ प्रविष्टि करना, विलंबित प्रविष्टि बताना, घटना का समय लिखना और हस्ताक्षर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another nurse to write it in her own handwriting / किसी अन्य नर्स से उसकी लिखावट में लिखवाना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Write the entry with the actual time of writing, state that it is a late entry, mention the time of the event and sign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late entry must be identified as late with the time of writing, the time of the event and the nurse's signature to remain honest and legally valid.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Documentation standards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Mark as late, give the event time and sign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Backdating, blank gaps and proxy writing are falsification.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Inserting the entry as though it was written earlier.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LATE ENTRY = MARK LATE + EVENT TIME + SIGNATURE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leave blank lines that could be filled in later.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A patient has sustained a head injury and is bleeding from the scalp.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सिर पर चोट है और खोपड़ी से खून बह रहा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Packing the wound tightly into the skull / घाव को खोपड़ी में कसकर ठूँसना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firm pressure directly on the wound with a sterile dressing and monitor consciousness / घाव पर सीधे बाँझ पट्टी से कसकर दबाव देना और चेतना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Remove any embedded object before dressing / पट्टी लगाने से पहले फँसी वस्तु निकाल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Irrigate the wound with hydrogen peroxide / घाव को हाइड्रोजन परॉक्साइड से धोना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Irrigate the wound with hydrogen peroxide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Scalp bleeding is controlled by direct pressure with a sterile dressing while consciousness, pupils and vital signs are monitored for raised intracranial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Scalp injury with bleeding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Direct pressure with sterile dressing plus neurological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Intracranial packing, peroxide irrigation and removing embedded objects risk infection and further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scalp bleeding as superficial and trivial.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SCALP WOUND = DIRECT PRESSURE + NEURO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Look for cerebrospinal fluid leak from the nose or ear and report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A patient in the ward is found unresponsive and the monitor shows ventricular fibrillation.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रोगी अचेत पाया जाता है और मॉनिटर पर वेंट्रिकुलर फ़िब्रिलेशन दिखता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Start cardiopulmonary resuscitation, defibrillate at the recommended energy as early as possible and minimise interruptions / हृदय-फुफ्फुस पुनर्जीवन शुरू करना, अनुशंसित ऊर्जा पर जल्द से जल्द डिफिब्रिलेशन देना और रुकावट कम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chest compressions only after ten minutes / दस मिनट बाद ही छाती का दबाव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atropine and wait for the rhythm to change / एट्रोपिन देकर लय बदलने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intravenous fluids rapidly / तेज़ी से अंतःशिरा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Start cardiopulmonary resuscitation, defibrillate at the recommended energy as early as possible and minimise interruptions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Ventricular fibrillation is a shockable rhythm requiring immediate defibrillation with high quality compressions and minimal interruptions.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Cardiac arrest with ventricular fibrillation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Defibrillate as early as possible; compressions minimise interruptions.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Atropine, delayed compressions and fluids do not terminate ventricular fibrillation.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Delaying defibrillation to complete a drug round.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VF = SHOCK EARLY + GOOD COMPRESSIONS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each shock with two minutes of compressions and reassess the rhythm.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A patient has a bee sting with rapidly spreading swelling and difficulty in breathing.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मधुमक्खी ने काटा है, सूजन तेज़ी से फैल रही है और साँस लेने में कठिनाई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ice to the site and send the patient home / स्थल पर बर्फ लगाकर रोगी को घर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an oral antihistamine and observe for an hour / मुँह से एंटीहिस्टामिन देकर एक घंटा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Wait to see whether the swelling settles on its own / सूजन स्वयं कम होने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Remove the sting, give adrenaline as prescribed, give oxygen, position the patient and arrange immediate transfer to a facility / डंक निकालना, निर्धारित एड्रेनालाइन देना, ऑक्सीजन देना, रोगी को उचित स्थिति में रखना और तुरंत अस्पताल स्थानांतरण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Remove the sting, give adrenaline as prescribed, give oxygen, position the patient and arrange immediate transfer to a facility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Breathing difficulty after a sting indicates anaphylaxis, requiring adrenaline, oxygen and immediate transfer.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Anaphylaxis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Adrenaline plus oxygen and immediate transfer.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antihistamines, ice alone and waiting delay life saving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 systemic reaction as a local sting.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STING + BREATHING DIFFICULTY = ANAPHYLAXIS, GIVE ADRENALINE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patient lying with the legs elevated and monitor the airway continuously.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Which is the correct first aid for a patient with a nose bleed?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नाक से खून बहने वाले रोगी की सही प्राथमिक चिकित्सा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Sit upright, lean forward and pinch the soft part of the nose continuously for ten minutes with a cold pack over the bridge / सीधे बैठना, आगे झुकना और नाक के मुलायम भाग को दस मिनट तक लगातार दबाना तथा नाक के पुल पर ठंडी सिकाई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Blow the nose forcefully to clear the clot / थक्का निकालने के लिए ज़ोर से नाक बहाना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Tilt the head backwards and pack the nose loosely / सिर पीछे झुकाकर नाक में ढीला पैक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Lie down flat and swallow the blood / सपाट लेटकर खून निगलना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Sit upright, lean forward and pinch the soft part of the nose continuously for ten minutes with a cold pack over the bridge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Sitting upright and forward with continuous pressure on the soft part of the nose for ten minutes stops most anterior epistaxis and prevents swallowing blood.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Epistaxis first aid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Sit up, lean forward, pinch the nose for ten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Tilting back, blowing the nose and lying flat cause choking, vomiting and rebleeding.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Asking the patient to breathe through the mouth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EPISTAXIS = SIT UP + LEAN FORWARD + PINCH 10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Refer if the bleeding does not stop or the patient is on anticoagulants.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Which action prevents catheter associated bloodstream infection from a central line?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केंद्रीय लाइन से कैथेटर संबंधी रक्त संक्रमण कौन-सी क्रिया रोकती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Using the line for routine blood sampling only / लाइन का उपयोग केवल नियमित रक्त नमूने लेने के लिए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Performing hand hygiene and using maximal sterile barrier precautions during insertion with daily review of line necessity / लगाते समय हाथ की स्वच्छता और अधिकतम बाँझ बाधा सावधानियाँ अपनाना तथा प्रतिदिन लाइन की आवश्यकता की समीक्षा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Keeping the dressing moist and unchanged / पट्टी को नम और अपरिवर्तित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Changing the line every two days routinely / हर दो दिन में नियमित रूप से लाइन बदलना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Performing hand hygiene and using maximal sterile barrier precautions during insertion with daily review of line necessity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Insertion bundle practices with hand hygiene, sterile barriers and daily assessment of need reduce central line associated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Central line associated bloodstream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Insertion bundle plus daily review of line necessity.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Routine replacements, sampling from the line and soiled dressings raise infection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Replacing the central line routinely to keep it clean.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CENTRAL LINE BUNDLE = HYGIENE + STERILE BARRIER + DAILY REVIEW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Remove the line as soon as it is no longer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Which organism commonly causes food poisoning from reheated rice?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बासी चावल को दोबारा गर्म करके खाने से कौन-सा जीव सामान्यतः खाद्य विषाक्तता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Vibrio cholerae / विब्रियो कॉलेरी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Candida albicans / कैंडिडा एल्बिकांस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Bacillus cereus / बैसिलस सेरियस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Clostridium tetani / क्लॉस्ट्रिडियम टेटानी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Bacillus cereus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Bacillus cereus spores survive cooking, multiply in rice stored at room temperature and produce toxin causing vomiting and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Food poisoning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Reheated rice causes Bacillus cereus food poisoning.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Tetanus comes from wounds, cholera from contaminated water and Candida causes opportunistic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food poisoning comes from stale meat.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REHEATED RICE = BACILLUS CEREUS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Cool cooked rice quickly and refrigerate it rather than leaving it at room temperature.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Which disease is prevented by wearing shoes in rural areas?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ग्रामीण क्षेत्रों में जूते पहनने से कौन-सा रोग रोका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Measles / खसरा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Hookworm infestation and tetanus / हुकवर्म संक्रमण और टिटनेस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Dengue / डेंगू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Malaria / मलेरिया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Hookworm infestation and tetanus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Walking barefoot allows hookworm larvae to penetrate the skin and tetanus spores to enter through injuries of the foot.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hookworm and tetanus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Wearing footwear prevents hookworm and tetanus.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Malaria, dengue and measles spread by vectors and air, not through bare feet.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only wound care prevents tetanus.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FOOTWEAR PREVENTS HOOKWORM AND TETANUS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provide sanitary latrines so that soil is not contaminated with faeces.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A nurse is cleaning a spill of vomitus on the floor. Which personal protective equipment is required?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फर्श पर गिरी उल्टी की सफाई कर रही है। कौन-सा व्यक्तिगत सुरक्षा उपकरण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Gloves with a mask and apron, using a disinfectant with adequate contact time and proper waste disposal / दस्ताने के साथ मास्क और एप्रन, पर्याप्त संपर्क समय वाला कीटाणुनाशक और उचित कचरा निपटान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a cap and shoe covers / केवल कैप और शू कवर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a mask without gloves / बिना दस्ताने के केवल मास्क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 protection is needed as it is only vomitus / इसकी आवश्यकता नहीं क्योंकि यह केवल उल्टी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Gloves with a mask and apron, using a disinfectant with adequate contact time and proper waste disposal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Vomitus is potentially infectious, so gloves, mask and apron with a proper disinfectant and waste disposal protect the nurse.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Spill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Gloves, mask, apron, disinfectant with contact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 protection, no gloves or only caps leave the nurse exposed.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Cleaning the spill with bare hands to save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SPILL = GLOVES + MASK + APRON + DISINFECTANT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freshly prepared disinfectant solution and dispose of the waste in the correct bin.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A child with nephrotic syndrome has gross oedema. Which nursing care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नेफ्रोटिक सिंड्रोम वाले बच्चे में अत्यधिक सूजन है। सही नर्सिंग देखभाल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Weigh daily, measure abdominal girth, monitor intake output, protect the skin and give prescribed albumin and diuretics with salt restriction / प्रतिदिन वजन लेना, पेट की परिधि मापना, आहार-उत्सर्जन की निगरानी करना, त्वचा की रक्षा करना और नमक प्रतिबंध के साथ निर्धारित एल्ब्युमिन तथा मूत्रवर्धक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child in a sitting position continuously / बच्चे को लगातार बैठी स्थिति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Encourage salty snacks to improve appetite / भूख बढ़ाने के लिए नमकीन नाश्ता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 all fluids and protein completely / सभी तरल और प्रोटीन पूरी तरह रोकना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Weigh daily, measure abdominal girth, monitor intake output, protect the skin and give prescribed albumin and diuretics with salt restriction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Daily weight, girth measurement, intake output monitoring, skin protection and salt restriction with medication guide oedema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care in nephrotic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Daily weight and girth, intake output, skin care, salt restriction.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Fluid and protein restriction, salty food and continuous sitting worsen oedema and skin breakdown.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Restricting protein to protect the kidneys in nephrotic syndrome.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NEPHROTIC OEDEMA = DAILY WEIGHT + GIRTH + SALT RESTRICTION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Handle the child gently because the skin is oedematous, fragile and prone to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A child has a history of a fall with vomiting and a period of unconsciousness.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बच्चा गिरने के बाद उल्टी और कुछ समय अचेत रहने की जानकारी लेकर आता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sedative so the child can sleep / सोने के लिए शामक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child nil by mouth, assess consciousness and pupils, monitor vitals and arrange urgent evaluation / बच्चे को मुँह से कुछ न देना, चेतना और पुतलियों का आकलन करना, जीवन-चिह्न की निगरानी करना और तत्काल जाँच की व्यवस्था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oral fluids and send home with advice / मुँह से तरल देकर सलाह के साथ घर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warm compress over the head / सिर पर गर्म सिकाई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Keep the child nil by mouth, assess consciousness and pupils, monitor vitals and arrange urgent evaluation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Vomiting with loss of consciousness after a head injury suggests intracranial injury, requiring observation, imaging and neurosurgical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Head injury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Nil by mouth, neuro observations and urgent imaging.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fluids, sedation and heat mask deterioration and increase aspiration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the child to sleep without observations.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HEAD INJURY + VOMITING = URGENT EVALUATION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parents warning signs such as drowsiness, repeated vomiting and unequal pupils.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A newborn has not passed urine in the first 24 hours after birth.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नवजात ने जन्म के पहले 24 घंटे में मूत्र नहीं किया।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diuretic injection immediately / तुरंत मूत्रवर्धक इंजेक्शन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pressure over the bladder to express urine / मूत्र निकालने के लिए मूत्राशय पर दबाव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Wait for 48 hours without any assessment / बिना आकलन के 48 घंटे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Assess for a palpable bladder, check whether the baby has fed, inform the paediatrician and monitor voiding / मूत्राशय के भरे होने की जाँच करना, शिशु ने आहार लिया है या नहीं देखना, शिशु रोग विशेषज्ञ को सूचित करना और मूत्रत्याग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Assess for a palpable bladder, check whether the baby has fed, inform the paediatrician and monitor voiding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Most newborns void within 24 hours; delay needs assessment for adequate intake, bladder distension and congenital anomalies.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Delayed first void in a newborn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the bladder and feeding, inform the paediatrician, monitor voiding.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Waiting, diuretics and manual pressure can cause bladder rupture or delay diagnosis.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baby has not fed enough without examining.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URINE IN 24 HOURS = ASSESS AND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first void and the number of wet nappies thereafter.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A child with diarrhoea has sunken eyes and skin that stays pinched after release. Which plan of treatment is indicated?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दस्त वाले बच्चे की आँखें धँसी हैं और त्वचा चुटकी लेने पर वापस नहीं जाती। कौन-सी उपचार योजना संकेतित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Plan A - home fluids only / योजना A - केवल घर पर तरल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Plan B - oral rehydration solution in the clinic / योजना B - क्लिनिक में ओरल रिहाइड्रेशन सॉल्यूशन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 fluids until the diarrhoea stops / दस्त बंद होने तक कोई तरल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Plan C - intravenous fluids for severe dehydration with reassessment and zinc / योजना C - गंभीर निर्जलीकरण के लिए अंतःशिरा तरल, पुनर्मूल्यांकन और जिंक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Plan C - intravenous fluids for severe dehydration with reassessment and zinc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Sunken eyes with very slow skin retraction indicate severe dehydration, requiring intravenous fluids for the appropriate period and zinc supplementation.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Management of diarrhoea and dehydration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Severe dehydration means intravenous fluids (Plan C).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plans are inadequate for severe dehydration and withholding fluids is dangerous.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oral rehydration in severe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SEVERE DEHYDRATION = PLAN C INTRAVENOUS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Reassess after the initial fluids and continue breastfeeding alongside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Which finding in a child receiving chemotherapy indicates a need for immediate protective isolation?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कीमोथेरेपी ले रहे बच्चे में कौन-सा निष्कर्ष तत्काल सुरक्षात्मक पृथक्करण की आवश्यकता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hair loss / हल्के बाल झड़ना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Temperature above 38 degrees Celsius with a low white cell count / निम्न श्वेत कोशिका संख्या के साथ 38 डिग्री सेल्सियस से अधिक तापमान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Poor appetite for one meal / एक भोजन में भूख न लगना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Mild tiredness after activity / गतिविधि के बाद हल्की थकान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Temperature above 38 degrees Celsius with a low white cell count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Fever with neutropenia is a life threatening emergency requiring protective isolation, cultures and prompt antimicrobial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Febrile neutropenia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Fever with a low white cell count needs immediate isolation and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Hair loss, appetite change and tiredness are expected side effects.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next blood count before treating fever.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NEUTROPENIA + FEVER = PROTECTIVE ISOLATION AND URGENT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rectal temperatures and invasive procedures in neutropenic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Which action is correct when an error is found in the drug chart of a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दवा चार्ट में त्रुटि मिलने पर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drug as written and inform later / लिखी गई दवा देकर बाद में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Bring it to the notice of the prescriber for correction with proper documentation and do not administer the wrong drug / सही दस्तावेज़ीकरण के साथ सुधार के लिए प्रिस्क्राइबर के ध्यान में लाना और गलत दवा 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Ignore it if the error looks minor / त्रुटि मामूली लगे तो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Correct the chart by overwriting the wrong entry / गलत प्रविष्टि पर लिखकर चार्ट सुधार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Bring it to the notice of the prescriber for correction with proper documentation and do not administer the wrong drug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Unclear or wrong prescriptions must be clarified with the prescriber before administration, and only the prescriber corrects the order properly.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Safe medication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Clarify with the prescriber before giving any drug.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Overwriting, following the wrong order and ignoring errors endanger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Administering the drug and then reporting the doubt.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UNCLEAR ORDER = STOP AND CLARIFY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accept an order that is illegible or uses unapproved abbreviations.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Which indicator reflects the quality of pressure injury prevention in a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दबाव घाव रोकथाम की गुणवत्ता कौन-सा सूचक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Number of dressings used / उपयोग की गई पट्टियों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Cost of the mattresses purchased / खरीदे गए गद्दों का खर्च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Number of nurses on duty / ड्यूटी पर नर्सों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Incidence of hospital acquired pressure injuries and compliance with risk assessment and repositioning / अस्पताल में उत्पन्न दबाव घावों की घटना-दर और जोखिम आकलन तथा स्थिति बदलने का पालन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Incidence of hospital acquired pressure injuries and compliance with risk assessment and repositioning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Pressure injury incidence together with risk assessment and repositioning compliance measures the effectiveness of prevention.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Quality indicators for pressure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Incidence with assessment and repositioning compliance.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Dressing use, staffing numbers and costs are not outcome indicators.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Counting the dressings used as a measure of good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PRESSURE INJURY QUALITY = INCIDENCE + RISK ASSESSMENT COMPLIANCE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Audit monthly and feed the results back to the nursing team.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A nurse manager must decide about buying equipment for the ward with limited funds. Which approach is best?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सीमित धनराशि से वार्ड के लिए उपकरण खरीदने का निर्णय लेते समय सर्वोत्तम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Buy the cheapest option always / हमेशा सबसे सस्ता विकल्प खरीदना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Postpone the decision indefinitely / निर्णय अनिश्चित काल के लिए टाल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Buy according to the personal preference of senior staff / वरिष्ठ स्टाफ की व्यक्तिगत पसंद के अनुसार खरीदना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Base the decision on patient need, evidence of benefit, cost effectiveness and input from the nursing team / रोगी की आवश्यकता, लाभ के प्रमाण, लागत-प्रभावशीलता और नर्सिंग टीम के सुझाव के आधार पर निर्णय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Base the decision on patient need, evidence of benefit, cost effectiveness and input from the nursing team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Resource decisions should follow patient need, evidence, cost effectiveness and team participation for fair and effective use of funds.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Resource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Patient need, evidence, cost effectiveness and team input.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Personal preference, price alone and delay waste resources and reduce care quality.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Choosing equipment because a senior staff member prefers a brand.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EQUIPMENT DECISION = NEED + EVIDENCE + COST EFFECTIVENESS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rationale and evaluate the equipment after purchase.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is the most appropriate action when a nurse manager receives a complaint from a patient about nursing care?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नर्सिंग देखभाल के बारे में शिकायत मिलने पर नर्सिंग प्रबंधक की सबसे उपयुक्त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the complaint as patients often misunderstand care / रोगी अक्सर देखभाल को गलत समझते हैं मानकर शिकायत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Punish the nurse immediately without enquiry / बिना जाँच के तुरंत नर्स को दंडित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Defend the staff without listening to the patient / रोगी की बात सुने बिना स्टाफ का बचाव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Listen to the patient, verify the facts, take corrective action and inform the patient about the outcome / रोगी की बात सुनना, तथ्यों की पुष्टि करना, सुधारात्मक कार्रवाई करना और परिणाम की जानकारी रोगी को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Listen to the patient, verify the facts, take corrective action and inform the patient about the outcome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Complaints are handled by listening, verifying facts, correcting the problem and closing the loop with the patient, which restores 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Handling patient complaints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Listen, verify, correct and inform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Defensiveness, dismissal and premature punishment damage trust and do not improve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Explaining to the patient that the staff were busy.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COMPLAINT = LISTEN + VERIFY + CORRECT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Analyse repeated complaints for system problems rather than blaming individuals.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Which factor most influences the acceptance of organ donation in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अंगदान की स्वीकार्यता को सबसे अधिक कौन-सा कारक प्रभावित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number of doctors in the hospital / अस्पताल में डॉक्टरों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Religious and cultural beliefs with awareness and trust in the health system / धार्मिक और सांस्कृतिक मान्यताएँ तथा स्वास्थ्य प्रणाली में जागरूकता और विश्वास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distance of the hospital / अस्पताल की दूरी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Availability of transport / परिवहन की उपलब्धता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Religious and cultural beliefs with awareness and trust in the health system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Religious beliefs, cultural attitudes, awareness and trust in the health system determine willingness for organ donation.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Social aspects of organ donation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Religion, culture, awareness and trust drive acceptance.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Transport, distance and doctor numbers are logistical factors, not the main determinants.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awareness campaigns alone remove cultural barriers.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ORGAN DONATION = BELIEFS + AWARENESS + TRUST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religious leaders and trained counsellors in organ donation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Which is an example of a cultural practice that a nurse should respect while providing care?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देखभाल देते समय नर्स को कौन-सी सांस्कृतिक परंपरा का सम्मान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Stopping all medicines during festivals without informing anyone / किसी को बताए बिना त्योहारों में सभी दवाएँ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Preference for a female caregiver, dietary restrictions and specific rituals during care / महिला देखभालकर्ता की पसंद, आहार संबंधी प्रतिबंध और देखभाल के दौरान विशेष अनुष्ठान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Refusing a life saving blood transfusion without any discussion / बिना चर्चा के जीवन रक्षक रक्त आधान से मना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Ignoring all medical advice completely / सभी चिकित्सकीय सलाह पूरी तरह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Preference for a female caregiver, dietary restrictions and specific rituals during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Preferences such as a female caregiver, dietary practices and religious rituals can be respected within safe care, while unsafe refusal needs counselling.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Culture and nursing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Respect preferences like caregiver gender, diet and rituals.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Absolute refusal and unsupervised stopping of medicines need counselling and negotiation.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a patient's preference because it slows the routine.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RESPECT CULTURE WITHIN SAFE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cultural preferences in the care plan and inform the team.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A patient after a thyroidectomy reports tingling of the fingers and twitching of the facial muscles.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थायरॉयडेक्टोमी के बाद रोगी को उँगलियों में झनझनाहट और चेहरे की मांसपेशियों में फड़कन होती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oral potassium supplements immediately / तुरंत मुँह से पोटैशियम पूरक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sedative and reassure the patient / शामक देकर रोगी को आश्वस्त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Assess for hypocalcaemia and Chvostek's sign, inform the physician and prepare for prescribed calcium gluconate / हाइपोकैल्सीमिया और क्वोस्टेक चिह्न की जाँच करना, चिकित्सक को सूचित करना और निर्धारित कैल्सियम ग्लूकोनेट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warm compress over the neck / गर्दन पर गर्म सिकाई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Assess for hypocalcaemia and Chvostek's sign, inform the physician and prepare for prescribed calcium gluconate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Accidental removal of parathyroid tissue causes hypocalcaemia with perioral tingling, carpopedal spasm and twitching, needing calcium replacement and airway vigilance.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Hypocalcaemia after thyroidectomy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Tingling and twitching after thyroidectomy mean check for hypocalcaemia.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Sedation, potassium and heat do not treat the calcium deficit and may cause laryngospasm.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Dismissing tingling as a minor postoperative symptom.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THYROIDECTOMY + TINGLING = HYPOCALCAEMIA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calcium gluconate and airway equipment ready for laryngospasm.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A patient with liver cirrhosis has a serum ammonia level that is rising and is becoming drowsy.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सिरोसिस वाले रोगी का सीरम अमोनिया बढ़ रहा है और वह तंद्रालु हो रहा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sedative to promote sleep / नींद के लिए शामक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prescribed lactulose, restrict protein as ordered, monitor the level of consciousness and inform the physician / निर्धारित लैक्टुलोज़ देना, आदेशानुसार प्रोटीन सीमित करना, चेतना स्तर की निगरानी करना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protein in the diet / आहार में प्रोटीन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 fluids completely / तरल पूरी तरह रोकना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Give prescribed lactulose, restrict protein as ordered, monitor the level of consciousness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Rising ammonia with drowsiness indicates hepatic encephalopathy, treated with lactulose and protein restriction while avoiding sedatives.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Hepatic encephalopathy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Lactulose, protein restriction and consciousness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Extra protein, sedation and fluid restriction worsen encephalopathy.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 sedative for the restlessness of encephalopathy.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ENCEPHALOPATHY = LACTULOSE + PROTEIN RESTRICTION +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Look for fetor hepaticus, asterixis and altered sleep patterns.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A patient who is 24 hours after major surgery has a serum potassium of 2.9 mEq/L.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बड़ी सर्जरी के 24 घंटे बाद रोगी का सीरम पोटैशियम 2.9 mEq/L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Ignore it as a minor variation / इसे मामूली अंतर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fluids further / तरल और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large dose of intravenous potassium as a bolus / अंतःशिरा पोटैशियम की बड़ी खुराक bolus में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Improve oral intake of potassium rich foods, give prescribed replacement, monitor cardiac rhythm and inform the physician / पोटैशियम युक्त भोजन का सेवन बढ़ाना, निर्धारित पूर्ति देना, हृदय लय की निगरानी करना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Improve oral intake of potassium rich foods, give prescribed replacement, monitor cardiac rhythm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Hypokalaemia after surgery predisposes to arrhythmias and ileus, so replacement with rhythm monitoring is essential; bolus potassium is lethal.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hypokalaemia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Replace potassium and monitor the rhythm; never bolus.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the level, bolus administration and fluid restriction cause arrhythmias.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potassium rapidly because it is 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HYPOKALAEMIA = REPLACE SLOWLY + MONITOR RHYTHM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muscle weakness, cramps and abdominal distension.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A patient with a ureteric stone has severe colicky pain radiating to the groin with haematuria.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मूत्रवाहिनी की पथरी वाले रोगी को कमर से जाँघ तक फैलने वाला तीव्र ऐंठन दर्द और मूत्र में रक्त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 hot water bag over the abdomen and withhold analgesia / पेट पर गर्म पानी की थैली लगाकर दर्द निवारक 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diuretic injection immediately / तुरंत मूत्रवर्धक इंजेक्शन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prescribed analgesia and encourage fluids, strain the urine and monitor output / निर्धारित दर्द निवारक देना, तरल सेवन बढ़ाना, मूत्र छानना और उत्सर्जन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 fluids to reduce pain / दर्द कम करने के लिए तरल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Give prescribed analgesia and encourage fluids, strain the urine and monitor output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Renal colic needs adequate analgesia and hydration so that the stone can pass, with straining of urine to recover the stone for analysis.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Renal colic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Analgesia plus high fluids and straining the urine.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Fluid restriction, heat alone and diuretics worsen pain and do not help stone passage.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Withholding analgesia because the pain is colicky.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RENAL COLIC = ANALGESIA + FLUIDS + STRAIN URINE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Straining the urine identifies the stone type and guides dietary advice.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A patient with a colostomy has a stoma that is dark blue and dry.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कोलोस्टोमी वाले रोगी का स्टोमा गहरा नीला और सूखा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 warm pack and observe for a day / गर्म सिकाई करके एक दिन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Report immediately as it suggests ischaemia or necrosis and prepare for surgical review / तुरंत सूचित करना क्योंकि यह रक्ताल्पता या परिगलन दर्शाता है और सर्जिकल समीक्षा की तैयारी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Change the appliance and reassure the patient / उपकरण बदलकर रोगी को आश्वस्त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Massage the stoma with oil / स्टोमा की तेल से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Report immediately as it suggests ischaemia or necrosis and prepare for surgical review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healthy stoma is red, moist and vascular; a dark blue dry stoma indicates impaired perfusion requiring urgent surgical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Stoma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Dark blue dry stoma means ischaemia - report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Heat, reassurance and massage do not restore perfusion and delay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colour change is due to the appliance.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STOMA COLOUR = RED AND MOIST IS HEALTHY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colour, size, oedema and any bleeding of the stoma each shift.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A patient after coronary angiography has a femoral artery puncture site with a expanding swelling.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कोरोनरी एंजियोग्राफी के बाद रोगी की फीमोरल धमनी के स्थल पर बढ़ती सूजन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 warm compress and continue monitoring / गर्म सिकाई करके निगरानी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Remove the dressing and clean the site with spirit / पट्टी हटाकर स्पिरिट से स्थल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firm manual pressure over the site, keep the patient flat, monitor vitals and the distal pulse and inform the physician immediately / स्थल पर कसकर हाथ से दबाव देना, रोगी को सपाट लिटाना, जीवन-चिह्न और दूरस्थ नाड़ी की निगरानी करना और तुरंत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the patient to walk to reduce swelling / सूजन कम करने के लिए रोगी को चलने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Apply firm manual pressure over the site, keep the patient flat, monitor vitals and the distal pulse and inform the physician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Expanding swelling at the puncture site indicates bleeding or haematoma, requiring direct pressure, immobilisation and monitoring for retroperitoneal bleed.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 angiography bleeding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Direct pressure, flat position, vitals and distal pulse, inform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Heat, ambulation and dressing removal worsen bleeding and delay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the swelling to the procedure without examination.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SITE EXPANSION = PRESSURE + MONITOR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for back pain and falling blood pressure suggesting retroperitoneal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A patient with chronic obstructive pulmonary disease is being taught about the influenza vaccine. Which advice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प्रतिरोधी फुफ्फुस रोग वाले रोगी को इन्फ्लुएंजा टीके के बारे में सलाह दी जा रही है।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the vaccine once in a lifetime / जीवन में एक बार ही टीका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the vaccine only during an acute exacerbation / टीका केवल तीव्र उत्तेजना के दौरान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Avoid the vaccine as it causes infection / टीके से संक्रमण होता है इसलिए इसे न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the vaccine yearly and also consider pneumococcal vaccination as advised / प्रतिवर्ष टीका लें और सलाह के अनुसार न्यूमोकोकल टीके पर भी विचार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Take the vaccine yearly and also consider pneumococcal vaccination as advised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Yearly influenza vaccination with pneumococcal vaccination reduces respiratory infections and exacerbations in chronic lung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Vaccination in chronic lung disease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Yearly influenza vaccine plus pneumococcal vaccine as advised.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Avoiding the vaccine, vaccinating during exacerbation and single lifetime dosing are incorrect.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an acute attack to give the vaccine.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COPD = YEARLY INFLUENZA VACCINE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the vaccine when the patient is stable and not during an acute illness.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A patient in the postoperative period has a fever of 38.5 degrees Celsius on the second day. Which assessment comes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सर्जरी के बाद दूसरे दिन रोगी का तापमान 38.5 डिग्री सेल्सियस है। पहला आकलन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Assume it is a normal postoperative fever / इसे सामान्य ऑपरेशन-पश्चात बुखार मान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an antipyretic and review tomorrow / ज्वरनाशक देकर कल दोबारा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cold sponging only / केवल ठंडी स्पंजिंग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Assess the wound, drains, lungs, urinary catheter and intravenous site for infection and obtain cultures if indicated / संक्रमण के लिए घाव, ड्रेनेज, फेफड़े, मूत्र कैथेटर और अंतःशिरा स्थल जाँचना तथा आवश्यकता होने पर संवर्धन भेजना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Assess the wound, drains, lungs, urinary catheter and intravenous site for infection and obtain cultures if indicated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Postoperative fever on the second day needs a focused search for atelectasis, wound, urinary and line infection before any treatment decision.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fever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Examine wound, drains, lungs, catheter and IV site.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Antipyretics, sponging alone and assumption delay diagnosis of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fever with paracetamol without looking for a source.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 OP FEVER = FIND THE SOURCE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Encourage deep breathing and early mobilisation to prevent atelectasis.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A patient with a head injury is prescribed mannitol. Which nursing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सिर की चोट वाले रोगी को मैनिटॉल लिखा गया है।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Administer it intramuscularly / इसे मांसपेशी में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a filter, give it over the prescribed time, monitor the neurological status, urine output and electrolytes and watch the infusion site / फिल्टर का उपयोग करना, निर्धारित समय में देना, तंत्रिका स्थिति, मूत्र उत्सर्जन तथा इलेक्ट्रोलाइट की निगरानी करना और infusion स्थल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it as a rapid intravenous bolus without a filter / बिना फिल्टर के तेज़ अंतःशिरा bolus के रूप में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it only when the blood pressure falls / रक्तचाप गिरने पर ही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Use a filter, give it over the prescribed time, monitor the neurological status, urine output and electrolytes and watch the infusion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Mannitol is an osmotic diuretic given intravenously with a filter over the prescribed period, with careful monitoring of neurological signs, output and electrolytes.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Mannitol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Filter, correct timing, monitor neuro status, output and electrolytes.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Rapid bolus without a filter, intramuscular route and use for hypotension are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mannitol rapidly to reduce cerebral oedema quickly.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MANNITOL = FILTER + PRESCRIBED RATE +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fluid overload, electrolyte imbalance and rebound cerebral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A patient with a urinary catheter is being taught about prevention of infection. Which statement shows correct understanding?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 कैथेटर वाले रोगी को संक्रमण रोकने के बारे में सिखाया जा रहा है। कौन-सा कथन सही समझ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 will clean the periurethral area with strong antiseptics daily." / "मैं प्रतिदिन तेज़ एंटीसेप्टिक से मूत्रमार्ग के आसपास सफाई करूँगा।"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"I will keep the bag below the level of the bladder and drink plenty of fluids." / "मैं थैले को मूत्राशय के स्तर से नीचे रखूँगा और भरपूर तरल पिऊँगा।"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"I will disconnect the bag to empty it frequently." / "थैले को बार-बार खाली करने के लिए मैं उसे अलग करता रहूँगा।"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"I will clamp the catheter for long periods to strengthen the bladder." / "मूत्राशय मजबूत करने के लिए मैं कैथेटर को लंबे समय तक clamp करूँगा।"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"I will keep the bag below the level of the bladder and drink plenty of fluids."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Keeping the bag below bladder level prevents backflow and adequate fluids discourage bacterial growth and blockage.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Catheter care teaching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Bag below bladder level and plenty of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Disconnection, clamping and strong antiseptics increase infection and trauma.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Disconnecting the bag to empty it quickly.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CATHETER CARE = CLOSED SYSTEM + BAG BELOW BLADDER +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Empty the bag at regular intervals and perform hand hygiene before and after.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A patient with heart failure is prescribed daily weight monitoring.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हृदय विफलता वाले रोगी को प्रतिदिन वजन लेने की सलाह दी गई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the family's estimate of weight gain / परिवार के अनुमानित वजन बढ़ने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Weigh the patient at different times daily with different clothing / प्रतिदिन अलग-अलग समय और अलग-अलग कपड़ों में वजन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Weigh at the same time each morning, after voiding, before breakfast, in similar clothing on the same scale / प्रतिदिन सुबह एक ही समय, मूत्र त्याग के बाद, नाश्ते से पहले, समान कपड़ों में और उसी तराजू पर वजन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Weigh only when there is visible oedema / सूजन दिखने पर ही वजन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Weigh at the same time each morning, after voiding, before breakfast, in similar clothing on the same scale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Weight is meaningful only when measured under standard conditions: same time, same scale, after voiding and before meals.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Daily weight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Same time, same scale, after voiding and before breakfast.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Variable technique, weighing only with oedema and estimates hide fluid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Weighing the patient whenever he feels heavier.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DAILY WEIGHT = SAME TIME + SAME SCALE + BEFORE BREAKFAST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gain of more than 1 kg in a day or 2.5 kg in a week suggests fluid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A patient receiving chemotherapy has severe mouth ulcers.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कीमोथेरेपी ले रहे रोगी को मुँह में गंभीर छाले हैं।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hot spicy food to stimulate healing / घाव भरने के लिए गर्म मसालेदार भोजन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oral fluids to keep the mouth dry / मुँह सूखा रखने के लिए तरल रोकना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Provide frequent oral care with soft brush and lukewarm saline, give prescribed topical anaesthetic before meals and avoid irritant foods / मुलायम ब्रश और गुनगुने सलाइन से बार-बार मुँह की सफाई करना, भोजन से पहले निर्धारित स्थानीय संवेदनाहारी देना और चिढ़ पैदा करने वाला भोजन 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a hard toothbrush to clean the ulcers / छालों की सफाई के लिए कड़ा टूथब्रश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Provide frequent oral care with soft brush and lukewarm saline, give prescribed topical anaesthetic before meals and avoid irritant foods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Mucositis is managed by gentle frequent oral care, topical anaesthesia before meals and avoidance of irritants, with attention to nutrition and 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Oral mucositis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Gentle oral care, topical anaesthetic before meals, no irritants.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Hard brushing, spicy food and fluid restriction worsen pain and delay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Advising hot fluids to soothe the ulcers.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MUCOSITIS = GENTLE ORAL CARE + TOPICAL ANAESTHETIC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for fungal infection and give soft, cool, non acidic foods.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A patient with severe anaemia is receiving a packed cell transfusion. Which assessment is most important during the first fifteen minutes?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गंभीर रक्ताल्पता वाले रोगी को पैक्ड सेल आधान मिल रहा है। पहले पंद्रह मिनट में सबसे महत्वपूर्ण आकलन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Vital signs, temperature, respiratory pattern and any rash or back pain at 15 minutes and regularly thereafter / 15 मिनट पर और उसके बाद नियमित रूप से जीवन-चिह्न, तापमान, श्वसन का स्वरूप तथा कोई दाना या कमर दर्द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number of units remaining / शेष रही यूनिट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patient's appetite / रोगी की भूख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the urine output / केवल मूत्र उत्सर्जन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Vital signs, temperature, respiratory pattern and any rash or back pain at 15 minutes and regularly thereafter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Most acute transfusion reactions appear within the first fifteen minutes, so vital signs and symptoms are checked at that point and monitored throughout.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Transfusion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vitals and symptoms at 15 minutes and regularly after.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Urine output, appetite and remaining units do not detect an acute reaction.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the patient unattended after starting the transfusion.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FIRST 15 MINUTES = HIGHEST RISK OF REACTION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transfusion started slowly and never leave the patient unmonitored in this period.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A patient on an anti epileptic drug is prescribed another drug that interacts with it.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मिर्गी रोधी दवा ले रहे रोगी को उससे क्रिया करने वाली दूसरी दवा लिखी गई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Check the interaction in a drug reference, inform the physician, monitor drug levels and observe for toxicity or loss of seizure control / दवा संदर्भ में क्रिया की जाँच करना, चिकित्सक को सूचित करना, दवा स्तर की निगरानी करना और विषाक्तता या दौरे के नियंत्रण में कमी पर निगरानी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the anti epileptic drug on your own / स्वयं मिर्गी रोधी दवा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both doses to maintain the effect / असर बनाए रखने के लिए दोनों की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both drugs together without checking / बिना जाँच के दोनों दवाएँ साथ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Check the interaction in a drug reference, inform the physician, monitor drug levels and observe for toxicity or loss of seizure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Enzyme inducing drugs alter anticonvulsant levels, so interaction checks, level monitoring and clinical observation are needed.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Drug interactions with anticonvulsants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Check the interaction, monitor levels and clinical response.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interactions or altering doses independently causes seizures or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all drugs can be given together safely.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INTERACTION = CHECK + MONITOR LEVELS + OBSERVE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any change in seizure frequency and report it promptly.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A patient receiving intravenous fluids develops breathlessness with a raised jugular venous pressure.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अंतःशिरा तरल ले रहे रोगी को साँस फूलने लगती है और ग्रीवा शिरा दाब बढ़ जाता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Slow or stop the infusion, sit the patient upright, give oxygen as prescribed and inform the physician for suspected fluid overload / infusion धीमा या बंद करना, रोगी को सीधा बैठाना, निर्धारित ऑक्सीजन देना और संभावित तरल अधिकता के लिए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 fluid bolus of normal saline / नॉर्मल सलाइन का bolus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infusion rate to complete the bottle / बोतल पूरी करने के लिए infusion की गति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Lie the patient flat with the legs raised / पैर ऊँचे करके रोगी को सपाट लिटाना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Slow or stop the infusion, sit the patient upright, give oxygen as prescribed and inform the physician for suspected fluid overload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Breathlessness with raised venous pressure during infusion suggests circulatory overload, so the rate is reduced, the patient is sat up with oxygen and the physician informed.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Fluid overload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or slow the infusion, sit the patient up, oxygen, inform.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Faster infusion, flat position and a further bolus worsen pulmonary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Raising the infusion rate because the patient needs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FLUID OVERLOAD = STOP + UPRIGHT + OXYGEN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strict intake output and record the volume remaining.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Which instruction is correct for a patient using a sublingual tablet that must be dissolved under the tongue?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जीभ के नीचे घुलने वाली गोली उपयोग करने वाले रोगी के लिए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it with a hot drink to dissolve faster / जल्दी घुलने के लिए गर्म पेय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Crush it and mix with juice / गोली पीसकर रस में मिलाना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Chew the tablet and swallow with water / गोली चबाकर पानी के साथ निगलना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Place it under the tongue and let it dissolve completely without chewing, swallowing or eating until dissolved / गोली जीभ के नीचे रखना और बिना चबाए, निगले या खाए पूरी तरह घुलने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Place it under the tongue and let it dissolve completely without chewing, swallowing or eating until dissolved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Sublingual absorption requires the tablet to dissolve completely in the sublingual pouch without chewing or swallowing for rapid systemic effect.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Sublingual medication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Place under the tongue and allow it to dissolve fully.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Chewing, hot drinks and crushing destroy the absorption route.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Swallowing the tablet with water like an oral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SUBLINGUAL = DISSOLVE, DO NOT CHEW OR SWALLOW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Warn the patient not to eat or drink until the tablet has dissolved.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A patient on a diuretic is prescribed a potassium sparing diuretic instead of a loop diuretic. Which advice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मूत्रवर्धक ले रहे रोगी को लूप मूत्रवर्धक की जगह पोटैशियम रोधी मूत्रवर्धक लिखा गया है।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 potassium supplements and salt substitutes unless prescribed, and monitor for raised potassium / बिना निर्धारण पोटैशियम पूरक और नमक के विकल्प से बचना तथा बढ़े पोटैशियम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the drug at bedtime with a large glass of water / रात को बड़े गिलास पानी के साथ दवा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Double the dose if diuresis is less / मूत्र उत्सर्जन कम हो तो खुराक दुगुनी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potassium supplements without any advice / बिना सलाह पोटैशियम पूरक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Avoid potassium supplements and salt substitutes unless prescribed, and monitor for raised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Potassium sparing diuretics raise serum potassium, so supplements and potassium containing salt substitutes are avoided, and levels are monitored.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Potassium sparing diuretics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 potassium supplements and salt substitutes unless prescribed.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Extra potassium, doubling the dose and bedtime dosing cause hyperkalaemia and nocturia.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extra potassium because a diuretic usually lowers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POTASSIUM SPARING DIURETIC = WATCH FOR HYPERKALAEMIA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diuretics in the morning and check electrolytes at recommended intervals.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A patient with asthma is prescribed a beta blocker for hypertension.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दमा वाले रोगी को उच्च रक्तचाप के लिए बीटा ब्लॉकर लिखा गया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drug as prescribed and observe the patient overnight / निर्धारित दवा देकर रात भर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 the physician about the asthma history, since beta blockers can precipitate bronchospasm, and request a review of the choice of drug / दमा के इतिहास के बारे में चिकित्सक को सूचित करना क्योंकि बीटा ब्लॉकर से ब्रोंकोस्पज़म हो सकता है और दवा के चयन की समीक्षा का अनुरोध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dose to control the blood pressure better / रक्तचाप बेहतर नियंत्रित करने के लिए खुराक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all antihypertensive treatment on your own / स्वयं सभी रक्तचाप की दवाएँ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Inform the physician about the asthma history, since beta blockers can precipitate bronchospasm, and request a review of the choice of drug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Non selective beta blockers cause bronchoconstriction in asthma, so the prescriber must reassess the choice and the patient monitored closely.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Beta blockers in asthma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Inform the physician about the asthma history and request a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Blind administration, dose increase and stopping all treatment are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the beta blocker and treating the wheeze later.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ASTHMA + BETA BLOCKER = INFORM PHYSICIAN FOR REVIEW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wheeze, breathlessness and falling peak flow if the drug is continued.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statement by a patient on oral contraceptives indicates correct understanding?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मुँह से गर्भनिरोधक गोली ले रही रोगी का कौन-सा कथन सही समझ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 will take one pill daily at the same time and use an additional method if I miss pills or take antibiotics." / "मैं प्रतिदिन एक ही समय पर एक गोली लूँगी और गोली छूटने या एंटीबायोटिक लेने पर अतिरिक्त उपाय अपनाऊँगी।"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"I can take the pills only when I remember them." / "मैं गोलियाँ तभी लूँगी जब याद आए।"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"I will stop the pills when I get a headache." / "सिरदर्द होने पर मैं गोलियाँ बंद कर दूँगी।"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"I will double the dose at the end of the pack." / "पैक के अंत में मैं खुराक दुगुनी कर दूँगी।"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"I will take one pill daily at the same time and use an additional method if I miss pills or take antibiotics."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Consistent daily timing with backup contraception for missed pills or interacting drugs maintains effectiveness.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Oral contraceptive counselling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Same time daily with backup if a pill is missed.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Irregular use, stopping for headache and doubling doses risk pregnancy and side effects.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the pills only on days when intercourse occurs.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OCP = DAILY SAME TIME + BACKUP IF MISSED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severe headache, visual changes or leg pain which may indicate thrombosis.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A patient is prescribed a nasal decongestant spray for a long period. Which advice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लंबे समय के लिए नाक की भीड़ हटाने वाला स्प्रे लिखा गया है।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Limit topical decongestant use to a few days because prolonged use causes rebound congestion / नाक की भीड़ हटाने वाले स्प्रे का उपयोग कुछ दिनों तक सीमित रखना क्योंकि लंबे उपयोग से रिबाउंड भीड़ होती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it hourly irrespective of symptoms / लक्षणों की परवाह किए बिना हर घंटे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Continue the spray and increase the frequency if congestion persists / भीड़ बनी रहने पर स्प्रे जारी रखते हुए उपयोग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the spray continuously for three months / स्प्रे को तीन महीने तक लगातार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Limit topical decongestant use to a few days because prolonged use causes rebound congestion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Prolonged topical decongestants cause rhinitis medicamentosa with rebound congestion, so use is limited to a few days.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Topical decongestants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for a few days only to avoid rebound congestion.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Long term and frequent use cause mucosal damage and dependence.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Increasing the frequency when the congestion returns.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TOPICAL DECONGESTANT = SHORT TERM USE ONLY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Suggest saline nasal irrigation and antihistamines for longer term relief.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A patient has a low serum albumin with generalised oedema. Which mechanism explains the oedema?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में सीरम एल्ब्युमिन कम है और सामान्यीकृत सूजन है। इस सूजन का कारण कौन-सी क्रियाविधि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Increased lymphatic drainage / लसीका निकासी में वृद्धि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Decreased oncotic pressure causing fluid shift into tissues / कम कोलॉइड परासरण दाब के कारण तरल ऊतकों में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Excessive protein intake / अत्यधिक प्रोटीन सेवन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Raised colloid osmotic pressure in the plasma / प्लाज़्मा में कोलॉइड परासरण दाब का बढ़ना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Decreased oncotic pressure causing fluid shift into tissues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Hypoalbuminaemia lowers plasma oncotic pressure so fluid moves into the interstitial space, producing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Oedema from hypoalbuminaemia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Low albumin lowers oncotic pressure and causes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Increased lymph drainage, high protein intake and raised oncotic pressure reduce rather than cause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the albumin level when assessing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LOW ALBUMIN = LOW ONCOTIC PRESSURE = OEDEMA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prescribed albumin and diuretics with a diet adequate in protein and calories.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Which type of hypersensitivity reaction occurs in a patient who develops urticaria within minutes of a drug injection?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दवा का इंजेक्शन मिलने के कुछ मिनट में पित्ती वाले रोगी में किस प्रकार की अतिसंवेदनशीलता प्रतिक्रिया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Type III immune complex reaction / प्रकार III प्रतिरक्षा संकुल प्रतिक्रिया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Type IV delayed hypersensitivity / प्रकार IV विलंबित अतिसंवेदनशीलता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Type I immediate hypersensitivity / प्रकार I तत्काल अतिसंवेदनशीलता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Type II cytotoxic reaction / प्रकार II कोशिकाविषी प्रतिक्रिया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Type I immediate hypersensitivity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 urticaria is mediated by IgE and mast cell degranulation releasing histamine, characteristic of type I hypersensitivity.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Hypersensitivity reactions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Immediate urticaria is type I IgE mediated.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Types II, III and IV involve antibodies against tissue, immune complexes and T cells.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an anaphylactic reaction with a delayed reaction.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URTICARIA IN MINUTES = TYPE I HYPERSENSITIVITY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adrenaline ready and document the drug as an allergy in the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A patient's biopsy shows caseating granulomas with Langhans giant cells. Which disease does this suggest?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बायोप्सी में लैंगहैन्स विशाल कोशिकाओं के साथ पनीरनुमा ग्रेनुलोमा दिखते हैं। यह किस रोग का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Viral infection / विषाणु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Simple bacterial abscess / साधारण जीवाणु फोड़ा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Tuberculosis / तपेदिक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Iron deficiency anaemia / लोहे की कमी से रक्ताल्पता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Caseating granulomas with Langhans giant cells are the classic histological picture of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Tuberculosis pathology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Caseating granuloma means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Pyogenic abscess, viral infection and anaemia show different histology.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the biopsy as non specific inflammation.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CASEATING GRANULOMA =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Confirm with acid fast staining, culture and nucleic acid amplification testing.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change in the blood picture is expected in acute blood loss of one litre?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लीटर तीव्र रक्त हानि में रक्त चित्र में कौन-सा परिवर्तन अपेक्षित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Immediate fall in haemoglobin with no change in pulse / नाड़ी में परिवर्तन न होते हुए तुरंत हीमोग्लोबिन का गिरना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Normal haemoglobin with tachycardia and falling blood pressure immediately / तुरंत हीमोग्लोबिन सामान्य के साथ तेज़ नाड़ी और गिरता रक्तचाप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Raised haemoglobin with bradycardia / धीमी नाड़ी के साथ बढ़ा हुआ हीमोग्लोबिन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Low platelet count with normal pulse / सामान्य नाड़ी के साथ कम प्लेटलेट संख्या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Normal haemoglobin with tachycardia and falling blood pressure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acute blood loss the haemoglobin is initially normal because plasma and red cells are lost together, while pulse and blood pressure change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blood loss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Early haemoglobin is normal; vitals change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Haemoglobin falls only after haemodilution, and bradycardia with high haemoglobin is not seen.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the haemoglobin value alone to assess acute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ACUTE BLOOD LOSS = VITALS CHANGE BEFORE HAEMOGLOBIN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pulse, blood pressure, urine output and capillary refill for ongoing loss.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A patient with a long standing leg ulcer has a biopsy showing squamous cell carcinoma. Which factor most likely contributed?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लंबे समय से पैर के अल्सर वाले रोगी की बायोप्सी में स्क्वैमस सेल कार्सिनोमा दिखता है। सबसे संभावित योगदान कारक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sun exposure only / केवल हल्का धूप संपर्क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single episode of trauma / चोट की एक ही घटना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Chronic irritation and repeated inflammation of the ulcer / अल्सर का दीर्घकालिक चिढ़ाव और बार-बार सूजन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Iron deficiency alone / केवल लोहे की कमी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Chronic irritation and repeated inflammation of the ulcer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Chronic irritation, scarring and repeated inflammation predispose to malignant transformation, a classic Marjolin ulcer.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Chronic ulcer and malignancy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Chronic irritation of an ulcer predisposes to malignancy.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Single trauma, iron deficiency and mild sun exposure do not explain this transformation.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Biopsying only after the ulcer enlarges greatly.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CHRONIC ULCER = RISK OF SQUAMOUS CELL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Any long standing ulcer with changing appearance should be biopsied.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Which structure connects the fetus to the placenta?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संरचना भ्रूण को अपरा से जोड़ती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Cervix / गर्भाशय ग्रीवा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Fallopian tube / डिंबवाहिनी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Amniotic membrane / उल्व झिल्ली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Umbilical cord / नाभि रज्जु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Umbilical 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umbilical cord contains two arteries and one vein that carry blood between the fetus and the placenta for gas, nutrient and waste exchange.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Umbilical 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The cord connects fetus and placenta.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amnion encloses fluid and the cervix and tube are maternal structures.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cord vessels with maternal vessels.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CORD = TWO ARTERIES AND ONE VEIN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cord prolapse is an obstetric emergency requiring knee chest position and immediate delivery.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Which muscle is the principal muscle of respiration?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श्वसन की मुख्य मांसपेशी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Diaphragm / डायाफ्राम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Sternocleidomastoid / स्टर्नोक्लाइडोमास्टॉयड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Pectoralis major / पेक्टोरलिस मेजर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External oblique / बाहरी तिर्यक पेशी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Diaphragm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diaphragm provides about 70 percent of tidal volume and is the principal muscle of quiet respiration.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Mechanics of breathing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The diaphragm is the main respiratory muscle.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Abdominal and neck muscles become active only in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Naming the intercostal muscles as the main muscle.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DIAPHRAGM = PRINCIPAL MUSCLE OF RESPIRATION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Phrenic nerve injury paralyses the diaphragm and causes respiratory difficulty.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Which change occurs in the fetus at birth to allow blood to flow to the lungs?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जन्म के समय फेफड़ों में रक्त प्रवाह होने देने के लिए भ्रूण में कौन-सा परिवर्तन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Opening of the foramen ovale / फोरामेन ओवेल का खुलना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Closure of the aortic valve / महाधमनी वाल्व का बंद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Closure of the ductus arteriosus with falling pulmonary vascular resistance / फुफ्फुसीय संवहन प्रतिरोध घटने के साथ डक्टस आर्टेरियोसस का बंद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Increased placental blood flow / अपरा में रक्त प्रवाह बढ़ना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Closure of the ductus arteriosus with falling pulmonary vascular resistance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With the first breaths pulmonary vascular resistance falls and the ductus arteriosus constricts, directing blood to the lungs for oxygenation.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Fetal circulation changes at birth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Falling pulmonary resistance and ductus closure shift blood to the lungs.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Foramen ovale closes rather than opens, and placental circulation ends at birth.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fetal shunts to remain open after birth.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AT BIRTH = PULMONARY RESISTANCE FALLS, DUCTUS CLOSES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patent ductus arteriosus causes a murmur and pulmonary overcirculation.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Which part of the digestive system secretes hydrochloric acid and intrinsic factor?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पाचन तंत्र का कौन-सा भाग हाइड्रोक्लोरिक अम्ल और आंतरिक कारक स्रावित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Stomach / आमाशय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Colon / बृहदांत्र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Oesophagus / अन्नप्रणाली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Duodenum / ग्रहणी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Stomach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Parietal cells of the stomach secrete hydrochloric acid and intrinsic factor, which is essential for vitamin B12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Gastric secretion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Stomach parietal cells secrete acid and intrinsic factor.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oesophagus, duodenum and colon have other functions.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Forgetting that intrinsic factor comes from the stomach.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STOMACH = ACID + INTRINSIC FACTOR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Loss of intrinsic factor after gastrectomy causes vitamin B12 deficiency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Which electrolyte abnormality causes prolonged QT interval and cardiac arrhythmia?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इलेक्ट्रोलाइट विकार QT अंतराल बढ़ाकर हृदय अतालता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Low phosphate / कम फॉस्फेट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High chloride / उच्च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High sodium / उच्च सोडियम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Low calcium with low magnesium / कम कैल्सियम के साथ कम मैग्नीशियम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Low calcium with low magnesium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Hypocalcaemia and hypomagnesaemia prolong the QT interval and predispose to torsades de pointes and other arrhythmias.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Electrolytes and cardiac rhythm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Low calcium and magnesium prolong the QT interval.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Sodium, chloride and phosphate abnormalities do not typically prolong the QT interval.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Overlooking magnesium when the calcium is 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LOW CALCIUM AND MAGNESIUM = QT PROLONGATION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Correct magnesium as well, since hypocalcaemia may be refractory without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nerve supplies the diaphragm?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डायाफ्राम को कौन-सी तंत्रिका आपूर्ति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Vagus nerve / वेगस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Phrenic nerve arising from C3 to C5 / फ्रेनिक तंत्रिका, जो C3 से C5 से निकलती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Intercostal nerves only / केवल अंतरापसलीय तंत्रिकाएँ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Facial nerve / फेशियल तंत्रिका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Phrenic nerve arising from C3 to C5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phrenic nerve from cervical roots C3, C4 and C5 provides motor supply to the diaphragm.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Phrenic nerve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Phrenic nerve from C3 to C5 supplies the diaphragm.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vagus, intercostal and facial nerves do not provide motor supply to the diaphragm.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diaphragm paralysis to intercostal nerve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PHRENIC NERVE = C3, C4, C5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High cervical cord injury abolishes diaphragm function and requires ventilation.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Which blood group is called the universal donor?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रक्त समूह को सर्वग्राही दाता कहा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positive / A पॉज़िटिव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 negative / O नेगेटिव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AB positive / AB पॉज़िटिव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 negative / B नेगेटिव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O negative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 negative red cells lack A, B and Rh D antigens and can be given to any recipient in an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Blood groups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 negative is the universal donor.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AB positive is the universal recipient and C and A groups have antigens.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universal donor with the universal recipient.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UNIVERSAL DONOR = O NEGATIVE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Cross matching is still required before transfusion whenever possible.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dietary measure helps in the prevention of constipation in an elderly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वृद्ध रोगी में कब्ज रोकने में कौन-सा आहार उपाय सहायक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High fat fried food with no vegetables / बिना सब्जियों के उच्च वसा वाला तला भोजन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low fibre diet with less fluid / कम रेशे और कम तरल वाला आहार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Adequate fluids with whole grains, fruits and vegetables and regular physical activity / पर्याप्त तरल के साथ साबुत अनाज, फल और सब्जियाँ तथा नियमित शारीरिक गतिविधि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liquid diet for a long period / लंबे समय तक केवल तरल आहार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Adequate fluids with whole grains, fruits and vegetables and regular physical activity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Fluids and fibre with activity increase stool bulk and transit, which prevents constipation in the elderly.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constipation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Fluids, fibre and activity.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Low fibre, prolonged liquids and fatty food worsen constipation.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Restricting fluids in the elderly to avoid urinary problems.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CONSTIPATION PREVENTION = FLUIDS + FIBRE + ACTIVITY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Review drugs such as opioids, iron and anticholinergics that cause constipation.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Which mineral deficiency causes goitre?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खनिज की कमी से घेंघा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Zinc / जिंक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Iodine / आयोडीन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Calcium / कैल्सियम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Iron / लोहा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Iodine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Iodine deficiency reduces thyroid hormone synthesis, causing compensatory thyroid enlargement or goitre.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Iodine deficiency disorders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Iodine deficiency causes goitre.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Iron, calcium and zinc deficiency cause anaemia, bone disease and poor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Blaming goitre on excess thyroid hormone.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GOITRE = IODINE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Universal salt iodisation is the main national prevention strategy.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Which nutrient should be increased in the diet of a patient recovering from major burns?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गंभीर जलन से उभर रहे रोगी के आहार में कौन-सा पोषक तत्व बढ़ाना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Protein with vitamin C and zinc / विटामिन C और जिंक के साथ प्रोटीन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clear liquids for two weeks / दो सप्ताह तक केवल स्पष्ट तरल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fat with restricted fluids / तरल प्रतिबंध के साथ केवल वसा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carbohydrate with no protein / प्रोटीन रहित केवल कार्बोहाइड्रेट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Protein with vitamin C and zinc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Protein with vitamin C and zinc supports collagen synthesis, immunity and tissue repair after burns.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Nutrition in burns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protein with vitamin C and zinc promotes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Carbohydrate only, fat only and prolonged clear liquids do not meet healing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Restricting protein because of the wounds.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BURNS = HIGH PROTEIN + VITAMIN C + ZINC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Provide small frequent high calorie feeds and monitor weight and albumin.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Which food should be avoided by a patient on a low potassium diet?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कम पोटैशियम आहार ले रहे रोगी को कौन-सा भोजन छोड़ना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Banana, orange and coconut water / केला, संतरा और नारियल पानी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Cabbage and bottle gourd / बंदगोभी और लौकी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Boiled potato water discarded and then eaten / उबाले आलू का पानी फेंककर आलू खाना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Apple and white rice / सेब और सफेद चावल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Banana, orange and coconut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Bananas, citrus fruits and coconut water are very high in potassium and must be avoided in hyperkalaemia or advanced renal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Low potassium diet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 banana, orange and coconut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Apple, rice, gourds and leached potato are lower in potassium.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coconut water as a healthy drink in renal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HIGH POTASSIUM FOODS = BANANA, ORANGE, COCONUT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Leaching vegetables in water reduces potassium content.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A child repeatedly refuses to go to school and clings to the mother. Which is the most appropriate nursing response?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बच्चा बार-बार स्कूल जाने से मना करता है और माँ से चिपका रहता है। सबसे उपयुक्त नर्सिंग प्रतिक्रिया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Punish the child for clinging behaviour / चिपकने वाले व्यवहार के लिए बच्चे को दंड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Allow the child to stay at home indefinitely / बच्चे को अनिश्चित काल तक घर रहने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Explore the reason, reassure gradually, involve the school and parents and use a stepwise return plan / कारण जानना, धीरे-धीरे आश्वस्त करना, स्कूल और माता-पिता को शामिल करना और क्रमिक वापसी योजना बनाना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the behaviour as it will settle on its own / यह व्यवहार स्वयं ठीक हो जाएगा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Explore the reason, reassure gradually, involve the school and parents and use a stepwise return plan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Separation anxiety improves with gentle graded exposure, parental and school involvement and consistent reassurance rather than punishment or prolonged avoidance.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Separation anxiety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Gradual, supported return with parents and school involved.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Punishment, indefinite stay at home and neglect worsen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Keeping the child at home to reduce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SEPARATION ANXIETY = GRADED RETURN + REASSURANCE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for bullying, learning difficulty or family stressors at school.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Which approach helps a patient who is in denial about a chronic diagnosis?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निदान को नकार रहे रोगी के लिए कौन-सा दृष्टिकोण सहायक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Confront the patient directly with all the details at once / रोगी को एक साथ सारे विवरण बताकर आमना-सामना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 all discussion of the illness / बीमारी की हर चर्चा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Tell the family everything and ask them to handle it / सब कुछ परिवार को बताकर उन्हें संभालने के लिए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information gradually, allow time for processing, repeat key points and remain available for questions / जानकारी धीरे-धीरे देना, सोचने का समय देना, मुख्य बातें दोहराना और प्रश्नों के लिए उपलब्ध रहना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Give information gradually, allow time for processing, repeat key points and remain available for questions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Denial protects the patient temporarily, so information is given in stages at the patient's pace with repeated opportunities to ask questions.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Denial as a coping mechanism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Give information gradually and allow processing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Direct confrontation, silence and handing over to the family deny the patient support and autonomy.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Presenting the full diagnosis forcefully to break the denial.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DENIAL = GIVE INFORMATION IN STAGES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information given and involve the patient in decisions as acceptance grows.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Which factor in the hospital environment most contributes to sleep disturbance in patients?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के वातावरण में रोगियों की नींद बाधित होने का सबसे बड़ा कारण कौन-सा कारक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colour of the walls / दीवारों का रंग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size of the room / कमरे का आकार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number of visitors during the day only / केवल दिन में आगंतुकों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Noise, light, pain and frequent night time monitoring and procedures / शोर, प्रकाश, दर्द तथा रात में बार-बार निगरानी और प्रक्रियाएँ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Noise, light, pain and frequent night time monitoring and procedures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Noise, lighting, pain and clustered night time interventions fragment sleep and delay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Sleep and the hospital environment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Noise, light, pain and night time care disrupt sleep.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Wall colour, room size and daytime visitors are not the main causes.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patients sleep enough because they are in bed.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SLEEP DISRUPTION = NOISE + LIGHT + PAIN + NIGHT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Cluster care at night, dim the lights and control noise to protect sleep.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Which action is correct for a nurse caring for a prisoner patient admitted in the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में भर्ती बंदी रोगी की देखभाल करने वाली नर्स की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Provide the same standard of care as any other patient and maintain confidentiality and dignity / किसी भी अन्य रोगी जैसी समान स्तर की देखभाल देना और गोपनीयता तथा गरिमा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Provide inferior care because the patient is a prisoner / बंदी होने के कारण निम्न स्तर की देखभाल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Allow the police to decide the treatment / पुलिस को उपचार तय करने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Share the prisoner's medical details with visitors / रोगी के चिकित्सकीय विवरण आगंतुकों को बताना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Provide the same standard of care as any other patient and maintain confidentiality and dignity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Detained patients retain the right to the same standard of care, confidentiality and dignity; security arrangements are managed separately.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Care of prisoner patients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Same standard of care with confidentiality and dignity.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Inferior care, handing treatment decisions to police and disclosure breach rights and ethics.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care based on the patient's legal status.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PRISONER PATIENTS HAVE THE SAME RIGHT TO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Coordinate with security staff while preserving privacy during examination.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Which document must be completed when a patient dies in the hospital of an unnatural cause?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अस्वाभाविक कारण से अस्पताल में रोगी की मृत्यु होने पर कौन-सा दस्तावेज़ भरना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Routine discharge summary / सामान्य छुट्टी का सारांश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Pharmacy indent / फार्मेसी इंडेंट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Medico-legal case record with details for the police and post mortem, prepared as per hospital procedure / पुलिस और पोस्टमार्टम के लिए विवरण सहित मेडिको-लीगल केस रिकॉर्ड, जो अस्पताल प्रक्रिया के अनुसार तैयार किया जाए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Nursing duty roster / नर्सिंग ड्यूटी रोस्टर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Medico-legal case record with details for the police and post mortem, prepared as per hospital procedure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Unnatural deaths need a medico-legal case record with the police informed and everything documented for investigation and post mortem.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Medico-legal case record with police intimation.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Discharge summaries, rosters and indents are unrelated documents.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Issuing a routine death summary without informing the police.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UNNATURAL DEATH = MEDICO-LEGAL CASE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the time of death, condition of the body and all articles with signatures.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Which programme provides free diagnosis and treatment of tuberculosis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तपेदिक का निःशुल्क निदान और उपचार कौन-सा कार्यक्रम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National Programme for Prevention and Control of Deafness / राष्ट्रीय बधिरता निवारण एवं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Tuberculosis Elimination Programme / राष्ट्रीय तपेदिक उन्मूलन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Programme for Health Care of the Elderly / वृद्धजन स्वास्थ्य सेवा राष्ट्रीय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Mental Health Programme / राष्ट्रीय मानसिक स्वास्थ्य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National Tuberculosis Elimination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National Tuberculosis Elimination Programme provides free diagnosis including molecular tests, drugs and follow up for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Tuberculosis Elimination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Free tuberculosis diagnosis and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Deafness, mental health and elderly programmes address other conditions.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Charging patients for tuberculosis drugs in the private sector.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PROGRAMME = FREE DIAGNOSIS AND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Notification of every tuberculosis case on the Nikshay portal is mandatory.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Which deficiency disorder is prevented by the National Iodine Deficiency Disorders Control Programme?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आयोडीन अल्पता विकार नियंत्रण कार्यक्रम किस अल्पता विकार को रोकता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Night blindness / रतौंधी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Rickets / रिकेट्स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Beri beri / बेरी-बेरी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Goitre and cretinism / घेंघा और क्रेटिनिज़्म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Goitre and cretinism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Iodine deficiency causes goitre, cretinism and impaired mental development, prevented by universal salt iodisation.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Iodine deficiency disorders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Goitre and cretinism are iodine deficiency disorders.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Night blindness, rickets and beri beri result from vitamins A and D and thiamine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only adults are affected by iodine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IODINE DEFICIENCY = GOITRE + CRETINISM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salt iodisation quality at household and market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What is the purpose of the Rashtriya Bal Swasthya Karyakram?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बाल स्वास्थ्य कार्यक्रम का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Free dialysis for adults / वयस्कों के लिए निःशुल्क डायलिसिस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Providing pensions to elderly persons / वृद्धजनों को पेंशन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Screening and early management of defects, diseases, deficiencies and developmental delay in children / बच्चों में दोष, रोग, अल्पता और विकासात्मक विलंब की जाँच और शीघ्र प्रबंधन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Providing maternity benefits to pregnant women / गर्भवती महिलाओं को मातृत्व लाभ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Screening and early management of defects, diseases, deficiencies and developmental delay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screens children from birth to eighteen years for the four Ds: defects, diseases, deficiencies and developmental delays.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Rashtriya Bal Swasthya Karyakram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Screening for the four Ds in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Pensions, dialysis and maternity benefits belong to other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Restricting child health screening to school age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RBSK = FOUR Ds IN CHILDREN 0-18 YEARS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Referral and free treatment at district early intervention centres are part of the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Which activity is part of the National Mental Health Programme?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मानसिक स्वास्थ्य कार्यक्रम का हिस्सा कौन-सी गतिविधि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Providing spectacles to school children / स्कूली बच्चों को चश्मा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Free cataract surgery / निःशुल्क मोतियाबिंद सर्जरी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Screening for oral cancer only / केवल मुख कैंसर की जाँच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Integration of mental health services at primary care with community awareness and de-stigmatisation / प्राथमिक स्तर पर मानसिक स्वास्थ्य सेवाओं का एकीकरण तथा समुदाय में जागरूकता और कलंक मुक्ति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Integration of mental health services at primary care with community awareness and de-stigmatisation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mental health programme integrates services into primary care, trains health workers and works to reduce stigma through community awareness.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Mental Health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Primary care integration with awareness and de-stigmatisation.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Eye surgery, oral cancer screening and spectacles belong to other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Limiting mental health care to tertiary psychiatric hospitals.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MENTAL HEALTH = PRIMARY CARE INTEGRATION + AWARENESS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Include suicide prevention, school mental health and substance use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type of research aims to generate theory about human experiences?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अनुसंधान मानवीय अनुभवों के बारे में सिद्धांत विकसित करने का लक्ष्य रखता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Descriptive quantitative research / वर्णनात्मक मात्रात्मक अनुसंधान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Correlational research / सहसंबंधी अनुसंधान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Experimental research / प्रयोगात्मक अनुसंधान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Qualitative research such as phenomenology / घटनाविज्ञान जैसा गुणात्मक अनुसंधान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Qualitative research such as phenomenology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Qualitative approaches such as phenomenology explore the meaning of lived experiences and generate theory rather than test hypotheses.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Qualitative research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Lived experience and meaning are studied qualitatively.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Quantitative designs measure variables and test hypotheses.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measure lived experience with a questionnaire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LIVED EXPERIENCE = QUALITATIVE RESEARCH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Data are collected by in depth interviews and analysed thematically.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Which action best maintains objectivity while collecting data in a study?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अध्ययन में आँकड़े एकत्र करते समय वस्तुनिष्ठता बनाए रखने में सबसे सहायक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Ask leading questions to confirm the hypothesis / परिकल्पना की पुष्टि के लिए प्रेरक प्रश्न पूछना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Change the tool midway if data collection is slow / आँकड़े धीमे मिलने पर उपकरण बीच में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standardised tools and neutral questions with consistent procedures / मानकीकृत उपकरण और तटस्थ प्रश्न तथा एक समान प्रक्रिया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Record only the responses that support the study / केवल अध्ययन के पक्ष में आने वाले उत्तर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Use standardised tools and neutral questions with consistent procedures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Standardised tools, neutral wording and consistent procedures limit interviewer bias and keep data reliable and valid.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Data collection and bias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Standardised tools and neutral questions reduce bias.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Leading questions, selective recording and changing tools bias the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Explaining the hypothesis to participants to get their cooperation.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OBJECTIVITY = STANDARDISED TOOLS + NEUTRAL QUESTIONS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Train data collectors and pilot the tool before the main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Which measure of dispersion is easiest to calculate and uses the highest and lowest values?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प्रसरण माप निकालना सबसे आसान है और उच्चतम तथा निम्नतम मानों का उपयोग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Range / परिसर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Variance / प्रसरण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Quartile deviation / चतुर्थक विचलन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Standard deviation / मानक विचलन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Range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Range is the difference between the highest and lowest values, easily calculated but influenced by extreme values.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Measures of dispersion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Range uses the highest and lowest values.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Standard deviation, variance and quartile deviation require more computation.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range for skewed data with outliers.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RANGE = HIGHEST MINUS LOWEST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the standard deviation for a fuller picture of dispersion.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A nurse wants to study the effect of a teaching programme on hand hygiene compliance. Which is the dependent variable?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हाथ स्वच्छता पालन पर शिक्षण कार्यक्रम के प्रभाव का अध्ययन करना चाहती है। आश्रित चर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teaching programme / शिक्षण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nurses' age / नर्सों की आयु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ward selected / चयनित वार्ड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Hand hygiene compliance / हाथ स्वच्छता का पालन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Hand hygiene compliance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dependent variable is the outcome that changes in response to the intervention, here hand hygiene compliance.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Variables in research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Compliance is the outcome, hence the dependent variable.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teaching programme is the independent variable and age and ward are extraneous or demographic variables.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intervention with the outcome.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DEPENDENT VARIABLE = THE OUTCOME MEASURED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Control extraneous variables such as ward type and previous training.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Which type of validity refers to whether a tool measures the concept it is intended to measure?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वैधता यह बताती है कि उपकरण वही अवधारणा मापता है जिसे मापने के लिए बनाया गया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Construct validity / संकल्पना वैधता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Content validity / विषय वस्तु वैधता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Inter rater reliability / अंतर-मूल्यांकनकर्ता विश्वसनीयता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Test retest reliability / परीक्षण-पुनःपरीक्षण विश्वसनीयता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Construct validity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Construct validity examines whether the instrument truly measures the theoretical concept or construct it claims to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Validity of research tools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Construct validity checks whether the concept is measured.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Reliability refers to consistency and content validity to coverage of the domain.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reliability with validity.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CONSTRUCT VALIDITY = MEASURES THE INTENDED CONCEPT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Establish validity and reliability before using any instrument in a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Which blood component is given to a patient with disseminated intravascular coagulation and bleeding?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व्याप्त अंतःवाहिकीय स्कंदन और रक्तस्राव वाले रोगी को रक्त का कौन-सा घटक दिया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Normal saline only / केवल नॉर्मल सलाइन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Packed red cells only / केवल पैक्ड रेड सेल्स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Albumin alone / केवल एल्ब्युमिन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Fresh frozen plasma with platelets and cryoprecipitate as indicated / संकेतानुसार ताज़ा जमा प्लाज़्मा के साथ प्लेटलेट्स और क्रायोप्रेसिपिटेट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Fresh frozen plasma with platelets and cryoprecipitate as indicated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Disseminated intravascular coagulation consumes clotting factors and platelets, so fresh frozen plasma with platelets and cryoprecipitate are replaced.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Disseminated intravascular coagulation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Replace clotting factors and platelets.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Red cells, albumin and saline alone do not correct the coagulopathy.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only packed cells for the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DIC = REPLACE FACTORS AND PLATELETS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Treat the underlying cause such as sepsis, obstetric complications or malignancy.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Which is the correct principle of phototherapy for a jaundiced newborn?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पीलिया पीड़ित नवजात के लिए प्रकाश चिकित्सा का सही सिद्धांत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Cover the eyes and genitals, keep the baby naked under the light and monitor the temperature and hydration / आँखें और जननांग ढकना, शिशु को निर्वस्त्र प्रकाश के नीचे रखना और तापमान तथा जलयोजन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Switch off the light during feeding only / केवल दूध पिलाते समय प्रकाश बंद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oil on the skin before phototherapy / प्रकाश चिकित्सा से पहले त्वचा पर तेल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baby fully clothed under the light / शिशु को पूरे कपड़ों में प्रकाश के नीचे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Cover the eyes and genitals, keep the baby naked under the light and monitor the temperature and 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Phototherapy needs maximum skin exposure with eye and genital protection, temperature and hydration monitoring, and interruption for 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Phototherapy in neonatal jaundice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Maximum skin exposure with eye and genital protection.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Clothing, keeping the light on during feeds and skin oils reduce effectiveness or harm the baby.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Keeping the baby dressed to prevent cold.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PHOTOTHERAPY = MAXIMUM SKIN EXPOSURE + EYE PROTECTION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Turn off the light during feeding to allow interaction and check bilirubin levels.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correct word: The nurse should ______ the doctor about the patient's condition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सही शब्द चुनिए: नर्स को रोगी की स्थिति के बारे में तुरंत डॉक्टर को ______।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informed / informed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informs / informs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informing / informing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inform / inform (सूचित करना — सही)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After the modal verb should, the base form of the verb is used, so inform is 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Verb forms after modal verbs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the base form of the verb after should.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-ing, past and third person forms cannot follow a modal verb.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Adding s to the verb after should.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MODAL VERB + BASE FORM OF THE VERB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same rule applies to must, can, may and will.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Which sentence is punctuated correctly?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वाक्य विराम चिह्नों के अनुसार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patient said, "I feel better today." / The patient said, "I feel better today." (शुद्ध)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patient said I feel better today. / The patient said I feel better today. (उद्धरण चिह्न नहीं)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patient said "I feel better today". / The patient said "I feel better today". (पूर्ण विराम स्थान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patient said that "I feel better today". / The patient said that "I feel better today". (that के बाद उद्धरण अनावश्यक)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The patient said, "I feel better today."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Direct speech is enclosed in quotation marks with a comma before the quotation and the full stop inside the closing quotation mark.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Punctuation of direct speech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Comma before the quotation and full stop inside.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Missing quotation marks, misplaced full stop and unnecessary that are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quotations without commas or with the period outside.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DIRECT SPEECH = COMMA + QUOTATION MARKS + PERIOD INSIDE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 indirect speech no quotation marks are used at all.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Which term means 'the number of deaths in infants under one year per thousand live births'?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शब्द 'प्रति हजार जीवित जन्मों में एक वर्ष से कम आयु के शिशुओं की मृत्यु संख्या'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Maternal mortality rate / मातृ मृत्यु दर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Infant mortality rate / शिशु मृत्यु दर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Neonatal death rate / नवजात मृत्यु दर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Crude birth rate / कच्ची जन्म दर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Infant mortality rate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Infant mortality rate measures deaths under one year per thousand live births and reflects the health status of a community.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statistics terminology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Infant mortality rate covers deaths under one year.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Maternal mortality relates to mothers, birth rate to births and neonatal rate to the first 28 days.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neonatal and infant mortality rates.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INFANT MORTALITY RATE = DEATHS UNDER 1 YEAR PER 1000 LIVE BIRTHS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Neonatal mortality covers the first 28 completed days of life.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Which method of waste disposal is most suitable for a rural household?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ग्रामीण घर के लिए कचरा निपटान का सबसे उपयुक्त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Burning all waste in the open / सारा कचरा खुले में जलाना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Throwing waste into the village pond / कचरा गाँव के तालाब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Accumulating waste near the house for weeks / कचरा हफ्तों तक घर के पास इकट्ठा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Composting biodegradable waste and safe disposal of other waste in a pit or collection system / जैव-अपघटनीय कचरे की खाद बनाना और शेष कचरे का गड्ढे या संग्रह प्रणाली में सुरक्षित निपटान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Composting biodegradable waste and safe disposal of other waste in a pit or collection system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Composting with safe disposal of non biodegradable waste prevents vector breeding and soil and water pollution.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Rural waste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Compost biodegradable waste and dispose of the rest safely.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Open burning, dumping in water and long accumulation cause pollution and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Burning plastic waste in the open to reduce volume.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WASTE = COMPOST + SAFE PIT OR COLLECTION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Segregate waste at source and keep the collection area away from water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Which condition in a mother should prompt an urgent referral from a sub centre?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उपकेंद्र से किस मातृ स्थिति में तत्काल रेफरल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heartburn after meals / भोजन के बाद हल्की जलन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Occasional backache after work / काम के बाद कभी-कभी कमर दर्द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Severe headache with blurred vision and swelling of the feet in the third trimester / तीसरी तिमाही में तेज़ सिरदर्द, धुंधली दृष्टि और पैरों में सूजन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Mild nausea in the first trimester / पहली तिमाही में हल्की मतली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Severe headache with blurred vision and swelling of the feet in the third trimester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Headache, visual disturbance and oedema in late pregnancy suggest pre eclampsia, a life threatening condition needing urgent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 eclampsia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Headache with blurred vision and oedema in late pregnancy means urgent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Mild nausea, backache and heartburn are common and need routine advice.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Advising rest at home for severe headache in pregnancy.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LATE PREGNANCY HEADACHE + BLURRED VISION = PRE ECLAMPSIA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blood pressure and urine albumin and arrange transport with a skilled attendant.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Which is the correct advice for a family with a patient on directly observed treatment for tuberculosis?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तपेदिक के लिए प्रत्यक्ष पर्यवेक्षित उपचार ले रहे रोगी के परिवार के लिए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Keep the patient isolated in a separate room without treatment / उपचार के बिना रोगी को अलग कमरे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treatment when the patient feels well / रोगी के बेहतर महसूस होते ही उपचार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Ensure the patient takes every dose under supervision, maintain cough hygiene and keep follow up appointments / रोगी हर खुराक पर्यवेक्षण में ले, खाँसी की स्वच्छता बनाए रखे और फॉलो-अप पर आए यह सुनिश्चित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the drugs only on days when symptoms appear / दवाएँ केवल लक्षण दिखने वाले दिनों में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Ensure the patient takes every dose under supervision, maintain cough hygiene and keep follow up appointments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Directly observed treatment needs supervised daily dosing, respiratory hygiene and regular follow up to ensure cure and prevent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Directly observed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Supervised daily dosing with hygiene and follow 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Early stopping, isolation without treatment and symptom based dosing cause resistance.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the patient will remember to take the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DOTS = SUPERVISED DAILY DOSING TO COMPLETION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Screen household contacts and provide nutritional support under Nikshay Poshan Yojana.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Which approach is best for improving immunisation coverage in a village with many defaulters?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अनेक डिफॉल्टर वाले गाँव में टीकाकरण कवरेज बढ़ाने का सर्वोत्तम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Track defaulters through registers and ASHA outreach, provide flexible timings and give health education on vaccine benefits / रजिस्टर और आशा आउटरीच से डिफॉल्टरों की पहचान करना, लचीला समय देना और टीकों के लाभों पर स्वास्थ्य शिक्षा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Wait for families to come on their own / परिवारों के स्वयं आने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 the number of vaccine doses / टीका खुराकों की संख्या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Fine families whose children are not immunised / टीकाकरण न कराने वाले परिवारों पर जुर्माना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Track defaulters through registers and ASHA outreach, provide flexible timings and give health education on vaccine benefits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Defaulter tracking, outreach, flexible timing and education address access and awareness barriers and improve coverage.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Improving immunisation coverage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Defaulter tracking with outreach, flexible timing and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More doses, fines and passive waiting do not improve coverage.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next immunisation day without tracking defaulters.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COVERAGE = DEFAULTER TRACKING + OUTREACH + EDUCATION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mother and child protection card to monitor each child's schedule.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A pregnant woman in the community has a haemoglobin of 9 g/dL.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एक गर्भवती महिला का हीमोग्लोबिन 9 ग्राम/डेसीलीटर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Refer for blood transfusion immediately / तुरंत रक्त आधान के लिए रेफर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Advise complete bed rest without medication / बिना दवा के पूर्ण विश्राम की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Start iron and folic acid supplementation, give deworming as advised, counsel on iron rich diet and monitor haemoglobin / लोहा और फोलिक अम्ल पूरक शुरू करना, सलाह के अनुसार कृमिनाशक देना, लोहा युक्त आहार की सलाह देना और हीमोग्लोबिन की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Reassure her that anaemia is normal in pregnancy / आश्वस्त करना कि गर्भावस्था में रक्ताल्पता सामान्य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Start iron and folic acid supplementation, give deworming as advised, counsel on iron rich diet and monitor haemoglobin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Mild to moderate anaemia in pregnancy is managed with iron and folic acid, deworming, dietary counselling and repeat haemoglobin checks.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Anaemia in pregnancy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Iron and folic acid with dietary counselling and follow 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Dismissing anaemia, bed rest alone and unnecessary transfusion are inappropriate.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moderate anaemia until it becomes severe.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PREGNANCY ANAEMIA = IFA + DEWORMING + DIET +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Treat any underlying cause and check compliance at every visit.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Which measure is most effective for controlling houseflies in a hospital kitchen?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की रसोई में घरेलू मक्खियों के नियंत्रण का सबसे प्रभावी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Covering food, screening windows, storing waste in closed bins and clearing waste frequently / भोजन ढकना, खिड़कियों पर जाली लगाना, कचरा बंद डिब्बों में रखना और बार-बार कचरा हटाना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Spraying insecticide daily in the kitchen / रसोई में प्रतिदिन कीटनाशक छिड़काव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Using fly papers only / केवल मक्खी-पट्टियों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Leaving the garbage bins open for easy filling / आसान भराव के लिए कचरे के डिब्बे खुले छोड़ना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Covering food, screening windows, storing waste in closed bins and clearing waste frequently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Sanitary storage of food and prompt removal of waste in closed bins with window screening prevents fly breeding and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Fly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Cover food, screen windows and use closed waste bins with frequent removal.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Insecticide spraying alone, open bins and fly papers alone are not effective.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Depending on daily spraying instead of waste management.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FLY CONTROL = SANITATION + SCREENING + WASTE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kitchen free of organic waste and clean drains regularly.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Which action is correct when a patient requests to see his medical records?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अपना चिकित्सकीय रिकॉर्ड देखना चाहता है। सही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records to a relative without checking identity / पहचान जाँचे बिना रिकॉर्ड संबंधी को दे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Alter the records before showing them / दिखाने से पहले रिकॉर्ड में बदलाव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Refuse because records belong to the hospital only / मना करना क्योंकि रिकॉर्ड केवल अस्पताल का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Follow the institutional policy: verify identity, provide access or a copy as permitted and explain the content through the treating team / संस्थागत नीति का पालन करना: पहचान सत्यापित करना, अनुमति के अनुसार पहुँच या प्रति देना और उपचार टीम के माध्यम से सामग्री समझाना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Follow the institutional policy: verify identity, provide access or a copy as permitted and explain the content through the treating team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Patients have a right of access to their own records, subject to institutional procedure, identity verification and appropriate explanation.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Patient's right to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Verify identity and follow policy for access or copies.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Blank refusal, disclosure to unauthorised persons and alteration are improper and unlawful.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patients have no right to see their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RECORD ACCESS = VERIFY + FOLLOW POLICY + EXPLAIN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Explain findings in understand able language and involve the treating doctor.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Which action shows the ethical principle of non-maleficence in nursing practice?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अभ्यास में अहिंसा (non-maleficence) के नैतिक सिद्धांत का पालन कौन-सी क्रिया दर्शाती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Choosing the cheapest treatment for the patient / रोगी के लिए सबसे सस्ता उपचार चुनना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Avoiding actions that cause harm, such as preventing medication errors and hospital acquired infection / हानि पहुँचाने वाली क्रियाओं से बचना, जैसे दवा त्रुटियाँ और अस्पताल संक्रमण रोकना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Deciding on treatment on behalf of the patient / रोगी की ओर से उपचार तय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Providing a service only when payment is guaranteed / भुगतान सुनिश्चित होने पर ही सेवा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Avoiding actions that cause harm, such as preventing medication errors and hospital acquired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Non-maleficence means to do no harm, reflected in error prevention, infection control, safe practice and adequate competence.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Ethical principles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Preventing harm such as errors and infection is non-maleficence.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Payment decisions, cheapest treatment and deciding for the patient relate to other issues or to autonomy.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non-maleficence applies only to procedures.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NON-MALEFICENCE = DO NO HARM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unsafe practice and near misses that could harm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Which is a limitation of electronic health records that a nurse must guard against?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स्वास्थ्य रिकॉर्ड की कौन-सी सीमा है जिसके प्रति नर्स को सतर्क रहना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They take longer to retrieve than paper records / ये कागजी रिकॉर्ड से निकालने में अधिक समय लेते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They store only laboratory data / ये केवल प्रयोगशाला डेटा संग्रहित करते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Copy and paste of previous notes can propagate inaccurate information / पिछली टिप्पणियों की कॉपी-पेस्ट से गलत जानकारी आगे फैल सकती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They cannot be accessed at all from a single computer / इन्हें एक कंप्यूटर से बिल्कुल नहीं खोला जा सकता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Copy and paste of previous notes can propagate inaccurate information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Copying previous entries can repeat outdated or wrong information, so each entry must be verified against the patient's current condition.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Limitations of electronic health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Copy paste errors can propagate inaccurate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Electronic records are generally faster to retrieve and contain clinical, laboratory and imaging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anything already in the record must be 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EHR RISK = COPY PASTE ERRORS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Review and edit entries instead of duplicating previous notes.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Which use of mobile technology best supports patient education?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मोबाइल तकनीक का कौन-सा उपयोग रोगी शिक्षा में सर्वाधिक सहायक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Sending the patient's reports to a social media group / रोगी की रिपोर्ट सोशल मीडिया समूह पर भेजना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Giving the patient access to the hospital's clinical database / रोगी को अस्पताल के नैदानिक डेटाबेस तक पहुँच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Using approved educational videos and messages with reminders for medication and follow up / अनुमोदित शैक्षिक वीडियो और संदेशों के साथ दवा तथा फॉलो-अप के रिमाइंडर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Sharing the patient's diagnosis publicly online / रोगी का निदान सार्वजनिक रूप से ऑनलाइन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Using approved educational videos and messages with reminders for medication and follow 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Approved videos, simple messages and reminders improve understanding and adherence while protecting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education with technology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Approved educational content with reminders protects privacy and improves adherence.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Social media sharing and database access breach confidentiality and confuse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Sending reports through social media for the family's convenience.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PATIENT EDUCATION TECH = APPROVED CONTENT + REMINDERS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Confirm that the patient understands the message and provide a channel for questions.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