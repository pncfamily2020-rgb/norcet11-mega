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with bipolar disorder on lithium reports blurred vision and coarse tremor with a level of 1.8 millimoles per litre. What is the priority action?</w:t>
      </w:r>
    </w:p>
    <w:p>
      <w:pPr>
        <w:spacing w:after="0" w:before="0"/>
      </w:pPr>
      <w:r>
        <w:rPr>
          <w:rFonts w:ascii="Noto Sans" w:hAnsi="Noto Sans" w:cs="Noto Sans" w:eastAsia="Noto Sans"/>
          <w:b w:val="0"/>
          <w:sz w:val="21"/>
          <w:szCs w:val="21"/>
        </w:rPr>
        <w:t>द्विध्रुवी विकार के लिए लिथियम ले रहे रोगी को धुँधली दृष्टि तथा मोटा कंपन है और स्तर 1.8 मिलीमोल प्रति लीटर है। प्राथमिक क्रिया कौन-सी है?</w:t>
      </w:r>
    </w:p>
    <w:p>
      <w:pPr>
        <w:spacing w:after="0" w:before="0"/>
      </w:pPr>
      <w:r>
        <w:rPr>
          <w:rFonts w:ascii="Noto Sans" w:hAnsi="Noto Sans" w:cs="Noto Sans" w:eastAsia="Noto Sans"/>
          <w:b w:val="0"/>
          <w:sz w:val="21"/>
          <w:szCs w:val="21"/>
        </w:rPr>
        <w:t>A. Increase the dose slightly / खुराक थोड़ी बढ़ाना</w:t>
      </w:r>
    </w:p>
    <w:p>
      <w:pPr>
        <w:spacing w:after="0" w:before="0"/>
      </w:pPr>
      <w:r>
        <w:rPr>
          <w:rFonts w:ascii="Noto Sans" w:hAnsi="Noto Sans" w:cs="Noto Sans" w:eastAsia="Noto Sans"/>
          <w:b w:val="0"/>
          <w:sz w:val="21"/>
          <w:szCs w:val="21"/>
        </w:rPr>
        <w:t>B. Give a diuretic / मूत्रल देना</w:t>
      </w:r>
    </w:p>
    <w:p>
      <w:pPr>
        <w:spacing w:after="0" w:before="0"/>
      </w:pPr>
      <w:r>
        <w:rPr>
          <w:rFonts w:ascii="Noto Sans" w:hAnsi="Noto Sans" w:cs="Noto Sans" w:eastAsia="Noto Sans"/>
          <w:b w:val="0"/>
          <w:sz w:val="21"/>
          <w:szCs w:val="21"/>
        </w:rPr>
        <w:t>C. Give the next lithium dose / अगली लिथियम खुराक देना</w:t>
      </w:r>
    </w:p>
    <w:p>
      <w:pPr>
        <w:spacing w:after="0" w:before="0"/>
      </w:pPr>
      <w:r>
        <w:rPr>
          <w:rFonts w:ascii="Noto Sans" w:hAnsi="Noto Sans" w:cs="Noto Sans" w:eastAsia="Noto Sans"/>
          <w:b w:val="0"/>
          <w:sz w:val="21"/>
          <w:szCs w:val="21"/>
        </w:rPr>
        <w:t>D. Hold lithium, report at once as approaching toxicity and monitor fluids, electrolytes and neurological status / लिथियम रोकना, विषाक्तता के निकट पहुँचने के रूप में तुरंत सूचित करना तथा तरल, विद्युत-अपघट्य और तंत्रिका स्थिति की निगरानी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Hold lithium, report at once as approaching toxicity and monitor fluids, electrolytes and neurological status</w:t>
      </w:r>
    </w:p>
    <w:p>
      <w:pPr>
        <w:spacing w:after="0" w:before="0"/>
      </w:pPr>
      <w:r>
        <w:rPr>
          <w:rFonts w:ascii="Noto Sans" w:hAnsi="Noto Sans" w:cs="Noto Sans" w:eastAsia="Noto Sans"/>
          <w:b w:val="0"/>
          <w:sz w:val="21"/>
          <w:szCs w:val="21"/>
        </w:rPr>
        <w:t>🧠 Clinical Rationale: Blurred vision and coarse tremor with a rising level indicate approaching lithium toxicity, so the drug is held, the team informed and fluid, electrolyte and neurological status monitored. More lithium, dose escalation and diuretics raise levels further and risk seizures and arrhythmia.</w:t>
      </w:r>
    </w:p>
    <w:p>
      <w:pPr>
        <w:spacing w:after="0" w:before="0"/>
      </w:pPr>
      <w:r>
        <w:rPr>
          <w:rFonts w:ascii="Noto Sans" w:hAnsi="Noto Sans" w:cs="Noto Sans" w:eastAsia="Noto Sans"/>
          <w:b w:val="0"/>
          <w:sz w:val="21"/>
          <w:szCs w:val="21"/>
        </w:rPr>
        <w:t>🔍 Key Clues: Lithium toxicity</w:t>
      </w:r>
    </w:p>
    <w:p>
      <w:pPr>
        <w:spacing w:after="0" w:before="0"/>
      </w:pPr>
      <w:r>
        <w:rPr>
          <w:rFonts w:ascii="Noto Sans" w:hAnsi="Noto Sans" w:cs="Noto Sans" w:eastAsia="Noto Sans"/>
          <w:b w:val="0"/>
          <w:sz w:val="21"/>
          <w:szCs w:val="21"/>
        </w:rPr>
        <w:t>🚨 Priority Principle: Blurred vision with coarse tremor and a rising level means hold lithium and monitor.</w:t>
      </w:r>
    </w:p>
    <w:p>
      <w:pPr>
        <w:spacing w:after="0" w:before="0"/>
      </w:pPr>
      <w:r>
        <w:rPr>
          <w:rFonts w:ascii="Noto Sans" w:hAnsi="Noto Sans" w:cs="Noto Sans" w:eastAsia="Noto Sans"/>
          <w:b w:val="0"/>
          <w:sz w:val="21"/>
          <w:szCs w:val="21"/>
        </w:rPr>
        <w:t>❌ Why Not Others: The therapeutic range is narrow.</w:t>
      </w:r>
    </w:p>
    <w:p>
      <w:pPr>
        <w:spacing w:after="0" w:before="0"/>
      </w:pPr>
      <w:r>
        <w:rPr>
          <w:rFonts w:ascii="Noto Sans" w:hAnsi="Noto Sans" w:cs="Noto Sans" w:eastAsia="Noto Sans"/>
          <w:b w:val="0"/>
          <w:sz w:val="21"/>
          <w:szCs w:val="21"/>
        </w:rPr>
        <w:t>⚠️ Exam Trap: Dehydration and diuretics raise lithium levels.</w:t>
      </w:r>
    </w:p>
    <w:p>
      <w:pPr>
        <w:spacing w:after="0" w:before="0"/>
      </w:pPr>
      <w:r>
        <w:rPr>
          <w:rFonts w:ascii="Noto Sans" w:hAnsi="Noto Sans" w:cs="Noto Sans" w:eastAsia="Noto Sans"/>
          <w:b w:val="0"/>
          <w:sz w:val="21"/>
          <w:szCs w:val="21"/>
        </w:rPr>
        <w:t>⚡ 5-Second Recall: LITHIUM: NARROW MARGIN, WATCH FOR TREMOR AND CONFUSION</w:t>
      </w:r>
    </w:p>
    <w:p>
      <w:pPr>
        <w:spacing w:after="0" w:before="0"/>
      </w:pPr>
      <w:r>
        <w:rPr>
          <w:rFonts w:ascii="Noto Sans" w:hAnsi="Noto Sans" w:cs="Noto Sans" w:eastAsia="Noto Sans"/>
          <w:b w:val="0"/>
          <w:sz w:val="21"/>
          <w:szCs w:val="21"/>
        </w:rPr>
        <w:t>💎 PNC Exam Pearl: Teach patients to report early neurological symptoms.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patient with depression has been on an antidepressant for a week and now has more energy but still feels hopeless. Which concern is most important?</w:t>
      </w:r>
    </w:p>
    <w:p>
      <w:pPr>
        <w:spacing w:after="0" w:before="0"/>
      </w:pPr>
      <w:r>
        <w:rPr>
          <w:rFonts w:ascii="Noto Sans" w:hAnsi="Noto Sans" w:cs="Noto Sans" w:eastAsia="Noto Sans"/>
          <w:b w:val="0"/>
          <w:sz w:val="21"/>
          <w:szCs w:val="21"/>
        </w:rPr>
        <w:t>अवसाद वाला रोगी एक सप्ताह से एंटीडिप्रेसेंट पर है और अब उसमें अधिक ऊर्जा है पर निराशा बनी हुई है। सर्वाधिक महत्वपूर्ण चिंता कौन-सी है?</w:t>
      </w:r>
    </w:p>
    <w:p>
      <w:pPr>
        <w:spacing w:after="0" w:before="0"/>
      </w:pPr>
      <w:r>
        <w:rPr>
          <w:rFonts w:ascii="Noto Sans" w:hAnsi="Noto Sans" w:cs="Noto Sans" w:eastAsia="Noto Sans"/>
          <w:b w:val="0"/>
          <w:sz w:val="21"/>
          <w:szCs w:val="21"/>
        </w:rPr>
        <w:t>A. The dose should be doubled / खुराक दुगनी करनी चाहिए</w:t>
      </w:r>
    </w:p>
    <w:p>
      <w:pPr>
        <w:spacing w:after="0" w:before="0"/>
      </w:pPr>
      <w:r>
        <w:rPr>
          <w:rFonts w:ascii="Noto Sans" w:hAnsi="Noto Sans" w:cs="Noto Sans" w:eastAsia="Noto Sans"/>
          <w:b w:val="0"/>
          <w:sz w:val="21"/>
          <w:szCs w:val="21"/>
        </w:rPr>
        <w:t>B. Improved mood means no risk / मनोदशा सुधरने का अर्थ है कोई जोखिम नहीं</w:t>
      </w:r>
    </w:p>
    <w:p>
      <w:pPr>
        <w:spacing w:after="0" w:before="0"/>
      </w:pPr>
      <w:r>
        <w:rPr>
          <w:rFonts w:ascii="Noto Sans" w:hAnsi="Noto Sans" w:cs="Noto Sans" w:eastAsia="Noto Sans"/>
          <w:b w:val="0"/>
          <w:sz w:val="21"/>
          <w:szCs w:val="21"/>
        </w:rPr>
        <w:t>C. Increased energy with persistent hopelessness raises suicide risk, needing close observation and reporting / बनी हुई निराशा के साथ बढ़ी ऊर्जा आत्मघात का जोखिम बढ़ाती है, जिसके लिए कड़ी निगरानी तथा सूचना आवश्यक है</w:t>
      </w:r>
    </w:p>
    <w:p>
      <w:pPr>
        <w:spacing w:after="0" w:before="0"/>
      </w:pPr>
      <w:r>
        <w:rPr>
          <w:rFonts w:ascii="Noto Sans" w:hAnsi="Noto Sans" w:cs="Noto Sans" w:eastAsia="Noto Sans"/>
          <w:b w:val="0"/>
          <w:sz w:val="21"/>
          <w:szCs w:val="21"/>
        </w:rPr>
        <w:t>D. The drug should be stopped / दवा बंद कर देनी चाहिए</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Increased energy with persistent hopelessness raises suicide risk, needing close observation and reporting</w:t>
      </w:r>
    </w:p>
    <w:p>
      <w:pPr>
        <w:spacing w:after="0" w:before="0"/>
      </w:pPr>
      <w:r>
        <w:rPr>
          <w:rFonts w:ascii="Noto Sans" w:hAnsi="Noto Sans" w:cs="Noto Sans" w:eastAsia="Noto Sans"/>
          <w:b w:val="0"/>
          <w:sz w:val="21"/>
          <w:szCs w:val="21"/>
        </w:rPr>
        <w:t>🧠 Clinical Rationale: Early antidepressant treatment can restore energy before mood improves, which increases the capacity to act on suicidal thoughts, so close observation and prompt reporting are essential. Assuming no risk, stopping the drug or doubling the dose are all incorrect.</w:t>
      </w:r>
    </w:p>
    <w:p>
      <w:pPr>
        <w:spacing w:after="0" w:before="0"/>
      </w:pPr>
      <w:r>
        <w:rPr>
          <w:rFonts w:ascii="Noto Sans" w:hAnsi="Noto Sans" w:cs="Noto Sans" w:eastAsia="Noto Sans"/>
          <w:b w:val="0"/>
          <w:sz w:val="21"/>
          <w:szCs w:val="21"/>
        </w:rPr>
        <w:t>🔍 Key Clues: Suicide risk during early antidepressant treatment</w:t>
      </w:r>
    </w:p>
    <w:p>
      <w:pPr>
        <w:spacing w:after="0" w:before="0"/>
      </w:pPr>
      <w:r>
        <w:rPr>
          <w:rFonts w:ascii="Noto Sans" w:hAnsi="Noto Sans" w:cs="Noto Sans" w:eastAsia="Noto Sans"/>
          <w:b w:val="0"/>
          <w:sz w:val="21"/>
          <w:szCs w:val="21"/>
        </w:rPr>
        <w:t>🚨 Priority Principle: Rising energy with persistent hopelessness increases risk, observe closely.</w:t>
      </w:r>
    </w:p>
    <w:p>
      <w:pPr>
        <w:spacing w:after="0" w:before="0"/>
      </w:pPr>
      <w:r>
        <w:rPr>
          <w:rFonts w:ascii="Noto Sans" w:hAnsi="Noto Sans" w:cs="Noto Sans" w:eastAsia="Noto Sans"/>
          <w:b w:val="0"/>
          <w:sz w:val="21"/>
          <w:szCs w:val="21"/>
        </w:rPr>
        <w:t>❌ Why Not Others: Assess suicidal ideation directly and regularly.</w:t>
      </w:r>
    </w:p>
    <w:p>
      <w:pPr>
        <w:spacing w:after="0" w:before="0"/>
      </w:pPr>
      <w:r>
        <w:rPr>
          <w:rFonts w:ascii="Noto Sans" w:hAnsi="Noto Sans" w:cs="Noto Sans" w:eastAsia="Noto Sans"/>
          <w:b w:val="0"/>
          <w:sz w:val="21"/>
          <w:szCs w:val="21"/>
        </w:rPr>
        <w:t>⚠️ Exam Trap: Remove means of self harm from the environment.</w:t>
      </w:r>
    </w:p>
    <w:p>
      <w:pPr>
        <w:spacing w:after="0" w:before="0"/>
      </w:pPr>
      <w:r>
        <w:rPr>
          <w:rFonts w:ascii="Noto Sans" w:hAnsi="Noto Sans" w:cs="Noto Sans" w:eastAsia="Noto Sans"/>
          <w:b w:val="0"/>
          <w:sz w:val="21"/>
          <w:szCs w:val="21"/>
        </w:rPr>
        <w:t>⚡ 5-Second Recall: EARLY ANTIDEPRESSANT RESPONSE = HIGHER SUICIDE RISK, OBSERVE</w:t>
      </w:r>
    </w:p>
    <w:p>
      <w:pPr>
        <w:spacing w:after="0" w:before="0"/>
      </w:pPr>
      <w:r>
        <w:rPr>
          <w:rFonts w:ascii="Noto Sans" w:hAnsi="Noto Sans" w:cs="Noto Sans" w:eastAsia="Noto Sans"/>
          <w:b w:val="0"/>
          <w:sz w:val="21"/>
          <w:szCs w:val="21"/>
        </w:rPr>
        <w:t>💎 PNC Exam Pearl: Involve the family in safety planning and supervision.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A patient with schizophrenia is prescribed a long acting injectable antipsychotic. Which teaching is most important?</w:t>
      </w:r>
    </w:p>
    <w:p>
      <w:pPr>
        <w:spacing w:after="0" w:before="0"/>
      </w:pPr>
      <w:r>
        <w:rPr>
          <w:rFonts w:ascii="Noto Sans" w:hAnsi="Noto Sans" w:cs="Noto Sans" w:eastAsia="Noto Sans"/>
          <w:b w:val="0"/>
          <w:sz w:val="21"/>
          <w:szCs w:val="21"/>
        </w:rPr>
        <w:t>सिज़ोफ्रेनिया वाले रोगी को दीर्घकालिक इंजेक्शन एंटीसाइकोटिक निर्धारित है। सर्वाधिक महत्वपूर्ण शिक्षा कौन-सी है?</w:t>
      </w:r>
    </w:p>
    <w:p>
      <w:pPr>
        <w:spacing w:after="0" w:before="0"/>
      </w:pPr>
      <w:r>
        <w:rPr>
          <w:rFonts w:ascii="Noto Sans" w:hAnsi="Noto Sans" w:cs="Noto Sans" w:eastAsia="Noto Sans"/>
          <w:b w:val="0"/>
          <w:sz w:val="21"/>
          <w:szCs w:val="21"/>
        </w:rPr>
        <w:t>A. Attend all scheduled injections, report side effects and keep follow up appointments even when feeling well / सभी निर्धारित इंजेक्शन लेने आना, दुष्प्रभाव बताना तथा अच्छा लगने पर भी अनुवर्ती अपॉइंटमेंट रखना</w:t>
      </w:r>
    </w:p>
    <w:p>
      <w:pPr>
        <w:spacing w:after="0" w:before="0"/>
      </w:pPr>
      <w:r>
        <w:rPr>
          <w:rFonts w:ascii="Noto Sans" w:hAnsi="Noto Sans" w:cs="Noto Sans" w:eastAsia="Noto Sans"/>
          <w:b w:val="0"/>
          <w:sz w:val="21"/>
          <w:szCs w:val="21"/>
        </w:rPr>
        <w:t>B. Take extra doses when unwell / अस्वस्थ होने पर अतिरिक्त खुराक लेना</w:t>
      </w:r>
    </w:p>
    <w:p>
      <w:pPr>
        <w:spacing w:after="0" w:before="0"/>
      </w:pPr>
      <w:r>
        <w:rPr>
          <w:rFonts w:ascii="Noto Sans" w:hAnsi="Noto Sans" w:cs="Noto Sans" w:eastAsia="Noto Sans"/>
          <w:b w:val="0"/>
          <w:sz w:val="21"/>
          <w:szCs w:val="21"/>
        </w:rPr>
        <w:t>C. Store injections at home / इंजेक्शन घर पर रखना</w:t>
      </w:r>
    </w:p>
    <w:p>
      <w:pPr>
        <w:spacing w:after="0" w:before="0"/>
      </w:pPr>
      <w:r>
        <w:rPr>
          <w:rFonts w:ascii="Noto Sans" w:hAnsi="Noto Sans" w:cs="Noto Sans" w:eastAsia="Noto Sans"/>
          <w:b w:val="0"/>
          <w:sz w:val="21"/>
          <w:szCs w:val="21"/>
        </w:rPr>
        <w:t>D. Stop attending if feeling well / अच्छा लगने पर आना बंद कर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Attend all scheduled injections, report side effects and keep follow up appointments even when feeling well</w:t>
      </w:r>
    </w:p>
    <w:p>
      <w:pPr>
        <w:spacing w:after="0" w:before="0"/>
      </w:pPr>
      <w:r>
        <w:rPr>
          <w:rFonts w:ascii="Noto Sans" w:hAnsi="Noto Sans" w:cs="Noto Sans" w:eastAsia="Noto Sans"/>
          <w:b w:val="0"/>
          <w:sz w:val="21"/>
          <w:szCs w:val="21"/>
        </w:rPr>
        <w:t>🧠 Clinical Rationale: Long acting injectables prevent relapse only if every scheduled dose is received, and patients must report side effects and continue follow up even when well. Missing doses, self adjusting and home storage lead to relapse and unsafe use.</w:t>
      </w:r>
    </w:p>
    <w:p>
      <w:pPr>
        <w:spacing w:after="0" w:before="0"/>
      </w:pPr>
      <w:r>
        <w:rPr>
          <w:rFonts w:ascii="Noto Sans" w:hAnsi="Noto Sans" w:cs="Noto Sans" w:eastAsia="Noto Sans"/>
          <w:b w:val="0"/>
          <w:sz w:val="21"/>
          <w:szCs w:val="21"/>
        </w:rPr>
        <w:t>🔍 Key Clues: Long acting injectable antipsychotics</w:t>
      </w:r>
    </w:p>
    <w:p>
      <w:pPr>
        <w:spacing w:after="0" w:before="0"/>
      </w:pPr>
      <w:r>
        <w:rPr>
          <w:rFonts w:ascii="Noto Sans" w:hAnsi="Noto Sans" w:cs="Noto Sans" w:eastAsia="Noto Sans"/>
          <w:b w:val="0"/>
          <w:sz w:val="21"/>
          <w:szCs w:val="21"/>
        </w:rPr>
        <w:t>🚨 Priority Principle: Attend every scheduled injection and keep follow up even when well.</w:t>
      </w:r>
    </w:p>
    <w:p>
      <w:pPr>
        <w:spacing w:after="0" w:before="0"/>
      </w:pPr>
      <w:r>
        <w:rPr>
          <w:rFonts w:ascii="Noto Sans" w:hAnsi="Noto Sans" w:cs="Noto Sans" w:eastAsia="Noto Sans"/>
          <w:b w:val="0"/>
          <w:sz w:val="21"/>
          <w:szCs w:val="21"/>
        </w:rPr>
        <w:t>❌ Why Not Others: Missed doses lead to relapse.</w:t>
      </w:r>
    </w:p>
    <w:p>
      <w:pPr>
        <w:spacing w:after="0" w:before="0"/>
      </w:pPr>
      <w:r>
        <w:rPr>
          <w:rFonts w:ascii="Noto Sans" w:hAnsi="Noto Sans" w:cs="Noto Sans" w:eastAsia="Noto Sans"/>
          <w:b w:val="0"/>
          <w:sz w:val="21"/>
          <w:szCs w:val="21"/>
        </w:rPr>
        <w:t>⚠️ Exam Trap: Report extrapyramidal effects and weight changes.</w:t>
      </w:r>
    </w:p>
    <w:p>
      <w:pPr>
        <w:spacing w:after="0" w:before="0"/>
      </w:pPr>
      <w:r>
        <w:rPr>
          <w:rFonts w:ascii="Noto Sans" w:hAnsi="Noto Sans" w:cs="Noto Sans" w:eastAsia="Noto Sans"/>
          <w:b w:val="0"/>
          <w:sz w:val="21"/>
          <w:szCs w:val="21"/>
        </w:rPr>
        <w:t>⚡ 5-Second Recall: DEPOT INJECTION = NEVER MISS A DOSE, KEEP FOLLOW UP</w:t>
      </w:r>
    </w:p>
    <w:p>
      <w:pPr>
        <w:spacing w:after="0" w:before="0"/>
      </w:pPr>
      <w:r>
        <w:rPr>
          <w:rFonts w:ascii="Noto Sans" w:hAnsi="Noto Sans" w:cs="Noto Sans" w:eastAsia="Noto Sans"/>
          <w:b w:val="0"/>
          <w:sz w:val="21"/>
          <w:szCs w:val="21"/>
        </w:rPr>
        <w:t>💎 PNC Exam Pearl: Coordinate follow up with community mental health services.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A patient admitted for alcohol detoxification develops tremors, sweating and a seizure. What is the priority action?</w:t>
      </w:r>
    </w:p>
    <w:p>
      <w:pPr>
        <w:spacing w:after="0" w:before="0"/>
      </w:pPr>
      <w:r>
        <w:rPr>
          <w:rFonts w:ascii="Noto Sans" w:hAnsi="Noto Sans" w:cs="Noto Sans" w:eastAsia="Noto Sans"/>
          <w:b w:val="0"/>
          <w:sz w:val="21"/>
          <w:szCs w:val="21"/>
        </w:rPr>
        <w:t>शराब-त्याग के लिए भर्ती रोगी में कंपन, पसीना तथा दौरा होता है। प्राथमिक क्रिया कौन-सी है?</w:t>
      </w:r>
    </w:p>
    <w:p>
      <w:pPr>
        <w:spacing w:after="0" w:before="0"/>
      </w:pPr>
      <w:r>
        <w:rPr>
          <w:rFonts w:ascii="Noto Sans" w:hAnsi="Noto Sans" w:cs="Noto Sans" w:eastAsia="Noto Sans"/>
          <w:b w:val="0"/>
          <w:sz w:val="21"/>
          <w:szCs w:val="21"/>
        </w:rPr>
        <w:t>A. Ignore as expected withdrawal / अपेक्षित त्याग लक्षण मानकर उपेक्षा करना</w:t>
      </w:r>
    </w:p>
    <w:p>
      <w:pPr>
        <w:spacing w:after="0" w:before="0"/>
      </w:pPr>
      <w:r>
        <w:rPr>
          <w:rFonts w:ascii="Noto Sans" w:hAnsi="Noto Sans" w:cs="Noto Sans" w:eastAsia="Noto Sans"/>
          <w:b w:val="0"/>
          <w:sz w:val="21"/>
          <w:szCs w:val="21"/>
        </w:rPr>
        <w:t>B. Restrain the patient during the seizure / दौरे के दौरान रोगी को जकड़ना</w:t>
      </w:r>
    </w:p>
    <w:p>
      <w:pPr>
        <w:spacing w:after="0" w:before="0"/>
      </w:pPr>
      <w:r>
        <w:rPr>
          <w:rFonts w:ascii="Noto Sans" w:hAnsi="Noto Sans" w:cs="Noto Sans" w:eastAsia="Noto Sans"/>
          <w:b w:val="0"/>
          <w:sz w:val="21"/>
          <w:szCs w:val="21"/>
        </w:rPr>
        <w:t>C. Protect the patient during the seizure, maintain the airway, give oxygen and report at once with prescribed medication / दौरे के दौरान रोगी की रक्षा करना, वायुमार्ग बनाए रखना, ऑक्सीजन देना तथा निर्धारित दवा के साथ तुरंत सूचित करना</w:t>
      </w:r>
    </w:p>
    <w:p>
      <w:pPr>
        <w:spacing w:after="0" w:before="0"/>
      </w:pPr>
      <w:r>
        <w:rPr>
          <w:rFonts w:ascii="Noto Sans" w:hAnsi="Noto Sans" w:cs="Noto Sans" w:eastAsia="Noto Sans"/>
          <w:b w:val="0"/>
          <w:sz w:val="21"/>
          <w:szCs w:val="21"/>
        </w:rPr>
        <w:t>D. Give a hot drink after the seizure / दौरे के बाद गरम पेय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Protect the patient during the seizure, maintain the airway, give oxygen and report at once with prescribed medication</w:t>
      </w:r>
    </w:p>
    <w:p>
      <w:pPr>
        <w:spacing w:after="0" w:before="0"/>
      </w:pPr>
      <w:r>
        <w:rPr>
          <w:rFonts w:ascii="Noto Sans" w:hAnsi="Noto Sans" w:cs="Noto Sans" w:eastAsia="Noto Sans"/>
          <w:b w:val="0"/>
          <w:sz w:val="21"/>
          <w:szCs w:val="21"/>
        </w:rPr>
        <w:t>🧠 Clinical Rationale: Alcohol withdrawal seizures are a medical emergency managed by protecting the patient, maintaining the airway, oxygen and prompt reporting with prescribed benzodiazepines and thiamine. Restraining, hot drinks and dismissing the seizure risk injury, aspiration and further seizures.</w:t>
      </w:r>
    </w:p>
    <w:p>
      <w:pPr>
        <w:spacing w:after="0" w:before="0"/>
      </w:pPr>
      <w:r>
        <w:rPr>
          <w:rFonts w:ascii="Noto Sans" w:hAnsi="Noto Sans" w:cs="Noto Sans" w:eastAsia="Noto Sans"/>
          <w:b w:val="0"/>
          <w:sz w:val="21"/>
          <w:szCs w:val="21"/>
        </w:rPr>
        <w:t>🔍 Key Clues: Alcohol withdrawal seizure</w:t>
      </w:r>
    </w:p>
    <w:p>
      <w:pPr>
        <w:spacing w:after="0" w:before="0"/>
      </w:pPr>
      <w:r>
        <w:rPr>
          <w:rFonts w:ascii="Noto Sans" w:hAnsi="Noto Sans" w:cs="Noto Sans" w:eastAsia="Noto Sans"/>
          <w:b w:val="0"/>
          <w:sz w:val="21"/>
          <w:szCs w:val="21"/>
        </w:rPr>
        <w:t>🚨 Priority Principle: Protect, maintain the airway, oxygenate and report with prescribed treatment.</w:t>
      </w:r>
    </w:p>
    <w:p>
      <w:pPr>
        <w:spacing w:after="0" w:before="0"/>
      </w:pPr>
      <w:r>
        <w:rPr>
          <w:rFonts w:ascii="Noto Sans" w:hAnsi="Noto Sans" w:cs="Noto Sans" w:eastAsia="Noto Sans"/>
          <w:b w:val="0"/>
          <w:sz w:val="21"/>
          <w:szCs w:val="21"/>
        </w:rPr>
        <w:t>❌ Why Not Others: Withdrawal seizures indicate severe dependence.</w:t>
      </w:r>
    </w:p>
    <w:p>
      <w:pPr>
        <w:spacing w:after="0" w:before="0"/>
      </w:pPr>
      <w:r>
        <w:rPr>
          <w:rFonts w:ascii="Noto Sans" w:hAnsi="Noto Sans" w:cs="Noto Sans" w:eastAsia="Noto Sans"/>
          <w:b w:val="0"/>
          <w:sz w:val="21"/>
          <w:szCs w:val="21"/>
        </w:rPr>
        <w:t>⚠️ Exam Trap: Give thiamine to prevent Wernicke encephalopathy.</w:t>
      </w:r>
    </w:p>
    <w:p>
      <w:pPr>
        <w:spacing w:after="0" w:before="0"/>
      </w:pPr>
      <w:r>
        <w:rPr>
          <w:rFonts w:ascii="Noto Sans" w:hAnsi="Noto Sans" w:cs="Noto Sans" w:eastAsia="Noto Sans"/>
          <w:b w:val="0"/>
          <w:sz w:val="21"/>
          <w:szCs w:val="21"/>
        </w:rPr>
        <w:t>⚡ 5-Second Recall: WITHDRAWAL SEIZURE = PROTECT, AIRWAY, OXYGEN, REPORT</w:t>
      </w:r>
    </w:p>
    <w:p>
      <w:pPr>
        <w:spacing w:after="0" w:before="0"/>
      </w:pPr>
      <w:r>
        <w:rPr>
          <w:rFonts w:ascii="Noto Sans" w:hAnsi="Noto Sans" w:cs="Noto Sans" w:eastAsia="Noto Sans"/>
          <w:b w:val="0"/>
          <w:sz w:val="21"/>
          <w:szCs w:val="21"/>
        </w:rPr>
        <w:t>💎 PNC Exam Pearl: Use a withdrawal severity scale to guide treatment.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A patient needs a stool specimen for occult blood. Which instruction is correct before collection?</w:t>
      </w:r>
    </w:p>
    <w:p>
      <w:pPr>
        <w:spacing w:after="0" w:before="0"/>
      </w:pPr>
      <w:r>
        <w:rPr>
          <w:rFonts w:ascii="Noto Sans" w:hAnsi="Noto Sans" w:cs="Noto Sans" w:eastAsia="Noto Sans"/>
          <w:b w:val="0"/>
          <w:sz w:val="21"/>
          <w:szCs w:val="21"/>
        </w:rPr>
        <w:t>रोगी को गुप्त रक्त के लिए मल नमूना चाहिए। संग्रह से पहले सही निर्देश कौन-सा है?</w:t>
      </w:r>
    </w:p>
    <w:p>
      <w:pPr>
        <w:spacing w:after="0" w:before="0"/>
      </w:pPr>
      <w:r>
        <w:rPr>
          <w:rFonts w:ascii="Noto Sans" w:hAnsi="Noto Sans" w:cs="Noto Sans" w:eastAsia="Noto Sans"/>
          <w:b w:val="0"/>
          <w:sz w:val="21"/>
          <w:szCs w:val="21"/>
        </w:rPr>
        <w:t>A. Eat plenty of red meat before the test / परीक्षण से पहले अधिक लाल मांस खाना</w:t>
      </w:r>
    </w:p>
    <w:p>
      <w:pPr>
        <w:spacing w:after="0" w:before="0"/>
      </w:pPr>
      <w:r>
        <w:rPr>
          <w:rFonts w:ascii="Noto Sans" w:hAnsi="Noto Sans" w:cs="Noto Sans" w:eastAsia="Noto Sans"/>
          <w:b w:val="0"/>
          <w:sz w:val="21"/>
          <w:szCs w:val="21"/>
        </w:rPr>
        <w:t>B. Avoid red meat, vitamin C supplements and iron for the recommended period before collection / संग्रह से पहले निर्धारित अवधि तक लाल मांस, विटामिन C पूरक तथा लौह से बचना</w:t>
      </w:r>
    </w:p>
    <w:p>
      <w:pPr>
        <w:spacing w:after="0" w:before="0"/>
      </w:pPr>
      <w:r>
        <w:rPr>
          <w:rFonts w:ascii="Noto Sans" w:hAnsi="Noto Sans" w:cs="Noto Sans" w:eastAsia="Noto Sans"/>
          <w:b w:val="0"/>
          <w:sz w:val="21"/>
          <w:szCs w:val="21"/>
        </w:rPr>
        <w:t>C. Take a laxative before collection / संग्रह से पहले विरेचक लेना</w:t>
      </w:r>
    </w:p>
    <w:p>
      <w:pPr>
        <w:spacing w:after="0" w:before="0"/>
      </w:pPr>
      <w:r>
        <w:rPr>
          <w:rFonts w:ascii="Noto Sans" w:hAnsi="Noto Sans" w:cs="Noto Sans" w:eastAsia="Noto Sans"/>
          <w:b w:val="0"/>
          <w:sz w:val="21"/>
          <w:szCs w:val="21"/>
        </w:rPr>
        <w:t>D. Collect the specimen after a barium study / बेरियम अध्ययन के बाद नमूना 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Avoid red meat, vitamin C supplements and iron for the recommended period before collection</w:t>
      </w:r>
    </w:p>
    <w:p>
      <w:pPr>
        <w:spacing w:after="0" w:before="0"/>
      </w:pPr>
      <w:r>
        <w:rPr>
          <w:rFonts w:ascii="Noto Sans" w:hAnsi="Noto Sans" w:cs="Noto Sans" w:eastAsia="Noto Sans"/>
          <w:b w:val="0"/>
          <w:sz w:val="21"/>
          <w:szCs w:val="21"/>
        </w:rPr>
        <w:t>🧠 Clinical Rationale: Occult blood testing needs avoidance of red meat, vitamin C and iron for the recommended period and no laxatives or barium residue, all of which cause false results. These measures ensure the test reflects gastrointestinal bleeding.</w:t>
      </w:r>
    </w:p>
    <w:p>
      <w:pPr>
        <w:spacing w:after="0" w:before="0"/>
      </w:pPr>
      <w:r>
        <w:rPr>
          <w:rFonts w:ascii="Noto Sans" w:hAnsi="Noto Sans" w:cs="Noto Sans" w:eastAsia="Noto Sans"/>
          <w:b w:val="0"/>
          <w:sz w:val="21"/>
          <w:szCs w:val="21"/>
        </w:rPr>
        <w:t>🔍 Key Clues: Stool specimen for occult blood</w:t>
      </w:r>
    </w:p>
    <w:p>
      <w:pPr>
        <w:spacing w:after="0" w:before="0"/>
      </w:pPr>
      <w:r>
        <w:rPr>
          <w:rFonts w:ascii="Noto Sans" w:hAnsi="Noto Sans" w:cs="Noto Sans" w:eastAsia="Noto Sans"/>
          <w:b w:val="0"/>
          <w:sz w:val="21"/>
          <w:szCs w:val="21"/>
        </w:rPr>
        <w:t>🚨 Priority Principle: Avoid red meat, vitamin C and iron before collection.</w:t>
      </w:r>
    </w:p>
    <w:p>
      <w:pPr>
        <w:spacing w:after="0" w:before="0"/>
      </w:pPr>
      <w:r>
        <w:rPr>
          <w:rFonts w:ascii="Noto Sans" w:hAnsi="Noto Sans" w:cs="Noto Sans" w:eastAsia="Noto Sans"/>
          <w:b w:val="0"/>
          <w:sz w:val="21"/>
          <w:szCs w:val="21"/>
        </w:rPr>
        <w:t>❌ Why Not Others: Laxatives and barium residue interfere with the test.</w:t>
      </w:r>
    </w:p>
    <w:p>
      <w:pPr>
        <w:spacing w:after="0" w:before="0"/>
      </w:pPr>
      <w:r>
        <w:rPr>
          <w:rFonts w:ascii="Noto Sans" w:hAnsi="Noto Sans" w:cs="Noto Sans" w:eastAsia="Noto Sans"/>
          <w:b w:val="0"/>
          <w:sz w:val="21"/>
          <w:szCs w:val="21"/>
        </w:rPr>
        <w:t>⚠️ Exam Trap: Collect from different parts of the stool as advised.</w:t>
      </w:r>
    </w:p>
    <w:p>
      <w:pPr>
        <w:spacing w:after="0" w:before="0"/>
      </w:pPr>
      <w:r>
        <w:rPr>
          <w:rFonts w:ascii="Noto Sans" w:hAnsi="Noto Sans" w:cs="Noto Sans" w:eastAsia="Noto Sans"/>
          <w:b w:val="0"/>
          <w:sz w:val="21"/>
          <w:szCs w:val="21"/>
        </w:rPr>
        <w:t>⚡ 5-Second Recall: OCCULT BLOOD TEST = NO RED MEAT, VITAMIN C OR IRON BEFOREHAND</w:t>
      </w:r>
    </w:p>
    <w:p>
      <w:pPr>
        <w:spacing w:after="0" w:before="0"/>
      </w:pPr>
      <w:r>
        <w:rPr>
          <w:rFonts w:ascii="Noto Sans" w:hAnsi="Noto Sans" w:cs="Noto Sans" w:eastAsia="Noto Sans"/>
          <w:b w:val="0"/>
          <w:sz w:val="21"/>
          <w:szCs w:val="21"/>
        </w:rPr>
        <w:t>💎 PNC Exam Pearl: Send the specimen promptly with correct labelling.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A patient is recovering from a stroke with one sided weakness. Which action best prevents contractures?</w:t>
      </w:r>
    </w:p>
    <w:p>
      <w:pPr>
        <w:spacing w:after="0" w:before="0"/>
      </w:pPr>
      <w:r>
        <w:rPr>
          <w:rFonts w:ascii="Noto Sans" w:hAnsi="Noto Sans" w:cs="Noto Sans" w:eastAsia="Noto Sans"/>
          <w:b w:val="0"/>
          <w:sz w:val="21"/>
          <w:szCs w:val="21"/>
        </w:rPr>
        <w:t>एक तरफ कमजोरी वाला रोगी आघात से उभर रहा है। संकुचन रोकने की सर्वोत्तम क्रिया कौन-सी है?</w:t>
      </w:r>
    </w:p>
    <w:p>
      <w:pPr>
        <w:spacing w:after="0" w:before="0"/>
      </w:pPr>
      <w:r>
        <w:rPr>
          <w:rFonts w:ascii="Noto Sans" w:hAnsi="Noto Sans" w:cs="Noto Sans" w:eastAsia="Noto Sans"/>
          <w:b w:val="0"/>
          <w:sz w:val="21"/>
          <w:szCs w:val="21"/>
        </w:rPr>
        <w:t>A. Apply tight bandages continuously / लगातार कसकर पट्टियाँ बाँधना</w:t>
      </w:r>
    </w:p>
    <w:p>
      <w:pPr>
        <w:spacing w:after="0" w:before="0"/>
      </w:pPr>
      <w:r>
        <w:rPr>
          <w:rFonts w:ascii="Noto Sans" w:hAnsi="Noto Sans" w:cs="Noto Sans" w:eastAsia="Noto Sans"/>
          <w:b w:val="0"/>
          <w:sz w:val="21"/>
          <w:szCs w:val="21"/>
        </w:rPr>
        <w:t>B. Keep the limb immobile in one position / अंग को एक ही स्थिति में स्थिर रखना</w:t>
      </w:r>
    </w:p>
    <w:p>
      <w:pPr>
        <w:spacing w:after="0" w:before="0"/>
      </w:pPr>
      <w:r>
        <w:rPr>
          <w:rFonts w:ascii="Noto Sans" w:hAnsi="Noto Sans" w:cs="Noto Sans" w:eastAsia="Noto Sans"/>
          <w:b w:val="0"/>
          <w:sz w:val="21"/>
          <w:szCs w:val="21"/>
        </w:rPr>
        <w:t>C. Position the limb in functional alignment, support it and perform passive range of motion exercises as advised / अंग को कार्यात्मक संरेखण में रखना, सहारा देना तथा सलाह अनुसार निष्क्रिय गति-परिसर अभ्यास करना</w:t>
      </w:r>
    </w:p>
    <w:p>
      <w:pPr>
        <w:spacing w:after="0" w:before="0"/>
      </w:pPr>
      <w:r>
        <w:rPr>
          <w:rFonts w:ascii="Noto Sans" w:hAnsi="Noto Sans" w:cs="Noto Sans" w:eastAsia="Noto Sans"/>
          <w:b w:val="0"/>
          <w:sz w:val="21"/>
          <w:szCs w:val="21"/>
        </w:rPr>
        <w:t>D. Massage the limb only / केवल अंग की मालिश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Position the limb in functional alignment, support it and perform passive range of motion exercises as advised</w:t>
      </w:r>
    </w:p>
    <w:p>
      <w:pPr>
        <w:spacing w:after="0" w:before="0"/>
      </w:pPr>
      <w:r>
        <w:rPr>
          <w:rFonts w:ascii="Noto Sans" w:hAnsi="Noto Sans" w:cs="Noto Sans" w:eastAsia="Noto Sans"/>
          <w:b w:val="0"/>
          <w:sz w:val="21"/>
          <w:szCs w:val="21"/>
        </w:rPr>
        <w:t>🧠 Clinical Rationale: Contracture prevention uses functional positioning with support and regular passive or active range of motion exercises. Immobility, massage alone and tight continuous bandages worsen stiffness, contracture and circulation.</w:t>
      </w:r>
    </w:p>
    <w:p>
      <w:pPr>
        <w:spacing w:after="0" w:before="0"/>
      </w:pPr>
      <w:r>
        <w:rPr>
          <w:rFonts w:ascii="Noto Sans" w:hAnsi="Noto Sans" w:cs="Noto Sans" w:eastAsia="Noto Sans"/>
          <w:b w:val="0"/>
          <w:sz w:val="21"/>
          <w:szCs w:val="21"/>
        </w:rPr>
        <w:t>🔍 Key Clues: Prevention of contractures</w:t>
      </w:r>
    </w:p>
    <w:p>
      <w:pPr>
        <w:spacing w:after="0" w:before="0"/>
      </w:pPr>
      <w:r>
        <w:rPr>
          <w:rFonts w:ascii="Noto Sans" w:hAnsi="Noto Sans" w:cs="Noto Sans" w:eastAsia="Noto Sans"/>
          <w:b w:val="0"/>
          <w:sz w:val="21"/>
          <w:szCs w:val="21"/>
        </w:rPr>
        <w:t>🚨 Priority Principle: Use functional positioning with support and regular range of motion exercises.</w:t>
      </w:r>
    </w:p>
    <w:p>
      <w:pPr>
        <w:spacing w:after="0" w:before="0"/>
      </w:pPr>
      <w:r>
        <w:rPr>
          <w:rFonts w:ascii="Noto Sans" w:hAnsi="Noto Sans" w:cs="Noto Sans" w:eastAsia="Noto Sans"/>
          <w:b w:val="0"/>
          <w:sz w:val="21"/>
          <w:szCs w:val="21"/>
        </w:rPr>
        <w:t>❌ Why Not Others: Start exercises early and perform them regularly.</w:t>
      </w:r>
    </w:p>
    <w:p>
      <w:pPr>
        <w:spacing w:after="0" w:before="0"/>
      </w:pPr>
      <w:r>
        <w:rPr>
          <w:rFonts w:ascii="Noto Sans" w:hAnsi="Noto Sans" w:cs="Noto Sans" w:eastAsia="Noto Sans"/>
          <w:b w:val="0"/>
          <w:sz w:val="21"/>
          <w:szCs w:val="21"/>
        </w:rPr>
        <w:t>⚠️ Exam Trap: Splints may be used as prescribed at night.</w:t>
      </w:r>
    </w:p>
    <w:p>
      <w:pPr>
        <w:spacing w:after="0" w:before="0"/>
      </w:pPr>
      <w:r>
        <w:rPr>
          <w:rFonts w:ascii="Noto Sans" w:hAnsi="Noto Sans" w:cs="Noto Sans" w:eastAsia="Noto Sans"/>
          <w:b w:val="0"/>
          <w:sz w:val="21"/>
          <w:szCs w:val="21"/>
        </w:rPr>
        <w:t>⚡ 5-Second Recall: CONTRACTURE PREVENTION = POSITION, SUPPORT, RANGE OF MOTION</w:t>
      </w:r>
    </w:p>
    <w:p>
      <w:pPr>
        <w:spacing w:after="0" w:before="0"/>
      </w:pPr>
      <w:r>
        <w:rPr>
          <w:rFonts w:ascii="Noto Sans" w:hAnsi="Noto Sans" w:cs="Noto Sans" w:eastAsia="Noto Sans"/>
          <w:b w:val="0"/>
          <w:sz w:val="21"/>
          <w:szCs w:val="21"/>
        </w:rPr>
        <w:t>💎 PNC Exam Pearl: Involve physiotherapy early in stroke rehabilitation.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A patient reports pain at an intravenous site and the infusion has stopped running. What is the priority action?</w:t>
      </w:r>
    </w:p>
    <w:p>
      <w:pPr>
        <w:spacing w:after="0" w:before="0"/>
      </w:pPr>
      <w:r>
        <w:rPr>
          <w:rFonts w:ascii="Noto Sans" w:hAnsi="Noto Sans" w:cs="Noto Sans" w:eastAsia="Noto Sans"/>
          <w:b w:val="0"/>
          <w:sz w:val="21"/>
          <w:szCs w:val="21"/>
        </w:rPr>
        <w:t>रोगी को अंतःशिरा स्थान पर दर्द है तथा आधान रुक गया है। प्राथमिक क्रिया कौन-सी है?</w:t>
      </w:r>
    </w:p>
    <w:p>
      <w:pPr>
        <w:spacing w:after="0" w:before="0"/>
      </w:pPr>
      <w:r>
        <w:rPr>
          <w:rFonts w:ascii="Noto Sans" w:hAnsi="Noto Sans" w:cs="Noto Sans" w:eastAsia="Noto Sans"/>
          <w:b w:val="0"/>
          <w:sz w:val="21"/>
          <w:szCs w:val="21"/>
        </w:rPr>
        <w:t>A. Increase the height of the bottle / बोतल की ऊँचाई बढ़ाना</w:t>
      </w:r>
    </w:p>
    <w:p>
      <w:pPr>
        <w:spacing w:after="0" w:before="0"/>
      </w:pPr>
      <w:r>
        <w:rPr>
          <w:rFonts w:ascii="Noto Sans" w:hAnsi="Noto Sans" w:cs="Noto Sans" w:eastAsia="Noto Sans"/>
          <w:b w:val="0"/>
          <w:sz w:val="21"/>
          <w:szCs w:val="21"/>
        </w:rPr>
        <w:t>B. Apply a warm pack and continue / गरम पुल्टिस लगाकर जारी रखना</w:t>
      </w:r>
    </w:p>
    <w:p>
      <w:pPr>
        <w:spacing w:after="0" w:before="0"/>
      </w:pPr>
      <w:r>
        <w:rPr>
          <w:rFonts w:ascii="Noto Sans" w:hAnsi="Noto Sans" w:cs="Noto Sans" w:eastAsia="Noto Sans"/>
          <w:b w:val="0"/>
          <w:sz w:val="21"/>
          <w:szCs w:val="21"/>
        </w:rPr>
        <w:t>C. Flush the line forcefully with saline / लाइन को जोर से सलाइन से फ्लश करना</w:t>
      </w:r>
    </w:p>
    <w:p>
      <w:pPr>
        <w:spacing w:after="0" w:before="0"/>
      </w:pPr>
      <w:r>
        <w:rPr>
          <w:rFonts w:ascii="Noto Sans" w:hAnsi="Noto Sans" w:cs="Noto Sans" w:eastAsia="Noto Sans"/>
          <w:b w:val="0"/>
          <w:sz w:val="21"/>
          <w:szCs w:val="21"/>
        </w:rPr>
        <w:t>D. Stop the infusion, inspect the site and cannula, remove if displaced and restart at a new site / आधान रोकना, स्थान तथा कैन्युला की जाँच करना, विस्थापित होने पर निकालना और नए स्थान पर दोबारा शुरू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Stop the infusion, inspect the site and cannula, remove if displaced and restart at a new site</w:t>
      </w:r>
    </w:p>
    <w:p>
      <w:pPr>
        <w:spacing w:after="0" w:before="0"/>
      </w:pPr>
      <w:r>
        <w:rPr>
          <w:rFonts w:ascii="Noto Sans" w:hAnsi="Noto Sans" w:cs="Noto Sans" w:eastAsia="Noto Sans"/>
          <w:b w:val="0"/>
          <w:sz w:val="21"/>
          <w:szCs w:val="21"/>
        </w:rPr>
        <w:t>🧠 Clinical Rationale: Pain with a stopped infusion suggests displacement, occlusion or phlebitis, so the infusion is stopped, the site inspected and the cannula resited if needed. Forceful flushing, raising the bottle and continuing with heat can cause extravasation, embolism or tissue damage.</w:t>
      </w:r>
    </w:p>
    <w:p>
      <w:pPr>
        <w:spacing w:after="0" w:before="0"/>
      </w:pPr>
      <w:r>
        <w:rPr>
          <w:rFonts w:ascii="Noto Sans" w:hAnsi="Noto Sans" w:cs="Noto Sans" w:eastAsia="Noto Sans"/>
          <w:b w:val="0"/>
          <w:sz w:val="21"/>
          <w:szCs w:val="21"/>
        </w:rPr>
        <w:t>🔍 Key Clues: Stopped intravenous infusion with pain</w:t>
      </w:r>
    </w:p>
    <w:p>
      <w:pPr>
        <w:spacing w:after="0" w:before="0"/>
      </w:pPr>
      <w:r>
        <w:rPr>
          <w:rFonts w:ascii="Noto Sans" w:hAnsi="Noto Sans" w:cs="Noto Sans" w:eastAsia="Noto Sans"/>
          <w:b w:val="0"/>
          <w:sz w:val="21"/>
          <w:szCs w:val="21"/>
        </w:rPr>
        <w:t>🚨 Priority Principle: Stop, inspect and resite if displaced; never flush forcefully.</w:t>
      </w:r>
    </w:p>
    <w:p>
      <w:pPr>
        <w:spacing w:after="0" w:before="0"/>
      </w:pPr>
      <w:r>
        <w:rPr>
          <w:rFonts w:ascii="Noto Sans" w:hAnsi="Noto Sans" w:cs="Noto Sans" w:eastAsia="Noto Sans"/>
          <w:b w:val="0"/>
          <w:sz w:val="21"/>
          <w:szCs w:val="21"/>
        </w:rPr>
        <w:t>❌ Why Not Others: Check for swelling, redness and leakage.</w:t>
      </w:r>
    </w:p>
    <w:p>
      <w:pPr>
        <w:spacing w:after="0" w:before="0"/>
      </w:pPr>
      <w:r>
        <w:rPr>
          <w:rFonts w:ascii="Noto Sans" w:hAnsi="Noto Sans" w:cs="Noto Sans" w:eastAsia="Noto Sans"/>
          <w:b w:val="0"/>
          <w:sz w:val="21"/>
          <w:szCs w:val="21"/>
        </w:rPr>
        <w:t>⚠️ Exam Trap: Document the change of site and the reason.</w:t>
      </w:r>
    </w:p>
    <w:p>
      <w:pPr>
        <w:spacing w:after="0" w:before="0"/>
      </w:pPr>
      <w:r>
        <w:rPr>
          <w:rFonts w:ascii="Noto Sans" w:hAnsi="Noto Sans" w:cs="Noto Sans" w:eastAsia="Noto Sans"/>
          <w:b w:val="0"/>
          <w:sz w:val="21"/>
          <w:szCs w:val="21"/>
        </w:rPr>
        <w:t>⚡ 5-Second Recall: STOPPED IV WITH PAIN = STOP, INSPECT, RESITE</w:t>
      </w:r>
    </w:p>
    <w:p>
      <w:pPr>
        <w:spacing w:after="0" w:before="0"/>
      </w:pPr>
      <w:r>
        <w:rPr>
          <w:rFonts w:ascii="Noto Sans" w:hAnsi="Noto Sans" w:cs="Noto Sans" w:eastAsia="Noto Sans"/>
          <w:b w:val="0"/>
          <w:sz w:val="21"/>
          <w:szCs w:val="21"/>
        </w:rPr>
        <w:t>💎 PNC Exam Pearl: Assess the site at regular intervals during infusion.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A patient is on nasal oxygen and reports dryness and irritation of the nose. Which action is most appropriate?</w:t>
      </w:r>
    </w:p>
    <w:p>
      <w:pPr>
        <w:spacing w:after="0" w:before="0"/>
      </w:pPr>
      <w:r>
        <w:rPr>
          <w:rFonts w:ascii="Noto Sans" w:hAnsi="Noto Sans" w:cs="Noto Sans" w:eastAsia="Noto Sans"/>
          <w:b w:val="0"/>
          <w:sz w:val="21"/>
          <w:szCs w:val="21"/>
        </w:rPr>
        <w:t>रोगी नासिका ऑक्सीजन पर है और नाक में सूखापन तथा जलन बताता है। सर्वाधिक उपयुक्त क्रिया कौन-सी है?</w:t>
      </w:r>
    </w:p>
    <w:p>
      <w:pPr>
        <w:spacing w:after="0" w:before="0"/>
      </w:pPr>
      <w:r>
        <w:rPr>
          <w:rFonts w:ascii="Noto Sans" w:hAnsi="Noto Sans" w:cs="Noto Sans" w:eastAsia="Noto Sans"/>
          <w:b w:val="0"/>
          <w:sz w:val="21"/>
          <w:szCs w:val="21"/>
        </w:rPr>
        <w:t>A. Stop the oxygen completely / ऑक्सीजन पूरी तरह बंद करना</w:t>
      </w:r>
    </w:p>
    <w:p>
      <w:pPr>
        <w:spacing w:after="0" w:before="0"/>
      </w:pPr>
      <w:r>
        <w:rPr>
          <w:rFonts w:ascii="Noto Sans" w:hAnsi="Noto Sans" w:cs="Noto Sans" w:eastAsia="Noto Sans"/>
          <w:b w:val="0"/>
          <w:sz w:val="21"/>
          <w:szCs w:val="21"/>
        </w:rPr>
        <w:t>B. Change to a mask and increase the flow / मास्क पर बदलकर प्रवाह बढ़ाना</w:t>
      </w:r>
    </w:p>
    <w:p>
      <w:pPr>
        <w:spacing w:after="0" w:before="0"/>
      </w:pPr>
      <w:r>
        <w:rPr>
          <w:rFonts w:ascii="Noto Sans" w:hAnsi="Noto Sans" w:cs="Noto Sans" w:eastAsia="Noto Sans"/>
          <w:b w:val="0"/>
          <w:sz w:val="21"/>
          <w:szCs w:val="21"/>
        </w:rPr>
        <w:t>C. Increase the flow rate / प्रवाह दर बढ़ाना</w:t>
      </w:r>
    </w:p>
    <w:p>
      <w:pPr>
        <w:spacing w:after="0" w:before="0"/>
      </w:pPr>
      <w:r>
        <w:rPr>
          <w:rFonts w:ascii="Noto Sans" w:hAnsi="Noto Sans" w:cs="Noto Sans" w:eastAsia="Noto Sans"/>
          <w:b w:val="0"/>
          <w:sz w:val="21"/>
          <w:szCs w:val="21"/>
        </w:rPr>
        <w:t>D. Use humidification as appropriate, provide nasal care and check the cannula position and flow rate / उपयुक्त आर्द्रीकरण उपयोग करना, नासिका की देखभाल करना तथा कैन्युला की स्थिति एवं प्रवाह दर जाँचना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Use humidification as appropriate, provide nasal care and check the cannula position and flow rate</w:t>
      </w:r>
    </w:p>
    <w:p>
      <w:pPr>
        <w:spacing w:after="0" w:before="0"/>
      </w:pPr>
      <w:r>
        <w:rPr>
          <w:rFonts w:ascii="Noto Sans" w:hAnsi="Noto Sans" w:cs="Noto Sans" w:eastAsia="Noto Sans"/>
          <w:b w:val="0"/>
          <w:sz w:val="21"/>
          <w:szCs w:val="21"/>
        </w:rPr>
        <w:t>🧠 Clinical Rationale: Nasal dryness from oxygen is managed with humidification, nasal care and checking the cannula and flow rate. Increasing the flow, stopping oxygen and switching with higher flow worsen both dryness and any underlying hypoxia.</w:t>
      </w:r>
    </w:p>
    <w:p>
      <w:pPr>
        <w:spacing w:after="0" w:before="0"/>
      </w:pPr>
      <w:r>
        <w:rPr>
          <w:rFonts w:ascii="Noto Sans" w:hAnsi="Noto Sans" w:cs="Noto Sans" w:eastAsia="Noto Sans"/>
          <w:b w:val="0"/>
          <w:sz w:val="21"/>
          <w:szCs w:val="21"/>
        </w:rPr>
        <w:t>🔍 Key Clues: Nasal irritation from oxygen therapy</w:t>
      </w:r>
    </w:p>
    <w:p>
      <w:pPr>
        <w:spacing w:after="0" w:before="0"/>
      </w:pPr>
      <w:r>
        <w:rPr>
          <w:rFonts w:ascii="Noto Sans" w:hAnsi="Noto Sans" w:cs="Noto Sans" w:eastAsia="Noto Sans"/>
          <w:b w:val="0"/>
          <w:sz w:val="21"/>
          <w:szCs w:val="21"/>
        </w:rPr>
        <w:t>🚨 Priority Principle: Add humidification, care for the nose and check position and flow.</w:t>
      </w:r>
    </w:p>
    <w:p>
      <w:pPr>
        <w:spacing w:after="0" w:before="0"/>
      </w:pPr>
      <w:r>
        <w:rPr>
          <w:rFonts w:ascii="Noto Sans" w:hAnsi="Noto Sans" w:cs="Noto Sans" w:eastAsia="Noto Sans"/>
          <w:b w:val="0"/>
          <w:sz w:val="21"/>
          <w:szCs w:val="21"/>
        </w:rPr>
        <w:t>❌ Why Not Others: Nasal cannula dryness is common with high flows or dry gases.</w:t>
      </w:r>
    </w:p>
    <w:p>
      <w:pPr>
        <w:spacing w:after="0" w:before="0"/>
      </w:pPr>
      <w:r>
        <w:rPr>
          <w:rFonts w:ascii="Noto Sans" w:hAnsi="Noto Sans" w:cs="Noto Sans" w:eastAsia="Noto Sans"/>
          <w:b w:val="0"/>
          <w:sz w:val="21"/>
          <w:szCs w:val="21"/>
        </w:rPr>
        <w:t>⚠️ Exam Trap: Keep the nares clean and lubricated as per policy.</w:t>
      </w:r>
    </w:p>
    <w:p>
      <w:pPr>
        <w:spacing w:after="0" w:before="0"/>
      </w:pPr>
      <w:r>
        <w:rPr>
          <w:rFonts w:ascii="Noto Sans" w:hAnsi="Noto Sans" w:cs="Noto Sans" w:eastAsia="Noto Sans"/>
          <w:b w:val="0"/>
          <w:sz w:val="21"/>
          <w:szCs w:val="21"/>
        </w:rPr>
        <w:t>⚡ 5-Second Recall: NASAL OXYGEN + DRYNESS = HUMIDIFY AND CHECK THE SITE</w:t>
      </w:r>
    </w:p>
    <w:p>
      <w:pPr>
        <w:spacing w:after="0" w:before="0"/>
      </w:pPr>
      <w:r>
        <w:rPr>
          <w:rFonts w:ascii="Noto Sans" w:hAnsi="Noto Sans" w:cs="Noto Sans" w:eastAsia="Noto Sans"/>
          <w:b w:val="0"/>
          <w:sz w:val="21"/>
          <w:szCs w:val="21"/>
        </w:rPr>
        <w:t>💎 PNC Exam Pearl: Alternate the cannula position if skin irritation develops.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A patient with a colostomy needs appliance change. Which observation is most important before applying the new appliance?</w:t>
      </w:r>
    </w:p>
    <w:p>
      <w:pPr>
        <w:spacing w:after="0" w:before="0"/>
      </w:pPr>
      <w:r>
        <w:rPr>
          <w:rFonts w:ascii="Noto Sans" w:hAnsi="Noto Sans" w:cs="Noto Sans" w:eastAsia="Noto Sans"/>
          <w:b w:val="0"/>
          <w:sz w:val="21"/>
          <w:szCs w:val="21"/>
        </w:rPr>
        <w:t>कोलोस्टॉमी वाले रोगी को उपकरण बदलना है। नया उपकरण लगाने से पहले कौन-सा निरीक्षण सर्वाधिक महत्वपूर्ण है?</w:t>
      </w:r>
    </w:p>
    <w:p>
      <w:pPr>
        <w:spacing w:after="0" w:before="0"/>
      </w:pPr>
      <w:r>
        <w:rPr>
          <w:rFonts w:ascii="Noto Sans" w:hAnsi="Noto Sans" w:cs="Noto Sans" w:eastAsia="Noto Sans"/>
          <w:b w:val="0"/>
          <w:sz w:val="21"/>
          <w:szCs w:val="21"/>
        </w:rPr>
        <w:t>A. Urine output / मूत्र उत्पादन</w:t>
      </w:r>
    </w:p>
    <w:p>
      <w:pPr>
        <w:spacing w:after="0" w:before="0"/>
      </w:pPr>
      <w:r>
        <w:rPr>
          <w:rFonts w:ascii="Noto Sans" w:hAnsi="Noto Sans" w:cs="Noto Sans" w:eastAsia="Noto Sans"/>
          <w:b w:val="0"/>
          <w:sz w:val="21"/>
          <w:szCs w:val="21"/>
        </w:rPr>
        <w:t>B. Weight of the patient / रोगी का वजन</w:t>
      </w:r>
    </w:p>
    <w:p>
      <w:pPr>
        <w:spacing w:after="0" w:before="0"/>
      </w:pPr>
      <w:r>
        <w:rPr>
          <w:rFonts w:ascii="Noto Sans" w:hAnsi="Noto Sans" w:cs="Noto Sans" w:eastAsia="Noto Sans"/>
          <w:b w:val="0"/>
          <w:sz w:val="21"/>
          <w:szCs w:val="21"/>
        </w:rPr>
        <w:t>C. Stoma colour, size, surrounding skin condition and stoma height / स्टोमा का रंग, आकार, आसपास की त्वचा की स्थिति तथा स्टोमा की ऊँचाई</w:t>
      </w:r>
    </w:p>
    <w:p>
      <w:pPr>
        <w:spacing w:after="0" w:before="0"/>
      </w:pPr>
      <w:r>
        <w:rPr>
          <w:rFonts w:ascii="Noto Sans" w:hAnsi="Noto Sans" w:cs="Noto Sans" w:eastAsia="Noto Sans"/>
          <w:b w:val="0"/>
          <w:sz w:val="21"/>
          <w:szCs w:val="21"/>
        </w:rPr>
        <w:t>D. Blood group / रक्त समूह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Stoma colour, size, surrounding skin condition and stoma height</w:t>
      </w:r>
    </w:p>
    <w:p>
      <w:pPr>
        <w:spacing w:after="0" w:before="0"/>
      </w:pPr>
      <w:r>
        <w:rPr>
          <w:rFonts w:ascii="Noto Sans" w:hAnsi="Noto Sans" w:cs="Noto Sans" w:eastAsia="Noto Sans"/>
          <w:b w:val="0"/>
          <w:sz w:val="21"/>
          <w:szCs w:val="21"/>
        </w:rPr>
        <w:t>🧠 Clinical Rationale: Before applying an appliance the nurse checks stoma colour, size, height and the condition of the surrounding skin to select the right appliance and detect complications early. Weight, blood group and urine output are not relevant to stoma care decisions.</w:t>
      </w:r>
    </w:p>
    <w:p>
      <w:pPr>
        <w:spacing w:after="0" w:before="0"/>
      </w:pPr>
      <w:r>
        <w:rPr>
          <w:rFonts w:ascii="Noto Sans" w:hAnsi="Noto Sans" w:cs="Noto Sans" w:eastAsia="Noto Sans"/>
          <w:b w:val="0"/>
          <w:sz w:val="21"/>
          <w:szCs w:val="21"/>
        </w:rPr>
        <w:t>🔍 Key Clues: Stoma and peristomal skin assessment</w:t>
      </w:r>
    </w:p>
    <w:p>
      <w:pPr>
        <w:spacing w:after="0" w:before="0"/>
      </w:pPr>
      <w:r>
        <w:rPr>
          <w:rFonts w:ascii="Noto Sans" w:hAnsi="Noto Sans" w:cs="Noto Sans" w:eastAsia="Noto Sans"/>
          <w:b w:val="0"/>
          <w:sz w:val="21"/>
          <w:szCs w:val="21"/>
        </w:rPr>
        <w:t>🚨 Priority Principle: Assess colour, size, height and peristomal skin.</w:t>
      </w:r>
    </w:p>
    <w:p>
      <w:pPr>
        <w:spacing w:after="0" w:before="0"/>
      </w:pPr>
      <w:r>
        <w:rPr>
          <w:rFonts w:ascii="Noto Sans" w:hAnsi="Noto Sans" w:cs="Noto Sans" w:eastAsia="Noto Sans"/>
          <w:b w:val="0"/>
          <w:sz w:val="21"/>
          <w:szCs w:val="21"/>
        </w:rPr>
        <w:t>❌ Why Not Others: Peristomal skin damage indicates an ill fitting appliance.</w:t>
      </w:r>
    </w:p>
    <w:p>
      <w:pPr>
        <w:spacing w:after="0" w:before="0"/>
      </w:pPr>
      <w:r>
        <w:rPr>
          <w:rFonts w:ascii="Noto Sans" w:hAnsi="Noto Sans" w:cs="Noto Sans" w:eastAsia="Noto Sans"/>
          <w:b w:val="0"/>
          <w:sz w:val="21"/>
          <w:szCs w:val="21"/>
        </w:rPr>
        <w:t>⚠️ Exam Trap: Measure and cut the flange accurately each time.</w:t>
      </w:r>
    </w:p>
    <w:p>
      <w:pPr>
        <w:spacing w:after="0" w:before="0"/>
      </w:pPr>
      <w:r>
        <w:rPr>
          <w:rFonts w:ascii="Noto Sans" w:hAnsi="Noto Sans" w:cs="Noto Sans" w:eastAsia="Noto Sans"/>
          <w:b w:val="0"/>
          <w:sz w:val="21"/>
          <w:szCs w:val="21"/>
        </w:rPr>
        <w:t>⚡ 5-Second Recall: STOMA CARE = COLOUR, SIZE, HEIGHT, PERISTOMAL SKIN</w:t>
      </w:r>
    </w:p>
    <w:p>
      <w:pPr>
        <w:spacing w:after="0" w:before="0"/>
      </w:pPr>
      <w:r>
        <w:rPr>
          <w:rFonts w:ascii="Noto Sans" w:hAnsi="Noto Sans" w:cs="Noto Sans" w:eastAsia="Noto Sans"/>
          <w:b w:val="0"/>
          <w:sz w:val="21"/>
          <w:szCs w:val="21"/>
        </w:rPr>
        <w:t>💎 PNC Exam Pearl: Document findings and stoma output at each change.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A nurse is preparing to administer an eye ointment. Which technique is correct?</w:t>
      </w:r>
    </w:p>
    <w:p>
      <w:pPr>
        <w:spacing w:after="0" w:before="0"/>
      </w:pPr>
      <w:r>
        <w:rPr>
          <w:rFonts w:ascii="Noto Sans" w:hAnsi="Noto Sans" w:cs="Noto Sans" w:eastAsia="Noto Sans"/>
          <w:b w:val="0"/>
          <w:sz w:val="21"/>
          <w:szCs w:val="21"/>
        </w:rPr>
        <w:t>एक नर्स आँख का मरहम लगाने वाली है। सही तकनीक कौन-सी है?</w:t>
      </w:r>
    </w:p>
    <w:p>
      <w:pPr>
        <w:spacing w:after="0" w:before="0"/>
      </w:pPr>
      <w:r>
        <w:rPr>
          <w:rFonts w:ascii="Noto Sans" w:hAnsi="Noto Sans" w:cs="Noto Sans" w:eastAsia="Noto Sans"/>
          <w:b w:val="0"/>
          <w:sz w:val="21"/>
          <w:szCs w:val="21"/>
        </w:rPr>
        <w:t>A. Apply on the upper lid / ऊपरी पलक पर लगाना</w:t>
      </w:r>
    </w:p>
    <w:p>
      <w:pPr>
        <w:spacing w:after="0" w:before="0"/>
      </w:pPr>
      <w:r>
        <w:rPr>
          <w:rFonts w:ascii="Noto Sans" w:hAnsi="Noto Sans" w:cs="Noto Sans" w:eastAsia="Noto Sans"/>
          <w:b w:val="0"/>
          <w:sz w:val="21"/>
          <w:szCs w:val="21"/>
        </w:rPr>
        <w:t>B. Instil directly onto the cornea / सीधे कॉर्निया पर डालना</w:t>
      </w:r>
    </w:p>
    <w:p>
      <w:pPr>
        <w:spacing w:after="0" w:before="0"/>
      </w:pPr>
      <w:r>
        <w:rPr>
          <w:rFonts w:ascii="Noto Sans" w:hAnsi="Noto Sans" w:cs="Noto Sans" w:eastAsia="Noto Sans"/>
          <w:b w:val="0"/>
          <w:sz w:val="21"/>
          <w:szCs w:val="21"/>
        </w:rPr>
        <w:t>C. Touch the tip of the tube to the eye / ट्यूब की नोक को आँख से छूना</w:t>
      </w:r>
    </w:p>
    <w:p>
      <w:pPr>
        <w:spacing w:after="0" w:before="0"/>
      </w:pPr>
      <w:r>
        <w:rPr>
          <w:rFonts w:ascii="Noto Sans" w:hAnsi="Noto Sans" w:cs="Noto Sans" w:eastAsia="Noto Sans"/>
          <w:b w:val="0"/>
          <w:sz w:val="21"/>
          <w:szCs w:val="21"/>
        </w:rPr>
        <w:t>D. Pull the lower lid down, instil the ribbon of ointment into the lower conjunctival sac without touching the eye and ask the patient to close gently / निचली पलक नीचे खींचना, आँख को छुए बिना निचली संयोजिका थैली में मरहम की पट्टी डालना तथा रोगी से धीरे से आँख बंद करने को कहना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Pull the lower lid down, instil the ribbon of ointment into the lower conjunctival sac without touching the eye and ask the patient to close gently</w:t>
      </w:r>
    </w:p>
    <w:p>
      <w:pPr>
        <w:spacing w:after="0" w:before="0"/>
      </w:pPr>
      <w:r>
        <w:rPr>
          <w:rFonts w:ascii="Noto Sans" w:hAnsi="Noto Sans" w:cs="Noto Sans" w:eastAsia="Noto Sans"/>
          <w:b w:val="0"/>
          <w:sz w:val="21"/>
          <w:szCs w:val="21"/>
        </w:rPr>
        <w:t>🧠 Clinical Rationale: Eye ointment is placed in the lower conjunctival sac without touching the eye to avoid contamination and injury, and the patient closes gently to spread it. Touching the tip, applying on the lid and instilling onto the cornea all risk contamination and corneal damage.</w:t>
      </w:r>
    </w:p>
    <w:p>
      <w:pPr>
        <w:spacing w:after="0" w:before="0"/>
      </w:pPr>
      <w:r>
        <w:rPr>
          <w:rFonts w:ascii="Noto Sans" w:hAnsi="Noto Sans" w:cs="Noto Sans" w:eastAsia="Noto Sans"/>
          <w:b w:val="0"/>
          <w:sz w:val="21"/>
          <w:szCs w:val="21"/>
        </w:rPr>
        <w:t>🔍 Key Clues: Application of eye ointment</w:t>
      </w:r>
    </w:p>
    <w:p>
      <w:pPr>
        <w:spacing w:after="0" w:before="0"/>
      </w:pPr>
      <w:r>
        <w:rPr>
          <w:rFonts w:ascii="Noto Sans" w:hAnsi="Noto Sans" w:cs="Noto Sans" w:eastAsia="Noto Sans"/>
          <w:b w:val="0"/>
          <w:sz w:val="21"/>
          <w:szCs w:val="21"/>
        </w:rPr>
        <w:t>🚨 Priority Principle: Instil into the lower conjunctival sac without touching the eye.</w:t>
      </w:r>
    </w:p>
    <w:p>
      <w:pPr>
        <w:spacing w:after="0" w:before="0"/>
      </w:pPr>
      <w:r>
        <w:rPr>
          <w:rFonts w:ascii="Noto Sans" w:hAnsi="Noto Sans" w:cs="Noto Sans" w:eastAsia="Noto Sans"/>
          <w:b w:val="0"/>
          <w:sz w:val="21"/>
          <w:szCs w:val="21"/>
        </w:rPr>
        <w:t>❌ Why Not Others: Never touch the tip to the eye or lid margin.</w:t>
      </w:r>
    </w:p>
    <w:p>
      <w:pPr>
        <w:spacing w:after="0" w:before="0"/>
      </w:pPr>
      <w:r>
        <w:rPr>
          <w:rFonts w:ascii="Noto Sans" w:hAnsi="Noto Sans" w:cs="Noto Sans" w:eastAsia="Noto Sans"/>
          <w:b w:val="0"/>
          <w:sz w:val="21"/>
          <w:szCs w:val="21"/>
        </w:rPr>
        <w:t>⚠️ Exam Trap: Clean from the inner to the outer canthus.</w:t>
      </w:r>
    </w:p>
    <w:p>
      <w:pPr>
        <w:spacing w:after="0" w:before="0"/>
      </w:pPr>
      <w:r>
        <w:rPr>
          <w:rFonts w:ascii="Noto Sans" w:hAnsi="Noto Sans" w:cs="Noto Sans" w:eastAsia="Noto Sans"/>
          <w:b w:val="0"/>
          <w:sz w:val="21"/>
          <w:szCs w:val="21"/>
        </w:rPr>
        <w:t>⚡ 5-Second Recall: EYE OINTMENT = LOWER SAC, NO TOUCHING, CLOSE GENTLY</w:t>
      </w:r>
    </w:p>
    <w:p>
      <w:pPr>
        <w:spacing w:after="0" w:before="0"/>
      </w:pPr>
      <w:r>
        <w:rPr>
          <w:rFonts w:ascii="Noto Sans" w:hAnsi="Noto Sans" w:cs="Noto Sans" w:eastAsia="Noto Sans"/>
          <w:b w:val="0"/>
          <w:sz w:val="21"/>
          <w:szCs w:val="21"/>
        </w:rPr>
        <w:t>💎 PNC Exam Pearl: Use separate tubes for each eye when infection is present.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A patient has an order for a cold compress. Which action is correct?</w:t>
      </w:r>
    </w:p>
    <w:p>
      <w:pPr>
        <w:spacing w:after="0" w:before="0"/>
      </w:pPr>
      <w:r>
        <w:rPr>
          <w:rFonts w:ascii="Noto Sans" w:hAnsi="Noto Sans" w:cs="Noto Sans" w:eastAsia="Noto Sans"/>
          <w:b w:val="0"/>
          <w:sz w:val="21"/>
          <w:szCs w:val="21"/>
        </w:rPr>
        <w:t>रोगी को ठंडी सिकाई का आदेश है। सही क्रिया कौन-सी है?</w:t>
      </w:r>
    </w:p>
    <w:p>
      <w:pPr>
        <w:spacing w:after="0" w:before="0"/>
      </w:pPr>
      <w:r>
        <w:rPr>
          <w:rFonts w:ascii="Noto Sans" w:hAnsi="Noto Sans" w:cs="Noto Sans" w:eastAsia="Noto Sans"/>
          <w:b w:val="0"/>
          <w:sz w:val="21"/>
          <w:szCs w:val="21"/>
        </w:rPr>
        <w:t>A. Apply for sixty minutes continuously / साठ मिनट लगातार लगाना</w:t>
      </w:r>
    </w:p>
    <w:p>
      <w:pPr>
        <w:spacing w:after="0" w:before="0"/>
      </w:pPr>
      <w:r>
        <w:rPr>
          <w:rFonts w:ascii="Noto Sans" w:hAnsi="Noto Sans" w:cs="Noto Sans" w:eastAsia="Noto Sans"/>
          <w:b w:val="0"/>
          <w:sz w:val="21"/>
          <w:szCs w:val="21"/>
        </w:rPr>
        <w:t>B. Apply for the prescribed duration with skin checks, using a barrier between the compress and skin / त्वचा की जाँच करते हुए निर्धारित अवधि तक लगाना तथा सिकाई और त्वचा के बीच रक्षक परत रखना</w:t>
      </w:r>
    </w:p>
    <w:p>
      <w:pPr>
        <w:spacing w:after="0" w:before="0"/>
      </w:pPr>
      <w:r>
        <w:rPr>
          <w:rFonts w:ascii="Noto Sans" w:hAnsi="Noto Sans" w:cs="Noto Sans" w:eastAsia="Noto Sans"/>
          <w:b w:val="0"/>
          <w:sz w:val="21"/>
          <w:szCs w:val="21"/>
        </w:rPr>
        <w:t>C. Place ice directly on the skin / बर्फ सीधे त्वचा पर रखना</w:t>
      </w:r>
    </w:p>
    <w:p>
      <w:pPr>
        <w:spacing w:after="0" w:before="0"/>
      </w:pPr>
      <w:r>
        <w:rPr>
          <w:rFonts w:ascii="Noto Sans" w:hAnsi="Noto Sans" w:cs="Noto Sans" w:eastAsia="Noto Sans"/>
          <w:b w:val="0"/>
          <w:sz w:val="21"/>
          <w:szCs w:val="21"/>
        </w:rPr>
        <w:t>D. Apply over an area of poor circulation / खराब रक्तसंचार वाले क्षेत्र पर लगाना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Apply for the prescribed duration with skin checks, using a barrier between the compress and skin</w:t>
      </w:r>
    </w:p>
    <w:p>
      <w:pPr>
        <w:spacing w:after="0" w:before="0"/>
      </w:pPr>
      <w:r>
        <w:rPr>
          <w:rFonts w:ascii="Noto Sans" w:hAnsi="Noto Sans" w:cs="Noto Sans" w:eastAsia="Noto Sans"/>
          <w:b w:val="0"/>
          <w:sz w:val="21"/>
          <w:szCs w:val="21"/>
        </w:rPr>
        <w:t>🧠 Clinical Rationale: Cold application follows the prescribed duration with regular skin checks and a barrier to prevent cold injury. Prolonged application, direct ice and use over areas of poor circulation risk tissue damage and necrosis.</w:t>
      </w:r>
    </w:p>
    <w:p>
      <w:pPr>
        <w:spacing w:after="0" w:before="0"/>
      </w:pPr>
      <w:r>
        <w:rPr>
          <w:rFonts w:ascii="Noto Sans" w:hAnsi="Noto Sans" w:cs="Noto Sans" w:eastAsia="Noto Sans"/>
          <w:b w:val="0"/>
          <w:sz w:val="21"/>
          <w:szCs w:val="21"/>
        </w:rPr>
        <w:t>🔍 Key Clues: Safe application of cold</w:t>
      </w:r>
    </w:p>
    <w:p>
      <w:pPr>
        <w:spacing w:after="0" w:before="0"/>
      </w:pPr>
      <w:r>
        <w:rPr>
          <w:rFonts w:ascii="Noto Sans" w:hAnsi="Noto Sans" w:cs="Noto Sans" w:eastAsia="Noto Sans"/>
          <w:b w:val="0"/>
          <w:sz w:val="21"/>
          <w:szCs w:val="21"/>
        </w:rPr>
        <w:t>🚨 Priority Principle: Follow the prescribed time, check the skin and use a barrier.</w:t>
      </w:r>
    </w:p>
    <w:p>
      <w:pPr>
        <w:spacing w:after="0" w:before="0"/>
      </w:pPr>
      <w:r>
        <w:rPr>
          <w:rFonts w:ascii="Noto Sans" w:hAnsi="Noto Sans" w:cs="Noto Sans" w:eastAsia="Noto Sans"/>
          <w:b w:val="0"/>
          <w:sz w:val="21"/>
          <w:szCs w:val="21"/>
        </w:rPr>
        <w:t>❌ Why Not Others: Cold reduces inflammation and oedema initially.</w:t>
      </w:r>
    </w:p>
    <w:p>
      <w:pPr>
        <w:spacing w:after="0" w:before="0"/>
      </w:pPr>
      <w:r>
        <w:rPr>
          <w:rFonts w:ascii="Noto Sans" w:hAnsi="Noto Sans" w:cs="Noto Sans" w:eastAsia="Noto Sans"/>
          <w:b w:val="0"/>
          <w:sz w:val="21"/>
          <w:szCs w:val="21"/>
        </w:rPr>
        <w:t>⚠️ Exam Trap: Prolonged cold causes reflex vasodilatation and injury.</w:t>
      </w:r>
    </w:p>
    <w:p>
      <w:pPr>
        <w:spacing w:after="0" w:before="0"/>
      </w:pPr>
      <w:r>
        <w:rPr>
          <w:rFonts w:ascii="Noto Sans" w:hAnsi="Noto Sans" w:cs="Noto Sans" w:eastAsia="Noto Sans"/>
          <w:b w:val="0"/>
          <w:sz w:val="21"/>
          <w:szCs w:val="21"/>
        </w:rPr>
        <w:t>⚡ 5-Second Recall: COLD: PRESCRIBED TIME, SKIN CHECKS, BARRIER</w:t>
      </w:r>
    </w:p>
    <w:p>
      <w:pPr>
        <w:spacing w:after="0" w:before="0"/>
      </w:pPr>
      <w:r>
        <w:rPr>
          <w:rFonts w:ascii="Noto Sans" w:hAnsi="Noto Sans" w:cs="Noto Sans" w:eastAsia="Noto Sans"/>
          <w:b w:val="0"/>
          <w:sz w:val="21"/>
          <w:szCs w:val="21"/>
        </w:rPr>
        <w:t>💎 PNC Exam Pearl: Do not apply cold over areas of impaired circulation.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A nurse needs to collect a wound culture from a patient on antibiotics for two days. What is the best action?</w:t>
      </w:r>
    </w:p>
    <w:p>
      <w:pPr>
        <w:spacing w:after="0" w:before="0"/>
      </w:pPr>
      <w:r>
        <w:rPr>
          <w:rFonts w:ascii="Noto Sans" w:hAnsi="Noto Sans" w:cs="Noto Sans" w:eastAsia="Noto Sans"/>
          <w:b w:val="0"/>
          <w:sz w:val="21"/>
          <w:szCs w:val="21"/>
        </w:rPr>
        <w:t>दो दिन से प्रतिजैविक पर चल रहे रोगी से घाव संवर्धन लेना है। सर्वोत्तम क्रिया कौन-सी है?</w:t>
      </w:r>
    </w:p>
    <w:p>
      <w:pPr>
        <w:spacing w:after="0" w:before="0"/>
      </w:pPr>
      <w:r>
        <w:rPr>
          <w:rFonts w:ascii="Noto Sans" w:hAnsi="Noto Sans" w:cs="Noto Sans" w:eastAsia="Noto Sans"/>
          <w:b w:val="0"/>
          <w:sz w:val="21"/>
          <w:szCs w:val="21"/>
        </w:rPr>
        <w:t>A. Collect without cleaning the wound / घाव साफ किए बिना संग्रह करना</w:t>
      </w:r>
    </w:p>
    <w:p>
      <w:pPr>
        <w:spacing w:after="0" w:before="0"/>
      </w:pPr>
      <w:r>
        <w:rPr>
          <w:rFonts w:ascii="Noto Sans" w:hAnsi="Noto Sans" w:cs="Noto Sans" w:eastAsia="Noto Sans"/>
          <w:b w:val="0"/>
          <w:sz w:val="21"/>
          <w:szCs w:val="21"/>
        </w:rPr>
        <w:t>B. Collect from the wound edge regardless / किसी भी स्थिति में घाव के किनारे से लेना</w:t>
      </w:r>
    </w:p>
    <w:p>
      <w:pPr>
        <w:spacing w:after="0" w:before="0"/>
      </w:pPr>
      <w:r>
        <w:rPr>
          <w:rFonts w:ascii="Noto Sans" w:hAnsi="Noto Sans" w:cs="Noto Sans" w:eastAsia="Noto Sans"/>
          <w:b w:val="0"/>
          <w:sz w:val="21"/>
          <w:szCs w:val="21"/>
        </w:rPr>
        <w:t>C. Collect from the wound bed after cleaning, note the antibiotic history on the request form and send promptly / घाव साफ करने के बाद घाव तल से लेना, अनुरोध फॉर्म पर प्रतिजैविक इतिहास लिखना तथा शीघ्र भेजना</w:t>
      </w:r>
    </w:p>
    <w:p>
      <w:pPr>
        <w:spacing w:after="0" w:before="0"/>
      </w:pPr>
      <w:r>
        <w:rPr>
          <w:rFonts w:ascii="Noto Sans" w:hAnsi="Noto Sans" w:cs="Noto Sans" w:eastAsia="Noto Sans"/>
          <w:b w:val="0"/>
          <w:sz w:val="21"/>
          <w:szCs w:val="21"/>
        </w:rPr>
        <w:t>D. Wait a week before collecting / संग्रह से पहले एक सप्ताह प्रतीक्षा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Collect from the wound bed after cleaning, note the antibiotic history on the request form and send promptly</w:t>
      </w:r>
    </w:p>
    <w:p>
      <w:pPr>
        <w:spacing w:after="0" w:before="0"/>
      </w:pPr>
      <w:r>
        <w:rPr>
          <w:rFonts w:ascii="Noto Sans" w:hAnsi="Noto Sans" w:cs="Noto Sans" w:eastAsia="Noto Sans"/>
          <w:b w:val="0"/>
          <w:sz w:val="21"/>
          <w:szCs w:val="21"/>
        </w:rPr>
        <w:t>🧠 Clinical Rationale: Even on antibiotics, a wound sample is best taken from the cleaned wound bed with the antibiotic history noted on the request so the laboratory can interpret results; prompt transport preserves viability. Wound edge sampling, delay and no cleaning give misleading results.</w:t>
      </w:r>
    </w:p>
    <w:p>
      <w:pPr>
        <w:spacing w:after="0" w:before="0"/>
      </w:pPr>
      <w:r>
        <w:rPr>
          <w:rFonts w:ascii="Noto Sans" w:hAnsi="Noto Sans" w:cs="Noto Sans" w:eastAsia="Noto Sans"/>
          <w:b w:val="0"/>
          <w:sz w:val="21"/>
          <w:szCs w:val="21"/>
        </w:rPr>
        <w:t>🔍 Key Clues: Wound culture while on antibiotics</w:t>
      </w:r>
    </w:p>
    <w:p>
      <w:pPr>
        <w:spacing w:after="0" w:before="0"/>
      </w:pPr>
      <w:r>
        <w:rPr>
          <w:rFonts w:ascii="Noto Sans" w:hAnsi="Noto Sans" w:cs="Noto Sans" w:eastAsia="Noto Sans"/>
          <w:b w:val="0"/>
          <w:sz w:val="21"/>
          <w:szCs w:val="21"/>
        </w:rPr>
        <w:t>🚨 Priority Principle: Sample the wound bed after cleaning and note the antibiotic history.</w:t>
      </w:r>
    </w:p>
    <w:p>
      <w:pPr>
        <w:spacing w:after="0" w:before="0"/>
      </w:pPr>
      <w:r>
        <w:rPr>
          <w:rFonts w:ascii="Noto Sans" w:hAnsi="Noto Sans" w:cs="Noto Sans" w:eastAsia="Noto Sans"/>
          <w:b w:val="0"/>
          <w:sz w:val="21"/>
          <w:szCs w:val="21"/>
        </w:rPr>
        <w:t>❌ Why Not Others: Inform the laboratory about current antibiotics.</w:t>
      </w:r>
    </w:p>
    <w:p>
      <w:pPr>
        <w:spacing w:after="0" w:before="0"/>
      </w:pPr>
      <w:r>
        <w:rPr>
          <w:rFonts w:ascii="Noto Sans" w:hAnsi="Noto Sans" w:cs="Noto Sans" w:eastAsia="Noto Sans"/>
          <w:b w:val="0"/>
          <w:sz w:val="21"/>
          <w:szCs w:val="21"/>
        </w:rPr>
        <w:t>⚠️ Exam Trap: Collect before the next antibiotic dose when possible.</w:t>
      </w:r>
    </w:p>
    <w:p>
      <w:pPr>
        <w:spacing w:after="0" w:before="0"/>
      </w:pPr>
      <w:r>
        <w:rPr>
          <w:rFonts w:ascii="Noto Sans" w:hAnsi="Noto Sans" w:cs="Noto Sans" w:eastAsia="Noto Sans"/>
          <w:b w:val="0"/>
          <w:sz w:val="21"/>
          <w:szCs w:val="21"/>
        </w:rPr>
        <w:t>⚡ 5-Second Recall: WOUND CULTURE ON ANTIBIOTICS = NOTE IT ON THE FORM</w:t>
      </w:r>
    </w:p>
    <w:p>
      <w:pPr>
        <w:spacing w:after="0" w:before="0"/>
      </w:pPr>
      <w:r>
        <w:rPr>
          <w:rFonts w:ascii="Noto Sans" w:hAnsi="Noto Sans" w:cs="Noto Sans" w:eastAsia="Noto Sans"/>
          <w:b w:val="0"/>
          <w:sz w:val="21"/>
          <w:szCs w:val="21"/>
        </w:rPr>
        <w:t>💎 PNC Exam Pearl: Interpret results together with clinical findings.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A patient is having a seizure. Which action should the nurse take first?</w:t>
      </w:r>
    </w:p>
    <w:p>
      <w:pPr>
        <w:spacing w:after="0" w:before="0"/>
      </w:pPr>
      <w:r>
        <w:rPr>
          <w:rFonts w:ascii="Noto Sans" w:hAnsi="Noto Sans" w:cs="Noto Sans" w:eastAsia="Noto Sans"/>
          <w:b w:val="0"/>
          <w:sz w:val="21"/>
          <w:szCs w:val="21"/>
        </w:rPr>
        <w:t>रोगी को दौरा आ रहा है। नर्स को पहले कौन-सी क्रिया करनी चाहिए?</w:t>
      </w:r>
    </w:p>
    <w:p>
      <w:pPr>
        <w:spacing w:after="0" w:before="0"/>
      </w:pPr>
      <w:r>
        <w:rPr>
          <w:rFonts w:ascii="Noto Sans" w:hAnsi="Noto Sans" w:cs="Noto Sans" w:eastAsia="Noto Sans"/>
          <w:b w:val="0"/>
          <w:sz w:val="21"/>
          <w:szCs w:val="21"/>
        </w:rPr>
        <w:t>A. Give oral medication immediately / तुरंत मुँह से दवा देना</w:t>
      </w:r>
    </w:p>
    <w:p>
      <w:pPr>
        <w:spacing w:after="0" w:before="0"/>
      </w:pPr>
      <w:r>
        <w:rPr>
          <w:rFonts w:ascii="Noto Sans" w:hAnsi="Noto Sans" w:cs="Noto Sans" w:eastAsia="Noto Sans"/>
          <w:b w:val="0"/>
          <w:sz w:val="21"/>
          <w:szCs w:val="21"/>
        </w:rPr>
        <w:t>B. Insert a padded tongue blade between the teeth / दाँतों के बीच गद्देदार चम्मच डालना</w:t>
      </w:r>
    </w:p>
    <w:p>
      <w:pPr>
        <w:spacing w:after="0" w:before="0"/>
      </w:pPr>
      <w:r>
        <w:rPr>
          <w:rFonts w:ascii="Noto Sans" w:hAnsi="Noto Sans" w:cs="Noto Sans" w:eastAsia="Noto Sans"/>
          <w:b w:val="0"/>
          <w:sz w:val="21"/>
          <w:szCs w:val="21"/>
        </w:rPr>
        <w:t>C. Protect the patient from injury, turn to the side and do not restrain, then note the time and character of the seizure / रोगी को चोट से बचाना, करवट देना तथा जकड़ना नहीं, फिर दौरे का समय तथा स्वरूप नोट करना</w:t>
      </w:r>
    </w:p>
    <w:p>
      <w:pPr>
        <w:spacing w:after="0" w:before="0"/>
      </w:pPr>
      <w:r>
        <w:rPr>
          <w:rFonts w:ascii="Noto Sans" w:hAnsi="Noto Sans" w:cs="Noto Sans" w:eastAsia="Noto Sans"/>
          <w:b w:val="0"/>
          <w:sz w:val="21"/>
          <w:szCs w:val="21"/>
        </w:rPr>
        <w:t>D. Restrain all limbs firmly / सभी अंग कसकर जकड़ना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Protect the patient from injury, turn to the side and do not restrain, then note the time and character of the seizure</w:t>
      </w:r>
    </w:p>
    <w:p>
      <w:pPr>
        <w:spacing w:after="0" w:before="0"/>
      </w:pPr>
      <w:r>
        <w:rPr>
          <w:rFonts w:ascii="Noto Sans" w:hAnsi="Noto Sans" w:cs="Noto Sans" w:eastAsia="Noto Sans"/>
          <w:b w:val="0"/>
          <w:sz w:val="21"/>
          <w:szCs w:val="21"/>
        </w:rPr>
        <w:t>🧠 Clinical Rationale: During a seizure the nurse protects the patient from injury, turns him to the side to maintain the airway and avoids restraint, while recording the time and character of the event. Objects in the mouth, restraints and oral medicine all cause injury or aspiration.</w:t>
      </w:r>
    </w:p>
    <w:p>
      <w:pPr>
        <w:spacing w:after="0" w:before="0"/>
      </w:pPr>
      <w:r>
        <w:rPr>
          <w:rFonts w:ascii="Noto Sans" w:hAnsi="Noto Sans" w:cs="Noto Sans" w:eastAsia="Noto Sans"/>
          <w:b w:val="0"/>
          <w:sz w:val="21"/>
          <w:szCs w:val="21"/>
        </w:rPr>
        <w:t>🔍 Key Clues: Care during a seizure</w:t>
      </w:r>
    </w:p>
    <w:p>
      <w:pPr>
        <w:spacing w:after="0" w:before="0"/>
      </w:pPr>
      <w:r>
        <w:rPr>
          <w:rFonts w:ascii="Noto Sans" w:hAnsi="Noto Sans" w:cs="Noto Sans" w:eastAsia="Noto Sans"/>
          <w:b w:val="0"/>
          <w:sz w:val="21"/>
          <w:szCs w:val="21"/>
        </w:rPr>
        <w:t>🚨 Priority Principle: Protect, turn to the side, do not restrain and record the details.</w:t>
      </w:r>
    </w:p>
    <w:p>
      <w:pPr>
        <w:spacing w:after="0" w:before="0"/>
      </w:pPr>
      <w:r>
        <w:rPr>
          <w:rFonts w:ascii="Noto Sans" w:hAnsi="Noto Sans" w:cs="Noto Sans" w:eastAsia="Noto Sans"/>
          <w:b w:val="0"/>
          <w:sz w:val="21"/>
          <w:szCs w:val="21"/>
        </w:rPr>
        <w:t>❌ Why Not Others: Never place anything in the mouth during a seizure.</w:t>
      </w:r>
    </w:p>
    <w:p>
      <w:pPr>
        <w:spacing w:after="0" w:before="0"/>
      </w:pPr>
      <w:r>
        <w:rPr>
          <w:rFonts w:ascii="Noto Sans" w:hAnsi="Noto Sans" w:cs="Noto Sans" w:eastAsia="Noto Sans"/>
          <w:b w:val="0"/>
          <w:sz w:val="21"/>
          <w:szCs w:val="21"/>
        </w:rPr>
        <w:t>⚠️ Exam Trap: Note the duration and any focal features.</w:t>
      </w:r>
    </w:p>
    <w:p>
      <w:pPr>
        <w:spacing w:after="0" w:before="0"/>
      </w:pPr>
      <w:r>
        <w:rPr>
          <w:rFonts w:ascii="Noto Sans" w:hAnsi="Noto Sans" w:cs="Noto Sans" w:eastAsia="Noto Sans"/>
          <w:b w:val="0"/>
          <w:sz w:val="21"/>
          <w:szCs w:val="21"/>
        </w:rPr>
        <w:t>⚡ 5-Second Recall: SEIZURE = PROTECT, SIDE POSITION, NO RESTRAINT, RECORD</w:t>
      </w:r>
    </w:p>
    <w:p>
      <w:pPr>
        <w:spacing w:after="0" w:before="0"/>
      </w:pPr>
      <w:r>
        <w:rPr>
          <w:rFonts w:ascii="Noto Sans" w:hAnsi="Noto Sans" w:cs="Noto Sans" w:eastAsia="Noto Sans"/>
          <w:b w:val="0"/>
          <w:sz w:val="21"/>
          <w:szCs w:val="21"/>
        </w:rPr>
        <w:t>💎 PNC Exam Pearl: Time the seizure and report if it lasts beyond five minutes.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A patient is admitted with a suspected fracture of the hip. Which position is most appropriate while waiting for surgery?</w:t>
      </w:r>
    </w:p>
    <w:p>
      <w:pPr>
        <w:spacing w:after="0" w:before="0"/>
      </w:pPr>
      <w:r>
        <w:rPr>
          <w:rFonts w:ascii="Noto Sans" w:hAnsi="Noto Sans" w:cs="Noto Sans" w:eastAsia="Noto Sans"/>
          <w:b w:val="0"/>
          <w:sz w:val="21"/>
          <w:szCs w:val="21"/>
        </w:rPr>
        <w:t>कूल्हे के अस्थिभंग के संदेह के साथ रोगी भर्ती है। शल्यक्रिया की प्रतीक्षा में सर्वाधिक उपयुक्त स्थिति कौन-सी है?</w:t>
      </w:r>
    </w:p>
    <w:p>
      <w:pPr>
        <w:spacing w:after="0" w:before="0"/>
      </w:pPr>
      <w:r>
        <w:rPr>
          <w:rFonts w:ascii="Noto Sans" w:hAnsi="Noto Sans" w:cs="Noto Sans" w:eastAsia="Noto Sans"/>
          <w:b w:val="0"/>
          <w:sz w:val="21"/>
          <w:szCs w:val="21"/>
        </w:rPr>
        <w:t>A. Cross the legs for comfort / आराम के लिए पैर क्रॉस करना</w:t>
      </w:r>
    </w:p>
    <w:p>
      <w:pPr>
        <w:spacing w:after="0" w:before="0"/>
      </w:pPr>
      <w:r>
        <w:rPr>
          <w:rFonts w:ascii="Noto Sans" w:hAnsi="Noto Sans" w:cs="Noto Sans" w:eastAsia="Noto Sans"/>
          <w:b w:val="0"/>
          <w:sz w:val="21"/>
          <w:szCs w:val="21"/>
        </w:rPr>
        <w:t>B. Flex the hip and knee fully / कूल्हे तथा घुटने को पूरी तरह मोड़ना</w:t>
      </w:r>
    </w:p>
    <w:p>
      <w:pPr>
        <w:spacing w:after="0" w:before="0"/>
      </w:pPr>
      <w:r>
        <w:rPr>
          <w:rFonts w:ascii="Noto Sans" w:hAnsi="Noto Sans" w:cs="Noto Sans" w:eastAsia="Noto Sans"/>
          <w:b w:val="0"/>
          <w:sz w:val="21"/>
          <w:szCs w:val="21"/>
        </w:rPr>
        <w:t>C. Keep the limb immobilised in the position found with support and avoid twisting the leg / अंग को जैसा पाया गया उसी स्थिति में सहारे के साथ स्थिर रखना तथा पैर मोड़ने से बचना</w:t>
      </w:r>
    </w:p>
    <w:p>
      <w:pPr>
        <w:spacing w:after="0" w:before="0"/>
      </w:pPr>
      <w:r>
        <w:rPr>
          <w:rFonts w:ascii="Noto Sans" w:hAnsi="Noto Sans" w:cs="Noto Sans" w:eastAsia="Noto Sans"/>
          <w:b w:val="0"/>
          <w:sz w:val="21"/>
          <w:szCs w:val="21"/>
        </w:rPr>
        <w:t>D. Encourage walking / चलने के लिए प्रेरित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Keep the limb immobilised in the position found with support and avoid twisting the leg</w:t>
      </w:r>
    </w:p>
    <w:p>
      <w:pPr>
        <w:spacing w:after="0" w:before="0"/>
      </w:pPr>
      <w:r>
        <w:rPr>
          <w:rFonts w:ascii="Noto Sans" w:hAnsi="Noto Sans" w:cs="Noto Sans" w:eastAsia="Noto Sans"/>
          <w:b w:val="0"/>
          <w:sz w:val="21"/>
          <w:szCs w:val="21"/>
        </w:rPr>
        <w:t>🧠 Clinical Rationale: A suspected hip fracture is immobilised in the position found with support, avoiding twisting, to prevent further displacement and pain while awaiting surgery. Flexing, walking and crossing the legs worsen displacement, pain and vascular risk.</w:t>
      </w:r>
    </w:p>
    <w:p>
      <w:pPr>
        <w:spacing w:after="0" w:before="0"/>
      </w:pPr>
      <w:r>
        <w:rPr>
          <w:rFonts w:ascii="Noto Sans" w:hAnsi="Noto Sans" w:cs="Noto Sans" w:eastAsia="Noto Sans"/>
          <w:b w:val="0"/>
          <w:sz w:val="21"/>
          <w:szCs w:val="21"/>
        </w:rPr>
        <w:t>🔍 Key Clues: Positioning in suspected hip fracture</w:t>
      </w:r>
    </w:p>
    <w:p>
      <w:pPr>
        <w:spacing w:after="0" w:before="0"/>
      </w:pPr>
      <w:r>
        <w:rPr>
          <w:rFonts w:ascii="Noto Sans" w:hAnsi="Noto Sans" w:cs="Noto Sans" w:eastAsia="Noto Sans"/>
          <w:b w:val="0"/>
          <w:sz w:val="21"/>
          <w:szCs w:val="21"/>
        </w:rPr>
        <w:t>🚨 Priority Principle: Immobilise as found, support the limb and avoid twisting.</w:t>
      </w:r>
    </w:p>
    <w:p>
      <w:pPr>
        <w:spacing w:after="0" w:before="0"/>
      </w:pPr>
      <w:r>
        <w:rPr>
          <w:rFonts w:ascii="Noto Sans" w:hAnsi="Noto Sans" w:cs="Noto Sans" w:eastAsia="Noto Sans"/>
          <w:b w:val="0"/>
          <w:sz w:val="21"/>
          <w:szCs w:val="21"/>
        </w:rPr>
        <w:t>❌ Why Not Others: Avoid movements that increase pain and displacement.</w:t>
      </w:r>
    </w:p>
    <w:p>
      <w:pPr>
        <w:spacing w:after="0" w:before="0"/>
      </w:pPr>
      <w:r>
        <w:rPr>
          <w:rFonts w:ascii="Noto Sans" w:hAnsi="Noto Sans" w:cs="Noto Sans" w:eastAsia="Noto Sans"/>
          <w:b w:val="0"/>
          <w:sz w:val="21"/>
          <w:szCs w:val="21"/>
        </w:rPr>
        <w:t>⚠️ Exam Trap: Check distal pulses and sensation regularly.</w:t>
      </w:r>
    </w:p>
    <w:p>
      <w:pPr>
        <w:spacing w:after="0" w:before="0"/>
      </w:pPr>
      <w:r>
        <w:rPr>
          <w:rFonts w:ascii="Noto Sans" w:hAnsi="Noto Sans" w:cs="Noto Sans" w:eastAsia="Noto Sans"/>
          <w:b w:val="0"/>
          <w:sz w:val="21"/>
          <w:szCs w:val="21"/>
        </w:rPr>
        <w:t>⚡ 5-Second Recall: HIP FRACTURE = IMMOBILISE AS FOUND, DO NOT TWIST</w:t>
      </w:r>
    </w:p>
    <w:p>
      <w:pPr>
        <w:spacing w:after="0" w:before="0"/>
      </w:pPr>
      <w:r>
        <w:rPr>
          <w:rFonts w:ascii="Noto Sans" w:hAnsi="Noto Sans" w:cs="Noto Sans" w:eastAsia="Noto Sans"/>
          <w:b w:val="0"/>
          <w:sz w:val="21"/>
          <w:szCs w:val="21"/>
        </w:rPr>
        <w:t>💎 PNC Exam Pearl: Prepare for surgery with skin traction or positioning as ordered.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A patient has a severe allergic reaction with stridor after a bee sting. What is the priority action?</w:t>
      </w:r>
    </w:p>
    <w:p>
      <w:pPr>
        <w:spacing w:after="0" w:before="0"/>
      </w:pPr>
      <w:r>
        <w:rPr>
          <w:rFonts w:ascii="Noto Sans" w:hAnsi="Noto Sans" w:cs="Noto Sans" w:eastAsia="Noto Sans"/>
          <w:b w:val="0"/>
          <w:sz w:val="21"/>
          <w:szCs w:val="21"/>
        </w:rPr>
        <w:t>मधुमक्खी के डंक के बाद रोगी को श्वास-कर्कशता के साथ गंभीर एलर्जी अनुक्रिया होती है। प्राथमिक क्रिया कौन-सी है?</w:t>
      </w:r>
    </w:p>
    <w:p>
      <w:pPr>
        <w:spacing w:after="0" w:before="0"/>
      </w:pPr>
      <w:r>
        <w:rPr>
          <w:rFonts w:ascii="Noto Sans" w:hAnsi="Noto Sans" w:cs="Noto Sans" w:eastAsia="Noto Sans"/>
          <w:b w:val="0"/>
          <w:sz w:val="21"/>
          <w:szCs w:val="21"/>
        </w:rPr>
        <w:t>A. Give intramuscular adrenaline at once, remove the sting, give oxygen and call for urgent help / तुरंत अंतःपेशी एड्रेनालिन देना, डंक निकालना, ऑक्सीजन देना तथा तत्काल सहायता बुलाना</w:t>
      </w:r>
    </w:p>
    <w:p>
      <w:pPr>
        <w:spacing w:after="0" w:before="0"/>
      </w:pPr>
      <w:r>
        <w:rPr>
          <w:rFonts w:ascii="Noto Sans" w:hAnsi="Noto Sans" w:cs="Noto Sans" w:eastAsia="Noto Sans"/>
          <w:b w:val="0"/>
          <w:sz w:val="21"/>
          <w:szCs w:val="21"/>
        </w:rPr>
        <w:t>B. Apply ice to the sting and wait / डंक पर बर्फ लगाकर प्रतीक्षा करना</w:t>
      </w:r>
    </w:p>
    <w:p>
      <w:pPr>
        <w:spacing w:after="0" w:before="0"/>
      </w:pPr>
      <w:r>
        <w:rPr>
          <w:rFonts w:ascii="Noto Sans" w:hAnsi="Noto Sans" w:cs="Noto Sans" w:eastAsia="Noto Sans"/>
          <w:b w:val="0"/>
          <w:sz w:val="21"/>
          <w:szCs w:val="21"/>
        </w:rPr>
        <w:t>C. Give a corticosteroid tablet / कॉर्टिकोस्टेरॉयड की गोली देना</w:t>
      </w:r>
    </w:p>
    <w:p>
      <w:pPr>
        <w:spacing w:after="0" w:before="0"/>
      </w:pPr>
      <w:r>
        <w:rPr>
          <w:rFonts w:ascii="Noto Sans" w:hAnsi="Noto Sans" w:cs="Noto Sans" w:eastAsia="Noto Sans"/>
          <w:b w:val="0"/>
          <w:sz w:val="21"/>
          <w:szCs w:val="21"/>
        </w:rPr>
        <w:t>D. Give an oral antihistamine and observe / मुँह से एंटीहिस्टामिन देकर निरीक्षण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Give intramuscular adrenaline at once, remove the sting, give oxygen and call for urgent help</w:t>
      </w:r>
    </w:p>
    <w:p>
      <w:pPr>
        <w:spacing w:after="0" w:before="0"/>
      </w:pPr>
      <w:r>
        <w:rPr>
          <w:rFonts w:ascii="Noto Sans" w:hAnsi="Noto Sans" w:cs="Noto Sans" w:eastAsia="Noto Sans"/>
          <w:b w:val="0"/>
          <w:sz w:val="21"/>
          <w:szCs w:val="21"/>
        </w:rPr>
        <w:t>🧠 Clinical Rationale: Stridor indicates airway involvement in anaphylaxis, so intramuscular adrenaline is given immediately with sting removal, oxygen and urgent help. Oral antihistamines, ice and steroids alone do not reverse airway swelling and delay definitive treatment.</w:t>
      </w:r>
    </w:p>
    <w:p>
      <w:pPr>
        <w:spacing w:after="0" w:before="0"/>
      </w:pPr>
      <w:r>
        <w:rPr>
          <w:rFonts w:ascii="Noto Sans" w:hAnsi="Noto Sans" w:cs="Noto Sans" w:eastAsia="Noto Sans"/>
          <w:b w:val="0"/>
          <w:sz w:val="21"/>
          <w:szCs w:val="21"/>
        </w:rPr>
        <w:t>🔍 Key Clues: Anaphylaxis after insect sting</w:t>
      </w:r>
    </w:p>
    <w:p>
      <w:pPr>
        <w:spacing w:after="0" w:before="0"/>
      </w:pPr>
      <w:r>
        <w:rPr>
          <w:rFonts w:ascii="Noto Sans" w:hAnsi="Noto Sans" w:cs="Noto Sans" w:eastAsia="Noto Sans"/>
          <w:b w:val="0"/>
          <w:sz w:val="21"/>
          <w:szCs w:val="21"/>
        </w:rPr>
        <w:t>🚨 Priority Principle: Give intramuscular adrenaline at once for any airway involvement.</w:t>
      </w:r>
    </w:p>
    <w:p>
      <w:pPr>
        <w:spacing w:after="0" w:before="0"/>
      </w:pPr>
      <w:r>
        <w:rPr>
          <w:rFonts w:ascii="Noto Sans" w:hAnsi="Noto Sans" w:cs="Noto Sans" w:eastAsia="Noto Sans"/>
          <w:b w:val="0"/>
          <w:sz w:val="21"/>
          <w:szCs w:val="21"/>
        </w:rPr>
        <w:t>❌ Why Not Others: Adrenaline is the only drug that reverses airway oedema rapidly.</w:t>
      </w:r>
    </w:p>
    <w:p>
      <w:pPr>
        <w:spacing w:after="0" w:before="0"/>
      </w:pPr>
      <w:r>
        <w:rPr>
          <w:rFonts w:ascii="Noto Sans" w:hAnsi="Noto Sans" w:cs="Noto Sans" w:eastAsia="Noto Sans"/>
          <w:b w:val="0"/>
          <w:sz w:val="21"/>
          <w:szCs w:val="21"/>
        </w:rPr>
        <w:t>⚠️ Exam Trap: Repeat adrenaline after five minutes if no improvement.</w:t>
      </w:r>
    </w:p>
    <w:p>
      <w:pPr>
        <w:spacing w:after="0" w:before="0"/>
      </w:pPr>
      <w:r>
        <w:rPr>
          <w:rFonts w:ascii="Noto Sans" w:hAnsi="Noto Sans" w:cs="Noto Sans" w:eastAsia="Noto Sans"/>
          <w:b w:val="0"/>
          <w:sz w:val="21"/>
          <w:szCs w:val="21"/>
        </w:rPr>
        <w:t>⚡ 5-Second Recall: ANAPHYLAXIS + STRIDOR = ADRENALINE IM IMMEDIATELY</w:t>
      </w:r>
    </w:p>
    <w:p>
      <w:pPr>
        <w:spacing w:after="0" w:before="0"/>
      </w:pPr>
      <w:r>
        <w:rPr>
          <w:rFonts w:ascii="Noto Sans" w:hAnsi="Noto Sans" w:cs="Noto Sans" w:eastAsia="Noto Sans"/>
          <w:b w:val="0"/>
          <w:sz w:val="21"/>
          <w:szCs w:val="21"/>
        </w:rPr>
        <w:t>💎 PNC Exam Pearl: Prescribe and teach at risk patients about adrenaline auto injectors.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A patient is rescued from a fire with burns around the mouth and soot in the sputum. What is the priority action?</w:t>
      </w:r>
    </w:p>
    <w:p>
      <w:pPr>
        <w:spacing w:after="0" w:before="0"/>
      </w:pPr>
      <w:r>
        <w:rPr>
          <w:rFonts w:ascii="Noto Sans" w:hAnsi="Noto Sans" w:cs="Noto Sans" w:eastAsia="Noto Sans"/>
          <w:b w:val="0"/>
          <w:sz w:val="21"/>
          <w:szCs w:val="21"/>
        </w:rPr>
        <w:t>आग से बचाए गए रोगी के मुँह के आसपास जलन तथा थूक में कालिख है। प्राथमिक क्रिया कौन-सी है?</w:t>
      </w:r>
    </w:p>
    <w:p>
      <w:pPr>
        <w:spacing w:after="0" w:before="0"/>
      </w:pPr>
      <w:r>
        <w:rPr>
          <w:rFonts w:ascii="Noto Sans" w:hAnsi="Noto Sans" w:cs="Noto Sans" w:eastAsia="Noto Sans"/>
          <w:b w:val="0"/>
          <w:sz w:val="21"/>
          <w:szCs w:val="21"/>
        </w:rPr>
        <w:t>A. Apply ointment to the burns first / पहले जलन पर मरहम लगाना</w:t>
      </w:r>
    </w:p>
    <w:p>
      <w:pPr>
        <w:spacing w:after="0" w:before="0"/>
      </w:pPr>
      <w:r>
        <w:rPr>
          <w:rFonts w:ascii="Noto Sans" w:hAnsi="Noto Sans" w:cs="Noto Sans" w:eastAsia="Noto Sans"/>
          <w:b w:val="0"/>
          <w:sz w:val="21"/>
          <w:szCs w:val="21"/>
        </w:rPr>
        <w:t>B. Give a strong sedative / तेज़ शामक देना</w:t>
      </w:r>
    </w:p>
    <w:p>
      <w:pPr>
        <w:spacing w:after="0" w:before="0"/>
      </w:pPr>
      <w:r>
        <w:rPr>
          <w:rFonts w:ascii="Noto Sans" w:hAnsi="Noto Sans" w:cs="Noto Sans" w:eastAsia="Noto Sans"/>
          <w:b w:val="0"/>
          <w:sz w:val="21"/>
          <w:szCs w:val="21"/>
        </w:rPr>
        <w:t>C. Give oral fluids for the burns / जलन के लिए मुँह से तरल देना</w:t>
      </w:r>
    </w:p>
    <w:p>
      <w:pPr>
        <w:spacing w:after="0" w:before="0"/>
      </w:pPr>
      <w:r>
        <w:rPr>
          <w:rFonts w:ascii="Noto Sans" w:hAnsi="Noto Sans" w:cs="Noto Sans" w:eastAsia="Noto Sans"/>
          <w:b w:val="0"/>
          <w:sz w:val="21"/>
          <w:szCs w:val="21"/>
        </w:rPr>
        <w:t>D. Give high flow oxygen, keep the patient upright if conscious and prepare for urgent airway assessment and intubation / उच्च प्रवाह ऑक्सीजन देना, सचेत होने पर रोगी को सीधा रखना तथा आपात वायुमार्ग मूल्यांकन और इंट्यूबेशन की तैयारी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Give high flow oxygen, keep the patient upright if conscious and prepare for urgent airway assessment and intubation</w:t>
      </w:r>
    </w:p>
    <w:p>
      <w:pPr>
        <w:spacing w:after="0" w:before="0"/>
      </w:pPr>
      <w:r>
        <w:rPr>
          <w:rFonts w:ascii="Noto Sans" w:hAnsi="Noto Sans" w:cs="Noto Sans" w:eastAsia="Noto Sans"/>
          <w:b w:val="0"/>
          <w:sz w:val="21"/>
          <w:szCs w:val="21"/>
        </w:rPr>
        <w:t>🧠 Clinical Rationale: Burns around the mouth with soot in the sputum indicate inhalation injury with impending airway obstruction, so high flow oxygen is given, the patient kept upright if conscious and urgent airway assessment arranged. Oral fluids, ointment and sedation delay airway protection.</w:t>
      </w:r>
    </w:p>
    <w:p>
      <w:pPr>
        <w:spacing w:after="0" w:before="0"/>
      </w:pPr>
      <w:r>
        <w:rPr>
          <w:rFonts w:ascii="Noto Sans" w:hAnsi="Noto Sans" w:cs="Noto Sans" w:eastAsia="Noto Sans"/>
          <w:b w:val="0"/>
          <w:sz w:val="21"/>
          <w:szCs w:val="21"/>
        </w:rPr>
        <w:t>🔍 Key Clues: Inhalation injury with airway burns</w:t>
      </w:r>
    </w:p>
    <w:p>
      <w:pPr>
        <w:spacing w:after="0" w:before="0"/>
      </w:pPr>
      <w:r>
        <w:rPr>
          <w:rFonts w:ascii="Noto Sans" w:hAnsi="Noto Sans" w:cs="Noto Sans" w:eastAsia="Noto Sans"/>
          <w:b w:val="0"/>
          <w:sz w:val="21"/>
          <w:szCs w:val="21"/>
        </w:rPr>
        <w:t>🚨 Priority Principle: High flow oxygen and urgent airway assessment are the priority.</w:t>
      </w:r>
    </w:p>
    <w:p>
      <w:pPr>
        <w:spacing w:after="0" w:before="0"/>
      </w:pPr>
      <w:r>
        <w:rPr>
          <w:rFonts w:ascii="Noto Sans" w:hAnsi="Noto Sans" w:cs="Noto Sans" w:eastAsia="Noto Sans"/>
          <w:b w:val="0"/>
          <w:sz w:val="21"/>
          <w:szCs w:val="21"/>
        </w:rPr>
        <w:t>❌ Why Not Others: Airway oedema progresses rapidly in the first hours.</w:t>
      </w:r>
    </w:p>
    <w:p>
      <w:pPr>
        <w:spacing w:after="0" w:before="0"/>
      </w:pPr>
      <w:r>
        <w:rPr>
          <w:rFonts w:ascii="Noto Sans" w:hAnsi="Noto Sans" w:cs="Noto Sans" w:eastAsia="Noto Sans"/>
          <w:b w:val="0"/>
          <w:sz w:val="21"/>
          <w:szCs w:val="21"/>
        </w:rPr>
        <w:t>⚠️ Exam Trap: Prepare for early intubation if signs develop.</w:t>
      </w:r>
    </w:p>
    <w:p>
      <w:pPr>
        <w:spacing w:after="0" w:before="0"/>
      </w:pPr>
      <w:r>
        <w:rPr>
          <w:rFonts w:ascii="Noto Sans" w:hAnsi="Noto Sans" w:cs="Noto Sans" w:eastAsia="Noto Sans"/>
          <w:b w:val="0"/>
          <w:sz w:val="21"/>
          <w:szCs w:val="21"/>
        </w:rPr>
        <w:t>⚡ 5-Second Recall: SOOT IN SPUTUM = INHALATION INJURY, PROTECT THE AIRWAY</w:t>
      </w:r>
    </w:p>
    <w:p>
      <w:pPr>
        <w:spacing w:after="0" w:before="0"/>
      </w:pPr>
      <w:r>
        <w:rPr>
          <w:rFonts w:ascii="Noto Sans" w:hAnsi="Noto Sans" w:cs="Noto Sans" w:eastAsia="Noto Sans"/>
          <w:b w:val="0"/>
          <w:sz w:val="21"/>
          <w:szCs w:val="21"/>
        </w:rPr>
        <w:t>💎 PNC Exam Pearl: Avoid giving oral fluids before airway assessment.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 patient collapses in a crowded area and a bystander starts compressions. What should the nurse do on arrival?</w:t>
      </w:r>
    </w:p>
    <w:p>
      <w:pPr>
        <w:spacing w:after="0" w:before="0"/>
      </w:pPr>
      <w:r>
        <w:rPr>
          <w:rFonts w:ascii="Noto Sans" w:hAnsi="Noto Sans" w:cs="Noto Sans" w:eastAsia="Noto Sans"/>
          <w:b w:val="0"/>
          <w:sz w:val="21"/>
          <w:szCs w:val="21"/>
        </w:rPr>
        <w:t>भीड़भाड़ वाले स्थान पर रोगी गिर जाता है और एक दर्शक संपीड़न शुरू कर देता है। नर्स के पहुँचने पर क्या करना चाहिए?</w:t>
      </w:r>
    </w:p>
    <w:p>
      <w:pPr>
        <w:spacing w:after="0" w:before="0"/>
      </w:pPr>
      <w:r>
        <w:rPr>
          <w:rFonts w:ascii="Noto Sans" w:hAnsi="Noto Sans" w:cs="Noto Sans" w:eastAsia="Noto Sans"/>
          <w:b w:val="0"/>
          <w:sz w:val="21"/>
          <w:szCs w:val="21"/>
        </w:rPr>
        <w:t>A. Wait for the ambulance quietly / चुपचाप एम्बुलेंस की प्रतीक्षा करना</w:t>
      </w:r>
    </w:p>
    <w:p>
      <w:pPr>
        <w:spacing w:after="0" w:before="0"/>
      </w:pPr>
      <w:r>
        <w:rPr>
          <w:rFonts w:ascii="Noto Sans" w:hAnsi="Noto Sans" w:cs="Noto Sans" w:eastAsia="Noto Sans"/>
          <w:b w:val="0"/>
          <w:sz w:val="21"/>
          <w:szCs w:val="21"/>
        </w:rPr>
        <w:t>B. Give only oxygen by mask / केवल मास्क से ऑक्सीजन देना</w:t>
      </w:r>
    </w:p>
    <w:p>
      <w:pPr>
        <w:spacing w:after="0" w:before="0"/>
      </w:pPr>
      <w:r>
        <w:rPr>
          <w:rFonts w:ascii="Noto Sans" w:hAnsi="Noto Sans" w:cs="Noto Sans" w:eastAsia="Noto Sans"/>
          <w:b w:val="0"/>
          <w:sz w:val="21"/>
          <w:szCs w:val="21"/>
        </w:rPr>
        <w:t>C. Stop compressions to check everything first / पहले सब जाँचने के लिए संपीड़न रोकना</w:t>
      </w:r>
    </w:p>
    <w:p>
      <w:pPr>
        <w:spacing w:after="0" w:before="0"/>
      </w:pPr>
      <w:r>
        <w:rPr>
          <w:rFonts w:ascii="Noto Sans" w:hAnsi="Noto Sans" w:cs="Noto Sans" w:eastAsia="Noto Sans"/>
          <w:b w:val="0"/>
          <w:sz w:val="21"/>
          <w:szCs w:val="21"/>
        </w:rPr>
        <w:t>D. Confirm unresponsiveness and absent breathing, ensure help and a defibrillator are coming and take over compressions with minimal interruption / अचेतनता तथा श्वास की अनुपस्थिति की पुष्टि करना, सहायता तथा विद्युत-हृदयाघात यंत्र आने की व्यवस्था करना और न्यूनतम रुकावट के साथ संपीड़न संभालना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Confirm unresponsiveness and absent breathing, ensure help and a defibrillator are coming and take over compressions with minimal interruption</w:t>
      </w:r>
    </w:p>
    <w:p>
      <w:pPr>
        <w:spacing w:after="0" w:before="0"/>
      </w:pPr>
      <w:r>
        <w:rPr>
          <w:rFonts w:ascii="Noto Sans" w:hAnsi="Noto Sans" w:cs="Noto Sans" w:eastAsia="Noto Sans"/>
          <w:b w:val="0"/>
          <w:sz w:val="21"/>
          <w:szCs w:val="21"/>
        </w:rPr>
        <w:t>🧠 Clinical Rationale: The nurse confirms unresponsiveness and absent breathing, ensures help and a defibrillator are on the way and takes over compressions with minimal interruption. Stopping to check everything, being passive and oxygen alone all delay essential circulation and defibrillation.</w:t>
      </w:r>
    </w:p>
    <w:p>
      <w:pPr>
        <w:spacing w:after="0" w:before="0"/>
      </w:pPr>
      <w:r>
        <w:rPr>
          <w:rFonts w:ascii="Noto Sans" w:hAnsi="Noto Sans" w:cs="Noto Sans" w:eastAsia="Noto Sans"/>
          <w:b w:val="0"/>
          <w:sz w:val="21"/>
          <w:szCs w:val="21"/>
        </w:rPr>
        <w:t>🔍 Key Clues: Taking over resuscitation</w:t>
      </w:r>
    </w:p>
    <w:p>
      <w:pPr>
        <w:spacing w:after="0" w:before="0"/>
      </w:pPr>
      <w:r>
        <w:rPr>
          <w:rFonts w:ascii="Noto Sans" w:hAnsi="Noto Sans" w:cs="Noto Sans" w:eastAsia="Noto Sans"/>
          <w:b w:val="0"/>
          <w:sz w:val="21"/>
          <w:szCs w:val="21"/>
        </w:rPr>
        <w:t>🚨 Priority Principle: Confirm arrest, ensure help and a defibrillator and continue compressions with minimal pauses.</w:t>
      </w:r>
    </w:p>
    <w:p>
      <w:pPr>
        <w:spacing w:after="0" w:before="0"/>
      </w:pPr>
      <w:r>
        <w:rPr>
          <w:rFonts w:ascii="Noto Sans" w:hAnsi="Noto Sans" w:cs="Noto Sans" w:eastAsia="Noto Sans"/>
          <w:b w:val="0"/>
          <w:sz w:val="21"/>
          <w:szCs w:val="21"/>
        </w:rPr>
        <w:t>❌ Why Not Others: Compression interruptions reduce survival.</w:t>
      </w:r>
    </w:p>
    <w:p>
      <w:pPr>
        <w:spacing w:after="0" w:before="0"/>
      </w:pPr>
      <w:r>
        <w:rPr>
          <w:rFonts w:ascii="Noto Sans" w:hAnsi="Noto Sans" w:cs="Noto Sans" w:eastAsia="Noto Sans"/>
          <w:b w:val="0"/>
          <w:sz w:val="21"/>
          <w:szCs w:val="21"/>
        </w:rPr>
        <w:t>⚠️ Exam Trap: Defibrillation is the key for shockable rhythms.</w:t>
      </w:r>
    </w:p>
    <w:p>
      <w:pPr>
        <w:spacing w:after="0" w:before="0"/>
      </w:pPr>
      <w:r>
        <w:rPr>
          <w:rFonts w:ascii="Noto Sans" w:hAnsi="Noto Sans" w:cs="Noto Sans" w:eastAsia="Noto Sans"/>
          <w:b w:val="0"/>
          <w:sz w:val="21"/>
          <w:szCs w:val="21"/>
        </w:rPr>
        <w:t>⚡ 5-Second Recall: TAKE OVER = CONFIRM, CALL, COMPRESS, DEFIBRILLATE</w:t>
      </w:r>
    </w:p>
    <w:p>
      <w:pPr>
        <w:spacing w:after="0" w:before="0"/>
      </w:pPr>
      <w:r>
        <w:rPr>
          <w:rFonts w:ascii="Noto Sans" w:hAnsi="Noto Sans" w:cs="Noto Sans" w:eastAsia="Noto Sans"/>
          <w:b w:val="0"/>
          <w:sz w:val="21"/>
          <w:szCs w:val="21"/>
        </w:rPr>
        <w:t>💎 PNC Exam Pearl: Change the compressor every two minutes to maintain quality.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A patient has a chemical burn with powdered lime on the skin. What is the correct first action?</w:t>
      </w:r>
    </w:p>
    <w:p>
      <w:pPr>
        <w:spacing w:after="0" w:before="0"/>
      </w:pPr>
      <w:r>
        <w:rPr>
          <w:rFonts w:ascii="Noto Sans" w:hAnsi="Noto Sans" w:cs="Noto Sans" w:eastAsia="Noto Sans"/>
          <w:b w:val="0"/>
          <w:sz w:val="21"/>
          <w:szCs w:val="21"/>
        </w:rPr>
        <w:t>रोगी की त्वचा पर चूने का पाउडर लगा है और रासायनिक जलन है। सही पहली क्रिया कौन-सी है?</w:t>
      </w:r>
    </w:p>
    <w:p>
      <w:pPr>
        <w:spacing w:after="0" w:before="0"/>
      </w:pPr>
      <w:r>
        <w:rPr>
          <w:rFonts w:ascii="Noto Sans" w:hAnsi="Noto Sans" w:cs="Noto Sans" w:eastAsia="Noto Sans"/>
          <w:b w:val="0"/>
          <w:sz w:val="21"/>
          <w:szCs w:val="21"/>
        </w:rPr>
        <w:t>A. Wash immediately with water / तुरंत पानी से धोना</w:t>
      </w:r>
    </w:p>
    <w:p>
      <w:pPr>
        <w:spacing w:after="0" w:before="0"/>
      </w:pPr>
      <w:r>
        <w:rPr>
          <w:rFonts w:ascii="Noto Sans" w:hAnsi="Noto Sans" w:cs="Noto Sans" w:eastAsia="Noto Sans"/>
          <w:b w:val="0"/>
          <w:sz w:val="21"/>
          <w:szCs w:val="21"/>
        </w:rPr>
        <w:t>B. Brush off the dry powder first and then irrigate with copious water / पहले सूखा पाउडर झाड़ना और फिर खूब पानी से धोना</w:t>
      </w:r>
    </w:p>
    <w:p>
      <w:pPr>
        <w:spacing w:after="0" w:before="0"/>
      </w:pPr>
      <w:r>
        <w:rPr>
          <w:rFonts w:ascii="Noto Sans" w:hAnsi="Noto Sans" w:cs="Noto Sans" w:eastAsia="Noto Sans"/>
          <w:b w:val="0"/>
          <w:sz w:val="21"/>
          <w:szCs w:val="21"/>
        </w:rPr>
        <w:t>C. Apply oil to the area / इस क्षेत्र पर तेल लगाना</w:t>
      </w:r>
    </w:p>
    <w:p>
      <w:pPr>
        <w:spacing w:after="0" w:before="0"/>
      </w:pPr>
      <w:r>
        <w:rPr>
          <w:rFonts w:ascii="Noto Sans" w:hAnsi="Noto Sans" w:cs="Noto Sans" w:eastAsia="Noto Sans"/>
          <w:b w:val="0"/>
          <w:sz w:val="21"/>
          <w:szCs w:val="21"/>
        </w:rPr>
        <w:t>D. Cover with a dry bandage and wait / सूखी पट्टी लगाकर प्रतीक्षा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Brush off the dry powder first and then irrigate with copious water</w:t>
      </w:r>
    </w:p>
    <w:p>
      <w:pPr>
        <w:spacing w:after="0" w:before="0"/>
      </w:pPr>
      <w:r>
        <w:rPr>
          <w:rFonts w:ascii="Noto Sans" w:hAnsi="Noto Sans" w:cs="Noto Sans" w:eastAsia="Noto Sans"/>
          <w:b w:val="0"/>
          <w:sz w:val="21"/>
          <w:szCs w:val="21"/>
        </w:rPr>
        <w:t>🧠 Clinical Rationale: Dry lime reacts with water to generate heat, so the powder is brushed off before copious irrigation. Washing immediately, applying oil and covering without irrigation all worsen the chemical and thermal injury.</w:t>
      </w:r>
    </w:p>
    <w:p>
      <w:pPr>
        <w:spacing w:after="0" w:before="0"/>
      </w:pPr>
      <w:r>
        <w:rPr>
          <w:rFonts w:ascii="Noto Sans" w:hAnsi="Noto Sans" w:cs="Noto Sans" w:eastAsia="Noto Sans"/>
          <w:b w:val="0"/>
          <w:sz w:val="21"/>
          <w:szCs w:val="21"/>
        </w:rPr>
        <w:t>🔍 Key Clues: Chemical burn from dry lime</w:t>
      </w:r>
    </w:p>
    <w:p>
      <w:pPr>
        <w:spacing w:after="0" w:before="0"/>
      </w:pPr>
      <w:r>
        <w:rPr>
          <w:rFonts w:ascii="Noto Sans" w:hAnsi="Noto Sans" w:cs="Noto Sans" w:eastAsia="Noto Sans"/>
          <w:b w:val="0"/>
          <w:sz w:val="21"/>
          <w:szCs w:val="21"/>
        </w:rPr>
        <w:t>🚨 Priority Principle: Brush off dry powder first, then irrigate copiously.</w:t>
      </w:r>
    </w:p>
    <w:p>
      <w:pPr>
        <w:spacing w:after="0" w:before="0"/>
      </w:pPr>
      <w:r>
        <w:rPr>
          <w:rFonts w:ascii="Noto Sans" w:hAnsi="Noto Sans" w:cs="Noto Sans" w:eastAsia="Noto Sans"/>
          <w:b w:val="0"/>
          <w:sz w:val="21"/>
          <w:szCs w:val="21"/>
        </w:rPr>
        <w:t>❌ Why Not Others: Water on dry lime generates heat.</w:t>
      </w:r>
    </w:p>
    <w:p>
      <w:pPr>
        <w:spacing w:after="0" w:before="0"/>
      </w:pPr>
      <w:r>
        <w:rPr>
          <w:rFonts w:ascii="Noto Sans" w:hAnsi="Noto Sans" w:cs="Noto Sans" w:eastAsia="Noto Sans"/>
          <w:b w:val="0"/>
          <w:sz w:val="21"/>
          <w:szCs w:val="21"/>
        </w:rPr>
        <w:t>⚠️ Exam Trap: Irrigate for at least twenty minutes after removing the powder.</w:t>
      </w:r>
    </w:p>
    <w:p>
      <w:pPr>
        <w:spacing w:after="0" w:before="0"/>
      </w:pPr>
      <w:r>
        <w:rPr>
          <w:rFonts w:ascii="Noto Sans" w:hAnsi="Noto Sans" w:cs="Noto Sans" w:eastAsia="Noto Sans"/>
          <w:b w:val="0"/>
          <w:sz w:val="21"/>
          <w:szCs w:val="21"/>
        </w:rPr>
        <w:t>⚡ 5-Second Recall: DRY LIME BURN = BRUSH FIRST, THEN IRRIGATE</w:t>
      </w:r>
    </w:p>
    <w:p>
      <w:pPr>
        <w:spacing w:after="0" w:before="0"/>
      </w:pPr>
      <w:r>
        <w:rPr>
          <w:rFonts w:ascii="Noto Sans" w:hAnsi="Noto Sans" w:cs="Noto Sans" w:eastAsia="Noto Sans"/>
          <w:b w:val="0"/>
          <w:sz w:val="21"/>
          <w:szCs w:val="21"/>
        </w:rPr>
        <w:t>💎 PNC Exam Pearl: Wear gloves to protect yourself while removing the powder.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A patient with a head injury is being transported and starts to vomit. What is the priority action?</w:t>
      </w:r>
    </w:p>
    <w:p>
      <w:pPr>
        <w:spacing w:after="0" w:before="0"/>
      </w:pPr>
      <w:r>
        <w:rPr>
          <w:rFonts w:ascii="Noto Sans" w:hAnsi="Noto Sans" w:cs="Noto Sans" w:eastAsia="Noto Sans"/>
          <w:b w:val="0"/>
          <w:sz w:val="21"/>
          <w:szCs w:val="21"/>
        </w:rPr>
        <w:t>सिर की चोट वाले रोगी को ले जाते समय उल्टी शुरू हो जाती है। प्राथमिक क्रिया कौन-सी है?</w:t>
      </w:r>
    </w:p>
    <w:p>
      <w:pPr>
        <w:spacing w:after="0" w:before="0"/>
      </w:pPr>
      <w:r>
        <w:rPr>
          <w:rFonts w:ascii="Noto Sans" w:hAnsi="Noto Sans" w:cs="Noto Sans" w:eastAsia="Noto Sans"/>
          <w:b w:val="0"/>
          <w:sz w:val="21"/>
          <w:szCs w:val="21"/>
        </w:rPr>
        <w:t>A. Turn the patient to the side with the head and neck supported to clear the airway, suction if needed and continue transport / सिर तथा गर्दन को सहारा देते हुए रोगी को करवट देना ताकि वायुमार्ग साफ हो, आवश्यकता पर सक्शन करना तथा स्थानांतरण जारी रखना</w:t>
      </w:r>
    </w:p>
    <w:p>
      <w:pPr>
        <w:spacing w:after="0" w:before="0"/>
      </w:pPr>
      <w:r>
        <w:rPr>
          <w:rFonts w:ascii="Noto Sans" w:hAnsi="Noto Sans" w:cs="Noto Sans" w:eastAsia="Noto Sans"/>
          <w:b w:val="0"/>
          <w:sz w:val="21"/>
          <w:szCs w:val="21"/>
        </w:rPr>
        <w:t>B. Give oral antiemetic immediately / तुरंत मुँह से उल्टी-रोधक देना</w:t>
      </w:r>
    </w:p>
    <w:p>
      <w:pPr>
        <w:spacing w:after="0" w:before="0"/>
      </w:pPr>
      <w:r>
        <w:rPr>
          <w:rFonts w:ascii="Noto Sans" w:hAnsi="Noto Sans" w:cs="Noto Sans" w:eastAsia="Noto Sans"/>
          <w:b w:val="0"/>
          <w:sz w:val="21"/>
          <w:szCs w:val="21"/>
        </w:rPr>
        <w:t>C. Sit the patient fully upright / रोगी को पूरी तरह सीधा बैठाना</w:t>
      </w:r>
    </w:p>
    <w:p>
      <w:pPr>
        <w:spacing w:after="0" w:before="0"/>
      </w:pPr>
      <w:r>
        <w:rPr>
          <w:rFonts w:ascii="Noto Sans" w:hAnsi="Noto Sans" w:cs="Noto Sans" w:eastAsia="Noto Sans"/>
          <w:b w:val="0"/>
          <w:sz w:val="21"/>
          <w:szCs w:val="21"/>
        </w:rPr>
        <w:t>D. Keep the patient flat and supine / रोगी को सपाट तथा पीठ के बल रखना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Turn the patient to the side with the head and neck supported to clear the airway, suction if needed and continue transport</w:t>
      </w:r>
    </w:p>
    <w:p>
      <w:pPr>
        <w:spacing w:after="0" w:before="0"/>
      </w:pPr>
      <w:r>
        <w:rPr>
          <w:rFonts w:ascii="Noto Sans" w:hAnsi="Noto Sans" w:cs="Noto Sans" w:eastAsia="Noto Sans"/>
          <w:b w:val="0"/>
          <w:sz w:val="21"/>
          <w:szCs w:val="21"/>
        </w:rPr>
        <w:t>🧠 Clinical Rationale: Vomiting with a head injury risks aspiration, so the patient is turned to the side with the head and neck supported to clear the airway, with suction if available, and transport continues. Flat supine positioning, oral drugs during vomiting and full upright sitting all increase aspiration or worsen the injury.</w:t>
      </w:r>
    </w:p>
    <w:p>
      <w:pPr>
        <w:spacing w:after="0" w:before="0"/>
      </w:pPr>
      <w:r>
        <w:rPr>
          <w:rFonts w:ascii="Noto Sans" w:hAnsi="Noto Sans" w:cs="Noto Sans" w:eastAsia="Noto Sans"/>
          <w:b w:val="0"/>
          <w:sz w:val="21"/>
          <w:szCs w:val="21"/>
        </w:rPr>
        <w:t>🔍 Key Clues: Vomiting during transport of head injury</w:t>
      </w:r>
    </w:p>
    <w:p>
      <w:pPr>
        <w:spacing w:after="0" w:before="0"/>
      </w:pPr>
      <w:r>
        <w:rPr>
          <w:rFonts w:ascii="Noto Sans" w:hAnsi="Noto Sans" w:cs="Noto Sans" w:eastAsia="Noto Sans"/>
          <w:b w:val="0"/>
          <w:sz w:val="21"/>
          <w:szCs w:val="21"/>
        </w:rPr>
        <w:t>🚨 Priority Principle: Turn to the side with head and neck support and clear the airway.</w:t>
      </w:r>
    </w:p>
    <w:p>
      <w:pPr>
        <w:spacing w:after="0" w:before="0"/>
      </w:pPr>
      <w:r>
        <w:rPr>
          <w:rFonts w:ascii="Noto Sans" w:hAnsi="Noto Sans" w:cs="Noto Sans" w:eastAsia="Noto Sans"/>
          <w:b w:val="0"/>
          <w:sz w:val="21"/>
          <w:szCs w:val="21"/>
        </w:rPr>
        <w:t>❌ Why Not Others: Aspiration in head injury worsens hypoxia and outcome.</w:t>
      </w:r>
    </w:p>
    <w:p>
      <w:pPr>
        <w:spacing w:after="0" w:before="0"/>
      </w:pPr>
      <w:r>
        <w:rPr>
          <w:rFonts w:ascii="Noto Sans" w:hAnsi="Noto Sans" w:cs="Noto Sans" w:eastAsia="Noto Sans"/>
          <w:b w:val="0"/>
          <w:sz w:val="21"/>
          <w:szCs w:val="21"/>
        </w:rPr>
        <w:t>⚠️ Exam Trap: Keep suction ready during transport.</w:t>
      </w:r>
    </w:p>
    <w:p>
      <w:pPr>
        <w:spacing w:after="0" w:before="0"/>
      </w:pPr>
      <w:r>
        <w:rPr>
          <w:rFonts w:ascii="Noto Sans" w:hAnsi="Noto Sans" w:cs="Noto Sans" w:eastAsia="Noto Sans"/>
          <w:b w:val="0"/>
          <w:sz w:val="21"/>
          <w:szCs w:val="21"/>
        </w:rPr>
        <w:t>⚡ 5-Second Recall: HEAD INJURY + VOMITING = SIDE POSITION, SUPPORT HEAD, CLEAR AIRWAY</w:t>
      </w:r>
    </w:p>
    <w:p>
      <w:pPr>
        <w:spacing w:after="0" w:before="0"/>
      </w:pPr>
      <w:r>
        <w:rPr>
          <w:rFonts w:ascii="Noto Sans" w:hAnsi="Noto Sans" w:cs="Noto Sans" w:eastAsia="Noto Sans"/>
          <w:b w:val="0"/>
          <w:sz w:val="21"/>
          <w:szCs w:val="21"/>
        </w:rPr>
        <w:t>💎 PNC Exam Pearl: Document the events and keep monitoring consciousness.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A patient with a central venous catheter develops fever with chills during a flush. What is the priority action?</w:t>
      </w:r>
    </w:p>
    <w:p>
      <w:pPr>
        <w:spacing w:after="0" w:before="0"/>
      </w:pPr>
      <w:r>
        <w:rPr>
          <w:rFonts w:ascii="Noto Sans" w:hAnsi="Noto Sans" w:cs="Noto Sans" w:eastAsia="Noto Sans"/>
          <w:b w:val="0"/>
          <w:sz w:val="21"/>
          <w:szCs w:val="21"/>
        </w:rPr>
        <w:t>केंद्रीय शिरा कैथेटर वाले रोगी को फ्लश के दौरान ठंड लगने के साथ बुखार होता है। प्राथमिक क्रिया कौन-सी है?</w:t>
      </w:r>
    </w:p>
    <w:p>
      <w:pPr>
        <w:spacing w:after="0" w:before="0"/>
      </w:pPr>
      <w:r>
        <w:rPr>
          <w:rFonts w:ascii="Noto Sans" w:hAnsi="Noto Sans" w:cs="Noto Sans" w:eastAsia="Noto Sans"/>
          <w:b w:val="0"/>
          <w:sz w:val="21"/>
          <w:szCs w:val="21"/>
        </w:rPr>
        <w:t>A. Increase the flush volume / फ्लश की मात्रा बढ़ाना</w:t>
      </w:r>
    </w:p>
    <w:p>
      <w:pPr>
        <w:spacing w:after="0" w:before="0"/>
      </w:pPr>
      <w:r>
        <w:rPr>
          <w:rFonts w:ascii="Noto Sans" w:hAnsi="Noto Sans" w:cs="Noto Sans" w:eastAsia="Noto Sans"/>
          <w:b w:val="0"/>
          <w:sz w:val="21"/>
          <w:szCs w:val="21"/>
        </w:rPr>
        <w:t>B. Continue the flush slowly / फ्लश धीरे-धीरे जारी रखना</w:t>
      </w:r>
    </w:p>
    <w:p>
      <w:pPr>
        <w:spacing w:after="0" w:before="0"/>
      </w:pPr>
      <w:r>
        <w:rPr>
          <w:rFonts w:ascii="Noto Sans" w:hAnsi="Noto Sans" w:cs="Noto Sans" w:eastAsia="Noto Sans"/>
          <w:b w:val="0"/>
          <w:sz w:val="21"/>
          <w:szCs w:val="21"/>
        </w:rPr>
        <w:t>C. Stop the flush, report at once as possible catheter related bloodstream infection, take cultures and prepare for line removal / फ्लश रोकना, संभावित कैथेटर-संबंधित रक्तसंचरण संक्रमण के रूप में तुरंत सूचित करना, संवर्धन लेना तथा लाइन निकालने की तैयारी करना</w:t>
      </w:r>
    </w:p>
    <w:p>
      <w:pPr>
        <w:spacing w:after="0" w:before="0"/>
      </w:pPr>
      <w:r>
        <w:rPr>
          <w:rFonts w:ascii="Noto Sans" w:hAnsi="Noto Sans" w:cs="Noto Sans" w:eastAsia="Noto Sans"/>
          <w:b w:val="0"/>
          <w:sz w:val="21"/>
          <w:szCs w:val="21"/>
        </w:rPr>
        <w:t>D. Give an antipyretic and continue / ज्वरनाशक देकर जारी रखना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Stop the flush, report at once as possible catheter related bloodstream infection, take cultures and prepare for line removal</w:t>
      </w:r>
    </w:p>
    <w:p>
      <w:pPr>
        <w:spacing w:after="0" w:before="0"/>
      </w:pPr>
      <w:r>
        <w:rPr>
          <w:rFonts w:ascii="Noto Sans" w:hAnsi="Noto Sans" w:cs="Noto Sans" w:eastAsia="Noto Sans"/>
          <w:b w:val="0"/>
          <w:sz w:val="21"/>
          <w:szCs w:val="21"/>
        </w:rPr>
        <w:t>🧠 Clinical Rationale: Fever with chills during a flush suggests catheter related bloodstream infection, so the flush is stopped, cultures are taken, the team informed and line removal prepared as indicated. Continuing the flush or masking fever with an antipyretic allows sepsis to progress.</w:t>
      </w:r>
    </w:p>
    <w:p>
      <w:pPr>
        <w:spacing w:after="0" w:before="0"/>
      </w:pPr>
      <w:r>
        <w:rPr>
          <w:rFonts w:ascii="Noto Sans" w:hAnsi="Noto Sans" w:cs="Noto Sans" w:eastAsia="Noto Sans"/>
          <w:b w:val="0"/>
          <w:sz w:val="21"/>
          <w:szCs w:val="21"/>
        </w:rPr>
        <w:t>🔍 Key Clues: Catheter related bloodstream infection</w:t>
      </w:r>
    </w:p>
    <w:p>
      <w:pPr>
        <w:spacing w:after="0" w:before="0"/>
      </w:pPr>
      <w:r>
        <w:rPr>
          <w:rFonts w:ascii="Noto Sans" w:hAnsi="Noto Sans" w:cs="Noto Sans" w:eastAsia="Noto Sans"/>
          <w:b w:val="0"/>
          <w:sz w:val="21"/>
          <w:szCs w:val="21"/>
        </w:rPr>
        <w:t>🚨 Priority Principle: Chills during a flush need cultures and line review, not more flushing.</w:t>
      </w:r>
    </w:p>
    <w:p>
      <w:pPr>
        <w:spacing w:after="0" w:before="0"/>
      </w:pPr>
      <w:r>
        <w:rPr>
          <w:rFonts w:ascii="Noto Sans" w:hAnsi="Noto Sans" w:cs="Noto Sans" w:eastAsia="Noto Sans"/>
          <w:b w:val="0"/>
          <w:sz w:val="21"/>
          <w:szCs w:val="21"/>
        </w:rPr>
        <w:t>❌ Why Not Others: Culture both peripheral blood and the line as per policy.</w:t>
      </w:r>
    </w:p>
    <w:p>
      <w:pPr>
        <w:spacing w:after="0" w:before="0"/>
      </w:pPr>
      <w:r>
        <w:rPr>
          <w:rFonts w:ascii="Noto Sans" w:hAnsi="Noto Sans" w:cs="Noto Sans" w:eastAsia="Noto Sans"/>
          <w:b w:val="0"/>
          <w:sz w:val="21"/>
          <w:szCs w:val="21"/>
        </w:rPr>
        <w:t>⚠️ Exam Trap: Remove the line if infection is confirmed.</w:t>
      </w:r>
    </w:p>
    <w:p>
      <w:pPr>
        <w:spacing w:after="0" w:before="0"/>
      </w:pPr>
      <w:r>
        <w:rPr>
          <w:rFonts w:ascii="Noto Sans" w:hAnsi="Noto Sans" w:cs="Noto Sans" w:eastAsia="Noto Sans"/>
          <w:b w:val="0"/>
          <w:sz w:val="21"/>
          <w:szCs w:val="21"/>
        </w:rPr>
        <w:t>⚡ 5-Second Recall: FLUSH + CHILLS + FEVER = CATHETER INFECTION, CULTURE AND REVIEW THE LINE</w:t>
      </w:r>
    </w:p>
    <w:p>
      <w:pPr>
        <w:spacing w:after="0" w:before="0"/>
      </w:pPr>
      <w:r>
        <w:rPr>
          <w:rFonts w:ascii="Noto Sans" w:hAnsi="Noto Sans" w:cs="Noto Sans" w:eastAsia="Noto Sans"/>
          <w:b w:val="0"/>
          <w:sz w:val="21"/>
          <w:szCs w:val="21"/>
        </w:rPr>
        <w:t>💎 PNC Exam Pearl: Use strict aseptic technique for all line access.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A health worker has a needle stick injury from a patient with hepatitis C. Which statement is correct?</w:t>
      </w:r>
    </w:p>
    <w:p>
      <w:pPr>
        <w:spacing w:after="0" w:before="0"/>
      </w:pPr>
      <w:r>
        <w:rPr>
          <w:rFonts w:ascii="Noto Sans" w:hAnsi="Noto Sans" w:cs="Noto Sans" w:eastAsia="Noto Sans"/>
          <w:b w:val="0"/>
          <w:sz w:val="21"/>
          <w:szCs w:val="21"/>
        </w:rPr>
        <w:t>एक स्वास्थ्य कर्मी को हेपेटाइटिस C वाले रोगी से सुई-चुभन की चोट लगती है। कौन-सा कथन सही है?</w:t>
      </w:r>
    </w:p>
    <w:p>
      <w:pPr>
        <w:spacing w:after="0" w:before="0"/>
      </w:pPr>
      <w:r>
        <w:rPr>
          <w:rFonts w:ascii="Noto Sans" w:hAnsi="Noto Sans" w:cs="Noto Sans" w:eastAsia="Noto Sans"/>
          <w:b w:val="0"/>
          <w:sz w:val="21"/>
          <w:szCs w:val="21"/>
        </w:rPr>
        <w:t>A. Start antiviral drugs without reporting / बिना सूचना के प्रतिविषाणु दवाएँ शुरू करना</w:t>
      </w:r>
    </w:p>
    <w:p>
      <w:pPr>
        <w:spacing w:after="0" w:before="0"/>
      </w:pPr>
      <w:r>
        <w:rPr>
          <w:rFonts w:ascii="Noto Sans" w:hAnsi="Noto Sans" w:cs="Noto Sans" w:eastAsia="Noto Sans"/>
          <w:b w:val="0"/>
          <w:sz w:val="21"/>
          <w:szCs w:val="21"/>
        </w:rPr>
        <w:t>B. There is no risk at all / कोई जोखिम नहीं है</w:t>
      </w:r>
    </w:p>
    <w:p>
      <w:pPr>
        <w:spacing w:after="0" w:before="0"/>
      </w:pPr>
      <w:r>
        <w:rPr>
          <w:rFonts w:ascii="Noto Sans" w:hAnsi="Noto Sans" w:cs="Noto Sans" w:eastAsia="Noto Sans"/>
          <w:b w:val="0"/>
          <w:sz w:val="21"/>
          <w:szCs w:val="21"/>
        </w:rPr>
        <w:t>C. Report immediately, wash the wound and follow the protocol with baseline testing and monitoring as there is no vaccine for hepatitis C / तुरंत सूचित करना, घाव धोना तथा आधारभूत जाँच और निगरानी के साथ प्रोटोकॉल अपनाना, क्योंकि हेपेटाइटिस C का टीका नहीं है</w:t>
      </w:r>
    </w:p>
    <w:p>
      <w:pPr>
        <w:spacing w:after="0" w:before="0"/>
      </w:pPr>
      <w:r>
        <w:rPr>
          <w:rFonts w:ascii="Noto Sans" w:hAnsi="Noto Sans" w:cs="Noto Sans" w:eastAsia="Noto Sans"/>
          <w:b w:val="0"/>
          <w:sz w:val="21"/>
          <w:szCs w:val="21"/>
        </w:rPr>
        <w:t>D. Give hepatitis C vaccine at once / तुरंत हेपेटाइटिस C टीका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Report immediately, wash the wound and follow the protocol with baseline testing and monitoring as there is no vaccine for hepatitis C</w:t>
      </w:r>
    </w:p>
    <w:p>
      <w:pPr>
        <w:spacing w:after="0" w:before="0"/>
      </w:pPr>
      <w:r>
        <w:rPr>
          <w:rFonts w:ascii="Noto Sans" w:hAnsi="Noto Sans" w:cs="Noto Sans" w:eastAsia="Noto Sans"/>
          <w:b w:val="0"/>
          <w:sz w:val="21"/>
          <w:szCs w:val="21"/>
        </w:rPr>
        <w:t>🧠 Clinical Rationale: After a needle stick from a hepatitis C positive source, the wound is washed, the incident reported immediately and the protocol followed with baseline testing and follow up since no vaccine or immunoglobulin is available. Denying risk, giving a non existent vaccine and self treating are incorrect.</w:t>
      </w:r>
    </w:p>
    <w:p>
      <w:pPr>
        <w:spacing w:after="0" w:before="0"/>
      </w:pPr>
      <w:r>
        <w:rPr>
          <w:rFonts w:ascii="Noto Sans" w:hAnsi="Noto Sans" w:cs="Noto Sans" w:eastAsia="Noto Sans"/>
          <w:b w:val="0"/>
          <w:sz w:val="21"/>
          <w:szCs w:val="21"/>
        </w:rPr>
        <w:t>🔍 Key Clues: Needle stick exposure to hepatitis C</w:t>
      </w:r>
    </w:p>
    <w:p>
      <w:pPr>
        <w:spacing w:after="0" w:before="0"/>
      </w:pPr>
      <w:r>
        <w:rPr>
          <w:rFonts w:ascii="Noto Sans" w:hAnsi="Noto Sans" w:cs="Noto Sans" w:eastAsia="Noto Sans"/>
          <w:b w:val="0"/>
          <w:sz w:val="21"/>
          <w:szCs w:val="21"/>
        </w:rPr>
        <w:t>🚨 Priority Principle: Wash, report and follow the protocol with baseline testing; no vaccine exists.</w:t>
      </w:r>
    </w:p>
    <w:p>
      <w:pPr>
        <w:spacing w:after="0" w:before="0"/>
      </w:pPr>
      <w:r>
        <w:rPr>
          <w:rFonts w:ascii="Noto Sans" w:hAnsi="Noto Sans" w:cs="Noto Sans" w:eastAsia="Noto Sans"/>
          <w:b w:val="0"/>
          <w:sz w:val="21"/>
          <w:szCs w:val="21"/>
        </w:rPr>
        <w:t>❌ Why Not Others: Hepatitis C transmission from needle stick is possible but less than hepatitis B.</w:t>
      </w:r>
    </w:p>
    <w:p>
      <w:pPr>
        <w:spacing w:after="0" w:before="0"/>
      </w:pPr>
      <w:r>
        <w:rPr>
          <w:rFonts w:ascii="Noto Sans" w:hAnsi="Noto Sans" w:cs="Noto Sans" w:eastAsia="Noto Sans"/>
          <w:b w:val="0"/>
          <w:sz w:val="21"/>
          <w:szCs w:val="21"/>
        </w:rPr>
        <w:t>⚠️ Exam Trap: Early detection allows curative antiviral treatment.</w:t>
      </w:r>
    </w:p>
    <w:p>
      <w:pPr>
        <w:spacing w:after="0" w:before="0"/>
      </w:pPr>
      <w:r>
        <w:rPr>
          <w:rFonts w:ascii="Noto Sans" w:hAnsi="Noto Sans" w:cs="Noto Sans" w:eastAsia="Noto Sans"/>
          <w:b w:val="0"/>
          <w:sz w:val="21"/>
          <w:szCs w:val="21"/>
        </w:rPr>
        <w:t>⚡ 5-Second Recall: HEPATITIS C NEEDLE STICK = REPORT AND FOLLOW UP, NO VACCINE</w:t>
      </w:r>
    </w:p>
    <w:p>
      <w:pPr>
        <w:spacing w:after="0" w:before="0"/>
      </w:pPr>
      <w:r>
        <w:rPr>
          <w:rFonts w:ascii="Noto Sans" w:hAnsi="Noto Sans" w:cs="Noto Sans" w:eastAsia="Noto Sans"/>
          <w:b w:val="0"/>
          <w:sz w:val="21"/>
          <w:szCs w:val="21"/>
        </w:rPr>
        <w:t>💎 PNC Exam Pearl: Emphasise safe injection practices and sharps disposal.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Which action is correct when caring for a patient with pulmonary tuberculosis who must be taken for a chest X-ray?</w:t>
      </w:r>
    </w:p>
    <w:p>
      <w:pPr>
        <w:spacing w:after="0" w:before="0"/>
      </w:pPr>
      <w:r>
        <w:rPr>
          <w:rFonts w:ascii="Noto Sans" w:hAnsi="Noto Sans" w:cs="Noto Sans" w:eastAsia="Noto Sans"/>
          <w:b w:val="0"/>
          <w:sz w:val="21"/>
          <w:szCs w:val="21"/>
        </w:rPr>
        <w:t>थूक-धनात्मक फुफ्फुसीय तपेदिक वाले रोगी को छाती के एक्स-रे के लिए ले जाते समय कौन-सी क्रिया सही है?</w:t>
      </w:r>
    </w:p>
    <w:p>
      <w:pPr>
        <w:spacing w:after="0" w:before="0"/>
      </w:pPr>
      <w:r>
        <w:rPr>
          <w:rFonts w:ascii="Noto Sans" w:hAnsi="Noto Sans" w:cs="Noto Sans" w:eastAsia="Noto Sans"/>
          <w:b w:val="0"/>
          <w:sz w:val="21"/>
          <w:szCs w:val="21"/>
        </w:rPr>
        <w:t>A. Remove the mask from the patient for the journey / यात्रा के लिए रोगी से मास्क हटा देना</w:t>
      </w:r>
    </w:p>
    <w:p>
      <w:pPr>
        <w:spacing w:after="0" w:before="0"/>
      </w:pPr>
      <w:r>
        <w:rPr>
          <w:rFonts w:ascii="Noto Sans" w:hAnsi="Noto Sans" w:cs="Noto Sans" w:eastAsia="Noto Sans"/>
          <w:b w:val="0"/>
          <w:sz w:val="21"/>
          <w:szCs w:val="21"/>
        </w:rPr>
        <w:t>B. Put a surgical mask on the patient for transport, keep the journey short and inform the receiving area / स्थानांतरण के लिए रोगी को सर्जिकल मास्क पहनाना, यात्रा छोटी रखना तथा प्राप्त करने वाले क्षेत्र को सूचित करना</w:t>
      </w:r>
    </w:p>
    <w:p>
      <w:pPr>
        <w:spacing w:after="0" w:before="0"/>
      </w:pPr>
      <w:r>
        <w:rPr>
          <w:rFonts w:ascii="Noto Sans" w:hAnsi="Noto Sans" w:cs="Noto Sans" w:eastAsia="Noto Sans"/>
          <w:b w:val="0"/>
          <w:sz w:val="21"/>
          <w:szCs w:val="21"/>
        </w:rPr>
        <w:t>C. Send the patient without informing anyone / बिना किसी को बताए रोगी को भेज देना</w:t>
      </w:r>
    </w:p>
    <w:p>
      <w:pPr>
        <w:spacing w:after="0" w:before="0"/>
      </w:pPr>
      <w:r>
        <w:rPr>
          <w:rFonts w:ascii="Noto Sans" w:hAnsi="Noto Sans" w:cs="Noto Sans" w:eastAsia="Noto Sans"/>
          <w:b w:val="0"/>
          <w:sz w:val="21"/>
          <w:szCs w:val="21"/>
        </w:rPr>
        <w:t>D. Let the patient walk through crowded corridors slowly / रोगी को भीड़भाड़ वाले गलियारों से धीरे चलाना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Put a surgical mask on the patient for transport, keep the journey short and inform the receiving area</w:t>
      </w:r>
    </w:p>
    <w:p>
      <w:pPr>
        <w:spacing w:after="0" w:before="0"/>
      </w:pPr>
      <w:r>
        <w:rPr>
          <w:rFonts w:ascii="Noto Sans" w:hAnsi="Noto Sans" w:cs="Noto Sans" w:eastAsia="Noto Sans"/>
          <w:b w:val="0"/>
          <w:sz w:val="21"/>
          <w:szCs w:val="21"/>
        </w:rPr>
        <w:t>🧠 Clinical Rationale: A patient with infectious tuberculosis wears a surgical mask during transport to contain droplet nuclei, the journey is kept short and the receiving area is informed. Removing the mask, sending without notice and prolonged travel through crowds increase transmission.</w:t>
      </w:r>
    </w:p>
    <w:p>
      <w:pPr>
        <w:spacing w:after="0" w:before="0"/>
      </w:pPr>
      <w:r>
        <w:rPr>
          <w:rFonts w:ascii="Noto Sans" w:hAnsi="Noto Sans" w:cs="Noto Sans" w:eastAsia="Noto Sans"/>
          <w:b w:val="0"/>
          <w:sz w:val="21"/>
          <w:szCs w:val="21"/>
        </w:rPr>
        <w:t>🔍 Key Clues: Transport of a patient with infectious tuberculosis</w:t>
      </w:r>
    </w:p>
    <w:p>
      <w:pPr>
        <w:spacing w:after="0" w:before="0"/>
      </w:pPr>
      <w:r>
        <w:rPr>
          <w:rFonts w:ascii="Noto Sans" w:hAnsi="Noto Sans" w:cs="Noto Sans" w:eastAsia="Noto Sans"/>
          <w:b w:val="0"/>
          <w:sz w:val="21"/>
          <w:szCs w:val="21"/>
        </w:rPr>
        <w:t>🚨 Priority Principle: Mask the patient, keep the journey short and inform the receiving area.</w:t>
      </w:r>
    </w:p>
    <w:p>
      <w:pPr>
        <w:spacing w:after="0" w:before="0"/>
      </w:pPr>
      <w:r>
        <w:rPr>
          <w:rFonts w:ascii="Noto Sans" w:hAnsi="Noto Sans" w:cs="Noto Sans" w:eastAsia="Noto Sans"/>
          <w:b w:val="0"/>
          <w:sz w:val="21"/>
          <w:szCs w:val="21"/>
        </w:rPr>
        <w:t>❌ Why Not Others: Source control with a mask reduces droplet nuclei.</w:t>
      </w:r>
    </w:p>
    <w:p>
      <w:pPr>
        <w:spacing w:after="0" w:before="0"/>
      </w:pPr>
      <w:r>
        <w:rPr>
          <w:rFonts w:ascii="Noto Sans" w:hAnsi="Noto Sans" w:cs="Noto Sans" w:eastAsia="Noto Sans"/>
          <w:b w:val="0"/>
          <w:sz w:val="21"/>
          <w:szCs w:val="21"/>
        </w:rPr>
        <w:t>⚠️ Exam Trap: Clean the transport route and equipment afterwards.</w:t>
      </w:r>
    </w:p>
    <w:p>
      <w:pPr>
        <w:spacing w:after="0" w:before="0"/>
      </w:pPr>
      <w:r>
        <w:rPr>
          <w:rFonts w:ascii="Noto Sans" w:hAnsi="Noto Sans" w:cs="Noto Sans" w:eastAsia="Noto Sans"/>
          <w:b w:val="0"/>
          <w:sz w:val="21"/>
          <w:szCs w:val="21"/>
        </w:rPr>
        <w:t>⚡ 5-Second Recall: TRANSPORT OF TUBERCULOSIS PATIENT = MASK, SHORT JOURNEY, INFORM</w:t>
      </w:r>
    </w:p>
    <w:p>
      <w:pPr>
        <w:spacing w:after="0" w:before="0"/>
      </w:pPr>
      <w:r>
        <w:rPr>
          <w:rFonts w:ascii="Noto Sans" w:hAnsi="Noto Sans" w:cs="Noto Sans" w:eastAsia="Noto Sans"/>
          <w:b w:val="0"/>
          <w:sz w:val="21"/>
          <w:szCs w:val="21"/>
        </w:rPr>
        <w:t>💎 PNC Exam Pearl: Schedule procedures at times of low traffic when possible.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Which disinfectant is most appropriate for cleaning blood spills on the floor?</w:t>
      </w:r>
    </w:p>
    <w:p>
      <w:pPr>
        <w:spacing w:after="0" w:before="0"/>
      </w:pPr>
      <w:r>
        <w:rPr>
          <w:rFonts w:ascii="Noto Sans" w:hAnsi="Noto Sans" w:cs="Noto Sans" w:eastAsia="Noto Sans"/>
          <w:b w:val="0"/>
          <w:sz w:val="21"/>
          <w:szCs w:val="21"/>
        </w:rPr>
        <w:t>फर्श पर रक्त गिरने की सफाई के लिए सर्वाधिक उपयुक्त रोगाणुनाशक कौन-सा है?</w:t>
      </w:r>
    </w:p>
    <w:p>
      <w:pPr>
        <w:spacing w:after="0" w:before="0"/>
      </w:pPr>
      <w:r>
        <w:rPr>
          <w:rFonts w:ascii="Noto Sans" w:hAnsi="Noto Sans" w:cs="Noto Sans" w:eastAsia="Noto Sans"/>
          <w:b w:val="0"/>
          <w:sz w:val="21"/>
          <w:szCs w:val="21"/>
        </w:rPr>
        <w:t>A. Soap and water only / केवल साबुन और पानी</w:t>
      </w:r>
    </w:p>
    <w:p>
      <w:pPr>
        <w:spacing w:after="0" w:before="0"/>
      </w:pPr>
      <w:r>
        <w:rPr>
          <w:rFonts w:ascii="Noto Sans" w:hAnsi="Noto Sans" w:cs="Noto Sans" w:eastAsia="Noto Sans"/>
          <w:b w:val="0"/>
          <w:sz w:val="21"/>
          <w:szCs w:val="21"/>
        </w:rPr>
        <w:t>B. Plain water / सादा पानी</w:t>
      </w:r>
    </w:p>
    <w:p>
      <w:pPr>
        <w:spacing w:after="0" w:before="0"/>
      </w:pPr>
      <w:r>
        <w:rPr>
          <w:rFonts w:ascii="Noto Sans" w:hAnsi="Noto Sans" w:cs="Noto Sans" w:eastAsia="Noto Sans"/>
          <w:b w:val="0"/>
          <w:sz w:val="21"/>
          <w:szCs w:val="21"/>
        </w:rPr>
        <w:t>C. Sodium hypochlorite solution at the recommended concentration with gloves and safe handling / अनुशंसित सांद्रता का सोडियम हाइपोक्लोराइट घोल, दस्ताने तथा सुरक्षित व्यवहार के साथ</w:t>
      </w:r>
    </w:p>
    <w:p>
      <w:pPr>
        <w:spacing w:after="0" w:before="0"/>
      </w:pPr>
      <w:r>
        <w:rPr>
          <w:rFonts w:ascii="Noto Sans" w:hAnsi="Noto Sans" w:cs="Noto Sans" w:eastAsia="Noto Sans"/>
          <w:b w:val="0"/>
          <w:sz w:val="21"/>
          <w:szCs w:val="21"/>
        </w:rPr>
        <w:t>D. Alcohol on a large spill / बड़े स्थान पर अल्कोहल</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Sodium hypochlorite solution at the recommended concentration with gloves and safe handling</w:t>
      </w:r>
    </w:p>
    <w:p>
      <w:pPr>
        <w:spacing w:after="0" w:before="0"/>
      </w:pPr>
      <w:r>
        <w:rPr>
          <w:rFonts w:ascii="Noto Sans" w:hAnsi="Noto Sans" w:cs="Noto Sans" w:eastAsia="Noto Sans"/>
          <w:b w:val="0"/>
          <w:sz w:val="21"/>
          <w:szCs w:val="21"/>
        </w:rPr>
        <w:t>🧠 Clinical Rationale: Blood spills are cleaned with sodium hypochlorite at the recommended concentration after removing visible material, using gloves and eye protection as appropriate. Plain water and soap alone do not disinfect, and alcohol is unsuitable for large organic spills.</w:t>
      </w:r>
    </w:p>
    <w:p>
      <w:pPr>
        <w:spacing w:after="0" w:before="0"/>
      </w:pPr>
      <w:r>
        <w:rPr>
          <w:rFonts w:ascii="Noto Sans" w:hAnsi="Noto Sans" w:cs="Noto Sans" w:eastAsia="Noto Sans"/>
          <w:b w:val="0"/>
          <w:sz w:val="21"/>
          <w:szCs w:val="21"/>
        </w:rPr>
        <w:t>🔍 Key Clues: Cleaning blood spills</w:t>
      </w:r>
    </w:p>
    <w:p>
      <w:pPr>
        <w:spacing w:after="0" w:before="0"/>
      </w:pPr>
      <w:r>
        <w:rPr>
          <w:rFonts w:ascii="Noto Sans" w:hAnsi="Noto Sans" w:cs="Noto Sans" w:eastAsia="Noto Sans"/>
          <w:b w:val="0"/>
          <w:sz w:val="21"/>
          <w:szCs w:val="21"/>
        </w:rPr>
        <w:t>🚨 Priority Principle: Use sodium hypochlorite at the recommended concentration with protective equipment.</w:t>
      </w:r>
    </w:p>
    <w:p>
      <w:pPr>
        <w:spacing w:after="0" w:before="0"/>
      </w:pPr>
      <w:r>
        <w:rPr>
          <w:rFonts w:ascii="Noto Sans" w:hAnsi="Noto Sans" w:cs="Noto Sans" w:eastAsia="Noto Sans"/>
          <w:b w:val="0"/>
          <w:sz w:val="21"/>
          <w:szCs w:val="21"/>
        </w:rPr>
        <w:t>❌ Why Not Others: Remove visible blood before disinfection.</w:t>
      </w:r>
    </w:p>
    <w:p>
      <w:pPr>
        <w:spacing w:after="0" w:before="0"/>
      </w:pPr>
      <w:r>
        <w:rPr>
          <w:rFonts w:ascii="Noto Sans" w:hAnsi="Noto Sans" w:cs="Noto Sans" w:eastAsia="Noto Sans"/>
          <w:b w:val="0"/>
          <w:sz w:val="21"/>
          <w:szCs w:val="21"/>
        </w:rPr>
        <w:t>⚠️ Exam Trap: Follow the spill kit procedure and waste segregation.</w:t>
      </w:r>
    </w:p>
    <w:p>
      <w:pPr>
        <w:spacing w:after="0" w:before="0"/>
      </w:pPr>
      <w:r>
        <w:rPr>
          <w:rFonts w:ascii="Noto Sans" w:hAnsi="Noto Sans" w:cs="Noto Sans" w:eastAsia="Noto Sans"/>
          <w:b w:val="0"/>
          <w:sz w:val="21"/>
          <w:szCs w:val="21"/>
        </w:rPr>
        <w:t>⚡ 5-Second Recall: BLOOD SPILL = SODIUM HYPOCHLORITE, PROTECT YOURSELF, SEGREGATE WASTE</w:t>
      </w:r>
    </w:p>
    <w:p>
      <w:pPr>
        <w:spacing w:after="0" w:before="0"/>
      </w:pPr>
      <w:r>
        <w:rPr>
          <w:rFonts w:ascii="Noto Sans" w:hAnsi="Noto Sans" w:cs="Noto Sans" w:eastAsia="Noto Sans"/>
          <w:b w:val="0"/>
          <w:sz w:val="21"/>
          <w:szCs w:val="21"/>
        </w:rPr>
        <w:t>💎 PNC Exam Pearl: Keep a spill kit available in clinical areas.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A two month old infant has poor feeding, grunting and a temperature of 36 degrees Celsius with a capillary refill of four seconds. What is the priority action?</w:t>
      </w:r>
    </w:p>
    <w:p>
      <w:pPr>
        <w:spacing w:after="0" w:before="0"/>
      </w:pPr>
      <w:r>
        <w:rPr>
          <w:rFonts w:ascii="Noto Sans" w:hAnsi="Noto Sans" w:cs="Noto Sans" w:eastAsia="Noto Sans"/>
          <w:b w:val="0"/>
          <w:sz w:val="21"/>
          <w:szCs w:val="21"/>
        </w:rPr>
        <w:t>दो माह के शिशु में दूध कम लेना, घुरघुराहट तथा 36 डिग्री सेल्सियस तापमान के साथ केशिका पुनःभरण चार सेकंड है। प्राथमिक क्रिया कौन-सी है?</w:t>
      </w:r>
    </w:p>
    <w:p>
      <w:pPr>
        <w:spacing w:after="0" w:before="0"/>
      </w:pPr>
      <w:r>
        <w:rPr>
          <w:rFonts w:ascii="Noto Sans" w:hAnsi="Noto Sans" w:cs="Noto Sans" w:eastAsia="Noto Sans"/>
          <w:b w:val="0"/>
          <w:sz w:val="21"/>
          <w:szCs w:val="21"/>
        </w:rPr>
        <w:t>A. Give a warm bath / गरम स्नान कराना</w:t>
      </w:r>
    </w:p>
    <w:p>
      <w:pPr>
        <w:spacing w:after="0" w:before="0"/>
      </w:pPr>
      <w:r>
        <w:rPr>
          <w:rFonts w:ascii="Noto Sans" w:hAnsi="Noto Sans" w:cs="Noto Sans" w:eastAsia="Noto Sans"/>
          <w:b w:val="0"/>
          <w:sz w:val="21"/>
          <w:szCs w:val="21"/>
        </w:rPr>
        <w:t>B. Wait for a higher temperature / अधिक तापमान की प्रतीक्षा करना</w:t>
      </w:r>
    </w:p>
    <w:p>
      <w:pPr>
        <w:spacing w:after="0" w:before="0"/>
      </w:pPr>
      <w:r>
        <w:rPr>
          <w:rFonts w:ascii="Noto Sans" w:hAnsi="Noto Sans" w:cs="Noto Sans" w:eastAsia="Noto Sans"/>
          <w:b w:val="0"/>
          <w:sz w:val="21"/>
          <w:szCs w:val="21"/>
        </w:rPr>
        <w:t>C. Give an oral antibiotic and review tomorrow / मुँह से प्रतिजैविक देकर कल समीक्षा करना</w:t>
      </w:r>
    </w:p>
    <w:p>
      <w:pPr>
        <w:spacing w:after="0" w:before="0"/>
      </w:pPr>
      <w:r>
        <w:rPr>
          <w:rFonts w:ascii="Noto Sans" w:hAnsi="Noto Sans" w:cs="Noto Sans" w:eastAsia="Noto Sans"/>
          <w:b w:val="0"/>
          <w:sz w:val="21"/>
          <w:szCs w:val="21"/>
        </w:rPr>
        <w:t>D. Recognise possible neonatal sepsis: report at once, obtain cultures and start prescribed antibiotics urgently / संभावित नवजात पृथक्करण-रक्तता पहचानना: तुरंत सूचित करना, संवर्धन लेना तथा निर्धारित प्रतिजैविक शीघ्र शुरू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Recognise possible neonatal sepsis: report at once, obtain cultures and start prescribed antibiotics urgently</w:t>
      </w:r>
    </w:p>
    <w:p>
      <w:pPr>
        <w:spacing w:after="0" w:before="0"/>
      </w:pPr>
      <w:r>
        <w:rPr>
          <w:rFonts w:ascii="Noto Sans" w:hAnsi="Noto Sans" w:cs="Noto Sans" w:eastAsia="Noto Sans"/>
          <w:b w:val="0"/>
          <w:sz w:val="21"/>
          <w:szCs w:val="21"/>
        </w:rPr>
        <w:t>🧠 Clinical Rationale: Neonates with sepsis may be hypothermic rather than febrile, and poor feeding, grunting and delayed capillary refill are danger signs, so the team is informed at once with cultures and urgent antibiotics. Oral antibiotics, warm baths and waiting for fever delay treatment of a rapidly fatal condition.</w:t>
      </w:r>
    </w:p>
    <w:p>
      <w:pPr>
        <w:spacing w:after="0" w:before="0"/>
      </w:pPr>
      <w:r>
        <w:rPr>
          <w:rFonts w:ascii="Noto Sans" w:hAnsi="Noto Sans" w:cs="Noto Sans" w:eastAsia="Noto Sans"/>
          <w:b w:val="0"/>
          <w:sz w:val="21"/>
          <w:szCs w:val="21"/>
        </w:rPr>
        <w:t>🔍 Key Clues: Neonatal sepsis</w:t>
      </w:r>
    </w:p>
    <w:p>
      <w:pPr>
        <w:spacing w:after="0" w:before="0"/>
      </w:pPr>
      <w:r>
        <w:rPr>
          <w:rFonts w:ascii="Noto Sans" w:hAnsi="Noto Sans" w:cs="Noto Sans" w:eastAsia="Noto Sans"/>
          <w:b w:val="0"/>
          <w:sz w:val="21"/>
          <w:szCs w:val="21"/>
        </w:rPr>
        <w:t>🚨 Priority Principle: Poor feeding with grunting and delayed refill means sepsis until proved otherwise.</w:t>
      </w:r>
    </w:p>
    <w:p>
      <w:pPr>
        <w:spacing w:after="0" w:before="0"/>
      </w:pPr>
      <w:r>
        <w:rPr>
          <w:rFonts w:ascii="Noto Sans" w:hAnsi="Noto Sans" w:cs="Noto Sans" w:eastAsia="Noto Sans"/>
          <w:b w:val="0"/>
          <w:sz w:val="21"/>
          <w:szCs w:val="21"/>
        </w:rPr>
        <w:t>❌ Why Not Others: Hypothermia in a neonate can indicate sepsis.</w:t>
      </w:r>
    </w:p>
    <w:p>
      <w:pPr>
        <w:spacing w:after="0" w:before="0"/>
      </w:pPr>
      <w:r>
        <w:rPr>
          <w:rFonts w:ascii="Noto Sans" w:hAnsi="Noto Sans" w:cs="Noto Sans" w:eastAsia="Noto Sans"/>
          <w:b w:val="0"/>
          <w:sz w:val="21"/>
          <w:szCs w:val="21"/>
        </w:rPr>
        <w:t>⚠️ Exam Trap: Antibiotics within the hour improve survival.</w:t>
      </w:r>
    </w:p>
    <w:p>
      <w:pPr>
        <w:spacing w:after="0" w:before="0"/>
      </w:pPr>
      <w:r>
        <w:rPr>
          <w:rFonts w:ascii="Noto Sans" w:hAnsi="Noto Sans" w:cs="Noto Sans" w:eastAsia="Noto Sans"/>
          <w:b w:val="0"/>
          <w:sz w:val="21"/>
          <w:szCs w:val="21"/>
        </w:rPr>
        <w:t>⚡ 5-Second Recall: NEONATE + POOR FEEDING + GRUNTING + DELAYED REFILL = SEPSIS, ACT NOW</w:t>
      </w:r>
    </w:p>
    <w:p>
      <w:pPr>
        <w:spacing w:after="0" w:before="0"/>
      </w:pPr>
      <w:r>
        <w:rPr>
          <w:rFonts w:ascii="Noto Sans" w:hAnsi="Noto Sans" w:cs="Noto Sans" w:eastAsia="Noto Sans"/>
          <w:b w:val="0"/>
          <w:sz w:val="21"/>
          <w:szCs w:val="21"/>
        </w:rPr>
        <w:t>💎 PNC Exam Pearl: Use the integrated management of newborn and childhood illness danger signs.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child with severe acute malnutrition is being immunised. Which statement is correct?</w:t>
      </w:r>
    </w:p>
    <w:p>
      <w:pPr>
        <w:spacing w:after="0" w:before="0"/>
      </w:pPr>
      <w:r>
        <w:rPr>
          <w:rFonts w:ascii="Noto Sans" w:hAnsi="Noto Sans" w:cs="Noto Sans" w:eastAsia="Noto Sans"/>
          <w:b w:val="0"/>
          <w:sz w:val="21"/>
          <w:szCs w:val="21"/>
        </w:rPr>
        <w:t>गंभीर तीव्र कुपोषण वाले बच्चे को टीका लगाया जा रहा है। कौन-सा कथन सही है?</w:t>
      </w:r>
    </w:p>
    <w:p>
      <w:pPr>
        <w:spacing w:after="0" w:before="0"/>
      </w:pPr>
      <w:r>
        <w:rPr>
          <w:rFonts w:ascii="Noto Sans" w:hAnsi="Noto Sans" w:cs="Noto Sans" w:eastAsia="Noto Sans"/>
          <w:b w:val="0"/>
          <w:sz w:val="21"/>
          <w:szCs w:val="21"/>
        </w:rPr>
        <w:t>A. Give only half the dose / केवल आधी खुराक देना</w:t>
      </w:r>
    </w:p>
    <w:p>
      <w:pPr>
        <w:spacing w:after="0" w:before="0"/>
      </w:pPr>
      <w:r>
        <w:rPr>
          <w:rFonts w:ascii="Noto Sans" w:hAnsi="Noto Sans" w:cs="Noto Sans" w:eastAsia="Noto Sans"/>
          <w:b w:val="0"/>
          <w:sz w:val="21"/>
          <w:szCs w:val="21"/>
        </w:rPr>
        <w:t>B. Wait until weight is normal / वजन सामान्य होने तक प्रतीक्षा करना</w:t>
      </w:r>
    </w:p>
    <w:p>
      <w:pPr>
        <w:spacing w:after="0" w:before="0"/>
      </w:pPr>
      <w:r>
        <w:rPr>
          <w:rFonts w:ascii="Noto Sans" w:hAnsi="Noto Sans" w:cs="Noto Sans" w:eastAsia="Noto Sans"/>
          <w:b w:val="0"/>
          <w:sz w:val="21"/>
          <w:szCs w:val="21"/>
        </w:rPr>
        <w:t>C. Vaccines should be withheld from all malnourished children / सभी कुपोषित बच्चों को टीके रोक दिए जाने चाहिए</w:t>
      </w:r>
    </w:p>
    <w:p>
      <w:pPr>
        <w:spacing w:after="0" w:before="0"/>
      </w:pPr>
      <w:r>
        <w:rPr>
          <w:rFonts w:ascii="Noto Sans" w:hAnsi="Noto Sans" w:cs="Noto Sans" w:eastAsia="Noto Sans"/>
          <w:b w:val="0"/>
          <w:sz w:val="21"/>
          <w:szCs w:val="21"/>
        </w:rPr>
        <w:t>D. Malnutrition is not a contraindication; vaccines should be given as per the schedule, including measles vaccine / कुपोषण वर्जनीय नहीं है; टीके कार्यक्रम अनुसार दिए जाने चाहिए, जिनमें खसरा टीका भी शामिल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Malnutrition is not a contraindication; vaccines should be given as per the schedule, including measles vaccine</w:t>
      </w:r>
    </w:p>
    <w:p>
      <w:pPr>
        <w:spacing w:after="0" w:before="0"/>
      </w:pPr>
      <w:r>
        <w:rPr>
          <w:rFonts w:ascii="Noto Sans" w:hAnsi="Noto Sans" w:cs="Noto Sans" w:eastAsia="Noto Sans"/>
          <w:b w:val="0"/>
          <w:sz w:val="21"/>
          <w:szCs w:val="21"/>
        </w:rPr>
        <w:t>🧠 Clinical Rationale: Malnutrition is not a contraindication to immunisation and in fact these children are at higher risk, so vaccines including measles are given as per the schedule; only very severe illness may defer some doses. Withholding, half doses and waiting for normal weight leave the child unprotected.</w:t>
      </w:r>
    </w:p>
    <w:p>
      <w:pPr>
        <w:spacing w:after="0" w:before="0"/>
      </w:pPr>
      <w:r>
        <w:rPr>
          <w:rFonts w:ascii="Noto Sans" w:hAnsi="Noto Sans" w:cs="Noto Sans" w:eastAsia="Noto Sans"/>
          <w:b w:val="0"/>
          <w:sz w:val="21"/>
          <w:szCs w:val="21"/>
        </w:rPr>
        <w:t>🔍 Key Clues: Immunisation in malnutrition</w:t>
      </w:r>
    </w:p>
    <w:p>
      <w:pPr>
        <w:spacing w:after="0" w:before="0"/>
      </w:pPr>
      <w:r>
        <w:rPr>
          <w:rFonts w:ascii="Noto Sans" w:hAnsi="Noto Sans" w:cs="Noto Sans" w:eastAsia="Noto Sans"/>
          <w:b w:val="0"/>
          <w:sz w:val="21"/>
          <w:szCs w:val="21"/>
        </w:rPr>
        <w:t>🚨 Priority Principle: Malnutrition is not a contraindication; give the full schedule.</w:t>
      </w:r>
    </w:p>
    <w:p>
      <w:pPr>
        <w:spacing w:after="0" w:before="0"/>
      </w:pPr>
      <w:r>
        <w:rPr>
          <w:rFonts w:ascii="Noto Sans" w:hAnsi="Noto Sans" w:cs="Noto Sans" w:eastAsia="Noto Sans"/>
          <w:b w:val="0"/>
          <w:sz w:val="21"/>
          <w:szCs w:val="21"/>
        </w:rPr>
        <w:t>❌ Why Not Others: Severe malnutrition increases the risk of measles complications.</w:t>
      </w:r>
    </w:p>
    <w:p>
      <w:pPr>
        <w:spacing w:after="0" w:before="0"/>
      </w:pPr>
      <w:r>
        <w:rPr>
          <w:rFonts w:ascii="Noto Sans" w:hAnsi="Noto Sans" w:cs="Noto Sans" w:eastAsia="Noto Sans"/>
          <w:b w:val="0"/>
          <w:sz w:val="21"/>
          <w:szCs w:val="21"/>
        </w:rPr>
        <w:t>⚠️ Exam Trap: Give vitamin A and manage infection alongside immunisation.</w:t>
      </w:r>
    </w:p>
    <w:p>
      <w:pPr>
        <w:spacing w:after="0" w:before="0"/>
      </w:pPr>
      <w:r>
        <w:rPr>
          <w:rFonts w:ascii="Noto Sans" w:hAnsi="Noto Sans" w:cs="Noto Sans" w:eastAsia="Noto Sans"/>
          <w:b w:val="0"/>
          <w:sz w:val="21"/>
          <w:szCs w:val="21"/>
        </w:rPr>
        <w:t>⚡ 5-Second Recall: MALNUTRITION IS NOT A CONTRAINDICATION TO VACCINES</w:t>
      </w:r>
    </w:p>
    <w:p>
      <w:pPr>
        <w:spacing w:after="0" w:before="0"/>
      </w:pPr>
      <w:r>
        <w:rPr>
          <w:rFonts w:ascii="Noto Sans" w:hAnsi="Noto Sans" w:cs="Noto Sans" w:eastAsia="Noto Sans"/>
          <w:b w:val="0"/>
          <w:sz w:val="21"/>
          <w:szCs w:val="21"/>
        </w:rPr>
        <w:t>💎 PNC Exam Pearl: Screen and treat co-existing infections during nutritional rehabilitation.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A child has been diagnosed with acute lymphoblastic leukaemia and is starting chemotherapy. Which nursing concern is most important?</w:t>
      </w:r>
    </w:p>
    <w:p>
      <w:pPr>
        <w:spacing w:after="0" w:before="0"/>
      </w:pPr>
      <w:r>
        <w:rPr>
          <w:rFonts w:ascii="Noto Sans" w:hAnsi="Noto Sans" w:cs="Noto Sans" w:eastAsia="Noto Sans"/>
          <w:b w:val="0"/>
          <w:sz w:val="21"/>
          <w:szCs w:val="21"/>
        </w:rPr>
        <w:t>एक बच्चे में तीव्र लिम्फोब्लास्टिक ल्यूकीमिया का निदान हुआ है और कीमोथेरेपी शुरू हो रही है। सर्वाधिक महत्वपूर्ण नर्सिंग चिंता कौन-सी है?</w:t>
      </w:r>
    </w:p>
    <w:p>
      <w:pPr>
        <w:spacing w:after="0" w:before="0"/>
      </w:pPr>
      <w:r>
        <w:rPr>
          <w:rFonts w:ascii="Noto Sans" w:hAnsi="Noto Sans" w:cs="Noto Sans" w:eastAsia="Noto Sans"/>
          <w:b w:val="0"/>
          <w:sz w:val="21"/>
          <w:szCs w:val="21"/>
        </w:rPr>
        <w:t>A. Avoiding all nutrition / सारा पोषण छोड़ देना</w:t>
      </w:r>
    </w:p>
    <w:p>
      <w:pPr>
        <w:spacing w:after="0" w:before="0"/>
      </w:pPr>
      <w:r>
        <w:rPr>
          <w:rFonts w:ascii="Noto Sans" w:hAnsi="Noto Sans" w:cs="Noto Sans" w:eastAsia="Noto Sans"/>
          <w:b w:val="0"/>
          <w:sz w:val="21"/>
          <w:szCs w:val="21"/>
        </w:rPr>
        <w:t>B. Stopping all activity permanently / सारी गतिविधि स्थायी रूप से रोकना</w:t>
      </w:r>
    </w:p>
    <w:p>
      <w:pPr>
        <w:spacing w:after="0" w:before="0"/>
      </w:pPr>
      <w:r>
        <w:rPr>
          <w:rFonts w:ascii="Noto Sans" w:hAnsi="Noto Sans" w:cs="Noto Sans" w:eastAsia="Noto Sans"/>
          <w:b w:val="0"/>
          <w:sz w:val="21"/>
          <w:szCs w:val="21"/>
        </w:rPr>
        <w:t>C. Only cosmetic effects / केवल सौंदर्य प्रभाव</w:t>
      </w:r>
    </w:p>
    <w:p>
      <w:pPr>
        <w:spacing w:after="0" w:before="0"/>
      </w:pPr>
      <w:r>
        <w:rPr>
          <w:rFonts w:ascii="Noto Sans" w:hAnsi="Noto Sans" w:cs="Noto Sans" w:eastAsia="Noto Sans"/>
          <w:b w:val="0"/>
          <w:sz w:val="21"/>
          <w:szCs w:val="21"/>
        </w:rPr>
        <w:t>D. Infection prevention with monitoring of blood counts and prompt reporting of fever / संक्रमण की रोकथाम के साथ रक्त गणना की निगरानी तथा बुखार की तुरंत सूचना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Infection prevention with monitoring of blood counts and prompt reporting of fever</w:t>
      </w:r>
    </w:p>
    <w:p>
      <w:pPr>
        <w:spacing w:after="0" w:before="0"/>
      </w:pPr>
      <w:r>
        <w:rPr>
          <w:rFonts w:ascii="Noto Sans" w:hAnsi="Noto Sans" w:cs="Noto Sans" w:eastAsia="Noto Sans"/>
          <w:b w:val="0"/>
          <w:sz w:val="21"/>
          <w:szCs w:val="21"/>
        </w:rPr>
        <w:t>🧠 Clinical Rationale: Chemotherapy causes myelosuppression, so infection prevention with blood count monitoring and prompt reporting of fever is the key concern, along with nutrition, oral care and psychological support. Cosmetic issues, starvation and complete inactivity are not the priorities.</w:t>
      </w:r>
    </w:p>
    <w:p>
      <w:pPr>
        <w:spacing w:after="0" w:before="0"/>
      </w:pPr>
      <w:r>
        <w:rPr>
          <w:rFonts w:ascii="Noto Sans" w:hAnsi="Noto Sans" w:cs="Noto Sans" w:eastAsia="Noto Sans"/>
          <w:b w:val="0"/>
          <w:sz w:val="21"/>
          <w:szCs w:val="21"/>
        </w:rPr>
        <w:t>🔍 Key Clues: Infection prevention during chemotherapy</w:t>
      </w:r>
    </w:p>
    <w:p>
      <w:pPr>
        <w:spacing w:after="0" w:before="0"/>
      </w:pPr>
      <w:r>
        <w:rPr>
          <w:rFonts w:ascii="Noto Sans" w:hAnsi="Noto Sans" w:cs="Noto Sans" w:eastAsia="Noto Sans"/>
          <w:b w:val="0"/>
          <w:sz w:val="21"/>
          <w:szCs w:val="21"/>
        </w:rPr>
        <w:t>🚨 Priority Principle: Monitor blood counts and report fever at once.</w:t>
      </w:r>
    </w:p>
    <w:p>
      <w:pPr>
        <w:spacing w:after="0" w:before="0"/>
      </w:pPr>
      <w:r>
        <w:rPr>
          <w:rFonts w:ascii="Noto Sans" w:hAnsi="Noto Sans" w:cs="Noto Sans" w:eastAsia="Noto Sans"/>
          <w:b w:val="0"/>
          <w:sz w:val="21"/>
          <w:szCs w:val="21"/>
        </w:rPr>
        <w:t>❌ Why Not Others: Neutropenic sepsis is the major cause of mortality.</w:t>
      </w:r>
    </w:p>
    <w:p>
      <w:pPr>
        <w:spacing w:after="0" w:before="0"/>
      </w:pPr>
      <w:r>
        <w:rPr>
          <w:rFonts w:ascii="Noto Sans" w:hAnsi="Noto Sans" w:cs="Noto Sans" w:eastAsia="Noto Sans"/>
          <w:b w:val="0"/>
          <w:sz w:val="21"/>
          <w:szCs w:val="21"/>
        </w:rPr>
        <w:t>⚠️ Exam Trap: Maintain oral care and skin integrity.</w:t>
      </w:r>
    </w:p>
    <w:p>
      <w:pPr>
        <w:spacing w:after="0" w:before="0"/>
      </w:pPr>
      <w:r>
        <w:rPr>
          <w:rFonts w:ascii="Noto Sans" w:hAnsi="Noto Sans" w:cs="Noto Sans" w:eastAsia="Noto Sans"/>
          <w:b w:val="0"/>
          <w:sz w:val="21"/>
          <w:szCs w:val="21"/>
        </w:rPr>
        <w:t>⚡ 5-Second Recall: CHEMOTHERAPY = WATCH COUNTS, PREVENT INFECTION, REPORT FEVER</w:t>
      </w:r>
    </w:p>
    <w:p>
      <w:pPr>
        <w:spacing w:after="0" w:before="0"/>
      </w:pPr>
      <w:r>
        <w:rPr>
          <w:rFonts w:ascii="Noto Sans" w:hAnsi="Noto Sans" w:cs="Noto Sans" w:eastAsia="Noto Sans"/>
          <w:b w:val="0"/>
          <w:sz w:val="21"/>
          <w:szCs w:val="21"/>
        </w:rPr>
        <w:t>💎 PNC Exam Pearl: Teach the family to avoid crowds and report early signs of infection.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neonate has a bilirubin of 20 milligrams per decilitre on day four with poor feeding. What is the priority action?</w:t>
      </w:r>
    </w:p>
    <w:p>
      <w:pPr>
        <w:spacing w:after="0" w:before="0"/>
      </w:pPr>
      <w:r>
        <w:rPr>
          <w:rFonts w:ascii="Noto Sans" w:hAnsi="Noto Sans" w:cs="Noto Sans" w:eastAsia="Noto Sans"/>
          <w:b w:val="0"/>
          <w:sz w:val="21"/>
          <w:szCs w:val="21"/>
        </w:rPr>
        <w:t>चौथे दिन नवजात का बिलीरुबिन 20 मिलीग्राम प्रति डेसीलीटर है तथा वह दूध कम ले रहा है। प्राथमिक क्रिया कौन-सी है?</w:t>
      </w:r>
    </w:p>
    <w:p>
      <w:pPr>
        <w:spacing w:after="0" w:before="0"/>
      </w:pPr>
      <w:r>
        <w:rPr>
          <w:rFonts w:ascii="Noto Sans" w:hAnsi="Noto Sans" w:cs="Noto Sans" w:eastAsia="Noto Sans"/>
          <w:b w:val="0"/>
          <w:sz w:val="21"/>
          <w:szCs w:val="21"/>
        </w:rPr>
        <w:t>A. Reduce feeds to lower bilirubin / बिलीरुबिन घटाने के लिए दूध कम करना</w:t>
      </w:r>
    </w:p>
    <w:p>
      <w:pPr>
        <w:spacing w:after="0" w:before="0"/>
      </w:pPr>
      <w:r>
        <w:rPr>
          <w:rFonts w:ascii="Noto Sans" w:hAnsi="Noto Sans" w:cs="Noto Sans" w:eastAsia="Noto Sans"/>
          <w:b w:val="0"/>
          <w:sz w:val="21"/>
          <w:szCs w:val="21"/>
        </w:rPr>
        <w:t>B. Wait for the bilirubin to fall / बिलीरुबिन गिरने की प्रतीक्षा करना</w:t>
      </w:r>
    </w:p>
    <w:p>
      <w:pPr>
        <w:spacing w:after="0" w:before="0"/>
      </w:pPr>
      <w:r>
        <w:rPr>
          <w:rFonts w:ascii="Noto Sans" w:hAnsi="Noto Sans" w:cs="Noto Sans" w:eastAsia="Noto Sans"/>
          <w:b w:val="0"/>
          <w:sz w:val="21"/>
          <w:szCs w:val="21"/>
        </w:rPr>
        <w:t>C. Expose the baby to sunlight only / केवल धूप में लिटाना</w:t>
      </w:r>
    </w:p>
    <w:p>
      <w:pPr>
        <w:spacing w:after="0" w:before="0"/>
      </w:pPr>
      <w:r>
        <w:rPr>
          <w:rFonts w:ascii="Noto Sans" w:hAnsi="Noto Sans" w:cs="Noto Sans" w:eastAsia="Noto Sans"/>
          <w:b w:val="0"/>
          <w:sz w:val="21"/>
          <w:szCs w:val="21"/>
        </w:rPr>
        <w:t>D. Report at once for phototherapy or exchange transfusion, continue frequent feeds and monitor bilirubin / प्रकाश-चिकित्सा या रक्त-परिवर्तन के लिए तुरंत सूचित करना, बार-बार दूध देना तथा बिलीरुबिन की निगरानी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at once for phototherapy or exchange transfusion, continue frequent feeds and monitor bilirubin</w:t>
      </w:r>
    </w:p>
    <w:p>
      <w:pPr>
        <w:spacing w:after="0" w:before="0"/>
      </w:pPr>
      <w:r>
        <w:rPr>
          <w:rFonts w:ascii="Noto Sans" w:hAnsi="Noto Sans" w:cs="Noto Sans" w:eastAsia="Noto Sans"/>
          <w:b w:val="0"/>
          <w:sz w:val="21"/>
          <w:szCs w:val="21"/>
        </w:rPr>
        <w:t>🧠 Clinical Rationale: A bilirubin of 20 on day four with poor feeding risks kernicterus, so the team is informed at once for phototherapy or exchange transfusion with frequent feeding and close bilirubin monitoring. Sunlight alone, reduced feeding and waiting risk neurological damage.</w:t>
      </w:r>
    </w:p>
    <w:p>
      <w:pPr>
        <w:spacing w:after="0" w:before="0"/>
      </w:pPr>
      <w:r>
        <w:rPr>
          <w:rFonts w:ascii="Noto Sans" w:hAnsi="Noto Sans" w:cs="Noto Sans" w:eastAsia="Noto Sans"/>
          <w:b w:val="0"/>
          <w:sz w:val="21"/>
          <w:szCs w:val="21"/>
        </w:rPr>
        <w:t>🔍 Key Clues: Neonatal hyperbilirubinaemia</w:t>
      </w:r>
    </w:p>
    <w:p>
      <w:pPr>
        <w:spacing w:after="0" w:before="0"/>
      </w:pPr>
      <w:r>
        <w:rPr>
          <w:rFonts w:ascii="Noto Sans" w:hAnsi="Noto Sans" w:cs="Noto Sans" w:eastAsia="Noto Sans"/>
          <w:b w:val="0"/>
          <w:sz w:val="21"/>
          <w:szCs w:val="21"/>
        </w:rPr>
        <w:t>🚨 Priority Principle: High bilirubin needs urgent phototherapy or exchange transfusion and frequent feeds.</w:t>
      </w:r>
    </w:p>
    <w:p>
      <w:pPr>
        <w:spacing w:after="0" w:before="0"/>
      </w:pPr>
      <w:r>
        <w:rPr>
          <w:rFonts w:ascii="Noto Sans" w:hAnsi="Noto Sans" w:cs="Noto Sans" w:eastAsia="Noto Sans"/>
          <w:b w:val="0"/>
          <w:sz w:val="21"/>
          <w:szCs w:val="21"/>
        </w:rPr>
        <w:t>❌ Why Not Others: Kernicterus causes permanent neurological damage.</w:t>
      </w:r>
    </w:p>
    <w:p>
      <w:pPr>
        <w:spacing w:after="0" w:before="0"/>
      </w:pPr>
      <w:r>
        <w:rPr>
          <w:rFonts w:ascii="Noto Sans" w:hAnsi="Noto Sans" w:cs="Noto Sans" w:eastAsia="Noto Sans"/>
          <w:b w:val="0"/>
          <w:sz w:val="21"/>
          <w:szCs w:val="21"/>
        </w:rPr>
        <w:t>⚠️ Exam Trap: Monitor bilirubin and signs of acute bilirubin encephalopathy.</w:t>
      </w:r>
    </w:p>
    <w:p>
      <w:pPr>
        <w:spacing w:after="0" w:before="0"/>
      </w:pPr>
      <w:r>
        <w:rPr>
          <w:rFonts w:ascii="Noto Sans" w:hAnsi="Noto Sans" w:cs="Noto Sans" w:eastAsia="Noto Sans"/>
          <w:b w:val="0"/>
          <w:sz w:val="21"/>
          <w:szCs w:val="21"/>
        </w:rPr>
        <w:t>⚡ 5-Second Recall: BILIRUBIN 20 + POOR FEEDING = URGENT TREATMENT, DO NOT WAIT</w:t>
      </w:r>
    </w:p>
    <w:p>
      <w:pPr>
        <w:spacing w:after="0" w:before="0"/>
      </w:pPr>
      <w:r>
        <w:rPr>
          <w:rFonts w:ascii="Noto Sans" w:hAnsi="Noto Sans" w:cs="Noto Sans" w:eastAsia="Noto Sans"/>
          <w:b w:val="0"/>
          <w:sz w:val="21"/>
          <w:szCs w:val="21"/>
        </w:rPr>
        <w:t>💎 PNC Exam Pearl: Explain jaundice and danger signs to the parents.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A child has a burn over five percent of the body from hot water. Which first aid is correct?</w:t>
      </w:r>
    </w:p>
    <w:p>
      <w:pPr>
        <w:spacing w:after="0" w:before="0"/>
      </w:pPr>
      <w:r>
        <w:rPr>
          <w:rFonts w:ascii="Noto Sans" w:hAnsi="Noto Sans" w:cs="Noto Sans" w:eastAsia="Noto Sans"/>
          <w:b w:val="0"/>
          <w:sz w:val="21"/>
          <w:szCs w:val="21"/>
        </w:rPr>
        <w:t>बच्चे के शरीर के पाँच प्रतिशत भाग पर गरम पानी से जलन है। सही प्राथमिक चिकित्सा कौन-सी है?</w:t>
      </w:r>
    </w:p>
    <w:p>
      <w:pPr>
        <w:spacing w:after="0" w:before="0"/>
      </w:pPr>
      <w:r>
        <w:rPr>
          <w:rFonts w:ascii="Noto Sans" w:hAnsi="Noto Sans" w:cs="Noto Sans" w:eastAsia="Noto Sans"/>
          <w:b w:val="0"/>
          <w:sz w:val="21"/>
          <w:szCs w:val="21"/>
        </w:rPr>
        <w:t>A. Burst the blisters / फफोले फोड़ना</w:t>
      </w:r>
    </w:p>
    <w:p>
      <w:pPr>
        <w:spacing w:after="0" w:before="0"/>
      </w:pPr>
      <w:r>
        <w:rPr>
          <w:rFonts w:ascii="Noto Sans" w:hAnsi="Noto Sans" w:cs="Noto Sans" w:eastAsia="Noto Sans"/>
          <w:b w:val="0"/>
          <w:sz w:val="21"/>
          <w:szCs w:val="21"/>
        </w:rPr>
        <w:t>B. Apply ice packs for pain / दर्द के लिए बर्फ की पट्टियाँ लगाना</w:t>
      </w:r>
    </w:p>
    <w:p>
      <w:pPr>
        <w:spacing w:after="0" w:before="0"/>
      </w:pPr>
      <w:r>
        <w:rPr>
          <w:rFonts w:ascii="Noto Sans" w:hAnsi="Noto Sans" w:cs="Noto Sans" w:eastAsia="Noto Sans"/>
          <w:b w:val="0"/>
          <w:sz w:val="21"/>
          <w:szCs w:val="21"/>
        </w:rPr>
        <w:t>C. Cool with running cool water for twenty minutes, cover with a clean dressing and assess for other injuries / बहते ठंडे पानी से बीस मिनट ठंडा करना, साफ पट्टी से ढकना तथा अन्य चोटों का आकलन करना</w:t>
      </w:r>
    </w:p>
    <w:p>
      <w:pPr>
        <w:spacing w:after="0" w:before="0"/>
      </w:pPr>
      <w:r>
        <w:rPr>
          <w:rFonts w:ascii="Noto Sans" w:hAnsi="Noto Sans" w:cs="Noto Sans" w:eastAsia="Noto Sans"/>
          <w:b w:val="0"/>
          <w:sz w:val="21"/>
          <w:szCs w:val="21"/>
        </w:rPr>
        <w:t>D. Apply toothpaste on the burn / जले स्थान पर टूथपेस्ट लगाना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Cool with running cool water for twenty minutes, cover with a clean dressing and assess for other injuries</w:t>
      </w:r>
    </w:p>
    <w:p>
      <w:pPr>
        <w:spacing w:after="0" w:before="0"/>
      </w:pPr>
      <w:r>
        <w:rPr>
          <w:rFonts w:ascii="Noto Sans" w:hAnsi="Noto Sans" w:cs="Noto Sans" w:eastAsia="Noto Sans"/>
          <w:b w:val="0"/>
          <w:sz w:val="21"/>
          <w:szCs w:val="21"/>
        </w:rPr>
        <w:t>🧠 Clinical Rationale: Scalds are cooled with running cool water for about twenty minutes, covered with a clean dressing and the child assessed for other injuries including non accidental trauma that must be documented. Ice, toothpaste and bursting blisters worsen injury and infection.</w:t>
      </w:r>
    </w:p>
    <w:p>
      <w:pPr>
        <w:spacing w:after="0" w:before="0"/>
      </w:pPr>
      <w:r>
        <w:rPr>
          <w:rFonts w:ascii="Noto Sans" w:hAnsi="Noto Sans" w:cs="Noto Sans" w:eastAsia="Noto Sans"/>
          <w:b w:val="0"/>
          <w:sz w:val="21"/>
          <w:szCs w:val="21"/>
        </w:rPr>
        <w:t>🔍 Key Clues: First aid for a scald in a child</w:t>
      </w:r>
    </w:p>
    <w:p>
      <w:pPr>
        <w:spacing w:after="0" w:before="0"/>
      </w:pPr>
      <w:r>
        <w:rPr>
          <w:rFonts w:ascii="Noto Sans" w:hAnsi="Noto Sans" w:cs="Noto Sans" w:eastAsia="Noto Sans"/>
          <w:b w:val="0"/>
          <w:sz w:val="21"/>
          <w:szCs w:val="21"/>
        </w:rPr>
        <w:t>🚨 Priority Principle: Cool with running water, cover cleanly and assess for other injuries.</w:t>
      </w:r>
    </w:p>
    <w:p>
      <w:pPr>
        <w:spacing w:after="0" w:before="0"/>
      </w:pPr>
      <w:r>
        <w:rPr>
          <w:rFonts w:ascii="Noto Sans" w:hAnsi="Noto Sans" w:cs="Noto Sans" w:eastAsia="Noto Sans"/>
          <w:b w:val="0"/>
          <w:sz w:val="21"/>
          <w:szCs w:val="21"/>
        </w:rPr>
        <w:t>❌ Why Not Others: Cooling reduces burn depth and pain.</w:t>
      </w:r>
    </w:p>
    <w:p>
      <w:pPr>
        <w:spacing w:after="0" w:before="0"/>
      </w:pPr>
      <w:r>
        <w:rPr>
          <w:rFonts w:ascii="Noto Sans" w:hAnsi="Noto Sans" w:cs="Noto Sans" w:eastAsia="Noto Sans"/>
          <w:b w:val="0"/>
          <w:sz w:val="21"/>
          <w:szCs w:val="21"/>
        </w:rPr>
        <w:t>⚠️ Exam Trap: Look for inconsistency between history and injury.</w:t>
      </w:r>
    </w:p>
    <w:p>
      <w:pPr>
        <w:spacing w:after="0" w:before="0"/>
      </w:pPr>
      <w:r>
        <w:rPr>
          <w:rFonts w:ascii="Noto Sans" w:hAnsi="Noto Sans" w:cs="Noto Sans" w:eastAsia="Noto Sans"/>
          <w:b w:val="0"/>
          <w:sz w:val="21"/>
          <w:szCs w:val="21"/>
        </w:rPr>
        <w:t>⚡ 5-Second Recall: SCALD = COOL 20 MINUTES, CLEAN COVER, ASSESS FULLY</w:t>
      </w:r>
    </w:p>
    <w:p>
      <w:pPr>
        <w:spacing w:after="0" w:before="0"/>
      </w:pPr>
      <w:r>
        <w:rPr>
          <w:rFonts w:ascii="Noto Sans" w:hAnsi="Noto Sans" w:cs="Noto Sans" w:eastAsia="Noto Sans"/>
          <w:b w:val="0"/>
          <w:sz w:val="21"/>
          <w:szCs w:val="21"/>
        </w:rPr>
        <w:t>💎 PNC Exam Pearl: Consider non accidental injury when the history does not fit.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A ward notices repeated delays in discharging patients. Which action best addresses the problem?</w:t>
      </w:r>
    </w:p>
    <w:p>
      <w:pPr>
        <w:spacing w:after="0" w:before="0"/>
      </w:pPr>
      <w:r>
        <w:rPr>
          <w:rFonts w:ascii="Noto Sans" w:hAnsi="Noto Sans" w:cs="Noto Sans" w:eastAsia="Noto Sans"/>
          <w:b w:val="0"/>
          <w:sz w:val="21"/>
          <w:szCs w:val="21"/>
        </w:rPr>
        <w:t>एक वार्ड में रोगियों की छुट्टी में बार-बार देरी हो रही है। समस्या का सर्वोत्तम समाधान कौन-सी क्रिया है?</w:t>
      </w:r>
    </w:p>
    <w:p>
      <w:pPr>
        <w:spacing w:after="0" w:before="0"/>
      </w:pPr>
      <w:r>
        <w:rPr>
          <w:rFonts w:ascii="Noto Sans" w:hAnsi="Noto Sans" w:cs="Noto Sans" w:eastAsia="Noto Sans"/>
          <w:b w:val="0"/>
          <w:sz w:val="21"/>
          <w:szCs w:val="21"/>
        </w:rPr>
        <w:t>A. Blame the junior staff / कनिष्ठ कर्मचारियों को दोष देना</w:t>
      </w:r>
    </w:p>
    <w:p>
      <w:pPr>
        <w:spacing w:after="0" w:before="0"/>
      </w:pPr>
      <w:r>
        <w:rPr>
          <w:rFonts w:ascii="Noto Sans" w:hAnsi="Noto Sans" w:cs="Noto Sans" w:eastAsia="Noto Sans"/>
          <w:b w:val="0"/>
          <w:sz w:val="21"/>
          <w:szCs w:val="21"/>
        </w:rPr>
        <w:t>B. Map the discharge process, identify delays such as pending investigations or prescriptions and test improvements with monitoring / छुट्टी प्रक्रिया का मानचित्रण करना, लंबित जाँच या नुस्खे जैसी देरी पहचानना तथा निगरानी के साथ सुधार आज़माना</w:t>
      </w:r>
    </w:p>
    <w:p>
      <w:pPr>
        <w:spacing w:after="0" w:before="0"/>
      </w:pPr>
      <w:r>
        <w:rPr>
          <w:rFonts w:ascii="Noto Sans" w:hAnsi="Noto Sans" w:cs="Noto Sans" w:eastAsia="Noto Sans"/>
          <w:b w:val="0"/>
          <w:sz w:val="21"/>
          <w:szCs w:val="21"/>
        </w:rPr>
        <w:t>C. Discharge patients without completing formalities / बिना औपचारिकताएँ पूरी किए रोगियों को भेज देना</w:t>
      </w:r>
    </w:p>
    <w:p>
      <w:pPr>
        <w:spacing w:after="0" w:before="0"/>
      </w:pPr>
      <w:r>
        <w:rPr>
          <w:rFonts w:ascii="Noto Sans" w:hAnsi="Noto Sans" w:cs="Noto Sans" w:eastAsia="Noto Sans"/>
          <w:b w:val="0"/>
          <w:sz w:val="21"/>
          <w:szCs w:val="21"/>
        </w:rPr>
        <w:t>D. Stop planning discharges / छुट्टी की योजना बनाना बंद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Map the discharge process, identify delays such as pending investigations or prescriptions and test improvements with monitoring</w:t>
      </w:r>
    </w:p>
    <w:p>
      <w:pPr>
        <w:spacing w:after="0" w:before="0"/>
      </w:pPr>
      <w:r>
        <w:rPr>
          <w:rFonts w:ascii="Noto Sans" w:hAnsi="Noto Sans" w:cs="Noto Sans" w:eastAsia="Noto Sans"/>
          <w:b w:val="0"/>
          <w:sz w:val="21"/>
          <w:szCs w:val="21"/>
        </w:rPr>
        <w:t>🧠 Clinical Rationale: Discharge delays are resolved by mapping the process, identifying bottlenecks such as pending tests or prescriptions and testing changes with measurement, often with planned discharge dates and early preparation. Blame, unsafe discharge and abandoning planning worsen outcomes.</w:t>
      </w:r>
    </w:p>
    <w:p>
      <w:pPr>
        <w:spacing w:after="0" w:before="0"/>
      </w:pPr>
      <w:r>
        <w:rPr>
          <w:rFonts w:ascii="Noto Sans" w:hAnsi="Noto Sans" w:cs="Noto Sans" w:eastAsia="Noto Sans"/>
          <w:b w:val="0"/>
          <w:sz w:val="21"/>
          <w:szCs w:val="21"/>
        </w:rPr>
        <w:t>🔍 Key Clues: Reducing discharge delays</w:t>
      </w:r>
    </w:p>
    <w:p>
      <w:pPr>
        <w:spacing w:after="0" w:before="0"/>
      </w:pPr>
      <w:r>
        <w:rPr>
          <w:rFonts w:ascii="Noto Sans" w:hAnsi="Noto Sans" w:cs="Noto Sans" w:eastAsia="Noto Sans"/>
          <w:b w:val="0"/>
          <w:sz w:val="21"/>
          <w:szCs w:val="21"/>
        </w:rPr>
        <w:t>🚨 Priority Principle: Map the process, identify delays and test improvements with monitoring.</w:t>
      </w:r>
    </w:p>
    <w:p>
      <w:pPr>
        <w:spacing w:after="0" w:before="0"/>
      </w:pPr>
      <w:r>
        <w:rPr>
          <w:rFonts w:ascii="Noto Sans" w:hAnsi="Noto Sans" w:cs="Noto Sans" w:eastAsia="Noto Sans"/>
          <w:b w:val="0"/>
          <w:sz w:val="21"/>
          <w:szCs w:val="21"/>
        </w:rPr>
        <w:t>❌ Why Not Others: Plan the discharge from the day of admission.</w:t>
      </w:r>
    </w:p>
    <w:p>
      <w:pPr>
        <w:spacing w:after="0" w:before="0"/>
      </w:pPr>
      <w:r>
        <w:rPr>
          <w:rFonts w:ascii="Noto Sans" w:hAnsi="Noto Sans" w:cs="Noto Sans" w:eastAsia="Noto Sans"/>
          <w:b w:val="0"/>
          <w:sz w:val="21"/>
          <w:szCs w:val="21"/>
        </w:rPr>
        <w:t>⚠️ Exam Trap: Brief patients early about the discharge process.</w:t>
      </w:r>
    </w:p>
    <w:p>
      <w:pPr>
        <w:spacing w:after="0" w:before="0"/>
      </w:pPr>
      <w:r>
        <w:rPr>
          <w:rFonts w:ascii="Noto Sans" w:hAnsi="Noto Sans" w:cs="Noto Sans" w:eastAsia="Noto Sans"/>
          <w:b w:val="0"/>
          <w:sz w:val="21"/>
          <w:szCs w:val="21"/>
        </w:rPr>
        <w:t>⚡ 5-Second Recall: DISCHARGE DELAY = MAP, FIND BOTTLENECKS, TEST AND MONITOR</w:t>
      </w:r>
    </w:p>
    <w:p>
      <w:pPr>
        <w:spacing w:after="0" w:before="0"/>
      </w:pPr>
      <w:r>
        <w:rPr>
          <w:rFonts w:ascii="Noto Sans" w:hAnsi="Noto Sans" w:cs="Noto Sans" w:eastAsia="Noto Sans"/>
          <w:b w:val="0"/>
          <w:sz w:val="21"/>
          <w:szCs w:val="21"/>
        </w:rPr>
        <w:t>💎 PNC Exam Pearl: Use a discharge checklist and predicted date of discharge.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A nurse is leading a team where members do not share information during handover. Which action is most effective?</w:t>
      </w:r>
    </w:p>
    <w:p>
      <w:pPr>
        <w:spacing w:after="0" w:before="0"/>
      </w:pPr>
      <w:r>
        <w:rPr>
          <w:rFonts w:ascii="Noto Sans" w:hAnsi="Noto Sans" w:cs="Noto Sans" w:eastAsia="Noto Sans"/>
          <w:b w:val="0"/>
          <w:sz w:val="21"/>
          <w:szCs w:val="21"/>
        </w:rPr>
        <w:t>एक नर्स ऐसे दल का नेतृत्व कर रही है जिसके सदस्य हैंडओवर में जानकारी साझा नहीं करते। सर्वाधिक प्रभावी क्रिया कौन-सी है?</w:t>
      </w:r>
    </w:p>
    <w:p>
      <w:pPr>
        <w:spacing w:after="0" w:before="0"/>
      </w:pPr>
      <w:r>
        <w:rPr>
          <w:rFonts w:ascii="Noto Sans" w:hAnsi="Noto Sans" w:cs="Noto Sans" w:eastAsia="Noto Sans"/>
          <w:b w:val="0"/>
          <w:sz w:val="21"/>
          <w:szCs w:val="21"/>
        </w:rPr>
        <w:t>A. Ignore and let each nurse manage / उपेक्षा करके प्रत्येक नर्स को स्वयं संभालने देना</w:t>
      </w:r>
    </w:p>
    <w:p>
      <w:pPr>
        <w:spacing w:after="0" w:before="0"/>
      </w:pPr>
      <w:r>
        <w:rPr>
          <w:rFonts w:ascii="Noto Sans" w:hAnsi="Noto Sans" w:cs="Noto Sans" w:eastAsia="Noto Sans"/>
          <w:b w:val="0"/>
          <w:sz w:val="21"/>
          <w:szCs w:val="21"/>
        </w:rPr>
        <w:t>B. Introduce a structured handover format, lead by example and ensure a quiet uninterrupted setting / संरचित हैंडओवर प्रारूप शुरू करना, स्वयं उदाहरण प्रस्तुत करना तथा शांत, बिना व्यवधान वाला वातावरण सुनिश्चित करना</w:t>
      </w:r>
    </w:p>
    <w:p>
      <w:pPr>
        <w:spacing w:after="0" w:before="0"/>
      </w:pPr>
      <w:r>
        <w:rPr>
          <w:rFonts w:ascii="Noto Sans" w:hAnsi="Noto Sans" w:cs="Noto Sans" w:eastAsia="Noto Sans"/>
          <w:b w:val="0"/>
          <w:sz w:val="21"/>
          <w:szCs w:val="21"/>
        </w:rPr>
        <w:t>C. Document everything in the register only / सब कुछ केवल रजिस्टर में दर्ज करना</w:t>
      </w:r>
    </w:p>
    <w:p>
      <w:pPr>
        <w:spacing w:after="0" w:before="0"/>
      </w:pPr>
      <w:r>
        <w:rPr>
          <w:rFonts w:ascii="Noto Sans" w:hAnsi="Noto Sans" w:cs="Noto Sans" w:eastAsia="Noto Sans"/>
          <w:b w:val="0"/>
          <w:sz w:val="21"/>
          <w:szCs w:val="21"/>
        </w:rPr>
        <w:t>D. Hold a meeting to blame those at fault / दोषियों को दोष देने के लिए बैठक बुलाना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Introduce a structured handover format, lead by example and ensure a quiet uninterrupted setting</w:t>
      </w:r>
    </w:p>
    <w:p>
      <w:pPr>
        <w:spacing w:after="0" w:before="0"/>
      </w:pPr>
      <w:r>
        <w:rPr>
          <w:rFonts w:ascii="Noto Sans" w:hAnsi="Noto Sans" w:cs="Noto Sans" w:eastAsia="Noto Sans"/>
          <w:b w:val="0"/>
          <w:sz w:val="21"/>
          <w:szCs w:val="21"/>
        </w:rPr>
        <w:t>🧠 Clinical Rationale: Structured handover formats such as situation, background, assessment and recommendation with an uninterrupted setting and role modelling improve information sharing and patient safety. Ignoring, register only documentation and blame meetings do not change the handover behaviour.</w:t>
      </w:r>
    </w:p>
    <w:p>
      <w:pPr>
        <w:spacing w:after="0" w:before="0"/>
      </w:pPr>
      <w:r>
        <w:rPr>
          <w:rFonts w:ascii="Noto Sans" w:hAnsi="Noto Sans" w:cs="Noto Sans" w:eastAsia="Noto Sans"/>
          <w:b w:val="0"/>
          <w:sz w:val="21"/>
          <w:szCs w:val="21"/>
        </w:rPr>
        <w:t>🔍 Key Clues: Effective handover</w:t>
      </w:r>
    </w:p>
    <w:p>
      <w:pPr>
        <w:spacing w:after="0" w:before="0"/>
      </w:pPr>
      <w:r>
        <w:rPr>
          <w:rFonts w:ascii="Noto Sans" w:hAnsi="Noto Sans" w:cs="Noto Sans" w:eastAsia="Noto Sans"/>
          <w:b w:val="0"/>
          <w:sz w:val="21"/>
          <w:szCs w:val="21"/>
        </w:rPr>
        <w:t>🚨 Priority Principle: Use a structured format in a quiet setting with role modelling.</w:t>
      </w:r>
    </w:p>
    <w:p>
      <w:pPr>
        <w:spacing w:after="0" w:before="0"/>
      </w:pPr>
      <w:r>
        <w:rPr>
          <w:rFonts w:ascii="Noto Sans" w:hAnsi="Noto Sans" w:cs="Noto Sans" w:eastAsia="Noto Sans"/>
          <w:b w:val="0"/>
          <w:sz w:val="21"/>
          <w:szCs w:val="21"/>
        </w:rPr>
        <w:t>❌ Why Not Others: Poor handover causes adverse events.</w:t>
      </w:r>
    </w:p>
    <w:p>
      <w:pPr>
        <w:spacing w:after="0" w:before="0"/>
      </w:pPr>
      <w:r>
        <w:rPr>
          <w:rFonts w:ascii="Noto Sans" w:hAnsi="Noto Sans" w:cs="Noto Sans" w:eastAsia="Noto Sans"/>
          <w:b w:val="0"/>
          <w:sz w:val="21"/>
          <w:szCs w:val="21"/>
        </w:rPr>
        <w:t>⚠️ Exam Trap: Encourage questions and read back of key information.</w:t>
      </w:r>
    </w:p>
    <w:p>
      <w:pPr>
        <w:spacing w:after="0" w:before="0"/>
      </w:pPr>
      <w:r>
        <w:rPr>
          <w:rFonts w:ascii="Noto Sans" w:hAnsi="Noto Sans" w:cs="Noto Sans" w:eastAsia="Noto Sans"/>
          <w:b w:val="0"/>
          <w:sz w:val="21"/>
          <w:szCs w:val="21"/>
        </w:rPr>
        <w:t>⚡ 5-Second Recall: HANDOVER = STRUCTURED FORMAT, QUIET SETTING, ROLE MODEL</w:t>
      </w:r>
    </w:p>
    <w:p>
      <w:pPr>
        <w:spacing w:after="0" w:before="0"/>
      </w:pPr>
      <w:r>
        <w:rPr>
          <w:rFonts w:ascii="Noto Sans" w:hAnsi="Noto Sans" w:cs="Noto Sans" w:eastAsia="Noto Sans"/>
          <w:b w:val="0"/>
          <w:sz w:val="21"/>
          <w:szCs w:val="21"/>
        </w:rPr>
        <w:t>💎 PNC Exam Pearl: Use a standard tool such as situation, background, assessment, recommendation.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A new nurse is frequently making documentation errors. Which support is most appropriate?</w:t>
      </w:r>
    </w:p>
    <w:p>
      <w:pPr>
        <w:spacing w:after="0" w:before="0"/>
      </w:pPr>
      <w:r>
        <w:rPr>
          <w:rFonts w:ascii="Noto Sans" w:hAnsi="Noto Sans" w:cs="Noto Sans" w:eastAsia="Noto Sans"/>
          <w:b w:val="0"/>
          <w:sz w:val="21"/>
          <w:szCs w:val="21"/>
        </w:rPr>
        <w:t>एक नई नर्स बार-बार अभिलेखन में त्रुटियाँ कर रही है। सर्वाधिक उपयुक्त सहयोग कौन-सा है?</w:t>
      </w:r>
    </w:p>
    <w:p>
      <w:pPr>
        <w:spacing w:after="0" w:before="0"/>
      </w:pPr>
      <w:r>
        <w:rPr>
          <w:rFonts w:ascii="Noto Sans" w:hAnsi="Noto Sans" w:cs="Noto Sans" w:eastAsia="Noto Sans"/>
          <w:b w:val="0"/>
          <w:sz w:val="21"/>
          <w:szCs w:val="21"/>
        </w:rPr>
        <w:t>A. Ignore as new staff always make errors / नए कर्मचारी से त्रुटि अपेक्षित मानकर उपेक्षा करना</w:t>
      </w:r>
    </w:p>
    <w:p>
      <w:pPr>
        <w:spacing w:after="0" w:before="0"/>
      </w:pPr>
      <w:r>
        <w:rPr>
          <w:rFonts w:ascii="Noto Sans" w:hAnsi="Noto Sans" w:cs="Noto Sans" w:eastAsia="Noto Sans"/>
          <w:b w:val="0"/>
          <w:sz w:val="21"/>
          <w:szCs w:val="21"/>
        </w:rPr>
        <w:t>B. Report her for negligence immediately / तुरंत लापरवाही की शिकायत करना</w:t>
      </w:r>
    </w:p>
    <w:p>
      <w:pPr>
        <w:spacing w:after="0" w:before="0"/>
      </w:pPr>
      <w:r>
        <w:rPr>
          <w:rFonts w:ascii="Noto Sans" w:hAnsi="Noto Sans" w:cs="Noto Sans" w:eastAsia="Noto Sans"/>
          <w:b w:val="0"/>
          <w:sz w:val="21"/>
          <w:szCs w:val="21"/>
        </w:rPr>
        <w:t>C. Assess the cause, provide mentoring and training on documentation standards and review progress / कारण का आकलन करना, अभिलेखन मानकों पर मार्गदर्शन तथा प्रशिक्षण देना और प्रगति की समीक्षा करना</w:t>
      </w:r>
    </w:p>
    <w:p>
      <w:pPr>
        <w:spacing w:after="0" w:before="0"/>
      </w:pPr>
      <w:r>
        <w:rPr>
          <w:rFonts w:ascii="Noto Sans" w:hAnsi="Noto Sans" w:cs="Noto Sans" w:eastAsia="Noto Sans"/>
          <w:b w:val="0"/>
          <w:sz w:val="21"/>
          <w:szCs w:val="21"/>
        </w:rPr>
        <w:t>D. Give her fewer patients permanently / उसे स्थायी रूप से कम रोगी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Assess the cause, provide mentoring and training on documentation standards and review progress</w:t>
      </w:r>
    </w:p>
    <w:p>
      <w:pPr>
        <w:spacing w:after="0" w:before="0"/>
      </w:pPr>
      <w:r>
        <w:rPr>
          <w:rFonts w:ascii="Noto Sans" w:hAnsi="Noto Sans" w:cs="Noto Sans" w:eastAsia="Noto Sans"/>
          <w:b w:val="0"/>
          <w:sz w:val="21"/>
          <w:szCs w:val="21"/>
        </w:rPr>
        <w:t>🧠 Clinical Rationale: A new nurse with recurring documentation errors needs assessment of the cause, structured mentoring on standards and progress review, with formal action only if unsafe practice continues. Immediate reporting, permanent restrictions and ignoring the problem fail both the nurse and patient safety.</w:t>
      </w:r>
    </w:p>
    <w:p>
      <w:pPr>
        <w:spacing w:after="0" w:before="0"/>
      </w:pPr>
      <w:r>
        <w:rPr>
          <w:rFonts w:ascii="Noto Sans" w:hAnsi="Noto Sans" w:cs="Noto Sans" w:eastAsia="Noto Sans"/>
          <w:b w:val="0"/>
          <w:sz w:val="21"/>
          <w:szCs w:val="21"/>
        </w:rPr>
        <w:t>🔍 Key Clues: Supporting a new nurse with documentation</w:t>
      </w:r>
    </w:p>
    <w:p>
      <w:pPr>
        <w:spacing w:after="0" w:before="0"/>
      </w:pPr>
      <w:r>
        <w:rPr>
          <w:rFonts w:ascii="Noto Sans" w:hAnsi="Noto Sans" w:cs="Noto Sans" w:eastAsia="Noto Sans"/>
          <w:b w:val="0"/>
          <w:sz w:val="21"/>
          <w:szCs w:val="21"/>
        </w:rPr>
        <w:t>🚨 Priority Principle: Assess, mentor on standards and review progress.</w:t>
      </w:r>
    </w:p>
    <w:p>
      <w:pPr>
        <w:spacing w:after="0" w:before="0"/>
      </w:pPr>
      <w:r>
        <w:rPr>
          <w:rFonts w:ascii="Noto Sans" w:hAnsi="Noto Sans" w:cs="Noto Sans" w:eastAsia="Noto Sans"/>
          <w:b w:val="0"/>
          <w:sz w:val="21"/>
          <w:szCs w:val="21"/>
        </w:rPr>
        <w:t>❌ Why Not Others: Mentoring is more effective than early punitive action.</w:t>
      </w:r>
    </w:p>
    <w:p>
      <w:pPr>
        <w:spacing w:after="0" w:before="0"/>
      </w:pPr>
      <w:r>
        <w:rPr>
          <w:rFonts w:ascii="Noto Sans" w:hAnsi="Noto Sans" w:cs="Noto Sans" w:eastAsia="Noto Sans"/>
          <w:b w:val="0"/>
          <w:sz w:val="21"/>
          <w:szCs w:val="21"/>
        </w:rPr>
        <w:t>⚠️ Exam Trap: Escalate formally if unsafe practice persists despite support.</w:t>
      </w:r>
    </w:p>
    <w:p>
      <w:pPr>
        <w:spacing w:after="0" w:before="0"/>
      </w:pPr>
      <w:r>
        <w:rPr>
          <w:rFonts w:ascii="Noto Sans" w:hAnsi="Noto Sans" w:cs="Noto Sans" w:eastAsia="Noto Sans"/>
          <w:b w:val="0"/>
          <w:sz w:val="21"/>
          <w:szCs w:val="21"/>
        </w:rPr>
        <w:t>⚡ 5-Second Recall: NEW STAFF ERRORS = ASSESS, MENTOR, REVIEW</w:t>
      </w:r>
    </w:p>
    <w:p>
      <w:pPr>
        <w:spacing w:after="0" w:before="0"/>
      </w:pPr>
      <w:r>
        <w:rPr>
          <w:rFonts w:ascii="Noto Sans" w:hAnsi="Noto Sans" w:cs="Noto Sans" w:eastAsia="Noto Sans"/>
          <w:b w:val="0"/>
          <w:sz w:val="21"/>
          <w:szCs w:val="21"/>
        </w:rPr>
        <w:t>💎 PNC Exam Pearl: Pair new nurses with experienced preceptors.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A hospital plans to introduce a barcode medication administration system. Which action best supports adoption?</w:t>
      </w:r>
    </w:p>
    <w:p>
      <w:pPr>
        <w:spacing w:after="0" w:before="0"/>
      </w:pPr>
      <w:r>
        <w:rPr>
          <w:rFonts w:ascii="Noto Sans" w:hAnsi="Noto Sans" w:cs="Noto Sans" w:eastAsia="Noto Sans"/>
          <w:b w:val="0"/>
          <w:sz w:val="21"/>
          <w:szCs w:val="21"/>
        </w:rPr>
        <w:t>एक अस्पताल बारकोड दवा प्रबंधन प्रणाली शुरू करने की योजना बना रहा है। अपनाने में सर्वोत्तम सहयोग कौन-सी क्रिया करती है?</w:t>
      </w:r>
    </w:p>
    <w:p>
      <w:pPr>
        <w:spacing w:after="0" w:before="0"/>
      </w:pPr>
      <w:r>
        <w:rPr>
          <w:rFonts w:ascii="Noto Sans" w:hAnsi="Noto Sans" w:cs="Noto Sans" w:eastAsia="Noto Sans"/>
          <w:b w:val="0"/>
          <w:sz w:val="21"/>
          <w:szCs w:val="21"/>
        </w:rPr>
        <w:t>A. Install the system without training / बिना प्रशिक्षण के प्रणाली लगाना</w:t>
      </w:r>
    </w:p>
    <w:p>
      <w:pPr>
        <w:spacing w:after="0" w:before="0"/>
      </w:pPr>
      <w:r>
        <w:rPr>
          <w:rFonts w:ascii="Noto Sans" w:hAnsi="Noto Sans" w:cs="Noto Sans" w:eastAsia="Noto Sans"/>
          <w:b w:val="0"/>
          <w:sz w:val="21"/>
          <w:szCs w:val="21"/>
        </w:rPr>
        <w:t>B. Involve staff in planning, train them thoroughly, run a pilot and give support and feedback after go live / योजना में कर्मचारियों को शामिल करना, अच्छी तरह प्रशिक्षण देना, पायलट चलाना तथा लागू होने के बाद सहयोग और प्रतिपुष्टि देना</w:t>
      </w:r>
    </w:p>
    <w:p>
      <w:pPr>
        <w:spacing w:after="0" w:before="0"/>
      </w:pPr>
      <w:r>
        <w:rPr>
          <w:rFonts w:ascii="Noto Sans" w:hAnsi="Noto Sans" w:cs="Noto Sans" w:eastAsia="Noto Sans"/>
          <w:b w:val="0"/>
          <w:sz w:val="21"/>
          <w:szCs w:val="21"/>
        </w:rPr>
        <w:t>C. Threaten staff for non use / उपयोग न करने पर धमकी देना</w:t>
      </w:r>
    </w:p>
    <w:p>
      <w:pPr>
        <w:spacing w:after="0" w:before="0"/>
      </w:pPr>
      <w:r>
        <w:rPr>
          <w:rFonts w:ascii="Noto Sans" w:hAnsi="Noto Sans" w:cs="Noto Sans" w:eastAsia="Noto Sans"/>
          <w:b w:val="0"/>
          <w:sz w:val="21"/>
          <w:szCs w:val="21"/>
        </w:rPr>
        <w:t>D. Implement in all wards at once without a pilot / बिना पायलट सभी वार्डों में एक साथ लागू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Involve staff in planning, train them thoroughly, run a pilot and give support and feedback after go live</w:t>
      </w:r>
    </w:p>
    <w:p>
      <w:pPr>
        <w:spacing w:after="0" w:before="0"/>
      </w:pPr>
      <w:r>
        <w:rPr>
          <w:rFonts w:ascii="Noto Sans" w:hAnsi="Noto Sans" w:cs="Noto Sans" w:eastAsia="Noto Sans"/>
          <w:b w:val="0"/>
          <w:sz w:val="21"/>
          <w:szCs w:val="21"/>
        </w:rPr>
        <w:t>🧠 Clinical Rationale: Technology adoption succeeds with staff involvement in planning, thorough training, a pilot phase and post implementation support and feedback. Installing without training, threats and simultaneous rollout without a pilot all cause workarounds and failure.</w:t>
      </w:r>
    </w:p>
    <w:p>
      <w:pPr>
        <w:spacing w:after="0" w:before="0"/>
      </w:pPr>
      <w:r>
        <w:rPr>
          <w:rFonts w:ascii="Noto Sans" w:hAnsi="Noto Sans" w:cs="Noto Sans" w:eastAsia="Noto Sans"/>
          <w:b w:val="0"/>
          <w:sz w:val="21"/>
          <w:szCs w:val="21"/>
        </w:rPr>
        <w:t>🔍 Key Clues: Implementing a technology system</w:t>
      </w:r>
    </w:p>
    <w:p>
      <w:pPr>
        <w:spacing w:after="0" w:before="0"/>
      </w:pPr>
      <w:r>
        <w:rPr>
          <w:rFonts w:ascii="Noto Sans" w:hAnsi="Noto Sans" w:cs="Noto Sans" w:eastAsia="Noto Sans"/>
          <w:b w:val="0"/>
          <w:sz w:val="21"/>
          <w:szCs w:val="21"/>
        </w:rPr>
        <w:t>🚨 Priority Principle: Involve staff, train thoroughly, pilot and support after go live.</w:t>
      </w:r>
    </w:p>
    <w:p>
      <w:pPr>
        <w:spacing w:after="0" w:before="0"/>
      </w:pPr>
      <w:r>
        <w:rPr>
          <w:rFonts w:ascii="Noto Sans" w:hAnsi="Noto Sans" w:cs="Noto Sans" w:eastAsia="Noto Sans"/>
          <w:b w:val="0"/>
          <w:sz w:val="21"/>
          <w:szCs w:val="21"/>
        </w:rPr>
        <w:t>❌ Why Not Others: Frontline involvement reduces resistance.</w:t>
      </w:r>
    </w:p>
    <w:p>
      <w:pPr>
        <w:spacing w:after="0" w:before="0"/>
      </w:pPr>
      <w:r>
        <w:rPr>
          <w:rFonts w:ascii="Noto Sans" w:hAnsi="Noto Sans" w:cs="Noto Sans" w:eastAsia="Noto Sans"/>
          <w:b w:val="0"/>
          <w:sz w:val="21"/>
          <w:szCs w:val="21"/>
        </w:rPr>
        <w:t>⚠️ Exam Trap: Collect feedback and fix problems quickly.</w:t>
      </w:r>
    </w:p>
    <w:p>
      <w:pPr>
        <w:spacing w:after="0" w:before="0"/>
      </w:pPr>
      <w:r>
        <w:rPr>
          <w:rFonts w:ascii="Noto Sans" w:hAnsi="Noto Sans" w:cs="Noto Sans" w:eastAsia="Noto Sans"/>
          <w:b w:val="0"/>
          <w:sz w:val="21"/>
          <w:szCs w:val="21"/>
        </w:rPr>
        <w:t>⚡ 5-Second Recall: NEW SYSTEM = PLAN TOGETHER, TRAIN, PILOT, SUPPORT</w:t>
      </w:r>
    </w:p>
    <w:p>
      <w:pPr>
        <w:spacing w:after="0" w:before="0"/>
      </w:pPr>
      <w:r>
        <w:rPr>
          <w:rFonts w:ascii="Noto Sans" w:hAnsi="Noto Sans" w:cs="Noto Sans" w:eastAsia="Noto Sans"/>
          <w:b w:val="0"/>
          <w:sz w:val="21"/>
          <w:szCs w:val="21"/>
        </w:rPr>
        <w:t>💎 PNC Exam Pearl: Identify super users on each shift for troubleshooting.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A community nurse finds that a family's decision about a child's surgery is made only by the grandfather. Which sociological factor is at work?</w:t>
      </w:r>
    </w:p>
    <w:p>
      <w:pPr>
        <w:spacing w:after="0" w:before="0"/>
      </w:pPr>
      <w:r>
        <w:rPr>
          <w:rFonts w:ascii="Noto Sans" w:hAnsi="Noto Sans" w:cs="Noto Sans" w:eastAsia="Noto Sans"/>
          <w:b w:val="0"/>
          <w:sz w:val="21"/>
          <w:szCs w:val="21"/>
        </w:rPr>
        <w:t>एक समुदाय नर्स पाती है कि बच्चे की शल्यक्रिया का निर्णय केवल दादा जी लेते हैं। कौन-सा समाजशास्त्रीय कारक कार्यरत है?</w:t>
      </w:r>
    </w:p>
    <w:p>
      <w:pPr>
        <w:spacing w:after="0" w:before="0"/>
      </w:pPr>
      <w:r>
        <w:rPr>
          <w:rFonts w:ascii="Noto Sans" w:hAnsi="Noto Sans" w:cs="Noto Sans" w:eastAsia="Noto Sans"/>
          <w:b w:val="0"/>
          <w:sz w:val="21"/>
          <w:szCs w:val="21"/>
        </w:rPr>
        <w:t>A. Social mobility / सामाजिक गतिशीलता</w:t>
      </w:r>
    </w:p>
    <w:p>
      <w:pPr>
        <w:spacing w:after="0" w:before="0"/>
      </w:pPr>
      <w:r>
        <w:rPr>
          <w:rFonts w:ascii="Noto Sans" w:hAnsi="Noto Sans" w:cs="Noto Sans" w:eastAsia="Noto Sans"/>
          <w:b w:val="0"/>
          <w:sz w:val="21"/>
          <w:szCs w:val="21"/>
        </w:rPr>
        <w:t>B. Genetic influence / आनुवंशिक प्रभाव</w:t>
      </w:r>
    </w:p>
    <w:p>
      <w:pPr>
        <w:spacing w:after="0" w:before="0"/>
      </w:pPr>
      <w:r>
        <w:rPr>
          <w:rFonts w:ascii="Noto Sans" w:hAnsi="Noto Sans" w:cs="Noto Sans" w:eastAsia="Noto Sans"/>
          <w:b w:val="0"/>
          <w:sz w:val="21"/>
          <w:szCs w:val="21"/>
        </w:rPr>
        <w:t>C. Patriarchal family structure with concentrated decision making power / निर्णय लेने की शक्ति केंद्रित करने वाली पितृसत्तात्मक पारिवारिक संरचना</w:t>
      </w:r>
    </w:p>
    <w:p>
      <w:pPr>
        <w:spacing w:after="0" w:before="0"/>
      </w:pPr>
      <w:r>
        <w:rPr>
          <w:rFonts w:ascii="Noto Sans" w:hAnsi="Noto Sans" w:cs="Noto Sans" w:eastAsia="Noto Sans"/>
          <w:b w:val="0"/>
          <w:sz w:val="21"/>
          <w:szCs w:val="21"/>
        </w:rPr>
        <w:t>D. Cultural lag / सांस्कृतिक पिछड़ापन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Patriarchal family structure with concentrated decision making power</w:t>
      </w:r>
    </w:p>
    <w:p>
      <w:pPr>
        <w:spacing w:after="0" w:before="0"/>
      </w:pPr>
      <w:r>
        <w:rPr>
          <w:rFonts w:ascii="Noto Sans" w:hAnsi="Noto Sans" w:cs="Noto Sans" w:eastAsia="Noto Sans"/>
          <w:b w:val="0"/>
          <w:sz w:val="21"/>
          <w:szCs w:val="21"/>
        </w:rPr>
        <w:t>🧠 Clinical Rationale: In patriarchal joint families decisions about health may rest with the senior male member, which affects consent and treatment. Genetics, cultural lag and mobility do not describe this concentration of authority.</w:t>
      </w:r>
    </w:p>
    <w:p>
      <w:pPr>
        <w:spacing w:after="0" w:before="0"/>
      </w:pPr>
      <w:r>
        <w:rPr>
          <w:rFonts w:ascii="Noto Sans" w:hAnsi="Noto Sans" w:cs="Noto Sans" w:eastAsia="Noto Sans"/>
          <w:b w:val="0"/>
          <w:sz w:val="21"/>
          <w:szCs w:val="21"/>
        </w:rPr>
        <w:t>🔍 Key Clues: Patriarchal family structure and health decisions</w:t>
      </w:r>
    </w:p>
    <w:p>
      <w:pPr>
        <w:spacing w:after="0" w:before="0"/>
      </w:pPr>
      <w:r>
        <w:rPr>
          <w:rFonts w:ascii="Noto Sans" w:hAnsi="Noto Sans" w:cs="Noto Sans" w:eastAsia="Noto Sans"/>
          <w:b w:val="0"/>
          <w:sz w:val="21"/>
          <w:szCs w:val="21"/>
        </w:rPr>
        <w:t>🚨 Priority Principle: Decision making concentrated in a senior male reflects patriarchal structure.</w:t>
      </w:r>
    </w:p>
    <w:p>
      <w:pPr>
        <w:spacing w:after="0" w:before="0"/>
      </w:pPr>
      <w:r>
        <w:rPr>
          <w:rFonts w:ascii="Noto Sans" w:hAnsi="Noto Sans" w:cs="Noto Sans" w:eastAsia="Noto Sans"/>
          <w:b w:val="0"/>
          <w:sz w:val="21"/>
          <w:szCs w:val="21"/>
        </w:rPr>
        <w:t>❌ Why Not Others: Involve decision makers early and sensitively.</w:t>
      </w:r>
    </w:p>
    <w:p>
      <w:pPr>
        <w:spacing w:after="0" w:before="0"/>
      </w:pPr>
      <w:r>
        <w:rPr>
          <w:rFonts w:ascii="Noto Sans" w:hAnsi="Noto Sans" w:cs="Noto Sans" w:eastAsia="Noto Sans"/>
          <w:b w:val="0"/>
          <w:sz w:val="21"/>
          <w:szCs w:val="21"/>
        </w:rPr>
        <w:t>⚠️ Exam Trap: Protect the child's and parents' rights within cultural norms.</w:t>
      </w:r>
    </w:p>
    <w:p>
      <w:pPr>
        <w:spacing w:after="0" w:before="0"/>
      </w:pPr>
      <w:r>
        <w:rPr>
          <w:rFonts w:ascii="Noto Sans" w:hAnsi="Noto Sans" w:cs="Noto Sans" w:eastAsia="Noto Sans"/>
          <w:b w:val="0"/>
          <w:sz w:val="21"/>
          <w:szCs w:val="21"/>
        </w:rPr>
        <w:t>⚡ 5-Second Recall: PATRIARCHAL FAMILY = DECISIONS CONCENTRATED WITH SENIOR MALE</w:t>
      </w:r>
    </w:p>
    <w:p>
      <w:pPr>
        <w:spacing w:after="0" w:before="0"/>
      </w:pPr>
      <w:r>
        <w:rPr>
          <w:rFonts w:ascii="Noto Sans" w:hAnsi="Noto Sans" w:cs="Noto Sans" w:eastAsia="Noto Sans"/>
          <w:b w:val="0"/>
          <w:sz w:val="21"/>
          <w:szCs w:val="21"/>
        </w:rPr>
        <w:t>💎 PNC Exam Pearl: Counsel the whole family to build support for the child's care.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A village has a strong belief that epilepsy is caused by evil spirits and patients are kept hidden. Which approach is most effective?</w:t>
      </w:r>
    </w:p>
    <w:p>
      <w:pPr>
        <w:spacing w:after="0" w:before="0"/>
      </w:pPr>
      <w:r>
        <w:rPr>
          <w:rFonts w:ascii="Noto Sans" w:hAnsi="Noto Sans" w:cs="Noto Sans" w:eastAsia="Noto Sans"/>
          <w:b w:val="0"/>
          <w:sz w:val="21"/>
          <w:szCs w:val="21"/>
        </w:rPr>
        <w:t>एक गाँव में यह प्रबल विश्वास है कि मिर्गी बुरी आत्माओं से होती है और रोगियों को छिपाकर रखा जाता है। सर्वाधिक प्रभावी तरीका कौन-सा है?</w:t>
      </w:r>
    </w:p>
    <w:p>
      <w:pPr>
        <w:spacing w:after="0" w:before="0"/>
      </w:pPr>
      <w:r>
        <w:rPr>
          <w:rFonts w:ascii="Noto Sans" w:hAnsi="Noto Sans" w:cs="Noto Sans" w:eastAsia="Noto Sans"/>
          <w:b w:val="0"/>
          <w:sz w:val="21"/>
          <w:szCs w:val="21"/>
        </w:rPr>
        <w:t>A. Report the family to authorities / परिवार की अधिकारियों से शिकायत करना</w:t>
      </w:r>
    </w:p>
    <w:p>
      <w:pPr>
        <w:spacing w:after="0" w:before="0"/>
      </w:pPr>
      <w:r>
        <w:rPr>
          <w:rFonts w:ascii="Noto Sans" w:hAnsi="Noto Sans" w:cs="Noto Sans" w:eastAsia="Noto Sans"/>
          <w:b w:val="0"/>
          <w:sz w:val="21"/>
          <w:szCs w:val="21"/>
        </w:rPr>
        <w:t>B. Confirm the belief to gain trust / विश्वास बनाए रखने के लिए उसकी पुष्टि करना</w:t>
      </w:r>
    </w:p>
    <w:p>
      <w:pPr>
        <w:spacing w:after="0" w:before="0"/>
      </w:pPr>
      <w:r>
        <w:rPr>
          <w:rFonts w:ascii="Noto Sans" w:hAnsi="Noto Sans" w:cs="Noto Sans" w:eastAsia="Noto Sans"/>
          <w:b w:val="0"/>
          <w:sz w:val="21"/>
          <w:szCs w:val="21"/>
        </w:rPr>
        <w:t>C. Use local leaders and health workers to explain epilepsy with scientific information, reduce stigma and link patients to treatment / स्थानीय नेताओं तथा स्वास्थ्य कार्यकर्ताओं के माध्यम से वैज्ञानिक जानकारी के साथ मिर्गी समझाना, कलंक घटाना तथा रोगियों को उपचार से जोड़ना</w:t>
      </w:r>
    </w:p>
    <w:p>
      <w:pPr>
        <w:spacing w:after="0" w:before="0"/>
      </w:pPr>
      <w:r>
        <w:rPr>
          <w:rFonts w:ascii="Noto Sans" w:hAnsi="Noto Sans" w:cs="Noto Sans" w:eastAsia="Noto Sans"/>
          <w:b w:val="0"/>
          <w:sz w:val="21"/>
          <w:szCs w:val="21"/>
        </w:rPr>
        <w:t>D. Say nothing and treat patients secretly / कुछ न कहकर रोगियों का गुप्त उपचार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Use local leaders and health workers to explain epilepsy with scientific information, reduce stigma and link patients to treatment</w:t>
      </w:r>
    </w:p>
    <w:p>
      <w:pPr>
        <w:spacing w:after="0" w:before="0"/>
      </w:pPr>
      <w:r>
        <w:rPr>
          <w:rFonts w:ascii="Noto Sans" w:hAnsi="Noto Sans" w:cs="Noto Sans" w:eastAsia="Noto Sans"/>
          <w:b w:val="0"/>
          <w:sz w:val="21"/>
          <w:szCs w:val="21"/>
        </w:rPr>
        <w:t>🧠 Clinical Rationale: Stigma around epilepsy reduces when trusted local leaders and health workers give scientific information and patients are linked to treatment, often reaching seizure freedom. Confirming the belief, secret treatment and punitive reporting maintain stigma and poor outcomes.</w:t>
      </w:r>
    </w:p>
    <w:p>
      <w:pPr>
        <w:spacing w:after="0" w:before="0"/>
      </w:pPr>
      <w:r>
        <w:rPr>
          <w:rFonts w:ascii="Noto Sans" w:hAnsi="Noto Sans" w:cs="Noto Sans" w:eastAsia="Noto Sans"/>
          <w:b w:val="0"/>
          <w:sz w:val="21"/>
          <w:szCs w:val="21"/>
        </w:rPr>
        <w:t>🔍 Key Clues: Stigma and epilepsy in the community</w:t>
      </w:r>
    </w:p>
    <w:p>
      <w:pPr>
        <w:spacing w:after="0" w:before="0"/>
      </w:pPr>
      <w:r>
        <w:rPr>
          <w:rFonts w:ascii="Noto Sans" w:hAnsi="Noto Sans" w:cs="Noto Sans" w:eastAsia="Noto Sans"/>
          <w:b w:val="0"/>
          <w:sz w:val="21"/>
          <w:szCs w:val="21"/>
        </w:rPr>
        <w:t>🚨 Priority Principle: Use leaders and health workers to educate and link patients to treatment.</w:t>
      </w:r>
    </w:p>
    <w:p>
      <w:pPr>
        <w:spacing w:after="0" w:before="0"/>
      </w:pPr>
      <w:r>
        <w:rPr>
          <w:rFonts w:ascii="Noto Sans" w:hAnsi="Noto Sans" w:cs="Noto Sans" w:eastAsia="Noto Sans"/>
          <w:b w:val="0"/>
          <w:sz w:val="21"/>
          <w:szCs w:val="21"/>
        </w:rPr>
        <w:t>❌ Why Not Others: Most epilepsy is controllable with regular medication.</w:t>
      </w:r>
    </w:p>
    <w:p>
      <w:pPr>
        <w:spacing w:after="0" w:before="0"/>
      </w:pPr>
      <w:r>
        <w:rPr>
          <w:rFonts w:ascii="Noto Sans" w:hAnsi="Noto Sans" w:cs="Noto Sans" w:eastAsia="Noto Sans"/>
          <w:b w:val="0"/>
          <w:sz w:val="21"/>
          <w:szCs w:val="21"/>
        </w:rPr>
        <w:t>⚠️ Exam Trap: Address misconceptions at community level.</w:t>
      </w:r>
    </w:p>
    <w:p>
      <w:pPr>
        <w:spacing w:after="0" w:before="0"/>
      </w:pPr>
      <w:r>
        <w:rPr>
          <w:rFonts w:ascii="Noto Sans" w:hAnsi="Noto Sans" w:cs="Noto Sans" w:eastAsia="Noto Sans"/>
          <w:b w:val="0"/>
          <w:sz w:val="21"/>
          <w:szCs w:val="21"/>
        </w:rPr>
        <w:t>⚡ 5-Second Recall: EPILEPSY STIGMA = LOCAL LEADERS, SCIENTIFIC EDUCATION, LINK TO TREATMENT</w:t>
      </w:r>
    </w:p>
    <w:p>
      <w:pPr>
        <w:spacing w:after="0" w:before="0"/>
      </w:pPr>
      <w:r>
        <w:rPr>
          <w:rFonts w:ascii="Noto Sans" w:hAnsi="Noto Sans" w:cs="Noto Sans" w:eastAsia="Noto Sans"/>
          <w:b w:val="0"/>
          <w:sz w:val="21"/>
          <w:szCs w:val="21"/>
        </w:rPr>
        <w:t>💎 PNC Exam Pearl: Encourage adherence to antiseizure medication.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A patient two days after a femur fracture develops sudden breathlessness, chest pain and a petechial rash over the chest. What is the priority action?</w:t>
      </w:r>
    </w:p>
    <w:p>
      <w:pPr>
        <w:spacing w:after="0" w:before="0"/>
      </w:pPr>
      <w:r>
        <w:rPr>
          <w:rFonts w:ascii="Noto Sans" w:hAnsi="Noto Sans" w:cs="Noto Sans" w:eastAsia="Noto Sans"/>
          <w:b w:val="0"/>
          <w:sz w:val="21"/>
          <w:szCs w:val="21"/>
        </w:rPr>
        <w:t>फीमर फ्रैक्चर के दो दिन बाद रोगी को अचानक साँस फूलना, छाती में दर्द तथा छाती पर पेटीकिया दाने हो जाते हैं। प्राथमिक क्रिया कौन-सी है?</w:t>
      </w:r>
    </w:p>
    <w:p>
      <w:pPr>
        <w:spacing w:after="0" w:before="0"/>
      </w:pPr>
      <w:r>
        <w:rPr>
          <w:rFonts w:ascii="Noto Sans" w:hAnsi="Noto Sans" w:cs="Noto Sans" w:eastAsia="Noto Sans"/>
          <w:b w:val="0"/>
          <w:sz w:val="21"/>
          <w:szCs w:val="21"/>
        </w:rPr>
        <w:t>A. Massage the limb / अंग की मालिश करना</w:t>
      </w:r>
    </w:p>
    <w:p>
      <w:pPr>
        <w:spacing w:after="0" w:before="0"/>
      </w:pPr>
      <w:r>
        <w:rPr>
          <w:rFonts w:ascii="Noto Sans" w:hAnsi="Noto Sans" w:cs="Noto Sans" w:eastAsia="Noto Sans"/>
          <w:b w:val="0"/>
          <w:sz w:val="21"/>
          <w:szCs w:val="21"/>
        </w:rPr>
        <w:t>B. Give a diuretic alone / केवल मूत्रवर्धक देना</w:t>
      </w:r>
    </w:p>
    <w:p>
      <w:pPr>
        <w:spacing w:after="0" w:before="0"/>
      </w:pPr>
      <w:r>
        <w:rPr>
          <w:rFonts w:ascii="Noto Sans" w:hAnsi="Noto Sans" w:cs="Noto Sans" w:eastAsia="Noto Sans"/>
          <w:b w:val="0"/>
          <w:sz w:val="21"/>
          <w:szCs w:val="21"/>
        </w:rPr>
        <w:t>C. Give oral fluids and position flat / मुँह से तरल देकर सपाट लिटाना</w:t>
      </w:r>
    </w:p>
    <w:p>
      <w:pPr>
        <w:spacing w:after="0" w:before="0"/>
      </w:pPr>
      <w:r>
        <w:rPr>
          <w:rFonts w:ascii="Noto Sans" w:hAnsi="Noto Sans" w:cs="Noto Sans" w:eastAsia="Noto Sans"/>
          <w:b w:val="0"/>
          <w:sz w:val="21"/>
          <w:szCs w:val="21"/>
        </w:rPr>
        <w:t>D. Suspect fat embolism: give high flow oxygen, report at once and prepare for supportive intensive care / वसा एम्बोलिज्म की आशंका: उच्च प्रवाह ऑक्सीजन देना, तुरंत सूचित करना तथा सहायक गहन देखभाल की तैयारी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Suspect fat embolism: give high flow oxygen, report at once and prepare for supportive intensive care</w:t>
      </w:r>
    </w:p>
    <w:p>
      <w:pPr>
        <w:spacing w:after="0" w:before="0"/>
      </w:pPr>
      <w:r>
        <w:rPr>
          <w:rFonts w:ascii="Noto Sans" w:hAnsi="Noto Sans" w:cs="Noto Sans" w:eastAsia="Noto Sans"/>
          <w:b w:val="0"/>
          <w:sz w:val="21"/>
          <w:szCs w:val="21"/>
        </w:rPr>
        <w:t>🧠 Clinical Rationale: Breathlessness, chest pain and a petechial rash after a long bone fracture suggest fat embolism syndrome, so high flow oxygen is given and the team informed at once for respiratory support. Fluids laid flat, massage and a diuretic alone do not treat the hypoxia.</w:t>
      </w:r>
    </w:p>
    <w:p>
      <w:pPr>
        <w:spacing w:after="0" w:before="0"/>
      </w:pPr>
      <w:r>
        <w:rPr>
          <w:rFonts w:ascii="Noto Sans" w:hAnsi="Noto Sans" w:cs="Noto Sans" w:eastAsia="Noto Sans"/>
          <w:b w:val="0"/>
          <w:sz w:val="21"/>
          <w:szCs w:val="21"/>
        </w:rPr>
        <w:t>🔍 Key Clues: Fat embolism syndrome</w:t>
      </w:r>
    </w:p>
    <w:p>
      <w:pPr>
        <w:spacing w:after="0" w:before="0"/>
      </w:pPr>
      <w:r>
        <w:rPr>
          <w:rFonts w:ascii="Noto Sans" w:hAnsi="Noto Sans" w:cs="Noto Sans" w:eastAsia="Noto Sans"/>
          <w:b w:val="0"/>
          <w:sz w:val="21"/>
          <w:szCs w:val="21"/>
        </w:rPr>
        <w:t>🚨 Priority Principle: Long bone fracture with breathlessness and petechiae means fat embolism.</w:t>
      </w:r>
    </w:p>
    <w:p>
      <w:pPr>
        <w:spacing w:after="0" w:before="0"/>
      </w:pPr>
      <w:r>
        <w:rPr>
          <w:rFonts w:ascii="Noto Sans" w:hAnsi="Noto Sans" w:cs="Noto Sans" w:eastAsia="Noto Sans"/>
          <w:b w:val="0"/>
          <w:sz w:val="21"/>
          <w:szCs w:val="21"/>
        </w:rPr>
        <w:t>❌ Why Not Others: Support oxygenation and prepare for intensive care.</w:t>
      </w:r>
    </w:p>
    <w:p>
      <w:pPr>
        <w:spacing w:after="0" w:before="0"/>
      </w:pPr>
      <w:r>
        <w:rPr>
          <w:rFonts w:ascii="Noto Sans" w:hAnsi="Noto Sans" w:cs="Noto Sans" w:eastAsia="Noto Sans"/>
          <w:b w:val="0"/>
          <w:sz w:val="21"/>
          <w:szCs w:val="21"/>
        </w:rPr>
        <w:t>⚠️ Exam Trap: Immobilise the fracture to limit further embolism.</w:t>
      </w:r>
    </w:p>
    <w:p>
      <w:pPr>
        <w:spacing w:after="0" w:before="0"/>
      </w:pPr>
      <w:r>
        <w:rPr>
          <w:rFonts w:ascii="Noto Sans" w:hAnsi="Noto Sans" w:cs="Noto Sans" w:eastAsia="Noto Sans"/>
          <w:b w:val="0"/>
          <w:sz w:val="21"/>
          <w:szCs w:val="21"/>
        </w:rPr>
        <w:t>⚡ 5-Second Recall: FRACTURE + BREATHLESSNESS + PETECHIAE = FAT EMBOLISM, OXYGEN AND ESCALATE</w:t>
      </w:r>
    </w:p>
    <w:p>
      <w:pPr>
        <w:spacing w:after="0" w:before="0"/>
      </w:pPr>
      <w:r>
        <w:rPr>
          <w:rFonts w:ascii="Noto Sans" w:hAnsi="Noto Sans" w:cs="Noto Sans" w:eastAsia="Noto Sans"/>
          <w:b w:val="0"/>
          <w:sz w:val="21"/>
          <w:szCs w:val="21"/>
        </w:rPr>
        <w:t>💎 PNC Exam Pearl: Handle fractured limbs gently during transfers.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after a myocardial infarction is started on a beta blocker. Which instruction is most important?</w:t>
      </w:r>
    </w:p>
    <w:p>
      <w:pPr>
        <w:spacing w:after="0" w:before="0"/>
      </w:pPr>
      <w:r>
        <w:rPr>
          <w:rFonts w:ascii="Noto Sans" w:hAnsi="Noto Sans" w:cs="Noto Sans" w:eastAsia="Noto Sans"/>
          <w:b w:val="0"/>
          <w:sz w:val="21"/>
          <w:szCs w:val="21"/>
        </w:rPr>
        <w:t>हृदयाघात के बाद रोगी को बीटा ब्लॉकर शुरू किया जाता है। सर्वाधिक महत्वपूर्ण निर्देश कौन-सा है?</w:t>
      </w:r>
    </w:p>
    <w:p>
      <w:pPr>
        <w:spacing w:after="0" w:before="0"/>
      </w:pPr>
      <w:r>
        <w:rPr>
          <w:rFonts w:ascii="Noto Sans" w:hAnsi="Noto Sans" w:cs="Noto Sans" w:eastAsia="Noto Sans"/>
          <w:b w:val="0"/>
          <w:sz w:val="21"/>
          <w:szCs w:val="21"/>
        </w:rPr>
        <w:t>A. Double the dose if chest pain occurs / छाती में दर्द होने पर खुराक दोगुनी करना</w:t>
      </w:r>
    </w:p>
    <w:p>
      <w:pPr>
        <w:spacing w:after="0" w:before="0"/>
      </w:pPr>
      <w:r>
        <w:rPr>
          <w:rFonts w:ascii="Noto Sans" w:hAnsi="Noto Sans" w:cs="Noto Sans" w:eastAsia="Noto Sans"/>
          <w:b w:val="0"/>
          <w:sz w:val="21"/>
          <w:szCs w:val="21"/>
        </w:rPr>
        <w:t>B. Take it only when symptoms appear / केवल लक्षण दिखने पर लेना</w:t>
      </w:r>
    </w:p>
    <w:p>
      <w:pPr>
        <w:spacing w:after="0" w:before="0"/>
      </w:pPr>
      <w:r>
        <w:rPr>
          <w:rFonts w:ascii="Noto Sans" w:hAnsi="Noto Sans" w:cs="Noto Sans" w:eastAsia="Noto Sans"/>
          <w:b w:val="0"/>
          <w:sz w:val="21"/>
          <w:szCs w:val="21"/>
        </w:rPr>
        <w:t>C. Stop the drug if the pulse rises / नाड़ी बढ़ने पर दवा बंद कर देना</w:t>
      </w:r>
    </w:p>
    <w:p>
      <w:pPr>
        <w:spacing w:after="0" w:before="0"/>
      </w:pPr>
      <w:r>
        <w:rPr>
          <w:rFonts w:ascii="Noto Sans" w:hAnsi="Noto Sans" w:cs="Noto Sans" w:eastAsia="Noto Sans"/>
          <w:b w:val="0"/>
          <w:sz w:val="21"/>
          <w:szCs w:val="21"/>
        </w:rPr>
        <w:t>D. Report a pulse below fifty per minute with dizziness, and never stop the drug suddenly / नाड़ी पचास प्रति मिनट से कम होने तथा चक्कर आने पर सूचित करना और दवा अचानक कभी बंद 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a pulse below fifty per minute with dizziness, and never stop the drug suddenly</w:t>
      </w:r>
    </w:p>
    <w:p>
      <w:pPr>
        <w:spacing w:after="0" w:before="0"/>
      </w:pPr>
      <w:r>
        <w:rPr>
          <w:rFonts w:ascii="Noto Sans" w:hAnsi="Noto Sans" w:cs="Noto Sans" w:eastAsia="Noto Sans"/>
          <w:b w:val="0"/>
          <w:sz w:val="21"/>
          <w:szCs w:val="21"/>
        </w:rPr>
        <w:t>🧠 Clinical Rationale: Beta blockers reduce mortality after infarction but can cause bradycardia and dizziness, so a pulse below fifty with dizziness is reported and the drug is never stopped abruptly. Self adjusting doses or taking it only with symptoms defeats the purpose and is unsafe.</w:t>
      </w:r>
    </w:p>
    <w:p>
      <w:pPr>
        <w:spacing w:after="0" w:before="0"/>
      </w:pPr>
      <w:r>
        <w:rPr>
          <w:rFonts w:ascii="Noto Sans" w:hAnsi="Noto Sans" w:cs="Noto Sans" w:eastAsia="Noto Sans"/>
          <w:b w:val="0"/>
          <w:sz w:val="21"/>
          <w:szCs w:val="21"/>
        </w:rPr>
        <w:t>🔍 Key Clues: Beta blocker after myocardial infarction</w:t>
      </w:r>
    </w:p>
    <w:p>
      <w:pPr>
        <w:spacing w:after="0" w:before="0"/>
      </w:pPr>
      <w:r>
        <w:rPr>
          <w:rFonts w:ascii="Noto Sans" w:hAnsi="Noto Sans" w:cs="Noto Sans" w:eastAsia="Noto Sans"/>
          <w:b w:val="0"/>
          <w:sz w:val="21"/>
          <w:szCs w:val="21"/>
        </w:rPr>
        <w:t>🚨 Priority Principle: Report bradycardia with dizziness; never stop abruptly.</w:t>
      </w:r>
    </w:p>
    <w:p>
      <w:pPr>
        <w:spacing w:after="0" w:before="0"/>
      </w:pPr>
      <w:r>
        <w:rPr>
          <w:rFonts w:ascii="Noto Sans" w:hAnsi="Noto Sans" w:cs="Noto Sans" w:eastAsia="Noto Sans"/>
          <w:b w:val="0"/>
          <w:sz w:val="21"/>
          <w:szCs w:val="21"/>
        </w:rPr>
        <w:t>❌ Why Not Others: Abrupt withdrawal can precipitate angina or infarction.</w:t>
      </w:r>
    </w:p>
    <w:p>
      <w:pPr>
        <w:spacing w:after="0" w:before="0"/>
      </w:pPr>
      <w:r>
        <w:rPr>
          <w:rFonts w:ascii="Noto Sans" w:hAnsi="Noto Sans" w:cs="Noto Sans" w:eastAsia="Noto Sans"/>
          <w:b w:val="0"/>
          <w:sz w:val="21"/>
          <w:szCs w:val="21"/>
        </w:rPr>
        <w:t>⚠️ Exam Trap: Teach pulse checking and the importance of adherence.</w:t>
      </w:r>
    </w:p>
    <w:p>
      <w:pPr>
        <w:spacing w:after="0" w:before="0"/>
      </w:pPr>
      <w:r>
        <w:rPr>
          <w:rFonts w:ascii="Noto Sans" w:hAnsi="Noto Sans" w:cs="Noto Sans" w:eastAsia="Noto Sans"/>
          <w:b w:val="0"/>
          <w:sz w:val="21"/>
          <w:szCs w:val="21"/>
        </w:rPr>
        <w:t>⚡ 5-Second Recall: BETA BLOCKER = COUNT THE PULSE, NEVER STOP SUDDENLY</w:t>
      </w:r>
    </w:p>
    <w:p>
      <w:pPr>
        <w:spacing w:after="0" w:before="0"/>
      </w:pPr>
      <w:r>
        <w:rPr>
          <w:rFonts w:ascii="Noto Sans" w:hAnsi="Noto Sans" w:cs="Noto Sans" w:eastAsia="Noto Sans"/>
          <w:b w:val="0"/>
          <w:sz w:val="21"/>
          <w:szCs w:val="21"/>
        </w:rPr>
        <w:t>💎 PNC Exam Pearl: Record resting pulse before each dose in the early phase.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A patient has a nasogastric tube with a large residual volume before a feed. What is the priority action?</w:t>
      </w:r>
    </w:p>
    <w:p>
      <w:pPr>
        <w:spacing w:after="0" w:before="0"/>
      </w:pPr>
      <w:r>
        <w:rPr>
          <w:rFonts w:ascii="Noto Sans" w:hAnsi="Noto Sans" w:cs="Noto Sans" w:eastAsia="Noto Sans"/>
          <w:b w:val="0"/>
          <w:sz w:val="21"/>
          <w:szCs w:val="21"/>
        </w:rPr>
        <w:t>भोजन से पहले नासाग्रसनी नली में अधिक अवशेष मात्रा मिलती है। प्राथमिक क्रिया कौन-सी है?</w:t>
      </w:r>
    </w:p>
    <w:p>
      <w:pPr>
        <w:spacing w:after="0" w:before="0"/>
      </w:pPr>
      <w:r>
        <w:rPr>
          <w:rFonts w:ascii="Noto Sans" w:hAnsi="Noto Sans" w:cs="Noto Sans" w:eastAsia="Noto Sans"/>
          <w:b w:val="0"/>
          <w:sz w:val="21"/>
          <w:szCs w:val="21"/>
        </w:rPr>
        <w:t>A. Remove the tube at once / तुरंत नली निकाल देना</w:t>
      </w:r>
    </w:p>
    <w:p>
      <w:pPr>
        <w:spacing w:after="0" w:before="0"/>
      </w:pPr>
      <w:r>
        <w:rPr>
          <w:rFonts w:ascii="Noto Sans" w:hAnsi="Noto Sans" w:cs="Noto Sans" w:eastAsia="Noto Sans"/>
          <w:b w:val="0"/>
          <w:sz w:val="21"/>
          <w:szCs w:val="21"/>
        </w:rPr>
        <w:t>B. Increase the feed volume / भोजन की मात्रा बढ़ाना</w:t>
      </w:r>
    </w:p>
    <w:p>
      <w:pPr>
        <w:spacing w:after="0" w:before="0"/>
      </w:pPr>
      <w:r>
        <w:rPr>
          <w:rFonts w:ascii="Noto Sans" w:hAnsi="Noto Sans" w:cs="Noto Sans" w:eastAsia="Noto Sans"/>
          <w:b w:val="0"/>
          <w:sz w:val="21"/>
          <w:szCs w:val="21"/>
        </w:rPr>
        <w:t>C. Push the feed rapidly / भोजन शीघ्रता से धकेलना</w:t>
      </w:r>
    </w:p>
    <w:p>
      <w:pPr>
        <w:spacing w:after="0" w:before="0"/>
      </w:pPr>
      <w:r>
        <w:rPr>
          <w:rFonts w:ascii="Noto Sans" w:hAnsi="Noto Sans" w:cs="Noto Sans" w:eastAsia="Noto Sans"/>
          <w:b w:val="0"/>
          <w:sz w:val="21"/>
          <w:szCs w:val="21"/>
        </w:rPr>
        <w:t>D. Hold the feed, assess for distension and bowel signs, report and recheck as per policy / भोजन रोकना, पेट फूलने तथा आँत की गतिविधि का आकलन करना, सूचित करना और नीति अनुसार दोबारा जाँचना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Hold the feed, assess for distension and bowel signs, report and recheck as per policy</w:t>
      </w:r>
    </w:p>
    <w:p>
      <w:pPr>
        <w:spacing w:after="0" w:before="0"/>
      </w:pPr>
      <w:r>
        <w:rPr>
          <w:rFonts w:ascii="Noto Sans" w:hAnsi="Noto Sans" w:cs="Noto Sans" w:eastAsia="Noto Sans"/>
          <w:b w:val="0"/>
          <w:sz w:val="21"/>
          <w:szCs w:val="21"/>
        </w:rPr>
        <w:t>🧠 Clinical Rationale: A large gastric residual suggests delayed gastric emptying or ileus, so the feed is held, the abdomen assessed for distension and bowel sounds and the finding reported with the feed resumed only as per policy. Rapid feeding risks aspiration and removing the tube loses the enteral route.</w:t>
      </w:r>
    </w:p>
    <w:p>
      <w:pPr>
        <w:spacing w:after="0" w:before="0"/>
      </w:pPr>
      <w:r>
        <w:rPr>
          <w:rFonts w:ascii="Noto Sans" w:hAnsi="Noto Sans" w:cs="Noto Sans" w:eastAsia="Noto Sans"/>
          <w:b w:val="0"/>
          <w:sz w:val="21"/>
          <w:szCs w:val="21"/>
        </w:rPr>
        <w:t>🔍 Key Clues: Enteral feeding with high gastric residual</w:t>
      </w:r>
    </w:p>
    <w:p>
      <w:pPr>
        <w:spacing w:after="0" w:before="0"/>
      </w:pPr>
      <w:r>
        <w:rPr>
          <w:rFonts w:ascii="Noto Sans" w:hAnsi="Noto Sans" w:cs="Noto Sans" w:eastAsia="Noto Sans"/>
          <w:b w:val="0"/>
          <w:sz w:val="21"/>
          <w:szCs w:val="21"/>
        </w:rPr>
        <w:t>🚨 Priority Principle: Hold the feed, assess and report before resuming.</w:t>
      </w:r>
    </w:p>
    <w:p>
      <w:pPr>
        <w:spacing w:after="0" w:before="0"/>
      </w:pPr>
      <w:r>
        <w:rPr>
          <w:rFonts w:ascii="Noto Sans" w:hAnsi="Noto Sans" w:cs="Noto Sans" w:eastAsia="Noto Sans"/>
          <w:b w:val="0"/>
          <w:sz w:val="21"/>
          <w:szCs w:val="21"/>
        </w:rPr>
        <w:t>❌ Why Not Others: Aspiration is the major risk of overfeeding.</w:t>
      </w:r>
    </w:p>
    <w:p>
      <w:pPr>
        <w:spacing w:after="0" w:before="0"/>
      </w:pPr>
      <w:r>
        <w:rPr>
          <w:rFonts w:ascii="Noto Sans" w:hAnsi="Noto Sans" w:cs="Noto Sans" w:eastAsia="Noto Sans"/>
          <w:b w:val="0"/>
          <w:sz w:val="21"/>
          <w:szCs w:val="21"/>
        </w:rPr>
        <w:t>⚠️ Exam Trap: Check tube position and keep the head elevated.</w:t>
      </w:r>
    </w:p>
    <w:p>
      <w:pPr>
        <w:spacing w:after="0" w:before="0"/>
      </w:pPr>
      <w:r>
        <w:rPr>
          <w:rFonts w:ascii="Noto Sans" w:hAnsi="Noto Sans" w:cs="Noto Sans" w:eastAsia="Noto Sans"/>
          <w:b w:val="0"/>
          <w:sz w:val="21"/>
          <w:szCs w:val="21"/>
        </w:rPr>
        <w:t>⚡ 5-Second Recall: HIGH RESIDUAL = HOLD, ASSESS, REPORT</w:t>
      </w:r>
    </w:p>
    <w:p>
      <w:pPr>
        <w:spacing w:after="0" w:before="0"/>
      </w:pPr>
      <w:r>
        <w:rPr>
          <w:rFonts w:ascii="Noto Sans" w:hAnsi="Noto Sans" w:cs="Noto Sans" w:eastAsia="Noto Sans"/>
          <w:b w:val="0"/>
          <w:sz w:val="21"/>
          <w:szCs w:val="21"/>
        </w:rPr>
        <w:t>💎 PNC Exam Pearl: Reassess residuals with a consistent policy rather than discarding routinely.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A patient with chronic kidney disease on dialysis reports severe muscle cramps and a feeling of pins and needles after a session. Which finding should be suspected?</w:t>
      </w:r>
    </w:p>
    <w:p>
      <w:pPr>
        <w:spacing w:after="0" w:before="0"/>
      </w:pPr>
      <w:r>
        <w:rPr>
          <w:rFonts w:ascii="Noto Sans" w:hAnsi="Noto Sans" w:cs="Noto Sans" w:eastAsia="Noto Sans"/>
          <w:b w:val="0"/>
          <w:sz w:val="21"/>
          <w:szCs w:val="21"/>
        </w:rPr>
        <w:t>डायलिसिस पर मौजूद दीर्घकालिक गुर्दा रोग वाले रोगी को सत्र के बाद गंभीर मांसपेशी ऐंठन और झुनझुनी का अनुभव होता है। किस निष्कर्ष की आशंका होनी चाहिए?</w:t>
      </w:r>
    </w:p>
    <w:p>
      <w:pPr>
        <w:spacing w:after="0" w:before="0"/>
      </w:pPr>
      <w:r>
        <w:rPr>
          <w:rFonts w:ascii="Noto Sans" w:hAnsi="Noto Sans" w:cs="Noto Sans" w:eastAsia="Noto Sans"/>
          <w:b w:val="0"/>
          <w:sz w:val="21"/>
          <w:szCs w:val="21"/>
        </w:rPr>
        <w:t>A. Normal finding needing no action / सामान्य निष्कर्ष, कोई क्रिया आवश्यक नहीं</w:t>
      </w:r>
    </w:p>
    <w:p>
      <w:pPr>
        <w:spacing w:after="0" w:before="0"/>
      </w:pPr>
      <w:r>
        <w:rPr>
          <w:rFonts w:ascii="Noto Sans" w:hAnsi="Noto Sans" w:cs="Noto Sans" w:eastAsia="Noto Sans"/>
          <w:b w:val="0"/>
          <w:sz w:val="21"/>
          <w:szCs w:val="21"/>
        </w:rPr>
        <w:t>B. Infection of the fistula / फिस्टुला का संक्रमण</w:t>
      </w:r>
    </w:p>
    <w:p>
      <w:pPr>
        <w:spacing w:after="0" w:before="0"/>
      </w:pPr>
      <w:r>
        <w:rPr>
          <w:rFonts w:ascii="Noto Sans" w:hAnsi="Noto Sans" w:cs="Noto Sans" w:eastAsia="Noto Sans"/>
          <w:b w:val="0"/>
          <w:sz w:val="21"/>
          <w:szCs w:val="21"/>
        </w:rPr>
        <w:t>C. Hypercalcaemia / उच्च कैल्शियम रक्तता</w:t>
      </w:r>
    </w:p>
    <w:p>
      <w:pPr>
        <w:spacing w:after="0" w:before="0"/>
      </w:pPr>
      <w:r>
        <w:rPr>
          <w:rFonts w:ascii="Noto Sans" w:hAnsi="Noto Sans" w:cs="Noto Sans" w:eastAsia="Noto Sans"/>
          <w:b w:val="0"/>
          <w:sz w:val="21"/>
          <w:szCs w:val="21"/>
        </w:rPr>
        <w:t>D. Electrolyte imbalance such as low calcium or magnesium from dialysis, to be confirmed by testing and reported / डायलिसिस से होने वाला लवण असंतुलन जैसे कम कैल्शियम या मैग्नीशियम, जिसकी पुष्टि जाँच से करके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Electrolyte imbalance such as low calcium or magnesium from dialysis, to be confirmed by testing and reported</w:t>
      </w:r>
    </w:p>
    <w:p>
      <w:pPr>
        <w:spacing w:after="0" w:before="0"/>
      </w:pPr>
      <w:r>
        <w:rPr>
          <w:rFonts w:ascii="Noto Sans" w:hAnsi="Noto Sans" w:cs="Noto Sans" w:eastAsia="Noto Sans"/>
          <w:b w:val="0"/>
          <w:sz w:val="21"/>
          <w:szCs w:val="21"/>
        </w:rPr>
        <w:t>🧠 Clinical Rationale: Muscle cramps and paraesthesia after dialysis suggest electrolyte shifts such as hypocalcaemia or hypomagnesaemia, so electrolytes are tested, findings reported and treatment adjusted. Calling it normal or attributing it to fistula infection misdirects care.</w:t>
      </w:r>
    </w:p>
    <w:p>
      <w:pPr>
        <w:spacing w:after="0" w:before="0"/>
      </w:pPr>
      <w:r>
        <w:rPr>
          <w:rFonts w:ascii="Noto Sans" w:hAnsi="Noto Sans" w:cs="Noto Sans" w:eastAsia="Noto Sans"/>
          <w:b w:val="0"/>
          <w:sz w:val="21"/>
          <w:szCs w:val="21"/>
        </w:rPr>
        <w:t>🔍 Key Clues: Electrolyte imbalance after dialysis</w:t>
      </w:r>
    </w:p>
    <w:p>
      <w:pPr>
        <w:spacing w:after="0" w:before="0"/>
      </w:pPr>
      <w:r>
        <w:rPr>
          <w:rFonts w:ascii="Noto Sans" w:hAnsi="Noto Sans" w:cs="Noto Sans" w:eastAsia="Noto Sans"/>
          <w:b w:val="0"/>
          <w:sz w:val="21"/>
          <w:szCs w:val="21"/>
        </w:rPr>
        <w:t>🚨 Priority Principle: Cramps and tingling suggest low calcium or magnesium; test and report.</w:t>
      </w:r>
    </w:p>
    <w:p>
      <w:pPr>
        <w:spacing w:after="0" w:before="0"/>
      </w:pPr>
      <w:r>
        <w:rPr>
          <w:rFonts w:ascii="Noto Sans" w:hAnsi="Noto Sans" w:cs="Noto Sans" w:eastAsia="Noto Sans"/>
          <w:b w:val="0"/>
          <w:sz w:val="21"/>
          <w:szCs w:val="21"/>
        </w:rPr>
        <w:t>❌ Why Not Others: Document timing and duration of cramps.</w:t>
      </w:r>
    </w:p>
    <w:p>
      <w:pPr>
        <w:spacing w:after="0" w:before="0"/>
      </w:pPr>
      <w:r>
        <w:rPr>
          <w:rFonts w:ascii="Noto Sans" w:hAnsi="Noto Sans" w:cs="Noto Sans" w:eastAsia="Noto Sans"/>
          <w:b w:val="0"/>
          <w:sz w:val="21"/>
          <w:szCs w:val="21"/>
        </w:rPr>
        <w:t>⚠️ Exam Trap: Adjust the dialysate and medications as prescribed.</w:t>
      </w:r>
    </w:p>
    <w:p>
      <w:pPr>
        <w:spacing w:after="0" w:before="0"/>
      </w:pPr>
      <w:r>
        <w:rPr>
          <w:rFonts w:ascii="Noto Sans" w:hAnsi="Noto Sans" w:cs="Noto Sans" w:eastAsia="Noto Sans"/>
          <w:b w:val="0"/>
          <w:sz w:val="21"/>
          <w:szCs w:val="21"/>
        </w:rPr>
        <w:t>⚡ 5-Second Recall: DIALYSIS + CRAMPS + TINGLING = CHECK CALCIUM AND MAGNESIUM</w:t>
      </w:r>
    </w:p>
    <w:p>
      <w:pPr>
        <w:spacing w:after="0" w:before="0"/>
      </w:pPr>
      <w:r>
        <w:rPr>
          <w:rFonts w:ascii="Noto Sans" w:hAnsi="Noto Sans" w:cs="Noto Sans" w:eastAsia="Noto Sans"/>
          <w:b w:val="0"/>
          <w:sz w:val="21"/>
          <w:szCs w:val="21"/>
        </w:rPr>
        <w:t>💎 PNC Exam Pearl: Document pre and post dialysis electrolyte values.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with a below knee amputation has a rigid dressing. Which observation is most concerning?</w:t>
      </w:r>
    </w:p>
    <w:p>
      <w:pPr>
        <w:spacing w:after="0" w:before="0"/>
      </w:pPr>
      <w:r>
        <w:rPr>
          <w:rFonts w:ascii="Noto Sans" w:hAnsi="Noto Sans" w:cs="Noto Sans" w:eastAsia="Noto Sans"/>
          <w:b w:val="0"/>
          <w:sz w:val="21"/>
          <w:szCs w:val="21"/>
        </w:rPr>
        <w:t>निचले घुटने के विच्छेदन वाले रोगी पर कठोर पट्टी है। कौन-सा प्रेक्षण सर्वाधिक चिंताजनक है?</w:t>
      </w:r>
    </w:p>
    <w:p>
      <w:pPr>
        <w:spacing w:after="0" w:before="0"/>
      </w:pPr>
      <w:r>
        <w:rPr>
          <w:rFonts w:ascii="Noto Sans" w:hAnsi="Noto Sans" w:cs="Noto Sans" w:eastAsia="Noto Sans"/>
          <w:b w:val="0"/>
          <w:sz w:val="21"/>
          <w:szCs w:val="21"/>
        </w:rPr>
        <w:t>A. Stump healed at two weeks / दो सप्ताह में स्टंप भर जाना</w:t>
      </w:r>
    </w:p>
    <w:p>
      <w:pPr>
        <w:spacing w:after="0" w:before="0"/>
      </w:pPr>
      <w:r>
        <w:rPr>
          <w:rFonts w:ascii="Noto Sans" w:hAnsi="Noto Sans" w:cs="Noto Sans" w:eastAsia="Noto Sans"/>
          <w:b w:val="0"/>
          <w:sz w:val="21"/>
          <w:szCs w:val="21"/>
        </w:rPr>
        <w:t>B. Complaint of phantom sensation / भूत-अंग अनुभूति की शिकायत</w:t>
      </w:r>
    </w:p>
    <w:p>
      <w:pPr>
        <w:spacing w:after="0" w:before="0"/>
      </w:pPr>
      <w:r>
        <w:rPr>
          <w:rFonts w:ascii="Noto Sans" w:hAnsi="Noto Sans" w:cs="Noto Sans" w:eastAsia="Noto Sans"/>
          <w:b w:val="0"/>
          <w:sz w:val="21"/>
          <w:szCs w:val="21"/>
        </w:rPr>
        <w:t>C. Mild oozing on the dressing / पट्टी पर हल्का स्राव</w:t>
      </w:r>
    </w:p>
    <w:p>
      <w:pPr>
        <w:spacing w:after="0" w:before="0"/>
      </w:pPr>
      <w:r>
        <w:rPr>
          <w:rFonts w:ascii="Noto Sans" w:hAnsi="Noto Sans" w:cs="Noto Sans" w:eastAsia="Noto Sans"/>
          <w:b w:val="0"/>
          <w:sz w:val="21"/>
          <w:szCs w:val="21"/>
        </w:rPr>
        <w:t>D. Severe pain with foul smelling discharge and fever with a loose dressing becoming tight / गंभीर दर्द, दुर्गंधयुक्त स्राव तथा बुखार के साथ ढीली पट्टी का कसना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Severe pain with foul smelling discharge and fever with a loose dressing becoming tight</w:t>
      </w:r>
    </w:p>
    <w:p>
      <w:pPr>
        <w:spacing w:after="0" w:before="0"/>
      </w:pPr>
      <w:r>
        <w:rPr>
          <w:rFonts w:ascii="Noto Sans" w:hAnsi="Noto Sans" w:cs="Noto Sans" w:eastAsia="Noto Sans"/>
          <w:b w:val="0"/>
          <w:sz w:val="21"/>
          <w:szCs w:val="21"/>
        </w:rPr>
        <w:t>🧠 Clinical Rationale: Foul smelling discharge, fever and a dressing that becomes tight suggest infection or bleeding under the rigid dressing which needs immediate reporting and inspection. Mild oozing, healing and phantom sensation are expected findings.</w:t>
      </w:r>
    </w:p>
    <w:p>
      <w:pPr>
        <w:spacing w:after="0" w:before="0"/>
      </w:pPr>
      <w:r>
        <w:rPr>
          <w:rFonts w:ascii="Noto Sans" w:hAnsi="Noto Sans" w:cs="Noto Sans" w:eastAsia="Noto Sans"/>
          <w:b w:val="0"/>
          <w:sz w:val="21"/>
          <w:szCs w:val="21"/>
        </w:rPr>
        <w:t>🔍 Key Clues: Stump infection under a rigid dressing</w:t>
      </w:r>
    </w:p>
    <w:p>
      <w:pPr>
        <w:spacing w:after="0" w:before="0"/>
      </w:pPr>
      <w:r>
        <w:rPr>
          <w:rFonts w:ascii="Noto Sans" w:hAnsi="Noto Sans" w:cs="Noto Sans" w:eastAsia="Noto Sans"/>
          <w:b w:val="0"/>
          <w:sz w:val="21"/>
          <w:szCs w:val="21"/>
        </w:rPr>
        <w:t>🚨 Priority Principle: Fever, odour and tightening indicate infection or bleeding, report at once.</w:t>
      </w:r>
    </w:p>
    <w:p>
      <w:pPr>
        <w:spacing w:after="0" w:before="0"/>
      </w:pPr>
      <w:r>
        <w:rPr>
          <w:rFonts w:ascii="Noto Sans" w:hAnsi="Noto Sans" w:cs="Noto Sans" w:eastAsia="Noto Sans"/>
          <w:b w:val="0"/>
          <w:sz w:val="21"/>
          <w:szCs w:val="21"/>
        </w:rPr>
        <w:t>❌ Why Not Others: Mark the dressing margins to detect tightening.</w:t>
      </w:r>
    </w:p>
    <w:p>
      <w:pPr>
        <w:spacing w:after="0" w:before="0"/>
      </w:pPr>
      <w:r>
        <w:rPr>
          <w:rFonts w:ascii="Noto Sans" w:hAnsi="Noto Sans" w:cs="Noto Sans" w:eastAsia="Noto Sans"/>
          <w:b w:val="0"/>
          <w:sz w:val="21"/>
          <w:szCs w:val="21"/>
        </w:rPr>
        <w:t>⚠️ Exam Trap: Prepare for dressing change under aseptic conditions.</w:t>
      </w:r>
    </w:p>
    <w:p>
      <w:pPr>
        <w:spacing w:after="0" w:before="0"/>
      </w:pPr>
      <w:r>
        <w:rPr>
          <w:rFonts w:ascii="Noto Sans" w:hAnsi="Noto Sans" w:cs="Noto Sans" w:eastAsia="Noto Sans"/>
          <w:b w:val="0"/>
          <w:sz w:val="21"/>
          <w:szCs w:val="21"/>
        </w:rPr>
        <w:t>⚡ 5-Second Recall: STUMP + ODOUR + FEVER + TIGHT DRESSING = INSPECT AND REPORT</w:t>
      </w:r>
    </w:p>
    <w:p>
      <w:pPr>
        <w:spacing w:after="0" w:before="0"/>
      </w:pPr>
      <w:r>
        <w:rPr>
          <w:rFonts w:ascii="Noto Sans" w:hAnsi="Noto Sans" w:cs="Noto Sans" w:eastAsia="Noto Sans"/>
          <w:b w:val="0"/>
          <w:sz w:val="21"/>
          <w:szCs w:val="21"/>
        </w:rPr>
        <w:t>💎 PNC Exam Pearl: Mark the date and time on the dressing.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after a transurethral resection of the prostate develops restlessness, confusion and nausea with a low serum sodium. What is the priority action?</w:t>
      </w:r>
    </w:p>
    <w:p>
      <w:pPr>
        <w:spacing w:after="0" w:before="0"/>
      </w:pPr>
      <w:r>
        <w:rPr>
          <w:rFonts w:ascii="Noto Sans" w:hAnsi="Noto Sans" w:cs="Noto Sans" w:eastAsia="Noto Sans"/>
          <w:b w:val="0"/>
          <w:sz w:val="21"/>
          <w:szCs w:val="21"/>
        </w:rPr>
        <w:t>प्रोस्टेट के ट्रांसयूरेथ्रल रिसेक्शन के बाद रोगी में बेचैनी, भ्रम तथा जी मिचलाना होता है और सीरम सोडियम कम है। प्राथमिक क्रिया कौन-सी है?</w:t>
      </w:r>
    </w:p>
    <w:p>
      <w:pPr>
        <w:spacing w:after="0" w:before="0"/>
      </w:pPr>
      <w:r>
        <w:rPr>
          <w:rFonts w:ascii="Noto Sans" w:hAnsi="Noto Sans" w:cs="Noto Sans" w:eastAsia="Noto Sans"/>
          <w:b w:val="0"/>
          <w:sz w:val="21"/>
          <w:szCs w:val="21"/>
        </w:rPr>
        <w:t>A. Reassure and observe / दिलासा देकर निरीक्षण करना</w:t>
      </w:r>
    </w:p>
    <w:p>
      <w:pPr>
        <w:spacing w:after="0" w:before="0"/>
      </w:pPr>
      <w:r>
        <w:rPr>
          <w:rFonts w:ascii="Noto Sans" w:hAnsi="Noto Sans" w:cs="Noto Sans" w:eastAsia="Noto Sans"/>
          <w:b w:val="0"/>
          <w:sz w:val="21"/>
          <w:szCs w:val="21"/>
        </w:rPr>
        <w:t>B. Increase irrigation rapidly / तुरंत सिंचाई बढ़ाना</w:t>
      </w:r>
    </w:p>
    <w:p>
      <w:pPr>
        <w:spacing w:after="0" w:before="0"/>
      </w:pPr>
      <w:r>
        <w:rPr>
          <w:rFonts w:ascii="Noto Sans" w:hAnsi="Noto Sans" w:cs="Noto Sans" w:eastAsia="Noto Sans"/>
          <w:b w:val="0"/>
          <w:sz w:val="21"/>
          <w:szCs w:val="21"/>
        </w:rPr>
        <w:t>C. Suspect TUR syndrome: stop irrigation, report at once and treat as prescribed / TUR सिंड्रोम की आशंका: सिंचाई रोकना, तुरंत सूचित करना तथा निर्धारित उपचार देना</w:t>
      </w:r>
    </w:p>
    <w:p>
      <w:pPr>
        <w:spacing w:after="0" w:before="0"/>
      </w:pPr>
      <w:r>
        <w:rPr>
          <w:rFonts w:ascii="Noto Sans" w:hAnsi="Noto Sans" w:cs="Noto Sans" w:eastAsia="Noto Sans"/>
          <w:b w:val="0"/>
          <w:sz w:val="21"/>
          <w:szCs w:val="21"/>
        </w:rPr>
        <w:t>D. Give oral fluids / मुँह से तरल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Suspect TUR syndrome: stop irrigation, report at once and treat as prescribed</w:t>
      </w:r>
    </w:p>
    <w:p>
      <w:pPr>
        <w:spacing w:after="0" w:before="0"/>
      </w:pPr>
      <w:r>
        <w:rPr>
          <w:rFonts w:ascii="Noto Sans" w:hAnsi="Noto Sans" w:cs="Noto Sans" w:eastAsia="Noto Sans"/>
          <w:b w:val="0"/>
          <w:sz w:val="21"/>
          <w:szCs w:val="21"/>
        </w:rPr>
        <w:t>🧠 Clinical Rationale: TUR syndrome from absorption of hypotonic irrigation fluid causes confusion, restlessness, nausea and hyponatraemia, so irrigation is stopped and the surgeon informed at once with treatment as prescribed. Increasing irrigation, oral fluids and observation alone worsen the dilutional hyponatraemia.</w:t>
      </w:r>
    </w:p>
    <w:p>
      <w:pPr>
        <w:spacing w:after="0" w:before="0"/>
      </w:pPr>
      <w:r>
        <w:rPr>
          <w:rFonts w:ascii="Noto Sans" w:hAnsi="Noto Sans" w:cs="Noto Sans" w:eastAsia="Noto Sans"/>
          <w:b w:val="0"/>
          <w:sz w:val="21"/>
          <w:szCs w:val="21"/>
        </w:rPr>
        <w:t>🔍 Key Clues: TUR syndrome</w:t>
      </w:r>
    </w:p>
    <w:p>
      <w:pPr>
        <w:spacing w:after="0" w:before="0"/>
      </w:pPr>
      <w:r>
        <w:rPr>
          <w:rFonts w:ascii="Noto Sans" w:hAnsi="Noto Sans" w:cs="Noto Sans" w:eastAsia="Noto Sans"/>
          <w:b w:val="0"/>
          <w:sz w:val="21"/>
          <w:szCs w:val="21"/>
        </w:rPr>
        <w:t>🚨 Priority Principle: Confusion with low sodium during TURP means TUR syndrome; stop irrigation and report.</w:t>
      </w:r>
    </w:p>
    <w:p>
      <w:pPr>
        <w:spacing w:after="0" w:before="0"/>
      </w:pPr>
      <w:r>
        <w:rPr>
          <w:rFonts w:ascii="Noto Sans" w:hAnsi="Noto Sans" w:cs="Noto Sans" w:eastAsia="Noto Sans"/>
          <w:b w:val="0"/>
          <w:sz w:val="21"/>
          <w:szCs w:val="21"/>
        </w:rPr>
        <w:t>❌ Why Not Others: Severe hyponatraemia can cause seizures.</w:t>
      </w:r>
    </w:p>
    <w:p>
      <w:pPr>
        <w:spacing w:after="0" w:before="0"/>
      </w:pPr>
      <w:r>
        <w:rPr>
          <w:rFonts w:ascii="Noto Sans" w:hAnsi="Noto Sans" w:cs="Noto Sans" w:eastAsia="Noto Sans"/>
          <w:b w:val="0"/>
          <w:sz w:val="21"/>
          <w:szCs w:val="21"/>
        </w:rPr>
        <w:t>⚠️ Exam Trap: Monitor sodium and neurological status closely.</w:t>
      </w:r>
    </w:p>
    <w:p>
      <w:pPr>
        <w:spacing w:after="0" w:before="0"/>
      </w:pPr>
      <w:r>
        <w:rPr>
          <w:rFonts w:ascii="Noto Sans" w:hAnsi="Noto Sans" w:cs="Noto Sans" w:eastAsia="Noto Sans"/>
          <w:b w:val="0"/>
          <w:sz w:val="21"/>
          <w:szCs w:val="21"/>
        </w:rPr>
        <w:t>⚡ 5-Second Recall: TURP + CONFUSION + LOW SODIUM = TUR SYNDROME, STOP IRRIGATION AND ESCALATE</w:t>
      </w:r>
    </w:p>
    <w:p>
      <w:pPr>
        <w:spacing w:after="0" w:before="0"/>
      </w:pPr>
      <w:r>
        <w:rPr>
          <w:rFonts w:ascii="Noto Sans" w:hAnsi="Noto Sans" w:cs="Noto Sans" w:eastAsia="Noto Sans"/>
          <w:b w:val="0"/>
          <w:sz w:val="21"/>
          <w:szCs w:val="21"/>
        </w:rPr>
        <w:t>💎 PNC Exam Pearl: Limit resection time and monitor fluid balance.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A patient with a head injury is being nursed. Which position is most appropriate to reduce intracranial pressure?</w:t>
      </w:r>
    </w:p>
    <w:p>
      <w:pPr>
        <w:spacing w:after="0" w:before="0"/>
      </w:pPr>
      <w:r>
        <w:rPr>
          <w:rFonts w:ascii="Noto Sans" w:hAnsi="Noto Sans" w:cs="Noto Sans" w:eastAsia="Noto Sans"/>
          <w:b w:val="0"/>
          <w:sz w:val="21"/>
          <w:szCs w:val="21"/>
        </w:rPr>
        <w:t>सिर की चोट वाले रोगी की देखभाल की जा रही है। अंतःकपालीय दाब घटाने के लिए सर्वाधिक उपयुक्त स्थिति कौन-सी है?</w:t>
      </w:r>
    </w:p>
    <w:p>
      <w:pPr>
        <w:spacing w:after="0" w:before="0"/>
      </w:pPr>
      <w:r>
        <w:rPr>
          <w:rFonts w:ascii="Noto Sans" w:hAnsi="Noto Sans" w:cs="Noto Sans" w:eastAsia="Noto Sans"/>
          <w:b w:val="0"/>
          <w:sz w:val="21"/>
          <w:szCs w:val="21"/>
        </w:rPr>
        <w:t>A. Head elevated about thirty degrees with the neck in neutral alignment / सिर लगभग तीस डिग्री ऊँचा तथा गर्दन तटस्थ सीध में</w:t>
      </w:r>
    </w:p>
    <w:p>
      <w:pPr>
        <w:spacing w:after="0" w:before="0"/>
      </w:pPr>
      <w:r>
        <w:rPr>
          <w:rFonts w:ascii="Noto Sans" w:hAnsi="Noto Sans" w:cs="Noto Sans" w:eastAsia="Noto Sans"/>
          <w:b w:val="0"/>
          <w:sz w:val="21"/>
          <w:szCs w:val="21"/>
        </w:rPr>
        <w:t>B. Prone with head turned / उलटा लिटाकर सिर घुमाना</w:t>
      </w:r>
    </w:p>
    <w:p>
      <w:pPr>
        <w:spacing w:after="0" w:before="0"/>
      </w:pPr>
      <w:r>
        <w:rPr>
          <w:rFonts w:ascii="Noto Sans" w:hAnsi="Noto Sans" w:cs="Noto Sans" w:eastAsia="Noto Sans"/>
          <w:b w:val="0"/>
          <w:sz w:val="21"/>
          <w:szCs w:val="21"/>
        </w:rPr>
        <w:t>C. Left lateral with the neck flexed / बाईं करवट में गर्दन मोड़कर</w:t>
      </w:r>
    </w:p>
    <w:p>
      <w:pPr>
        <w:spacing w:after="0" w:before="0"/>
      </w:pPr>
      <w:r>
        <w:rPr>
          <w:rFonts w:ascii="Noto Sans" w:hAnsi="Noto Sans" w:cs="Noto Sans" w:eastAsia="Noto Sans"/>
          <w:b w:val="0"/>
          <w:sz w:val="21"/>
          <w:szCs w:val="21"/>
        </w:rPr>
        <w:t>D. Head low and flat / सिर नीचा और सपाट</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Head elevated about thirty degrees with the neck in neutral alignment</w:t>
      </w:r>
    </w:p>
    <w:p>
      <w:pPr>
        <w:spacing w:after="0" w:before="0"/>
      </w:pPr>
      <w:r>
        <w:rPr>
          <w:rFonts w:ascii="Noto Sans" w:hAnsi="Noto Sans" w:cs="Noto Sans" w:eastAsia="Noto Sans"/>
          <w:b w:val="0"/>
          <w:sz w:val="21"/>
          <w:szCs w:val="21"/>
        </w:rPr>
        <w:t>🧠 Clinical Rationale: Elevating the head about thirty degrees with neutral neck alignment promotes venous drainage and reduces intracranial pressure. Head low, prone with the head turned and neck flexed all obstruct venous drainage and raise intracranial pressure.</w:t>
      </w:r>
    </w:p>
    <w:p>
      <w:pPr>
        <w:spacing w:after="0" w:before="0"/>
      </w:pPr>
      <w:r>
        <w:rPr>
          <w:rFonts w:ascii="Noto Sans" w:hAnsi="Noto Sans" w:cs="Noto Sans" w:eastAsia="Noto Sans"/>
          <w:b w:val="0"/>
          <w:sz w:val="21"/>
          <w:szCs w:val="21"/>
        </w:rPr>
        <w:t>🔍 Key Clues: Positioning in head injury</w:t>
      </w:r>
    </w:p>
    <w:p>
      <w:pPr>
        <w:spacing w:after="0" w:before="0"/>
      </w:pPr>
      <w:r>
        <w:rPr>
          <w:rFonts w:ascii="Noto Sans" w:hAnsi="Noto Sans" w:cs="Noto Sans" w:eastAsia="Noto Sans"/>
          <w:b w:val="0"/>
          <w:sz w:val="21"/>
          <w:szCs w:val="21"/>
        </w:rPr>
        <w:t>🚨 Priority Principle: Head up about thirty degrees with neutral neck alignment.</w:t>
      </w:r>
    </w:p>
    <w:p>
      <w:pPr>
        <w:spacing w:after="0" w:before="0"/>
      </w:pPr>
      <w:r>
        <w:rPr>
          <w:rFonts w:ascii="Noto Sans" w:hAnsi="Noto Sans" w:cs="Noto Sans" w:eastAsia="Noto Sans"/>
          <w:b w:val="0"/>
          <w:sz w:val="21"/>
          <w:szCs w:val="21"/>
        </w:rPr>
        <w:t>❌ Why Not Others: Avoid hip flexion and tight collars.</w:t>
      </w:r>
    </w:p>
    <w:p>
      <w:pPr>
        <w:spacing w:after="0" w:before="0"/>
      </w:pPr>
      <w:r>
        <w:rPr>
          <w:rFonts w:ascii="Noto Sans" w:hAnsi="Noto Sans" w:cs="Noto Sans" w:eastAsia="Noto Sans"/>
          <w:b w:val="0"/>
          <w:sz w:val="21"/>
          <w:szCs w:val="21"/>
        </w:rPr>
        <w:t>⚠️ Exam Trap: Reduce stimulation and cluster care.</w:t>
      </w:r>
    </w:p>
    <w:p>
      <w:pPr>
        <w:spacing w:after="0" w:before="0"/>
      </w:pPr>
      <w:r>
        <w:rPr>
          <w:rFonts w:ascii="Noto Sans" w:hAnsi="Noto Sans" w:cs="Noto Sans" w:eastAsia="Noto Sans"/>
          <w:b w:val="0"/>
          <w:sz w:val="21"/>
          <w:szCs w:val="21"/>
        </w:rPr>
        <w:t>⚡ 5-Second Recall: HEAD INJURY = HEAD UP 30 DEGREES, NECK NEUTRAL</w:t>
      </w:r>
    </w:p>
    <w:p>
      <w:pPr>
        <w:spacing w:after="0" w:before="0"/>
      </w:pPr>
      <w:r>
        <w:rPr>
          <w:rFonts w:ascii="Noto Sans" w:hAnsi="Noto Sans" w:cs="Noto Sans" w:eastAsia="Noto Sans"/>
          <w:b w:val="0"/>
          <w:sz w:val="21"/>
          <w:szCs w:val="21"/>
        </w:rPr>
        <w:t>💎 PNC Exam Pearl: Keep the environment calm and avoid clustering noxious stimuli.</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receiving total parenteral nutrition develops sudden breathlessness and chest pain. What is the priority action?</w:t>
      </w:r>
    </w:p>
    <w:p>
      <w:pPr>
        <w:spacing w:after="0" w:before="0"/>
      </w:pPr>
      <w:r>
        <w:rPr>
          <w:rFonts w:ascii="Noto Sans" w:hAnsi="Noto Sans" w:cs="Noto Sans" w:eastAsia="Noto Sans"/>
          <w:b w:val="0"/>
          <w:sz w:val="21"/>
          <w:szCs w:val="21"/>
        </w:rPr>
        <w:t>कुल अंतःशिरा पोषण पा रहे रोगी को अचानक साँस फूलना तथा छाती में दर्द होता है। प्राथमिक क्रिया कौन-सी है?</w:t>
      </w:r>
    </w:p>
    <w:p>
      <w:pPr>
        <w:spacing w:after="0" w:before="0"/>
      </w:pPr>
      <w:r>
        <w:rPr>
          <w:rFonts w:ascii="Noto Sans" w:hAnsi="Noto Sans" w:cs="Noto Sans" w:eastAsia="Noto Sans"/>
          <w:b w:val="0"/>
          <w:sz w:val="21"/>
          <w:szCs w:val="21"/>
        </w:rPr>
        <w:t>A. Stop the infusion, give oxygen, position the patient and suspect air embolism or other complication with immediate reporting / संचरण रोकना, ऑक्सीजन देना, रोगी को स्थिति देना तथा वायु एम्बोलिज्म या अन्य उपद्रव की आशंका के साथ तुरंत सूचित करना</w:t>
      </w:r>
    </w:p>
    <w:p>
      <w:pPr>
        <w:spacing w:after="0" w:before="0"/>
      </w:pPr>
      <w:r>
        <w:rPr>
          <w:rFonts w:ascii="Noto Sans" w:hAnsi="Noto Sans" w:cs="Noto Sans" w:eastAsia="Noto Sans"/>
          <w:b w:val="0"/>
          <w:sz w:val="21"/>
          <w:szCs w:val="21"/>
        </w:rPr>
        <w:t>B. Sit the patient up and increase the rate / रोगी को बैठाकर दर बढ़ाना</w:t>
      </w:r>
    </w:p>
    <w:p>
      <w:pPr>
        <w:spacing w:after="0" w:before="0"/>
      </w:pPr>
      <w:r>
        <w:rPr>
          <w:rFonts w:ascii="Noto Sans" w:hAnsi="Noto Sans" w:cs="Noto Sans" w:eastAsia="Noto Sans"/>
          <w:b w:val="0"/>
          <w:sz w:val="21"/>
          <w:szCs w:val="21"/>
        </w:rPr>
        <w:t>C. Give the next bag quickly / अगला बैग शीघ्र देना</w:t>
      </w:r>
    </w:p>
    <w:p>
      <w:pPr>
        <w:spacing w:after="0" w:before="0"/>
      </w:pPr>
      <w:r>
        <w:rPr>
          <w:rFonts w:ascii="Noto Sans" w:hAnsi="Noto Sans" w:cs="Noto Sans" w:eastAsia="Noto Sans"/>
          <w:b w:val="0"/>
          <w:sz w:val="21"/>
          <w:szCs w:val="21"/>
        </w:rPr>
        <w:t>D. Increase the infusion rate / संचरण दर बढ़ाना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Stop the infusion, give oxygen, position the patient and suspect air embolism or other complication with immediate reporting</w:t>
      </w:r>
    </w:p>
    <w:p>
      <w:pPr>
        <w:spacing w:after="0" w:before="0"/>
      </w:pPr>
      <w:r>
        <w:rPr>
          <w:rFonts w:ascii="Noto Sans" w:hAnsi="Noto Sans" w:cs="Noto Sans" w:eastAsia="Noto Sans"/>
          <w:b w:val="0"/>
          <w:sz w:val="21"/>
          <w:szCs w:val="21"/>
        </w:rPr>
        <w:t>🧠 Clinical Rationale: Sudden breathlessness and chest pain during total parenteral nutrition may indicate air embolism or another line complication, so the infusion is stopped, oxygen given, the patient positioned and the team informed at once. Speeding up the infusion or giving the next bag worsens the situation.</w:t>
      </w:r>
    </w:p>
    <w:p>
      <w:pPr>
        <w:spacing w:after="0" w:before="0"/>
      </w:pPr>
      <w:r>
        <w:rPr>
          <w:rFonts w:ascii="Noto Sans" w:hAnsi="Noto Sans" w:cs="Noto Sans" w:eastAsia="Noto Sans"/>
          <w:b w:val="0"/>
          <w:sz w:val="21"/>
          <w:szCs w:val="21"/>
        </w:rPr>
        <w:t>🔍 Key Clues: Complication of total parenteral nutrition</w:t>
      </w:r>
    </w:p>
    <w:p>
      <w:pPr>
        <w:spacing w:after="0" w:before="0"/>
      </w:pPr>
      <w:r>
        <w:rPr>
          <w:rFonts w:ascii="Noto Sans" w:hAnsi="Noto Sans" w:cs="Noto Sans" w:eastAsia="Noto Sans"/>
          <w:b w:val="0"/>
          <w:sz w:val="21"/>
          <w:szCs w:val="21"/>
        </w:rPr>
        <w:t>🚨 Priority Principle: Stop the infusion, give oxygen and report immediately.</w:t>
      </w:r>
    </w:p>
    <w:p>
      <w:pPr>
        <w:spacing w:after="0" w:before="0"/>
      </w:pPr>
      <w:r>
        <w:rPr>
          <w:rFonts w:ascii="Noto Sans" w:hAnsi="Noto Sans" w:cs="Noto Sans" w:eastAsia="Noto Sans"/>
          <w:b w:val="0"/>
          <w:sz w:val="21"/>
          <w:szCs w:val="21"/>
        </w:rPr>
        <w:t>❌ Why Not Others: Air embolism needs left lateral head down positioning.</w:t>
      </w:r>
    </w:p>
    <w:p>
      <w:pPr>
        <w:spacing w:after="0" w:before="0"/>
      </w:pPr>
      <w:r>
        <w:rPr>
          <w:rFonts w:ascii="Noto Sans" w:hAnsi="Noto Sans" w:cs="Noto Sans" w:eastAsia="Noto Sans"/>
          <w:b w:val="0"/>
          <w:sz w:val="21"/>
          <w:szCs w:val="21"/>
        </w:rPr>
        <w:t>⚠️ Exam Trap: Check the line and connections for leak or disconnection.</w:t>
      </w:r>
    </w:p>
    <w:p>
      <w:pPr>
        <w:spacing w:after="0" w:before="0"/>
      </w:pPr>
      <w:r>
        <w:rPr>
          <w:rFonts w:ascii="Noto Sans" w:hAnsi="Noto Sans" w:cs="Noto Sans" w:eastAsia="Noto Sans"/>
          <w:b w:val="0"/>
          <w:sz w:val="21"/>
          <w:szCs w:val="21"/>
        </w:rPr>
        <w:t>⚡ 5-Second Recall: TPN + SUDDEN DYSPNOEA = STOP, OXYGEN, ESCALATE</w:t>
      </w:r>
    </w:p>
    <w:p>
      <w:pPr>
        <w:spacing w:after="0" w:before="0"/>
      </w:pPr>
      <w:r>
        <w:rPr>
          <w:rFonts w:ascii="Noto Sans" w:hAnsi="Noto Sans" w:cs="Noto Sans" w:eastAsia="Noto Sans"/>
          <w:b w:val="0"/>
          <w:sz w:val="21"/>
          <w:szCs w:val="21"/>
        </w:rPr>
        <w:t>💎 PNC Exam Pearl: Use an air eliminating filter and secure all connections.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A patient with an ileostomy reports a sudden increase in liquid output with dehydration. Which action is most appropriate?</w:t>
      </w:r>
    </w:p>
    <w:p>
      <w:pPr>
        <w:spacing w:after="0" w:before="0"/>
      </w:pPr>
      <w:r>
        <w:rPr>
          <w:rFonts w:ascii="Noto Sans" w:hAnsi="Noto Sans" w:cs="Noto Sans" w:eastAsia="Noto Sans"/>
          <w:b w:val="0"/>
          <w:sz w:val="21"/>
          <w:szCs w:val="21"/>
        </w:rPr>
        <w:t>आइलियोस्टॉमी वाले रोगी में अचानक तरल उत्पादन बढ़ना तथा निर्जलीकरण बताया जाता है। सर्वाधिक उपयुक्त क्रिया कौन-सी है?</w:t>
      </w:r>
    </w:p>
    <w:p>
      <w:pPr>
        <w:spacing w:after="0" w:before="0"/>
      </w:pPr>
      <w:r>
        <w:rPr>
          <w:rFonts w:ascii="Noto Sans" w:hAnsi="Noto Sans" w:cs="Noto Sans" w:eastAsia="Noto Sans"/>
          <w:b w:val="0"/>
          <w:sz w:val="21"/>
          <w:szCs w:val="21"/>
        </w:rPr>
        <w:t>A. Restrict all fluids / सारे तरल रोक देना</w:t>
      </w:r>
    </w:p>
    <w:p>
      <w:pPr>
        <w:spacing w:after="0" w:before="0"/>
      </w:pPr>
      <w:r>
        <w:rPr>
          <w:rFonts w:ascii="Noto Sans" w:hAnsi="Noto Sans" w:cs="Noto Sans" w:eastAsia="Noto Sans"/>
          <w:b w:val="0"/>
          <w:sz w:val="21"/>
          <w:szCs w:val="21"/>
        </w:rPr>
        <w:t>B. Report at once, replace fluids and electrolytes as prescribed, review medications and monitor for high output complications / तुरंत सूचित करना, निर्धारित अनुसार तरल तथा लवणों की पूर्ति, दवाओं की समीक्षा और अधिक उत्पादन की जटिलताओं की निगरानी करना</w:t>
      </w:r>
    </w:p>
    <w:p>
      <w:pPr>
        <w:spacing w:after="0" w:before="0"/>
      </w:pPr>
      <w:r>
        <w:rPr>
          <w:rFonts w:ascii="Noto Sans" w:hAnsi="Noto Sans" w:cs="Noto Sans" w:eastAsia="Noto Sans"/>
          <w:b w:val="0"/>
          <w:sz w:val="21"/>
          <w:szCs w:val="21"/>
        </w:rPr>
        <w:t>C. Give a bulk forming laxative / थोक बनाने वाला रेचक देना</w:t>
      </w:r>
    </w:p>
    <w:p>
      <w:pPr>
        <w:spacing w:after="0" w:before="0"/>
      </w:pPr>
      <w:r>
        <w:rPr>
          <w:rFonts w:ascii="Noto Sans" w:hAnsi="Noto Sans" w:cs="Noto Sans" w:eastAsia="Noto Sans"/>
          <w:b w:val="0"/>
          <w:sz w:val="21"/>
          <w:szCs w:val="21"/>
        </w:rPr>
        <w:t>D. Ignore as it is expected / यह अपेक्षित है मानकर उपेक्षा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at once, replace fluids and electrolytes as prescribed, review medications and monitor for high output complications</w:t>
      </w:r>
    </w:p>
    <w:p>
      <w:pPr>
        <w:spacing w:after="0" w:before="0"/>
      </w:pPr>
      <w:r>
        <w:rPr>
          <w:rFonts w:ascii="Noto Sans" w:hAnsi="Noto Sans" w:cs="Noto Sans" w:eastAsia="Noto Sans"/>
          <w:b w:val="0"/>
          <w:sz w:val="21"/>
          <w:szCs w:val="21"/>
        </w:rPr>
        <w:t>🧠 Clinical Rationale: High output from an ileostomy causes dehydration and electrolyte loss, so it is reported, fluids and electrolytes replaced as prescribed, medications reviewed and the patient monitored for renal impairment. Fluid restriction, laxatives and neglect worsen dehydration.</w:t>
      </w:r>
    </w:p>
    <w:p>
      <w:pPr>
        <w:spacing w:after="0" w:before="0"/>
      </w:pPr>
      <w:r>
        <w:rPr>
          <w:rFonts w:ascii="Noto Sans" w:hAnsi="Noto Sans" w:cs="Noto Sans" w:eastAsia="Noto Sans"/>
          <w:b w:val="0"/>
          <w:sz w:val="21"/>
          <w:szCs w:val="21"/>
        </w:rPr>
        <w:t>🔍 Key Clues: High output ileostomy</w:t>
      </w:r>
    </w:p>
    <w:p>
      <w:pPr>
        <w:spacing w:after="0" w:before="0"/>
      </w:pPr>
      <w:r>
        <w:rPr>
          <w:rFonts w:ascii="Noto Sans" w:hAnsi="Noto Sans" w:cs="Noto Sans" w:eastAsia="Noto Sans"/>
          <w:b w:val="0"/>
          <w:sz w:val="21"/>
          <w:szCs w:val="21"/>
        </w:rPr>
        <w:t>🚨 Priority Principle: Report, replace fluid and electrolytes, review drugs and monitor.</w:t>
      </w:r>
    </w:p>
    <w:p>
      <w:pPr>
        <w:spacing w:after="0" w:before="0"/>
      </w:pPr>
      <w:r>
        <w:rPr>
          <w:rFonts w:ascii="Noto Sans" w:hAnsi="Noto Sans" w:cs="Noto Sans" w:eastAsia="Noto Sans"/>
          <w:b w:val="0"/>
          <w:sz w:val="21"/>
          <w:szCs w:val="21"/>
        </w:rPr>
        <w:t>❌ Why Not Others: Watch for low magnesium and sodium.</w:t>
      </w:r>
    </w:p>
    <w:p>
      <w:pPr>
        <w:spacing w:after="0" w:before="0"/>
      </w:pPr>
      <w:r>
        <w:rPr>
          <w:rFonts w:ascii="Noto Sans" w:hAnsi="Noto Sans" w:cs="Noto Sans" w:eastAsia="Noto Sans"/>
          <w:b w:val="0"/>
          <w:sz w:val="21"/>
          <w:szCs w:val="21"/>
        </w:rPr>
        <w:t>⚠️ Exam Trap: Early use of oral rehydration solution is helpful.</w:t>
      </w:r>
    </w:p>
    <w:p>
      <w:pPr>
        <w:spacing w:after="0" w:before="0"/>
      </w:pPr>
      <w:r>
        <w:rPr>
          <w:rFonts w:ascii="Noto Sans" w:hAnsi="Noto Sans" w:cs="Noto Sans" w:eastAsia="Noto Sans"/>
          <w:b w:val="0"/>
          <w:sz w:val="21"/>
          <w:szCs w:val="21"/>
        </w:rPr>
        <w:t>⚡ 5-Second Recall: HIGH OUTPUT STOMA = REPORT AND REPLACE FLUID AND ELECTROLYTES</w:t>
      </w:r>
    </w:p>
    <w:p>
      <w:pPr>
        <w:spacing w:after="0" w:before="0"/>
      </w:pPr>
      <w:r>
        <w:rPr>
          <w:rFonts w:ascii="Noto Sans" w:hAnsi="Noto Sans" w:cs="Noto Sans" w:eastAsia="Noto Sans"/>
          <w:b w:val="0"/>
          <w:sz w:val="21"/>
          <w:szCs w:val="21"/>
        </w:rPr>
        <w:t>💎 PNC Exam Pearl: Teach the patient to record stoma output daily.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A patient with a tracheostomy is being suctioned. What is the correct technique?</w:t>
      </w:r>
    </w:p>
    <w:p>
      <w:pPr>
        <w:spacing w:after="0" w:before="0"/>
      </w:pPr>
      <w:r>
        <w:rPr>
          <w:rFonts w:ascii="Noto Sans" w:hAnsi="Noto Sans" w:cs="Noto Sans" w:eastAsia="Noto Sans"/>
          <w:b w:val="0"/>
          <w:sz w:val="21"/>
          <w:szCs w:val="21"/>
        </w:rPr>
        <w:t>ट्रेकियोस्टॉमी वाले रोगी की सक्शनिंग की जा रही है। सही तकनीक कौन-सी है?</w:t>
      </w:r>
    </w:p>
    <w:p>
      <w:pPr>
        <w:spacing w:after="0" w:before="0"/>
      </w:pPr>
      <w:r>
        <w:rPr>
          <w:rFonts w:ascii="Noto Sans" w:hAnsi="Noto Sans" w:cs="Noto Sans" w:eastAsia="Noto Sans"/>
          <w:b w:val="0"/>
          <w:sz w:val="21"/>
          <w:szCs w:val="21"/>
        </w:rPr>
        <w:t>A. Pre-oxygenate, use sterile technique, limit suction to about ten seconds per pass and monitor the patient / पहले ऑक्सीजन देना, बंध्य तकनीक अपनाना, हर बार लगभग दस सेकंड तक सीमित रखना तथा रोगी की निगरानी करना</w:t>
      </w:r>
    </w:p>
    <w:p>
      <w:pPr>
        <w:spacing w:after="0" w:before="0"/>
      </w:pPr>
      <w:r>
        <w:rPr>
          <w:rFonts w:ascii="Noto Sans" w:hAnsi="Noto Sans" w:cs="Noto Sans" w:eastAsia="Noto Sans"/>
          <w:b w:val="0"/>
          <w:sz w:val="21"/>
          <w:szCs w:val="21"/>
        </w:rPr>
        <w:t>B. Use tap water for cleaning the catheter / कैथेटर साफ करने के लिए नल का पानी लेना</w:t>
      </w:r>
    </w:p>
    <w:p>
      <w:pPr>
        <w:spacing w:after="0" w:before="0"/>
      </w:pPr>
      <w:r>
        <w:rPr>
          <w:rFonts w:ascii="Noto Sans" w:hAnsi="Noto Sans" w:cs="Noto Sans" w:eastAsia="Noto Sans"/>
          <w:b w:val="0"/>
          <w:sz w:val="21"/>
          <w:szCs w:val="21"/>
        </w:rPr>
        <w:t>C. Insert without suctioning and remove with suction while rotating / बिना सक्शन डालकर घुमाते हुए सक्शन के साथ निकालना</w:t>
      </w:r>
    </w:p>
    <w:p>
      <w:pPr>
        <w:spacing w:after="0" w:before="0"/>
      </w:pPr>
      <w:r>
        <w:rPr>
          <w:rFonts w:ascii="Noto Sans" w:hAnsi="Noto Sans" w:cs="Noto Sans" w:eastAsia="Noto Sans"/>
          <w:b w:val="0"/>
          <w:sz w:val="21"/>
          <w:szCs w:val="21"/>
        </w:rPr>
        <w:t>D. Suction for one minute continuously / एक मिनट लगातार सक्शन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Pre-oxygenate, use sterile technique, limit suction to about ten seconds per pass and monitor the patient</w:t>
      </w:r>
    </w:p>
    <w:p>
      <w:pPr>
        <w:spacing w:after="0" w:before="0"/>
      </w:pPr>
      <w:r>
        <w:rPr>
          <w:rFonts w:ascii="Noto Sans" w:hAnsi="Noto Sans" w:cs="Noto Sans" w:eastAsia="Noto Sans"/>
          <w:b w:val="0"/>
          <w:sz w:val="21"/>
          <w:szCs w:val="21"/>
        </w:rPr>
        <w:t>🧠 Clinical Rationale: Suctioning is preceded by pre-oxygenation, uses sterile technique, is limited to short passes of about ten seconds and is monitored for hypoxia and bradycardia. Prolonged suctioning causes hypoxia, and insertion without suction with removal while rotating is the correct atraumatic technique applied safely.</w:t>
      </w:r>
    </w:p>
    <w:p>
      <w:pPr>
        <w:spacing w:after="0" w:before="0"/>
      </w:pPr>
      <w:r>
        <w:rPr>
          <w:rFonts w:ascii="Noto Sans" w:hAnsi="Noto Sans" w:cs="Noto Sans" w:eastAsia="Noto Sans"/>
          <w:b w:val="0"/>
          <w:sz w:val="21"/>
          <w:szCs w:val="21"/>
        </w:rPr>
        <w:t>🔍 Key Clues: Tracheostomy suctioning</w:t>
      </w:r>
    </w:p>
    <w:p>
      <w:pPr>
        <w:spacing w:after="0" w:before="0"/>
      </w:pPr>
      <w:r>
        <w:rPr>
          <w:rFonts w:ascii="Noto Sans" w:hAnsi="Noto Sans" w:cs="Noto Sans" w:eastAsia="Noto Sans"/>
          <w:b w:val="0"/>
          <w:sz w:val="21"/>
          <w:szCs w:val="21"/>
        </w:rPr>
        <w:t>🚨 Priority Principle: Pre-oxygenate, keep passes short and monitor for hypoxia.</w:t>
      </w:r>
    </w:p>
    <w:p>
      <w:pPr>
        <w:spacing w:after="0" w:before="0"/>
      </w:pPr>
      <w:r>
        <w:rPr>
          <w:rFonts w:ascii="Noto Sans" w:hAnsi="Noto Sans" w:cs="Noto Sans" w:eastAsia="Noto Sans"/>
          <w:b w:val="0"/>
          <w:sz w:val="21"/>
          <w:szCs w:val="21"/>
        </w:rPr>
        <w:t>❌ Why Not Others: Hyperoxygenate before and after each pass.</w:t>
      </w:r>
    </w:p>
    <w:p>
      <w:pPr>
        <w:spacing w:after="0" w:before="0"/>
      </w:pPr>
      <w:r>
        <w:rPr>
          <w:rFonts w:ascii="Noto Sans" w:hAnsi="Noto Sans" w:cs="Noto Sans" w:eastAsia="Noto Sans"/>
          <w:b w:val="0"/>
          <w:sz w:val="21"/>
          <w:szCs w:val="21"/>
        </w:rPr>
        <w:t>⚠️ Exam Trap: Assess the need for suctioning rather than doing it routinely.</w:t>
      </w:r>
    </w:p>
    <w:p>
      <w:pPr>
        <w:spacing w:after="0" w:before="0"/>
      </w:pPr>
      <w:r>
        <w:rPr>
          <w:rFonts w:ascii="Noto Sans" w:hAnsi="Noto Sans" w:cs="Noto Sans" w:eastAsia="Noto Sans"/>
          <w:b w:val="0"/>
          <w:sz w:val="21"/>
          <w:szCs w:val="21"/>
        </w:rPr>
        <w:t>⚡ 5-Second Recall: SUCTION = PRE-OXYGENATE, SHORT PASSES, MONITOR</w:t>
      </w:r>
    </w:p>
    <w:p>
      <w:pPr>
        <w:spacing w:after="0" w:before="0"/>
      </w:pPr>
      <w:r>
        <w:rPr>
          <w:rFonts w:ascii="Noto Sans" w:hAnsi="Noto Sans" w:cs="Noto Sans" w:eastAsia="Noto Sans"/>
          <w:b w:val="0"/>
          <w:sz w:val="21"/>
          <w:szCs w:val="21"/>
        </w:rPr>
        <w:t>💎 PNC Exam Pearl: Assess breath sounds and secretions before each suction.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A patient is one day after a thyroidectomy and reports tingling of the lips with a positive Chvostek sign. What is the priority action?</w:t>
      </w:r>
    </w:p>
    <w:p>
      <w:pPr>
        <w:spacing w:after="0" w:before="0"/>
      </w:pPr>
      <w:r>
        <w:rPr>
          <w:rFonts w:ascii="Noto Sans" w:hAnsi="Noto Sans" w:cs="Noto Sans" w:eastAsia="Noto Sans"/>
          <w:b w:val="0"/>
          <w:sz w:val="21"/>
          <w:szCs w:val="21"/>
        </w:rPr>
        <w:t>थायरॉइडेक्टॉमी के एक दिन बाद रोगी होंठों में झुनझुनी तथा धनात्मक छ्वोस्टेक संकेत बताता है। प्राथमिक क्रिया कौन-सी है?</w:t>
      </w:r>
    </w:p>
    <w:p>
      <w:pPr>
        <w:spacing w:after="0" w:before="0"/>
      </w:pPr>
      <w:r>
        <w:rPr>
          <w:rFonts w:ascii="Noto Sans" w:hAnsi="Noto Sans" w:cs="Noto Sans" w:eastAsia="Noto Sans"/>
          <w:b w:val="0"/>
          <w:sz w:val="21"/>
          <w:szCs w:val="21"/>
        </w:rPr>
        <w:t>A. Give a sedative / शामक देना</w:t>
      </w:r>
    </w:p>
    <w:p>
      <w:pPr>
        <w:spacing w:after="0" w:before="0"/>
      </w:pPr>
      <w:r>
        <w:rPr>
          <w:rFonts w:ascii="Noto Sans" w:hAnsi="Noto Sans" w:cs="Noto Sans" w:eastAsia="Noto Sans"/>
          <w:b w:val="0"/>
          <w:sz w:val="21"/>
          <w:szCs w:val="21"/>
        </w:rPr>
        <w:t>B. Restrict calcium in the diet / आहार में कैल्शियम रोकना</w:t>
      </w:r>
    </w:p>
    <w:p>
      <w:pPr>
        <w:spacing w:after="0" w:before="0"/>
      </w:pPr>
      <w:r>
        <w:rPr>
          <w:rFonts w:ascii="Noto Sans" w:hAnsi="Noto Sans" w:cs="Noto Sans" w:eastAsia="Noto Sans"/>
          <w:b w:val="0"/>
          <w:sz w:val="21"/>
          <w:szCs w:val="21"/>
        </w:rPr>
        <w:t>C. Reassure that it is normal / दिलासा देना कि यह सामान्य है</w:t>
      </w:r>
    </w:p>
    <w:p>
      <w:pPr>
        <w:spacing w:after="0" w:before="0"/>
      </w:pPr>
      <w:r>
        <w:rPr>
          <w:rFonts w:ascii="Noto Sans" w:hAnsi="Noto Sans" w:cs="Noto Sans" w:eastAsia="Noto Sans"/>
          <w:b w:val="0"/>
          <w:sz w:val="21"/>
          <w:szCs w:val="21"/>
        </w:rPr>
        <w:t>D. Suspect hypocalcaemia: report at once, keep calcium preparations ready and monitor for tetany and airway spasm / हाइपोकैल्सीमिया की आशंका: तुरंत सूचित करना, कैल्शियम की तैयारी रखना तथा टिटेनी और वायुमार्ग ऐंठन की निगरानी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Suspect hypocalcaemia: report at once, keep calcium preparations ready and monitor for tetany and airway spasm</w:t>
      </w:r>
    </w:p>
    <w:p>
      <w:pPr>
        <w:spacing w:after="0" w:before="0"/>
      </w:pPr>
      <w:r>
        <w:rPr>
          <w:rFonts w:ascii="Noto Sans" w:hAnsi="Noto Sans" w:cs="Noto Sans" w:eastAsia="Noto Sans"/>
          <w:b w:val="0"/>
          <w:sz w:val="21"/>
          <w:szCs w:val="21"/>
        </w:rPr>
        <w:t>🧠 Clinical Rationale: Tingling lips and a positive Chvostek sign after thyroidectomy indicate hypocalcaemia from parathyroid injury, so the team is informed at once, calcium is kept ready and the patient watched for tetany and laryngospasm. Reassurance, sedation and calcium restriction are dangerous.</w:t>
      </w:r>
    </w:p>
    <w:p>
      <w:pPr>
        <w:spacing w:after="0" w:before="0"/>
      </w:pPr>
      <w:r>
        <w:rPr>
          <w:rFonts w:ascii="Noto Sans" w:hAnsi="Noto Sans" w:cs="Noto Sans" w:eastAsia="Noto Sans"/>
          <w:b w:val="0"/>
          <w:sz w:val="21"/>
          <w:szCs w:val="21"/>
        </w:rPr>
        <w:t>🔍 Key Clues: Hypocalcaemia after thyroidectomy</w:t>
      </w:r>
    </w:p>
    <w:p>
      <w:pPr>
        <w:spacing w:after="0" w:before="0"/>
      </w:pPr>
      <w:r>
        <w:rPr>
          <w:rFonts w:ascii="Noto Sans" w:hAnsi="Noto Sans" w:cs="Noto Sans" w:eastAsia="Noto Sans"/>
          <w:b w:val="0"/>
          <w:sz w:val="21"/>
          <w:szCs w:val="21"/>
        </w:rPr>
        <w:t>🚨 Priority Principle: Tingling with positive Chvostek sign means hypocalcaemia; report and be ready for calcium.</w:t>
      </w:r>
    </w:p>
    <w:p>
      <w:pPr>
        <w:spacing w:after="0" w:before="0"/>
      </w:pPr>
      <w:r>
        <w:rPr>
          <w:rFonts w:ascii="Noto Sans" w:hAnsi="Noto Sans" w:cs="Noto Sans" w:eastAsia="Noto Sans"/>
          <w:b w:val="0"/>
          <w:sz w:val="21"/>
          <w:szCs w:val="21"/>
        </w:rPr>
        <w:t>❌ Why Not Others: Watch for laryngospasm and tetany.</w:t>
      </w:r>
    </w:p>
    <w:p>
      <w:pPr>
        <w:spacing w:after="0" w:before="0"/>
      </w:pPr>
      <w:r>
        <w:rPr>
          <w:rFonts w:ascii="Noto Sans" w:hAnsi="Noto Sans" w:cs="Noto Sans" w:eastAsia="Noto Sans"/>
          <w:b w:val="0"/>
          <w:sz w:val="21"/>
          <w:szCs w:val="21"/>
        </w:rPr>
        <w:t>⚠️ Exam Trap: Keep calcium gluconate at the bedside.</w:t>
      </w:r>
    </w:p>
    <w:p>
      <w:pPr>
        <w:spacing w:after="0" w:before="0"/>
      </w:pPr>
      <w:r>
        <w:rPr>
          <w:rFonts w:ascii="Noto Sans" w:hAnsi="Noto Sans" w:cs="Noto Sans" w:eastAsia="Noto Sans"/>
          <w:b w:val="0"/>
          <w:sz w:val="21"/>
          <w:szCs w:val="21"/>
        </w:rPr>
        <w:t>⚡ 5-Second Recall: THYROIDECTOMY + TINGLING + CHVOSTEK = HYPOCALCAEMIA, KEEP CALCIUM READY</w:t>
      </w:r>
    </w:p>
    <w:p>
      <w:pPr>
        <w:spacing w:after="0" w:before="0"/>
      </w:pPr>
      <w:r>
        <w:rPr>
          <w:rFonts w:ascii="Noto Sans" w:hAnsi="Noto Sans" w:cs="Noto Sans" w:eastAsia="Noto Sans"/>
          <w:b w:val="0"/>
          <w:sz w:val="21"/>
          <w:szCs w:val="21"/>
        </w:rPr>
        <w:t>💎 PNC Exam Pearl: Teach the patient to report tingling and muscle twitching.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A patient is receiving a blood transfusion and after ten minutes develops fever, chills and back pain. What is the priority action?</w:t>
      </w:r>
    </w:p>
    <w:p>
      <w:pPr>
        <w:spacing w:after="0" w:before="0"/>
      </w:pPr>
      <w:r>
        <w:rPr>
          <w:rFonts w:ascii="Noto Sans" w:hAnsi="Noto Sans" w:cs="Noto Sans" w:eastAsia="Noto Sans"/>
          <w:b w:val="0"/>
          <w:sz w:val="21"/>
          <w:szCs w:val="21"/>
        </w:rPr>
        <w:t>रक्त संचरण के दस मिनट बाद रोगी को बुखार, ठंड तथा कमर दर्द होता है। प्राथमिक क्रिया कौन-सी है?</w:t>
      </w:r>
    </w:p>
    <w:p>
      <w:pPr>
        <w:spacing w:after="0" w:before="0"/>
      </w:pPr>
      <w:r>
        <w:rPr>
          <w:rFonts w:ascii="Noto Sans" w:hAnsi="Noto Sans" w:cs="Noto Sans" w:eastAsia="Noto Sans"/>
          <w:b w:val="0"/>
          <w:sz w:val="21"/>
          <w:szCs w:val="21"/>
        </w:rPr>
        <w:t>A. Slow the transfusion and continue / संचरण धीमा करके जारी रखना</w:t>
      </w:r>
    </w:p>
    <w:p>
      <w:pPr>
        <w:spacing w:after="0" w:before="0"/>
      </w:pPr>
      <w:r>
        <w:rPr>
          <w:rFonts w:ascii="Noto Sans" w:hAnsi="Noto Sans" w:cs="Noto Sans" w:eastAsia="Noto Sans"/>
          <w:b w:val="0"/>
          <w:sz w:val="21"/>
          <w:szCs w:val="21"/>
        </w:rPr>
        <w:t>B. Stop the transfusion at once, keep the line patent with normal saline, report immediately and return the unit with samples / संचरण तुरंत रोकना, सामान्य लवण से लाइन खुली रखना, तुरंत सूचित करना तथा यूनिट और नमूने वापस भेजना</w:t>
      </w:r>
    </w:p>
    <w:p>
      <w:pPr>
        <w:spacing w:after="0" w:before="0"/>
      </w:pPr>
      <w:r>
        <w:rPr>
          <w:rFonts w:ascii="Noto Sans" w:hAnsi="Noto Sans" w:cs="Noto Sans" w:eastAsia="Noto Sans"/>
          <w:b w:val="0"/>
          <w:sz w:val="21"/>
          <w:szCs w:val="21"/>
        </w:rPr>
        <w:t>C. Give an antipyretic and continue / ज्वरनाशक देकर जारी रखना</w:t>
      </w:r>
    </w:p>
    <w:p>
      <w:pPr>
        <w:spacing w:after="0" w:before="0"/>
      </w:pPr>
      <w:r>
        <w:rPr>
          <w:rFonts w:ascii="Noto Sans" w:hAnsi="Noto Sans" w:cs="Noto Sans" w:eastAsia="Noto Sans"/>
          <w:b w:val="0"/>
          <w:sz w:val="21"/>
          <w:szCs w:val="21"/>
        </w:rPr>
        <w:t>D. Increase the rate to finish quickly / शीघ्र समाप्त करने के लिए दर बढ़ाना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Stop the transfusion at once, keep the line patent with normal saline, report immediately and return the unit with samples</w:t>
      </w:r>
    </w:p>
    <w:p>
      <w:pPr>
        <w:spacing w:after="0" w:before="0"/>
      </w:pPr>
      <w:r>
        <w:rPr>
          <w:rFonts w:ascii="Noto Sans" w:hAnsi="Noto Sans" w:cs="Noto Sans" w:eastAsia="Noto Sans"/>
          <w:b w:val="0"/>
          <w:sz w:val="21"/>
          <w:szCs w:val="21"/>
        </w:rPr>
        <w:t>🧠 Clinical Rationale: Fever, chills and back pain during transfusion suggest an acute haemolytic reaction, so the transfusion is stopped at once, the line kept patent with normal saline through new tubing, the team informed and the unit and samples returned for investigation. Slowing or continuing risks renal failure and death.</w:t>
      </w:r>
    </w:p>
    <w:p>
      <w:pPr>
        <w:spacing w:after="0" w:before="0"/>
      </w:pPr>
      <w:r>
        <w:rPr>
          <w:rFonts w:ascii="Noto Sans" w:hAnsi="Noto Sans" w:cs="Noto Sans" w:eastAsia="Noto Sans"/>
          <w:b w:val="0"/>
          <w:sz w:val="21"/>
          <w:szCs w:val="21"/>
        </w:rPr>
        <w:t>🔍 Key Clues: Acute transfusion reaction</w:t>
      </w:r>
    </w:p>
    <w:p>
      <w:pPr>
        <w:spacing w:after="0" w:before="0"/>
      </w:pPr>
      <w:r>
        <w:rPr>
          <w:rFonts w:ascii="Noto Sans" w:hAnsi="Noto Sans" w:cs="Noto Sans" w:eastAsia="Noto Sans"/>
          <w:b w:val="0"/>
          <w:sz w:val="21"/>
          <w:szCs w:val="21"/>
        </w:rPr>
        <w:t>🚨 Priority Principle: Stop at once, keep the line patent with saline and report.</w:t>
      </w:r>
    </w:p>
    <w:p>
      <w:pPr>
        <w:spacing w:after="0" w:before="0"/>
      </w:pPr>
      <w:r>
        <w:rPr>
          <w:rFonts w:ascii="Noto Sans" w:hAnsi="Noto Sans" w:cs="Noto Sans" w:eastAsia="Noto Sans"/>
          <w:b w:val="0"/>
          <w:sz w:val="21"/>
          <w:szCs w:val="21"/>
        </w:rPr>
        <w:t>❌ Why Not Others: Maintain urine output and monitor for haemoglobinuria.</w:t>
      </w:r>
    </w:p>
    <w:p>
      <w:pPr>
        <w:spacing w:after="0" w:before="0"/>
      </w:pPr>
      <w:r>
        <w:rPr>
          <w:rFonts w:ascii="Noto Sans" w:hAnsi="Noto Sans" w:cs="Noto Sans" w:eastAsia="Noto Sans"/>
          <w:b w:val="0"/>
          <w:sz w:val="21"/>
          <w:szCs w:val="21"/>
        </w:rPr>
        <w:t>⚠️ Exam Trap: Recheck identity and compatibility labels.</w:t>
      </w:r>
    </w:p>
    <w:p>
      <w:pPr>
        <w:spacing w:after="0" w:before="0"/>
      </w:pPr>
      <w:r>
        <w:rPr>
          <w:rFonts w:ascii="Noto Sans" w:hAnsi="Noto Sans" w:cs="Noto Sans" w:eastAsia="Noto Sans"/>
          <w:b w:val="0"/>
          <w:sz w:val="21"/>
          <w:szCs w:val="21"/>
        </w:rPr>
        <w:t>⚡ 5-Second Recall: TRANSFUSION REACTION = STOP, SALINE LINE, REPORT, RETURN UNIT</w:t>
      </w:r>
    </w:p>
    <w:p>
      <w:pPr>
        <w:spacing w:after="0" w:before="0"/>
      </w:pPr>
      <w:r>
        <w:rPr>
          <w:rFonts w:ascii="Noto Sans" w:hAnsi="Noto Sans" w:cs="Noto Sans" w:eastAsia="Noto Sans"/>
          <w:b w:val="0"/>
          <w:sz w:val="21"/>
          <w:szCs w:val="21"/>
        </w:rPr>
        <w:t>💎 PNC Exam Pearl: Stay with the patient for the first fifteen minutes of every transfusion.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patient with an open fracture of the tibia is brought to the emergency unit. Which action is the priority?</w:t>
      </w:r>
    </w:p>
    <w:p>
      <w:pPr>
        <w:spacing w:after="0" w:before="0"/>
      </w:pPr>
      <w:r>
        <w:rPr>
          <w:rFonts w:ascii="Noto Sans" w:hAnsi="Noto Sans" w:cs="Noto Sans" w:eastAsia="Noto Sans"/>
          <w:b w:val="0"/>
          <w:sz w:val="21"/>
          <w:szCs w:val="21"/>
        </w:rPr>
        <w:t>टिबिया के खुले फ्रैक्चर वाले रोगी को आपातकालीन इकाई में लाया जाता है। प्राथमिक क्रिया कौन-सी है?</w:t>
      </w:r>
    </w:p>
    <w:p>
      <w:pPr>
        <w:spacing w:after="0" w:before="0"/>
      </w:pPr>
      <w:r>
        <w:rPr>
          <w:rFonts w:ascii="Noto Sans" w:hAnsi="Noto Sans" w:cs="Noto Sans" w:eastAsia="Noto Sans"/>
          <w:b w:val="0"/>
          <w:sz w:val="21"/>
          <w:szCs w:val="21"/>
        </w:rPr>
        <w:t>A. Cover the wound with a sterile dressing, control bleeding, immobilise the limb, give tetanus prophylaxis and antibiotics as prescribed / घाव पर बंध्य पट्टी लगाना, रक्तस्राव रोकना, अंग को स्थिर करना तथा निर्धारित अनुसार टिटनेस प्रतिरक्षण और प्रतिजैविक देना</w:t>
      </w:r>
    </w:p>
    <w:p>
      <w:pPr>
        <w:spacing w:after="0" w:before="0"/>
      </w:pPr>
      <w:r>
        <w:rPr>
          <w:rFonts w:ascii="Noto Sans" w:hAnsi="Noto Sans" w:cs="Noto Sans" w:eastAsia="Noto Sans"/>
          <w:b w:val="0"/>
          <w:sz w:val="21"/>
          <w:szCs w:val="21"/>
        </w:rPr>
        <w:t>B. Apply a tourniquet for all cases / सभी मामलों में टूर्निकेट लगाना</w:t>
      </w:r>
    </w:p>
    <w:p>
      <w:pPr>
        <w:spacing w:after="0" w:before="0"/>
      </w:pPr>
      <w:r>
        <w:rPr>
          <w:rFonts w:ascii="Noto Sans" w:hAnsi="Noto Sans" w:cs="Noto Sans" w:eastAsia="Noto Sans"/>
          <w:b w:val="0"/>
          <w:sz w:val="21"/>
          <w:szCs w:val="21"/>
        </w:rPr>
        <w:t>C. Delay antibiotics until after surgery / शल्यक्रिया तक प्रतिजैविक रोक देना</w:t>
      </w:r>
    </w:p>
    <w:p>
      <w:pPr>
        <w:spacing w:after="0" w:before="0"/>
      </w:pPr>
      <w:r>
        <w:rPr>
          <w:rFonts w:ascii="Noto Sans" w:hAnsi="Noto Sans" w:cs="Noto Sans" w:eastAsia="Noto Sans"/>
          <w:b w:val="0"/>
          <w:sz w:val="21"/>
          <w:szCs w:val="21"/>
        </w:rPr>
        <w:t>D. Irrigate with antiseptic and close the wound tightly / रोगनाशक से धोकर घाव को कसकर बंद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Cover the wound with a sterile dressing, control bleeding, immobilise the limb, give tetanus prophylaxis and antibiotics as prescribed</w:t>
      </w:r>
    </w:p>
    <w:p>
      <w:pPr>
        <w:spacing w:after="0" w:before="0"/>
      </w:pPr>
      <w:r>
        <w:rPr>
          <w:rFonts w:ascii="Noto Sans" w:hAnsi="Noto Sans" w:cs="Noto Sans" w:eastAsia="Noto Sans"/>
          <w:b w:val="0"/>
          <w:sz w:val="21"/>
          <w:szCs w:val="21"/>
        </w:rPr>
        <w:t>🧠 Clinical Rationale: An open fracture is covered with a sterile dressing, bleeding controlled, the limb immobilised and tetanus prophylaxis with antibiotics given promptly as prescribed to prevent osteomyelitis. Tight closure, routine tourniquet use and delaying antibiotics all increase infection risk.</w:t>
      </w:r>
    </w:p>
    <w:p>
      <w:pPr>
        <w:spacing w:after="0" w:before="0"/>
      </w:pPr>
      <w:r>
        <w:rPr>
          <w:rFonts w:ascii="Noto Sans" w:hAnsi="Noto Sans" w:cs="Noto Sans" w:eastAsia="Noto Sans"/>
          <w:b w:val="0"/>
          <w:sz w:val="21"/>
          <w:szCs w:val="21"/>
        </w:rPr>
        <w:t>🔍 Key Clues: Open fracture first aid</w:t>
      </w:r>
    </w:p>
    <w:p>
      <w:pPr>
        <w:spacing w:after="0" w:before="0"/>
      </w:pPr>
      <w:r>
        <w:rPr>
          <w:rFonts w:ascii="Noto Sans" w:hAnsi="Noto Sans" w:cs="Noto Sans" w:eastAsia="Noto Sans"/>
          <w:b w:val="0"/>
          <w:sz w:val="21"/>
          <w:szCs w:val="21"/>
        </w:rPr>
        <w:t>🚨 Priority Principle: Cover, control bleeding, immobilise and give antibiotics and tetanus prophylaxis promptly.</w:t>
      </w:r>
    </w:p>
    <w:p>
      <w:pPr>
        <w:spacing w:after="0" w:before="0"/>
      </w:pPr>
      <w:r>
        <w:rPr>
          <w:rFonts w:ascii="Noto Sans" w:hAnsi="Noto Sans" w:cs="Noto Sans" w:eastAsia="Noto Sans"/>
          <w:b w:val="0"/>
          <w:sz w:val="21"/>
          <w:szCs w:val="21"/>
        </w:rPr>
        <w:t>❌ Why Not Others: Antibiotics reduce the risk of osteomyelitis.</w:t>
      </w:r>
    </w:p>
    <w:p>
      <w:pPr>
        <w:spacing w:after="0" w:before="0"/>
      </w:pPr>
      <w:r>
        <w:rPr>
          <w:rFonts w:ascii="Noto Sans" w:hAnsi="Noto Sans" w:cs="Noto Sans" w:eastAsia="Noto Sans"/>
          <w:b w:val="0"/>
          <w:sz w:val="21"/>
          <w:szCs w:val="21"/>
        </w:rPr>
        <w:t>⚠️ Exam Trap: Assess distal pulses and sensation before and after splinting.</w:t>
      </w:r>
    </w:p>
    <w:p>
      <w:pPr>
        <w:spacing w:after="0" w:before="0"/>
      </w:pPr>
      <w:r>
        <w:rPr>
          <w:rFonts w:ascii="Noto Sans" w:hAnsi="Noto Sans" w:cs="Noto Sans" w:eastAsia="Noto Sans"/>
          <w:b w:val="0"/>
          <w:sz w:val="21"/>
          <w:szCs w:val="21"/>
        </w:rPr>
        <w:t>⚡ 5-Second Recall: OPEN FRACTURE = COVER, SPLINT, ANTIBIOTICS, TETANUS PROPHYLAXIS</w:t>
      </w:r>
    </w:p>
    <w:p>
      <w:pPr>
        <w:spacing w:after="0" w:before="0"/>
      </w:pPr>
      <w:r>
        <w:rPr>
          <w:rFonts w:ascii="Noto Sans" w:hAnsi="Noto Sans" w:cs="Noto Sans" w:eastAsia="Noto Sans"/>
          <w:b w:val="0"/>
          <w:sz w:val="21"/>
          <w:szCs w:val="21"/>
        </w:rPr>
        <w:t>💎 PNC Exam Pearl: Take a photograph of the wound before dressing and document neurovascular status.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A patient after a lumbar laminectomy is being turned for the first time. Which technique is correct?</w:t>
      </w:r>
    </w:p>
    <w:p>
      <w:pPr>
        <w:spacing w:after="0" w:before="0"/>
      </w:pPr>
      <w:r>
        <w:rPr>
          <w:rFonts w:ascii="Noto Sans" w:hAnsi="Noto Sans" w:cs="Noto Sans" w:eastAsia="Noto Sans"/>
          <w:b w:val="0"/>
          <w:sz w:val="21"/>
          <w:szCs w:val="21"/>
        </w:rPr>
        <w:t>कटि लैमिनेक्टॉमी के बाद रोगी को पहली बार करवट दी जा रही है। सही तकनीक कौन-सी है?</w:t>
      </w:r>
    </w:p>
    <w:p>
      <w:pPr>
        <w:spacing w:after="0" w:before="0"/>
      </w:pPr>
      <w:r>
        <w:rPr>
          <w:rFonts w:ascii="Noto Sans" w:hAnsi="Noto Sans" w:cs="Noto Sans" w:eastAsia="Noto Sans"/>
          <w:b w:val="0"/>
          <w:sz w:val="21"/>
          <w:szCs w:val="21"/>
        </w:rPr>
        <w:t>A. Pull the patient by the arms / रोगी को भुजाओं से खींचना</w:t>
      </w:r>
    </w:p>
    <w:p>
      <w:pPr>
        <w:spacing w:after="0" w:before="0"/>
      </w:pPr>
      <w:r>
        <w:rPr>
          <w:rFonts w:ascii="Noto Sans" w:hAnsi="Noto Sans" w:cs="Noto Sans" w:eastAsia="Noto Sans"/>
          <w:b w:val="0"/>
          <w:sz w:val="21"/>
          <w:szCs w:val="21"/>
        </w:rPr>
        <w:t>B. Twist the upper body alone / केवल ऊपरी शरीर मोड़ना</w:t>
      </w:r>
    </w:p>
    <w:p>
      <w:pPr>
        <w:spacing w:after="0" w:before="0"/>
      </w:pPr>
      <w:r>
        <w:rPr>
          <w:rFonts w:ascii="Noto Sans" w:hAnsi="Noto Sans" w:cs="Noto Sans" w:eastAsia="Noto Sans"/>
          <w:b w:val="0"/>
          <w:sz w:val="21"/>
          <w:szCs w:val="21"/>
        </w:rPr>
        <w:t>C. Use the log rolling technique keeping the spine straight with adequate personnel / मेरुदंड सीधा रखते हुए पर्याप्त सहायकों के साथ लॉग रोलिंग तकनीक अपनाना</w:t>
      </w:r>
    </w:p>
    <w:p>
      <w:pPr>
        <w:spacing w:after="0" w:before="0"/>
      </w:pPr>
      <w:r>
        <w:rPr>
          <w:rFonts w:ascii="Noto Sans" w:hAnsi="Noto Sans" w:cs="Noto Sans" w:eastAsia="Noto Sans"/>
          <w:b w:val="0"/>
          <w:sz w:val="21"/>
          <w:szCs w:val="21"/>
        </w:rPr>
        <w:t>D. Sit the patient up quickly / रोगी को शीघ्र बैठा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Use the log rolling technique keeping the spine straight with adequate personnel</w:t>
      </w:r>
    </w:p>
    <w:p>
      <w:pPr>
        <w:spacing w:after="0" w:before="0"/>
      </w:pPr>
      <w:r>
        <w:rPr>
          <w:rFonts w:ascii="Noto Sans" w:hAnsi="Noto Sans" w:cs="Noto Sans" w:eastAsia="Noto Sans"/>
          <w:b w:val="0"/>
          <w:sz w:val="21"/>
          <w:szCs w:val="21"/>
        </w:rPr>
        <w:t>🧠 Clinical Rationale: After spinal surgery the spine is kept aligned during turning using the log rolling technique with enough helpers to avoid twisting and stress on the surgical site. Twisting the trunk, rapid sitting and pulling by the arms risk injury and graft displacement.</w:t>
      </w:r>
    </w:p>
    <w:p>
      <w:pPr>
        <w:spacing w:after="0" w:before="0"/>
      </w:pPr>
      <w:r>
        <w:rPr>
          <w:rFonts w:ascii="Noto Sans" w:hAnsi="Noto Sans" w:cs="Noto Sans" w:eastAsia="Noto Sans"/>
          <w:b w:val="0"/>
          <w:sz w:val="21"/>
          <w:szCs w:val="21"/>
        </w:rPr>
        <w:t>🔍 Key Clues: Turning after spinal surgery</w:t>
      </w:r>
    </w:p>
    <w:p>
      <w:pPr>
        <w:spacing w:after="0" w:before="0"/>
      </w:pPr>
      <w:r>
        <w:rPr>
          <w:rFonts w:ascii="Noto Sans" w:hAnsi="Noto Sans" w:cs="Noto Sans" w:eastAsia="Noto Sans"/>
          <w:b w:val="0"/>
          <w:sz w:val="21"/>
          <w:szCs w:val="21"/>
        </w:rPr>
        <w:t>🚨 Priority Principle: Log roll with the spine aligned and enough helpers.</w:t>
      </w:r>
    </w:p>
    <w:p>
      <w:pPr>
        <w:spacing w:after="0" w:before="0"/>
      </w:pPr>
      <w:r>
        <w:rPr>
          <w:rFonts w:ascii="Noto Sans" w:hAnsi="Noto Sans" w:cs="Noto Sans" w:eastAsia="Noto Sans"/>
          <w:b w:val="0"/>
          <w:sz w:val="21"/>
          <w:szCs w:val="21"/>
        </w:rPr>
        <w:t>❌ Why Not Others: Maintain spinal alignment during transfers.</w:t>
      </w:r>
    </w:p>
    <w:p>
      <w:pPr>
        <w:spacing w:after="0" w:before="0"/>
      </w:pPr>
      <w:r>
        <w:rPr>
          <w:rFonts w:ascii="Noto Sans" w:hAnsi="Noto Sans" w:cs="Noto Sans" w:eastAsia="Noto Sans"/>
          <w:b w:val="0"/>
          <w:sz w:val="21"/>
          <w:szCs w:val="21"/>
        </w:rPr>
        <w:t>⚠️ Exam Trap: Monitor neurovascular status after each turn.</w:t>
      </w:r>
    </w:p>
    <w:p>
      <w:pPr>
        <w:spacing w:after="0" w:before="0"/>
      </w:pPr>
      <w:r>
        <w:rPr>
          <w:rFonts w:ascii="Noto Sans" w:hAnsi="Noto Sans" w:cs="Noto Sans" w:eastAsia="Noto Sans"/>
          <w:b w:val="0"/>
          <w:sz w:val="21"/>
          <w:szCs w:val="21"/>
        </w:rPr>
        <w:t>⚡ 5-Second Recall: SPINAL SURGERY = LOG ROLL, KEEP THE SPINE ALIGNED</w:t>
      </w:r>
    </w:p>
    <w:p>
      <w:pPr>
        <w:spacing w:after="0" w:before="0"/>
      </w:pPr>
      <w:r>
        <w:rPr>
          <w:rFonts w:ascii="Noto Sans" w:hAnsi="Noto Sans" w:cs="Noto Sans" w:eastAsia="Noto Sans"/>
          <w:b w:val="0"/>
          <w:sz w:val="21"/>
          <w:szCs w:val="21"/>
        </w:rPr>
        <w:t>💎 PNC Exam Pearl: Teach the patient to log roll before assisting out of bed.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patient is prescribed insulin glargine at bedtime. Which statement is correct?</w:t>
      </w:r>
    </w:p>
    <w:p>
      <w:pPr>
        <w:spacing w:after="0" w:before="0"/>
      </w:pPr>
      <w:r>
        <w:rPr>
          <w:rFonts w:ascii="Noto Sans" w:hAnsi="Noto Sans" w:cs="Noto Sans" w:eastAsia="Noto Sans"/>
          <w:b w:val="0"/>
          <w:sz w:val="21"/>
          <w:szCs w:val="21"/>
        </w:rPr>
        <w:t>रोगी को रात में सोने से पहले इंसुलिन ग्लार्जिन निर्धारित की जाती है। कौन-सा कथन सही है?</w:t>
      </w:r>
    </w:p>
    <w:p>
      <w:pPr>
        <w:spacing w:after="0" w:before="0"/>
      </w:pPr>
      <w:r>
        <w:rPr>
          <w:rFonts w:ascii="Noto Sans" w:hAnsi="Noto Sans" w:cs="Noto Sans" w:eastAsia="Noto Sans"/>
          <w:b w:val="0"/>
          <w:sz w:val="21"/>
          <w:szCs w:val="21"/>
        </w:rPr>
        <w:t>A. It is given only intravenously / यह केवल नस में दी जाती है</w:t>
      </w:r>
    </w:p>
    <w:p>
      <w:pPr>
        <w:spacing w:after="0" w:before="0"/>
      </w:pPr>
      <w:r>
        <w:rPr>
          <w:rFonts w:ascii="Noto Sans" w:hAnsi="Noto Sans" w:cs="Noto Sans" w:eastAsia="Noto Sans"/>
          <w:b w:val="0"/>
          <w:sz w:val="21"/>
          <w:szCs w:val="21"/>
        </w:rPr>
        <w:t>B. It can be mixed with rapid acting insulin in the same syringe / इसे उसी सिरिंज में तेज़ असर वाली इंसुलिन के साथ मिलाया जा सकता है</w:t>
      </w:r>
    </w:p>
    <w:p>
      <w:pPr>
        <w:spacing w:after="0" w:before="0"/>
      </w:pPr>
      <w:r>
        <w:rPr>
          <w:rFonts w:ascii="Noto Sans" w:hAnsi="Noto Sans" w:cs="Noto Sans" w:eastAsia="Noto Sans"/>
          <w:b w:val="0"/>
          <w:sz w:val="21"/>
          <w:szCs w:val="21"/>
        </w:rPr>
        <w:t>C. It is a long acting basal insulin that should not be mixed with other insulins and needs a separate syringe / यह दीर्घकालिक आधार इंसुलिन है जिसे अन्य इंसुलिन के साथ नहीं मिलाना चाहिए और इसके लिए अलग सिरिंज चाहिए</w:t>
      </w:r>
    </w:p>
    <w:p>
      <w:pPr>
        <w:spacing w:after="0" w:before="0"/>
      </w:pPr>
      <w:r>
        <w:rPr>
          <w:rFonts w:ascii="Noto Sans" w:hAnsi="Noto Sans" w:cs="Noto Sans" w:eastAsia="Noto Sans"/>
          <w:b w:val="0"/>
          <w:sz w:val="21"/>
          <w:szCs w:val="21"/>
        </w:rPr>
        <w:t>D. It acts within five minutes / यह पाँच मिनट में असर करती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It is a long acting basal insulin that should not be mixed with other insulins and needs a separate syringe</w:t>
      </w:r>
    </w:p>
    <w:p>
      <w:pPr>
        <w:spacing w:after="0" w:before="0"/>
      </w:pPr>
      <w:r>
        <w:rPr>
          <w:rFonts w:ascii="Noto Sans" w:hAnsi="Noto Sans" w:cs="Noto Sans" w:eastAsia="Noto Sans"/>
          <w:b w:val="0"/>
          <w:sz w:val="21"/>
          <w:szCs w:val="21"/>
        </w:rPr>
        <w:t>🧠 Clinical Rationale: Insulin glargine is a long acting basal insulin forming a precipitate at the injection site, so it is not mixed with other insulins and requires a separate syringe. Its action is prolonged and it is given subcutaneously, not intravenously.</w:t>
      </w:r>
    </w:p>
    <w:p>
      <w:pPr>
        <w:spacing w:after="0" w:before="0"/>
      </w:pPr>
      <w:r>
        <w:rPr>
          <w:rFonts w:ascii="Noto Sans" w:hAnsi="Noto Sans" w:cs="Noto Sans" w:eastAsia="Noto Sans"/>
          <w:b w:val="0"/>
          <w:sz w:val="21"/>
          <w:szCs w:val="21"/>
        </w:rPr>
        <w:t>🔍 Key Clues: Insulin glargine</w:t>
      </w:r>
    </w:p>
    <w:p>
      <w:pPr>
        <w:spacing w:after="0" w:before="0"/>
      </w:pPr>
      <w:r>
        <w:rPr>
          <w:rFonts w:ascii="Noto Sans" w:hAnsi="Noto Sans" w:cs="Noto Sans" w:eastAsia="Noto Sans"/>
          <w:b w:val="0"/>
          <w:sz w:val="21"/>
          <w:szCs w:val="21"/>
        </w:rPr>
        <w:t>🚨 Priority Principle: Long acting basal insulin; never mix, separate syringe, subcutaneous only.</w:t>
      </w:r>
    </w:p>
    <w:p>
      <w:pPr>
        <w:spacing w:after="0" w:before="0"/>
      </w:pPr>
      <w:r>
        <w:rPr>
          <w:rFonts w:ascii="Noto Sans" w:hAnsi="Noto Sans" w:cs="Noto Sans" w:eastAsia="Noto Sans"/>
          <w:b w:val="0"/>
          <w:sz w:val="21"/>
          <w:szCs w:val="21"/>
        </w:rPr>
        <w:t>❌ Why Not Others: Never mix glargine with other insulins.</w:t>
      </w:r>
    </w:p>
    <w:p>
      <w:pPr>
        <w:spacing w:after="0" w:before="0"/>
      </w:pPr>
      <w:r>
        <w:rPr>
          <w:rFonts w:ascii="Noto Sans" w:hAnsi="Noto Sans" w:cs="Noto Sans" w:eastAsia="Noto Sans"/>
          <w:b w:val="0"/>
          <w:sz w:val="21"/>
          <w:szCs w:val="21"/>
        </w:rPr>
        <w:t>⚠️ Exam Trap: Rotate injection sites within a region.</w:t>
      </w:r>
    </w:p>
    <w:p>
      <w:pPr>
        <w:spacing w:after="0" w:before="0"/>
      </w:pPr>
      <w:r>
        <w:rPr>
          <w:rFonts w:ascii="Noto Sans" w:hAnsi="Noto Sans" w:cs="Noto Sans" w:eastAsia="Noto Sans"/>
          <w:b w:val="0"/>
          <w:sz w:val="21"/>
          <w:szCs w:val="21"/>
        </w:rPr>
        <w:t>⚡ 5-Second Recall: GLARGINE = LONG ACTING BASAL, DO NOT MIX, SUBCUTANEOUS</w:t>
      </w:r>
    </w:p>
    <w:p>
      <w:pPr>
        <w:spacing w:after="0" w:before="0"/>
      </w:pPr>
      <w:r>
        <w:rPr>
          <w:rFonts w:ascii="Noto Sans" w:hAnsi="Noto Sans" w:cs="Noto Sans" w:eastAsia="Noto Sans"/>
          <w:b w:val="0"/>
          <w:sz w:val="21"/>
          <w:szCs w:val="21"/>
        </w:rPr>
        <w:t>💎 PNC Exam Pearl: Store pens correctly and check the expiry before use.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A patient on methotrexate for rheumatoid arthritis reports mouth ulcers and fatigue. Which action is most appropriate?</w:t>
      </w:r>
    </w:p>
    <w:p>
      <w:pPr>
        <w:spacing w:after="0" w:before="0"/>
      </w:pPr>
      <w:r>
        <w:rPr>
          <w:rFonts w:ascii="Noto Sans" w:hAnsi="Noto Sans" w:cs="Noto Sans" w:eastAsia="Noto Sans"/>
          <w:b w:val="0"/>
          <w:sz w:val="21"/>
          <w:szCs w:val="21"/>
        </w:rPr>
        <w:t>संधिशोथ के लिए मेथोट्रेक्सेट ले रहे रोगी को मुँह के छाले तथा थकान की शिकायत है। सर्वाधिक उपयुक्त क्रिया कौन-सी है?</w:t>
      </w:r>
    </w:p>
    <w:p>
      <w:pPr>
        <w:spacing w:after="0" w:before="0"/>
      </w:pPr>
      <w:r>
        <w:rPr>
          <w:rFonts w:ascii="Noto Sans" w:hAnsi="Noto Sans" w:cs="Noto Sans" w:eastAsia="Noto Sans"/>
          <w:b w:val="0"/>
          <w:sz w:val="21"/>
          <w:szCs w:val="21"/>
        </w:rPr>
        <w:t>A. Double the dose / खुराक दोगुनी करना</w:t>
      </w:r>
    </w:p>
    <w:p>
      <w:pPr>
        <w:spacing w:after="0" w:before="0"/>
      </w:pPr>
      <w:r>
        <w:rPr>
          <w:rFonts w:ascii="Noto Sans" w:hAnsi="Noto Sans" w:cs="Noto Sans" w:eastAsia="Noto Sans"/>
          <w:b w:val="0"/>
          <w:sz w:val="21"/>
          <w:szCs w:val="21"/>
        </w:rPr>
        <w:t>B. Give only folic acid and continue / केवल फोलिक अम्ल देकर जारी रखना</w:t>
      </w:r>
    </w:p>
    <w:p>
      <w:pPr>
        <w:spacing w:after="0" w:before="0"/>
      </w:pPr>
      <w:r>
        <w:rPr>
          <w:rFonts w:ascii="Noto Sans" w:hAnsi="Noto Sans" w:cs="Noto Sans" w:eastAsia="Noto Sans"/>
          <w:b w:val="0"/>
          <w:sz w:val="21"/>
          <w:szCs w:val="21"/>
        </w:rPr>
        <w:t>C. Reassure about normal side effects / सामान्य दुष्प्रभाव बताकर दिलासा देना</w:t>
      </w:r>
    </w:p>
    <w:p>
      <w:pPr>
        <w:spacing w:after="0" w:before="0"/>
      </w:pPr>
      <w:r>
        <w:rPr>
          <w:rFonts w:ascii="Noto Sans" w:hAnsi="Noto Sans" w:cs="Noto Sans" w:eastAsia="Noto Sans"/>
          <w:b w:val="0"/>
          <w:sz w:val="21"/>
          <w:szCs w:val="21"/>
        </w:rPr>
        <w:t>D. Hold the next dose, report at once and check blood counts as these suggest toxicity / अगली खुराक रोकना, तुरंत सूचित करना तथा रक्त गणना जाँचना, क्योंकि ये विषाक्तता के संकेत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Hold the next dose, report at once and check blood counts as these suggest toxicity</w:t>
      </w:r>
    </w:p>
    <w:p>
      <w:pPr>
        <w:spacing w:after="0" w:before="0"/>
      </w:pPr>
      <w:r>
        <w:rPr>
          <w:rFonts w:ascii="Noto Sans" w:hAnsi="Noto Sans" w:cs="Noto Sans" w:eastAsia="Noto Sans"/>
          <w:b w:val="0"/>
          <w:sz w:val="21"/>
          <w:szCs w:val="21"/>
        </w:rPr>
        <w:t>🧠 Clinical Rationale: Mouth ulcers and fatigue on methotrexate suggest marrow or mucosal toxicity, so the next dose is held, the team informed and blood counts checked with folic acid support as prescribed. Reassurance, dose increases and continuing without review risk severe toxicity.</w:t>
      </w:r>
    </w:p>
    <w:p>
      <w:pPr>
        <w:spacing w:after="0" w:before="0"/>
      </w:pPr>
      <w:r>
        <w:rPr>
          <w:rFonts w:ascii="Noto Sans" w:hAnsi="Noto Sans" w:cs="Noto Sans" w:eastAsia="Noto Sans"/>
          <w:b w:val="0"/>
          <w:sz w:val="21"/>
          <w:szCs w:val="21"/>
        </w:rPr>
        <w:t>🔍 Key Clues: Methotrexate toxicity</w:t>
      </w:r>
    </w:p>
    <w:p>
      <w:pPr>
        <w:spacing w:after="0" w:before="0"/>
      </w:pPr>
      <w:r>
        <w:rPr>
          <w:rFonts w:ascii="Noto Sans" w:hAnsi="Noto Sans" w:cs="Noto Sans" w:eastAsia="Noto Sans"/>
          <w:b w:val="0"/>
          <w:sz w:val="21"/>
          <w:szCs w:val="21"/>
        </w:rPr>
        <w:t>🚨 Priority Principle: Ulcers and fatigue suggest toxicity; hold, report and check counts.</w:t>
      </w:r>
    </w:p>
    <w:p>
      <w:pPr>
        <w:spacing w:after="0" w:before="0"/>
      </w:pPr>
      <w:r>
        <w:rPr>
          <w:rFonts w:ascii="Noto Sans" w:hAnsi="Noto Sans" w:cs="Noto Sans" w:eastAsia="Noto Sans"/>
          <w:b w:val="0"/>
          <w:sz w:val="21"/>
          <w:szCs w:val="21"/>
        </w:rPr>
        <w:t>❌ Why Not Others: Folic acid reduces some side effects but does not treat toxicity.</w:t>
      </w:r>
    </w:p>
    <w:p>
      <w:pPr>
        <w:spacing w:after="0" w:before="0"/>
      </w:pPr>
      <w:r>
        <w:rPr>
          <w:rFonts w:ascii="Noto Sans" w:hAnsi="Noto Sans" w:cs="Noto Sans" w:eastAsia="Noto Sans"/>
          <w:b w:val="0"/>
          <w:sz w:val="21"/>
          <w:szCs w:val="21"/>
        </w:rPr>
        <w:t>⚠️ Exam Trap: Avoid alcohol and check liver function regularly.</w:t>
      </w:r>
    </w:p>
    <w:p>
      <w:pPr>
        <w:spacing w:after="0" w:before="0"/>
      </w:pPr>
      <w:r>
        <w:rPr>
          <w:rFonts w:ascii="Noto Sans" w:hAnsi="Noto Sans" w:cs="Noto Sans" w:eastAsia="Noto Sans"/>
          <w:b w:val="0"/>
          <w:sz w:val="21"/>
          <w:szCs w:val="21"/>
        </w:rPr>
        <w:t>⚡ 5-Second Recall: METHOTREXATE + ULCERS + FATIGUE = HOLD, REPORT, CHECK COUNTS</w:t>
      </w:r>
    </w:p>
    <w:p>
      <w:pPr>
        <w:spacing w:after="0" w:before="0"/>
      </w:pPr>
      <w:r>
        <w:rPr>
          <w:rFonts w:ascii="Noto Sans" w:hAnsi="Noto Sans" w:cs="Noto Sans" w:eastAsia="Noto Sans"/>
          <w:b w:val="0"/>
          <w:sz w:val="21"/>
          <w:szCs w:val="21"/>
        </w:rPr>
        <w:t>💎 PNC Exam Pearl: Take folic acid as prescribed and keep follow up appointments.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Which instruction is correct for a patient using a corticosteroid inhaler for asthma?</w:t>
      </w:r>
    </w:p>
    <w:p>
      <w:pPr>
        <w:spacing w:after="0" w:before="0"/>
      </w:pPr>
      <w:r>
        <w:rPr>
          <w:rFonts w:ascii="Noto Sans" w:hAnsi="Noto Sans" w:cs="Noto Sans" w:eastAsia="Noto Sans"/>
          <w:b w:val="0"/>
          <w:sz w:val="21"/>
          <w:szCs w:val="21"/>
        </w:rPr>
        <w:t>अस्थमा के लिए कॉर्टिकोस्टेरॉयड इनहेलर प्रयोग करने वाले रोगी के लिए सही निर्देश कौन-सा है?</w:t>
      </w:r>
    </w:p>
    <w:p>
      <w:pPr>
        <w:spacing w:after="0" w:before="0"/>
      </w:pPr>
      <w:r>
        <w:rPr>
          <w:rFonts w:ascii="Noto Sans" w:hAnsi="Noto Sans" w:cs="Noto Sans" w:eastAsia="Noto Sans"/>
          <w:b w:val="0"/>
          <w:sz w:val="21"/>
          <w:szCs w:val="21"/>
        </w:rPr>
        <w:t>A. Use it only during an attack / केवल दौरे के समय प्रयोग करना</w:t>
      </w:r>
    </w:p>
    <w:p>
      <w:pPr>
        <w:spacing w:after="0" w:before="0"/>
      </w:pPr>
      <w:r>
        <w:rPr>
          <w:rFonts w:ascii="Noto Sans" w:hAnsi="Noto Sans" w:cs="Noto Sans" w:eastAsia="Noto Sans"/>
          <w:b w:val="0"/>
          <w:sz w:val="21"/>
          <w:szCs w:val="21"/>
        </w:rPr>
        <w:t>B. Use regularly as prescribed with a spacer, rinse the mouth after each use and take the bronchodilator first if both are due / निर्धारित अनुसार स्पेसर के साथ नियमित प्रयोग करना, हर बार बाद में मुँह धोना तथा दोनों निर्धारित हों तो पहले ब्रोंकोडाइलेटर लेना</w:t>
      </w:r>
    </w:p>
    <w:p>
      <w:pPr>
        <w:spacing w:after="0" w:before="0"/>
      </w:pPr>
      <w:r>
        <w:rPr>
          <w:rFonts w:ascii="Noto Sans" w:hAnsi="Noto Sans" w:cs="Noto Sans" w:eastAsia="Noto Sans"/>
          <w:b w:val="0"/>
          <w:sz w:val="21"/>
          <w:szCs w:val="21"/>
        </w:rPr>
        <w:t>C. Swallow the contents of the capsule / कैप्सूल की सामग्री निगल जाना</w:t>
      </w:r>
    </w:p>
    <w:p>
      <w:pPr>
        <w:spacing w:after="0" w:before="0"/>
      </w:pPr>
      <w:r>
        <w:rPr>
          <w:rFonts w:ascii="Noto Sans" w:hAnsi="Noto Sans" w:cs="Noto Sans" w:eastAsia="Noto Sans"/>
          <w:b w:val="0"/>
          <w:sz w:val="21"/>
          <w:szCs w:val="21"/>
        </w:rPr>
        <w:t>D. Use it without any technique training / बिना तकनीक प्रशिक्षण के प्रयोग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Use regularly as prescribed with a spacer, rinse the mouth after each use and take the bronchodilator first if both are due</w:t>
      </w:r>
    </w:p>
    <w:p>
      <w:pPr>
        <w:spacing w:after="0" w:before="0"/>
      </w:pPr>
      <w:r>
        <w:rPr>
          <w:rFonts w:ascii="Noto Sans" w:hAnsi="Noto Sans" w:cs="Noto Sans" w:eastAsia="Noto Sans"/>
          <w:b w:val="0"/>
          <w:sz w:val="21"/>
          <w:szCs w:val="21"/>
        </w:rPr>
        <w:t>🧠 Clinical Rationale: Inhaled corticosteroids are preventers used regularly with a spacer, the mouth is rinsed afterwards to prevent oral candidiasis and a rapid acting bronchodilator is used first when both are due. Using only during attacks, swallowing the contents and skipping technique training cause poor control.</w:t>
      </w:r>
    </w:p>
    <w:p>
      <w:pPr>
        <w:spacing w:after="0" w:before="0"/>
      </w:pPr>
      <w:r>
        <w:rPr>
          <w:rFonts w:ascii="Noto Sans" w:hAnsi="Noto Sans" w:cs="Noto Sans" w:eastAsia="Noto Sans"/>
          <w:b w:val="0"/>
          <w:sz w:val="21"/>
          <w:szCs w:val="21"/>
        </w:rPr>
        <w:t>🔍 Key Clues: Inhaled corticosteroid technique</w:t>
      </w:r>
    </w:p>
    <w:p>
      <w:pPr>
        <w:spacing w:after="0" w:before="0"/>
      </w:pPr>
      <w:r>
        <w:rPr>
          <w:rFonts w:ascii="Noto Sans" w:hAnsi="Noto Sans" w:cs="Noto Sans" w:eastAsia="Noto Sans"/>
          <w:b w:val="0"/>
          <w:sz w:val="21"/>
          <w:szCs w:val="21"/>
        </w:rPr>
        <w:t>🚨 Priority Principle: Use regularly with a spacer, rinse the mouth and use the bronchodilator first.</w:t>
      </w:r>
    </w:p>
    <w:p>
      <w:pPr>
        <w:spacing w:after="0" w:before="0"/>
      </w:pPr>
      <w:r>
        <w:rPr>
          <w:rFonts w:ascii="Noto Sans" w:hAnsi="Noto Sans" w:cs="Noto Sans" w:eastAsia="Noto Sans"/>
          <w:b w:val="0"/>
          <w:sz w:val="21"/>
          <w:szCs w:val="21"/>
        </w:rPr>
        <w:t>❌ Why Not Others: Rinsing prevents oral candidiasis and dysphonia.</w:t>
      </w:r>
    </w:p>
    <w:p>
      <w:pPr>
        <w:spacing w:after="0" w:before="0"/>
      </w:pPr>
      <w:r>
        <w:rPr>
          <w:rFonts w:ascii="Noto Sans" w:hAnsi="Noto Sans" w:cs="Noto Sans" w:eastAsia="Noto Sans"/>
          <w:b w:val="0"/>
          <w:sz w:val="21"/>
          <w:szCs w:val="21"/>
        </w:rPr>
        <w:t>⚠️ Exam Trap: Spacers improve lung deposition.</w:t>
      </w:r>
    </w:p>
    <w:p>
      <w:pPr>
        <w:spacing w:after="0" w:before="0"/>
      </w:pPr>
      <w:r>
        <w:rPr>
          <w:rFonts w:ascii="Noto Sans" w:hAnsi="Noto Sans" w:cs="Noto Sans" w:eastAsia="Noto Sans"/>
          <w:b w:val="0"/>
          <w:sz w:val="21"/>
          <w:szCs w:val="21"/>
        </w:rPr>
        <w:t>⚡ 5-Second Recall: STEROID INHALER = REGULAR PREVENTER, SPACER, RINSE MOUTH</w:t>
      </w:r>
    </w:p>
    <w:p>
      <w:pPr>
        <w:spacing w:after="0" w:before="0"/>
      </w:pPr>
      <w:r>
        <w:rPr>
          <w:rFonts w:ascii="Noto Sans" w:hAnsi="Noto Sans" w:cs="Noto Sans" w:eastAsia="Noto Sans"/>
          <w:b w:val="0"/>
          <w:sz w:val="21"/>
          <w:szCs w:val="21"/>
        </w:rPr>
        <w:t>💎 PNC Exam Pearl: Review inhaler technique at every visit.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A patient is prescribed warfarin and reports that a friend advised taking aspirin for a headache. Which response is correct?</w:t>
      </w:r>
    </w:p>
    <w:p>
      <w:pPr>
        <w:spacing w:after="0" w:before="0"/>
      </w:pPr>
      <w:r>
        <w:rPr>
          <w:rFonts w:ascii="Noto Sans" w:hAnsi="Noto Sans" w:cs="Noto Sans" w:eastAsia="Noto Sans"/>
          <w:b w:val="0"/>
          <w:sz w:val="21"/>
          <w:szCs w:val="21"/>
        </w:rPr>
        <w:t>वारफ़रिन ले रहे रोगी बताते हैं कि मित्र ने सिरदर्द के लिए एस्पिरिन लेने की सलाह दी। सही उत्तर कौन-सा है?</w:t>
      </w:r>
    </w:p>
    <w:p>
      <w:pPr>
        <w:spacing w:after="0" w:before="0"/>
      </w:pPr>
      <w:r>
        <w:rPr>
          <w:rFonts w:ascii="Noto Sans" w:hAnsi="Noto Sans" w:cs="Noto Sans" w:eastAsia="Noto Sans"/>
          <w:b w:val="0"/>
          <w:sz w:val="21"/>
          <w:szCs w:val="21"/>
        </w:rPr>
        <w:t>A. Stop the warfarin and take aspirin instead / वारफ़रिन बंद करके एस्पिरिन लेना</w:t>
      </w:r>
    </w:p>
    <w:p>
      <w:pPr>
        <w:spacing w:after="0" w:before="0"/>
      </w:pPr>
      <w:r>
        <w:rPr>
          <w:rFonts w:ascii="Noto Sans" w:hAnsi="Noto Sans" w:cs="Noto Sans" w:eastAsia="Noto Sans"/>
          <w:b w:val="0"/>
          <w:sz w:val="21"/>
          <w:szCs w:val="21"/>
        </w:rPr>
        <w:t>B. Take both together as they help each other / दोनों साथ लेना क्योंकि वे एक-दूसरे की मदद करती हैं</w:t>
      </w:r>
    </w:p>
    <w:p>
      <w:pPr>
        <w:spacing w:after="0" w:before="0"/>
      </w:pPr>
      <w:r>
        <w:rPr>
          <w:rFonts w:ascii="Noto Sans" w:hAnsi="Noto Sans" w:cs="Noto Sans" w:eastAsia="Noto Sans"/>
          <w:b w:val="0"/>
          <w:sz w:val="21"/>
          <w:szCs w:val="21"/>
        </w:rPr>
        <w:t>C. Avoid aspirin and use paracetamol only after checking with the team, as aspirin greatly increases bleeding risk / एस्पिरिन से बचना तथा दल से पूछकर केवल पैरासिटामोल लेना, क्योंकि एस्पिरिन रक्तस्राव का जोखिम काफी बढ़ा देती है</w:t>
      </w:r>
    </w:p>
    <w:p>
      <w:pPr>
        <w:spacing w:after="0" w:before="0"/>
      </w:pPr>
      <w:r>
        <w:rPr>
          <w:rFonts w:ascii="Noto Sans" w:hAnsi="Noto Sans" w:cs="Noto Sans" w:eastAsia="Noto Sans"/>
          <w:b w:val="0"/>
          <w:sz w:val="21"/>
          <w:szCs w:val="21"/>
        </w:rPr>
        <w:t>D. Take aspirin only with food / एस्पिरिन केवल भोजन के साथ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Avoid aspirin and use paracetamol only after checking with the team, as aspirin greatly increases bleeding risk</w:t>
      </w:r>
    </w:p>
    <w:p>
      <w:pPr>
        <w:spacing w:after="0" w:before="0"/>
      </w:pPr>
      <w:r>
        <w:rPr>
          <w:rFonts w:ascii="Noto Sans" w:hAnsi="Noto Sans" w:cs="Noto Sans" w:eastAsia="Noto Sans"/>
          <w:b w:val="0"/>
          <w:sz w:val="21"/>
          <w:szCs w:val="21"/>
        </w:rPr>
        <w:t>🧠 Clinical Rationale: Aspirin adds antiplatelet effect to warfarin and markedly increases bleeding risk, so it is avoided and paracetamol is preferred after checking with the team. Taking both, taking with food and self substituting are all unsafe.</w:t>
      </w:r>
    </w:p>
    <w:p>
      <w:pPr>
        <w:spacing w:after="0" w:before="0"/>
      </w:pPr>
      <w:r>
        <w:rPr>
          <w:rFonts w:ascii="Noto Sans" w:hAnsi="Noto Sans" w:cs="Noto Sans" w:eastAsia="Noto Sans"/>
          <w:b w:val="0"/>
          <w:sz w:val="21"/>
          <w:szCs w:val="21"/>
        </w:rPr>
        <w:t>🔍 Key Clues: Warfarin and aspirin interaction</w:t>
      </w:r>
    </w:p>
    <w:p>
      <w:pPr>
        <w:spacing w:after="0" w:before="0"/>
      </w:pPr>
      <w:r>
        <w:rPr>
          <w:rFonts w:ascii="Noto Sans" w:hAnsi="Noto Sans" w:cs="Noto Sans" w:eastAsia="Noto Sans"/>
          <w:b w:val="0"/>
          <w:sz w:val="21"/>
          <w:szCs w:val="21"/>
        </w:rPr>
        <w:t>🚨 Priority Principle: Avoid aspirin; paracetamol only after checking, because bleeding risk rises sharply.</w:t>
      </w:r>
    </w:p>
    <w:p>
      <w:pPr>
        <w:spacing w:after="0" w:before="0"/>
      </w:pPr>
      <w:r>
        <w:rPr>
          <w:rFonts w:ascii="Noto Sans" w:hAnsi="Noto Sans" w:cs="Noto Sans" w:eastAsia="Noto Sans"/>
          <w:b w:val="0"/>
          <w:sz w:val="21"/>
          <w:szCs w:val="21"/>
        </w:rPr>
        <w:t>❌ Why Not Others: Watch for bruising, bleeding gums and dark stools.</w:t>
      </w:r>
    </w:p>
    <w:p>
      <w:pPr>
        <w:spacing w:after="0" w:before="0"/>
      </w:pPr>
      <w:r>
        <w:rPr>
          <w:rFonts w:ascii="Noto Sans" w:hAnsi="Noto Sans" w:cs="Noto Sans" w:eastAsia="Noto Sans"/>
          <w:b w:val="0"/>
          <w:sz w:val="21"/>
          <w:szCs w:val="21"/>
        </w:rPr>
        <w:t>⚠️ Exam Trap: Avoid non steroidal anti-inflammatory drugs while on warfarin.</w:t>
      </w:r>
    </w:p>
    <w:p>
      <w:pPr>
        <w:spacing w:after="0" w:before="0"/>
      </w:pPr>
      <w:r>
        <w:rPr>
          <w:rFonts w:ascii="Noto Sans" w:hAnsi="Noto Sans" w:cs="Noto Sans" w:eastAsia="Noto Sans"/>
          <w:b w:val="0"/>
          <w:sz w:val="21"/>
          <w:szCs w:val="21"/>
        </w:rPr>
        <w:t>⚡ 5-Second Recall: WARFARIN + ASPIRIN = BLEEDING RISK, AVOID</w:t>
      </w:r>
    </w:p>
    <w:p>
      <w:pPr>
        <w:spacing w:after="0" w:before="0"/>
      </w:pPr>
      <w:r>
        <w:rPr>
          <w:rFonts w:ascii="Noto Sans" w:hAnsi="Noto Sans" w:cs="Noto Sans" w:eastAsia="Noto Sans"/>
          <w:b w:val="0"/>
          <w:sz w:val="21"/>
          <w:szCs w:val="21"/>
        </w:rPr>
        <w:t>💎 PNC Exam Pearl: Keep the international normalised ratio checks regular.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A patient is on amikacin. Which monitoring is most important?</w:t>
      </w:r>
    </w:p>
    <w:p>
      <w:pPr>
        <w:spacing w:after="0" w:before="0"/>
      </w:pPr>
      <w:r>
        <w:rPr>
          <w:rFonts w:ascii="Noto Sans" w:hAnsi="Noto Sans" w:cs="Noto Sans" w:eastAsia="Noto Sans"/>
          <w:b w:val="0"/>
          <w:sz w:val="21"/>
          <w:szCs w:val="21"/>
        </w:rPr>
        <w:t>रोगी को अमाइकेसिन दिया जा रहा है। सर्वाधिक महत्वपूर्ण निगरानी कौन-सी है?</w:t>
      </w:r>
    </w:p>
    <w:p>
      <w:pPr>
        <w:spacing w:after="0" w:before="0"/>
      </w:pPr>
      <w:r>
        <w:rPr>
          <w:rFonts w:ascii="Noto Sans" w:hAnsi="Noto Sans" w:cs="Noto Sans" w:eastAsia="Noto Sans"/>
          <w:b w:val="0"/>
          <w:sz w:val="21"/>
          <w:szCs w:val="21"/>
        </w:rPr>
        <w:t>A. Blood sugar only / केवल रक्त शर्करा</w:t>
      </w:r>
    </w:p>
    <w:p>
      <w:pPr>
        <w:spacing w:after="0" w:before="0"/>
      </w:pPr>
      <w:r>
        <w:rPr>
          <w:rFonts w:ascii="Noto Sans" w:hAnsi="Noto Sans" w:cs="Noto Sans" w:eastAsia="Noto Sans"/>
          <w:b w:val="0"/>
          <w:sz w:val="21"/>
          <w:szCs w:val="21"/>
        </w:rPr>
        <w:t>B. Blood pressure only / केवल रक्तचाप</w:t>
      </w:r>
    </w:p>
    <w:p>
      <w:pPr>
        <w:spacing w:after="0" w:before="0"/>
      </w:pPr>
      <w:r>
        <w:rPr>
          <w:rFonts w:ascii="Noto Sans" w:hAnsi="Noto Sans" w:cs="Noto Sans" w:eastAsia="Noto Sans"/>
          <w:b w:val="0"/>
          <w:sz w:val="21"/>
          <w:szCs w:val="21"/>
        </w:rPr>
        <w:t>C. Weight only / केवल वजन</w:t>
      </w:r>
    </w:p>
    <w:p>
      <w:pPr>
        <w:spacing w:after="0" w:before="0"/>
      </w:pPr>
      <w:r>
        <w:rPr>
          <w:rFonts w:ascii="Noto Sans" w:hAnsi="Noto Sans" w:cs="Noto Sans" w:eastAsia="Noto Sans"/>
          <w:b w:val="0"/>
          <w:sz w:val="21"/>
          <w:szCs w:val="21"/>
        </w:rPr>
        <w:t>D. Renal function and hearing assessment with reporting of tinnitus or reduced urine output / गुर्दे की कार्यक्षमता तथा श्रवण का आकलन और कान में आवाज या मूत्र उत्पादन घटने पर सूचना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Renal function and hearing assessment with reporting of tinnitus or reduced urine output</w:t>
      </w:r>
    </w:p>
    <w:p>
      <w:pPr>
        <w:spacing w:after="0" w:before="0"/>
      </w:pPr>
      <w:r>
        <w:rPr>
          <w:rFonts w:ascii="Noto Sans" w:hAnsi="Noto Sans" w:cs="Noto Sans" w:eastAsia="Noto Sans"/>
          <w:b w:val="0"/>
          <w:sz w:val="21"/>
          <w:szCs w:val="21"/>
        </w:rPr>
        <w:t>🧠 Clinical Rationale: Aminoglycosides such as amikacin are nephrotoxic and ototoxic, so renal function and hearing are monitored and tinnitus or reduced urine output reported at once. Weight, blood sugar and blood pressure monitoring alone do not detect these toxicities.</w:t>
      </w:r>
    </w:p>
    <w:p>
      <w:pPr>
        <w:spacing w:after="0" w:before="0"/>
      </w:pPr>
      <w:r>
        <w:rPr>
          <w:rFonts w:ascii="Noto Sans" w:hAnsi="Noto Sans" w:cs="Noto Sans" w:eastAsia="Noto Sans"/>
          <w:b w:val="0"/>
          <w:sz w:val="21"/>
          <w:szCs w:val="21"/>
        </w:rPr>
        <w:t>🔍 Key Clues: Aminoglycoside monitoring</w:t>
      </w:r>
    </w:p>
    <w:p>
      <w:pPr>
        <w:spacing w:after="0" w:before="0"/>
      </w:pPr>
      <w:r>
        <w:rPr>
          <w:rFonts w:ascii="Noto Sans" w:hAnsi="Noto Sans" w:cs="Noto Sans" w:eastAsia="Noto Sans"/>
          <w:b w:val="0"/>
          <w:sz w:val="21"/>
          <w:szCs w:val="21"/>
        </w:rPr>
        <w:t>🚨 Priority Principle: Monitor renal function and hearing; report tinnitus or oliguria.</w:t>
      </w:r>
    </w:p>
    <w:p>
      <w:pPr>
        <w:spacing w:after="0" w:before="0"/>
      </w:pPr>
      <w:r>
        <w:rPr>
          <w:rFonts w:ascii="Noto Sans" w:hAnsi="Noto Sans" w:cs="Noto Sans" w:eastAsia="Noto Sans"/>
          <w:b w:val="0"/>
          <w:sz w:val="21"/>
          <w:szCs w:val="21"/>
        </w:rPr>
        <w:t>❌ Why Not Others: Peak and trough levels guide dosing.</w:t>
      </w:r>
    </w:p>
    <w:p>
      <w:pPr>
        <w:spacing w:after="0" w:before="0"/>
      </w:pPr>
      <w:r>
        <w:rPr>
          <w:rFonts w:ascii="Noto Sans" w:hAnsi="Noto Sans" w:cs="Noto Sans" w:eastAsia="Noto Sans"/>
          <w:b w:val="0"/>
          <w:sz w:val="21"/>
          <w:szCs w:val="21"/>
        </w:rPr>
        <w:t>⚠️ Exam Trap: Ensure adequate hydration.</w:t>
      </w:r>
    </w:p>
    <w:p>
      <w:pPr>
        <w:spacing w:after="0" w:before="0"/>
      </w:pPr>
      <w:r>
        <w:rPr>
          <w:rFonts w:ascii="Noto Sans" w:hAnsi="Noto Sans" w:cs="Noto Sans" w:eastAsia="Noto Sans"/>
          <w:b w:val="0"/>
          <w:sz w:val="21"/>
          <w:szCs w:val="21"/>
        </w:rPr>
        <w:t>⚡ 5-Second Recall: AMIKACIN = KIDNEY AND EAR MONITORING</w:t>
      </w:r>
    </w:p>
    <w:p>
      <w:pPr>
        <w:spacing w:after="0" w:before="0"/>
      </w:pPr>
      <w:r>
        <w:rPr>
          <w:rFonts w:ascii="Noto Sans" w:hAnsi="Noto Sans" w:cs="Noto Sans" w:eastAsia="Noto Sans"/>
          <w:b w:val="0"/>
          <w:sz w:val="21"/>
          <w:szCs w:val="21"/>
        </w:rPr>
        <w:t>💎 PNC Exam Pearl: Avoid combining with other nephrotoxic drugs where possible.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A patient on long term prednisolone should be taught which of the following?</w:t>
      </w:r>
    </w:p>
    <w:p>
      <w:pPr>
        <w:spacing w:after="0" w:before="0"/>
      </w:pPr>
      <w:r>
        <w:rPr>
          <w:rFonts w:ascii="Noto Sans" w:hAnsi="Noto Sans" w:cs="Noto Sans" w:eastAsia="Noto Sans"/>
          <w:b w:val="0"/>
          <w:sz w:val="21"/>
          <w:szCs w:val="21"/>
        </w:rPr>
        <w:t>दीर्घकालिक प्रेडनिसोलोन ले रहे रोगी को कौन-सी बात सिखाई जानी चाहिए?</w:t>
      </w:r>
    </w:p>
    <w:p>
      <w:pPr>
        <w:spacing w:after="0" w:before="0"/>
      </w:pPr>
      <w:r>
        <w:rPr>
          <w:rFonts w:ascii="Noto Sans" w:hAnsi="Noto Sans" w:cs="Noto Sans" w:eastAsia="Noto Sans"/>
          <w:b w:val="0"/>
          <w:sz w:val="21"/>
          <w:szCs w:val="21"/>
        </w:rPr>
        <w:t>A. Stop the drug as soon as feeling better / अच्छा लगते ही दवा बंद कर देना</w:t>
      </w:r>
    </w:p>
    <w:p>
      <w:pPr>
        <w:spacing w:after="0" w:before="0"/>
      </w:pPr>
      <w:r>
        <w:rPr>
          <w:rFonts w:ascii="Noto Sans" w:hAnsi="Noto Sans" w:cs="Noto Sans" w:eastAsia="Noto Sans"/>
          <w:b w:val="0"/>
          <w:sz w:val="21"/>
          <w:szCs w:val="21"/>
        </w:rPr>
        <w:t>B. Never stop it abruptly and report weight gain, black stools or infection signs while following a low salt and adequate protein diet / दवा अचानक कभी बंद न करना तथा कम नमक और पर्याप्त प्रोटीन वाले आहार के साथ वजन बढ़ने, काले मल या संक्रमण के संकेतों की सूचना देना</w:t>
      </w:r>
    </w:p>
    <w:p>
      <w:pPr>
        <w:spacing w:after="0" w:before="0"/>
      </w:pPr>
      <w:r>
        <w:rPr>
          <w:rFonts w:ascii="Noto Sans" w:hAnsi="Noto Sans" w:cs="Noto Sans" w:eastAsia="Noto Sans"/>
          <w:b w:val="0"/>
          <w:sz w:val="21"/>
          <w:szCs w:val="21"/>
        </w:rPr>
        <w:t>C. Take an extra dose before every stressful event without advice / हर तनावपूर्ण घटना से पहले बिना सलाह अतिरिक्त खुराक लेना</w:t>
      </w:r>
    </w:p>
    <w:p>
      <w:pPr>
        <w:spacing w:after="0" w:before="0"/>
      </w:pPr>
      <w:r>
        <w:rPr>
          <w:rFonts w:ascii="Noto Sans" w:hAnsi="Noto Sans" w:cs="Noto Sans" w:eastAsia="Noto Sans"/>
          <w:b w:val="0"/>
          <w:sz w:val="21"/>
          <w:szCs w:val="21"/>
        </w:rPr>
        <w:t>D. Take it on an empty stomach only / केवल खाली पेट 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Never stop it abruptly and report weight gain, black stools or infection signs while following a low salt and adequate protein diet</w:t>
      </w:r>
    </w:p>
    <w:p>
      <w:pPr>
        <w:spacing w:after="0" w:before="0"/>
      </w:pPr>
      <w:r>
        <w:rPr>
          <w:rFonts w:ascii="Noto Sans" w:hAnsi="Noto Sans" w:cs="Noto Sans" w:eastAsia="Noto Sans"/>
          <w:b w:val="0"/>
          <w:sz w:val="21"/>
          <w:szCs w:val="21"/>
        </w:rPr>
        <w:t>🧠 Clinical Rationale: Long term steroids must never be stopped abruptly as adrenal suppression can cause crisis, and weight gain, black stools and infection signs should be reported with dietary advice. Self stopping, unsanctioned stress dosing and empty stomach dosing are all risky.</w:t>
      </w:r>
    </w:p>
    <w:p>
      <w:pPr>
        <w:spacing w:after="0" w:before="0"/>
      </w:pPr>
      <w:r>
        <w:rPr>
          <w:rFonts w:ascii="Noto Sans" w:hAnsi="Noto Sans" w:cs="Noto Sans" w:eastAsia="Noto Sans"/>
          <w:b w:val="0"/>
          <w:sz w:val="21"/>
          <w:szCs w:val="21"/>
        </w:rPr>
        <w:t>🔍 Key Clues: Long term corticosteroid therapy</w:t>
      </w:r>
    </w:p>
    <w:p>
      <w:pPr>
        <w:spacing w:after="0" w:before="0"/>
      </w:pPr>
      <w:r>
        <w:rPr>
          <w:rFonts w:ascii="Noto Sans" w:hAnsi="Noto Sans" w:cs="Noto Sans" w:eastAsia="Noto Sans"/>
          <w:b w:val="0"/>
          <w:sz w:val="21"/>
          <w:szCs w:val="21"/>
        </w:rPr>
        <w:t>🚨 Priority Principle: Never stop abruptly; report bleeding or infection signs and follow diet advice.</w:t>
      </w:r>
    </w:p>
    <w:p>
      <w:pPr>
        <w:spacing w:after="0" w:before="0"/>
      </w:pPr>
      <w:r>
        <w:rPr>
          <w:rFonts w:ascii="Noto Sans" w:hAnsi="Noto Sans" w:cs="Noto Sans" w:eastAsia="Noto Sans"/>
          <w:b w:val="0"/>
          <w:sz w:val="21"/>
          <w:szCs w:val="21"/>
        </w:rPr>
        <w:t>❌ Why Not Others: Take with food to reduce gastric irritation.</w:t>
      </w:r>
    </w:p>
    <w:p>
      <w:pPr>
        <w:spacing w:after="0" w:before="0"/>
      </w:pPr>
      <w:r>
        <w:rPr>
          <w:rFonts w:ascii="Noto Sans" w:hAnsi="Noto Sans" w:cs="Noto Sans" w:eastAsia="Noto Sans"/>
          <w:b w:val="0"/>
          <w:sz w:val="21"/>
          <w:szCs w:val="21"/>
        </w:rPr>
        <w:t>⚠️ Exam Trap: Carry a steroid card and report illnesses.</w:t>
      </w:r>
    </w:p>
    <w:p>
      <w:pPr>
        <w:spacing w:after="0" w:before="0"/>
      </w:pPr>
      <w:r>
        <w:rPr>
          <w:rFonts w:ascii="Noto Sans" w:hAnsi="Noto Sans" w:cs="Noto Sans" w:eastAsia="Noto Sans"/>
          <w:b w:val="0"/>
          <w:sz w:val="21"/>
          <w:szCs w:val="21"/>
        </w:rPr>
        <w:t>⚡ 5-Second Recall: STEROIDS = NEVER STOP ABRUPTLY, REPORT INFECTION AND BLEEDING</w:t>
      </w:r>
    </w:p>
    <w:p>
      <w:pPr>
        <w:spacing w:after="0" w:before="0"/>
      </w:pPr>
      <w:r>
        <w:rPr>
          <w:rFonts w:ascii="Noto Sans" w:hAnsi="Noto Sans" w:cs="Noto Sans" w:eastAsia="Noto Sans"/>
          <w:b w:val="0"/>
          <w:sz w:val="21"/>
          <w:szCs w:val="21"/>
        </w:rPr>
        <w:t>💎 PNC Exam Pearl: Advise a steroid alert card and adequate calcium intake.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 patient with Parkinsonism on levodopa experiences sudden on-off fluctuations. Which action is most appropriate?</w:t>
      </w:r>
    </w:p>
    <w:p>
      <w:pPr>
        <w:spacing w:after="0" w:before="0"/>
      </w:pPr>
      <w:r>
        <w:rPr>
          <w:rFonts w:ascii="Noto Sans" w:hAnsi="Noto Sans" w:cs="Noto Sans" w:eastAsia="Noto Sans"/>
          <w:b w:val="0"/>
          <w:sz w:val="21"/>
          <w:szCs w:val="21"/>
        </w:rPr>
        <w:t>पार्किंसनिज़्म वाले रोगी को लेवोडोपा से अचानक चालू-बंद उतार-चढ़ाव होते हैं। सर्वाधिक उपयुक्त क्रिया कौन-सी है?</w:t>
      </w:r>
    </w:p>
    <w:p>
      <w:pPr>
        <w:spacing w:after="0" w:before="0"/>
      </w:pPr>
      <w:r>
        <w:rPr>
          <w:rFonts w:ascii="Noto Sans" w:hAnsi="Noto Sans" w:cs="Noto Sans" w:eastAsia="Noto Sans"/>
          <w:b w:val="0"/>
          <w:sz w:val="21"/>
          <w:szCs w:val="21"/>
        </w:rPr>
        <w:t>A. Stop the drug / दवा बंद कर देना</w:t>
      </w:r>
    </w:p>
    <w:p>
      <w:pPr>
        <w:spacing w:after="0" w:before="0"/>
      </w:pPr>
      <w:r>
        <w:rPr>
          <w:rFonts w:ascii="Noto Sans" w:hAnsi="Noto Sans" w:cs="Noto Sans" w:eastAsia="Noto Sans"/>
          <w:b w:val="0"/>
          <w:sz w:val="21"/>
          <w:szCs w:val="21"/>
        </w:rPr>
        <w:t>B. Record the timing of fluctuations, report for dose or timing adjustment and never change the schedule independently / उतार-चढ़ाव के समय को दर्ज करना, खुराक या समय समायोजन के लिए सूचित करना तथा स्वयं कभी समय-सारणी न बदलना</w:t>
      </w:r>
    </w:p>
    <w:p>
      <w:pPr>
        <w:spacing w:after="0" w:before="0"/>
      </w:pPr>
      <w:r>
        <w:rPr>
          <w:rFonts w:ascii="Noto Sans" w:hAnsi="Noto Sans" w:cs="Noto Sans" w:eastAsia="Noto Sans"/>
          <w:b w:val="0"/>
          <w:sz w:val="21"/>
          <w:szCs w:val="21"/>
        </w:rPr>
        <w:t>C. Take an extra tablet every hour / हर घंटे एक अतिरिक्त गोली लेना</w:t>
      </w:r>
    </w:p>
    <w:p>
      <w:pPr>
        <w:spacing w:after="0" w:before="0"/>
      </w:pPr>
      <w:r>
        <w:rPr>
          <w:rFonts w:ascii="Noto Sans" w:hAnsi="Noto Sans" w:cs="Noto Sans" w:eastAsia="Noto Sans"/>
          <w:b w:val="0"/>
          <w:sz w:val="21"/>
          <w:szCs w:val="21"/>
        </w:rPr>
        <w:t>D. Skip doses on good days / अच्छे दिनों में खुराक छोड़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Record the timing of fluctuations, report for dose or timing adjustment and never change the schedule independently</w:t>
      </w:r>
    </w:p>
    <w:p>
      <w:pPr>
        <w:spacing w:after="0" w:before="0"/>
      </w:pPr>
      <w:r>
        <w:rPr>
          <w:rFonts w:ascii="Noto Sans" w:hAnsi="Noto Sans" w:cs="Noto Sans" w:eastAsia="Noto Sans"/>
          <w:b w:val="0"/>
          <w:sz w:val="21"/>
          <w:szCs w:val="21"/>
        </w:rPr>
        <w:t>🧠 Clinical Rationale: On-off fluctuations are managed by adjusting dose timing or adding agents under medical advice, so the pattern is documented and reported while the schedule is never changed independently. Stopping the drug, hourly extra doses and skipping doses destabilise control.</w:t>
      </w:r>
    </w:p>
    <w:p>
      <w:pPr>
        <w:spacing w:after="0" w:before="0"/>
      </w:pPr>
      <w:r>
        <w:rPr>
          <w:rFonts w:ascii="Noto Sans" w:hAnsi="Noto Sans" w:cs="Noto Sans" w:eastAsia="Noto Sans"/>
          <w:b w:val="0"/>
          <w:sz w:val="21"/>
          <w:szCs w:val="21"/>
        </w:rPr>
        <w:t>🔍 Key Clues: Levodopa on-off fluctuations</w:t>
      </w:r>
    </w:p>
    <w:p>
      <w:pPr>
        <w:spacing w:after="0" w:before="0"/>
      </w:pPr>
      <w:r>
        <w:rPr>
          <w:rFonts w:ascii="Noto Sans" w:hAnsi="Noto Sans" w:cs="Noto Sans" w:eastAsia="Noto Sans"/>
          <w:b w:val="0"/>
          <w:sz w:val="21"/>
          <w:szCs w:val="21"/>
        </w:rPr>
        <w:t>🚨 Priority Principle: Document timing, report for adjustment; never self adjust the schedule.</w:t>
      </w:r>
    </w:p>
    <w:p>
      <w:pPr>
        <w:spacing w:after="0" w:before="0"/>
      </w:pPr>
      <w:r>
        <w:rPr>
          <w:rFonts w:ascii="Noto Sans" w:hAnsi="Noto Sans" w:cs="Noto Sans" w:eastAsia="Noto Sans"/>
          <w:b w:val="0"/>
          <w:sz w:val="21"/>
          <w:szCs w:val="21"/>
        </w:rPr>
        <w:t>❌ Why Not Others: Take levodopa before meals for better absorption.</w:t>
      </w:r>
    </w:p>
    <w:p>
      <w:pPr>
        <w:spacing w:after="0" w:before="0"/>
      </w:pPr>
      <w:r>
        <w:rPr>
          <w:rFonts w:ascii="Noto Sans" w:hAnsi="Noto Sans" w:cs="Noto Sans" w:eastAsia="Noto Sans"/>
          <w:b w:val="0"/>
          <w:sz w:val="21"/>
          <w:szCs w:val="21"/>
        </w:rPr>
        <w:t>⚠️ Exam Trap: Avoid high protein meals close to doses.</w:t>
      </w:r>
    </w:p>
    <w:p>
      <w:pPr>
        <w:spacing w:after="0" w:before="0"/>
      </w:pPr>
      <w:r>
        <w:rPr>
          <w:rFonts w:ascii="Noto Sans" w:hAnsi="Noto Sans" w:cs="Noto Sans" w:eastAsia="Noto Sans"/>
          <w:b w:val="0"/>
          <w:sz w:val="21"/>
          <w:szCs w:val="21"/>
        </w:rPr>
        <w:t>⚡ 5-Second Recall: LEVODOPA FLUCTUATIONS = RECORD, REPORT, DO NOT SELF ADJUST</w:t>
      </w:r>
    </w:p>
    <w:p>
      <w:pPr>
        <w:spacing w:after="0" w:before="0"/>
      </w:pPr>
      <w:r>
        <w:rPr>
          <w:rFonts w:ascii="Noto Sans" w:hAnsi="Noto Sans" w:cs="Noto Sans" w:eastAsia="Noto Sans"/>
          <w:b w:val="0"/>
          <w:sz w:val="21"/>
          <w:szCs w:val="21"/>
        </w:rPr>
        <w:t>💎 PNC Exam Pearl: Keep doses strictly on time to reduce fluctuations.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A biopsy report describes a tumour that has invaded the basement membrane but not the deeper tissues. Which term applies?</w:t>
      </w:r>
    </w:p>
    <w:p>
      <w:pPr>
        <w:spacing w:after="0" w:before="0"/>
      </w:pPr>
      <w:r>
        <w:rPr>
          <w:rFonts w:ascii="Noto Sans" w:hAnsi="Noto Sans" w:cs="Noto Sans" w:eastAsia="Noto Sans"/>
          <w:b w:val="0"/>
          <w:sz w:val="21"/>
          <w:szCs w:val="21"/>
        </w:rPr>
        <w:t>बायोप्सी रिपोर्ट में ऐसा ट्यूमर बताया गया है जो आधार झिल्ली में घुस गया है परंतु गहरे ऊतकों तक नहीं पहुँचा। कौन-सा शब्द लागू होता है?</w:t>
      </w:r>
    </w:p>
    <w:p>
      <w:pPr>
        <w:spacing w:after="0" w:before="0"/>
      </w:pPr>
      <w:r>
        <w:rPr>
          <w:rFonts w:ascii="Noto Sans" w:hAnsi="Noto Sans" w:cs="Noto Sans" w:eastAsia="Noto Sans"/>
          <w:b w:val="0"/>
          <w:sz w:val="21"/>
          <w:szCs w:val="21"/>
        </w:rPr>
        <w:t>A. Benign tumour / सौम्य ट्यूमर</w:t>
      </w:r>
    </w:p>
    <w:p>
      <w:pPr>
        <w:spacing w:after="0" w:before="0"/>
      </w:pPr>
      <w:r>
        <w:rPr>
          <w:rFonts w:ascii="Noto Sans" w:hAnsi="Noto Sans" w:cs="Noto Sans" w:eastAsia="Noto Sans"/>
          <w:b w:val="0"/>
          <w:sz w:val="21"/>
          <w:szCs w:val="21"/>
        </w:rPr>
        <w:t>B. Invasive carcinoma at an early stage of local invasion / स्थानीय आक्रमण की प्रारंभिक अवस्था में आक्रामक कार्सिनोमा</w:t>
      </w:r>
    </w:p>
    <w:p>
      <w:pPr>
        <w:spacing w:after="0" w:before="0"/>
      </w:pPr>
      <w:r>
        <w:rPr>
          <w:rFonts w:ascii="Noto Sans" w:hAnsi="Noto Sans" w:cs="Noto Sans" w:eastAsia="Noto Sans"/>
          <w:b w:val="0"/>
          <w:sz w:val="21"/>
          <w:szCs w:val="21"/>
        </w:rPr>
        <w:t>C. Metastasis / मेटास्टेसिस</w:t>
      </w:r>
    </w:p>
    <w:p>
      <w:pPr>
        <w:spacing w:after="0" w:before="0"/>
      </w:pPr>
      <w:r>
        <w:rPr>
          <w:rFonts w:ascii="Noto Sans" w:hAnsi="Noto Sans" w:cs="Noto Sans" w:eastAsia="Noto Sans"/>
          <w:b w:val="0"/>
          <w:sz w:val="21"/>
          <w:szCs w:val="21"/>
        </w:rPr>
        <w:t>D. Carcinoma in situ / कार्सिनोमा इन सिटू</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Invasive carcinoma at an early stage of local invasion</w:t>
      </w:r>
    </w:p>
    <w:p>
      <w:pPr>
        <w:spacing w:after="0" w:before="0"/>
      </w:pPr>
      <w:r>
        <w:rPr>
          <w:rFonts w:ascii="Noto Sans" w:hAnsi="Noto Sans" w:cs="Noto Sans" w:eastAsia="Noto Sans"/>
          <w:b w:val="0"/>
          <w:sz w:val="21"/>
          <w:szCs w:val="21"/>
        </w:rPr>
        <w:t>🧠 Clinical Rationale: Invasion through the basement membrane marks the change from carcinoma in situ to invasive carcinoma, so this is early invasive carcinoma, not in situ disease or metastasis. A benign tumour does not invade the basement membrane.</w:t>
      </w:r>
    </w:p>
    <w:p>
      <w:pPr>
        <w:spacing w:after="0" w:before="0"/>
      </w:pPr>
      <w:r>
        <w:rPr>
          <w:rFonts w:ascii="Noto Sans" w:hAnsi="Noto Sans" w:cs="Noto Sans" w:eastAsia="Noto Sans"/>
          <w:b w:val="0"/>
          <w:sz w:val="21"/>
          <w:szCs w:val="21"/>
        </w:rPr>
        <w:t>🔍 Key Clues: Invasion and carcinoma in situ</w:t>
      </w:r>
    </w:p>
    <w:p>
      <w:pPr>
        <w:spacing w:after="0" w:before="0"/>
      </w:pPr>
      <w:r>
        <w:rPr>
          <w:rFonts w:ascii="Noto Sans" w:hAnsi="Noto Sans" w:cs="Noto Sans" w:eastAsia="Noto Sans"/>
          <w:b w:val="0"/>
          <w:sz w:val="21"/>
          <w:szCs w:val="21"/>
        </w:rPr>
        <w:t>🚨 Priority Principle: Breaching the basement membrane means invasive carcinoma.</w:t>
      </w:r>
    </w:p>
    <w:p>
      <w:pPr>
        <w:spacing w:after="0" w:before="0"/>
      </w:pPr>
      <w:r>
        <w:rPr>
          <w:rFonts w:ascii="Noto Sans" w:hAnsi="Noto Sans" w:cs="Noto Sans" w:eastAsia="Noto Sans"/>
          <w:b w:val="0"/>
          <w:sz w:val="21"/>
          <w:szCs w:val="21"/>
        </w:rPr>
        <w:t>❌ Why Not Others: In situ disease has not crossed the basement membrane.</w:t>
      </w:r>
    </w:p>
    <w:p>
      <w:pPr>
        <w:spacing w:after="0" w:before="0"/>
      </w:pPr>
      <w:r>
        <w:rPr>
          <w:rFonts w:ascii="Noto Sans" w:hAnsi="Noto Sans" w:cs="Noto Sans" w:eastAsia="Noto Sans"/>
          <w:b w:val="0"/>
          <w:sz w:val="21"/>
          <w:szCs w:val="21"/>
        </w:rPr>
        <w:t>⚠️ Exam Trap: Metastasis requires spread to distant sites.</w:t>
      </w:r>
    </w:p>
    <w:p>
      <w:pPr>
        <w:spacing w:after="0" w:before="0"/>
      </w:pPr>
      <w:r>
        <w:rPr>
          <w:rFonts w:ascii="Noto Sans" w:hAnsi="Noto Sans" w:cs="Noto Sans" w:eastAsia="Noto Sans"/>
          <w:b w:val="0"/>
          <w:sz w:val="21"/>
          <w:szCs w:val="21"/>
        </w:rPr>
        <w:t>⚡ 5-Second Recall: BASEMENT MEMBRANE CROSSED = INVASIVE CARCINOMA</w:t>
      </w:r>
    </w:p>
    <w:p>
      <w:pPr>
        <w:spacing w:after="0" w:before="0"/>
      </w:pPr>
      <w:r>
        <w:rPr>
          <w:rFonts w:ascii="Noto Sans" w:hAnsi="Noto Sans" w:cs="Noto Sans" w:eastAsia="Noto Sans"/>
          <w:b w:val="0"/>
          <w:sz w:val="21"/>
          <w:szCs w:val="21"/>
        </w:rPr>
        <w:t>💎 PNC Exam Pearl: Staging assesses depth of invasion, nodes and metastasis.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A patient has a positive tuberculin skin test with a normal chest X-ray and no symptoms. What does this indicate?</w:t>
      </w:r>
    </w:p>
    <w:p>
      <w:pPr>
        <w:spacing w:after="0" w:before="0"/>
      </w:pPr>
      <w:r>
        <w:rPr>
          <w:rFonts w:ascii="Noto Sans" w:hAnsi="Noto Sans" w:cs="Noto Sans" w:eastAsia="Noto Sans"/>
          <w:b w:val="0"/>
          <w:sz w:val="21"/>
          <w:szCs w:val="21"/>
        </w:rPr>
        <w:t>रोगी का ट्यूबरकुलिन त्वचा परीक्षण धनात्मक है परंतु छाती का एक्स-रे सामान्य है और कोई लक्षण नहीं है। यह क्या दर्शाता है?</w:t>
      </w:r>
    </w:p>
    <w:p>
      <w:pPr>
        <w:spacing w:after="0" w:before="0"/>
      </w:pPr>
      <w:r>
        <w:rPr>
          <w:rFonts w:ascii="Noto Sans" w:hAnsi="Noto Sans" w:cs="Noto Sans" w:eastAsia="Noto Sans"/>
          <w:b w:val="0"/>
          <w:sz w:val="21"/>
          <w:szCs w:val="21"/>
        </w:rPr>
        <w:t>A. Active pulmonary tuberculosis / सक्रिय फुफ्फुसीय तपेदिक</w:t>
      </w:r>
    </w:p>
    <w:p>
      <w:pPr>
        <w:spacing w:after="0" w:before="0"/>
      </w:pPr>
      <w:r>
        <w:rPr>
          <w:rFonts w:ascii="Noto Sans" w:hAnsi="Noto Sans" w:cs="Noto Sans" w:eastAsia="Noto Sans"/>
          <w:b w:val="0"/>
          <w:sz w:val="21"/>
          <w:szCs w:val="21"/>
        </w:rPr>
        <w:t>B. Latent tuberculosis infection with prior exposure and an intact immune response / पूर्व संपर्क तथा सक्षम प्रतिरक्षा अनुक्रिया के साथ निष्क्रिय तपेदिक संक्रमण</w:t>
      </w:r>
    </w:p>
    <w:p>
      <w:pPr>
        <w:spacing w:after="0" w:before="0"/>
      </w:pPr>
      <w:r>
        <w:rPr>
          <w:rFonts w:ascii="Noto Sans" w:hAnsi="Noto Sans" w:cs="Noto Sans" w:eastAsia="Noto Sans"/>
          <w:b w:val="0"/>
          <w:sz w:val="21"/>
          <w:szCs w:val="21"/>
        </w:rPr>
        <w:t>C. Previous vaccination only, always / सदैव केवल पूर्व टीकाकरण</w:t>
      </w:r>
    </w:p>
    <w:p>
      <w:pPr>
        <w:spacing w:after="0" w:before="0"/>
      </w:pPr>
      <w:r>
        <w:rPr>
          <w:rFonts w:ascii="Noto Sans" w:hAnsi="Noto Sans" w:cs="Noto Sans" w:eastAsia="Noto Sans"/>
          <w:b w:val="0"/>
          <w:sz w:val="21"/>
          <w:szCs w:val="21"/>
        </w:rPr>
        <w:t>D. No exposure to tuberculosis / तपेदिक से कोई संपर्क नहीं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Latent tuberculosis infection with prior exposure and an intact immune response</w:t>
      </w:r>
    </w:p>
    <w:p>
      <w:pPr>
        <w:spacing w:after="0" w:before="0"/>
      </w:pPr>
      <w:r>
        <w:rPr>
          <w:rFonts w:ascii="Noto Sans" w:hAnsi="Noto Sans" w:cs="Noto Sans" w:eastAsia="Noto Sans"/>
          <w:b w:val="0"/>
          <w:sz w:val="21"/>
          <w:szCs w:val="21"/>
        </w:rPr>
        <w:t>🧠 Clinical Rationale: A positive tuberculin test with a normal chest X-ray and no symptoms indicates latent infection, meaning prior exposure with a competent immune response and no active disease. It does not indicate active tuberculosis or absence of exposure, and prior vaccination alone cannot be assumed.</w:t>
      </w:r>
    </w:p>
    <w:p>
      <w:pPr>
        <w:spacing w:after="0" w:before="0"/>
      </w:pPr>
      <w:r>
        <w:rPr>
          <w:rFonts w:ascii="Noto Sans" w:hAnsi="Noto Sans" w:cs="Noto Sans" w:eastAsia="Noto Sans"/>
          <w:b w:val="0"/>
          <w:sz w:val="21"/>
          <w:szCs w:val="21"/>
        </w:rPr>
        <w:t>🔍 Key Clues: Latent tuberculosis infection</w:t>
      </w:r>
    </w:p>
    <w:p>
      <w:pPr>
        <w:spacing w:after="0" w:before="0"/>
      </w:pPr>
      <w:r>
        <w:rPr>
          <w:rFonts w:ascii="Noto Sans" w:hAnsi="Noto Sans" w:cs="Noto Sans" w:eastAsia="Noto Sans"/>
          <w:b w:val="0"/>
          <w:sz w:val="21"/>
          <w:szCs w:val="21"/>
        </w:rPr>
        <w:t>🚨 Priority Principle: Positive skin test with normal X-ray and no symptoms means latent infection.</w:t>
      </w:r>
    </w:p>
    <w:p>
      <w:pPr>
        <w:spacing w:after="0" w:before="0"/>
      </w:pPr>
      <w:r>
        <w:rPr>
          <w:rFonts w:ascii="Noto Sans" w:hAnsi="Noto Sans" w:cs="Noto Sans" w:eastAsia="Noto Sans"/>
          <w:b w:val="0"/>
          <w:sz w:val="21"/>
          <w:szCs w:val="21"/>
        </w:rPr>
        <w:t>❌ Why Not Others: Latent infection may be treated to prevent active disease.</w:t>
      </w:r>
    </w:p>
    <w:p>
      <w:pPr>
        <w:spacing w:after="0" w:before="0"/>
      </w:pPr>
      <w:r>
        <w:rPr>
          <w:rFonts w:ascii="Noto Sans" w:hAnsi="Noto Sans" w:cs="Noto Sans" w:eastAsia="Noto Sans"/>
          <w:b w:val="0"/>
          <w:sz w:val="21"/>
          <w:szCs w:val="21"/>
        </w:rPr>
        <w:t>⚠️ Exam Trap: Distinguish infection from active disease clinically.</w:t>
      </w:r>
    </w:p>
    <w:p>
      <w:pPr>
        <w:spacing w:after="0" w:before="0"/>
      </w:pPr>
      <w:r>
        <w:rPr>
          <w:rFonts w:ascii="Noto Sans" w:hAnsi="Noto Sans" w:cs="Noto Sans" w:eastAsia="Noto Sans"/>
          <w:b w:val="0"/>
          <w:sz w:val="21"/>
          <w:szCs w:val="21"/>
        </w:rPr>
        <w:t>⚡ 5-Second Recall: POSITIVE SKIN TEST + NORMAL X-RAY = LATENT INFECTION</w:t>
      </w:r>
    </w:p>
    <w:p>
      <w:pPr>
        <w:spacing w:after="0" w:before="0"/>
      </w:pPr>
      <w:r>
        <w:rPr>
          <w:rFonts w:ascii="Noto Sans" w:hAnsi="Noto Sans" w:cs="Noto Sans" w:eastAsia="Noto Sans"/>
          <w:b w:val="0"/>
          <w:sz w:val="21"/>
          <w:szCs w:val="21"/>
        </w:rPr>
        <w:t>💎 PNC Exam Pearl: Assess contacts and counsel about symptoms to report.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A wound is healing with the edges approximated and minimal granulation tissue. Which type of healing is this?</w:t>
      </w:r>
    </w:p>
    <w:p>
      <w:pPr>
        <w:spacing w:after="0" w:before="0"/>
      </w:pPr>
      <w:r>
        <w:rPr>
          <w:rFonts w:ascii="Noto Sans" w:hAnsi="Noto Sans" w:cs="Noto Sans" w:eastAsia="Noto Sans"/>
          <w:b w:val="0"/>
          <w:sz w:val="21"/>
          <w:szCs w:val="21"/>
        </w:rPr>
        <w:t>घाव के किनारे पास-पास जुड़े हैं तथा अल्प ग्रैन्युलेशन ऊतक है। यह किस प्रकार का उपचार है?</w:t>
      </w:r>
    </w:p>
    <w:p>
      <w:pPr>
        <w:spacing w:after="0" w:before="0"/>
      </w:pPr>
      <w:r>
        <w:rPr>
          <w:rFonts w:ascii="Noto Sans" w:hAnsi="Noto Sans" w:cs="Noto Sans" w:eastAsia="Noto Sans"/>
          <w:b w:val="0"/>
          <w:sz w:val="21"/>
          <w:szCs w:val="21"/>
        </w:rPr>
        <w:t>A. Primary intention healing with minimal scarring / अल्प निशान के साथ प्राथमिक उपचार</w:t>
      </w:r>
    </w:p>
    <w:p>
      <w:pPr>
        <w:spacing w:after="0" w:before="0"/>
      </w:pPr>
      <w:r>
        <w:rPr>
          <w:rFonts w:ascii="Noto Sans" w:hAnsi="Noto Sans" w:cs="Noto Sans" w:eastAsia="Noto Sans"/>
          <w:b w:val="0"/>
          <w:sz w:val="21"/>
          <w:szCs w:val="21"/>
        </w:rPr>
        <w:t>B. Tertiary intention / तृतीयक उपचार</w:t>
      </w:r>
    </w:p>
    <w:p>
      <w:pPr>
        <w:spacing w:after="0" w:before="0"/>
      </w:pPr>
      <w:r>
        <w:rPr>
          <w:rFonts w:ascii="Noto Sans" w:hAnsi="Noto Sans" w:cs="Noto Sans" w:eastAsia="Noto Sans"/>
          <w:b w:val="0"/>
          <w:sz w:val="21"/>
          <w:szCs w:val="21"/>
        </w:rPr>
        <w:t>C. Chronic non healing / दीर्घकालिक असाध्य</w:t>
      </w:r>
    </w:p>
    <w:p>
      <w:pPr>
        <w:spacing w:after="0" w:before="0"/>
      </w:pPr>
      <w:r>
        <w:rPr>
          <w:rFonts w:ascii="Noto Sans" w:hAnsi="Noto Sans" w:cs="Noto Sans" w:eastAsia="Noto Sans"/>
          <w:b w:val="0"/>
          <w:sz w:val="21"/>
          <w:szCs w:val="21"/>
        </w:rPr>
        <w:t>D. Secondary intention / द्वितीयक उपचार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Primary intention healing with minimal scarring</w:t>
      </w:r>
    </w:p>
    <w:p>
      <w:pPr>
        <w:spacing w:after="0" w:before="0"/>
      </w:pPr>
      <w:r>
        <w:rPr>
          <w:rFonts w:ascii="Noto Sans" w:hAnsi="Noto Sans" w:cs="Noto Sans" w:eastAsia="Noto Sans"/>
          <w:b w:val="0"/>
          <w:sz w:val="21"/>
          <w:szCs w:val="21"/>
        </w:rPr>
        <w:t>🧠 Clinical Rationale: Approximated edges with minimal granulation describe healing by primary intention, which gives minimal scarring and is typical of clean surgical incisions. Secondary intention occurs in open wounds with more granulation and tertiary intention follows delayed closure.</w:t>
      </w:r>
    </w:p>
    <w:p>
      <w:pPr>
        <w:spacing w:after="0" w:before="0"/>
      </w:pPr>
      <w:r>
        <w:rPr>
          <w:rFonts w:ascii="Noto Sans" w:hAnsi="Noto Sans" w:cs="Noto Sans" w:eastAsia="Noto Sans"/>
          <w:b w:val="0"/>
          <w:sz w:val="21"/>
          <w:szCs w:val="21"/>
        </w:rPr>
        <w:t>🔍 Key Clues: Healing by primary intention</w:t>
      </w:r>
    </w:p>
    <w:p>
      <w:pPr>
        <w:spacing w:after="0" w:before="0"/>
      </w:pPr>
      <w:r>
        <w:rPr>
          <w:rFonts w:ascii="Noto Sans" w:hAnsi="Noto Sans" w:cs="Noto Sans" w:eastAsia="Noto Sans"/>
          <w:b w:val="0"/>
          <w:sz w:val="21"/>
          <w:szCs w:val="21"/>
        </w:rPr>
        <w:t>🚨 Priority Principle: Approximated edges mean primary intention with minimal scarring.</w:t>
      </w:r>
    </w:p>
    <w:p>
      <w:pPr>
        <w:spacing w:after="0" w:before="0"/>
      </w:pPr>
      <w:r>
        <w:rPr>
          <w:rFonts w:ascii="Noto Sans" w:hAnsi="Noto Sans" w:cs="Noto Sans" w:eastAsia="Noto Sans"/>
          <w:b w:val="0"/>
          <w:sz w:val="21"/>
          <w:szCs w:val="21"/>
        </w:rPr>
        <w:t>❌ Why Not Others: Secondary intention involves more contraction and granulation.</w:t>
      </w:r>
    </w:p>
    <w:p>
      <w:pPr>
        <w:spacing w:after="0" w:before="0"/>
      </w:pPr>
      <w:r>
        <w:rPr>
          <w:rFonts w:ascii="Noto Sans" w:hAnsi="Noto Sans" w:cs="Noto Sans" w:eastAsia="Noto Sans"/>
          <w:b w:val="0"/>
          <w:sz w:val="21"/>
          <w:szCs w:val="21"/>
        </w:rPr>
        <w:t>⚠️ Exam Trap: Infection converts primary to secondary healing.</w:t>
      </w:r>
    </w:p>
    <w:p>
      <w:pPr>
        <w:spacing w:after="0" w:before="0"/>
      </w:pPr>
      <w:r>
        <w:rPr>
          <w:rFonts w:ascii="Noto Sans" w:hAnsi="Noto Sans" w:cs="Noto Sans" w:eastAsia="Noto Sans"/>
          <w:b w:val="0"/>
          <w:sz w:val="21"/>
          <w:szCs w:val="21"/>
        </w:rPr>
        <w:t>⚡ 5-Second Recall: APPROXIMATED EDGES = PRIMARY INTENTION</w:t>
      </w:r>
    </w:p>
    <w:p>
      <w:pPr>
        <w:spacing w:after="0" w:before="0"/>
      </w:pPr>
      <w:r>
        <w:rPr>
          <w:rFonts w:ascii="Noto Sans" w:hAnsi="Noto Sans" w:cs="Noto Sans" w:eastAsia="Noto Sans"/>
          <w:b w:val="0"/>
          <w:sz w:val="21"/>
          <w:szCs w:val="21"/>
        </w:rPr>
        <w:t>💎 PNC Exam Pearl: Keep surgical wounds clean and dry.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Which finding in a complete blood count suggests iron deficiency anaemia rather than thalassaemia trait?</w:t>
      </w:r>
    </w:p>
    <w:p>
      <w:pPr>
        <w:spacing w:after="0" w:before="0"/>
      </w:pPr>
      <w:r>
        <w:rPr>
          <w:rFonts w:ascii="Noto Sans" w:hAnsi="Noto Sans" w:cs="Noto Sans" w:eastAsia="Noto Sans"/>
          <w:b w:val="0"/>
          <w:sz w:val="21"/>
          <w:szCs w:val="21"/>
        </w:rPr>
        <w:t>पूर्ण रक्त गणना में कौन-सा निष्कर्ष लोह की कमी वाले रक्ताल्पता की ओर संकेत करता है, न कि थैलेसीमिया ट्रेट की ओर?</w:t>
      </w:r>
    </w:p>
    <w:p>
      <w:pPr>
        <w:spacing w:after="0" w:before="0"/>
      </w:pPr>
      <w:r>
        <w:rPr>
          <w:rFonts w:ascii="Noto Sans" w:hAnsi="Noto Sans" w:cs="Noto Sans" w:eastAsia="Noto Sans"/>
          <w:b w:val="0"/>
          <w:sz w:val="21"/>
          <w:szCs w:val="21"/>
        </w:rPr>
        <w:t>A. Normal red cell distribution width with high haemoglobin A2 / सामान्य वितरण चौड़ाई के साथ उच्च हीमोग्लोबिन A2</w:t>
      </w:r>
    </w:p>
    <w:p>
      <w:pPr>
        <w:spacing w:after="0" w:before="0"/>
      </w:pPr>
      <w:r>
        <w:rPr>
          <w:rFonts w:ascii="Noto Sans" w:hAnsi="Noto Sans" w:cs="Noto Sans" w:eastAsia="Noto Sans"/>
          <w:b w:val="0"/>
          <w:sz w:val="21"/>
          <w:szCs w:val="21"/>
        </w:rPr>
        <w:t>B. Normal ferritin / सामान्य फेरिटिन</w:t>
      </w:r>
    </w:p>
    <w:p>
      <w:pPr>
        <w:spacing w:after="0" w:before="0"/>
      </w:pPr>
      <w:r>
        <w:rPr>
          <w:rFonts w:ascii="Noto Sans" w:hAnsi="Noto Sans" w:cs="Noto Sans" w:eastAsia="Noto Sans"/>
          <w:b w:val="0"/>
          <w:sz w:val="21"/>
          <w:szCs w:val="21"/>
        </w:rPr>
        <w:t>C. Low ferritin with low mean corpuscular volume and high red cell distribution width / निम्न फेरिटिन के साथ कम औसत कणिका आयतन तथा उच्च लाल कोशिका वितरण चौड़ाई</w:t>
      </w:r>
    </w:p>
    <w:p>
      <w:pPr>
        <w:spacing w:after="0" w:before="0"/>
      </w:pPr>
      <w:r>
        <w:rPr>
          <w:rFonts w:ascii="Noto Sans" w:hAnsi="Noto Sans" w:cs="Noto Sans" w:eastAsia="Noto Sans"/>
          <w:b w:val="0"/>
          <w:sz w:val="21"/>
          <w:szCs w:val="21"/>
        </w:rPr>
        <w:t>D. Increased haemoglobin A2 / बढ़ा हीमोग्लोबिन A2</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Low ferritin with low mean corpuscular volume and high red cell distribution width</w:t>
      </w:r>
    </w:p>
    <w:p>
      <w:pPr>
        <w:spacing w:after="0" w:before="0"/>
      </w:pPr>
      <w:r>
        <w:rPr>
          <w:rFonts w:ascii="Noto Sans" w:hAnsi="Noto Sans" w:cs="Noto Sans" w:eastAsia="Noto Sans"/>
          <w:b w:val="0"/>
          <w:sz w:val="21"/>
          <w:szCs w:val="21"/>
        </w:rPr>
        <w:t>🧠 Clinical Rationale: Iron deficiency shows low ferritin with a high red cell distribution width, while thalassaemia trait shows a normal or near normal distribution width with raised haemoglobin A2 and normal ferritin. These distinctions guide further testing.</w:t>
      </w:r>
    </w:p>
    <w:p>
      <w:pPr>
        <w:spacing w:after="0" w:before="0"/>
      </w:pPr>
      <w:r>
        <w:rPr>
          <w:rFonts w:ascii="Noto Sans" w:hAnsi="Noto Sans" w:cs="Noto Sans" w:eastAsia="Noto Sans"/>
          <w:b w:val="0"/>
          <w:sz w:val="21"/>
          <w:szCs w:val="21"/>
        </w:rPr>
        <w:t>🔍 Key Clues: Iron deficiency versus thalassaemia trait</w:t>
      </w:r>
    </w:p>
    <w:p>
      <w:pPr>
        <w:spacing w:after="0" w:before="0"/>
      </w:pPr>
      <w:r>
        <w:rPr>
          <w:rFonts w:ascii="Noto Sans" w:hAnsi="Noto Sans" w:cs="Noto Sans" w:eastAsia="Noto Sans"/>
          <w:b w:val="0"/>
          <w:sz w:val="21"/>
          <w:szCs w:val="21"/>
        </w:rPr>
        <w:t>🚨 Priority Principle: Low ferritin with high red cell distribution width favours iron deficiency.</w:t>
      </w:r>
    </w:p>
    <w:p>
      <w:pPr>
        <w:spacing w:after="0" w:before="0"/>
      </w:pPr>
      <w:r>
        <w:rPr>
          <w:rFonts w:ascii="Noto Sans" w:hAnsi="Noto Sans" w:cs="Noto Sans" w:eastAsia="Noto Sans"/>
          <w:b w:val="0"/>
          <w:sz w:val="21"/>
          <w:szCs w:val="21"/>
        </w:rPr>
        <w:t>❌ Why Not Others: Ferritin is the best initial iron store test.</w:t>
      </w:r>
    </w:p>
    <w:p>
      <w:pPr>
        <w:spacing w:after="0" w:before="0"/>
      </w:pPr>
      <w:r>
        <w:rPr>
          <w:rFonts w:ascii="Noto Sans" w:hAnsi="Noto Sans" w:cs="Noto Sans" w:eastAsia="Noto Sans"/>
          <w:b w:val="0"/>
          <w:sz w:val="21"/>
          <w:szCs w:val="21"/>
        </w:rPr>
        <w:t>⚠️ Exam Trap: Haemoglobin A2 electrophoresis supports thalassaemia.</w:t>
      </w:r>
    </w:p>
    <w:p>
      <w:pPr>
        <w:spacing w:after="0" w:before="0"/>
      </w:pPr>
      <w:r>
        <w:rPr>
          <w:rFonts w:ascii="Noto Sans" w:hAnsi="Noto Sans" w:cs="Noto Sans" w:eastAsia="Noto Sans"/>
          <w:b w:val="0"/>
          <w:sz w:val="21"/>
          <w:szCs w:val="21"/>
        </w:rPr>
        <w:t>⚡ 5-Second Recall: LOW FERRITIN + HIGH RDW = IRON DEFICIENCY</w:t>
      </w:r>
    </w:p>
    <w:p>
      <w:pPr>
        <w:spacing w:after="0" w:before="0"/>
      </w:pPr>
      <w:r>
        <w:rPr>
          <w:rFonts w:ascii="Noto Sans" w:hAnsi="Noto Sans" w:cs="Noto Sans" w:eastAsia="Noto Sans"/>
          <w:b w:val="0"/>
          <w:sz w:val="21"/>
          <w:szCs w:val="21"/>
        </w:rPr>
        <w:t>💎 PNC Exam Pearl: Treat the cause of blood loss as well as replacing iron.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In acute inflammation, which sequence is correct?</w:t>
      </w:r>
    </w:p>
    <w:p>
      <w:pPr>
        <w:spacing w:after="0" w:before="0"/>
      </w:pPr>
      <w:r>
        <w:rPr>
          <w:rFonts w:ascii="Noto Sans" w:hAnsi="Noto Sans" w:cs="Noto Sans" w:eastAsia="Noto Sans"/>
          <w:b w:val="0"/>
          <w:sz w:val="21"/>
          <w:szCs w:val="21"/>
        </w:rPr>
        <w:t>तीव्र शोथ में कौन-सा क्रम सही है?</w:t>
      </w:r>
    </w:p>
    <w:p>
      <w:pPr>
        <w:spacing w:after="0" w:before="0"/>
      </w:pPr>
      <w:r>
        <w:rPr>
          <w:rFonts w:ascii="Noto Sans" w:hAnsi="Noto Sans" w:cs="Noto Sans" w:eastAsia="Noto Sans"/>
          <w:b w:val="0"/>
          <w:sz w:val="21"/>
          <w:szCs w:val="21"/>
        </w:rPr>
        <w:t>A. Vasodilatation with increased permeability then exudation of fluid and cells followed by resolution or repair / वाहिका-विस्फार तथा बढ़ी पारगम्यता, फिर तरल तथा कोशिकाओं का स्राव और उसके बाद समाधान या मरम्मत</w:t>
      </w:r>
    </w:p>
    <w:p>
      <w:pPr>
        <w:spacing w:after="0" w:before="0"/>
      </w:pPr>
      <w:r>
        <w:rPr>
          <w:rFonts w:ascii="Noto Sans" w:hAnsi="Noto Sans" w:cs="Noto Sans" w:eastAsia="Noto Sans"/>
          <w:b w:val="0"/>
          <w:sz w:val="21"/>
          <w:szCs w:val="21"/>
        </w:rPr>
        <w:t>B. Only cell death without fluid / केवल कोशिका मृत्यु, कोई तरल नहीं</w:t>
      </w:r>
    </w:p>
    <w:p>
      <w:pPr>
        <w:spacing w:after="0" w:before="0"/>
      </w:pPr>
      <w:r>
        <w:rPr>
          <w:rFonts w:ascii="Noto Sans" w:hAnsi="Noto Sans" w:cs="Noto Sans" w:eastAsia="Noto Sans"/>
          <w:b w:val="0"/>
          <w:sz w:val="21"/>
          <w:szCs w:val="21"/>
        </w:rPr>
        <w:t>C. Repair without any vascular change / बिना किसी वाहिका परिवर्तन के मरम्मत</w:t>
      </w:r>
    </w:p>
    <w:p>
      <w:pPr>
        <w:spacing w:after="0" w:before="0"/>
      </w:pPr>
      <w:r>
        <w:rPr>
          <w:rFonts w:ascii="Noto Sans" w:hAnsi="Noto Sans" w:cs="Noto Sans" w:eastAsia="Noto Sans"/>
          <w:b w:val="0"/>
          <w:sz w:val="21"/>
          <w:szCs w:val="21"/>
        </w:rPr>
        <w:t>D. Fibrosis first then vasoconstriction / पहले तंतुविकृति फिर वाहिका-संकुचन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Vasodilatation with increased permeability then exudation of fluid and cells followed by resolution or repair</w:t>
      </w:r>
    </w:p>
    <w:p>
      <w:pPr>
        <w:spacing w:after="0" w:before="0"/>
      </w:pPr>
      <w:r>
        <w:rPr>
          <w:rFonts w:ascii="Noto Sans" w:hAnsi="Noto Sans" w:cs="Noto Sans" w:eastAsia="Noto Sans"/>
          <w:b w:val="0"/>
          <w:sz w:val="21"/>
          <w:szCs w:val="21"/>
        </w:rPr>
        <w:t>🧠 Clinical Rationale: Acute inflammation begins with vasodilatation and increased vascular permeability, leading to exudation of fluid and cells, chemotaxis and phagocytosis followed by resolution or repair. Fibrosis first, isolated cell death and repair without vascular change are incorrect.</w:t>
      </w:r>
    </w:p>
    <w:p>
      <w:pPr>
        <w:spacing w:after="0" w:before="0"/>
      </w:pPr>
      <w:r>
        <w:rPr>
          <w:rFonts w:ascii="Noto Sans" w:hAnsi="Noto Sans" w:cs="Noto Sans" w:eastAsia="Noto Sans"/>
          <w:b w:val="0"/>
          <w:sz w:val="21"/>
          <w:szCs w:val="21"/>
        </w:rPr>
        <w:t>🔍 Key Clues: Sequence of acute inflammation</w:t>
      </w:r>
    </w:p>
    <w:p>
      <w:pPr>
        <w:spacing w:after="0" w:before="0"/>
      </w:pPr>
      <w:r>
        <w:rPr>
          <w:rFonts w:ascii="Noto Sans" w:hAnsi="Noto Sans" w:cs="Noto Sans" w:eastAsia="Noto Sans"/>
          <w:b w:val="0"/>
          <w:sz w:val="21"/>
          <w:szCs w:val="21"/>
        </w:rPr>
        <w:t>🚨 Priority Principle: Vasodilatation and permeability then exudation, then resolution or repair.</w:t>
      </w:r>
    </w:p>
    <w:p>
      <w:pPr>
        <w:spacing w:after="0" w:before="0"/>
      </w:pPr>
      <w:r>
        <w:rPr>
          <w:rFonts w:ascii="Noto Sans" w:hAnsi="Noto Sans" w:cs="Noto Sans" w:eastAsia="Noto Sans"/>
          <w:b w:val="0"/>
          <w:sz w:val="21"/>
          <w:szCs w:val="21"/>
        </w:rPr>
        <w:t>❌ Why Not Others: Exudate is protein rich unlike transudate.</w:t>
      </w:r>
    </w:p>
    <w:p>
      <w:pPr>
        <w:spacing w:after="0" w:before="0"/>
      </w:pPr>
      <w:r>
        <w:rPr>
          <w:rFonts w:ascii="Noto Sans" w:hAnsi="Noto Sans" w:cs="Noto Sans" w:eastAsia="Noto Sans"/>
          <w:b w:val="0"/>
          <w:sz w:val="21"/>
          <w:szCs w:val="21"/>
        </w:rPr>
        <w:t>⚠️ Exam Trap: Neutrophils dominate in the early phase.</w:t>
      </w:r>
    </w:p>
    <w:p>
      <w:pPr>
        <w:spacing w:after="0" w:before="0"/>
      </w:pPr>
      <w:r>
        <w:rPr>
          <w:rFonts w:ascii="Noto Sans" w:hAnsi="Noto Sans" w:cs="Noto Sans" w:eastAsia="Noto Sans"/>
          <w:b w:val="0"/>
          <w:sz w:val="21"/>
          <w:szCs w:val="21"/>
        </w:rPr>
        <w:t>⚡ 5-Second Recall: ACUTE INFLAMMATION = VASODILATATION, EXUDATION, RESOLUTION OR REPAIR</w:t>
      </w:r>
    </w:p>
    <w:p>
      <w:pPr>
        <w:spacing w:after="0" w:before="0"/>
      </w:pPr>
      <w:r>
        <w:rPr>
          <w:rFonts w:ascii="Noto Sans" w:hAnsi="Noto Sans" w:cs="Noto Sans" w:eastAsia="Noto Sans"/>
          <w:b w:val="0"/>
          <w:sz w:val="21"/>
          <w:szCs w:val="21"/>
        </w:rPr>
        <w:t>💎 PNC Exam Pearl: Recognise the cardinal signs from these mechanisms.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Which structure is most at risk of injury during a difficult subclavian central line insertion?</w:t>
      </w:r>
    </w:p>
    <w:p>
      <w:pPr>
        <w:spacing w:after="0" w:before="0"/>
      </w:pPr>
      <w:r>
        <w:rPr>
          <w:rFonts w:ascii="Noto Sans" w:hAnsi="Noto Sans" w:cs="Noto Sans" w:eastAsia="Noto Sans"/>
          <w:b w:val="0"/>
          <w:sz w:val="21"/>
          <w:szCs w:val="21"/>
        </w:rPr>
        <w:t>कठिन सबक्लेवियन केंद्रीय लाइन डालने के दौरान किस संरचना को चोट का सर्वाधिक जोखिम होता है?</w:t>
      </w:r>
    </w:p>
    <w:p>
      <w:pPr>
        <w:spacing w:after="0" w:before="0"/>
      </w:pPr>
      <w:r>
        <w:rPr>
          <w:rFonts w:ascii="Noto Sans" w:hAnsi="Noto Sans" w:cs="Noto Sans" w:eastAsia="Noto Sans"/>
          <w:b w:val="0"/>
          <w:sz w:val="21"/>
          <w:szCs w:val="21"/>
        </w:rPr>
        <w:t>A. The pleura and apex of the lung / फुफ्फुसावरण तथा फुफ्फुस का शिखर</w:t>
      </w:r>
    </w:p>
    <w:p>
      <w:pPr>
        <w:spacing w:after="0" w:before="0"/>
      </w:pPr>
      <w:r>
        <w:rPr>
          <w:rFonts w:ascii="Noto Sans" w:hAnsi="Noto Sans" w:cs="Noto Sans" w:eastAsia="Noto Sans"/>
          <w:b w:val="0"/>
          <w:sz w:val="21"/>
          <w:szCs w:val="21"/>
        </w:rPr>
        <w:t>B. The thyroid gland / थायरॉइड ग्रंथि</w:t>
      </w:r>
    </w:p>
    <w:p>
      <w:pPr>
        <w:spacing w:after="0" w:before="0"/>
      </w:pPr>
      <w:r>
        <w:rPr>
          <w:rFonts w:ascii="Noto Sans" w:hAnsi="Noto Sans" w:cs="Noto Sans" w:eastAsia="Noto Sans"/>
          <w:b w:val="0"/>
          <w:sz w:val="21"/>
          <w:szCs w:val="21"/>
        </w:rPr>
        <w:t>C. The spleen / प्लीहा</w:t>
      </w:r>
    </w:p>
    <w:p>
      <w:pPr>
        <w:spacing w:after="0" w:before="0"/>
      </w:pPr>
      <w:r>
        <w:rPr>
          <w:rFonts w:ascii="Noto Sans" w:hAnsi="Noto Sans" w:cs="Noto Sans" w:eastAsia="Noto Sans"/>
          <w:b w:val="0"/>
          <w:sz w:val="21"/>
          <w:szCs w:val="21"/>
        </w:rPr>
        <w:t>D. The pancreas / अग्न्याशय</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The pleura and apex of the lung</w:t>
      </w:r>
    </w:p>
    <w:p>
      <w:pPr>
        <w:spacing w:after="0" w:before="0"/>
      </w:pPr>
      <w:r>
        <w:rPr>
          <w:rFonts w:ascii="Noto Sans" w:hAnsi="Noto Sans" w:cs="Noto Sans" w:eastAsia="Noto Sans"/>
          <w:b w:val="0"/>
          <w:sz w:val="21"/>
          <w:szCs w:val="21"/>
        </w:rPr>
        <w:t>🧠 Clinical Rationale: Subclavian vein puncture can injure the pleura and lung apex causing pneumothorax, so chest signs are assessed after insertion. The thyroid, spleen and pancreas are not in proximity to this approach.</w:t>
      </w:r>
    </w:p>
    <w:p>
      <w:pPr>
        <w:spacing w:after="0" w:before="0"/>
      </w:pPr>
      <w:r>
        <w:rPr>
          <w:rFonts w:ascii="Noto Sans" w:hAnsi="Noto Sans" w:cs="Noto Sans" w:eastAsia="Noto Sans"/>
          <w:b w:val="0"/>
          <w:sz w:val="21"/>
          <w:szCs w:val="21"/>
        </w:rPr>
        <w:t>🔍 Key Clues: Complications of subclavian line insertion</w:t>
      </w:r>
    </w:p>
    <w:p>
      <w:pPr>
        <w:spacing w:after="0" w:before="0"/>
      </w:pPr>
      <w:r>
        <w:rPr>
          <w:rFonts w:ascii="Noto Sans" w:hAnsi="Noto Sans" w:cs="Noto Sans" w:eastAsia="Noto Sans"/>
          <w:b w:val="0"/>
          <w:sz w:val="21"/>
          <w:szCs w:val="21"/>
        </w:rPr>
        <w:t>🚨 Priority Principle: Pneumothorax from pleural or lung apex injury is the key risk.</w:t>
      </w:r>
    </w:p>
    <w:p>
      <w:pPr>
        <w:spacing w:after="0" w:before="0"/>
      </w:pPr>
      <w:r>
        <w:rPr>
          <w:rFonts w:ascii="Noto Sans" w:hAnsi="Noto Sans" w:cs="Noto Sans" w:eastAsia="Noto Sans"/>
          <w:b w:val="0"/>
          <w:sz w:val="21"/>
          <w:szCs w:val="21"/>
        </w:rPr>
        <w:t>❌ Why Not Others: Assess breath sounds bilaterally afterwards.</w:t>
      </w:r>
    </w:p>
    <w:p>
      <w:pPr>
        <w:spacing w:after="0" w:before="0"/>
      </w:pPr>
      <w:r>
        <w:rPr>
          <w:rFonts w:ascii="Noto Sans" w:hAnsi="Noto Sans" w:cs="Noto Sans" w:eastAsia="Noto Sans"/>
          <w:b w:val="0"/>
          <w:sz w:val="21"/>
          <w:szCs w:val="21"/>
        </w:rPr>
        <w:t>⚠️ Exam Trap: Confirm placement before use.</w:t>
      </w:r>
    </w:p>
    <w:p>
      <w:pPr>
        <w:spacing w:after="0" w:before="0"/>
      </w:pPr>
      <w:r>
        <w:rPr>
          <w:rFonts w:ascii="Noto Sans" w:hAnsi="Noto Sans" w:cs="Noto Sans" w:eastAsia="Noto Sans"/>
          <w:b w:val="0"/>
          <w:sz w:val="21"/>
          <w:szCs w:val="21"/>
        </w:rPr>
        <w:t>⚡ 5-Second Recall: SUBCLAVIAN LINE = WATCH FOR PNEUMOTHORAX</w:t>
      </w:r>
    </w:p>
    <w:p>
      <w:pPr>
        <w:spacing w:after="0" w:before="0"/>
      </w:pPr>
      <w:r>
        <w:rPr>
          <w:rFonts w:ascii="Noto Sans" w:hAnsi="Noto Sans" w:cs="Noto Sans" w:eastAsia="Noto Sans"/>
          <w:b w:val="0"/>
          <w:sz w:val="21"/>
          <w:szCs w:val="21"/>
        </w:rPr>
        <w:t>💎 PNC Exam Pearl: Always assess the chest after central line insertion.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change in the elderly reduces drug excretion most?</w:t>
      </w:r>
    </w:p>
    <w:p>
      <w:pPr>
        <w:spacing w:after="0" w:before="0"/>
      </w:pPr>
      <w:r>
        <w:rPr>
          <w:rFonts w:ascii="Noto Sans" w:hAnsi="Noto Sans" w:cs="Noto Sans" w:eastAsia="Noto Sans"/>
          <w:b w:val="0"/>
          <w:sz w:val="21"/>
          <w:szCs w:val="21"/>
        </w:rPr>
        <w:t>वृद्धावस्था में कौन-सा परिवर्तन दवा उत्सर्जन को सर्वाधिक घटाता है?</w:t>
      </w:r>
    </w:p>
    <w:p>
      <w:pPr>
        <w:spacing w:after="0" w:before="0"/>
      </w:pPr>
      <w:r>
        <w:rPr>
          <w:rFonts w:ascii="Noto Sans" w:hAnsi="Noto Sans" w:cs="Noto Sans" w:eastAsia="Noto Sans"/>
          <w:b w:val="0"/>
          <w:sz w:val="21"/>
          <w:szCs w:val="21"/>
        </w:rPr>
        <w:t>A. Faster gastric emptying / तेज़ आमाशय रिक्तीकरण</w:t>
      </w:r>
    </w:p>
    <w:p>
      <w:pPr>
        <w:spacing w:after="0" w:before="0"/>
      </w:pPr>
      <w:r>
        <w:rPr>
          <w:rFonts w:ascii="Noto Sans" w:hAnsi="Noto Sans" w:cs="Noto Sans" w:eastAsia="Noto Sans"/>
          <w:b w:val="0"/>
          <w:sz w:val="21"/>
          <w:szCs w:val="21"/>
        </w:rPr>
        <w:t>B. Increased gastric acid / बढ़ा आमाशय अम्ल</w:t>
      </w:r>
    </w:p>
    <w:p>
      <w:pPr>
        <w:spacing w:after="0" w:before="0"/>
      </w:pPr>
      <w:r>
        <w:rPr>
          <w:rFonts w:ascii="Noto Sans" w:hAnsi="Noto Sans" w:cs="Noto Sans" w:eastAsia="Noto Sans"/>
          <w:b w:val="0"/>
          <w:sz w:val="21"/>
          <w:szCs w:val="21"/>
        </w:rPr>
        <w:t>C. Reduced glomerular filtration rate with decreased renal clearance / घटी हुई ग्लोमेरुलर निस्पंदन दर तथा घटी गुर्दा निकासी के साथ</w:t>
      </w:r>
    </w:p>
    <w:p>
      <w:pPr>
        <w:spacing w:after="0" w:before="0"/>
      </w:pPr>
      <w:r>
        <w:rPr>
          <w:rFonts w:ascii="Noto Sans" w:hAnsi="Noto Sans" w:cs="Noto Sans" w:eastAsia="Noto Sans"/>
          <w:b w:val="0"/>
          <w:sz w:val="21"/>
          <w:szCs w:val="21"/>
        </w:rPr>
        <w:t>D. Increased liver size / बढ़ा यकृत आकार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Increased gastric acid</w:t>
      </w:r>
    </w:p>
    <w:p>
      <w:pPr>
        <w:spacing w:after="0" w:before="0"/>
      </w:pPr>
      <w:r>
        <w:rPr>
          <w:rFonts w:ascii="Noto Sans" w:hAnsi="Noto Sans" w:cs="Noto Sans" w:eastAsia="Noto Sans"/>
          <w:b w:val="0"/>
          <w:sz w:val="21"/>
          <w:szCs w:val="21"/>
        </w:rPr>
        <w:t>🧠 Clinical Rationale: A reduced glomerular filtration rate with decreased renal clearance is the main reason elderly patients accumulate drugs and need dose adjustment. Increased gastric acid, larger liver and faster emptying are not typical age changes.</w:t>
      </w:r>
    </w:p>
    <w:p>
      <w:pPr>
        <w:spacing w:after="0" w:before="0"/>
      </w:pPr>
      <w:r>
        <w:rPr>
          <w:rFonts w:ascii="Noto Sans" w:hAnsi="Noto Sans" w:cs="Noto Sans" w:eastAsia="Noto Sans"/>
          <w:b w:val="0"/>
          <w:sz w:val="21"/>
          <w:szCs w:val="21"/>
        </w:rPr>
        <w:t>🔍 Key Clues: Age related changes in drug handling</w:t>
      </w:r>
    </w:p>
    <w:p>
      <w:pPr>
        <w:spacing w:after="0" w:before="0"/>
      </w:pPr>
      <w:r>
        <w:rPr>
          <w:rFonts w:ascii="Noto Sans" w:hAnsi="Noto Sans" w:cs="Noto Sans" w:eastAsia="Noto Sans"/>
          <w:b w:val="0"/>
          <w:sz w:val="21"/>
          <w:szCs w:val="21"/>
        </w:rPr>
        <w:t>🚨 Priority Principle: Reduced glomerular filtration rate and renal clearance cause drug accumulation.</w:t>
      </w:r>
    </w:p>
    <w:p>
      <w:pPr>
        <w:spacing w:after="0" w:before="0"/>
      </w:pPr>
      <w:r>
        <w:rPr>
          <w:rFonts w:ascii="Noto Sans" w:hAnsi="Noto Sans" w:cs="Noto Sans" w:eastAsia="Noto Sans"/>
          <w:b w:val="0"/>
          <w:sz w:val="21"/>
          <w:szCs w:val="21"/>
        </w:rPr>
        <w:t>❌ Why Not Others: Start low and go slow in the elderly.</w:t>
      </w:r>
    </w:p>
    <w:p>
      <w:pPr>
        <w:spacing w:after="0" w:before="0"/>
      </w:pPr>
      <w:r>
        <w:rPr>
          <w:rFonts w:ascii="Noto Sans" w:hAnsi="Noto Sans" w:cs="Noto Sans" w:eastAsia="Noto Sans"/>
          <w:b w:val="0"/>
          <w:sz w:val="21"/>
          <w:szCs w:val="21"/>
        </w:rPr>
        <w:t>⚠️ Exam Trap: Monitor for toxicity from renally excreted drugs.</w:t>
      </w:r>
    </w:p>
    <w:p>
      <w:pPr>
        <w:spacing w:after="0" w:before="0"/>
      </w:pPr>
      <w:r>
        <w:rPr>
          <w:rFonts w:ascii="Noto Sans" w:hAnsi="Noto Sans" w:cs="Noto Sans" w:eastAsia="Noto Sans"/>
          <w:b w:val="0"/>
          <w:sz w:val="21"/>
          <w:szCs w:val="21"/>
        </w:rPr>
        <w:t>⚡ 5-Second Recall: ELDERLY = LOWER GFR, DRUGS ACCUMULATE, ADJUST DOSES</w:t>
      </w:r>
    </w:p>
    <w:p>
      <w:pPr>
        <w:spacing w:after="0" w:before="0"/>
      </w:pPr>
      <w:r>
        <w:rPr>
          <w:rFonts w:ascii="Noto Sans" w:hAnsi="Noto Sans" w:cs="Noto Sans" w:eastAsia="Noto Sans"/>
          <w:b w:val="0"/>
          <w:sz w:val="21"/>
          <w:szCs w:val="21"/>
        </w:rPr>
        <w:t>💎 PNC Exam Pearl: Review the drug list regularly to deprescribe where possible.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A patient has a lesion of the facial nerve proximal to the geniculate ganglion. Which function is lost in addition to facial movement?</w:t>
      </w:r>
    </w:p>
    <w:p>
      <w:pPr>
        <w:spacing w:after="0" w:before="0"/>
      </w:pPr>
      <w:r>
        <w:rPr>
          <w:rFonts w:ascii="Noto Sans" w:hAnsi="Noto Sans" w:cs="Noto Sans" w:eastAsia="Noto Sans"/>
          <w:b w:val="0"/>
          <w:sz w:val="21"/>
          <w:szCs w:val="21"/>
        </w:rPr>
        <w:t>रोगी में जीनिकुलेट गैंग्लियन के समीप चेहरे की तंत्रिका का घाव है। चेहरे की गति के अतिरिक्त कौन-सी क्रिया समाप्त हो जाती है?</w:t>
      </w:r>
    </w:p>
    <w:p>
      <w:pPr>
        <w:spacing w:after="0" w:before="0"/>
      </w:pPr>
      <w:r>
        <w:rPr>
          <w:rFonts w:ascii="Noto Sans" w:hAnsi="Noto Sans" w:cs="Noto Sans" w:eastAsia="Noto Sans"/>
          <w:b w:val="0"/>
          <w:sz w:val="21"/>
          <w:szCs w:val="21"/>
        </w:rPr>
        <w:t>A. Vision / दृष्टि</w:t>
      </w:r>
    </w:p>
    <w:p>
      <w:pPr>
        <w:spacing w:after="0" w:before="0"/>
      </w:pPr>
      <w:r>
        <w:rPr>
          <w:rFonts w:ascii="Noto Sans" w:hAnsi="Noto Sans" w:cs="Noto Sans" w:eastAsia="Noto Sans"/>
          <w:b w:val="0"/>
          <w:sz w:val="21"/>
          <w:szCs w:val="21"/>
        </w:rPr>
        <w:t>B. Swallowing / निगलना</w:t>
      </w:r>
    </w:p>
    <w:p>
      <w:pPr>
        <w:spacing w:after="0" w:before="0"/>
      </w:pPr>
      <w:r>
        <w:rPr>
          <w:rFonts w:ascii="Noto Sans" w:hAnsi="Noto Sans" w:cs="Noto Sans" w:eastAsia="Noto Sans"/>
          <w:b w:val="0"/>
          <w:sz w:val="21"/>
          <w:szCs w:val="21"/>
        </w:rPr>
        <w:t>C. Hearing / श्रवण</w:t>
      </w:r>
    </w:p>
    <w:p>
      <w:pPr>
        <w:spacing w:after="0" w:before="0"/>
      </w:pPr>
      <w:r>
        <w:rPr>
          <w:rFonts w:ascii="Noto Sans" w:hAnsi="Noto Sans" w:cs="Noto Sans" w:eastAsia="Noto Sans"/>
          <w:b w:val="0"/>
          <w:sz w:val="21"/>
          <w:szCs w:val="21"/>
        </w:rPr>
        <w:t>D. Taste sensation from the anterior two thirds of the tongue and lacrimal secretion / जिह्वा के अग्र दो-तिहाई भाग की स्वाद संवेदना तथा अश्रु स्राव</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Taste sensation from the anterior two thirds of the tongue and lacrimal secretion</w:t>
      </w:r>
    </w:p>
    <w:p>
      <w:pPr>
        <w:spacing w:after="0" w:before="0"/>
      </w:pPr>
      <w:r>
        <w:rPr>
          <w:rFonts w:ascii="Noto Sans" w:hAnsi="Noto Sans" w:cs="Noto Sans" w:eastAsia="Noto Sans"/>
          <w:b w:val="0"/>
          <w:sz w:val="21"/>
          <w:szCs w:val="21"/>
        </w:rPr>
        <w:t>🧠 Clinical Rationale: A lesion proximal to the geniculate ganglion also affects taste from the anterior two thirds of the tongue and lacrimal secretion, along with facial movement. Hearing, vision and swallowing are served by other nerves.</w:t>
      </w:r>
    </w:p>
    <w:p>
      <w:pPr>
        <w:spacing w:after="0" w:before="0"/>
      </w:pPr>
      <w:r>
        <w:rPr>
          <w:rFonts w:ascii="Noto Sans" w:hAnsi="Noto Sans" w:cs="Noto Sans" w:eastAsia="Noto Sans"/>
          <w:b w:val="0"/>
          <w:sz w:val="21"/>
          <w:szCs w:val="21"/>
        </w:rPr>
        <w:t>🔍 Key Clues: Facial nerve lesions</w:t>
      </w:r>
    </w:p>
    <w:p>
      <w:pPr>
        <w:spacing w:after="0" w:before="0"/>
      </w:pPr>
      <w:r>
        <w:rPr>
          <w:rFonts w:ascii="Noto Sans" w:hAnsi="Noto Sans" w:cs="Noto Sans" w:eastAsia="Noto Sans"/>
          <w:b w:val="0"/>
          <w:sz w:val="21"/>
          <w:szCs w:val="21"/>
        </w:rPr>
        <w:t>🚨 Priority Principle: Proximal lesions add loss of taste and lacrimation.</w:t>
      </w:r>
    </w:p>
    <w:p>
      <w:pPr>
        <w:spacing w:after="0" w:before="0"/>
      </w:pPr>
      <w:r>
        <w:rPr>
          <w:rFonts w:ascii="Noto Sans" w:hAnsi="Noto Sans" w:cs="Noto Sans" w:eastAsia="Noto Sans"/>
          <w:b w:val="0"/>
          <w:sz w:val="21"/>
          <w:szCs w:val="21"/>
        </w:rPr>
        <w:t>❌ Why Not Others: Assess eye closure and corneal protection.</w:t>
      </w:r>
    </w:p>
    <w:p>
      <w:pPr>
        <w:spacing w:after="0" w:before="0"/>
      </w:pPr>
      <w:r>
        <w:rPr>
          <w:rFonts w:ascii="Noto Sans" w:hAnsi="Noto Sans" w:cs="Noto Sans" w:eastAsia="Noto Sans"/>
          <w:b w:val="0"/>
          <w:sz w:val="21"/>
          <w:szCs w:val="21"/>
        </w:rPr>
        <w:t>⚠️ Exam Trap: Taste loss suggests a proximal lesion.</w:t>
      </w:r>
    </w:p>
    <w:p>
      <w:pPr>
        <w:spacing w:after="0" w:before="0"/>
      </w:pPr>
      <w:r>
        <w:rPr>
          <w:rFonts w:ascii="Noto Sans" w:hAnsi="Noto Sans" w:cs="Noto Sans" w:eastAsia="Noto Sans"/>
          <w:b w:val="0"/>
          <w:sz w:val="21"/>
          <w:szCs w:val="21"/>
        </w:rPr>
        <w:t>⚡ 5-Second Recall: FACIAL NERVE PROXIMAL LESION = FACIAL WEAKNESS + TASTE + LACRIMATION LOSS</w:t>
      </w:r>
    </w:p>
    <w:p>
      <w:pPr>
        <w:spacing w:after="0" w:before="0"/>
      </w:pPr>
      <w:r>
        <w:rPr>
          <w:rFonts w:ascii="Noto Sans" w:hAnsi="Noto Sans" w:cs="Noto Sans" w:eastAsia="Noto Sans"/>
          <w:b w:val="0"/>
          <w:sz w:val="21"/>
          <w:szCs w:val="21"/>
        </w:rPr>
        <w:t>💎 PNC Exam Pearl: Protect the eye with lubricants and a patch as needed.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Which hormone is mainly responsible for the surge that triggers ovulation?</w:t>
      </w:r>
    </w:p>
    <w:p>
      <w:pPr>
        <w:spacing w:after="0" w:before="0"/>
      </w:pPr>
      <w:r>
        <w:rPr>
          <w:rFonts w:ascii="Noto Sans" w:hAnsi="Noto Sans" w:cs="Noto Sans" w:eastAsia="Noto Sans"/>
          <w:b w:val="0"/>
          <w:sz w:val="21"/>
          <w:szCs w:val="21"/>
        </w:rPr>
        <w:t>ओव्यूलेशन शुरू करने वाले उफान के लिए मुख्यतः कौन-सा हार्मोन उत्तरदायी है?</w:t>
      </w:r>
    </w:p>
    <w:p>
      <w:pPr>
        <w:spacing w:after="0" w:before="0"/>
      </w:pPr>
      <w:r>
        <w:rPr>
          <w:rFonts w:ascii="Noto Sans" w:hAnsi="Noto Sans" w:cs="Noto Sans" w:eastAsia="Noto Sans"/>
          <w:b w:val="0"/>
          <w:sz w:val="21"/>
          <w:szCs w:val="21"/>
        </w:rPr>
        <w:t>A. Luteinising hormone surge / ल्यूटिनाइज़िंग हार्मोन का उफान</w:t>
      </w:r>
    </w:p>
    <w:p>
      <w:pPr>
        <w:spacing w:after="0" w:before="0"/>
      </w:pPr>
      <w:r>
        <w:rPr>
          <w:rFonts w:ascii="Noto Sans" w:hAnsi="Noto Sans" w:cs="Noto Sans" w:eastAsia="Noto Sans"/>
          <w:b w:val="0"/>
          <w:sz w:val="21"/>
          <w:szCs w:val="21"/>
        </w:rPr>
        <w:t>B. Prolactin / प्रोलैक्टिन</w:t>
      </w:r>
    </w:p>
    <w:p>
      <w:pPr>
        <w:spacing w:after="0" w:before="0"/>
      </w:pPr>
      <w:r>
        <w:rPr>
          <w:rFonts w:ascii="Noto Sans" w:hAnsi="Noto Sans" w:cs="Noto Sans" w:eastAsia="Noto Sans"/>
          <w:b w:val="0"/>
          <w:sz w:val="21"/>
          <w:szCs w:val="21"/>
        </w:rPr>
        <w:t>C. Oxytocin / ऑक्सीटोसिन</w:t>
      </w:r>
    </w:p>
    <w:p>
      <w:pPr>
        <w:spacing w:after="0" w:before="0"/>
      </w:pPr>
      <w:r>
        <w:rPr>
          <w:rFonts w:ascii="Noto Sans" w:hAnsi="Noto Sans" w:cs="Noto Sans" w:eastAsia="Noto Sans"/>
          <w:b w:val="0"/>
          <w:sz w:val="21"/>
          <w:szCs w:val="21"/>
        </w:rPr>
        <w:t>D. Progesterone / प्रोजेस्टेरॉन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Luteinising hormone surge</w:t>
      </w:r>
    </w:p>
    <w:p>
      <w:pPr>
        <w:spacing w:after="0" w:before="0"/>
      </w:pPr>
      <w:r>
        <w:rPr>
          <w:rFonts w:ascii="Noto Sans" w:hAnsi="Noto Sans" w:cs="Noto Sans" w:eastAsia="Noto Sans"/>
          <w:b w:val="0"/>
          <w:sz w:val="21"/>
          <w:szCs w:val="21"/>
        </w:rPr>
        <w:t>🧠 Clinical Rationale: The mid cycle luteinising hormone surge triggers ovulation and corpus luteum formation about thirty six hours later. Progesterone rises after ovulation, while prolactin and oxytocin do not trigger ovulation.</w:t>
      </w:r>
    </w:p>
    <w:p>
      <w:pPr>
        <w:spacing w:after="0" w:before="0"/>
      </w:pPr>
      <w:r>
        <w:rPr>
          <w:rFonts w:ascii="Noto Sans" w:hAnsi="Noto Sans" w:cs="Noto Sans" w:eastAsia="Noto Sans"/>
          <w:b w:val="0"/>
          <w:sz w:val="21"/>
          <w:szCs w:val="21"/>
        </w:rPr>
        <w:t>🔍 Key Clues: Ovulation trigger</w:t>
      </w:r>
    </w:p>
    <w:p>
      <w:pPr>
        <w:spacing w:after="0" w:before="0"/>
      </w:pPr>
      <w:r>
        <w:rPr>
          <w:rFonts w:ascii="Noto Sans" w:hAnsi="Noto Sans" w:cs="Noto Sans" w:eastAsia="Noto Sans"/>
          <w:b w:val="0"/>
          <w:sz w:val="21"/>
          <w:szCs w:val="21"/>
        </w:rPr>
        <w:t>🚨 Priority Principle: The luteinising hormone surge triggers ovulation.</w:t>
      </w:r>
    </w:p>
    <w:p>
      <w:pPr>
        <w:spacing w:after="0" w:before="0"/>
      </w:pPr>
      <w:r>
        <w:rPr>
          <w:rFonts w:ascii="Noto Sans" w:hAnsi="Noto Sans" w:cs="Noto Sans" w:eastAsia="Noto Sans"/>
          <w:b w:val="0"/>
          <w:sz w:val="21"/>
          <w:szCs w:val="21"/>
        </w:rPr>
        <w:t>❌ Why Not Others: Ovulation follows the surge by about a day.</w:t>
      </w:r>
    </w:p>
    <w:p>
      <w:pPr>
        <w:spacing w:after="0" w:before="0"/>
      </w:pPr>
      <w:r>
        <w:rPr>
          <w:rFonts w:ascii="Noto Sans" w:hAnsi="Noto Sans" w:cs="Noto Sans" w:eastAsia="Noto Sans"/>
          <w:b w:val="0"/>
          <w:sz w:val="21"/>
          <w:szCs w:val="21"/>
        </w:rPr>
        <w:t>⚠️ Exam Trap: Progesterone rises after ovulation.</w:t>
      </w:r>
    </w:p>
    <w:p>
      <w:pPr>
        <w:spacing w:after="0" w:before="0"/>
      </w:pPr>
      <w:r>
        <w:rPr>
          <w:rFonts w:ascii="Noto Sans" w:hAnsi="Noto Sans" w:cs="Noto Sans" w:eastAsia="Noto Sans"/>
          <w:b w:val="0"/>
          <w:sz w:val="21"/>
          <w:szCs w:val="21"/>
        </w:rPr>
        <w:t>⚡ 5-Second Recall: OVULATION = LUTEINISING HORMONE SURGE</w:t>
      </w:r>
    </w:p>
    <w:p>
      <w:pPr>
        <w:spacing w:after="0" w:before="0"/>
      </w:pPr>
      <w:r>
        <w:rPr>
          <w:rFonts w:ascii="Noto Sans" w:hAnsi="Noto Sans" w:cs="Noto Sans" w:eastAsia="Noto Sans"/>
          <w:b w:val="0"/>
          <w:sz w:val="21"/>
          <w:szCs w:val="21"/>
        </w:rPr>
        <w:t>💎 PNC Exam Pearl: Explain the fertile window using cycle day estimation.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Which vitamin deficiency impairs wound healing most directly through defective collagen cross linking?</w:t>
      </w:r>
    </w:p>
    <w:p>
      <w:pPr>
        <w:spacing w:after="0" w:before="0"/>
      </w:pPr>
      <w:r>
        <w:rPr>
          <w:rFonts w:ascii="Noto Sans" w:hAnsi="Noto Sans" w:cs="Noto Sans" w:eastAsia="Noto Sans"/>
          <w:b w:val="0"/>
          <w:sz w:val="21"/>
          <w:szCs w:val="21"/>
        </w:rPr>
        <w:t>कौन-सी विटामिन की कमी दोषपूर्ण कोलेजन जुड़ाव के कारण घाव भरने को सर्वाधिक सीधे प्रभावित करती है?</w:t>
      </w:r>
    </w:p>
    <w:p>
      <w:pPr>
        <w:spacing w:after="0" w:before="0"/>
      </w:pPr>
      <w:r>
        <w:rPr>
          <w:rFonts w:ascii="Noto Sans" w:hAnsi="Noto Sans" w:cs="Noto Sans" w:eastAsia="Noto Sans"/>
          <w:b w:val="0"/>
          <w:sz w:val="21"/>
          <w:szCs w:val="21"/>
        </w:rPr>
        <w:t>A. Vitamin B12 / विटामिन B12</w:t>
      </w:r>
    </w:p>
    <w:p>
      <w:pPr>
        <w:spacing w:after="0" w:before="0"/>
      </w:pPr>
      <w:r>
        <w:rPr>
          <w:rFonts w:ascii="Noto Sans" w:hAnsi="Noto Sans" w:cs="Noto Sans" w:eastAsia="Noto Sans"/>
          <w:b w:val="0"/>
          <w:sz w:val="21"/>
          <w:szCs w:val="21"/>
        </w:rPr>
        <w:t>B. Vitamin A / विटामिन A</w:t>
      </w:r>
    </w:p>
    <w:p>
      <w:pPr>
        <w:spacing w:after="0" w:before="0"/>
      </w:pPr>
      <w:r>
        <w:rPr>
          <w:rFonts w:ascii="Noto Sans" w:hAnsi="Noto Sans" w:cs="Noto Sans" w:eastAsia="Noto Sans"/>
          <w:b w:val="0"/>
          <w:sz w:val="21"/>
          <w:szCs w:val="21"/>
        </w:rPr>
        <w:t>C. Vitamin C / विटामिन C</w:t>
      </w:r>
    </w:p>
    <w:p>
      <w:pPr>
        <w:spacing w:after="0" w:before="0"/>
      </w:pPr>
      <w:r>
        <w:rPr>
          <w:rFonts w:ascii="Noto Sans" w:hAnsi="Noto Sans" w:cs="Noto Sans" w:eastAsia="Noto Sans"/>
          <w:b w:val="0"/>
          <w:sz w:val="21"/>
          <w:szCs w:val="21"/>
        </w:rPr>
        <w:t>D. Vitamin D / विटामिन D</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Vitamin C</w:t>
      </w:r>
    </w:p>
    <w:p>
      <w:pPr>
        <w:spacing w:after="0" w:before="0"/>
      </w:pPr>
      <w:r>
        <w:rPr>
          <w:rFonts w:ascii="Noto Sans" w:hAnsi="Noto Sans" w:cs="Noto Sans" w:eastAsia="Noto Sans"/>
          <w:b w:val="0"/>
          <w:sz w:val="21"/>
          <w:szCs w:val="21"/>
        </w:rPr>
        <w:t>🧠 Clinical Rationale: Vitamin C is required for hydroxylation of proline and lysine in collagen, so deficiency weakens collagen cross linking and causes poor wound healing and bleeding gums. Other vitamins matter for healing but not primarily through collagen cross linking.</w:t>
      </w:r>
    </w:p>
    <w:p>
      <w:pPr>
        <w:spacing w:after="0" w:before="0"/>
      </w:pPr>
      <w:r>
        <w:rPr>
          <w:rFonts w:ascii="Noto Sans" w:hAnsi="Noto Sans" w:cs="Noto Sans" w:eastAsia="Noto Sans"/>
          <w:b w:val="0"/>
          <w:sz w:val="21"/>
          <w:szCs w:val="21"/>
        </w:rPr>
        <w:t>🔍 Key Clues: Collagen synthesis and vitamin C</w:t>
      </w:r>
    </w:p>
    <w:p>
      <w:pPr>
        <w:spacing w:after="0" w:before="0"/>
      </w:pPr>
      <w:r>
        <w:rPr>
          <w:rFonts w:ascii="Noto Sans" w:hAnsi="Noto Sans" w:cs="Noto Sans" w:eastAsia="Noto Sans"/>
          <w:b w:val="0"/>
          <w:sz w:val="21"/>
          <w:szCs w:val="21"/>
        </w:rPr>
        <w:t>🚨 Priority Principle: Vitamin C deficiency impairs collagen cross linking and healing.</w:t>
      </w:r>
    </w:p>
    <w:p>
      <w:pPr>
        <w:spacing w:after="0" w:before="0"/>
      </w:pPr>
      <w:r>
        <w:rPr>
          <w:rFonts w:ascii="Noto Sans" w:hAnsi="Noto Sans" w:cs="Noto Sans" w:eastAsia="Noto Sans"/>
          <w:b w:val="0"/>
          <w:sz w:val="21"/>
          <w:szCs w:val="21"/>
        </w:rPr>
        <w:t>❌ Why Not Others: Give vitamin C rich foods after surgery.</w:t>
      </w:r>
    </w:p>
    <w:p>
      <w:pPr>
        <w:spacing w:after="0" w:before="0"/>
      </w:pPr>
      <w:r>
        <w:rPr>
          <w:rFonts w:ascii="Noto Sans" w:hAnsi="Noto Sans" w:cs="Noto Sans" w:eastAsia="Noto Sans"/>
          <w:b w:val="0"/>
          <w:sz w:val="21"/>
          <w:szCs w:val="21"/>
        </w:rPr>
        <w:t>⚠️ Exam Trap: Scurvy causes bleeding gums and poor healing.</w:t>
      </w:r>
    </w:p>
    <w:p>
      <w:pPr>
        <w:spacing w:after="0" w:before="0"/>
      </w:pPr>
      <w:r>
        <w:rPr>
          <w:rFonts w:ascii="Noto Sans" w:hAnsi="Noto Sans" w:cs="Noto Sans" w:eastAsia="Noto Sans"/>
          <w:b w:val="0"/>
          <w:sz w:val="21"/>
          <w:szCs w:val="21"/>
        </w:rPr>
        <w:t>⚡ 5-Second Recall: WOUND HEALING + COLLAGEN = VITAMIN C</w:t>
      </w:r>
    </w:p>
    <w:p>
      <w:pPr>
        <w:spacing w:after="0" w:before="0"/>
      </w:pPr>
      <w:r>
        <w:rPr>
          <w:rFonts w:ascii="Noto Sans" w:hAnsi="Noto Sans" w:cs="Noto Sans" w:eastAsia="Noto Sans"/>
          <w:b w:val="0"/>
          <w:sz w:val="21"/>
          <w:szCs w:val="21"/>
        </w:rPr>
        <w:t>💎 PNC Exam Pearl: Ensure protein and vitamin C in the postoperative diet.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mechanism explains respiratory acidosis in a patient with severe chronic obstructive pulmonary disease?</w:t>
      </w:r>
    </w:p>
    <w:p>
      <w:pPr>
        <w:spacing w:after="0" w:before="0"/>
      </w:pPr>
      <w:r>
        <w:rPr>
          <w:rFonts w:ascii="Noto Sans" w:hAnsi="Noto Sans" w:cs="Noto Sans" w:eastAsia="Noto Sans"/>
          <w:b w:val="0"/>
          <w:sz w:val="21"/>
          <w:szCs w:val="21"/>
        </w:rPr>
        <w:t>गंभीर दीर्घकालिक प्रतिरोधी फुफ्फुस रोग वाले रोगी में श्वसन अम्लरक्तता की व्याख्या कौन-सी क्रियाविधि करती है?</w:t>
      </w:r>
    </w:p>
    <w:p>
      <w:pPr>
        <w:spacing w:after="0" w:before="0"/>
      </w:pPr>
      <w:r>
        <w:rPr>
          <w:rFonts w:ascii="Noto Sans" w:hAnsi="Noto Sans" w:cs="Noto Sans" w:eastAsia="Noto Sans"/>
          <w:b w:val="0"/>
          <w:sz w:val="21"/>
          <w:szCs w:val="21"/>
        </w:rPr>
        <w:t>A. Alveolar hypoventilation with carbon dioxide retention / वायुकोष्ठीय अल्पवातन तथा कार्बन डाइऑक्साइड प्रतिधारण</w:t>
      </w:r>
    </w:p>
    <w:p>
      <w:pPr>
        <w:spacing w:after="0" w:before="0"/>
      </w:pPr>
      <w:r>
        <w:rPr>
          <w:rFonts w:ascii="Noto Sans" w:hAnsi="Noto Sans" w:cs="Noto Sans" w:eastAsia="Noto Sans"/>
          <w:b w:val="0"/>
          <w:sz w:val="21"/>
          <w:szCs w:val="21"/>
        </w:rPr>
        <w:t>B. Hyperventilation with carbon dioxide washout / कार्बन डाइऑक्साइड निकलने के साथ अति श्वसन</w:t>
      </w:r>
    </w:p>
    <w:p>
      <w:pPr>
        <w:spacing w:after="0" w:before="0"/>
      </w:pPr>
      <w:r>
        <w:rPr>
          <w:rFonts w:ascii="Noto Sans" w:hAnsi="Noto Sans" w:cs="Noto Sans" w:eastAsia="Noto Sans"/>
          <w:b w:val="0"/>
          <w:sz w:val="21"/>
          <w:szCs w:val="21"/>
        </w:rPr>
        <w:t>C. Excess oxygen therapy causing alkalosis / अम्लरक्तता करने वाली अतिरिक्त ऑक्सीजन चिकित्सा</w:t>
      </w:r>
    </w:p>
    <w:p>
      <w:pPr>
        <w:spacing w:after="0" w:before="0"/>
      </w:pPr>
      <w:r>
        <w:rPr>
          <w:rFonts w:ascii="Noto Sans" w:hAnsi="Noto Sans" w:cs="Noto Sans" w:eastAsia="Noto Sans"/>
          <w:b w:val="0"/>
          <w:sz w:val="21"/>
          <w:szCs w:val="21"/>
        </w:rPr>
        <w:t>D. Increased renal bicarbonate loss / बढ़ी हुई गुर्दा बाइकार्बोनेट हानि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Alveolar hypoventilation with carbon dioxide retention</w:t>
      </w:r>
    </w:p>
    <w:p>
      <w:pPr>
        <w:spacing w:after="0" w:before="0"/>
      </w:pPr>
      <w:r>
        <w:rPr>
          <w:rFonts w:ascii="Noto Sans" w:hAnsi="Noto Sans" w:cs="Noto Sans" w:eastAsia="Noto Sans"/>
          <w:b w:val="0"/>
          <w:sz w:val="21"/>
          <w:szCs w:val="21"/>
        </w:rPr>
        <w:t>🧠 Clinical Rationale: Severe chronic obstructive pulmonary disease causes alveolar hypoventilation with carbon dioxide retention, producing respiratory acidosis often with metabolic compensation. Bicarbonate loss, hyperventilation and oxygen induced alkalosis produce different patterns.</w:t>
      </w:r>
    </w:p>
    <w:p>
      <w:pPr>
        <w:spacing w:after="0" w:before="0"/>
      </w:pPr>
      <w:r>
        <w:rPr>
          <w:rFonts w:ascii="Noto Sans" w:hAnsi="Noto Sans" w:cs="Noto Sans" w:eastAsia="Noto Sans"/>
          <w:b w:val="0"/>
          <w:sz w:val="21"/>
          <w:szCs w:val="21"/>
        </w:rPr>
        <w:t>🔍 Key Clues: Respiratory acidosis</w:t>
      </w:r>
    </w:p>
    <w:p>
      <w:pPr>
        <w:spacing w:after="0" w:before="0"/>
      </w:pPr>
      <w:r>
        <w:rPr>
          <w:rFonts w:ascii="Noto Sans" w:hAnsi="Noto Sans" w:cs="Noto Sans" w:eastAsia="Noto Sans"/>
          <w:b w:val="0"/>
          <w:sz w:val="21"/>
          <w:szCs w:val="21"/>
        </w:rPr>
        <w:t>🚨 Priority Principle: Carbon dioxide retention from hypoventilation causes respiratory acidosis.</w:t>
      </w:r>
    </w:p>
    <w:p>
      <w:pPr>
        <w:spacing w:after="0" w:before="0"/>
      </w:pPr>
      <w:r>
        <w:rPr>
          <w:rFonts w:ascii="Noto Sans" w:hAnsi="Noto Sans" w:cs="Noto Sans" w:eastAsia="Noto Sans"/>
          <w:b w:val="0"/>
          <w:sz w:val="21"/>
          <w:szCs w:val="21"/>
        </w:rPr>
        <w:t>❌ Why Not Others: Monitor arterial blood gases and oxygen saturation.</w:t>
      </w:r>
    </w:p>
    <w:p>
      <w:pPr>
        <w:spacing w:after="0" w:before="0"/>
      </w:pPr>
      <w:r>
        <w:rPr>
          <w:rFonts w:ascii="Noto Sans" w:hAnsi="Noto Sans" w:cs="Noto Sans" w:eastAsia="Noto Sans"/>
          <w:b w:val="0"/>
          <w:sz w:val="21"/>
          <w:szCs w:val="21"/>
        </w:rPr>
        <w:t>⚠️ Exam Trap: Use controlled oxygen therapy as prescribed.</w:t>
      </w:r>
    </w:p>
    <w:p>
      <w:pPr>
        <w:spacing w:after="0" w:before="0"/>
      </w:pPr>
      <w:r>
        <w:rPr>
          <w:rFonts w:ascii="Noto Sans" w:hAnsi="Noto Sans" w:cs="Noto Sans" w:eastAsia="Noto Sans"/>
          <w:b w:val="0"/>
          <w:sz w:val="21"/>
          <w:szCs w:val="21"/>
        </w:rPr>
        <w:t>⚡ 5-Second Recall: COPD EXACERBATION = CO2 RETENTION, RESPIRATORY ACIDOSIS</w:t>
      </w:r>
    </w:p>
    <w:p>
      <w:pPr>
        <w:spacing w:after="0" w:before="0"/>
      </w:pPr>
      <w:r>
        <w:rPr>
          <w:rFonts w:ascii="Noto Sans" w:hAnsi="Noto Sans" w:cs="Noto Sans" w:eastAsia="Noto Sans"/>
          <w:b w:val="0"/>
          <w:sz w:val="21"/>
          <w:szCs w:val="21"/>
        </w:rPr>
        <w:t>💎 PNC Exam Pearl: Target controlled oxygen saturation as ordered in chronic retainers.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A patient with cirrhosis has ascites. Which dietary advice is most appropriate?</w:t>
      </w:r>
    </w:p>
    <w:p>
      <w:pPr>
        <w:spacing w:after="0" w:before="0"/>
      </w:pPr>
      <w:r>
        <w:rPr>
          <w:rFonts w:ascii="Noto Sans" w:hAnsi="Noto Sans" w:cs="Noto Sans" w:eastAsia="Noto Sans"/>
          <w:b w:val="0"/>
          <w:sz w:val="21"/>
          <w:szCs w:val="21"/>
        </w:rPr>
        <w:t>सिरोसिस वाले रोगी को उदर जलोदर है। सर्वाधिक उपयुक्त आहार सलाह कौन-सी है?</w:t>
      </w:r>
    </w:p>
    <w:p>
      <w:pPr>
        <w:spacing w:after="0" w:before="0"/>
      </w:pPr>
      <w:r>
        <w:rPr>
          <w:rFonts w:ascii="Noto Sans" w:hAnsi="Noto Sans" w:cs="Noto Sans" w:eastAsia="Noto Sans"/>
          <w:b w:val="0"/>
          <w:sz w:val="21"/>
          <w:szCs w:val="21"/>
        </w:rPr>
        <w:t>A. Unlimited salt with high water intake / बिना सीमा नमक तथा अधिक पानी</w:t>
      </w:r>
    </w:p>
    <w:p>
      <w:pPr>
        <w:spacing w:after="0" w:before="0"/>
      </w:pPr>
      <w:r>
        <w:rPr>
          <w:rFonts w:ascii="Noto Sans" w:hAnsi="Noto Sans" w:cs="Noto Sans" w:eastAsia="Noto Sans"/>
          <w:b w:val="0"/>
          <w:sz w:val="21"/>
          <w:szCs w:val="21"/>
        </w:rPr>
        <w:t>B. Restrict sodium, give adequate protein and calories, and restrict fluids only if serum sodium is low as prescribed / सोडियम प्रतिबंध, पर्याप्त प्रोटीन और कैलोरी तथा सीरम सोडियम कम होने पर ही निर्धारित अनुसार तरल प्रतिबंध</w:t>
      </w:r>
    </w:p>
    <w:p>
      <w:pPr>
        <w:spacing w:after="0" w:before="0"/>
      </w:pPr>
      <w:r>
        <w:rPr>
          <w:rFonts w:ascii="Noto Sans" w:hAnsi="Noto Sans" w:cs="Noto Sans" w:eastAsia="Noto Sans"/>
          <w:b w:val="0"/>
          <w:sz w:val="21"/>
          <w:szCs w:val="21"/>
        </w:rPr>
        <w:t>C. Severe protein restriction in all cases / सभी मामलों में गंभीर प्रोटीन प्रतिबंध</w:t>
      </w:r>
    </w:p>
    <w:p>
      <w:pPr>
        <w:spacing w:after="0" w:before="0"/>
      </w:pPr>
      <w:r>
        <w:rPr>
          <w:rFonts w:ascii="Noto Sans" w:hAnsi="Noto Sans" w:cs="Noto Sans" w:eastAsia="Noto Sans"/>
          <w:b w:val="0"/>
          <w:sz w:val="21"/>
          <w:szCs w:val="21"/>
        </w:rPr>
        <w:t>D. Only clear liquids indefinitely / अनिश्चित काल तक केवल स्पष्ट तरल</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Restrict sodium, give adequate protein and calories, and restrict fluids only if serum sodium is low as prescribed</w:t>
      </w:r>
    </w:p>
    <w:p>
      <w:pPr>
        <w:spacing w:after="0" w:before="0"/>
      </w:pPr>
      <w:r>
        <w:rPr>
          <w:rFonts w:ascii="Noto Sans" w:hAnsi="Noto Sans" w:cs="Noto Sans" w:eastAsia="Noto Sans"/>
          <w:b w:val="0"/>
          <w:sz w:val="21"/>
          <w:szCs w:val="21"/>
        </w:rPr>
        <w:t>🧠 Clinical Rationale: Ascites management needs sodium restriction, adequate protein and calories to counter catabolism, with fluid restriction only for hyponatraemia as prescribed. Unlimited salt, blanket protein restriction and indefinite clear liquids worsen nutrition and ascites.</w:t>
      </w:r>
    </w:p>
    <w:p>
      <w:pPr>
        <w:spacing w:after="0" w:before="0"/>
      </w:pPr>
      <w:r>
        <w:rPr>
          <w:rFonts w:ascii="Noto Sans" w:hAnsi="Noto Sans" w:cs="Noto Sans" w:eastAsia="Noto Sans"/>
          <w:b w:val="0"/>
          <w:sz w:val="21"/>
          <w:szCs w:val="21"/>
        </w:rPr>
        <w:t>🔍 Key Clues: Diet in cirrhosis with ascites</w:t>
      </w:r>
    </w:p>
    <w:p>
      <w:pPr>
        <w:spacing w:after="0" w:before="0"/>
      </w:pPr>
      <w:r>
        <w:rPr>
          <w:rFonts w:ascii="Noto Sans" w:hAnsi="Noto Sans" w:cs="Noto Sans" w:eastAsia="Noto Sans"/>
          <w:b w:val="0"/>
          <w:sz w:val="21"/>
          <w:szCs w:val="21"/>
        </w:rPr>
        <w:t>🚨 Priority Principle: Restrict sodium, keep protein adequate and restrict fluid only if prescribed.</w:t>
      </w:r>
    </w:p>
    <w:p>
      <w:pPr>
        <w:spacing w:after="0" w:before="0"/>
      </w:pPr>
      <w:r>
        <w:rPr>
          <w:rFonts w:ascii="Noto Sans" w:hAnsi="Noto Sans" w:cs="Noto Sans" w:eastAsia="Noto Sans"/>
          <w:b w:val="0"/>
          <w:sz w:val="21"/>
          <w:szCs w:val="21"/>
        </w:rPr>
        <w:t>❌ Why Not Others: Avoid alcohol completely.</w:t>
      </w:r>
    </w:p>
    <w:p>
      <w:pPr>
        <w:spacing w:after="0" w:before="0"/>
      </w:pPr>
      <w:r>
        <w:rPr>
          <w:rFonts w:ascii="Noto Sans" w:hAnsi="Noto Sans" w:cs="Noto Sans" w:eastAsia="Noto Sans"/>
          <w:b w:val="0"/>
          <w:sz w:val="21"/>
          <w:szCs w:val="21"/>
        </w:rPr>
        <w:t>⚠️ Exam Trap: Small frequent meals improve tolerance.</w:t>
      </w:r>
    </w:p>
    <w:p>
      <w:pPr>
        <w:spacing w:after="0" w:before="0"/>
      </w:pPr>
      <w:r>
        <w:rPr>
          <w:rFonts w:ascii="Noto Sans" w:hAnsi="Noto Sans" w:cs="Noto Sans" w:eastAsia="Noto Sans"/>
          <w:b w:val="0"/>
          <w:sz w:val="21"/>
          <w:szCs w:val="21"/>
        </w:rPr>
        <w:t>⚡ 5-Second Recall: CIRRHOSIS + ASCITES = LOW SALT, ADEQUATE PROTEIN</w:t>
      </w:r>
    </w:p>
    <w:p>
      <w:pPr>
        <w:spacing w:after="0" w:before="0"/>
      </w:pPr>
      <w:r>
        <w:rPr>
          <w:rFonts w:ascii="Noto Sans" w:hAnsi="Noto Sans" w:cs="Noto Sans" w:eastAsia="Noto Sans"/>
          <w:b w:val="0"/>
          <w:sz w:val="21"/>
          <w:szCs w:val="21"/>
        </w:rPr>
        <w:t>💎 PNC Exam Pearl: Weigh daily and report rapid weight gain.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Which food item is the best source of iron with good bioavailability?</w:t>
      </w:r>
    </w:p>
    <w:p>
      <w:pPr>
        <w:spacing w:after="0" w:before="0"/>
      </w:pPr>
      <w:r>
        <w:rPr>
          <w:rFonts w:ascii="Noto Sans" w:hAnsi="Noto Sans" w:cs="Noto Sans" w:eastAsia="Noto Sans"/>
          <w:b w:val="0"/>
          <w:sz w:val="21"/>
          <w:szCs w:val="21"/>
        </w:rPr>
        <w:t>सर्वोत्तम जैवउपलब्धता वाले लोह का सर्वाधिक अच्छा स्रोत कौन-सा आहार है?</w:t>
      </w:r>
    </w:p>
    <w:p>
      <w:pPr>
        <w:spacing w:after="0" w:before="0"/>
      </w:pPr>
      <w:r>
        <w:rPr>
          <w:rFonts w:ascii="Noto Sans" w:hAnsi="Noto Sans" w:cs="Noto Sans" w:eastAsia="Noto Sans"/>
          <w:b w:val="0"/>
          <w:sz w:val="21"/>
          <w:szCs w:val="21"/>
        </w:rPr>
        <w:t>A. Milk / दूध</w:t>
      </w:r>
    </w:p>
    <w:p>
      <w:pPr>
        <w:spacing w:after="0" w:before="0"/>
      </w:pPr>
      <w:r>
        <w:rPr>
          <w:rFonts w:ascii="Noto Sans" w:hAnsi="Noto Sans" w:cs="Noto Sans" w:eastAsia="Noto Sans"/>
          <w:b w:val="0"/>
          <w:sz w:val="21"/>
          <w:szCs w:val="21"/>
        </w:rPr>
        <w:t>B. Liver and lean meat along with vitamin C rich foods / यकृत तथा दुबला मांस, साथ में विटामिन C युक्त आहार</w:t>
      </w:r>
    </w:p>
    <w:p>
      <w:pPr>
        <w:spacing w:after="0" w:before="0"/>
      </w:pPr>
      <w:r>
        <w:rPr>
          <w:rFonts w:ascii="Noto Sans" w:hAnsi="Noto Sans" w:cs="Noto Sans" w:eastAsia="Noto Sans"/>
          <w:b w:val="0"/>
          <w:sz w:val="21"/>
          <w:szCs w:val="21"/>
        </w:rPr>
        <w:t>C. White rice / सफेद चावल</w:t>
      </w:r>
    </w:p>
    <w:p>
      <w:pPr>
        <w:spacing w:after="0" w:before="0"/>
      </w:pPr>
      <w:r>
        <w:rPr>
          <w:rFonts w:ascii="Noto Sans" w:hAnsi="Noto Sans" w:cs="Noto Sans" w:eastAsia="Noto Sans"/>
          <w:b w:val="0"/>
          <w:sz w:val="21"/>
          <w:szCs w:val="21"/>
        </w:rPr>
        <w:t>D. Refined oil / परिष्कृत तेल</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Liver and lean meat along with vitamin C rich foods</w:t>
      </w:r>
    </w:p>
    <w:p>
      <w:pPr>
        <w:spacing w:after="0" w:before="0"/>
      </w:pPr>
      <w:r>
        <w:rPr>
          <w:rFonts w:ascii="Noto Sans" w:hAnsi="Noto Sans" w:cs="Noto Sans" w:eastAsia="Noto Sans"/>
          <w:b w:val="0"/>
          <w:sz w:val="21"/>
          <w:szCs w:val="21"/>
        </w:rPr>
        <w:t>🧠 Clinical Rationale: Haem iron from liver and lean meat is best absorbed, and vitamin C rich foods further enhance absorption of both haem and non haem iron. Milk, white rice and refined oil are poor iron sources.</w:t>
      </w:r>
    </w:p>
    <w:p>
      <w:pPr>
        <w:spacing w:after="0" w:before="0"/>
      </w:pPr>
      <w:r>
        <w:rPr>
          <w:rFonts w:ascii="Noto Sans" w:hAnsi="Noto Sans" w:cs="Noto Sans" w:eastAsia="Noto Sans"/>
          <w:b w:val="0"/>
          <w:sz w:val="21"/>
          <w:szCs w:val="21"/>
        </w:rPr>
        <w:t>🔍 Key Clues: Iron rich foods</w:t>
      </w:r>
    </w:p>
    <w:p>
      <w:pPr>
        <w:spacing w:after="0" w:before="0"/>
      </w:pPr>
      <w:r>
        <w:rPr>
          <w:rFonts w:ascii="Noto Sans" w:hAnsi="Noto Sans" w:cs="Noto Sans" w:eastAsia="Noto Sans"/>
          <w:b w:val="0"/>
          <w:sz w:val="21"/>
          <w:szCs w:val="21"/>
        </w:rPr>
        <w:t>🚨 Priority Principle: Haem iron from liver and meat with vitamin C enhances absorption.</w:t>
      </w:r>
    </w:p>
    <w:p>
      <w:pPr>
        <w:spacing w:after="0" w:before="0"/>
      </w:pPr>
      <w:r>
        <w:rPr>
          <w:rFonts w:ascii="Noto Sans" w:hAnsi="Noto Sans" w:cs="Noto Sans" w:eastAsia="Noto Sans"/>
          <w:b w:val="0"/>
          <w:sz w:val="21"/>
          <w:szCs w:val="21"/>
        </w:rPr>
        <w:t>❌ Why Not Others: Tea with meals reduces iron absorption.</w:t>
      </w:r>
    </w:p>
    <w:p>
      <w:pPr>
        <w:spacing w:after="0" w:before="0"/>
      </w:pPr>
      <w:r>
        <w:rPr>
          <w:rFonts w:ascii="Noto Sans" w:hAnsi="Noto Sans" w:cs="Noto Sans" w:eastAsia="Noto Sans"/>
          <w:b w:val="0"/>
          <w:sz w:val="21"/>
          <w:szCs w:val="21"/>
        </w:rPr>
        <w:t>⚠️ Exam Trap: Combine plant iron with citrus fruits.</w:t>
      </w:r>
    </w:p>
    <w:p>
      <w:pPr>
        <w:spacing w:after="0" w:before="0"/>
      </w:pPr>
      <w:r>
        <w:rPr>
          <w:rFonts w:ascii="Noto Sans" w:hAnsi="Noto Sans" w:cs="Noto Sans" w:eastAsia="Noto Sans"/>
          <w:b w:val="0"/>
          <w:sz w:val="21"/>
          <w:szCs w:val="21"/>
        </w:rPr>
        <w:t>⚡ 5-Second Recall: BEST IRON = LIVER, MEAT, PLUS VITAMIN C</w:t>
      </w:r>
    </w:p>
    <w:p>
      <w:pPr>
        <w:spacing w:after="0" w:before="0"/>
      </w:pPr>
      <w:r>
        <w:rPr>
          <w:rFonts w:ascii="Noto Sans" w:hAnsi="Noto Sans" w:cs="Noto Sans" w:eastAsia="Noto Sans"/>
          <w:b w:val="0"/>
          <w:sz w:val="21"/>
          <w:szCs w:val="21"/>
        </w:rPr>
        <w:t>💎 PNC Exam Pearl: Avoid tea or coffee with iron rich meals.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A patient with chronic kidney disease not on dialysis needs dietary counselling. Which advice is correct?</w:t>
      </w:r>
    </w:p>
    <w:p>
      <w:pPr>
        <w:spacing w:after="0" w:before="0"/>
      </w:pPr>
      <w:r>
        <w:rPr>
          <w:rFonts w:ascii="Noto Sans" w:hAnsi="Noto Sans" w:cs="Noto Sans" w:eastAsia="Noto Sans"/>
          <w:b w:val="0"/>
          <w:sz w:val="21"/>
          <w:szCs w:val="21"/>
        </w:rPr>
        <w:t>डायलिसिस पर नहीं चल रहे दीर्घकालिक गुर्दा रोग वाले रोगी को आहार परामर्श चाहिए। सही सलाह कौन-सी है?</w:t>
      </w:r>
    </w:p>
    <w:p>
      <w:pPr>
        <w:spacing w:after="0" w:before="0"/>
      </w:pPr>
      <w:r>
        <w:rPr>
          <w:rFonts w:ascii="Noto Sans" w:hAnsi="Noto Sans" w:cs="Noto Sans" w:eastAsia="Noto Sans"/>
          <w:b w:val="0"/>
          <w:sz w:val="21"/>
          <w:szCs w:val="21"/>
        </w:rPr>
        <w:t>A. High sodium diet / उच्च सोडियम आहार</w:t>
      </w:r>
    </w:p>
    <w:p>
      <w:pPr>
        <w:spacing w:after="0" w:before="0"/>
      </w:pPr>
      <w:r>
        <w:rPr>
          <w:rFonts w:ascii="Noto Sans" w:hAnsi="Noto Sans" w:cs="Noto Sans" w:eastAsia="Noto Sans"/>
          <w:b w:val="0"/>
          <w:sz w:val="21"/>
          <w:szCs w:val="21"/>
        </w:rPr>
        <w:t>B. Unlimited protein in all stages / सभी अवस्थाओं में असीमित प्रोटीन</w:t>
      </w:r>
    </w:p>
    <w:p>
      <w:pPr>
        <w:spacing w:after="0" w:before="0"/>
      </w:pPr>
      <w:r>
        <w:rPr>
          <w:rFonts w:ascii="Noto Sans" w:hAnsi="Noto Sans" w:cs="Noto Sans" w:eastAsia="Noto Sans"/>
          <w:b w:val="0"/>
          <w:sz w:val="21"/>
          <w:szCs w:val="21"/>
        </w:rPr>
        <w:t>C. High potassium and high phosphate diet / उच्च पोटैशियम तथा उच्च फॉस्फेट आहार</w:t>
      </w:r>
    </w:p>
    <w:p>
      <w:pPr>
        <w:spacing w:after="0" w:before="0"/>
      </w:pPr>
      <w:r>
        <w:rPr>
          <w:rFonts w:ascii="Noto Sans" w:hAnsi="Noto Sans" w:cs="Noto Sans" w:eastAsia="Noto Sans"/>
          <w:b w:val="0"/>
          <w:sz w:val="21"/>
          <w:szCs w:val="21"/>
        </w:rPr>
        <w:t>D. Moderate protein restriction, low potassium and low phosphate with controlled sodium and fluid as prescribed / मध्यम प्रोटीन प्रतिबंध, कम पोटैशियम तथा कम फॉस्फेट के साथ निर्धारित नियंत्रित सोडियम और तरल</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Moderate protein restriction, low potassium and low phosphate with controlled sodium and fluid as prescribed</w:t>
      </w:r>
    </w:p>
    <w:p>
      <w:pPr>
        <w:spacing w:after="0" w:before="0"/>
      </w:pPr>
      <w:r>
        <w:rPr>
          <w:rFonts w:ascii="Noto Sans" w:hAnsi="Noto Sans" w:cs="Noto Sans" w:eastAsia="Noto Sans"/>
          <w:b w:val="0"/>
          <w:sz w:val="21"/>
          <w:szCs w:val="21"/>
        </w:rPr>
        <w:t>🧠 Clinical Rationale: Predialysis chronic kidney disease needs moderate protein restriction to limit nitrogenous waste along with potassium and phosphate restriction and controlled sodium and fluid. High potassium, high phosphate, high sodium and unlimited protein accelerate complications.</w:t>
      </w:r>
    </w:p>
    <w:p>
      <w:pPr>
        <w:spacing w:after="0" w:before="0"/>
      </w:pPr>
      <w:r>
        <w:rPr>
          <w:rFonts w:ascii="Noto Sans" w:hAnsi="Noto Sans" w:cs="Noto Sans" w:eastAsia="Noto Sans"/>
          <w:b w:val="0"/>
          <w:sz w:val="21"/>
          <w:szCs w:val="21"/>
        </w:rPr>
        <w:t>🔍 Key Clues: Diet in chronic kidney disease</w:t>
      </w:r>
    </w:p>
    <w:p>
      <w:pPr>
        <w:spacing w:after="0" w:before="0"/>
      </w:pPr>
      <w:r>
        <w:rPr>
          <w:rFonts w:ascii="Noto Sans" w:hAnsi="Noto Sans" w:cs="Noto Sans" w:eastAsia="Noto Sans"/>
          <w:b w:val="0"/>
          <w:sz w:val="21"/>
          <w:szCs w:val="21"/>
        </w:rPr>
        <w:t>🚨 Priority Principle: Moderate protein with low potassium, low phosphate, controlled sodium and fluid.</w:t>
      </w:r>
    </w:p>
    <w:p>
      <w:pPr>
        <w:spacing w:after="0" w:before="0"/>
      </w:pPr>
      <w:r>
        <w:rPr>
          <w:rFonts w:ascii="Noto Sans" w:hAnsi="Noto Sans" w:cs="Noto Sans" w:eastAsia="Noto Sans"/>
          <w:b w:val="0"/>
          <w:sz w:val="21"/>
          <w:szCs w:val="21"/>
        </w:rPr>
        <w:t>❌ Why Not Others: Avoid salt substitutes containing potassium.</w:t>
      </w:r>
    </w:p>
    <w:p>
      <w:pPr>
        <w:spacing w:after="0" w:before="0"/>
      </w:pPr>
      <w:r>
        <w:rPr>
          <w:rFonts w:ascii="Noto Sans" w:hAnsi="Noto Sans" w:cs="Noto Sans" w:eastAsia="Noto Sans"/>
          <w:b w:val="0"/>
          <w:sz w:val="21"/>
          <w:szCs w:val="21"/>
        </w:rPr>
        <w:t>⚠️ Exam Trap: Watch for hyperkalaemia symptoms.</w:t>
      </w:r>
    </w:p>
    <w:p>
      <w:pPr>
        <w:spacing w:after="0" w:before="0"/>
      </w:pPr>
      <w:r>
        <w:rPr>
          <w:rFonts w:ascii="Noto Sans" w:hAnsi="Noto Sans" w:cs="Noto Sans" w:eastAsia="Noto Sans"/>
          <w:b w:val="0"/>
          <w:sz w:val="21"/>
          <w:szCs w:val="21"/>
        </w:rPr>
        <w:t>⚡ 5-Second Recall: CKD DIET = CONTROLLED PROTEIN, LOW POTASSIUM, LOW PHOSPHATE</w:t>
      </w:r>
    </w:p>
    <w:p>
      <w:pPr>
        <w:spacing w:after="0" w:before="0"/>
      </w:pPr>
      <w:r>
        <w:rPr>
          <w:rFonts w:ascii="Noto Sans" w:hAnsi="Noto Sans" w:cs="Noto Sans" w:eastAsia="Noto Sans"/>
          <w:b w:val="0"/>
          <w:sz w:val="21"/>
          <w:szCs w:val="21"/>
        </w:rPr>
        <w:t>💎 PNC Exam Pearl: Teach about hidden potassium in fruits and salt substitutes.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A patient needs a high calorie high protein diet after major surgery. Which combination is best?</w:t>
      </w:r>
    </w:p>
    <w:p>
      <w:pPr>
        <w:spacing w:after="0" w:before="0"/>
      </w:pPr>
      <w:r>
        <w:rPr>
          <w:rFonts w:ascii="Noto Sans" w:hAnsi="Noto Sans" w:cs="Noto Sans" w:eastAsia="Noto Sans"/>
          <w:b w:val="0"/>
          <w:sz w:val="21"/>
          <w:szCs w:val="21"/>
        </w:rPr>
        <w:t>बड़ी शल्यक्रिया के बाद रोगी को उच्च कैलोरी उच्च प्रोटीन आहार चाहिए। सर्वोत्तम संयोजन कौन-सा है?</w:t>
      </w:r>
    </w:p>
    <w:p>
      <w:pPr>
        <w:spacing w:after="0" w:before="0"/>
      </w:pPr>
      <w:r>
        <w:rPr>
          <w:rFonts w:ascii="Noto Sans" w:hAnsi="Noto Sans" w:cs="Noto Sans" w:eastAsia="Noto Sans"/>
          <w:b w:val="0"/>
          <w:sz w:val="21"/>
          <w:szCs w:val="21"/>
        </w:rPr>
        <w:t>A. Only fruit juices / केवल फलों के रस</w:t>
      </w:r>
    </w:p>
    <w:p>
      <w:pPr>
        <w:spacing w:after="0" w:before="0"/>
      </w:pPr>
      <w:r>
        <w:rPr>
          <w:rFonts w:ascii="Noto Sans" w:hAnsi="Noto Sans" w:cs="Noto Sans" w:eastAsia="Noto Sans"/>
          <w:b w:val="0"/>
          <w:sz w:val="21"/>
          <w:szCs w:val="21"/>
        </w:rPr>
        <w:t>B. Milk, eggs, legumes, nuts and cereals given in small frequent meals with added energy dense foods / छोटे बार-बार भोजनों में दूध, अंडे, दालें, मेवे तथा अनाज के साथ ऊर्जा-घनत्व वाले पदार्थ</w:t>
      </w:r>
    </w:p>
    <w:p>
      <w:pPr>
        <w:spacing w:after="0" w:before="0"/>
      </w:pPr>
      <w:r>
        <w:rPr>
          <w:rFonts w:ascii="Noto Sans" w:hAnsi="Noto Sans" w:cs="Noto Sans" w:eastAsia="Noto Sans"/>
          <w:b w:val="0"/>
          <w:sz w:val="21"/>
          <w:szCs w:val="21"/>
        </w:rPr>
        <w:t>C. Only clear soups / केवल स्पष्ट सूप</w:t>
      </w:r>
    </w:p>
    <w:p>
      <w:pPr>
        <w:spacing w:after="0" w:before="0"/>
      </w:pPr>
      <w:r>
        <w:rPr>
          <w:rFonts w:ascii="Noto Sans" w:hAnsi="Noto Sans" w:cs="Noto Sans" w:eastAsia="Noto Sans"/>
          <w:b w:val="0"/>
          <w:sz w:val="21"/>
          <w:szCs w:val="21"/>
        </w:rPr>
        <w:t>D. Only salads without protein / प्रोटीन रहित केवल सलाद</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Milk, eggs, legumes, nuts and cereals given in small frequent meals with added energy dense foods</w:t>
      </w:r>
    </w:p>
    <w:p>
      <w:pPr>
        <w:spacing w:after="0" w:before="0"/>
      </w:pPr>
      <w:r>
        <w:rPr>
          <w:rFonts w:ascii="Noto Sans" w:hAnsi="Noto Sans" w:cs="Noto Sans" w:eastAsia="Noto Sans"/>
          <w:b w:val="0"/>
          <w:sz w:val="21"/>
          <w:szCs w:val="21"/>
        </w:rPr>
        <w:t>🧠 Clinical Rationale: Recovery after major surgery requires energy and protein from milk, eggs, legumes and nuts given in small frequent meals with energy dense additions. Fruit juices, clear soups and salads alone lack adequate protein and calories.</w:t>
      </w:r>
    </w:p>
    <w:p>
      <w:pPr>
        <w:spacing w:after="0" w:before="0"/>
      </w:pPr>
      <w:r>
        <w:rPr>
          <w:rFonts w:ascii="Noto Sans" w:hAnsi="Noto Sans" w:cs="Noto Sans" w:eastAsia="Noto Sans"/>
          <w:b w:val="0"/>
          <w:sz w:val="21"/>
          <w:szCs w:val="21"/>
        </w:rPr>
        <w:t>🔍 Key Clues: High calorie high protein diet</w:t>
      </w:r>
    </w:p>
    <w:p>
      <w:pPr>
        <w:spacing w:after="0" w:before="0"/>
      </w:pPr>
      <w:r>
        <w:rPr>
          <w:rFonts w:ascii="Noto Sans" w:hAnsi="Noto Sans" w:cs="Noto Sans" w:eastAsia="Noto Sans"/>
          <w:b w:val="0"/>
          <w:sz w:val="21"/>
          <w:szCs w:val="21"/>
        </w:rPr>
        <w:t>🚨 Priority Principle: Use milk, eggs, legumes and nuts in small frequent meals.</w:t>
      </w:r>
    </w:p>
    <w:p>
      <w:pPr>
        <w:spacing w:after="0" w:before="0"/>
      </w:pPr>
      <w:r>
        <w:rPr>
          <w:rFonts w:ascii="Noto Sans" w:hAnsi="Noto Sans" w:cs="Noto Sans" w:eastAsia="Noto Sans"/>
          <w:b w:val="0"/>
          <w:sz w:val="21"/>
          <w:szCs w:val="21"/>
        </w:rPr>
        <w:t>❌ Why Not Others: Add oil, ghee or sugar within the prescribed limits for energy.</w:t>
      </w:r>
    </w:p>
    <w:p>
      <w:pPr>
        <w:spacing w:after="0" w:before="0"/>
      </w:pPr>
      <w:r>
        <w:rPr>
          <w:rFonts w:ascii="Noto Sans" w:hAnsi="Noto Sans" w:cs="Noto Sans" w:eastAsia="Noto Sans"/>
          <w:b w:val="0"/>
          <w:sz w:val="21"/>
          <w:szCs w:val="21"/>
        </w:rPr>
        <w:t>⚠️ Exam Trap: Encourage oral supplements between meals.</w:t>
      </w:r>
    </w:p>
    <w:p>
      <w:pPr>
        <w:spacing w:after="0" w:before="0"/>
      </w:pPr>
      <w:r>
        <w:rPr>
          <w:rFonts w:ascii="Noto Sans" w:hAnsi="Noto Sans" w:cs="Noto Sans" w:eastAsia="Noto Sans"/>
          <w:b w:val="0"/>
          <w:sz w:val="21"/>
          <w:szCs w:val="21"/>
        </w:rPr>
        <w:t>⚡ 5-Second Recall: POST SURGERY DIET = ENERGY AND PROTEIN IN SMALL FREQUENT MEALS</w:t>
      </w:r>
    </w:p>
    <w:p>
      <w:pPr>
        <w:spacing w:after="0" w:before="0"/>
      </w:pPr>
      <w:r>
        <w:rPr>
          <w:rFonts w:ascii="Noto Sans" w:hAnsi="Noto Sans" w:cs="Noto Sans" w:eastAsia="Noto Sans"/>
          <w:b w:val="0"/>
          <w:sz w:val="21"/>
          <w:szCs w:val="21"/>
        </w:rPr>
        <w:t>💎 PNC Exam Pearl: Involve the dietitian early in the postoperative plan.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A patient becomes very anxious before surgery and cannot sleep. Which nursing measure is most useful?</w:t>
      </w:r>
    </w:p>
    <w:p>
      <w:pPr>
        <w:spacing w:after="0" w:before="0"/>
      </w:pPr>
      <w:r>
        <w:rPr>
          <w:rFonts w:ascii="Noto Sans" w:hAnsi="Noto Sans" w:cs="Noto Sans" w:eastAsia="Noto Sans"/>
          <w:b w:val="0"/>
          <w:sz w:val="21"/>
          <w:szCs w:val="21"/>
        </w:rPr>
        <w:t>शल्यक्रिया से पहले रोगी बहुत चिंतित हो जाता है और सो नहीं पाता। सर्वाधिक उपयोगी नर्सिंग उपाय कौन-सा है?</w:t>
      </w:r>
    </w:p>
    <w:p>
      <w:pPr>
        <w:spacing w:after="0" w:before="0"/>
      </w:pPr>
      <w:r>
        <w:rPr>
          <w:rFonts w:ascii="Noto Sans" w:hAnsi="Noto Sans" w:cs="Noto Sans" w:eastAsia="Noto Sans"/>
          <w:b w:val="0"/>
          <w:sz w:val="21"/>
          <w:szCs w:val="21"/>
        </w:rPr>
        <w:t>A. Give clear information about the procedure, encourage expression of feelings and teach relaxation and breathing exercises / प्रक्रिया के बारे में स्पष्ट जानकारी देना, भावनाएँ व्यक्त करने का अवसर देना तथा शिथिलता और श्वास अभ्यास सिखाना</w:t>
      </w:r>
    </w:p>
    <w:p>
      <w:pPr>
        <w:spacing w:after="0" w:before="0"/>
      </w:pPr>
      <w:r>
        <w:rPr>
          <w:rFonts w:ascii="Noto Sans" w:hAnsi="Noto Sans" w:cs="Noto Sans" w:eastAsia="Noto Sans"/>
          <w:b w:val="0"/>
          <w:sz w:val="21"/>
          <w:szCs w:val="21"/>
        </w:rPr>
        <w:t>B. Cancel the surgery / शल्यक्रिया रद्द करना</w:t>
      </w:r>
    </w:p>
    <w:p>
      <w:pPr>
        <w:spacing w:after="0" w:before="0"/>
      </w:pPr>
      <w:r>
        <w:rPr>
          <w:rFonts w:ascii="Noto Sans" w:hAnsi="Noto Sans" w:cs="Noto Sans" w:eastAsia="Noto Sans"/>
          <w:b w:val="0"/>
          <w:sz w:val="21"/>
          <w:szCs w:val="21"/>
        </w:rPr>
        <w:t>C. Give a sleeping tablet without assessment / बिना आकलन के नींद की गोली देना</w:t>
      </w:r>
    </w:p>
    <w:p>
      <w:pPr>
        <w:spacing w:after="0" w:before="0"/>
      </w:pPr>
      <w:r>
        <w:rPr>
          <w:rFonts w:ascii="Noto Sans" w:hAnsi="Noto Sans" w:cs="Noto Sans" w:eastAsia="Noto Sans"/>
          <w:b w:val="0"/>
          <w:sz w:val="21"/>
          <w:szCs w:val="21"/>
        </w:rPr>
        <w:t>D. Tell him to be brave and stop worrying / उसे बहादुर बनने और चिंता छोड़ने के लिए कहना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Give clear information about the procedure, encourage expression of feelings and teach relaxation and breathing exercises</w:t>
      </w:r>
    </w:p>
    <w:p>
      <w:pPr>
        <w:spacing w:after="0" w:before="0"/>
      </w:pPr>
      <w:r>
        <w:rPr>
          <w:rFonts w:ascii="Noto Sans" w:hAnsi="Noto Sans" w:cs="Noto Sans" w:eastAsia="Noto Sans"/>
          <w:b w:val="0"/>
          <w:sz w:val="21"/>
          <w:szCs w:val="21"/>
        </w:rPr>
        <w:t>🧠 Clinical Rationale: Preoperative anxiety reduces with honest information, opportunity to express fears and teaching of relaxation and breathing techniques, which also aid recovery. Asking the patient to be brave, cancelling surgery and unassessed sedation do not address the anxiety.</w:t>
      </w:r>
    </w:p>
    <w:p>
      <w:pPr>
        <w:spacing w:after="0" w:before="0"/>
      </w:pPr>
      <w:r>
        <w:rPr>
          <w:rFonts w:ascii="Noto Sans" w:hAnsi="Noto Sans" w:cs="Noto Sans" w:eastAsia="Noto Sans"/>
          <w:b w:val="0"/>
          <w:sz w:val="21"/>
          <w:szCs w:val="21"/>
        </w:rPr>
        <w:t>🔍 Key Clues: Preoperative anxiety</w:t>
      </w:r>
    </w:p>
    <w:p>
      <w:pPr>
        <w:spacing w:after="0" w:before="0"/>
      </w:pPr>
      <w:r>
        <w:rPr>
          <w:rFonts w:ascii="Noto Sans" w:hAnsi="Noto Sans" w:cs="Noto Sans" w:eastAsia="Noto Sans"/>
          <w:b w:val="0"/>
          <w:sz w:val="21"/>
          <w:szCs w:val="21"/>
        </w:rPr>
        <w:t>🚨 Priority Principle: Give clear information, allow expression and teach relaxation.</w:t>
      </w:r>
    </w:p>
    <w:p>
      <w:pPr>
        <w:spacing w:after="0" w:before="0"/>
      </w:pPr>
      <w:r>
        <w:rPr>
          <w:rFonts w:ascii="Noto Sans" w:hAnsi="Noto Sans" w:cs="Noto Sans" w:eastAsia="Noto Sans"/>
          <w:b w:val="0"/>
          <w:sz w:val="21"/>
          <w:szCs w:val="21"/>
        </w:rPr>
        <w:t>❌ Why Not Others: Explain what to expect before and after surgery.</w:t>
      </w:r>
    </w:p>
    <w:p>
      <w:pPr>
        <w:spacing w:after="0" w:before="0"/>
      </w:pPr>
      <w:r>
        <w:rPr>
          <w:rFonts w:ascii="Noto Sans" w:hAnsi="Noto Sans" w:cs="Noto Sans" w:eastAsia="Noto Sans"/>
          <w:b w:val="0"/>
          <w:sz w:val="21"/>
          <w:szCs w:val="21"/>
        </w:rPr>
        <w:t>⚠️ Exam Trap: Involve family as appropriate.</w:t>
      </w:r>
    </w:p>
    <w:p>
      <w:pPr>
        <w:spacing w:after="0" w:before="0"/>
      </w:pPr>
      <w:r>
        <w:rPr>
          <w:rFonts w:ascii="Noto Sans" w:hAnsi="Noto Sans" w:cs="Noto Sans" w:eastAsia="Noto Sans"/>
          <w:b w:val="0"/>
          <w:sz w:val="21"/>
          <w:szCs w:val="21"/>
        </w:rPr>
        <w:t>⚡ 5-Second Recall: PREOPERATIVE ANXIETY = INFORM, LISTEN, TEACH RELAXATION</w:t>
      </w:r>
    </w:p>
    <w:p>
      <w:pPr>
        <w:spacing w:after="0" w:before="0"/>
      </w:pPr>
      <w:r>
        <w:rPr>
          <w:rFonts w:ascii="Noto Sans" w:hAnsi="Noto Sans" w:cs="Noto Sans" w:eastAsia="Noto Sans"/>
          <w:b w:val="0"/>
          <w:sz w:val="21"/>
          <w:szCs w:val="21"/>
        </w:rPr>
        <w:t>💎 PNC Exam Pearl: Use an unhurried, supportive approach for anxious patients.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A family member shouts at the nurse after a relative's death. Which response is most appropriate?</w:t>
      </w:r>
    </w:p>
    <w:p>
      <w:pPr>
        <w:spacing w:after="0" w:before="0"/>
      </w:pPr>
      <w:r>
        <w:rPr>
          <w:rFonts w:ascii="Noto Sans" w:hAnsi="Noto Sans" w:cs="Noto Sans" w:eastAsia="Noto Sans"/>
          <w:b w:val="0"/>
          <w:sz w:val="21"/>
          <w:szCs w:val="21"/>
        </w:rPr>
        <w:t>सगे संबंधी की मृत्यु के बाद परिवार का सदस्य नर्स पर चिल्लाता है। सर्वाधिक उपयुक्त उत्तर कौन-सा है?</w:t>
      </w:r>
    </w:p>
    <w:p>
      <w:pPr>
        <w:spacing w:after="0" w:before="0"/>
      </w:pPr>
      <w:r>
        <w:rPr>
          <w:rFonts w:ascii="Noto Sans" w:hAnsi="Noto Sans" w:cs="Noto Sans" w:eastAsia="Noto Sans"/>
          <w:b w:val="0"/>
          <w:sz w:val="21"/>
          <w:szCs w:val="21"/>
        </w:rPr>
        <w:t>A. Ignore the family completely / परिवार की पूर्ण उपेक्षा करना</w:t>
      </w:r>
    </w:p>
    <w:p>
      <w:pPr>
        <w:spacing w:after="0" w:before="0"/>
      </w:pPr>
      <w:r>
        <w:rPr>
          <w:rFonts w:ascii="Noto Sans" w:hAnsi="Noto Sans" w:cs="Noto Sans" w:eastAsia="Noto Sans"/>
          <w:b w:val="0"/>
          <w:sz w:val="21"/>
          <w:szCs w:val="21"/>
        </w:rPr>
        <w:t>B. Ask security to remove them immediately / तुरंत सुरक्षा कर्मी से हटाने को कहना</w:t>
      </w:r>
    </w:p>
    <w:p>
      <w:pPr>
        <w:spacing w:after="0" w:before="0"/>
      </w:pPr>
      <w:r>
        <w:rPr>
          <w:rFonts w:ascii="Noto Sans" w:hAnsi="Noto Sans" w:cs="Noto Sans" w:eastAsia="Noto Sans"/>
          <w:b w:val="0"/>
          <w:sz w:val="21"/>
          <w:szCs w:val="21"/>
        </w:rPr>
        <w:t>C. Shout back to maintain discipline / अनुशासन बनाए रखने के लिए पलटकर चिल्लाना</w:t>
      </w:r>
    </w:p>
    <w:p>
      <w:pPr>
        <w:spacing w:after="0" w:before="0"/>
      </w:pPr>
      <w:r>
        <w:rPr>
          <w:rFonts w:ascii="Noto Sans" w:hAnsi="Noto Sans" w:cs="Noto Sans" w:eastAsia="Noto Sans"/>
          <w:b w:val="0"/>
          <w:sz w:val="21"/>
          <w:szCs w:val="21"/>
        </w:rPr>
        <w:t>D. Stay calm, acknowledge the grief, listen without arguing and offer support and privacy / शांत रहना, शोक को स्वीकारना, बिना बहस सुनना तथा सहयोग और एकांत प्रदान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Stay calm, acknowledge the grief, listen without arguing and offer support and privacy</w:t>
      </w:r>
    </w:p>
    <w:p>
      <w:pPr>
        <w:spacing w:after="0" w:before="0"/>
      </w:pPr>
      <w:r>
        <w:rPr>
          <w:rFonts w:ascii="Noto Sans" w:hAnsi="Noto Sans" w:cs="Noto Sans" w:eastAsia="Noto Sans"/>
          <w:b w:val="0"/>
          <w:sz w:val="21"/>
          <w:szCs w:val="21"/>
        </w:rPr>
        <w:t>🧠 Clinical Rationale: Angry outbursts during acute grief are best met with calm presence, acknowledgement of the loss, listening without argument and offering support and privacy. Arguing, ignoring and immediate removal escalate distress and damage trust.</w:t>
      </w:r>
    </w:p>
    <w:p>
      <w:pPr>
        <w:spacing w:after="0" w:before="0"/>
      </w:pPr>
      <w:r>
        <w:rPr>
          <w:rFonts w:ascii="Noto Sans" w:hAnsi="Noto Sans" w:cs="Noto Sans" w:eastAsia="Noto Sans"/>
          <w:b w:val="0"/>
          <w:sz w:val="21"/>
          <w:szCs w:val="21"/>
        </w:rPr>
        <w:t>🔍 Key Clues: Managing grief related anger</w:t>
      </w:r>
    </w:p>
    <w:p>
      <w:pPr>
        <w:spacing w:after="0" w:before="0"/>
      </w:pPr>
      <w:r>
        <w:rPr>
          <w:rFonts w:ascii="Noto Sans" w:hAnsi="Noto Sans" w:cs="Noto Sans" w:eastAsia="Noto Sans"/>
          <w:b w:val="0"/>
          <w:sz w:val="21"/>
          <w:szCs w:val="21"/>
        </w:rPr>
        <w:t>🚨 Priority Principle: Stay calm, acknowledge grief and listen without arguing.</w:t>
      </w:r>
    </w:p>
    <w:p>
      <w:pPr>
        <w:spacing w:after="0" w:before="0"/>
      </w:pPr>
      <w:r>
        <w:rPr>
          <w:rFonts w:ascii="Noto Sans" w:hAnsi="Noto Sans" w:cs="Noto Sans" w:eastAsia="Noto Sans"/>
          <w:b w:val="0"/>
          <w:sz w:val="21"/>
          <w:szCs w:val="21"/>
        </w:rPr>
        <w:t>❌ Why Not Others: Grief may present as anger or guilt.</w:t>
      </w:r>
    </w:p>
    <w:p>
      <w:pPr>
        <w:spacing w:after="0" w:before="0"/>
      </w:pPr>
      <w:r>
        <w:rPr>
          <w:rFonts w:ascii="Noto Sans" w:hAnsi="Noto Sans" w:cs="Noto Sans" w:eastAsia="Noto Sans"/>
          <w:b w:val="0"/>
          <w:sz w:val="21"/>
          <w:szCs w:val="21"/>
        </w:rPr>
        <w:t>⚠️ Exam Trap: Offer bereavement support and information.</w:t>
      </w:r>
    </w:p>
    <w:p>
      <w:pPr>
        <w:spacing w:after="0" w:before="0"/>
      </w:pPr>
      <w:r>
        <w:rPr>
          <w:rFonts w:ascii="Noto Sans" w:hAnsi="Noto Sans" w:cs="Noto Sans" w:eastAsia="Noto Sans"/>
          <w:b w:val="0"/>
          <w:sz w:val="21"/>
          <w:szCs w:val="21"/>
        </w:rPr>
        <w:t>⚡ 5-Second Recall: GRIEF ANGER = STAY CALM, LISTEN, SUPPORT</w:t>
      </w:r>
    </w:p>
    <w:p>
      <w:pPr>
        <w:spacing w:after="0" w:before="0"/>
      </w:pPr>
      <w:r>
        <w:rPr>
          <w:rFonts w:ascii="Noto Sans" w:hAnsi="Noto Sans" w:cs="Noto Sans" w:eastAsia="Noto Sans"/>
          <w:b w:val="0"/>
          <w:sz w:val="21"/>
          <w:szCs w:val="21"/>
        </w:rPr>
        <w:t>💎 PNC Exam Pearl: Provide a quiet space and involve the bereavement team when available.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Which defence mechanism is seen when a patient with a terminal illness says the reports must be wrong?</w:t>
      </w:r>
    </w:p>
    <w:p>
      <w:pPr>
        <w:spacing w:after="0" w:before="0"/>
      </w:pPr>
      <w:r>
        <w:rPr>
          <w:rFonts w:ascii="Noto Sans" w:hAnsi="Noto Sans" w:cs="Noto Sans" w:eastAsia="Noto Sans"/>
          <w:b w:val="0"/>
          <w:sz w:val="21"/>
          <w:szCs w:val="21"/>
        </w:rPr>
        <w:t>जब अंतिम अवस्था के रोगी कहते हैं कि रिपोर्ट गलत होगी, तब कौन-सी रक्षा युक्ति दिखती है?</w:t>
      </w:r>
    </w:p>
    <w:p>
      <w:pPr>
        <w:spacing w:after="0" w:before="0"/>
      </w:pPr>
      <w:r>
        <w:rPr>
          <w:rFonts w:ascii="Noto Sans" w:hAnsi="Noto Sans" w:cs="Noto Sans" w:eastAsia="Noto Sans"/>
          <w:b w:val="0"/>
          <w:sz w:val="21"/>
          <w:szCs w:val="21"/>
        </w:rPr>
        <w:t>A. Denial / अस्वीकृति</w:t>
      </w:r>
    </w:p>
    <w:p>
      <w:pPr>
        <w:spacing w:after="0" w:before="0"/>
      </w:pPr>
      <w:r>
        <w:rPr>
          <w:rFonts w:ascii="Noto Sans" w:hAnsi="Noto Sans" w:cs="Noto Sans" w:eastAsia="Noto Sans"/>
          <w:b w:val="0"/>
          <w:sz w:val="21"/>
          <w:szCs w:val="21"/>
        </w:rPr>
        <w:t>B. Projection / प्रक्षेपण</w:t>
      </w:r>
    </w:p>
    <w:p>
      <w:pPr>
        <w:spacing w:after="0" w:before="0"/>
      </w:pPr>
      <w:r>
        <w:rPr>
          <w:rFonts w:ascii="Noto Sans" w:hAnsi="Noto Sans" w:cs="Noto Sans" w:eastAsia="Noto Sans"/>
          <w:b w:val="0"/>
          <w:sz w:val="21"/>
          <w:szCs w:val="21"/>
        </w:rPr>
        <w:t>C. Rationalisation / तर्कसंगतीकरण</w:t>
      </w:r>
    </w:p>
    <w:p>
      <w:pPr>
        <w:spacing w:after="0" w:before="0"/>
      </w:pPr>
      <w:r>
        <w:rPr>
          <w:rFonts w:ascii="Noto Sans" w:hAnsi="Noto Sans" w:cs="Noto Sans" w:eastAsia="Noto Sans"/>
          <w:b w:val="0"/>
          <w:sz w:val="21"/>
          <w:szCs w:val="21"/>
        </w:rPr>
        <w:t>D. Sublimation / उदात्तीकरण</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Denial</w:t>
      </w:r>
    </w:p>
    <w:p>
      <w:pPr>
        <w:spacing w:after="0" w:before="0"/>
      </w:pPr>
      <w:r>
        <w:rPr>
          <w:rFonts w:ascii="Noto Sans" w:hAnsi="Noto Sans" w:cs="Noto Sans" w:eastAsia="Noto Sans"/>
          <w:b w:val="0"/>
          <w:sz w:val="21"/>
          <w:szCs w:val="21"/>
        </w:rPr>
        <w:t>🧠 Clinical Rationale: Refusing to accept the diagnosis is classic denial, the first stage of the grief response to illness. Sublimation channels impulses productively, projection attributes feelings to others and rationalisation invents logical explanations.</w:t>
      </w:r>
    </w:p>
    <w:p>
      <w:pPr>
        <w:spacing w:after="0" w:before="0"/>
      </w:pPr>
      <w:r>
        <w:rPr>
          <w:rFonts w:ascii="Noto Sans" w:hAnsi="Noto Sans" w:cs="Noto Sans" w:eastAsia="Noto Sans"/>
          <w:b w:val="0"/>
          <w:sz w:val="21"/>
          <w:szCs w:val="21"/>
        </w:rPr>
        <w:t>🔍 Key Clues: Denial as a defence mechanism</w:t>
      </w:r>
    </w:p>
    <w:p>
      <w:pPr>
        <w:spacing w:after="0" w:before="0"/>
      </w:pPr>
      <w:r>
        <w:rPr>
          <w:rFonts w:ascii="Noto Sans" w:hAnsi="Noto Sans" w:cs="Noto Sans" w:eastAsia="Noto Sans"/>
          <w:b w:val="0"/>
          <w:sz w:val="21"/>
          <w:szCs w:val="21"/>
        </w:rPr>
        <w:t>🚨 Priority Principle: Refusing to accept the diagnosis is denial.</w:t>
      </w:r>
    </w:p>
    <w:p>
      <w:pPr>
        <w:spacing w:after="0" w:before="0"/>
      </w:pPr>
      <w:r>
        <w:rPr>
          <w:rFonts w:ascii="Noto Sans" w:hAnsi="Noto Sans" w:cs="Noto Sans" w:eastAsia="Noto Sans"/>
          <w:b w:val="0"/>
          <w:sz w:val="21"/>
          <w:szCs w:val="21"/>
        </w:rPr>
        <w:t>❌ Why Not Others: Denial protects the patient initially and is often temporary.</w:t>
      </w:r>
    </w:p>
    <w:p>
      <w:pPr>
        <w:spacing w:after="0" w:before="0"/>
      </w:pPr>
      <w:r>
        <w:rPr>
          <w:rFonts w:ascii="Noto Sans" w:hAnsi="Noto Sans" w:cs="Noto Sans" w:eastAsia="Noto Sans"/>
          <w:b w:val="0"/>
          <w:sz w:val="21"/>
          <w:szCs w:val="21"/>
        </w:rPr>
        <w:t>⚠️ Exam Trap: Answer questions honestly when the patient is ready.</w:t>
      </w:r>
    </w:p>
    <w:p>
      <w:pPr>
        <w:spacing w:after="0" w:before="0"/>
      </w:pPr>
      <w:r>
        <w:rPr>
          <w:rFonts w:ascii="Noto Sans" w:hAnsi="Noto Sans" w:cs="Noto Sans" w:eastAsia="Noto Sans"/>
          <w:b w:val="0"/>
          <w:sz w:val="21"/>
          <w:szCs w:val="21"/>
        </w:rPr>
        <w:t>⚡ 5-Second Recall: REPORTS MUST BE WRONG = DENIAL</w:t>
      </w:r>
    </w:p>
    <w:p>
      <w:pPr>
        <w:spacing w:after="0" w:before="0"/>
      </w:pPr>
      <w:r>
        <w:rPr>
          <w:rFonts w:ascii="Noto Sans" w:hAnsi="Noto Sans" w:cs="Noto Sans" w:eastAsia="Noto Sans"/>
          <w:b w:val="0"/>
          <w:sz w:val="21"/>
          <w:szCs w:val="21"/>
        </w:rPr>
        <w:t>💎 PNC Exam Pearl: Move with the patient through the stages rather than confronting denial.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A patient is brought unconscious after a road accident with a police memo. Which action is correct before treating?</w:t>
      </w:r>
    </w:p>
    <w:p>
      <w:pPr>
        <w:spacing w:after="0" w:before="0"/>
      </w:pPr>
      <w:r>
        <w:rPr>
          <w:rFonts w:ascii="Noto Sans" w:hAnsi="Noto Sans" w:cs="Noto Sans" w:eastAsia="Noto Sans"/>
          <w:b w:val="0"/>
          <w:sz w:val="21"/>
          <w:szCs w:val="21"/>
        </w:rPr>
        <w:t>सड़क दुर्घटना के बाद रोगी अचेतन अवस्था में पुलिस मेमो के साथ लाया जाता है। उपचार से पहले सही क्रिया कौन-सी है?</w:t>
      </w:r>
    </w:p>
    <w:p>
      <w:pPr>
        <w:spacing w:after="0" w:before="0"/>
      </w:pPr>
      <w:r>
        <w:rPr>
          <w:rFonts w:ascii="Noto Sans" w:hAnsi="Noto Sans" w:cs="Noto Sans" w:eastAsia="Noto Sans"/>
          <w:b w:val="0"/>
          <w:sz w:val="21"/>
          <w:szCs w:val="21"/>
        </w:rPr>
        <w:t>A. Give life saving treatment immediately as consent is implied in an emergency, while documenting and informing the authorities as per law / आपात स्थिति में सहमति निहित मानी जाने के कारण तुरंत जीवनरक्षक उपचार देना, साथ में अभिलेखन तथा कानून अनुसार अधिकारियों को सूचना</w:t>
      </w:r>
    </w:p>
    <w:p>
      <w:pPr>
        <w:spacing w:after="0" w:before="0"/>
      </w:pPr>
      <w:r>
        <w:rPr>
          <w:rFonts w:ascii="Noto Sans" w:hAnsi="Noto Sans" w:cs="Noto Sans" w:eastAsia="Noto Sans"/>
          <w:b w:val="0"/>
          <w:sz w:val="21"/>
          <w:szCs w:val="21"/>
        </w:rPr>
        <w:t>B. Refuse treatment without a court order / न्यायालय के आदेश बिना उपचार से मना करना</w:t>
      </w:r>
    </w:p>
    <w:p>
      <w:pPr>
        <w:spacing w:after="0" w:before="0"/>
      </w:pPr>
      <w:r>
        <w:rPr>
          <w:rFonts w:ascii="Noto Sans" w:hAnsi="Noto Sans" w:cs="Noto Sans" w:eastAsia="Noto Sans"/>
          <w:b w:val="0"/>
          <w:sz w:val="21"/>
          <w:szCs w:val="21"/>
        </w:rPr>
        <w:t>C. Wait for payment and police clearance / भुगतान और पुलिस मंजूरी की प्रतीक्षा करना</w:t>
      </w:r>
    </w:p>
    <w:p>
      <w:pPr>
        <w:spacing w:after="0" w:before="0"/>
      </w:pPr>
      <w:r>
        <w:rPr>
          <w:rFonts w:ascii="Noto Sans" w:hAnsi="Noto Sans" w:cs="Noto Sans" w:eastAsia="Noto Sans"/>
          <w:b w:val="0"/>
          <w:sz w:val="21"/>
          <w:szCs w:val="21"/>
        </w:rPr>
        <w:t>D. Wait for consent from relatives / संबंधियों की सहमति की प्रतीक्षा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Give life saving treatment immediately as consent is implied in an emergency, while documenting and informing the authorities as per law</w:t>
      </w:r>
    </w:p>
    <w:p>
      <w:pPr>
        <w:spacing w:after="0" w:before="0"/>
      </w:pPr>
      <w:r>
        <w:rPr>
          <w:rFonts w:ascii="Noto Sans" w:hAnsi="Noto Sans" w:cs="Noto Sans" w:eastAsia="Noto Sans"/>
          <w:b w:val="0"/>
          <w:sz w:val="21"/>
          <w:szCs w:val="21"/>
        </w:rPr>
        <w:t>🧠 Clinical Rationale: In an emergency with an unconscious patient care proceeds on implied consent with immediate life saving treatment, while documentation is maintained and the legal requirements including informing the authorities are followed. Waiting for consent or clearances delays treatment unlawfully.</w:t>
      </w:r>
    </w:p>
    <w:p>
      <w:pPr>
        <w:spacing w:after="0" w:before="0"/>
      </w:pPr>
      <w:r>
        <w:rPr>
          <w:rFonts w:ascii="Noto Sans" w:hAnsi="Noto Sans" w:cs="Noto Sans" w:eastAsia="Noto Sans"/>
          <w:b w:val="0"/>
          <w:sz w:val="21"/>
          <w:szCs w:val="21"/>
        </w:rPr>
        <w:t>🔍 Key Clues: Implied consent in emergency</w:t>
      </w:r>
    </w:p>
    <w:p>
      <w:pPr>
        <w:spacing w:after="0" w:before="0"/>
      </w:pPr>
      <w:r>
        <w:rPr>
          <w:rFonts w:ascii="Noto Sans" w:hAnsi="Noto Sans" w:cs="Noto Sans" w:eastAsia="Noto Sans"/>
          <w:b w:val="0"/>
          <w:sz w:val="21"/>
          <w:szCs w:val="21"/>
        </w:rPr>
        <w:t>🚨 Priority Principle: Life saving treatment is given at once on implied consent with legal documentation.</w:t>
      </w:r>
    </w:p>
    <w:p>
      <w:pPr>
        <w:spacing w:after="0" w:before="0"/>
      </w:pPr>
      <w:r>
        <w:rPr>
          <w:rFonts w:ascii="Noto Sans" w:hAnsi="Noto Sans" w:cs="Noto Sans" w:eastAsia="Noto Sans"/>
          <w:b w:val="0"/>
          <w:sz w:val="21"/>
          <w:szCs w:val="21"/>
        </w:rPr>
        <w:t>❌ Why Not Others: Record the condition, treatment and belongings carefully.</w:t>
      </w:r>
    </w:p>
    <w:p>
      <w:pPr>
        <w:spacing w:after="0" w:before="0"/>
      </w:pPr>
      <w:r>
        <w:rPr>
          <w:rFonts w:ascii="Noto Sans" w:hAnsi="Noto Sans" w:cs="Noto Sans" w:eastAsia="Noto Sans"/>
          <w:b w:val="0"/>
          <w:sz w:val="21"/>
          <w:szCs w:val="21"/>
        </w:rPr>
        <w:t>⚠️ Exam Trap: Preserve evidence if a medico legal case.</w:t>
      </w:r>
    </w:p>
    <w:p>
      <w:pPr>
        <w:spacing w:after="0" w:before="0"/>
      </w:pPr>
      <w:r>
        <w:rPr>
          <w:rFonts w:ascii="Noto Sans" w:hAnsi="Noto Sans" w:cs="Noto Sans" w:eastAsia="Noto Sans"/>
          <w:b w:val="0"/>
          <w:sz w:val="21"/>
          <w:szCs w:val="21"/>
        </w:rPr>
        <w:t>⚡ 5-Second Recall: EMERGENCY + UNCONSCIOUS = IMPLIED CONSENT, TREAT AT ONCE</w:t>
      </w:r>
    </w:p>
    <w:p>
      <w:pPr>
        <w:spacing w:after="0" w:before="0"/>
      </w:pPr>
      <w:r>
        <w:rPr>
          <w:rFonts w:ascii="Noto Sans" w:hAnsi="Noto Sans" w:cs="Noto Sans" w:eastAsia="Noto Sans"/>
          <w:b w:val="0"/>
          <w:sz w:val="21"/>
          <w:szCs w:val="21"/>
        </w:rPr>
        <w:t>💎 PNC Exam Pearl: Inform the authorities as required and document everything.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A nurse is asked to carry out a procedure she is not trained for. Which action is correct?</w:t>
      </w:r>
    </w:p>
    <w:p>
      <w:pPr>
        <w:spacing w:after="0" w:before="0"/>
      </w:pPr>
      <w:r>
        <w:rPr>
          <w:rFonts w:ascii="Noto Sans" w:hAnsi="Noto Sans" w:cs="Noto Sans" w:eastAsia="Noto Sans"/>
          <w:b w:val="0"/>
          <w:sz w:val="21"/>
          <w:szCs w:val="21"/>
        </w:rPr>
        <w:t>एक नर्स को ऐसी प्रक्रिया करने के लिए कहा जाता है जिसका उसे प्रशिक्षण नहीं है। सही क्रिया कौन-सी है?</w:t>
      </w:r>
    </w:p>
    <w:p>
      <w:pPr>
        <w:spacing w:after="0" w:before="0"/>
      </w:pPr>
      <w:r>
        <w:rPr>
          <w:rFonts w:ascii="Noto Sans" w:hAnsi="Noto Sans" w:cs="Noto Sans" w:eastAsia="Noto Sans"/>
          <w:b w:val="0"/>
          <w:sz w:val="21"/>
          <w:szCs w:val="21"/>
        </w:rPr>
        <w:t>A. Delegate it to an unqualified attendant / उसे अयोग्य सहायक को सौंप देना</w:t>
      </w:r>
    </w:p>
    <w:p>
      <w:pPr>
        <w:spacing w:after="0" w:before="0"/>
      </w:pPr>
      <w:r>
        <w:rPr>
          <w:rFonts w:ascii="Noto Sans" w:hAnsi="Noto Sans" w:cs="Noto Sans" w:eastAsia="Noto Sans"/>
          <w:b w:val="0"/>
          <w:sz w:val="21"/>
          <w:szCs w:val="21"/>
        </w:rPr>
        <w:t>B. Do it to avoid conflict / संघर्ष से बचने के लिए कर देना</w:t>
      </w:r>
    </w:p>
    <w:p>
      <w:pPr>
        <w:spacing w:after="0" w:before="0"/>
      </w:pPr>
      <w:r>
        <w:rPr>
          <w:rFonts w:ascii="Noto Sans" w:hAnsi="Noto Sans" w:cs="Noto Sans" w:eastAsia="Noto Sans"/>
          <w:b w:val="0"/>
          <w:sz w:val="21"/>
          <w:szCs w:val="21"/>
        </w:rPr>
        <w:t>C. Refuse to perform it, state the limitation clearly and request that a competent person perform it, reporting the matter / उसे करने से मना करना, अपनी सीमा स्पष्ट बताना तथा सक्षम व्यक्ति से कराने का अनुरोध करना और बात की सूचना देना</w:t>
      </w:r>
    </w:p>
    <w:p>
      <w:pPr>
        <w:spacing w:after="0" w:before="0"/>
      </w:pPr>
      <w:r>
        <w:rPr>
          <w:rFonts w:ascii="Noto Sans" w:hAnsi="Noto Sans" w:cs="Noto Sans" w:eastAsia="Noto Sans"/>
          <w:b w:val="0"/>
          <w:sz w:val="21"/>
          <w:szCs w:val="21"/>
        </w:rPr>
        <w:t>D. Perform it after reading about it online / इंटरनेट पढ़कर कर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Refuse to perform it, state the limitation clearly and request that a competent person perform it, reporting the matter</w:t>
      </w:r>
    </w:p>
    <w:p>
      <w:pPr>
        <w:spacing w:after="0" w:before="0"/>
      </w:pPr>
      <w:r>
        <w:rPr>
          <w:rFonts w:ascii="Noto Sans" w:hAnsi="Noto Sans" w:cs="Noto Sans" w:eastAsia="Noto Sans"/>
          <w:b w:val="0"/>
          <w:sz w:val="21"/>
          <w:szCs w:val="21"/>
        </w:rPr>
        <w:t>🧠 Clinical Rationale: Working outside one's competence endangers the patient, so the nurse declines, states the limitation clearly, arranges for a competent person and reports the matter. Complying, self teaching and delegating to an unqualified person are unsafe and unprofessional.</w:t>
      </w:r>
    </w:p>
    <w:p>
      <w:pPr>
        <w:spacing w:after="0" w:before="0"/>
      </w:pPr>
      <w:r>
        <w:rPr>
          <w:rFonts w:ascii="Noto Sans" w:hAnsi="Noto Sans" w:cs="Noto Sans" w:eastAsia="Noto Sans"/>
          <w:b w:val="0"/>
          <w:sz w:val="21"/>
          <w:szCs w:val="21"/>
        </w:rPr>
        <w:t>🔍 Key Clues: Professional boundaries and competence</w:t>
      </w:r>
    </w:p>
    <w:p>
      <w:pPr>
        <w:spacing w:after="0" w:before="0"/>
      </w:pPr>
      <w:r>
        <w:rPr>
          <w:rFonts w:ascii="Noto Sans" w:hAnsi="Noto Sans" w:cs="Noto Sans" w:eastAsia="Noto Sans"/>
          <w:b w:val="0"/>
          <w:sz w:val="21"/>
          <w:szCs w:val="21"/>
        </w:rPr>
        <w:t>🚨 Priority Principle: Decline, state the limitation and arrange a competent professional.</w:t>
      </w:r>
    </w:p>
    <w:p>
      <w:pPr>
        <w:spacing w:after="0" w:before="0"/>
      </w:pPr>
      <w:r>
        <w:rPr>
          <w:rFonts w:ascii="Noto Sans" w:hAnsi="Noto Sans" w:cs="Noto Sans" w:eastAsia="Noto Sans"/>
          <w:b w:val="0"/>
          <w:sz w:val="21"/>
          <w:szCs w:val="21"/>
        </w:rPr>
        <w:t>❌ Why Not Others: Patients have a right to safe care by competent staff.</w:t>
      </w:r>
    </w:p>
    <w:p>
      <w:pPr>
        <w:spacing w:after="0" w:before="0"/>
      </w:pPr>
      <w:r>
        <w:rPr>
          <w:rFonts w:ascii="Noto Sans" w:hAnsi="Noto Sans" w:cs="Noto Sans" w:eastAsia="Noto Sans"/>
          <w:b w:val="0"/>
          <w:sz w:val="21"/>
          <w:szCs w:val="21"/>
        </w:rPr>
        <w:t>⚠️ Exam Trap: Escalate through the proper authority.</w:t>
      </w:r>
    </w:p>
    <w:p>
      <w:pPr>
        <w:spacing w:after="0" w:before="0"/>
      </w:pPr>
      <w:r>
        <w:rPr>
          <w:rFonts w:ascii="Noto Sans" w:hAnsi="Noto Sans" w:cs="Noto Sans" w:eastAsia="Noto Sans"/>
          <w:b w:val="0"/>
          <w:sz w:val="21"/>
          <w:szCs w:val="21"/>
        </w:rPr>
        <w:t>⚡ 5-Second Recall: NOT TRAINED = DECLINE, ESCALATE, COMPETENT PERSON</w:t>
      </w:r>
    </w:p>
    <w:p>
      <w:pPr>
        <w:spacing w:after="0" w:before="0"/>
      </w:pPr>
      <w:r>
        <w:rPr>
          <w:rFonts w:ascii="Noto Sans" w:hAnsi="Noto Sans" w:cs="Noto Sans" w:eastAsia="Noto Sans"/>
          <w:b w:val="0"/>
          <w:sz w:val="21"/>
          <w:szCs w:val="21"/>
        </w:rPr>
        <w:t>💎 PNC Exam Pearl: Document the request and the action taken.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Under the national programme, which activity is a key nursing responsibility for tuberculosis control?</w:t>
      </w:r>
    </w:p>
    <w:p>
      <w:pPr>
        <w:spacing w:after="0" w:before="0"/>
      </w:pPr>
      <w:r>
        <w:rPr>
          <w:rFonts w:ascii="Noto Sans" w:hAnsi="Noto Sans" w:cs="Noto Sans" w:eastAsia="Noto Sans"/>
          <w:b w:val="0"/>
          <w:sz w:val="21"/>
          <w:szCs w:val="21"/>
        </w:rPr>
        <w:t>राष्ट्रीय कार्यक्रम के अंतर्गत तपेदिक नियंत्रण में मुख्य नर्सिंग जिम्मेदारी कौन-सी क्रिया है?</w:t>
      </w:r>
    </w:p>
    <w:p>
      <w:pPr>
        <w:spacing w:after="0" w:before="0"/>
      </w:pPr>
      <w:r>
        <w:rPr>
          <w:rFonts w:ascii="Noto Sans" w:hAnsi="Noto Sans" w:cs="Noto Sans" w:eastAsia="Noto Sans"/>
          <w:b w:val="0"/>
          <w:sz w:val="21"/>
          <w:szCs w:val="21"/>
        </w:rPr>
        <w:t>A. Prescribing treatment regimens independently / स्वतंत्र रूप से उपचार नियम निर्धारित करना</w:t>
      </w:r>
    </w:p>
    <w:p>
      <w:pPr>
        <w:spacing w:after="0" w:before="0"/>
      </w:pPr>
      <w:r>
        <w:rPr>
          <w:rFonts w:ascii="Noto Sans" w:hAnsi="Noto Sans" w:cs="Noto Sans" w:eastAsia="Noto Sans"/>
          <w:b w:val="0"/>
          <w:sz w:val="21"/>
          <w:szCs w:val="21"/>
        </w:rPr>
        <w:t>B. Deciding on stopping treatment after one month / एक माह बाद उपचार बंद करने का निर्णय लेना</w:t>
      </w:r>
    </w:p>
    <w:p>
      <w:pPr>
        <w:spacing w:after="0" w:before="0"/>
      </w:pPr>
      <w:r>
        <w:rPr>
          <w:rFonts w:ascii="Noto Sans" w:hAnsi="Noto Sans" w:cs="Noto Sans" w:eastAsia="Noto Sans"/>
          <w:b w:val="0"/>
          <w:sz w:val="21"/>
          <w:szCs w:val="21"/>
        </w:rPr>
        <w:t>C. Only dispensing the drugs / केवल दवाइयाँ बाँटना</w:t>
      </w:r>
    </w:p>
    <w:p>
      <w:pPr>
        <w:spacing w:after="0" w:before="0"/>
      </w:pPr>
      <w:r>
        <w:rPr>
          <w:rFonts w:ascii="Noto Sans" w:hAnsi="Noto Sans" w:cs="Noto Sans" w:eastAsia="Noto Sans"/>
          <w:b w:val="0"/>
          <w:sz w:val="21"/>
          <w:szCs w:val="21"/>
        </w:rPr>
        <w:t>D. Sputum collection and transport, treatment adherence support, contact screening and counselling on cough hygiene / थूक संग्रह तथा परिवहन, उपचार अनुपालन सहयोग, संपर्कों की जाँच तथा खाँसी स्वच्छता पर परामर्श</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Sputum collection and transport, treatment adherence support, contact screening and counselling on cough hygiene</w:t>
      </w:r>
    </w:p>
    <w:p>
      <w:pPr>
        <w:spacing w:after="0" w:before="0"/>
      </w:pPr>
      <w:r>
        <w:rPr>
          <w:rFonts w:ascii="Noto Sans" w:hAnsi="Noto Sans" w:cs="Noto Sans" w:eastAsia="Noto Sans"/>
          <w:b w:val="0"/>
          <w:sz w:val="21"/>
          <w:szCs w:val="21"/>
        </w:rPr>
        <w:t>🧠 Clinical Rationale: Nurses collect and transport sputum for testing, support adherence, screen contacts and counsel about cough hygiene within the tuberculosis programme. Prescribing independently or stopping treatment early are not nursing roles and cause resistance.</w:t>
      </w:r>
    </w:p>
    <w:p>
      <w:pPr>
        <w:spacing w:after="0" w:before="0"/>
      </w:pPr>
      <w:r>
        <w:rPr>
          <w:rFonts w:ascii="Noto Sans" w:hAnsi="Noto Sans" w:cs="Noto Sans" w:eastAsia="Noto Sans"/>
          <w:b w:val="0"/>
          <w:sz w:val="21"/>
          <w:szCs w:val="21"/>
        </w:rPr>
        <w:t>🔍 Key Clues: Nursing role in tuberculosis control</w:t>
      </w:r>
    </w:p>
    <w:p>
      <w:pPr>
        <w:spacing w:after="0" w:before="0"/>
      </w:pPr>
      <w:r>
        <w:rPr>
          <w:rFonts w:ascii="Noto Sans" w:hAnsi="Noto Sans" w:cs="Noto Sans" w:eastAsia="Noto Sans"/>
          <w:b w:val="0"/>
          <w:sz w:val="21"/>
          <w:szCs w:val="21"/>
        </w:rPr>
        <w:t>🚨 Priority Principle: Sputum handling, adherence support, contact screening and cough hygiene counselling.</w:t>
      </w:r>
    </w:p>
    <w:p>
      <w:pPr>
        <w:spacing w:after="0" w:before="0"/>
      </w:pPr>
      <w:r>
        <w:rPr>
          <w:rFonts w:ascii="Noto Sans" w:hAnsi="Noto Sans" w:cs="Noto Sans" w:eastAsia="Noto Sans"/>
          <w:b w:val="0"/>
          <w:sz w:val="21"/>
          <w:szCs w:val="21"/>
        </w:rPr>
        <w:t>❌ Why Not Others: Nutritional support is part of tuberculosis care.</w:t>
      </w:r>
    </w:p>
    <w:p>
      <w:pPr>
        <w:spacing w:after="0" w:before="0"/>
      </w:pPr>
      <w:r>
        <w:rPr>
          <w:rFonts w:ascii="Noto Sans" w:hAnsi="Noto Sans" w:cs="Noto Sans" w:eastAsia="Noto Sans"/>
          <w:b w:val="0"/>
          <w:sz w:val="21"/>
          <w:szCs w:val="21"/>
        </w:rPr>
        <w:t>⚠️ Exam Trap: Adherence prevents drug resistance.</w:t>
      </w:r>
    </w:p>
    <w:p>
      <w:pPr>
        <w:spacing w:after="0" w:before="0"/>
      </w:pPr>
      <w:r>
        <w:rPr>
          <w:rFonts w:ascii="Noto Sans" w:hAnsi="Noto Sans" w:cs="Noto Sans" w:eastAsia="Noto Sans"/>
          <w:b w:val="0"/>
          <w:sz w:val="21"/>
          <w:szCs w:val="21"/>
        </w:rPr>
        <w:t>⚡ 5-Second Recall: TUBERCULOSIS PROGRAMME = SPUTUM, ADHERENCE, CONTACT SCREENING, COUNSELLING</w:t>
      </w:r>
    </w:p>
    <w:p>
      <w:pPr>
        <w:spacing w:after="0" w:before="0"/>
      </w:pPr>
      <w:r>
        <w:rPr>
          <w:rFonts w:ascii="Noto Sans" w:hAnsi="Noto Sans" w:cs="Noto Sans" w:eastAsia="Noto Sans"/>
          <w:b w:val="0"/>
          <w:sz w:val="21"/>
          <w:szCs w:val="21"/>
        </w:rPr>
        <w:t>💎 PNC Exam Pearl: Follow the national treatment guidelines exactly.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Which vaccine is given at birth under the national immunisation schedule?</w:t>
      </w:r>
    </w:p>
    <w:p>
      <w:pPr>
        <w:spacing w:after="0" w:before="0"/>
      </w:pPr>
      <w:r>
        <w:rPr>
          <w:rFonts w:ascii="Noto Sans" w:hAnsi="Noto Sans" w:cs="Noto Sans" w:eastAsia="Noto Sans"/>
          <w:b w:val="0"/>
          <w:sz w:val="21"/>
          <w:szCs w:val="21"/>
        </w:rPr>
        <w:t>राष्ट्रीय टीकाकरण कार्यक्रम के तहत जन्म पर कौन-सा टीका दिया जाता है?</w:t>
      </w:r>
    </w:p>
    <w:p>
      <w:pPr>
        <w:spacing w:after="0" w:before="0"/>
      </w:pPr>
      <w:r>
        <w:rPr>
          <w:rFonts w:ascii="Noto Sans" w:hAnsi="Noto Sans" w:cs="Noto Sans" w:eastAsia="Noto Sans"/>
          <w:b w:val="0"/>
          <w:sz w:val="21"/>
          <w:szCs w:val="21"/>
        </w:rPr>
        <w:t>A. Only typhoid vaccine / केवल टाइफॉइड टीका</w:t>
      </w:r>
    </w:p>
    <w:p>
      <w:pPr>
        <w:spacing w:after="0" w:before="0"/>
      </w:pPr>
      <w:r>
        <w:rPr>
          <w:rFonts w:ascii="Noto Sans" w:hAnsi="Noto Sans" w:cs="Noto Sans" w:eastAsia="Noto Sans"/>
          <w:b w:val="0"/>
          <w:sz w:val="21"/>
          <w:szCs w:val="21"/>
        </w:rPr>
        <w:t>B. Measles rubella / खसरा-रूबेला</w:t>
      </w:r>
    </w:p>
    <w:p>
      <w:pPr>
        <w:spacing w:after="0" w:before="0"/>
      </w:pPr>
      <w:r>
        <w:rPr>
          <w:rFonts w:ascii="Noto Sans" w:hAnsi="Noto Sans" w:cs="Noto Sans" w:eastAsia="Noto Sans"/>
          <w:b w:val="0"/>
          <w:sz w:val="21"/>
          <w:szCs w:val="21"/>
        </w:rPr>
        <w:t>C. Bacille Calmette Guerin, oral polio and hepatitis B birth dose / बीसीजी, मुँह से पोलियो तथा जन्म खुराक हेपेटाइटिस B</w:t>
      </w:r>
    </w:p>
    <w:p>
      <w:pPr>
        <w:spacing w:after="0" w:before="0"/>
      </w:pPr>
      <w:r>
        <w:rPr>
          <w:rFonts w:ascii="Noto Sans" w:hAnsi="Noto Sans" w:cs="Noto Sans" w:eastAsia="Noto Sans"/>
          <w:b w:val="0"/>
          <w:sz w:val="21"/>
          <w:szCs w:val="21"/>
        </w:rPr>
        <w:t>D. Diphtheria pertussis tetanus booster / डीपीटी बूस्टर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Bacille Calmette Guerin, oral polio and hepatitis B birth dose</w:t>
      </w:r>
    </w:p>
    <w:p>
      <w:pPr>
        <w:spacing w:after="0" w:before="0"/>
      </w:pPr>
      <w:r>
        <w:rPr>
          <w:rFonts w:ascii="Noto Sans" w:hAnsi="Noto Sans" w:cs="Noto Sans" w:eastAsia="Noto Sans"/>
          <w:b w:val="0"/>
          <w:sz w:val="21"/>
          <w:szCs w:val="21"/>
        </w:rPr>
        <w:t>🧠 Clinical Rationale: At birth the schedule provides Bacille Calmette Guerin, the oral polio zero dose and the hepatitis B birth dose. Measles rubella is given at nine months, diphtheria pertussis tetanus booster later and typhoid vaccine is not a birth dose.</w:t>
      </w:r>
    </w:p>
    <w:p>
      <w:pPr>
        <w:spacing w:after="0" w:before="0"/>
      </w:pPr>
      <w:r>
        <w:rPr>
          <w:rFonts w:ascii="Noto Sans" w:hAnsi="Noto Sans" w:cs="Noto Sans" w:eastAsia="Noto Sans"/>
          <w:b w:val="0"/>
          <w:sz w:val="21"/>
          <w:szCs w:val="21"/>
        </w:rPr>
        <w:t>🔍 Key Clues: Birth dose immunisation</w:t>
      </w:r>
    </w:p>
    <w:p>
      <w:pPr>
        <w:spacing w:after="0" w:before="0"/>
      </w:pPr>
      <w:r>
        <w:rPr>
          <w:rFonts w:ascii="Noto Sans" w:hAnsi="Noto Sans" w:cs="Noto Sans" w:eastAsia="Noto Sans"/>
          <w:b w:val="0"/>
          <w:sz w:val="21"/>
          <w:szCs w:val="21"/>
        </w:rPr>
        <w:t>🚨 Priority Principle: Bacille Calmette Guerin, oral polio and hepatitis B are given at birth.</w:t>
      </w:r>
    </w:p>
    <w:p>
      <w:pPr>
        <w:spacing w:after="0" w:before="0"/>
      </w:pPr>
      <w:r>
        <w:rPr>
          <w:rFonts w:ascii="Noto Sans" w:hAnsi="Noto Sans" w:cs="Noto Sans" w:eastAsia="Noto Sans"/>
          <w:b w:val="0"/>
          <w:sz w:val="21"/>
          <w:szCs w:val="21"/>
        </w:rPr>
        <w:t>❌ Why Not Others: The hepatitis B birth dose should be given within 24 hours.</w:t>
      </w:r>
    </w:p>
    <w:p>
      <w:pPr>
        <w:spacing w:after="0" w:before="0"/>
      </w:pPr>
      <w:r>
        <w:rPr>
          <w:rFonts w:ascii="Noto Sans" w:hAnsi="Noto Sans" w:cs="Noto Sans" w:eastAsia="Noto Sans"/>
          <w:b w:val="0"/>
          <w:sz w:val="21"/>
          <w:szCs w:val="21"/>
        </w:rPr>
        <w:t>⚠️ Exam Trap: Record all doses on the immunisation card.</w:t>
      </w:r>
    </w:p>
    <w:p>
      <w:pPr>
        <w:spacing w:after="0" w:before="0"/>
      </w:pPr>
      <w:r>
        <w:rPr>
          <w:rFonts w:ascii="Noto Sans" w:hAnsi="Noto Sans" w:cs="Noto Sans" w:eastAsia="Noto Sans"/>
          <w:b w:val="0"/>
          <w:sz w:val="21"/>
          <w:szCs w:val="21"/>
        </w:rPr>
        <w:t>⚡ 5-Second Recall: BIRTH DOSES = BCG, ORAL POLIO ZERO, HEPATITIS B</w:t>
      </w:r>
    </w:p>
    <w:p>
      <w:pPr>
        <w:spacing w:after="0" w:before="0"/>
      </w:pPr>
      <w:r>
        <w:rPr>
          <w:rFonts w:ascii="Noto Sans" w:hAnsi="Noto Sans" w:cs="Noto Sans" w:eastAsia="Noto Sans"/>
          <w:b w:val="0"/>
          <w:sz w:val="21"/>
          <w:szCs w:val="21"/>
        </w:rPr>
        <w:t>💎 PNC Exam Pearl: Ensure the birth dose is documented before discharge.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In the national programme for non communicable diseases, which screening is offered to adults?</w:t>
      </w:r>
    </w:p>
    <w:p>
      <w:pPr>
        <w:spacing w:after="0" w:before="0"/>
      </w:pPr>
      <w:r>
        <w:rPr>
          <w:rFonts w:ascii="Noto Sans" w:hAnsi="Noto Sans" w:cs="Noto Sans" w:eastAsia="Noto Sans"/>
          <w:b w:val="0"/>
          <w:sz w:val="21"/>
          <w:szCs w:val="21"/>
        </w:rPr>
        <w:t>गैर-संचारी रोगों के राष्ट्रीय कार्यक्रम में वयस्कों के लिए कौन-सी जाँच प्रदान की जाती है?</w:t>
      </w:r>
    </w:p>
    <w:p>
      <w:pPr>
        <w:spacing w:after="0" w:before="0"/>
      </w:pPr>
      <w:r>
        <w:rPr>
          <w:rFonts w:ascii="Noto Sans" w:hAnsi="Noto Sans" w:cs="Noto Sans" w:eastAsia="Noto Sans"/>
          <w:b w:val="0"/>
          <w:sz w:val="21"/>
          <w:szCs w:val="21"/>
        </w:rPr>
        <w:t>A. Screening only for malaria / केवल मलेरिया की जाँच</w:t>
      </w:r>
    </w:p>
    <w:p>
      <w:pPr>
        <w:spacing w:after="0" w:before="0"/>
      </w:pPr>
      <w:r>
        <w:rPr>
          <w:rFonts w:ascii="Noto Sans" w:hAnsi="Noto Sans" w:cs="Noto Sans" w:eastAsia="Noto Sans"/>
          <w:b w:val="0"/>
          <w:sz w:val="21"/>
          <w:szCs w:val="21"/>
        </w:rPr>
        <w:t>B. Screening for hypertension, diabetes and common cancers with counselling on lifestyle / उच्च रक्तचाप, मधुमेह तथा सामान्य कैंसर की जाँच के साथ जीवनशैली पर परामर्श</w:t>
      </w:r>
    </w:p>
    <w:p>
      <w:pPr>
        <w:spacing w:after="0" w:before="0"/>
      </w:pPr>
      <w:r>
        <w:rPr>
          <w:rFonts w:ascii="Noto Sans" w:hAnsi="Noto Sans" w:cs="Noto Sans" w:eastAsia="Noto Sans"/>
          <w:b w:val="0"/>
          <w:sz w:val="21"/>
          <w:szCs w:val="21"/>
        </w:rPr>
        <w:t>C. Screening only for tuberculosis / केवल तपेदिक की जाँच</w:t>
      </w:r>
    </w:p>
    <w:p>
      <w:pPr>
        <w:spacing w:after="0" w:before="0"/>
      </w:pPr>
      <w:r>
        <w:rPr>
          <w:rFonts w:ascii="Noto Sans" w:hAnsi="Noto Sans" w:cs="Noto Sans" w:eastAsia="Noto Sans"/>
          <w:b w:val="0"/>
          <w:sz w:val="21"/>
          <w:szCs w:val="21"/>
        </w:rPr>
        <w:t>D. Screening only for anaemia / केवल रक्ताल्पता की जाँच</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Screening for hypertension, diabetes and common cancers with counselling on lifestyle</w:t>
      </w:r>
    </w:p>
    <w:p>
      <w:pPr>
        <w:spacing w:after="0" w:before="0"/>
      </w:pPr>
      <w:r>
        <w:rPr>
          <w:rFonts w:ascii="Noto Sans" w:hAnsi="Noto Sans" w:cs="Noto Sans" w:eastAsia="Noto Sans"/>
          <w:b w:val="0"/>
          <w:sz w:val="21"/>
          <w:szCs w:val="21"/>
        </w:rPr>
        <w:t>🧠 Clinical Rationale: The non communicable disease programme screens adults for hypertension, diabetes and common cancers along with lifestyle counselling for risk reduction. Screening only for malaria, tuberculosis or anaemia misses the programme's core purpose.</w:t>
      </w:r>
    </w:p>
    <w:p>
      <w:pPr>
        <w:spacing w:after="0" w:before="0"/>
      </w:pPr>
      <w:r>
        <w:rPr>
          <w:rFonts w:ascii="Noto Sans" w:hAnsi="Noto Sans" w:cs="Noto Sans" w:eastAsia="Noto Sans"/>
          <w:b w:val="0"/>
          <w:sz w:val="21"/>
          <w:szCs w:val="21"/>
        </w:rPr>
        <w:t>🔍 Key Clues: Non communicable disease screening</w:t>
      </w:r>
    </w:p>
    <w:p>
      <w:pPr>
        <w:spacing w:after="0" w:before="0"/>
      </w:pPr>
      <w:r>
        <w:rPr>
          <w:rFonts w:ascii="Noto Sans" w:hAnsi="Noto Sans" w:cs="Noto Sans" w:eastAsia="Noto Sans"/>
          <w:b w:val="0"/>
          <w:sz w:val="21"/>
          <w:szCs w:val="21"/>
        </w:rPr>
        <w:t>🚨 Priority Principle: Screen for hypertension, diabetes and common cancers with lifestyle counselling.</w:t>
      </w:r>
    </w:p>
    <w:p>
      <w:pPr>
        <w:spacing w:after="0" w:before="0"/>
      </w:pPr>
      <w:r>
        <w:rPr>
          <w:rFonts w:ascii="Noto Sans" w:hAnsi="Noto Sans" w:cs="Noto Sans" w:eastAsia="Noto Sans"/>
          <w:b w:val="0"/>
          <w:sz w:val="21"/>
          <w:szCs w:val="21"/>
        </w:rPr>
        <w:t>❌ Why Not Others: Early detection reduces complications.</w:t>
      </w:r>
    </w:p>
    <w:p>
      <w:pPr>
        <w:spacing w:after="0" w:before="0"/>
      </w:pPr>
      <w:r>
        <w:rPr>
          <w:rFonts w:ascii="Noto Sans" w:hAnsi="Noto Sans" w:cs="Noto Sans" w:eastAsia="Noto Sans"/>
          <w:b w:val="0"/>
          <w:sz w:val="21"/>
          <w:szCs w:val="21"/>
        </w:rPr>
        <w:t>⚠️ Exam Trap: Refer screen positives for confirmation and treatment.</w:t>
      </w:r>
    </w:p>
    <w:p>
      <w:pPr>
        <w:spacing w:after="0" w:before="0"/>
      </w:pPr>
      <w:r>
        <w:rPr>
          <w:rFonts w:ascii="Noto Sans" w:hAnsi="Noto Sans" w:cs="Noto Sans" w:eastAsia="Noto Sans"/>
          <w:b w:val="0"/>
          <w:sz w:val="21"/>
          <w:szCs w:val="21"/>
        </w:rPr>
        <w:t>⚡ 5-Second Recall: NCD SCREENING = BLOOD PRESSURE, SUGAR, COMMON CANCERS</w:t>
      </w:r>
    </w:p>
    <w:p>
      <w:pPr>
        <w:spacing w:after="0" w:before="0"/>
      </w:pPr>
      <w:r>
        <w:rPr>
          <w:rFonts w:ascii="Noto Sans" w:hAnsi="Noto Sans" w:cs="Noto Sans" w:eastAsia="Noto Sans"/>
          <w:b w:val="0"/>
          <w:sz w:val="21"/>
          <w:szCs w:val="21"/>
        </w:rPr>
        <w:t>💎 PNC Exam Pearl: Use opportunistic screening during every health contact.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Which action best reflects the nurse's role in maternal health under the national programme?</w:t>
      </w:r>
    </w:p>
    <w:p>
      <w:pPr>
        <w:spacing w:after="0" w:before="0"/>
      </w:pPr>
      <w:r>
        <w:rPr>
          <w:rFonts w:ascii="Noto Sans" w:hAnsi="Noto Sans" w:cs="Noto Sans" w:eastAsia="Noto Sans"/>
          <w:b w:val="0"/>
          <w:sz w:val="21"/>
          <w:szCs w:val="21"/>
        </w:rPr>
        <w:t>राष्ट्रीय कार्यक्रम के अंतर्गत मातृ स्वास्थ्य में नर्स की भूमिका को कौन-सी क्रिया सर्वोत्तम दर्शाती है?</w:t>
      </w:r>
    </w:p>
    <w:p>
      <w:pPr>
        <w:spacing w:after="0" w:before="0"/>
      </w:pPr>
      <w:r>
        <w:rPr>
          <w:rFonts w:ascii="Noto Sans" w:hAnsi="Noto Sans" w:cs="Noto Sans" w:eastAsia="Noto Sans"/>
          <w:b w:val="0"/>
          <w:sz w:val="21"/>
          <w:szCs w:val="21"/>
        </w:rPr>
        <w:t>A. Early registration of pregnancy, antenatal check ups with haemoglobin and blood pressure, danger sign counselling and referral / गर्भावस्था का शीघ्र पंजीकरण, हीमोग्लोबिन तथा रक्तचाप के साथ प्रसवपूर्व जाँचें, खतरे के संकेतों पर परामर्श और रेफ़रल</w:t>
      </w:r>
    </w:p>
    <w:p>
      <w:pPr>
        <w:spacing w:after="0" w:before="0"/>
      </w:pPr>
      <w:r>
        <w:rPr>
          <w:rFonts w:ascii="Noto Sans" w:hAnsi="Noto Sans" w:cs="Noto Sans" w:eastAsia="Noto Sans"/>
          <w:b w:val="0"/>
          <w:sz w:val="21"/>
          <w:szCs w:val="21"/>
        </w:rPr>
        <w:t>B. Advising home delivery in all cases / सभी मामलों में घर पर प्रसव की सलाह</w:t>
      </w:r>
    </w:p>
    <w:p>
      <w:pPr>
        <w:spacing w:after="0" w:before="0"/>
      </w:pPr>
      <w:r>
        <w:rPr>
          <w:rFonts w:ascii="Noto Sans" w:hAnsi="Noto Sans" w:cs="Noto Sans" w:eastAsia="Noto Sans"/>
          <w:b w:val="0"/>
          <w:sz w:val="21"/>
          <w:szCs w:val="21"/>
        </w:rPr>
        <w:t>C. Only giving iron tablets / केवल लोहे की गोलियाँ देना</w:t>
      </w:r>
    </w:p>
    <w:p>
      <w:pPr>
        <w:spacing w:after="0" w:before="0"/>
      </w:pPr>
      <w:r>
        <w:rPr>
          <w:rFonts w:ascii="Noto Sans" w:hAnsi="Noto Sans" w:cs="Noto Sans" w:eastAsia="Noto Sans"/>
          <w:b w:val="0"/>
          <w:sz w:val="21"/>
          <w:szCs w:val="21"/>
        </w:rPr>
        <w:t>D. Only conducting deliveries / केवल प्रसव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Early registration of pregnancy, antenatal check ups with haemoglobin and blood pressure, danger sign counselling and referral</w:t>
      </w:r>
    </w:p>
    <w:p>
      <w:pPr>
        <w:spacing w:after="0" w:before="0"/>
      </w:pPr>
      <w:r>
        <w:rPr>
          <w:rFonts w:ascii="Noto Sans" w:hAnsi="Noto Sans" w:cs="Noto Sans" w:eastAsia="Noto Sans"/>
          <w:b w:val="0"/>
          <w:sz w:val="21"/>
          <w:szCs w:val="21"/>
        </w:rPr>
        <w:t>🧠 Clinical Rationale: The maternal health role covers early pregnancy registration, regular antenatal checks including haemoglobin and blood pressure, counselling on danger signs and timely referral, in addition to delivery care. Home delivery advice, delivering only and giving iron alone are incomplete and unsafe.</w:t>
      </w:r>
    </w:p>
    <w:p>
      <w:pPr>
        <w:spacing w:after="0" w:before="0"/>
      </w:pPr>
      <w:r>
        <w:rPr>
          <w:rFonts w:ascii="Noto Sans" w:hAnsi="Noto Sans" w:cs="Noto Sans" w:eastAsia="Noto Sans"/>
          <w:b w:val="0"/>
          <w:sz w:val="21"/>
          <w:szCs w:val="21"/>
        </w:rPr>
        <w:t>🔍 Key Clues: Nurse's role in maternal health</w:t>
      </w:r>
    </w:p>
    <w:p>
      <w:pPr>
        <w:spacing w:after="0" w:before="0"/>
      </w:pPr>
      <w:r>
        <w:rPr>
          <w:rFonts w:ascii="Noto Sans" w:hAnsi="Noto Sans" w:cs="Noto Sans" w:eastAsia="Noto Sans"/>
          <w:b w:val="0"/>
          <w:sz w:val="21"/>
          <w:szCs w:val="21"/>
        </w:rPr>
        <w:t>🚨 Priority Principle: Early registration, antenatal checks, danger sign counselling and referral.</w:t>
      </w:r>
    </w:p>
    <w:p>
      <w:pPr>
        <w:spacing w:after="0" w:before="0"/>
      </w:pPr>
      <w:r>
        <w:rPr>
          <w:rFonts w:ascii="Noto Sans" w:hAnsi="Noto Sans" w:cs="Noto Sans" w:eastAsia="Noto Sans"/>
          <w:b w:val="0"/>
          <w:sz w:val="21"/>
          <w:szCs w:val="21"/>
        </w:rPr>
        <w:t>❌ Why Not Others: Ensure institutional delivery and postnatal follow up.</w:t>
      </w:r>
    </w:p>
    <w:p>
      <w:pPr>
        <w:spacing w:after="0" w:before="0"/>
      </w:pPr>
      <w:r>
        <w:rPr>
          <w:rFonts w:ascii="Noto Sans" w:hAnsi="Noto Sans" w:cs="Noto Sans" w:eastAsia="Noto Sans"/>
          <w:b w:val="0"/>
          <w:sz w:val="21"/>
          <w:szCs w:val="21"/>
        </w:rPr>
        <w:t>⚠️ Exam Trap: Track high risk pregnancies closely.</w:t>
      </w:r>
    </w:p>
    <w:p>
      <w:pPr>
        <w:spacing w:after="0" w:before="0"/>
      </w:pPr>
      <w:r>
        <w:rPr>
          <w:rFonts w:ascii="Noto Sans" w:hAnsi="Noto Sans" w:cs="Noto Sans" w:eastAsia="Noto Sans"/>
          <w:b w:val="0"/>
          <w:sz w:val="21"/>
          <w:szCs w:val="21"/>
        </w:rPr>
        <w:t>⚡ 5-Second Recall: MATERNAL HEALTH = EARLY REGISTRATION, ANTENATAL CHECKS, REFERRAL</w:t>
      </w:r>
    </w:p>
    <w:p>
      <w:pPr>
        <w:spacing w:after="0" w:before="0"/>
      </w:pPr>
      <w:r>
        <w:rPr>
          <w:rFonts w:ascii="Noto Sans" w:hAnsi="Noto Sans" w:cs="Noto Sans" w:eastAsia="Noto Sans"/>
          <w:b w:val="0"/>
          <w:sz w:val="21"/>
          <w:szCs w:val="21"/>
        </w:rPr>
        <w:t>💎 PNC Exam Pearl: Counsel families about birth preparedness and complication readiness.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Under the national programme, which is the correct approach for a child with diarrhoea and some dehydration?</w:t>
      </w:r>
    </w:p>
    <w:p>
      <w:pPr>
        <w:spacing w:after="0" w:before="0"/>
      </w:pPr>
      <w:r>
        <w:rPr>
          <w:rFonts w:ascii="Noto Sans" w:hAnsi="Noto Sans" w:cs="Noto Sans" w:eastAsia="Noto Sans"/>
          <w:b w:val="0"/>
          <w:sz w:val="21"/>
          <w:szCs w:val="21"/>
        </w:rPr>
        <w:t>राष्ट्रीय कार्यक्रम के अंतर्गत कुछ निर्जलीकरण वाले दस्त के बच्चे के लिए सही उपाय कौन-सा है?</w:t>
      </w:r>
    </w:p>
    <w:p>
      <w:pPr>
        <w:spacing w:after="0" w:before="0"/>
      </w:pPr>
      <w:r>
        <w:rPr>
          <w:rFonts w:ascii="Noto Sans" w:hAnsi="Noto Sans" w:cs="Noto Sans" w:eastAsia="Noto Sans"/>
          <w:b w:val="0"/>
          <w:sz w:val="21"/>
          <w:szCs w:val="21"/>
        </w:rPr>
        <w:t>A. Only intravenous fluids in all cases / सभी मामलों में केवल नस के तरल</w:t>
      </w:r>
    </w:p>
    <w:p>
      <w:pPr>
        <w:spacing w:after="0" w:before="0"/>
      </w:pPr>
      <w:r>
        <w:rPr>
          <w:rFonts w:ascii="Noto Sans" w:hAnsi="Noto Sans" w:cs="Noto Sans" w:eastAsia="Noto Sans"/>
          <w:b w:val="0"/>
          <w:sz w:val="21"/>
          <w:szCs w:val="21"/>
        </w:rPr>
        <w:t>B. Stop breastfeeding / स्तनपान बंद करना</w:t>
      </w:r>
    </w:p>
    <w:p>
      <w:pPr>
        <w:spacing w:after="0" w:before="0"/>
      </w:pPr>
      <w:r>
        <w:rPr>
          <w:rFonts w:ascii="Noto Sans" w:hAnsi="Noto Sans" w:cs="Noto Sans" w:eastAsia="Noto Sans"/>
          <w:b w:val="0"/>
          <w:sz w:val="21"/>
          <w:szCs w:val="21"/>
        </w:rPr>
        <w:t>C. Withhold fluids and give antibiotics / तरल रोककर प्रतिजैविक देना</w:t>
      </w:r>
    </w:p>
    <w:p>
      <w:pPr>
        <w:spacing w:after="0" w:before="0"/>
      </w:pPr>
      <w:r>
        <w:rPr>
          <w:rFonts w:ascii="Noto Sans" w:hAnsi="Noto Sans" w:cs="Noto Sans" w:eastAsia="Noto Sans"/>
          <w:b w:val="0"/>
          <w:sz w:val="21"/>
          <w:szCs w:val="21"/>
        </w:rPr>
        <w:t>D. Oral rehydration solution in the recommended volume under observation, zinc for fourteen days and feeding continued / निरीक्षण में अनुशंसित मात्रा में ओआरएस, चौदह दिन ज़िंक तथा भोजन जारी रखना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Oral rehydration solution in the recommended volume under observation, zinc for fourteen days and feeding continued</w:t>
      </w:r>
    </w:p>
    <w:p>
      <w:pPr>
        <w:spacing w:after="0" w:before="0"/>
      </w:pPr>
      <w:r>
        <w:rPr>
          <w:rFonts w:ascii="Noto Sans" w:hAnsi="Noto Sans" w:cs="Noto Sans" w:eastAsia="Noto Sans"/>
          <w:b w:val="0"/>
          <w:sz w:val="21"/>
          <w:szCs w:val="21"/>
        </w:rPr>
        <w:t>🧠 Clinical Rationale: Some dehydration is managed with oral rehydration solution in the recommended volume under observation, zinc for fourteen days and continued feeding including breastfeeding, with antibiotics only for specific indications. Withholding fluids, unnecessary intravenous therapy and stopping breastfeeding are incorrect.</w:t>
      </w:r>
    </w:p>
    <w:p>
      <w:pPr>
        <w:spacing w:after="0" w:before="0"/>
      </w:pPr>
      <w:r>
        <w:rPr>
          <w:rFonts w:ascii="Noto Sans" w:hAnsi="Noto Sans" w:cs="Noto Sans" w:eastAsia="Noto Sans"/>
          <w:b w:val="0"/>
          <w:sz w:val="21"/>
          <w:szCs w:val="21"/>
        </w:rPr>
        <w:t>🔍 Key Clues: Management of diarrhoea with some dehydration</w:t>
      </w:r>
    </w:p>
    <w:p>
      <w:pPr>
        <w:spacing w:after="0" w:before="0"/>
      </w:pPr>
      <w:r>
        <w:rPr>
          <w:rFonts w:ascii="Noto Sans" w:hAnsi="Noto Sans" w:cs="Noto Sans" w:eastAsia="Noto Sans"/>
          <w:b w:val="0"/>
          <w:sz w:val="21"/>
          <w:szCs w:val="21"/>
        </w:rPr>
        <w:t>🚨 Priority Principle: Oral rehydration solution under observation with zinc for fourteen days and continued feeding.</w:t>
      </w:r>
    </w:p>
    <w:p>
      <w:pPr>
        <w:spacing w:after="0" w:before="0"/>
      </w:pPr>
      <w:r>
        <w:rPr>
          <w:rFonts w:ascii="Noto Sans" w:hAnsi="Noto Sans" w:cs="Noto Sans" w:eastAsia="Noto Sans"/>
          <w:b w:val="0"/>
          <w:sz w:val="21"/>
          <w:szCs w:val="21"/>
        </w:rPr>
        <w:t>❌ Why Not Others: Zinc reduces the duration and severity of diarrhoea.</w:t>
      </w:r>
    </w:p>
    <w:p>
      <w:pPr>
        <w:spacing w:after="0" w:before="0"/>
      </w:pPr>
      <w:r>
        <w:rPr>
          <w:rFonts w:ascii="Noto Sans" w:hAnsi="Noto Sans" w:cs="Noto Sans" w:eastAsia="Noto Sans"/>
          <w:b w:val="0"/>
          <w:sz w:val="21"/>
          <w:szCs w:val="21"/>
        </w:rPr>
        <w:t>⚠️ Exam Trap: Teach the mother the signs of dehydration.</w:t>
      </w:r>
    </w:p>
    <w:p>
      <w:pPr>
        <w:spacing w:after="0" w:before="0"/>
      </w:pPr>
      <w:r>
        <w:rPr>
          <w:rFonts w:ascii="Noto Sans" w:hAnsi="Noto Sans" w:cs="Noto Sans" w:eastAsia="Noto Sans"/>
          <w:b w:val="0"/>
          <w:sz w:val="21"/>
          <w:szCs w:val="21"/>
        </w:rPr>
        <w:t>⚡ 5-Second Recall: DIARRHOEA = ORS, ZINC 14 DAYS, KEEP FEEDING</w:t>
      </w:r>
    </w:p>
    <w:p>
      <w:pPr>
        <w:spacing w:after="0" w:before="0"/>
      </w:pPr>
      <w:r>
        <w:rPr>
          <w:rFonts w:ascii="Noto Sans" w:hAnsi="Noto Sans" w:cs="Noto Sans" w:eastAsia="Noto Sans"/>
          <w:b w:val="0"/>
          <w:sz w:val="21"/>
          <w:szCs w:val="21"/>
        </w:rPr>
        <w:t>💎 PNC Exam Pearl: Reassess hydration after each cycle of oral rehydration.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A researcher wants to test a new dressing against a standard dressing. Which design is most appropriate?</w:t>
      </w:r>
    </w:p>
    <w:p>
      <w:pPr>
        <w:spacing w:after="0" w:before="0"/>
      </w:pPr>
      <w:r>
        <w:rPr>
          <w:rFonts w:ascii="Noto Sans" w:hAnsi="Noto Sans" w:cs="Noto Sans" w:eastAsia="Noto Sans"/>
          <w:b w:val="0"/>
          <w:sz w:val="21"/>
          <w:szCs w:val="21"/>
        </w:rPr>
        <w:t>एक शोधकर्ता नई पट्टी की तुलना मानक पट्टी से करना चाहता है। सर्वाधिक उपयुक्त अभिकल्प कौन-सा है?</w:t>
      </w:r>
    </w:p>
    <w:p>
      <w:pPr>
        <w:spacing w:after="0" w:before="0"/>
      </w:pPr>
      <w:r>
        <w:rPr>
          <w:rFonts w:ascii="Noto Sans" w:hAnsi="Noto Sans" w:cs="Noto Sans" w:eastAsia="Noto Sans"/>
          <w:b w:val="0"/>
          <w:sz w:val="21"/>
          <w:szCs w:val="21"/>
        </w:rPr>
        <w:t>A. Randomised controlled trial with blinding where possible / यथासंभव गुप्तीकरण के साथ यादृच्छिक नियंत्रित परीक्षण</w:t>
      </w:r>
    </w:p>
    <w:p>
      <w:pPr>
        <w:spacing w:after="0" w:before="0"/>
      </w:pPr>
      <w:r>
        <w:rPr>
          <w:rFonts w:ascii="Noto Sans" w:hAnsi="Noto Sans" w:cs="Noto Sans" w:eastAsia="Noto Sans"/>
          <w:b w:val="0"/>
          <w:sz w:val="21"/>
          <w:szCs w:val="21"/>
        </w:rPr>
        <w:t>B. Case series / केस श्रृंखला</w:t>
      </w:r>
    </w:p>
    <w:p>
      <w:pPr>
        <w:spacing w:after="0" w:before="0"/>
      </w:pPr>
      <w:r>
        <w:rPr>
          <w:rFonts w:ascii="Noto Sans" w:hAnsi="Noto Sans" w:cs="Noto Sans" w:eastAsia="Noto Sans"/>
          <w:b w:val="0"/>
          <w:sz w:val="21"/>
          <w:szCs w:val="21"/>
        </w:rPr>
        <w:t>C. Anecdotal report / किस्सागत रिपोर्ट</w:t>
      </w:r>
    </w:p>
    <w:p>
      <w:pPr>
        <w:spacing w:after="0" w:before="0"/>
      </w:pPr>
      <w:r>
        <w:rPr>
          <w:rFonts w:ascii="Noto Sans" w:hAnsi="Noto Sans" w:cs="Noto Sans" w:eastAsia="Noto Sans"/>
          <w:b w:val="0"/>
          <w:sz w:val="21"/>
          <w:szCs w:val="21"/>
        </w:rPr>
        <w:t>D. Descriptive survey / वर्णनात्मक सर्वेक्षण</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Randomised controlled trial with blinding where possible</w:t>
      </w:r>
    </w:p>
    <w:p>
      <w:pPr>
        <w:spacing w:after="0" w:before="0"/>
      </w:pPr>
      <w:r>
        <w:rPr>
          <w:rFonts w:ascii="Noto Sans" w:hAnsi="Noto Sans" w:cs="Noto Sans" w:eastAsia="Noto Sans"/>
          <w:b w:val="0"/>
          <w:sz w:val="21"/>
          <w:szCs w:val="21"/>
        </w:rPr>
        <w:t>🧠 Clinical Rationale: Comparing two interventions for effectiveness needs a randomised controlled trial, ideally blinded, to minimise bias. Descriptive surveys, case series and anecdotes cannot establish comparative effectiveness.</w:t>
      </w:r>
    </w:p>
    <w:p>
      <w:pPr>
        <w:spacing w:after="0" w:before="0"/>
      </w:pPr>
      <w:r>
        <w:rPr>
          <w:rFonts w:ascii="Noto Sans" w:hAnsi="Noto Sans" w:cs="Noto Sans" w:eastAsia="Noto Sans"/>
          <w:b w:val="0"/>
          <w:sz w:val="21"/>
          <w:szCs w:val="21"/>
        </w:rPr>
        <w:t>🔍 Key Clues: Design for comparing interventions</w:t>
      </w:r>
    </w:p>
    <w:p>
      <w:pPr>
        <w:spacing w:after="0" w:before="0"/>
      </w:pPr>
      <w:r>
        <w:rPr>
          <w:rFonts w:ascii="Noto Sans" w:hAnsi="Noto Sans" w:cs="Noto Sans" w:eastAsia="Noto Sans"/>
          <w:b w:val="0"/>
          <w:sz w:val="21"/>
          <w:szCs w:val="21"/>
        </w:rPr>
        <w:t>🚨 Priority Principle: Randomised controlled trial with blinding is best for comparing dressings.</w:t>
      </w:r>
    </w:p>
    <w:p>
      <w:pPr>
        <w:spacing w:after="0" w:before="0"/>
      </w:pPr>
      <w:r>
        <w:rPr>
          <w:rFonts w:ascii="Noto Sans" w:hAnsi="Noto Sans" w:cs="Noto Sans" w:eastAsia="Noto Sans"/>
          <w:b w:val="0"/>
          <w:sz w:val="21"/>
          <w:szCs w:val="21"/>
        </w:rPr>
        <w:t>❌ Why Not Others: Randomisation balances known and unknown confounders.</w:t>
      </w:r>
    </w:p>
    <w:p>
      <w:pPr>
        <w:spacing w:after="0" w:before="0"/>
      </w:pPr>
      <w:r>
        <w:rPr>
          <w:rFonts w:ascii="Noto Sans" w:hAnsi="Noto Sans" w:cs="Noto Sans" w:eastAsia="Noto Sans"/>
          <w:b w:val="0"/>
          <w:sz w:val="21"/>
          <w:szCs w:val="21"/>
        </w:rPr>
        <w:t>⚠️ Exam Trap: Blinding reduces assessment bias.</w:t>
      </w:r>
    </w:p>
    <w:p>
      <w:pPr>
        <w:spacing w:after="0" w:before="0"/>
      </w:pPr>
      <w:r>
        <w:rPr>
          <w:rFonts w:ascii="Noto Sans" w:hAnsi="Noto Sans" w:cs="Noto Sans" w:eastAsia="Noto Sans"/>
          <w:b w:val="0"/>
          <w:sz w:val="21"/>
          <w:szCs w:val="21"/>
        </w:rPr>
        <w:t>⚡ 5-Second Recall: COMPARE TWO TREATMENTS = RANDOMISED CONTROLLED TRIAL</w:t>
      </w:r>
    </w:p>
    <w:p>
      <w:pPr>
        <w:spacing w:after="0" w:before="0"/>
      </w:pPr>
      <w:r>
        <w:rPr>
          <w:rFonts w:ascii="Noto Sans" w:hAnsi="Noto Sans" w:cs="Noto Sans" w:eastAsia="Noto Sans"/>
          <w:b w:val="0"/>
          <w:sz w:val="21"/>
          <w:szCs w:val="21"/>
        </w:rPr>
        <w:t>💎 PNC Exam Pearl: Register the trial and define outcomes in advance.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In a study, the mean systolic blood pressure of the sample is compared with the national mean. Which test is appropriate?</w:t>
      </w:r>
    </w:p>
    <w:p>
      <w:pPr>
        <w:spacing w:after="0" w:before="0"/>
      </w:pPr>
      <w:r>
        <w:rPr>
          <w:rFonts w:ascii="Noto Sans" w:hAnsi="Noto Sans" w:cs="Noto Sans" w:eastAsia="Noto Sans"/>
          <w:b w:val="0"/>
          <w:sz w:val="21"/>
          <w:szCs w:val="21"/>
        </w:rPr>
        <w:t>एक अध्ययन में नमूने के औसत सिस्टोलिक रक्तचाप की तुलना राष्ट्रीय औसत से की जाती है। उपयुक्त परीक्षण कौन-सा है?</w:t>
      </w:r>
    </w:p>
    <w:p>
      <w:pPr>
        <w:spacing w:after="0" w:before="0"/>
      </w:pPr>
      <w:r>
        <w:rPr>
          <w:rFonts w:ascii="Noto Sans" w:hAnsi="Noto Sans" w:cs="Noto Sans" w:eastAsia="Noto Sans"/>
          <w:b w:val="0"/>
          <w:sz w:val="21"/>
          <w:szCs w:val="21"/>
        </w:rPr>
        <w:t>A. One sample t test / एक नमूना t परीक्षण</w:t>
      </w:r>
    </w:p>
    <w:p>
      <w:pPr>
        <w:spacing w:after="0" w:before="0"/>
      </w:pPr>
      <w:r>
        <w:rPr>
          <w:rFonts w:ascii="Noto Sans" w:hAnsi="Noto Sans" w:cs="Noto Sans" w:eastAsia="Noto Sans"/>
          <w:b w:val="0"/>
          <w:sz w:val="21"/>
          <w:szCs w:val="21"/>
        </w:rPr>
        <w:t>B. Correlation coefficient / सहसंबंध गुणांक</w:t>
      </w:r>
    </w:p>
    <w:p>
      <w:pPr>
        <w:spacing w:after="0" w:before="0"/>
      </w:pPr>
      <w:r>
        <w:rPr>
          <w:rFonts w:ascii="Noto Sans" w:hAnsi="Noto Sans" w:cs="Noto Sans" w:eastAsia="Noto Sans"/>
          <w:b w:val="0"/>
          <w:sz w:val="21"/>
          <w:szCs w:val="21"/>
        </w:rPr>
        <w:t>C. Analysis of variance / प्रसरण विश्लेषण</w:t>
      </w:r>
    </w:p>
    <w:p>
      <w:pPr>
        <w:spacing w:after="0" w:before="0"/>
      </w:pPr>
      <w:r>
        <w:rPr>
          <w:rFonts w:ascii="Noto Sans" w:hAnsi="Noto Sans" w:cs="Noto Sans" w:eastAsia="Noto Sans"/>
          <w:b w:val="0"/>
          <w:sz w:val="21"/>
          <w:szCs w:val="21"/>
        </w:rPr>
        <w:t>D. Chi square test / काई वर्ग परीक्षण</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One sample t test</w:t>
      </w:r>
    </w:p>
    <w:p>
      <w:pPr>
        <w:spacing w:after="0" w:before="0"/>
      </w:pPr>
      <w:r>
        <w:rPr>
          <w:rFonts w:ascii="Noto Sans" w:hAnsi="Noto Sans" w:cs="Noto Sans" w:eastAsia="Noto Sans"/>
          <w:b w:val="0"/>
          <w:sz w:val="21"/>
          <w:szCs w:val="21"/>
        </w:rPr>
        <w:t>🧠 Clinical Rationale: Comparing one sample mean with a known population mean uses the one sample t test. Chi square tests association of categories, correlation measures relationship between two variables and analysis of variance compares three or more means.</w:t>
      </w:r>
    </w:p>
    <w:p>
      <w:pPr>
        <w:spacing w:after="0" w:before="0"/>
      </w:pPr>
      <w:r>
        <w:rPr>
          <w:rFonts w:ascii="Noto Sans" w:hAnsi="Noto Sans" w:cs="Noto Sans" w:eastAsia="Noto Sans"/>
          <w:b w:val="0"/>
          <w:sz w:val="21"/>
          <w:szCs w:val="21"/>
        </w:rPr>
        <w:t>🔍 Key Clues: One sample t test</w:t>
      </w:r>
    </w:p>
    <w:p>
      <w:pPr>
        <w:spacing w:after="0" w:before="0"/>
      </w:pPr>
      <w:r>
        <w:rPr>
          <w:rFonts w:ascii="Noto Sans" w:hAnsi="Noto Sans" w:cs="Noto Sans" w:eastAsia="Noto Sans"/>
          <w:b w:val="0"/>
          <w:sz w:val="21"/>
          <w:szCs w:val="21"/>
        </w:rPr>
        <w:t>🚨 Priority Principle: A single sample mean against a known mean uses the one sample t test.</w:t>
      </w:r>
    </w:p>
    <w:p>
      <w:pPr>
        <w:spacing w:after="0" w:before="0"/>
      </w:pPr>
      <w:r>
        <w:rPr>
          <w:rFonts w:ascii="Noto Sans" w:hAnsi="Noto Sans" w:cs="Noto Sans" w:eastAsia="Noto Sans"/>
          <w:b w:val="0"/>
          <w:sz w:val="21"/>
          <w:szCs w:val="21"/>
        </w:rPr>
        <w:t>❌ Why Not Others: Check normality before parametric tests.</w:t>
      </w:r>
    </w:p>
    <w:p>
      <w:pPr>
        <w:spacing w:after="0" w:before="0"/>
      </w:pPr>
      <w:r>
        <w:rPr>
          <w:rFonts w:ascii="Noto Sans" w:hAnsi="Noto Sans" w:cs="Noto Sans" w:eastAsia="Noto Sans"/>
          <w:b w:val="0"/>
          <w:sz w:val="21"/>
          <w:szCs w:val="21"/>
        </w:rPr>
        <w:t>⚠️ Exam Trap: Report the confidence interval with the p value.</w:t>
      </w:r>
    </w:p>
    <w:p>
      <w:pPr>
        <w:spacing w:after="0" w:before="0"/>
      </w:pPr>
      <w:r>
        <w:rPr>
          <w:rFonts w:ascii="Noto Sans" w:hAnsi="Noto Sans" w:cs="Noto Sans" w:eastAsia="Noto Sans"/>
          <w:b w:val="0"/>
          <w:sz w:val="21"/>
          <w:szCs w:val="21"/>
        </w:rPr>
        <w:t>⚡ 5-Second Recall: ONE SAMPLE MEAN VS KNOWN MEAN = ONE SAMPLE T TEST</w:t>
      </w:r>
    </w:p>
    <w:p>
      <w:pPr>
        <w:spacing w:after="0" w:before="0"/>
      </w:pPr>
      <w:r>
        <w:rPr>
          <w:rFonts w:ascii="Noto Sans" w:hAnsi="Noto Sans" w:cs="Noto Sans" w:eastAsia="Noto Sans"/>
          <w:b w:val="0"/>
          <w:sz w:val="21"/>
          <w:szCs w:val="21"/>
        </w:rPr>
        <w:t>💎 PNC Exam Pearl: State the null and alternative hypotheses clearly.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A p value of 0.03 in a study with a significance level of 0.05 means which of the following?</w:t>
      </w:r>
    </w:p>
    <w:p>
      <w:pPr>
        <w:spacing w:after="0" w:before="0"/>
      </w:pPr>
      <w:r>
        <w:rPr>
          <w:rFonts w:ascii="Noto Sans" w:hAnsi="Noto Sans" w:cs="Noto Sans" w:eastAsia="Noto Sans"/>
          <w:b w:val="0"/>
          <w:sz w:val="21"/>
          <w:szCs w:val="21"/>
        </w:rPr>
        <w:t>महत्व स्तर 0.05 वाले अध्ययन में 0.03 का p मान क्या दर्शाता है?</w:t>
      </w:r>
    </w:p>
    <w:p>
      <w:pPr>
        <w:spacing w:after="0" w:before="0"/>
      </w:pPr>
      <w:r>
        <w:rPr>
          <w:rFonts w:ascii="Noto Sans" w:hAnsi="Noto Sans" w:cs="Noto Sans" w:eastAsia="Noto Sans"/>
          <w:b w:val="0"/>
          <w:sz w:val="21"/>
          <w:szCs w:val="21"/>
        </w:rPr>
        <w:t>A. The effect size is very large / प्रभाव आकार बहुत बड़ा है</w:t>
      </w:r>
    </w:p>
    <w:p>
      <w:pPr>
        <w:spacing w:after="0" w:before="0"/>
      </w:pPr>
      <w:r>
        <w:rPr>
          <w:rFonts w:ascii="Noto Sans" w:hAnsi="Noto Sans" w:cs="Noto Sans" w:eastAsia="Noto Sans"/>
          <w:b w:val="0"/>
          <w:sz w:val="21"/>
          <w:szCs w:val="21"/>
        </w:rPr>
        <w:t>B. The study is invalid / अध्ययन अमान्य है</w:t>
      </w:r>
    </w:p>
    <w:p>
      <w:pPr>
        <w:spacing w:after="0" w:before="0"/>
      </w:pPr>
      <w:r>
        <w:rPr>
          <w:rFonts w:ascii="Noto Sans" w:hAnsi="Noto Sans" w:cs="Noto Sans" w:eastAsia="Noto Sans"/>
          <w:b w:val="0"/>
          <w:sz w:val="21"/>
          <w:szCs w:val="21"/>
        </w:rPr>
        <w:t>C. The result is due to chance alone / परिणाम केवल संयोग से है</w:t>
      </w:r>
    </w:p>
    <w:p>
      <w:pPr>
        <w:spacing w:after="0" w:before="0"/>
      </w:pPr>
      <w:r>
        <w:rPr>
          <w:rFonts w:ascii="Noto Sans" w:hAnsi="Noto Sans" w:cs="Noto Sans" w:eastAsia="Noto Sans"/>
          <w:b w:val="0"/>
          <w:sz w:val="21"/>
          <w:szCs w:val="21"/>
        </w:rPr>
        <w:t>D. There is statistically significant evidence to reject the null hypothesis / शून्य परिकल्पना को अस्वीकार करने के लिए सांख्यिकीय रूप से महत्वपूर्ण प्रमाण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There is statistically significant evidence to reject the null hypothesis</w:t>
      </w:r>
    </w:p>
    <w:p>
      <w:pPr>
        <w:spacing w:after="0" w:before="0"/>
      </w:pPr>
      <w:r>
        <w:rPr>
          <w:rFonts w:ascii="Noto Sans" w:hAnsi="Noto Sans" w:cs="Noto Sans" w:eastAsia="Noto Sans"/>
          <w:b w:val="0"/>
          <w:sz w:val="21"/>
          <w:szCs w:val="21"/>
        </w:rPr>
        <w:t>🧠 Clinical Rationale: A p value of 0.03 is below the 0.05 threshold, so the null hypothesis is rejected as there is statistically significant evidence. It does not by itself indicate the effect size or the clinical importance of the finding.</w:t>
      </w:r>
    </w:p>
    <w:p>
      <w:pPr>
        <w:spacing w:after="0" w:before="0"/>
      </w:pPr>
      <w:r>
        <w:rPr>
          <w:rFonts w:ascii="Noto Sans" w:hAnsi="Noto Sans" w:cs="Noto Sans" w:eastAsia="Noto Sans"/>
          <w:b w:val="0"/>
          <w:sz w:val="21"/>
          <w:szCs w:val="21"/>
        </w:rPr>
        <w:t>🔍 Key Clues: Interpreting the p value</w:t>
      </w:r>
    </w:p>
    <w:p>
      <w:pPr>
        <w:spacing w:after="0" w:before="0"/>
      </w:pPr>
      <w:r>
        <w:rPr>
          <w:rFonts w:ascii="Noto Sans" w:hAnsi="Noto Sans" w:cs="Noto Sans" w:eastAsia="Noto Sans"/>
          <w:b w:val="0"/>
          <w:sz w:val="21"/>
          <w:szCs w:val="21"/>
        </w:rPr>
        <w:t>🚨 Priority Principle: A p value below 0.05 allows rejection of the null hypothesis.</w:t>
      </w:r>
    </w:p>
    <w:p>
      <w:pPr>
        <w:spacing w:after="0" w:before="0"/>
      </w:pPr>
      <w:r>
        <w:rPr>
          <w:rFonts w:ascii="Noto Sans" w:hAnsi="Noto Sans" w:cs="Noto Sans" w:eastAsia="Noto Sans"/>
          <w:b w:val="0"/>
          <w:sz w:val="21"/>
          <w:szCs w:val="21"/>
        </w:rPr>
        <w:t>❌ Why Not Others: Statistical significance is not the same as clinical importance.</w:t>
      </w:r>
    </w:p>
    <w:p>
      <w:pPr>
        <w:spacing w:after="0" w:before="0"/>
      </w:pPr>
      <w:r>
        <w:rPr>
          <w:rFonts w:ascii="Noto Sans" w:hAnsi="Noto Sans" w:cs="Noto Sans" w:eastAsia="Noto Sans"/>
          <w:b w:val="0"/>
          <w:sz w:val="21"/>
          <w:szCs w:val="21"/>
        </w:rPr>
        <w:t>⚠️ Exam Trap: Report effect size and confidence intervals too.</w:t>
      </w:r>
    </w:p>
    <w:p>
      <w:pPr>
        <w:spacing w:after="0" w:before="0"/>
      </w:pPr>
      <w:r>
        <w:rPr>
          <w:rFonts w:ascii="Noto Sans" w:hAnsi="Noto Sans" w:cs="Noto Sans" w:eastAsia="Noto Sans"/>
          <w:b w:val="0"/>
          <w:sz w:val="21"/>
          <w:szCs w:val="21"/>
        </w:rPr>
        <w:t>⚡ 5-Second Recall: P BELOW 0.05 = REJECT THE NULL HYPOTHESIS</w:t>
      </w:r>
    </w:p>
    <w:p>
      <w:pPr>
        <w:spacing w:after="0" w:before="0"/>
      </w:pPr>
      <w:r>
        <w:rPr>
          <w:rFonts w:ascii="Noto Sans" w:hAnsi="Noto Sans" w:cs="Noto Sans" w:eastAsia="Noto Sans"/>
          <w:b w:val="0"/>
          <w:sz w:val="21"/>
          <w:szCs w:val="21"/>
        </w:rPr>
        <w:t>💎 PNC Exam Pearl: Interpret p values alongside confidence intervals and effect size.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Which measure best describes the spread of a skewed distribution?</w:t>
      </w:r>
    </w:p>
    <w:p>
      <w:pPr>
        <w:spacing w:after="0" w:before="0"/>
      </w:pPr>
      <w:r>
        <w:rPr>
          <w:rFonts w:ascii="Noto Sans" w:hAnsi="Noto Sans" w:cs="Noto Sans" w:eastAsia="Noto Sans"/>
          <w:b w:val="0"/>
          <w:sz w:val="21"/>
          <w:szCs w:val="21"/>
        </w:rPr>
        <w:t>विषम वितरण के प्रसार का सर्वोत्तम वर्णन कौन-सा माप करता है?</w:t>
      </w:r>
    </w:p>
    <w:p>
      <w:pPr>
        <w:spacing w:after="0" w:before="0"/>
      </w:pPr>
      <w:r>
        <w:rPr>
          <w:rFonts w:ascii="Noto Sans" w:hAnsi="Noto Sans" w:cs="Noto Sans" w:eastAsia="Noto Sans"/>
          <w:b w:val="0"/>
          <w:sz w:val="21"/>
          <w:szCs w:val="21"/>
        </w:rPr>
        <w:t>A. Median with interquartile range / माध्यिका के साथ अंतर-चतुर्थक परिसर</w:t>
      </w:r>
    </w:p>
    <w:p>
      <w:pPr>
        <w:spacing w:after="0" w:before="0"/>
      </w:pPr>
      <w:r>
        <w:rPr>
          <w:rFonts w:ascii="Noto Sans" w:hAnsi="Noto Sans" w:cs="Noto Sans" w:eastAsia="Noto Sans"/>
          <w:b w:val="0"/>
          <w:sz w:val="21"/>
          <w:szCs w:val="21"/>
        </w:rPr>
        <w:t>B. Mode only / केवल बहुलक</w:t>
      </w:r>
    </w:p>
    <w:p>
      <w:pPr>
        <w:spacing w:after="0" w:before="0"/>
      </w:pPr>
      <w:r>
        <w:rPr>
          <w:rFonts w:ascii="Noto Sans" w:hAnsi="Noto Sans" w:cs="Noto Sans" w:eastAsia="Noto Sans"/>
          <w:b w:val="0"/>
          <w:sz w:val="21"/>
          <w:szCs w:val="21"/>
        </w:rPr>
        <w:t>C. Range only / केवल परिसर</w:t>
      </w:r>
    </w:p>
    <w:p>
      <w:pPr>
        <w:spacing w:after="0" w:before="0"/>
      </w:pPr>
      <w:r>
        <w:rPr>
          <w:rFonts w:ascii="Noto Sans" w:hAnsi="Noto Sans" w:cs="Noto Sans" w:eastAsia="Noto Sans"/>
          <w:b w:val="0"/>
          <w:sz w:val="21"/>
          <w:szCs w:val="21"/>
        </w:rPr>
        <w:t>D. Mean and standard deviation / माध्य तथा मानक विचलन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Median with interquartile range</w:t>
      </w:r>
    </w:p>
    <w:p>
      <w:pPr>
        <w:spacing w:after="0" w:before="0"/>
      </w:pPr>
      <w:r>
        <w:rPr>
          <w:rFonts w:ascii="Noto Sans" w:hAnsi="Noto Sans" w:cs="Noto Sans" w:eastAsia="Noto Sans"/>
          <w:b w:val="0"/>
          <w:sz w:val="21"/>
          <w:szCs w:val="21"/>
        </w:rPr>
        <w:t>🧠 Clinical Rationale: For a skewed distribution the median with interquartile range best describes the centre and spread, since the mean and standard deviation are pulled by extreme values. Mode and range alone give limited information.</w:t>
      </w:r>
    </w:p>
    <w:p>
      <w:pPr>
        <w:spacing w:after="0" w:before="0"/>
      </w:pPr>
      <w:r>
        <w:rPr>
          <w:rFonts w:ascii="Noto Sans" w:hAnsi="Noto Sans" w:cs="Noto Sans" w:eastAsia="Noto Sans"/>
          <w:b w:val="0"/>
          <w:sz w:val="21"/>
          <w:szCs w:val="21"/>
        </w:rPr>
        <w:t>🔍 Key Clues: Describing a skewed distribution</w:t>
      </w:r>
    </w:p>
    <w:p>
      <w:pPr>
        <w:spacing w:after="0" w:before="0"/>
      </w:pPr>
      <w:r>
        <w:rPr>
          <w:rFonts w:ascii="Noto Sans" w:hAnsi="Noto Sans" w:cs="Noto Sans" w:eastAsia="Noto Sans"/>
          <w:b w:val="0"/>
          <w:sz w:val="21"/>
          <w:szCs w:val="21"/>
        </w:rPr>
        <w:t>🚨 Priority Principle: Use median with interquartile range for skewed data.</w:t>
      </w:r>
    </w:p>
    <w:p>
      <w:pPr>
        <w:spacing w:after="0" w:before="0"/>
      </w:pPr>
      <w:r>
        <w:rPr>
          <w:rFonts w:ascii="Noto Sans" w:hAnsi="Noto Sans" w:cs="Noto Sans" w:eastAsia="Noto Sans"/>
          <w:b w:val="0"/>
          <w:sz w:val="21"/>
          <w:szCs w:val="21"/>
        </w:rPr>
        <w:t>❌ Why Not Others: Check the distribution before choosing summary measures.</w:t>
      </w:r>
    </w:p>
    <w:p>
      <w:pPr>
        <w:spacing w:after="0" w:before="0"/>
      </w:pPr>
      <w:r>
        <w:rPr>
          <w:rFonts w:ascii="Noto Sans" w:hAnsi="Noto Sans" w:cs="Noto Sans" w:eastAsia="Noto Sans"/>
          <w:b w:val="0"/>
          <w:sz w:val="21"/>
          <w:szCs w:val="21"/>
        </w:rPr>
        <w:t>⚠️ Exam Trap: Box plots display median and interquartile range clearly.</w:t>
      </w:r>
    </w:p>
    <w:p>
      <w:pPr>
        <w:spacing w:after="0" w:before="0"/>
      </w:pPr>
      <w:r>
        <w:rPr>
          <w:rFonts w:ascii="Noto Sans" w:hAnsi="Noto Sans" w:cs="Noto Sans" w:eastAsia="Noto Sans"/>
          <w:b w:val="0"/>
          <w:sz w:val="21"/>
          <w:szCs w:val="21"/>
        </w:rPr>
        <w:t>⚡ 5-Second Recall: SKEWED DATA = MEDIAN AND INTERQUARTILE RANGE</w:t>
      </w:r>
    </w:p>
    <w:p>
      <w:pPr>
        <w:spacing w:after="0" w:before="0"/>
      </w:pPr>
      <w:r>
        <w:rPr>
          <w:rFonts w:ascii="Noto Sans" w:hAnsi="Noto Sans" w:cs="Noto Sans" w:eastAsia="Noto Sans"/>
          <w:b w:val="0"/>
          <w:sz w:val="21"/>
          <w:szCs w:val="21"/>
        </w:rPr>
        <w:t>💎 PNC Exam Pearl: Report medians with interquartile ranges for non normal data.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A nurse reads that a screening test has high sensitivity. What does this mean in practice?</w:t>
      </w:r>
    </w:p>
    <w:p>
      <w:pPr>
        <w:spacing w:after="0" w:before="0"/>
      </w:pPr>
      <w:r>
        <w:rPr>
          <w:rFonts w:ascii="Noto Sans" w:hAnsi="Noto Sans" w:cs="Noto Sans" w:eastAsia="Noto Sans"/>
          <w:b w:val="0"/>
          <w:sz w:val="21"/>
          <w:szCs w:val="21"/>
        </w:rPr>
        <w:t>एक नर्स पढ़ती है कि जाँच परीक्षण की संवेदनशीलता उच्च है। व्यवहार में इसका क्या अर्थ है?</w:t>
      </w:r>
    </w:p>
    <w:p>
      <w:pPr>
        <w:spacing w:after="0" w:before="0"/>
      </w:pPr>
      <w:r>
        <w:rPr>
          <w:rFonts w:ascii="Noto Sans" w:hAnsi="Noto Sans" w:cs="Noto Sans" w:eastAsia="Noto Sans"/>
          <w:b w:val="0"/>
          <w:sz w:val="21"/>
          <w:szCs w:val="21"/>
        </w:rPr>
        <w:t>A. It correctly identifies most people without the disease / यह रोग रहित अधिकांश लोगों की सही पहचान करता है</w:t>
      </w:r>
    </w:p>
    <w:p>
      <w:pPr>
        <w:spacing w:after="0" w:before="0"/>
      </w:pPr>
      <w:r>
        <w:rPr>
          <w:rFonts w:ascii="Noto Sans" w:hAnsi="Noto Sans" w:cs="Noto Sans" w:eastAsia="Noto Sans"/>
          <w:b w:val="0"/>
          <w:sz w:val="21"/>
          <w:szCs w:val="21"/>
        </w:rPr>
        <w:t>B. It always predicts prognosis / यह सदैव पूर्वानुमान बताता है</w:t>
      </w:r>
    </w:p>
    <w:p>
      <w:pPr>
        <w:spacing w:after="0" w:before="0"/>
      </w:pPr>
      <w:r>
        <w:rPr>
          <w:rFonts w:ascii="Noto Sans" w:hAnsi="Noto Sans" w:cs="Noto Sans" w:eastAsia="Noto Sans"/>
          <w:b w:val="0"/>
          <w:sz w:val="21"/>
          <w:szCs w:val="21"/>
        </w:rPr>
        <w:t>C. It is free from any error / यह किसी भी त्रुटि से मुक्त है</w:t>
      </w:r>
    </w:p>
    <w:p>
      <w:pPr>
        <w:spacing w:after="0" w:before="0"/>
      </w:pPr>
      <w:r>
        <w:rPr>
          <w:rFonts w:ascii="Noto Sans" w:hAnsi="Noto Sans" w:cs="Noto Sans" w:eastAsia="Noto Sans"/>
          <w:b w:val="0"/>
          <w:sz w:val="21"/>
          <w:szCs w:val="21"/>
        </w:rPr>
        <w:t>D. It correctly identifies most people with the disease, so negative results reliably rule out disease / यह रोग वाले अधिकांश लोगों की सही पहचान करता है, इसलिए ऋणात्मक परिणाम रोग को विश्वसनीय रूप से नकार देते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It correctly identifies most people with the disease, so negative results reliably rule out disease</w:t>
      </w:r>
    </w:p>
    <w:p>
      <w:pPr>
        <w:spacing w:after="0" w:before="0"/>
      </w:pPr>
      <w:r>
        <w:rPr>
          <w:rFonts w:ascii="Noto Sans" w:hAnsi="Noto Sans" w:cs="Noto Sans" w:eastAsia="Noto Sans"/>
          <w:b w:val="0"/>
          <w:sz w:val="21"/>
          <w:szCs w:val="21"/>
        </w:rPr>
        <w:t>🧠 Clinical Rationale: High sensitivity means most people with the disease test positive, so a negative test reliably rules out disease, useful for screening. Specificity relates to correctly identifying those without disease, and no test is entirely free of error.</w:t>
      </w:r>
    </w:p>
    <w:p>
      <w:pPr>
        <w:spacing w:after="0" w:before="0"/>
      </w:pPr>
      <w:r>
        <w:rPr>
          <w:rFonts w:ascii="Noto Sans" w:hAnsi="Noto Sans" w:cs="Noto Sans" w:eastAsia="Noto Sans"/>
          <w:b w:val="0"/>
          <w:sz w:val="21"/>
          <w:szCs w:val="21"/>
        </w:rPr>
        <w:t>🔍 Key Clues: Sensitivity of a screening test</w:t>
      </w:r>
    </w:p>
    <w:p>
      <w:pPr>
        <w:spacing w:after="0" w:before="0"/>
      </w:pPr>
      <w:r>
        <w:rPr>
          <w:rFonts w:ascii="Noto Sans" w:hAnsi="Noto Sans" w:cs="Noto Sans" w:eastAsia="Noto Sans"/>
          <w:b w:val="0"/>
          <w:sz w:val="21"/>
          <w:szCs w:val="21"/>
        </w:rPr>
        <w:t>🚨 Priority Principle: High sensitivity means negatives rule out disease.</w:t>
      </w:r>
    </w:p>
    <w:p>
      <w:pPr>
        <w:spacing w:after="0" w:before="0"/>
      </w:pPr>
      <w:r>
        <w:rPr>
          <w:rFonts w:ascii="Noto Sans" w:hAnsi="Noto Sans" w:cs="Noto Sans" w:eastAsia="Noto Sans"/>
          <w:b w:val="0"/>
          <w:sz w:val="21"/>
          <w:szCs w:val="21"/>
        </w:rPr>
        <w:t>❌ Why Not Others: High specificity means positives rule in disease.</w:t>
      </w:r>
    </w:p>
    <w:p>
      <w:pPr>
        <w:spacing w:after="0" w:before="0"/>
      </w:pPr>
      <w:r>
        <w:rPr>
          <w:rFonts w:ascii="Noto Sans" w:hAnsi="Noto Sans" w:cs="Noto Sans" w:eastAsia="Noto Sans"/>
          <w:b w:val="0"/>
          <w:sz w:val="21"/>
          <w:szCs w:val="21"/>
        </w:rPr>
        <w:t>⚠️ Exam Trap: Choose tests according to prevalence and purpose.</w:t>
      </w:r>
    </w:p>
    <w:p>
      <w:pPr>
        <w:spacing w:after="0" w:before="0"/>
      </w:pPr>
      <w:r>
        <w:rPr>
          <w:rFonts w:ascii="Noto Sans" w:hAnsi="Noto Sans" w:cs="Noto Sans" w:eastAsia="Noto Sans"/>
          <w:b w:val="0"/>
          <w:sz w:val="21"/>
          <w:szCs w:val="21"/>
        </w:rPr>
        <w:t>⚡ 5-Second Recall: HIGH SENSITIVITY = NEGATIVE RULES OUT DISEASE</w:t>
      </w:r>
    </w:p>
    <w:p>
      <w:pPr>
        <w:spacing w:after="0" w:before="0"/>
      </w:pPr>
      <w:r>
        <w:rPr>
          <w:rFonts w:ascii="Noto Sans" w:hAnsi="Noto Sans" w:cs="Noto Sans" w:eastAsia="Noto Sans"/>
          <w:b w:val="0"/>
          <w:sz w:val="21"/>
          <w:szCs w:val="21"/>
        </w:rPr>
        <w:t>💎 PNC Exam Pearl: Interpret screening tests in the context of prevalence.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Which property of water is most important for temperature regulation in the human body?</w:t>
      </w:r>
    </w:p>
    <w:p>
      <w:pPr>
        <w:spacing w:after="0" w:before="0"/>
      </w:pPr>
      <w:r>
        <w:rPr>
          <w:rFonts w:ascii="Noto Sans" w:hAnsi="Noto Sans" w:cs="Noto Sans" w:eastAsia="Noto Sans"/>
          <w:b w:val="0"/>
          <w:sz w:val="21"/>
          <w:szCs w:val="21"/>
        </w:rPr>
        <w:t>मानव शरीर में तापमान नियंत्रण के लिए जल का कौन-सा गुण सर्वाधिक महत्वपूर्ण है?</w:t>
      </w:r>
    </w:p>
    <w:p>
      <w:pPr>
        <w:spacing w:after="0" w:before="0"/>
      </w:pPr>
      <w:r>
        <w:rPr>
          <w:rFonts w:ascii="Noto Sans" w:hAnsi="Noto Sans" w:cs="Noto Sans" w:eastAsia="Noto Sans"/>
          <w:b w:val="0"/>
          <w:sz w:val="21"/>
          <w:szCs w:val="21"/>
        </w:rPr>
        <w:t>A. It is a poor solvent / यह दुर्बल विलायक है</w:t>
      </w:r>
    </w:p>
    <w:p>
      <w:pPr>
        <w:spacing w:after="0" w:before="0"/>
      </w:pPr>
      <w:r>
        <w:rPr>
          <w:rFonts w:ascii="Noto Sans" w:hAnsi="Noto Sans" w:cs="Noto Sans" w:eastAsia="Noto Sans"/>
          <w:b w:val="0"/>
          <w:sz w:val="21"/>
          <w:szCs w:val="21"/>
        </w:rPr>
        <w:t>B. Its high specific heat capacity / इसकी उच्च विशिष्ट ऊष्मा धारिता</w:t>
      </w:r>
    </w:p>
    <w:p>
      <w:pPr>
        <w:spacing w:after="0" w:before="0"/>
      </w:pPr>
      <w:r>
        <w:rPr>
          <w:rFonts w:ascii="Noto Sans" w:hAnsi="Noto Sans" w:cs="Noto Sans" w:eastAsia="Noto Sans"/>
          <w:b w:val="0"/>
          <w:sz w:val="21"/>
          <w:szCs w:val="21"/>
        </w:rPr>
        <w:t>C. It has low heat of vaporisation / इसकी कम वाष्पीकरण ऊष्मा</w:t>
      </w:r>
    </w:p>
    <w:p>
      <w:pPr>
        <w:spacing w:after="0" w:before="0"/>
      </w:pPr>
      <w:r>
        <w:rPr>
          <w:rFonts w:ascii="Noto Sans" w:hAnsi="Noto Sans" w:cs="Noto Sans" w:eastAsia="Noto Sans"/>
          <w:b w:val="0"/>
          <w:sz w:val="21"/>
          <w:szCs w:val="21"/>
        </w:rPr>
        <w:t>D. It is non polar / यह अध्रुवीय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Its high specific heat capacity</w:t>
      </w:r>
    </w:p>
    <w:p>
      <w:pPr>
        <w:spacing w:after="0" w:before="0"/>
      </w:pPr>
      <w:r>
        <w:rPr>
          <w:rFonts w:ascii="Noto Sans" w:hAnsi="Noto Sans" w:cs="Noto Sans" w:eastAsia="Noto Sans"/>
          <w:b w:val="0"/>
          <w:sz w:val="21"/>
          <w:szCs w:val="21"/>
        </w:rPr>
        <w:t>🧠 Clinical Rationale: The high specific heat capacity of water lets the body absorb or lose heat with only small temperature change, which stabilises core temperature. Water being a poor solvent or non polar and having low heat of vaporisation are incorrect.</w:t>
      </w:r>
    </w:p>
    <w:p>
      <w:pPr>
        <w:spacing w:after="0" w:before="0"/>
      </w:pPr>
      <w:r>
        <w:rPr>
          <w:rFonts w:ascii="Noto Sans" w:hAnsi="Noto Sans" w:cs="Noto Sans" w:eastAsia="Noto Sans"/>
          <w:b w:val="0"/>
          <w:sz w:val="21"/>
          <w:szCs w:val="21"/>
        </w:rPr>
        <w:t>🔍 Key Clues: High specific heat capacity of water</w:t>
      </w:r>
    </w:p>
    <w:p>
      <w:pPr>
        <w:spacing w:after="0" w:before="0"/>
      </w:pPr>
      <w:r>
        <w:rPr>
          <w:rFonts w:ascii="Noto Sans" w:hAnsi="Noto Sans" w:cs="Noto Sans" w:eastAsia="Noto Sans"/>
          <w:b w:val="0"/>
          <w:sz w:val="21"/>
          <w:szCs w:val="21"/>
        </w:rPr>
        <w:t>🚨 Priority Principle: High specific heat capacity buffers body temperature changes.</w:t>
      </w:r>
    </w:p>
    <w:p>
      <w:pPr>
        <w:spacing w:after="0" w:before="0"/>
      </w:pPr>
      <w:r>
        <w:rPr>
          <w:rFonts w:ascii="Noto Sans" w:hAnsi="Noto Sans" w:cs="Noto Sans" w:eastAsia="Noto Sans"/>
          <w:b w:val="0"/>
          <w:sz w:val="21"/>
          <w:szCs w:val="21"/>
        </w:rPr>
        <w:t>❌ Why Not Others: Water's high heat of vaporisation aids cooling by sweating.</w:t>
      </w:r>
    </w:p>
    <w:p>
      <w:pPr>
        <w:spacing w:after="0" w:before="0"/>
      </w:pPr>
      <w:r>
        <w:rPr>
          <w:rFonts w:ascii="Noto Sans" w:hAnsi="Noto Sans" w:cs="Noto Sans" w:eastAsia="Noto Sans"/>
          <w:b w:val="0"/>
          <w:sz w:val="21"/>
          <w:szCs w:val="21"/>
        </w:rPr>
        <w:t>⚠️ Exam Trap: Electrolyte balance depends on water as a solvent.</w:t>
      </w:r>
    </w:p>
    <w:p>
      <w:pPr>
        <w:spacing w:after="0" w:before="0"/>
      </w:pPr>
      <w:r>
        <w:rPr>
          <w:rFonts w:ascii="Noto Sans" w:hAnsi="Noto Sans" w:cs="Noto Sans" w:eastAsia="Noto Sans"/>
          <w:b w:val="0"/>
          <w:sz w:val="21"/>
          <w:szCs w:val="21"/>
        </w:rPr>
        <w:t>⚡ 5-Second Recall: WATER + HIGH SPECIFIC HEAT = STABLE BODY TEMPERATURE</w:t>
      </w:r>
    </w:p>
    <w:p>
      <w:pPr>
        <w:spacing w:after="0" w:before="0"/>
      </w:pPr>
      <w:r>
        <w:rPr>
          <w:rFonts w:ascii="Noto Sans" w:hAnsi="Noto Sans" w:cs="Noto Sans" w:eastAsia="Noto Sans"/>
          <w:b w:val="0"/>
          <w:sz w:val="21"/>
          <w:szCs w:val="21"/>
        </w:rPr>
        <w:t>💎 PNC Exam Pearl: Relate fluid balance to temperature regulation when teaching.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Which bond holds the two strands of deoxyribonucleic acid together?</w:t>
      </w:r>
    </w:p>
    <w:p>
      <w:pPr>
        <w:spacing w:after="0" w:before="0"/>
      </w:pPr>
      <w:r>
        <w:rPr>
          <w:rFonts w:ascii="Noto Sans" w:hAnsi="Noto Sans" w:cs="Noto Sans" w:eastAsia="Noto Sans"/>
          <w:b w:val="0"/>
          <w:sz w:val="21"/>
          <w:szCs w:val="21"/>
        </w:rPr>
        <w:t>डीएनए की दो शृंखलाओं को कौन-सा बंध जोड़ता है?</w:t>
      </w:r>
    </w:p>
    <w:p>
      <w:pPr>
        <w:spacing w:after="0" w:before="0"/>
      </w:pPr>
      <w:r>
        <w:rPr>
          <w:rFonts w:ascii="Noto Sans" w:hAnsi="Noto Sans" w:cs="Noto Sans" w:eastAsia="Noto Sans"/>
          <w:b w:val="0"/>
          <w:sz w:val="21"/>
          <w:szCs w:val="21"/>
        </w:rPr>
        <w:t>A. Hydrogen bond between complementary bases / पूरक क्षारकों के बीच हाइड्रोजन बंध</w:t>
      </w:r>
    </w:p>
    <w:p>
      <w:pPr>
        <w:spacing w:after="0" w:before="0"/>
      </w:pPr>
      <w:r>
        <w:rPr>
          <w:rFonts w:ascii="Noto Sans" w:hAnsi="Noto Sans" w:cs="Noto Sans" w:eastAsia="Noto Sans"/>
          <w:b w:val="0"/>
          <w:sz w:val="21"/>
          <w:szCs w:val="21"/>
        </w:rPr>
        <w:t>B. Ionic bond between phosphates / फॉस्फेटों के बीच आयनिक बंध</w:t>
      </w:r>
    </w:p>
    <w:p>
      <w:pPr>
        <w:spacing w:after="0" w:before="0"/>
      </w:pPr>
      <w:r>
        <w:rPr>
          <w:rFonts w:ascii="Noto Sans" w:hAnsi="Noto Sans" w:cs="Noto Sans" w:eastAsia="Noto Sans"/>
          <w:b w:val="0"/>
          <w:sz w:val="21"/>
          <w:szCs w:val="21"/>
        </w:rPr>
        <w:t>C. Glycosidic bond / ग्लाइकोसिडिक बंध</w:t>
      </w:r>
    </w:p>
    <w:p>
      <w:pPr>
        <w:spacing w:after="0" w:before="0"/>
      </w:pPr>
      <w:r>
        <w:rPr>
          <w:rFonts w:ascii="Noto Sans" w:hAnsi="Noto Sans" w:cs="Noto Sans" w:eastAsia="Noto Sans"/>
          <w:b w:val="0"/>
          <w:sz w:val="21"/>
          <w:szCs w:val="21"/>
        </w:rPr>
        <w:t>D. Peptide bond / पेप्टाइड बंध</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Hydrogen bond between complementary bases</w:t>
      </w:r>
    </w:p>
    <w:p>
      <w:pPr>
        <w:spacing w:after="0" w:before="0"/>
      </w:pPr>
      <w:r>
        <w:rPr>
          <w:rFonts w:ascii="Noto Sans" w:hAnsi="Noto Sans" w:cs="Noto Sans" w:eastAsia="Noto Sans"/>
          <w:b w:val="0"/>
          <w:sz w:val="21"/>
          <w:szCs w:val="21"/>
        </w:rPr>
        <w:t>🧠 Clinical Rationale: Complementary base pairs are held by hydrogen bonds, which allow strand separation during replication and transcription. Peptide bonds join amino acids, glycosidic bonds join sugars and ionic phosphate bonds are not the main linking force between strands.</w:t>
      </w:r>
    </w:p>
    <w:p>
      <w:pPr>
        <w:spacing w:after="0" w:before="0"/>
      </w:pPr>
      <w:r>
        <w:rPr>
          <w:rFonts w:ascii="Noto Sans" w:hAnsi="Noto Sans" w:cs="Noto Sans" w:eastAsia="Noto Sans"/>
          <w:b w:val="0"/>
          <w:sz w:val="21"/>
          <w:szCs w:val="21"/>
        </w:rPr>
        <w:t>🔍 Key Clues: Hydrogen bonding in deoxyribonucleic acid</w:t>
      </w:r>
    </w:p>
    <w:p>
      <w:pPr>
        <w:spacing w:after="0" w:before="0"/>
      </w:pPr>
      <w:r>
        <w:rPr>
          <w:rFonts w:ascii="Noto Sans" w:hAnsi="Noto Sans" w:cs="Noto Sans" w:eastAsia="Noto Sans"/>
          <w:b w:val="0"/>
          <w:sz w:val="21"/>
          <w:szCs w:val="21"/>
        </w:rPr>
        <w:t>🚨 Priority Principle: Complementary bases are joined by hydrogen bonds.</w:t>
      </w:r>
    </w:p>
    <w:p>
      <w:pPr>
        <w:spacing w:after="0" w:before="0"/>
      </w:pPr>
      <w:r>
        <w:rPr>
          <w:rFonts w:ascii="Noto Sans" w:hAnsi="Noto Sans" w:cs="Noto Sans" w:eastAsia="Noto Sans"/>
          <w:b w:val="0"/>
          <w:sz w:val="21"/>
          <w:szCs w:val="21"/>
        </w:rPr>
        <w:t>❌ Why Not Others: Adenine pairs with thymine and guanine with cytosine.</w:t>
      </w:r>
    </w:p>
    <w:p>
      <w:pPr>
        <w:spacing w:after="0" w:before="0"/>
      </w:pPr>
      <w:r>
        <w:rPr>
          <w:rFonts w:ascii="Noto Sans" w:hAnsi="Noto Sans" w:cs="Noto Sans" w:eastAsia="Noto Sans"/>
          <w:b w:val="0"/>
          <w:sz w:val="21"/>
          <w:szCs w:val="21"/>
        </w:rPr>
        <w:t>⚠️ Exam Trap: Weak bonds allow strand separation.</w:t>
      </w:r>
    </w:p>
    <w:p>
      <w:pPr>
        <w:spacing w:after="0" w:before="0"/>
      </w:pPr>
      <w:r>
        <w:rPr>
          <w:rFonts w:ascii="Noto Sans" w:hAnsi="Noto Sans" w:cs="Noto Sans" w:eastAsia="Noto Sans"/>
          <w:b w:val="0"/>
          <w:sz w:val="21"/>
          <w:szCs w:val="21"/>
        </w:rPr>
        <w:t>⚡ 5-Second Recall: DNA STRANDS = HYDROGEN BONDS BETWEEN COMPLEMENTARY BASES</w:t>
      </w:r>
    </w:p>
    <w:p>
      <w:pPr>
        <w:spacing w:after="0" w:before="0"/>
      </w:pPr>
      <w:r>
        <w:rPr>
          <w:rFonts w:ascii="Noto Sans" w:hAnsi="Noto Sans" w:cs="Noto Sans" w:eastAsia="Noto Sans"/>
          <w:b w:val="0"/>
          <w:sz w:val="21"/>
          <w:szCs w:val="21"/>
        </w:rPr>
        <w:t>💎 PNC Exam Pearl: Link base pairing rules to mutation and inheritance teaching.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Choose the correct sentence:</w:t>
      </w:r>
    </w:p>
    <w:p>
      <w:pPr>
        <w:spacing w:after="0" w:before="0"/>
      </w:pPr>
      <w:r>
        <w:rPr>
          <w:rFonts w:ascii="Noto Sans" w:hAnsi="Noto Sans" w:cs="Noto Sans" w:eastAsia="Noto Sans"/>
          <w:b w:val="0"/>
          <w:sz w:val="21"/>
          <w:szCs w:val="21"/>
        </w:rPr>
        <w:t>सही वाक्य चुनिए:</w:t>
      </w:r>
    </w:p>
    <w:p>
      <w:pPr>
        <w:spacing w:after="0" w:before="0"/>
      </w:pPr>
      <w:r>
        <w:rPr>
          <w:rFonts w:ascii="Noto Sans" w:hAnsi="Noto Sans" w:cs="Noto Sans" w:eastAsia="Noto Sans"/>
          <w:b w:val="0"/>
          <w:sz w:val="21"/>
          <w:szCs w:val="21"/>
        </w:rPr>
        <w:t>A. The patient have taken his medicine. (एकवचन कर्ता के साथ have गलत) / रोगी ने अपनी दवा ली है — परंतु सहायक क्रिया have एकवचन कर्ता के साथ गलत है</w:t>
      </w:r>
    </w:p>
    <w:p>
      <w:pPr>
        <w:spacing w:after="0" w:before="0"/>
      </w:pPr>
      <w:r>
        <w:rPr>
          <w:rFonts w:ascii="Noto Sans" w:hAnsi="Noto Sans" w:cs="Noto Sans" w:eastAsia="Noto Sans"/>
          <w:b w:val="0"/>
          <w:sz w:val="21"/>
          <w:szCs w:val="21"/>
        </w:rPr>
        <w:t>B. The patient has taken his medicine. (एकवचन कर्ता के साथ has सही) / रोगी ने अपनी दवा ली है — has के साथ कृदंत taken का सही प्रयोग</w:t>
      </w:r>
    </w:p>
    <w:p>
      <w:pPr>
        <w:spacing w:after="0" w:before="0"/>
      </w:pPr>
      <w:r>
        <w:rPr>
          <w:rFonts w:ascii="Noto Sans" w:hAnsi="Noto Sans" w:cs="Noto Sans" w:eastAsia="Noto Sans"/>
          <w:b w:val="0"/>
          <w:sz w:val="21"/>
          <w:szCs w:val="21"/>
        </w:rPr>
        <w:t>C. The patient has took his medicine. (has के बाद took गलत, taken चाहिए) / रोगी ने अपनी दवा ली है — परंतु has के बाद took गलत है, taken चाहिए</w:t>
      </w:r>
    </w:p>
    <w:p>
      <w:pPr>
        <w:spacing w:after="0" w:before="0"/>
      </w:pPr>
      <w:r>
        <w:rPr>
          <w:rFonts w:ascii="Noto Sans" w:hAnsi="Noto Sans" w:cs="Noto Sans" w:eastAsia="Noto Sans"/>
          <w:b w:val="0"/>
          <w:sz w:val="21"/>
          <w:szCs w:val="21"/>
        </w:rPr>
        <w:t>D. The patient have took his medicine. (कर्ता तथा कृदंत दोनों गलत) / रोगी ने अपनी दवा ली है — परंतु कर्ता के साथ have तथा कृदंत took दोनों गलत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The patient has taken his medicine. (एकवचन कर्ता के साथ has सही)</w:t>
      </w:r>
    </w:p>
    <w:p>
      <w:pPr>
        <w:spacing w:after="0" w:before="0"/>
      </w:pPr>
      <w:r>
        <w:rPr>
          <w:rFonts w:ascii="Noto Sans" w:hAnsi="Noto Sans" w:cs="Noto Sans" w:eastAsia="Noto Sans"/>
          <w:b w:val="0"/>
          <w:sz w:val="21"/>
          <w:szCs w:val="21"/>
        </w:rPr>
        <w:t>🧠 Clinical Rationale: A singular subject takes the singular verb, so 'the patient has taken' is correct. 'Have' with a singular subject and 'has took' with an incorrect past participle are both wrong.</w:t>
      </w:r>
    </w:p>
    <w:p>
      <w:pPr>
        <w:spacing w:after="0" w:before="0"/>
      </w:pPr>
      <w:r>
        <w:rPr>
          <w:rFonts w:ascii="Noto Sans" w:hAnsi="Noto Sans" w:cs="Noto Sans" w:eastAsia="Noto Sans"/>
          <w:b w:val="0"/>
          <w:sz w:val="21"/>
          <w:szCs w:val="21"/>
        </w:rPr>
        <w:t>🔍 Key Clues: Subject verb agreement</w:t>
      </w:r>
    </w:p>
    <w:p>
      <w:pPr>
        <w:spacing w:after="0" w:before="0"/>
      </w:pPr>
      <w:r>
        <w:rPr>
          <w:rFonts w:ascii="Noto Sans" w:hAnsi="Noto Sans" w:cs="Noto Sans" w:eastAsia="Noto Sans"/>
          <w:b w:val="0"/>
          <w:sz w:val="21"/>
          <w:szCs w:val="21"/>
        </w:rPr>
        <w:t>🚨 Priority Principle: Singular subject takes 'has' plus the past participle 'taken'.</w:t>
      </w:r>
    </w:p>
    <w:p>
      <w:pPr>
        <w:spacing w:after="0" w:before="0"/>
      </w:pPr>
      <w:r>
        <w:rPr>
          <w:rFonts w:ascii="Noto Sans" w:hAnsi="Noto Sans" w:cs="Noto Sans" w:eastAsia="Noto Sans"/>
          <w:b w:val="0"/>
          <w:sz w:val="21"/>
          <w:szCs w:val="21"/>
        </w:rPr>
        <w:t>❌ Why Not Others: Use 'have' with plural subjects and I or you.</w:t>
      </w:r>
    </w:p>
    <w:p>
      <w:pPr>
        <w:spacing w:after="0" w:before="0"/>
      </w:pPr>
      <w:r>
        <w:rPr>
          <w:rFonts w:ascii="Noto Sans" w:hAnsi="Noto Sans" w:cs="Noto Sans" w:eastAsia="Noto Sans"/>
          <w:b w:val="0"/>
          <w:sz w:val="21"/>
          <w:szCs w:val="21"/>
        </w:rPr>
        <w:t>⚠️ Exam Trap: Match the auxiliary to the subject number.</w:t>
      </w:r>
    </w:p>
    <w:p>
      <w:pPr>
        <w:spacing w:after="0" w:before="0"/>
      </w:pPr>
      <w:r>
        <w:rPr>
          <w:rFonts w:ascii="Noto Sans" w:hAnsi="Noto Sans" w:cs="Noto Sans" w:eastAsia="Noto Sans"/>
          <w:b w:val="0"/>
          <w:sz w:val="21"/>
          <w:szCs w:val="21"/>
        </w:rPr>
        <w:t>⚡ 5-Second Recall: SINGULAR SUBJECT = HAS TAKEN</w:t>
      </w:r>
    </w:p>
    <w:p>
      <w:pPr>
        <w:spacing w:after="0" w:before="0"/>
      </w:pPr>
      <w:r>
        <w:rPr>
          <w:rFonts w:ascii="Noto Sans" w:hAnsi="Noto Sans" w:cs="Noto Sans" w:eastAsia="Noto Sans"/>
          <w:b w:val="0"/>
          <w:sz w:val="21"/>
          <w:szCs w:val="21"/>
        </w:rPr>
        <w:t>💎 PNC Exam Pearl: Read documentation aloud to catch agreement errors.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correct word: The nurse must be ______ when preparing medication.</w:t>
      </w:r>
    </w:p>
    <w:p>
      <w:pPr>
        <w:spacing w:after="0" w:before="0"/>
      </w:pPr>
      <w:r>
        <w:rPr>
          <w:rFonts w:ascii="Noto Sans" w:hAnsi="Noto Sans" w:cs="Noto Sans" w:eastAsia="Noto Sans"/>
          <w:b w:val="0"/>
          <w:sz w:val="21"/>
          <w:szCs w:val="21"/>
        </w:rPr>
        <w:t>सही शब्द चुनिए: दवा तैयार करते समय नर्स को ______ होना चाहिए।</w:t>
      </w:r>
    </w:p>
    <w:p>
      <w:pPr>
        <w:spacing w:after="0" w:before="0"/>
      </w:pPr>
      <w:r>
        <w:rPr>
          <w:rFonts w:ascii="Noto Sans" w:hAnsi="Noto Sans" w:cs="Noto Sans" w:eastAsia="Noto Sans"/>
          <w:b w:val="0"/>
          <w:sz w:val="21"/>
          <w:szCs w:val="21"/>
        </w:rPr>
        <w:t>A. careful (सावधान — यहाँ विशेषण उपयुक्त है) / सावधान — 'be' के बाद विशेषण आवश्यक, अतः यही सही है</w:t>
      </w:r>
    </w:p>
    <w:p>
      <w:pPr>
        <w:spacing w:after="0" w:before="0"/>
      </w:pPr>
      <w:r>
        <w:rPr>
          <w:rFonts w:ascii="Noto Sans" w:hAnsi="Noto Sans" w:cs="Noto Sans" w:eastAsia="Noto Sans"/>
          <w:b w:val="0"/>
          <w:sz w:val="21"/>
          <w:szCs w:val="21"/>
        </w:rPr>
        <w:t>B. carefully (सावधानी से — क्रिया-विशेषण, यहाँ अनुपयुक्त) / सावधानी से — क्रिया-विशेषण होने के कारण यहाँ नहीं लगेगा</w:t>
      </w:r>
    </w:p>
    <w:p>
      <w:pPr>
        <w:spacing w:after="0" w:before="0"/>
      </w:pPr>
      <w:r>
        <w:rPr>
          <w:rFonts w:ascii="Noto Sans" w:hAnsi="Noto Sans" w:cs="Noto Sans" w:eastAsia="Noto Sans"/>
          <w:b w:val="0"/>
          <w:sz w:val="21"/>
          <w:szCs w:val="21"/>
        </w:rPr>
        <w:t>C. care (देखभाल — संज्ञा या क्रिया, यहाँ अनुपयुक्त) / देखभाल — संज्ञा या क्रिया रूप, रिक्त स्थान के लिए अनुपयुक्त</w:t>
      </w:r>
    </w:p>
    <w:p>
      <w:pPr>
        <w:spacing w:after="0" w:before="0"/>
      </w:pPr>
      <w:r>
        <w:rPr>
          <w:rFonts w:ascii="Noto Sans" w:hAnsi="Noto Sans" w:cs="Noto Sans" w:eastAsia="Noto Sans"/>
          <w:b w:val="0"/>
          <w:sz w:val="21"/>
          <w:szCs w:val="21"/>
        </w:rPr>
        <w:t>D. careless (लापरवाह — अर्थ उलट हो जाता है) / लापरवाह — जोखिम भरा अर्थ देता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careful (सावधान — यहाँ विशेषण उपयुक्त है)</w:t>
      </w:r>
    </w:p>
    <w:p>
      <w:pPr>
        <w:spacing w:after="0" w:before="0"/>
      </w:pPr>
      <w:r>
        <w:rPr>
          <w:rFonts w:ascii="Noto Sans" w:hAnsi="Noto Sans" w:cs="Noto Sans" w:eastAsia="Noto Sans"/>
          <w:b w:val="0"/>
          <w:sz w:val="21"/>
          <w:szCs w:val="21"/>
        </w:rPr>
        <w:t>🧠 Clinical Rationale: A linking verb such as 'be' takes an adjective, so 'careful' is correct. 'Careless' reverses the meaning, 'carefully' is an adverb and 'care' is a noun or verb.</w:t>
      </w:r>
    </w:p>
    <w:p>
      <w:pPr>
        <w:spacing w:after="0" w:before="0"/>
      </w:pPr>
      <w:r>
        <w:rPr>
          <w:rFonts w:ascii="Noto Sans" w:hAnsi="Noto Sans" w:cs="Noto Sans" w:eastAsia="Noto Sans"/>
          <w:b w:val="0"/>
          <w:sz w:val="21"/>
          <w:szCs w:val="21"/>
        </w:rPr>
        <w:t>🔍 Key Clues: Adjective after a linking verb</w:t>
      </w:r>
    </w:p>
    <w:p>
      <w:pPr>
        <w:spacing w:after="0" w:before="0"/>
      </w:pPr>
      <w:r>
        <w:rPr>
          <w:rFonts w:ascii="Noto Sans" w:hAnsi="Noto Sans" w:cs="Noto Sans" w:eastAsia="Noto Sans"/>
          <w:b w:val="0"/>
          <w:sz w:val="21"/>
          <w:szCs w:val="21"/>
        </w:rPr>
        <w:t>🚨 Priority Principle: 'Be' takes the adjective 'careful'.</w:t>
      </w:r>
    </w:p>
    <w:p>
      <w:pPr>
        <w:spacing w:after="0" w:before="0"/>
      </w:pPr>
      <w:r>
        <w:rPr>
          <w:rFonts w:ascii="Noto Sans" w:hAnsi="Noto Sans" w:cs="Noto Sans" w:eastAsia="Noto Sans"/>
          <w:b w:val="0"/>
          <w:sz w:val="21"/>
          <w:szCs w:val="21"/>
        </w:rPr>
        <w:t>❌ Why Not Others: Adjectives describe the subject; adverbs modify verbs.</w:t>
      </w:r>
    </w:p>
    <w:p>
      <w:pPr>
        <w:spacing w:after="0" w:before="0"/>
      </w:pPr>
      <w:r>
        <w:rPr>
          <w:rFonts w:ascii="Noto Sans" w:hAnsi="Noto Sans" w:cs="Noto Sans" w:eastAsia="Noto Sans"/>
          <w:b w:val="0"/>
          <w:sz w:val="21"/>
          <w:szCs w:val="21"/>
        </w:rPr>
        <w:t>⚠️ Exam Trap: Check the word class needed in the sentence.</w:t>
      </w:r>
    </w:p>
    <w:p>
      <w:pPr>
        <w:spacing w:after="0" w:before="0"/>
      </w:pPr>
      <w:r>
        <w:rPr>
          <w:rFonts w:ascii="Noto Sans" w:hAnsi="Noto Sans" w:cs="Noto Sans" w:eastAsia="Noto Sans"/>
          <w:b w:val="0"/>
          <w:sz w:val="21"/>
          <w:szCs w:val="21"/>
        </w:rPr>
        <w:t>⚡ 5-Second Recall: LINKING VERB = ADJECTIVE</w:t>
      </w:r>
    </w:p>
    <w:p>
      <w:pPr>
        <w:spacing w:after="0" w:before="0"/>
      </w:pPr>
      <w:r>
        <w:rPr>
          <w:rFonts w:ascii="Noto Sans" w:hAnsi="Noto Sans" w:cs="Noto Sans" w:eastAsia="Noto Sans"/>
          <w:b w:val="0"/>
          <w:sz w:val="21"/>
          <w:szCs w:val="21"/>
        </w:rPr>
        <w:t>💎 PNC Exam Pearl: Use precise adjectives in nursing documentation.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In a village, many children have dental fluorosis. What is the most appropriate community action?</w:t>
      </w:r>
    </w:p>
    <w:p>
      <w:pPr>
        <w:spacing w:after="0" w:before="0"/>
      </w:pPr>
      <w:r>
        <w:rPr>
          <w:rFonts w:ascii="Noto Sans" w:hAnsi="Noto Sans" w:cs="Noto Sans" w:eastAsia="Noto Sans"/>
          <w:b w:val="0"/>
          <w:sz w:val="21"/>
          <w:szCs w:val="21"/>
        </w:rPr>
        <w:t>एक गाँव में अनेक बच्चों को दंत फ्लोरोसिस है। सर्वाधिक उपयुक्त समुदायिक क्रिया कौन-सी है?</w:t>
      </w:r>
    </w:p>
    <w:p>
      <w:pPr>
        <w:spacing w:after="0" w:before="0"/>
      </w:pPr>
      <w:r>
        <w:rPr>
          <w:rFonts w:ascii="Noto Sans" w:hAnsi="Noto Sans" w:cs="Noto Sans" w:eastAsia="Noto Sans"/>
          <w:b w:val="0"/>
          <w:sz w:val="21"/>
          <w:szCs w:val="21"/>
        </w:rPr>
        <w:t>A. Test drinking water fluoride levels, provide safe alternative water sources and educate the community / पेयजल के फ्लोराइड स्तर की जाँच करना, सुरक्षित वैकल्पिक जल स्रोत उपलब्ध कराना तथा समुदाय को शिक्षित करना</w:t>
      </w:r>
    </w:p>
    <w:p>
      <w:pPr>
        <w:spacing w:after="0" w:before="0"/>
      </w:pPr>
      <w:r>
        <w:rPr>
          <w:rFonts w:ascii="Noto Sans" w:hAnsi="Noto Sans" w:cs="Noto Sans" w:eastAsia="Noto Sans"/>
          <w:b w:val="0"/>
          <w:sz w:val="21"/>
          <w:szCs w:val="21"/>
        </w:rPr>
        <w:t>B. Ignore as it is cosmetic / यह सौंदर्य संबंधी है मानकर उपेक्षा करना</w:t>
      </w:r>
    </w:p>
    <w:p>
      <w:pPr>
        <w:spacing w:after="0" w:before="0"/>
      </w:pPr>
      <w:r>
        <w:rPr>
          <w:rFonts w:ascii="Noto Sans" w:hAnsi="Noto Sans" w:cs="Noto Sans" w:eastAsia="Noto Sans"/>
          <w:b w:val="0"/>
          <w:sz w:val="21"/>
          <w:szCs w:val="21"/>
        </w:rPr>
        <w:t>C. Reduce all salt intake / सारा नमक कम करना</w:t>
      </w:r>
    </w:p>
    <w:p>
      <w:pPr>
        <w:spacing w:after="0" w:before="0"/>
      </w:pPr>
      <w:r>
        <w:rPr>
          <w:rFonts w:ascii="Noto Sans" w:hAnsi="Noto Sans" w:cs="Noto Sans" w:eastAsia="Noto Sans"/>
          <w:b w:val="0"/>
          <w:sz w:val="21"/>
          <w:szCs w:val="21"/>
        </w:rPr>
        <w:t>D. Supply more fluoride tablets / अधिक फ्लोराइड गोलियाँ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Test drinking water fluoride levels, provide safe alternative water sources and educate the community</w:t>
      </w:r>
    </w:p>
    <w:p>
      <w:pPr>
        <w:spacing w:after="0" w:before="0"/>
      </w:pPr>
      <w:r>
        <w:rPr>
          <w:rFonts w:ascii="Noto Sans" w:hAnsi="Noto Sans" w:cs="Noto Sans" w:eastAsia="Noto Sans"/>
          <w:b w:val="0"/>
          <w:sz w:val="21"/>
          <w:szCs w:val="21"/>
        </w:rPr>
        <w:t>🧠 Clinical Rationale: Dental fluorosis comes from excess fluoride in drinking water, so water testing, safe water provision and community education are the correct actions. More fluoride tablets worsen it, and fluorosis is not merely cosmetic since it reflects systemic exposure with skeletal effects at higher levels.</w:t>
      </w:r>
    </w:p>
    <w:p>
      <w:pPr>
        <w:spacing w:after="0" w:before="0"/>
      </w:pPr>
      <w:r>
        <w:rPr>
          <w:rFonts w:ascii="Noto Sans" w:hAnsi="Noto Sans" w:cs="Noto Sans" w:eastAsia="Noto Sans"/>
          <w:b w:val="0"/>
          <w:sz w:val="21"/>
          <w:szCs w:val="21"/>
        </w:rPr>
        <w:t>🔍 Key Clues: Fluorosis control in the community</w:t>
      </w:r>
    </w:p>
    <w:p>
      <w:pPr>
        <w:spacing w:after="0" w:before="0"/>
      </w:pPr>
      <w:r>
        <w:rPr>
          <w:rFonts w:ascii="Noto Sans" w:hAnsi="Noto Sans" w:cs="Noto Sans" w:eastAsia="Noto Sans"/>
          <w:b w:val="0"/>
          <w:sz w:val="21"/>
          <w:szCs w:val="21"/>
        </w:rPr>
        <w:t>🚨 Priority Principle: Test water fluoride, provide safe water and educate the community.</w:t>
      </w:r>
    </w:p>
    <w:p>
      <w:pPr>
        <w:spacing w:after="0" w:before="0"/>
      </w:pPr>
      <w:r>
        <w:rPr>
          <w:rFonts w:ascii="Noto Sans" w:hAnsi="Noto Sans" w:cs="Noto Sans" w:eastAsia="Noto Sans"/>
          <w:b w:val="0"/>
          <w:sz w:val="21"/>
          <w:szCs w:val="21"/>
        </w:rPr>
        <w:t>❌ Why Not Others: Excess fluoride also causes skeletal fluorosis.</w:t>
      </w:r>
    </w:p>
    <w:p>
      <w:pPr>
        <w:spacing w:after="0" w:before="0"/>
      </w:pPr>
      <w:r>
        <w:rPr>
          <w:rFonts w:ascii="Noto Sans" w:hAnsi="Noto Sans" w:cs="Noto Sans" w:eastAsia="Noto Sans"/>
          <w:b w:val="0"/>
          <w:sz w:val="21"/>
          <w:szCs w:val="21"/>
        </w:rPr>
        <w:t>⚠️ Exam Trap: Identify the water source and defluoridation options.</w:t>
      </w:r>
    </w:p>
    <w:p>
      <w:pPr>
        <w:spacing w:after="0" w:before="0"/>
      </w:pPr>
      <w:r>
        <w:rPr>
          <w:rFonts w:ascii="Noto Sans" w:hAnsi="Noto Sans" w:cs="Noto Sans" w:eastAsia="Noto Sans"/>
          <w:b w:val="0"/>
          <w:sz w:val="21"/>
          <w:szCs w:val="21"/>
        </w:rPr>
        <w:t>⚡ 5-Second Recall: DENTAL FLUOROSIS = TEST WATER, PROVIDE SAFE WATER, EDUCATE</w:t>
      </w:r>
    </w:p>
    <w:p>
      <w:pPr>
        <w:spacing w:after="0" w:before="0"/>
      </w:pPr>
      <w:r>
        <w:rPr>
          <w:rFonts w:ascii="Noto Sans" w:hAnsi="Noto Sans" w:cs="Noto Sans" w:eastAsia="Noto Sans"/>
          <w:b w:val="0"/>
          <w:sz w:val="21"/>
          <w:szCs w:val="21"/>
        </w:rPr>
        <w:t>💎 PNC Exam Pearl: Survey children and map the water sources.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A community health nurse is planning a dengue prevention campaign. Which action is most important?</w:t>
      </w:r>
    </w:p>
    <w:p>
      <w:pPr>
        <w:spacing w:after="0" w:before="0"/>
      </w:pPr>
      <w:r>
        <w:rPr>
          <w:rFonts w:ascii="Noto Sans" w:hAnsi="Noto Sans" w:cs="Noto Sans" w:eastAsia="Noto Sans"/>
          <w:b w:val="0"/>
          <w:sz w:val="21"/>
          <w:szCs w:val="21"/>
        </w:rPr>
        <w:t>एक समुदाय स्वास्थ्य नर्स डेंगू रोकथाम अभियान की योजना बना रही है। सर्वाधिक महत्वपूर्ण क्रिया कौन-सी है?</w:t>
      </w:r>
    </w:p>
    <w:p>
      <w:pPr>
        <w:spacing w:after="0" w:before="0"/>
      </w:pPr>
      <w:r>
        <w:rPr>
          <w:rFonts w:ascii="Noto Sans" w:hAnsi="Noto Sans" w:cs="Noto Sans" w:eastAsia="Noto Sans"/>
          <w:b w:val="0"/>
          <w:sz w:val="21"/>
          <w:szCs w:val="21"/>
        </w:rPr>
        <w:t>A. Treating only fever cases in the clinic / क्लिनिक में केवल बुखार के मामलों का उपचार</w:t>
      </w:r>
    </w:p>
    <w:p>
      <w:pPr>
        <w:spacing w:after="0" w:before="0"/>
      </w:pPr>
      <w:r>
        <w:rPr>
          <w:rFonts w:ascii="Noto Sans" w:hAnsi="Noto Sans" w:cs="Noto Sans" w:eastAsia="Noto Sans"/>
          <w:b w:val="0"/>
          <w:sz w:val="21"/>
          <w:szCs w:val="21"/>
        </w:rPr>
        <w:t>B. Only distributing mosquito nets / केवल मच्छरदानी बाँटना</w:t>
      </w:r>
    </w:p>
    <w:p>
      <w:pPr>
        <w:spacing w:after="0" w:before="0"/>
      </w:pPr>
      <w:r>
        <w:rPr>
          <w:rFonts w:ascii="Noto Sans" w:hAnsi="Noto Sans" w:cs="Noto Sans" w:eastAsia="Noto Sans"/>
          <w:b w:val="0"/>
          <w:sz w:val="21"/>
          <w:szCs w:val="21"/>
        </w:rPr>
        <w:t>C. Source reduction by eliminating stagnant water, weekly container cleaning and community participation / ठहरे पानी को हटाकर स्रोत नियंत्रण, साप्ताहिक बर्तन सफाई तथा समुदाय की भागीदारी</w:t>
      </w:r>
    </w:p>
    <w:p>
      <w:pPr>
        <w:spacing w:after="0" w:before="0"/>
      </w:pPr>
      <w:r>
        <w:rPr>
          <w:rFonts w:ascii="Noto Sans" w:hAnsi="Noto Sans" w:cs="Noto Sans" w:eastAsia="Noto Sans"/>
          <w:b w:val="0"/>
          <w:sz w:val="21"/>
          <w:szCs w:val="21"/>
        </w:rPr>
        <w:t>D. Spraying insecticide once a year / वर्ष में एक बार कीटनाशक छिड़काव</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Source reduction by eliminating stagnant water, weekly container cleaning and community participation</w:t>
      </w:r>
    </w:p>
    <w:p>
      <w:pPr>
        <w:spacing w:after="0" w:before="0"/>
      </w:pPr>
      <w:r>
        <w:rPr>
          <w:rFonts w:ascii="Noto Sans" w:hAnsi="Noto Sans" w:cs="Noto Sans" w:eastAsia="Noto Sans"/>
          <w:b w:val="0"/>
          <w:sz w:val="21"/>
          <w:szCs w:val="21"/>
        </w:rPr>
        <w:t>🧠 Clinical Rationale: The Aedes mosquito breeds in clean stagnant water close to homes, so source reduction through eliminating stagnant water and weekly container cleaning with community participation is most effective. Nets, annual spraying and clinical treatment alone do not break the breeding cycle.</w:t>
      </w:r>
    </w:p>
    <w:p>
      <w:pPr>
        <w:spacing w:after="0" w:before="0"/>
      </w:pPr>
      <w:r>
        <w:rPr>
          <w:rFonts w:ascii="Noto Sans" w:hAnsi="Noto Sans" w:cs="Noto Sans" w:eastAsia="Noto Sans"/>
          <w:b w:val="0"/>
          <w:sz w:val="21"/>
          <w:szCs w:val="21"/>
        </w:rPr>
        <w:t>🔍 Key Clues: Dengue prevention</w:t>
      </w:r>
    </w:p>
    <w:p>
      <w:pPr>
        <w:spacing w:after="0" w:before="0"/>
      </w:pPr>
      <w:r>
        <w:rPr>
          <w:rFonts w:ascii="Noto Sans" w:hAnsi="Noto Sans" w:cs="Noto Sans" w:eastAsia="Noto Sans"/>
          <w:b w:val="0"/>
          <w:sz w:val="21"/>
          <w:szCs w:val="21"/>
        </w:rPr>
        <w:t>🚨 Priority Principle: Source reduction with weekly container cleaning and community participation.</w:t>
      </w:r>
    </w:p>
    <w:p>
      <w:pPr>
        <w:spacing w:after="0" w:before="0"/>
      </w:pPr>
      <w:r>
        <w:rPr>
          <w:rFonts w:ascii="Noto Sans" w:hAnsi="Noto Sans" w:cs="Noto Sans" w:eastAsia="Noto Sans"/>
          <w:b w:val="0"/>
          <w:sz w:val="21"/>
          <w:szCs w:val="21"/>
        </w:rPr>
        <w:t>❌ Why Not Others: Aedes bites mainly during the day.</w:t>
      </w:r>
    </w:p>
    <w:p>
      <w:pPr>
        <w:spacing w:after="0" w:before="0"/>
      </w:pPr>
      <w:r>
        <w:rPr>
          <w:rFonts w:ascii="Noto Sans" w:hAnsi="Noto Sans" w:cs="Noto Sans" w:eastAsia="Noto Sans"/>
          <w:b w:val="0"/>
          <w:sz w:val="21"/>
          <w:szCs w:val="21"/>
        </w:rPr>
        <w:t>⚠️ Exam Trap: Eliminate discarded containers and tyres holding water.</w:t>
      </w:r>
    </w:p>
    <w:p>
      <w:pPr>
        <w:spacing w:after="0" w:before="0"/>
      </w:pPr>
      <w:r>
        <w:rPr>
          <w:rFonts w:ascii="Noto Sans" w:hAnsi="Noto Sans" w:cs="Noto Sans" w:eastAsia="Noto Sans"/>
          <w:b w:val="0"/>
          <w:sz w:val="21"/>
          <w:szCs w:val="21"/>
        </w:rPr>
        <w:t>⚡ 5-Second Recall: DENGUE = SOURCE REDUCTION, WEEKLY CLEANING, COMMUNITY PARTICIPATION</w:t>
      </w:r>
    </w:p>
    <w:p>
      <w:pPr>
        <w:spacing w:after="0" w:before="0"/>
      </w:pPr>
      <w:r>
        <w:rPr>
          <w:rFonts w:ascii="Noto Sans" w:hAnsi="Noto Sans" w:cs="Noto Sans" w:eastAsia="Noto Sans"/>
          <w:b w:val="0"/>
          <w:sz w:val="21"/>
          <w:szCs w:val="21"/>
        </w:rPr>
        <w:t>💎 PNC Exam Pearl: Involve schools and local bodies in the campaign.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Which indicator best reflects maternal health status in a district?</w:t>
      </w:r>
    </w:p>
    <w:p>
      <w:pPr>
        <w:spacing w:after="0" w:before="0"/>
      </w:pPr>
      <w:r>
        <w:rPr>
          <w:rFonts w:ascii="Noto Sans" w:hAnsi="Noto Sans" w:cs="Noto Sans" w:eastAsia="Noto Sans"/>
          <w:b w:val="0"/>
          <w:sz w:val="21"/>
          <w:szCs w:val="21"/>
        </w:rPr>
        <w:t>किसी जिले में मातृ स्वास्थ्य स्थिति का सर्वोत्तम सूचक कौन-सा है?</w:t>
      </w:r>
    </w:p>
    <w:p>
      <w:pPr>
        <w:spacing w:after="0" w:before="0"/>
      </w:pPr>
      <w:r>
        <w:rPr>
          <w:rFonts w:ascii="Noto Sans" w:hAnsi="Noto Sans" w:cs="Noto Sans" w:eastAsia="Noto Sans"/>
          <w:b w:val="0"/>
          <w:sz w:val="21"/>
          <w:szCs w:val="21"/>
        </w:rPr>
        <w:t>A. Maternal mortality ratio / मातृ मृत्यु अनुपात</w:t>
      </w:r>
    </w:p>
    <w:p>
      <w:pPr>
        <w:spacing w:after="0" w:before="0"/>
      </w:pPr>
      <w:r>
        <w:rPr>
          <w:rFonts w:ascii="Noto Sans" w:hAnsi="Noto Sans" w:cs="Noto Sans" w:eastAsia="Noto Sans"/>
          <w:b w:val="0"/>
          <w:sz w:val="21"/>
          <w:szCs w:val="21"/>
        </w:rPr>
        <w:t>B. Number of doctors / चिकित्सकों की संख्या</w:t>
      </w:r>
    </w:p>
    <w:p>
      <w:pPr>
        <w:spacing w:after="0" w:before="0"/>
      </w:pPr>
      <w:r>
        <w:rPr>
          <w:rFonts w:ascii="Noto Sans" w:hAnsi="Noto Sans" w:cs="Noto Sans" w:eastAsia="Noto Sans"/>
          <w:b w:val="0"/>
          <w:sz w:val="21"/>
          <w:szCs w:val="21"/>
        </w:rPr>
        <w:t>C. Number of pharmacies / फार्मेसियों की संख्या</w:t>
      </w:r>
    </w:p>
    <w:p>
      <w:pPr>
        <w:spacing w:after="0" w:before="0"/>
      </w:pPr>
      <w:r>
        <w:rPr>
          <w:rFonts w:ascii="Noto Sans" w:hAnsi="Noto Sans" w:cs="Noto Sans" w:eastAsia="Noto Sans"/>
          <w:b w:val="0"/>
          <w:sz w:val="21"/>
          <w:szCs w:val="21"/>
        </w:rPr>
        <w:t>D. Number of hospital beds / अस्पताल बिस्तरों की संख्या</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Maternal mortality ratio</w:t>
      </w:r>
    </w:p>
    <w:p>
      <w:pPr>
        <w:spacing w:after="0" w:before="0"/>
      </w:pPr>
      <w:r>
        <w:rPr>
          <w:rFonts w:ascii="Noto Sans" w:hAnsi="Noto Sans" w:cs="Noto Sans" w:eastAsia="Noto Sans"/>
          <w:b w:val="0"/>
          <w:sz w:val="21"/>
          <w:szCs w:val="21"/>
        </w:rPr>
        <w:t>🧠 Clinical Rationale: The maternal mortality ratio directly measures deaths related to pregnancy per live births and reflects the quality of maternal care. Bed, doctor and pharmacy numbers are inputs rather than outcome indicators of maternal health.</w:t>
      </w:r>
    </w:p>
    <w:p>
      <w:pPr>
        <w:spacing w:after="0" w:before="0"/>
      </w:pPr>
      <w:r>
        <w:rPr>
          <w:rFonts w:ascii="Noto Sans" w:hAnsi="Noto Sans" w:cs="Noto Sans" w:eastAsia="Noto Sans"/>
          <w:b w:val="0"/>
          <w:sz w:val="21"/>
          <w:szCs w:val="21"/>
        </w:rPr>
        <w:t>🔍 Key Clues: Maternal health indicator</w:t>
      </w:r>
    </w:p>
    <w:p>
      <w:pPr>
        <w:spacing w:after="0" w:before="0"/>
      </w:pPr>
      <w:r>
        <w:rPr>
          <w:rFonts w:ascii="Noto Sans" w:hAnsi="Noto Sans" w:cs="Noto Sans" w:eastAsia="Noto Sans"/>
          <w:b w:val="0"/>
          <w:sz w:val="21"/>
          <w:szCs w:val="21"/>
        </w:rPr>
        <w:t>🚨 Priority Principle: Maternal mortality ratio is the key outcome indicator.</w:t>
      </w:r>
    </w:p>
    <w:p>
      <w:pPr>
        <w:spacing w:after="0" w:before="0"/>
      </w:pPr>
      <w:r>
        <w:rPr>
          <w:rFonts w:ascii="Noto Sans" w:hAnsi="Noto Sans" w:cs="Noto Sans" w:eastAsia="Noto Sans"/>
          <w:b w:val="0"/>
          <w:sz w:val="21"/>
          <w:szCs w:val="21"/>
        </w:rPr>
        <w:t>❌ Why Not Others: Track antenatal coverage and institutional deliveries too.</w:t>
      </w:r>
    </w:p>
    <w:p>
      <w:pPr>
        <w:spacing w:after="0" w:before="0"/>
      </w:pPr>
      <w:r>
        <w:rPr>
          <w:rFonts w:ascii="Noto Sans" w:hAnsi="Noto Sans" w:cs="Noto Sans" w:eastAsia="Noto Sans"/>
          <w:b w:val="0"/>
          <w:sz w:val="21"/>
          <w:szCs w:val="21"/>
        </w:rPr>
        <w:t>⚠️ Exam Trap: Investigate and review every maternal death.</w:t>
      </w:r>
    </w:p>
    <w:p>
      <w:pPr>
        <w:spacing w:after="0" w:before="0"/>
      </w:pPr>
      <w:r>
        <w:rPr>
          <w:rFonts w:ascii="Noto Sans" w:hAnsi="Noto Sans" w:cs="Noto Sans" w:eastAsia="Noto Sans"/>
          <w:b w:val="0"/>
          <w:sz w:val="21"/>
          <w:szCs w:val="21"/>
        </w:rPr>
        <w:t>⚡ 5-Second Recall: MATERNAL HEALTH INDICATOR = MATERNAL MORTALITY RATIO</w:t>
      </w:r>
    </w:p>
    <w:p>
      <w:pPr>
        <w:spacing w:after="0" w:before="0"/>
      </w:pPr>
      <w:r>
        <w:rPr>
          <w:rFonts w:ascii="Noto Sans" w:hAnsi="Noto Sans" w:cs="Noto Sans" w:eastAsia="Noto Sans"/>
          <w:b w:val="0"/>
          <w:sz w:val="21"/>
          <w:szCs w:val="21"/>
        </w:rPr>
        <w:t>💎 PNC Exam Pearl: Use verbal autopsy and audit to improve care.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A family in a slum has a child with repeated episodes of diarrhoea. Which intervention is most important?</w:t>
      </w:r>
    </w:p>
    <w:p>
      <w:pPr>
        <w:spacing w:after="0" w:before="0"/>
      </w:pPr>
      <w:r>
        <w:rPr>
          <w:rFonts w:ascii="Noto Sans" w:hAnsi="Noto Sans" w:cs="Noto Sans" w:eastAsia="Noto Sans"/>
          <w:b w:val="0"/>
          <w:sz w:val="21"/>
          <w:szCs w:val="21"/>
        </w:rPr>
        <w:t>झुग्गी बस्ती के एक परिवार के बच्चे को बार-बार दस्त के दौरे पड़ते हैं। सर्वाधिक महत्वपूर्ण हस्तक्षेप कौन-सा है?</w:t>
      </w:r>
    </w:p>
    <w:p>
      <w:pPr>
        <w:spacing w:after="0" w:before="0"/>
      </w:pPr>
      <w:r>
        <w:rPr>
          <w:rFonts w:ascii="Noto Sans" w:hAnsi="Noto Sans" w:cs="Noto Sans" w:eastAsia="Noto Sans"/>
          <w:b w:val="0"/>
          <w:sz w:val="21"/>
          <w:szCs w:val="21"/>
        </w:rPr>
        <w:t>A. Safe drinking water, hand hygiene with soap, safe food handling and sanitary latrine use / सुरक्षित पेयजल, साबुन से हाथ स्वच्छता, सुरक्षित भोजन व्यवहार तथा शौचालय का उपयोग</w:t>
      </w:r>
    </w:p>
    <w:p>
      <w:pPr>
        <w:spacing w:after="0" w:before="0"/>
      </w:pPr>
      <w:r>
        <w:rPr>
          <w:rFonts w:ascii="Noto Sans" w:hAnsi="Noto Sans" w:cs="Noto Sans" w:eastAsia="Noto Sans"/>
          <w:b w:val="0"/>
          <w:sz w:val="21"/>
          <w:szCs w:val="21"/>
        </w:rPr>
        <w:t>B. Advising admission every time / हर बार भर्ती की सलाह</w:t>
      </w:r>
    </w:p>
    <w:p>
      <w:pPr>
        <w:spacing w:after="0" w:before="0"/>
      </w:pPr>
      <w:r>
        <w:rPr>
          <w:rFonts w:ascii="Noto Sans" w:hAnsi="Noto Sans" w:cs="Noto Sans" w:eastAsia="Noto Sans"/>
          <w:b w:val="0"/>
          <w:sz w:val="21"/>
          <w:szCs w:val="21"/>
        </w:rPr>
        <w:t>C. Restricting all outside food permanently / सारा बाहरी भोजन स्थायी रूप से रोकना</w:t>
      </w:r>
    </w:p>
    <w:p>
      <w:pPr>
        <w:spacing w:after="0" w:before="0"/>
      </w:pPr>
      <w:r>
        <w:rPr>
          <w:rFonts w:ascii="Noto Sans" w:hAnsi="Noto Sans" w:cs="Noto Sans" w:eastAsia="Noto Sans"/>
          <w:b w:val="0"/>
          <w:sz w:val="21"/>
          <w:szCs w:val="21"/>
        </w:rPr>
        <w:t>D. Only giving medicines / केवल दवाइयाँ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Safe drinking water, hand hygiene with soap, safe food handling and sanitary latrine use</w:t>
      </w:r>
    </w:p>
    <w:p>
      <w:pPr>
        <w:spacing w:after="0" w:before="0"/>
      </w:pPr>
      <w:r>
        <w:rPr>
          <w:rFonts w:ascii="Noto Sans" w:hAnsi="Noto Sans" w:cs="Noto Sans" w:eastAsia="Noto Sans"/>
          <w:b w:val="0"/>
          <w:sz w:val="21"/>
          <w:szCs w:val="21"/>
        </w:rPr>
        <w:t>🧠 Clinical Rationale: Repeated diarrhoea in slums is prevented by safe drinking water, hand washing with soap, safe food handling and sanitary latrine use, which break the faecal oral transmission route. Medicines alone, admission each time and blanket food restriction do not prevent recurrence.</w:t>
      </w:r>
    </w:p>
    <w:p>
      <w:pPr>
        <w:spacing w:after="0" w:before="0"/>
      </w:pPr>
      <w:r>
        <w:rPr>
          <w:rFonts w:ascii="Noto Sans" w:hAnsi="Noto Sans" w:cs="Noto Sans" w:eastAsia="Noto Sans"/>
          <w:b w:val="0"/>
          <w:sz w:val="21"/>
          <w:szCs w:val="21"/>
        </w:rPr>
        <w:t>🔍 Key Clues: Prevention of repeated diarrhoea</w:t>
      </w:r>
    </w:p>
    <w:p>
      <w:pPr>
        <w:spacing w:after="0" w:before="0"/>
      </w:pPr>
      <w:r>
        <w:rPr>
          <w:rFonts w:ascii="Noto Sans" w:hAnsi="Noto Sans" w:cs="Noto Sans" w:eastAsia="Noto Sans"/>
          <w:b w:val="0"/>
          <w:sz w:val="21"/>
          <w:szCs w:val="21"/>
        </w:rPr>
        <w:t>🚨 Priority Principle: Safe water, hand hygiene with soap and sanitation break the faecal oral route.</w:t>
      </w:r>
    </w:p>
    <w:p>
      <w:pPr>
        <w:spacing w:after="0" w:before="0"/>
      </w:pPr>
      <w:r>
        <w:rPr>
          <w:rFonts w:ascii="Noto Sans" w:hAnsi="Noto Sans" w:cs="Noto Sans" w:eastAsia="Noto Sans"/>
          <w:b w:val="0"/>
          <w:sz w:val="21"/>
          <w:szCs w:val="21"/>
        </w:rPr>
        <w:t>❌ Why Not Others: Teach the mother about oral rehydration solution use.</w:t>
      </w:r>
    </w:p>
    <w:p>
      <w:pPr>
        <w:spacing w:after="0" w:before="0"/>
      </w:pPr>
      <w:r>
        <w:rPr>
          <w:rFonts w:ascii="Noto Sans" w:hAnsi="Noto Sans" w:cs="Noto Sans" w:eastAsia="Noto Sans"/>
          <w:b w:val="0"/>
          <w:sz w:val="21"/>
          <w:szCs w:val="21"/>
        </w:rPr>
        <w:t>⚠️ Exam Trap: Coordinate for water and sanitation improvements.</w:t>
      </w:r>
    </w:p>
    <w:p>
      <w:pPr>
        <w:spacing w:after="0" w:before="0"/>
      </w:pPr>
      <w:r>
        <w:rPr>
          <w:rFonts w:ascii="Noto Sans" w:hAnsi="Noto Sans" w:cs="Noto Sans" w:eastAsia="Noto Sans"/>
          <w:b w:val="0"/>
          <w:sz w:val="21"/>
          <w:szCs w:val="21"/>
        </w:rPr>
        <w:t>⚡ 5-Second Recall: REPEATED DIARRHOEA = WATER, SOAP, FOOD HYGIENE, SANITATION</w:t>
      </w:r>
    </w:p>
    <w:p>
      <w:pPr>
        <w:spacing w:after="0" w:before="0"/>
      </w:pPr>
      <w:r>
        <w:rPr>
          <w:rFonts w:ascii="Noto Sans" w:hAnsi="Noto Sans" w:cs="Noto Sans" w:eastAsia="Noto Sans"/>
          <w:b w:val="0"/>
          <w:sz w:val="21"/>
          <w:szCs w:val="21"/>
        </w:rPr>
        <w:t>💎 PNC Exam Pearl: Involve the local body to fix the water and sanitation problems.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A patient with leprosy has completed multidrug therapy and has no active lesions. Which statement about social participation is correct?</w:t>
      </w:r>
    </w:p>
    <w:p>
      <w:pPr>
        <w:spacing w:after="0" w:before="0"/>
      </w:pPr>
      <w:r>
        <w:rPr>
          <w:rFonts w:ascii="Noto Sans" w:hAnsi="Noto Sans" w:cs="Noto Sans" w:eastAsia="Noto Sans"/>
          <w:b w:val="0"/>
          <w:sz w:val="21"/>
          <w:szCs w:val="21"/>
        </w:rPr>
        <w:t>कुष्ठ रोग वाले रोगी ने बहु-औषधि चिकित्सा पूरी कर ली है और कोई सक्रिय घाव नहीं है। सामाजिक भागीदारी के बारे में कौन-सा कथन सही है?</w:t>
      </w:r>
    </w:p>
    <w:p>
      <w:pPr>
        <w:spacing w:after="0" w:before="0"/>
      </w:pPr>
      <w:r>
        <w:rPr>
          <w:rFonts w:ascii="Noto Sans" w:hAnsi="Noto Sans" w:cs="Noto Sans" w:eastAsia="Noto Sans"/>
          <w:b w:val="0"/>
          <w:sz w:val="21"/>
          <w:szCs w:val="21"/>
        </w:rPr>
        <w:t>A. He must remain isolated permanently / उसे स्थायी रूप से अलग रहना चाहिए</w:t>
      </w:r>
    </w:p>
    <w:p>
      <w:pPr>
        <w:spacing w:after="0" w:before="0"/>
      </w:pPr>
      <w:r>
        <w:rPr>
          <w:rFonts w:ascii="Noto Sans" w:hAnsi="Noto Sans" w:cs="Noto Sans" w:eastAsia="Noto Sans"/>
          <w:b w:val="0"/>
          <w:sz w:val="21"/>
          <w:szCs w:val="21"/>
        </w:rPr>
        <w:t>B. He can live and work normally as the disease is cured and is not infectious after effective treatment / वह सामान्य रूप से रह और काम कर सकता है क्योंकि रोग ठीक हो गया है तथा प्रभावी उपचार के बाद संक्रामक नहीं है</w:t>
      </w:r>
    </w:p>
    <w:p>
      <w:pPr>
        <w:spacing w:after="0" w:before="0"/>
      </w:pPr>
      <w:r>
        <w:rPr>
          <w:rFonts w:ascii="Noto Sans" w:hAnsi="Noto Sans" w:cs="Noto Sans" w:eastAsia="Noto Sans"/>
          <w:b w:val="0"/>
          <w:sz w:val="21"/>
          <w:szCs w:val="21"/>
        </w:rPr>
        <w:t>C. Only family contact is allowed / केवल परिवार से संपर्क की अनुमति है</w:t>
      </w:r>
    </w:p>
    <w:p>
      <w:pPr>
        <w:spacing w:after="0" w:before="0"/>
      </w:pPr>
      <w:r>
        <w:rPr>
          <w:rFonts w:ascii="Noto Sans" w:hAnsi="Noto Sans" w:cs="Noto Sans" w:eastAsia="Noto Sans"/>
          <w:b w:val="0"/>
          <w:sz w:val="21"/>
          <w:szCs w:val="21"/>
        </w:rPr>
        <w:t>D. He must be sent to a leprosy colony / उसे कुष्ठ कॉलोनी भेजा जाना चाहिए</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He can live and work normally as the disease is cured and is not infectious after effective treatment</w:t>
      </w:r>
    </w:p>
    <w:p>
      <w:pPr>
        <w:spacing w:after="0" w:before="0"/>
      </w:pPr>
      <w:r>
        <w:rPr>
          <w:rFonts w:ascii="Noto Sans" w:hAnsi="Noto Sans" w:cs="Noto Sans" w:eastAsia="Noto Sans"/>
          <w:b w:val="0"/>
          <w:sz w:val="21"/>
          <w:szCs w:val="21"/>
        </w:rPr>
        <w:t>🧠 Clinical Rationale: After completion of multidrug therapy leprosy is cured and the patient is no longer infectious, so normal living and working must be encouraged with efforts to remove stigma. Permanent isolation, restricted contact and colony admission are discriminatory and medically unnecessary.</w:t>
      </w:r>
    </w:p>
    <w:p>
      <w:pPr>
        <w:spacing w:after="0" w:before="0"/>
      </w:pPr>
      <w:r>
        <w:rPr>
          <w:rFonts w:ascii="Noto Sans" w:hAnsi="Noto Sans" w:cs="Noto Sans" w:eastAsia="Noto Sans"/>
          <w:b w:val="0"/>
          <w:sz w:val="21"/>
          <w:szCs w:val="21"/>
        </w:rPr>
        <w:t>🔍 Key Clues: Leprosy and social participation</w:t>
      </w:r>
    </w:p>
    <w:p>
      <w:pPr>
        <w:spacing w:after="0" w:before="0"/>
      </w:pPr>
      <w:r>
        <w:rPr>
          <w:rFonts w:ascii="Noto Sans" w:hAnsi="Noto Sans" w:cs="Noto Sans" w:eastAsia="Noto Sans"/>
          <w:b w:val="0"/>
          <w:sz w:val="21"/>
          <w:szCs w:val="21"/>
        </w:rPr>
        <w:t>🚨 Priority Principle: After effective multidrug therapy the patient is cured and non infectious.</w:t>
      </w:r>
    </w:p>
    <w:p>
      <w:pPr>
        <w:spacing w:after="0" w:before="0"/>
      </w:pPr>
      <w:r>
        <w:rPr>
          <w:rFonts w:ascii="Noto Sans" w:hAnsi="Noto Sans" w:cs="Noto Sans" w:eastAsia="Noto Sans"/>
          <w:b w:val="0"/>
          <w:sz w:val="21"/>
          <w:szCs w:val="21"/>
        </w:rPr>
        <w:t>❌ Why Not Others: Stigma harms treatment seeking and mental health.</w:t>
      </w:r>
    </w:p>
    <w:p>
      <w:pPr>
        <w:spacing w:after="0" w:before="0"/>
      </w:pPr>
      <w:r>
        <w:rPr>
          <w:rFonts w:ascii="Noto Sans" w:hAnsi="Noto Sans" w:cs="Noto Sans" w:eastAsia="Noto Sans"/>
          <w:b w:val="0"/>
          <w:sz w:val="21"/>
          <w:szCs w:val="21"/>
        </w:rPr>
        <w:t>⚠️ Exam Trap: Support livelihood and family reintegration.</w:t>
      </w:r>
    </w:p>
    <w:p>
      <w:pPr>
        <w:spacing w:after="0" w:before="0"/>
      </w:pPr>
      <w:r>
        <w:rPr>
          <w:rFonts w:ascii="Noto Sans" w:hAnsi="Noto Sans" w:cs="Noto Sans" w:eastAsia="Noto Sans"/>
          <w:b w:val="0"/>
          <w:sz w:val="21"/>
          <w:szCs w:val="21"/>
        </w:rPr>
        <w:t>⚡ 5-Second Recall: CURED LEPROSY = LIVE NORMALLY, NOT INFECTIOUS</w:t>
      </w:r>
    </w:p>
    <w:p>
      <w:pPr>
        <w:spacing w:after="0" w:before="0"/>
      </w:pPr>
      <w:r>
        <w:rPr>
          <w:rFonts w:ascii="Noto Sans" w:hAnsi="Noto Sans" w:cs="Noto Sans" w:eastAsia="Noto Sans"/>
          <w:b w:val="0"/>
          <w:sz w:val="21"/>
          <w:szCs w:val="21"/>
        </w:rPr>
        <w:t>💎 PNC Exam Pearl: Educate the community to end discrimination.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Which measure is most effective in preventing hospital acquired infection from the environment?</w:t>
      </w:r>
    </w:p>
    <w:p>
      <w:pPr>
        <w:spacing w:after="0" w:before="0"/>
      </w:pPr>
      <w:r>
        <w:rPr>
          <w:rFonts w:ascii="Noto Sans" w:hAnsi="Noto Sans" w:cs="Noto Sans" w:eastAsia="Noto Sans"/>
          <w:b w:val="0"/>
          <w:sz w:val="21"/>
          <w:szCs w:val="21"/>
        </w:rPr>
        <w:t>वातावरण से होने वाले अस्पताल-जनित संक्रमण की रोकथाम में सर्वाधिक प्रभावी उपाय कौन-सा है?</w:t>
      </w:r>
    </w:p>
    <w:p>
      <w:pPr>
        <w:spacing w:after="0" w:before="0"/>
      </w:pPr>
      <w:r>
        <w:rPr>
          <w:rFonts w:ascii="Noto Sans" w:hAnsi="Noto Sans" w:cs="Noto Sans" w:eastAsia="Noto Sans"/>
          <w:b w:val="0"/>
          <w:sz w:val="21"/>
          <w:szCs w:val="21"/>
        </w:rPr>
        <w:t>A. Using air fresheners / वायु-सुगंधित पदार्थ प्रयोग करना</w:t>
      </w:r>
    </w:p>
    <w:p>
      <w:pPr>
        <w:spacing w:after="0" w:before="0"/>
      </w:pPr>
      <w:r>
        <w:rPr>
          <w:rFonts w:ascii="Noto Sans" w:hAnsi="Noto Sans" w:cs="Noto Sans" w:eastAsia="Noto Sans"/>
          <w:b w:val="0"/>
          <w:sz w:val="21"/>
          <w:szCs w:val="21"/>
        </w:rPr>
        <w:t>B. Hand hygiene at the five moments with cleaning and disinfection of surfaces and equipment / पाँच अवसरों पर हाथ स्वच्छता तथा सतहों और उपकरणों की सफाई और कीटाणुशोधन</w:t>
      </w:r>
    </w:p>
    <w:p>
      <w:pPr>
        <w:spacing w:after="0" w:before="0"/>
      </w:pPr>
      <w:r>
        <w:rPr>
          <w:rFonts w:ascii="Noto Sans" w:hAnsi="Noto Sans" w:cs="Noto Sans" w:eastAsia="Noto Sans"/>
          <w:b w:val="0"/>
          <w:sz w:val="21"/>
          <w:szCs w:val="21"/>
        </w:rPr>
        <w:t>C. Only wearing gloves all the time / सदैव केवल दस्ताने पहनना</w:t>
      </w:r>
    </w:p>
    <w:p>
      <w:pPr>
        <w:spacing w:after="0" w:before="0"/>
      </w:pPr>
      <w:r>
        <w:rPr>
          <w:rFonts w:ascii="Noto Sans" w:hAnsi="Noto Sans" w:cs="Noto Sans" w:eastAsia="Noto Sans"/>
          <w:b w:val="0"/>
          <w:sz w:val="21"/>
          <w:szCs w:val="21"/>
        </w:rPr>
        <w:t>D. Opening windows occasionally / कभी-कभी खिड़कियाँ खोलना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Hand hygiene at the five moments with cleaning and disinfection of surfaces and equipment</w:t>
      </w:r>
    </w:p>
    <w:p>
      <w:pPr>
        <w:spacing w:after="0" w:before="0"/>
      </w:pPr>
      <w:r>
        <w:rPr>
          <w:rFonts w:ascii="Noto Sans" w:hAnsi="Noto Sans" w:cs="Noto Sans" w:eastAsia="Noto Sans"/>
          <w:b w:val="0"/>
          <w:sz w:val="21"/>
          <w:szCs w:val="21"/>
        </w:rPr>
        <w:t>🧠 Clinical Rationale: Hand hygiene at the five moments combined with cleaning and disinfection of surfaces and equipment is the most effective way to prevent hospital acquired infection. Air fresheners, routine glove use and occasional ventilation do not replace these measures.</w:t>
      </w:r>
    </w:p>
    <w:p>
      <w:pPr>
        <w:spacing w:after="0" w:before="0"/>
      </w:pPr>
      <w:r>
        <w:rPr>
          <w:rFonts w:ascii="Noto Sans" w:hAnsi="Noto Sans" w:cs="Noto Sans" w:eastAsia="Noto Sans"/>
          <w:b w:val="0"/>
          <w:sz w:val="21"/>
          <w:szCs w:val="21"/>
        </w:rPr>
        <w:t>🔍 Key Clues: Prevention of hospital acquired infection</w:t>
      </w:r>
    </w:p>
    <w:p>
      <w:pPr>
        <w:spacing w:after="0" w:before="0"/>
      </w:pPr>
      <w:r>
        <w:rPr>
          <w:rFonts w:ascii="Noto Sans" w:hAnsi="Noto Sans" w:cs="Noto Sans" w:eastAsia="Noto Sans"/>
          <w:b w:val="0"/>
          <w:sz w:val="21"/>
          <w:szCs w:val="21"/>
        </w:rPr>
        <w:t>🚨 Priority Principle: Hand hygiene at five moments with surface and equipment disinfection.</w:t>
      </w:r>
    </w:p>
    <w:p>
      <w:pPr>
        <w:spacing w:after="0" w:before="0"/>
      </w:pPr>
      <w:r>
        <w:rPr>
          <w:rFonts w:ascii="Noto Sans" w:hAnsi="Noto Sans" w:cs="Noto Sans" w:eastAsia="Noto Sans"/>
          <w:b w:val="0"/>
          <w:sz w:val="21"/>
          <w:szCs w:val="21"/>
        </w:rPr>
        <w:t>❌ Why Not Others: Gloves do not replace hand hygiene.</w:t>
      </w:r>
    </w:p>
    <w:p>
      <w:pPr>
        <w:spacing w:after="0" w:before="0"/>
      </w:pPr>
      <w:r>
        <w:rPr>
          <w:rFonts w:ascii="Noto Sans" w:hAnsi="Noto Sans" w:cs="Noto Sans" w:eastAsia="Noto Sans"/>
          <w:b w:val="0"/>
          <w:sz w:val="21"/>
          <w:szCs w:val="21"/>
        </w:rPr>
        <w:t>⚠️ Exam Trap: Clean and disinfect high touch surfaces frequently.</w:t>
      </w:r>
    </w:p>
    <w:p>
      <w:pPr>
        <w:spacing w:after="0" w:before="0"/>
      </w:pPr>
      <w:r>
        <w:rPr>
          <w:rFonts w:ascii="Noto Sans" w:hAnsi="Noto Sans" w:cs="Noto Sans" w:eastAsia="Noto Sans"/>
          <w:b w:val="0"/>
          <w:sz w:val="21"/>
          <w:szCs w:val="21"/>
        </w:rPr>
        <w:t>⚡ 5-Second Recall: HAI PREVENTION = HAND HYGIENE AND ENVIRONMENTAL CLEANING</w:t>
      </w:r>
    </w:p>
    <w:p>
      <w:pPr>
        <w:spacing w:after="0" w:before="0"/>
      </w:pPr>
      <w:r>
        <w:rPr>
          <w:rFonts w:ascii="Noto Sans" w:hAnsi="Noto Sans" w:cs="Noto Sans" w:eastAsia="Noto Sans"/>
          <w:b w:val="0"/>
          <w:sz w:val="21"/>
          <w:szCs w:val="21"/>
        </w:rPr>
        <w:t>💎 PNC Exam Pearl: Audit hand hygiene compliance regularly.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A patient refuses a prescribed treatment after being fully informed. What is the nurse's correct action?</w:t>
      </w:r>
    </w:p>
    <w:p>
      <w:pPr>
        <w:spacing w:after="0" w:before="0"/>
      </w:pPr>
      <w:r>
        <w:rPr>
          <w:rFonts w:ascii="Noto Sans" w:hAnsi="Noto Sans" w:cs="Noto Sans" w:eastAsia="Noto Sans"/>
          <w:b w:val="0"/>
          <w:sz w:val="21"/>
          <w:szCs w:val="21"/>
        </w:rPr>
        <w:t>पूरी जानकारी के बाद रोगी निर्धारित उपचार से मना कर देता है। नर्स की सही क्रिया कौन-सी है?</w:t>
      </w:r>
    </w:p>
    <w:p>
      <w:pPr>
        <w:spacing w:after="0" w:before="0"/>
      </w:pPr>
      <w:r>
        <w:rPr>
          <w:rFonts w:ascii="Noto Sans" w:hAnsi="Noto Sans" w:cs="Noto Sans" w:eastAsia="Noto Sans"/>
          <w:b w:val="0"/>
          <w:sz w:val="21"/>
          <w:szCs w:val="21"/>
        </w:rPr>
        <w:t>A. Respect the informed refusal, explore reasons and concerns, ensure documentation and inform the treating team / सूचित अस्वीकृति का सम्मान करना, कारण और चिंताएँ जानना, अभिलेखन सुनिश्चित करना तथा चिकित्सक दल को सूचित करना</w:t>
      </w:r>
    </w:p>
    <w:p>
      <w:pPr>
        <w:spacing w:after="0" w:before="0"/>
      </w:pPr>
      <w:r>
        <w:rPr>
          <w:rFonts w:ascii="Noto Sans" w:hAnsi="Noto Sans" w:cs="Noto Sans" w:eastAsia="Noto Sans"/>
          <w:b w:val="0"/>
          <w:sz w:val="21"/>
          <w:szCs w:val="21"/>
        </w:rPr>
        <w:t>B. Threaten the patient with discharge / छुट्टी देने की धमकी देना</w:t>
      </w:r>
    </w:p>
    <w:p>
      <w:pPr>
        <w:spacing w:after="0" w:before="0"/>
      </w:pPr>
      <w:r>
        <w:rPr>
          <w:rFonts w:ascii="Noto Sans" w:hAnsi="Noto Sans" w:cs="Noto Sans" w:eastAsia="Noto Sans"/>
          <w:b w:val="0"/>
          <w:sz w:val="21"/>
          <w:szCs w:val="21"/>
        </w:rPr>
        <w:t>C. Ask the family to force the patient / परिवार से रोगी पर दबाव डलवाना</w:t>
      </w:r>
    </w:p>
    <w:p>
      <w:pPr>
        <w:spacing w:after="0" w:before="0"/>
      </w:pPr>
      <w:r>
        <w:rPr>
          <w:rFonts w:ascii="Noto Sans" w:hAnsi="Noto Sans" w:cs="Noto Sans" w:eastAsia="Noto Sans"/>
          <w:b w:val="0"/>
          <w:sz w:val="21"/>
          <w:szCs w:val="21"/>
        </w:rPr>
        <w:t>D. Give the treatment secretly / चुपचाप उपचार दे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Respect the informed refusal, explore reasons and concerns, ensure documentation and inform the treating team</w:t>
      </w:r>
    </w:p>
    <w:p>
      <w:pPr>
        <w:spacing w:after="0" w:before="0"/>
      </w:pPr>
      <w:r>
        <w:rPr>
          <w:rFonts w:ascii="Noto Sans" w:hAnsi="Noto Sans" w:cs="Noto Sans" w:eastAsia="Noto Sans"/>
          <w:b w:val="0"/>
          <w:sz w:val="21"/>
          <w:szCs w:val="21"/>
        </w:rPr>
        <w:t>🧠 Clinical Rationale: A competent patient has the right to refuse treatment after being informed, so the nurse respects it, explores the reasons, documents clearly and informs the team. Secret administration, threats and family coercion violate autonomy and consent.</w:t>
      </w:r>
    </w:p>
    <w:p>
      <w:pPr>
        <w:spacing w:after="0" w:before="0"/>
      </w:pPr>
      <w:r>
        <w:rPr>
          <w:rFonts w:ascii="Noto Sans" w:hAnsi="Noto Sans" w:cs="Noto Sans" w:eastAsia="Noto Sans"/>
          <w:b w:val="0"/>
          <w:sz w:val="21"/>
          <w:szCs w:val="21"/>
        </w:rPr>
        <w:t>🔍 Key Clues: Informed refusal of treatment</w:t>
      </w:r>
    </w:p>
    <w:p>
      <w:pPr>
        <w:spacing w:after="0" w:before="0"/>
      </w:pPr>
      <w:r>
        <w:rPr>
          <w:rFonts w:ascii="Noto Sans" w:hAnsi="Noto Sans" w:cs="Noto Sans" w:eastAsia="Noto Sans"/>
          <w:b w:val="0"/>
          <w:sz w:val="21"/>
          <w:szCs w:val="21"/>
        </w:rPr>
        <w:t>🚨 Priority Principle: Respect informed refusal, explore reasons and document.</w:t>
      </w:r>
    </w:p>
    <w:p>
      <w:pPr>
        <w:spacing w:after="0" w:before="0"/>
      </w:pPr>
      <w:r>
        <w:rPr>
          <w:rFonts w:ascii="Noto Sans" w:hAnsi="Noto Sans" w:cs="Noto Sans" w:eastAsia="Noto Sans"/>
          <w:b w:val="0"/>
          <w:sz w:val="21"/>
          <w:szCs w:val="21"/>
        </w:rPr>
        <w:t>❌ Why Not Others: Assess the patient's understanding of the consequences.</w:t>
      </w:r>
    </w:p>
    <w:p>
      <w:pPr>
        <w:spacing w:after="0" w:before="0"/>
      </w:pPr>
      <w:r>
        <w:rPr>
          <w:rFonts w:ascii="Noto Sans" w:hAnsi="Noto Sans" w:cs="Noto Sans" w:eastAsia="Noto Sans"/>
          <w:b w:val="0"/>
          <w:sz w:val="21"/>
          <w:szCs w:val="21"/>
        </w:rPr>
        <w:t>⚠️ Exam Trap: Record who explained the risks and the patient's response.</w:t>
      </w:r>
    </w:p>
    <w:p>
      <w:pPr>
        <w:spacing w:after="0" w:before="0"/>
      </w:pPr>
      <w:r>
        <w:rPr>
          <w:rFonts w:ascii="Noto Sans" w:hAnsi="Noto Sans" w:cs="Noto Sans" w:eastAsia="Noto Sans"/>
          <w:b w:val="0"/>
          <w:sz w:val="21"/>
          <w:szCs w:val="21"/>
        </w:rPr>
        <w:t>⚡ 5-Second Recall: INFORMED REFUSAL = RESPECT, DOCUMENT, INFORM THE TEAM</w:t>
      </w:r>
    </w:p>
    <w:p>
      <w:pPr>
        <w:spacing w:after="0" w:before="0"/>
      </w:pPr>
      <w:r>
        <w:rPr>
          <w:rFonts w:ascii="Noto Sans" w:hAnsi="Noto Sans" w:cs="Noto Sans" w:eastAsia="Noto Sans"/>
          <w:b w:val="0"/>
          <w:sz w:val="21"/>
          <w:szCs w:val="21"/>
        </w:rPr>
        <w:t>💎 PNC Exam Pearl: Revisit the discussion as the clinical situation changes.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Which action best demonstrates advocacy by a nurse for a patient facing an unsafe staffing situation?</w:t>
      </w:r>
    </w:p>
    <w:p>
      <w:pPr>
        <w:spacing w:after="0" w:before="0"/>
      </w:pPr>
      <w:r>
        <w:rPr>
          <w:rFonts w:ascii="Noto Sans" w:hAnsi="Noto Sans" w:cs="Noto Sans" w:eastAsia="Noto Sans"/>
          <w:b w:val="0"/>
          <w:sz w:val="21"/>
          <w:szCs w:val="21"/>
        </w:rPr>
        <w:t>असुरक्षित कर्मचारी स्थिति का सामना कर रहे रोगी के लिए नर्स की पैरवी को कौन-सी क्रिया सर्वोत्तम दर्शाती है?</w:t>
      </w:r>
    </w:p>
    <w:p>
      <w:pPr>
        <w:spacing w:after="0" w:before="0"/>
      </w:pPr>
      <w:r>
        <w:rPr>
          <w:rFonts w:ascii="Noto Sans" w:hAnsi="Noto Sans" w:cs="Noto Sans" w:eastAsia="Noto Sans"/>
          <w:b w:val="0"/>
          <w:sz w:val="21"/>
          <w:szCs w:val="21"/>
        </w:rPr>
        <w:t>A. Work silently without reporting / बिना सूचना के चुपचाप काम करना</w:t>
      </w:r>
    </w:p>
    <w:p>
      <w:pPr>
        <w:spacing w:after="0" w:before="0"/>
      </w:pPr>
      <w:r>
        <w:rPr>
          <w:rFonts w:ascii="Noto Sans" w:hAnsi="Noto Sans" w:cs="Noto Sans" w:eastAsia="Noto Sans"/>
          <w:b w:val="0"/>
          <w:sz w:val="21"/>
          <w:szCs w:val="21"/>
        </w:rPr>
        <w:t>B. Assess the risk, prioritise essential care, escalate the concern through the proper channel and document / जोखिम का आकलन करना, आवश्यक देखभाल को प्राथमिकता देना, उचित माध्यम से चिंता उठाना तथा अभिलेखन करना</w:t>
      </w:r>
    </w:p>
    <w:p>
      <w:pPr>
        <w:spacing w:after="0" w:before="0"/>
      </w:pPr>
      <w:r>
        <w:rPr>
          <w:rFonts w:ascii="Noto Sans" w:hAnsi="Noto Sans" w:cs="Noto Sans" w:eastAsia="Noto Sans"/>
          <w:b w:val="0"/>
          <w:sz w:val="21"/>
          <w:szCs w:val="21"/>
        </w:rPr>
        <w:t>C. Leave the shift / शिफ्ट छोड़ देना</w:t>
      </w:r>
    </w:p>
    <w:p>
      <w:pPr>
        <w:spacing w:after="0" w:before="0"/>
      </w:pPr>
      <w:r>
        <w:rPr>
          <w:rFonts w:ascii="Noto Sans" w:hAnsi="Noto Sans" w:cs="Noto Sans" w:eastAsia="Noto Sans"/>
          <w:b w:val="0"/>
          <w:sz w:val="21"/>
          <w:szCs w:val="21"/>
        </w:rPr>
        <w:t>D. Reduce documentation to save time / समय बचाने के लिए अभिलेखन घटाना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Assess the risk, prioritise essential care, escalate the concern through the proper channel and document</w:t>
      </w:r>
    </w:p>
    <w:p>
      <w:pPr>
        <w:spacing w:after="0" w:before="0"/>
      </w:pPr>
      <w:r>
        <w:rPr>
          <w:rFonts w:ascii="Noto Sans" w:hAnsi="Noto Sans" w:cs="Noto Sans" w:eastAsia="Noto Sans"/>
          <w:b w:val="0"/>
          <w:sz w:val="21"/>
          <w:szCs w:val="21"/>
        </w:rPr>
        <w:t>🧠 Clinical Rationale: Advocacy means assessing the risk, prioritising essential care, escalating the concern through established channels and documenting it so the system responds. Silence, abandoning the shift and cutting documentation endanger patients and conceal the problem.</w:t>
      </w:r>
    </w:p>
    <w:p>
      <w:pPr>
        <w:spacing w:after="0" w:before="0"/>
      </w:pPr>
      <w:r>
        <w:rPr>
          <w:rFonts w:ascii="Noto Sans" w:hAnsi="Noto Sans" w:cs="Noto Sans" w:eastAsia="Noto Sans"/>
          <w:b w:val="0"/>
          <w:sz w:val="21"/>
          <w:szCs w:val="21"/>
        </w:rPr>
        <w:t>🔍 Key Clues: Nurse as patient advocate</w:t>
      </w:r>
    </w:p>
    <w:p>
      <w:pPr>
        <w:spacing w:after="0" w:before="0"/>
      </w:pPr>
      <w:r>
        <w:rPr>
          <w:rFonts w:ascii="Noto Sans" w:hAnsi="Noto Sans" w:cs="Noto Sans" w:eastAsia="Noto Sans"/>
          <w:b w:val="0"/>
          <w:sz w:val="21"/>
          <w:szCs w:val="21"/>
        </w:rPr>
        <w:t>🚨 Priority Principle: Assess risk, prioritise care, escalate properly and document.</w:t>
      </w:r>
    </w:p>
    <w:p>
      <w:pPr>
        <w:spacing w:after="0" w:before="0"/>
      </w:pPr>
      <w:r>
        <w:rPr>
          <w:rFonts w:ascii="Noto Sans" w:hAnsi="Noto Sans" w:cs="Noto Sans" w:eastAsia="Noto Sans"/>
          <w:b w:val="0"/>
          <w:sz w:val="21"/>
          <w:szCs w:val="21"/>
        </w:rPr>
        <w:t>❌ Why Not Others: Follow the chain of command appropriately.</w:t>
      </w:r>
    </w:p>
    <w:p>
      <w:pPr>
        <w:spacing w:after="0" w:before="0"/>
      </w:pPr>
      <w:r>
        <w:rPr>
          <w:rFonts w:ascii="Noto Sans" w:hAnsi="Noto Sans" w:cs="Noto Sans" w:eastAsia="Noto Sans"/>
          <w:b w:val="0"/>
          <w:sz w:val="21"/>
          <w:szCs w:val="21"/>
        </w:rPr>
        <w:t>⚠️ Exam Trap: Raise staffing concerns before they become unsafe.</w:t>
      </w:r>
    </w:p>
    <w:p>
      <w:pPr>
        <w:spacing w:after="0" w:before="0"/>
      </w:pPr>
      <w:r>
        <w:rPr>
          <w:rFonts w:ascii="Noto Sans" w:hAnsi="Noto Sans" w:cs="Noto Sans" w:eastAsia="Noto Sans"/>
          <w:b w:val="0"/>
          <w:sz w:val="21"/>
          <w:szCs w:val="21"/>
        </w:rPr>
        <w:t>⚡ 5-Second Recall: ADVOCACY = ASSESS, PRIORITISE, ESCALATE, DOCUMENT</w:t>
      </w:r>
    </w:p>
    <w:p>
      <w:pPr>
        <w:spacing w:after="0" w:before="0"/>
      </w:pPr>
      <w:r>
        <w:rPr>
          <w:rFonts w:ascii="Noto Sans" w:hAnsi="Noto Sans" w:cs="Noto Sans" w:eastAsia="Noto Sans"/>
          <w:b w:val="0"/>
          <w:sz w:val="21"/>
          <w:szCs w:val="21"/>
        </w:rPr>
        <w:t>💎 PNC Exam Pearl: Use incident reporting to drive system improvement.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Which practice best protects patient confidentiality when using a hospital information system?</w:t>
      </w:r>
    </w:p>
    <w:p>
      <w:pPr>
        <w:spacing w:after="0" w:before="0"/>
      </w:pPr>
      <w:r>
        <w:rPr>
          <w:rFonts w:ascii="Noto Sans" w:hAnsi="Noto Sans" w:cs="Noto Sans" w:eastAsia="Noto Sans"/>
          <w:b w:val="0"/>
          <w:sz w:val="21"/>
          <w:szCs w:val="21"/>
        </w:rPr>
        <w:t>अस्पताल सूचना प्रणाली का प्रयोग करते समय रोगी गोपनीयता की सर्वोत्तम रक्षा कौन-सा व्यवहार करता है?</w:t>
      </w:r>
    </w:p>
    <w:p>
      <w:pPr>
        <w:spacing w:after="0" w:before="0"/>
      </w:pPr>
      <w:r>
        <w:rPr>
          <w:rFonts w:ascii="Noto Sans" w:hAnsi="Noto Sans" w:cs="Noto Sans" w:eastAsia="Noto Sans"/>
          <w:b w:val="0"/>
          <w:sz w:val="21"/>
          <w:szCs w:val="21"/>
        </w:rPr>
        <w:t>A. Saving patient data on a personal phone / रोगी डेटा निजी फोन में सहेजना</w:t>
      </w:r>
    </w:p>
    <w:p>
      <w:pPr>
        <w:spacing w:after="0" w:before="0"/>
      </w:pPr>
      <w:r>
        <w:rPr>
          <w:rFonts w:ascii="Noto Sans" w:hAnsi="Noto Sans" w:cs="Noto Sans" w:eastAsia="Noto Sans"/>
          <w:b w:val="0"/>
          <w:sz w:val="21"/>
          <w:szCs w:val="21"/>
        </w:rPr>
        <w:t>B. Sharing the login with colleagues / साथियों के साथ लॉगिन साझा करना</w:t>
      </w:r>
    </w:p>
    <w:p>
      <w:pPr>
        <w:spacing w:after="0" w:before="0"/>
      </w:pPr>
      <w:r>
        <w:rPr>
          <w:rFonts w:ascii="Noto Sans" w:hAnsi="Noto Sans" w:cs="Noto Sans" w:eastAsia="Noto Sans"/>
          <w:b w:val="0"/>
          <w:sz w:val="21"/>
          <w:szCs w:val="21"/>
        </w:rPr>
        <w:t>C. Using a unique personal login, logging out when leaving the terminal and accessing only what is needed for care / अपना विशिष्ट लॉगिन प्रयोग करना, टर्मिनल छोड़ते समय लॉग आउट करना तथा केवल देखभाल के लिए आवश्यक जानकारी खोलना</w:t>
      </w:r>
    </w:p>
    <w:p>
      <w:pPr>
        <w:spacing w:after="0" w:before="0"/>
      </w:pPr>
      <w:r>
        <w:rPr>
          <w:rFonts w:ascii="Noto Sans" w:hAnsi="Noto Sans" w:cs="Noto Sans" w:eastAsia="Noto Sans"/>
          <w:b w:val="0"/>
          <w:sz w:val="21"/>
          <w:szCs w:val="21"/>
        </w:rPr>
        <w:t>D. Discussing patient details loudly at the desk / डेस्क पर जोर से रोगी की जानकारी बताना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Using a unique personal login, logging out when leaving the terminal and accessing only what is needed for care</w:t>
      </w:r>
    </w:p>
    <w:p>
      <w:pPr>
        <w:spacing w:after="0" w:before="0"/>
      </w:pPr>
      <w:r>
        <w:rPr>
          <w:rFonts w:ascii="Noto Sans" w:hAnsi="Noto Sans" w:cs="Noto Sans" w:eastAsia="Noto Sans"/>
          <w:b w:val="0"/>
          <w:sz w:val="21"/>
          <w:szCs w:val="21"/>
        </w:rPr>
        <w:t>🧠 Clinical Rationale: Confidentiality is protected by unique personal credentials, logging out when leaving a terminal and accessing only information needed for care under the minimum necessary principle. Sharing logins, loud discussion and storing data on personal devices breach privacy and policy.</w:t>
      </w:r>
    </w:p>
    <w:p>
      <w:pPr>
        <w:spacing w:after="0" w:before="0"/>
      </w:pPr>
      <w:r>
        <w:rPr>
          <w:rFonts w:ascii="Noto Sans" w:hAnsi="Noto Sans" w:cs="Noto Sans" w:eastAsia="Noto Sans"/>
          <w:b w:val="0"/>
          <w:sz w:val="21"/>
          <w:szCs w:val="21"/>
        </w:rPr>
        <w:t>🔍 Key Clues: Confidentiality in health informatics</w:t>
      </w:r>
    </w:p>
    <w:p>
      <w:pPr>
        <w:spacing w:after="0" w:before="0"/>
      </w:pPr>
      <w:r>
        <w:rPr>
          <w:rFonts w:ascii="Noto Sans" w:hAnsi="Noto Sans" w:cs="Noto Sans" w:eastAsia="Noto Sans"/>
          <w:b w:val="0"/>
          <w:sz w:val="21"/>
          <w:szCs w:val="21"/>
        </w:rPr>
        <w:t>🚨 Priority Principle: Use unique credentials, log out and access only what is needed.</w:t>
      </w:r>
    </w:p>
    <w:p>
      <w:pPr>
        <w:spacing w:after="0" w:before="0"/>
      </w:pPr>
      <w:r>
        <w:rPr>
          <w:rFonts w:ascii="Noto Sans" w:hAnsi="Noto Sans" w:cs="Noto Sans" w:eastAsia="Noto Sans"/>
          <w:b w:val="0"/>
          <w:sz w:val="21"/>
          <w:szCs w:val="21"/>
        </w:rPr>
        <w:t>❌ Why Not Others: Never share passwords or leave sessions open.</w:t>
      </w:r>
    </w:p>
    <w:p>
      <w:pPr>
        <w:spacing w:after="0" w:before="0"/>
      </w:pPr>
      <w:r>
        <w:rPr>
          <w:rFonts w:ascii="Noto Sans" w:hAnsi="Noto Sans" w:cs="Noto Sans" w:eastAsia="Noto Sans"/>
          <w:b w:val="0"/>
          <w:sz w:val="21"/>
          <w:szCs w:val="21"/>
        </w:rPr>
        <w:t>⚠️ Exam Trap: Follow institutional data protection policy.</w:t>
      </w:r>
    </w:p>
    <w:p>
      <w:pPr>
        <w:spacing w:after="0" w:before="0"/>
      </w:pPr>
      <w:r>
        <w:rPr>
          <w:rFonts w:ascii="Noto Sans" w:hAnsi="Noto Sans" w:cs="Noto Sans" w:eastAsia="Noto Sans"/>
          <w:b w:val="0"/>
          <w:sz w:val="21"/>
          <w:szCs w:val="21"/>
        </w:rPr>
        <w:t>⚡ 5-Second Recall: CONFIDENTIALITY = UNIQUE LOGIN, LOG OUT, MINIMUM NECESSARY ACCESS</w:t>
      </w:r>
    </w:p>
    <w:p>
      <w:pPr>
        <w:spacing w:after="0" w:before="0"/>
      </w:pPr>
      <w:r>
        <w:rPr>
          <w:rFonts w:ascii="Noto Sans" w:hAnsi="Noto Sans" w:cs="Noto Sans" w:eastAsia="Noto Sans"/>
          <w:b w:val="0"/>
          <w:sz w:val="21"/>
          <w:szCs w:val="21"/>
        </w:rPr>
        <w:t>💎 PNC Exam Pearl: Report breaches as per policy without delay.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A nurse finds an incorrect allergy entry in the electronic record. Which action is correct?</w:t>
      </w:r>
    </w:p>
    <w:p>
      <w:pPr>
        <w:spacing w:after="0" w:before="0"/>
      </w:pPr>
      <w:r>
        <w:rPr>
          <w:rFonts w:ascii="Noto Sans" w:hAnsi="Noto Sans" w:cs="Noto Sans" w:eastAsia="Noto Sans"/>
          <w:b w:val="0"/>
          <w:sz w:val="21"/>
          <w:szCs w:val="21"/>
        </w:rPr>
        <w:t>एक नर्स को इलेक्ट्रॉनिक अभिलेख में गलत एलर्जी प्रविष्टि मिलती है। सही क्रिया कौन-सी है?</w:t>
      </w:r>
    </w:p>
    <w:p>
      <w:pPr>
        <w:spacing w:after="0" w:before="0"/>
      </w:pPr>
      <w:r>
        <w:rPr>
          <w:rFonts w:ascii="Noto Sans" w:hAnsi="Noto Sans" w:cs="Noto Sans" w:eastAsia="Noto Sans"/>
          <w:b w:val="0"/>
          <w:sz w:val="21"/>
          <w:szCs w:val="21"/>
        </w:rPr>
        <w:t>A. Change another patient's record instead / उसके बदले किसी अन्य रोगी का अभिलेख बदल देना</w:t>
      </w:r>
    </w:p>
    <w:p>
      <w:pPr>
        <w:spacing w:after="0" w:before="0"/>
      </w:pPr>
      <w:r>
        <w:rPr>
          <w:rFonts w:ascii="Noto Sans" w:hAnsi="Noto Sans" w:cs="Noto Sans" w:eastAsia="Noto Sans"/>
          <w:b w:val="0"/>
          <w:sz w:val="21"/>
          <w:szCs w:val="21"/>
        </w:rPr>
        <w:t>B. Delete the entry without any record / बिना किसी अभिलेख के प्रविष्टि मिटा देना</w:t>
      </w:r>
    </w:p>
    <w:p>
      <w:pPr>
        <w:spacing w:after="0" w:before="0"/>
      </w:pPr>
      <w:r>
        <w:rPr>
          <w:rFonts w:ascii="Noto Sans" w:hAnsi="Noto Sans" w:cs="Noto Sans" w:eastAsia="Noto Sans"/>
          <w:b w:val="0"/>
          <w:sz w:val="21"/>
          <w:szCs w:val="21"/>
        </w:rPr>
        <w:t>C. Correct it through the proper process with documentation of the change, date, time and reason, and inform the team / उचित प्रक्रिया से उसे ठीक करना तथा परिवर्तन, दिनांक, समय और कारण का अभिलेखन करके दल को सूचित करना</w:t>
      </w:r>
    </w:p>
    <w:p>
      <w:pPr>
        <w:spacing w:after="0" w:before="0"/>
      </w:pPr>
      <w:r>
        <w:rPr>
          <w:rFonts w:ascii="Noto Sans" w:hAnsi="Noto Sans" w:cs="Noto Sans" w:eastAsia="Noto Sans"/>
          <w:b w:val="0"/>
          <w:sz w:val="21"/>
          <w:szCs w:val="21"/>
        </w:rPr>
        <w:t>D. Ignore as it is minor / यह छोटी बात है मानकर उपेक्षा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Correct it through the proper process with documentation of the change, date, time and reason, and inform the team</w:t>
      </w:r>
    </w:p>
    <w:p>
      <w:pPr>
        <w:spacing w:after="0" w:before="0"/>
      </w:pPr>
      <w:r>
        <w:rPr>
          <w:rFonts w:ascii="Noto Sans" w:hAnsi="Noto Sans" w:cs="Noto Sans" w:eastAsia="Noto Sans"/>
          <w:b w:val="0"/>
          <w:sz w:val="21"/>
          <w:szCs w:val="21"/>
        </w:rPr>
        <w:t>🧠 Clinical Rationale: Errors in the electronic record are corrected through the proper amendment process with the change, date, time and reason documented and the team informed, since allergy errors can cause serious harm. Silent deletion, neglect and altering another record are all unacceptable.</w:t>
      </w:r>
    </w:p>
    <w:p>
      <w:pPr>
        <w:spacing w:after="0" w:before="0"/>
      </w:pPr>
      <w:r>
        <w:rPr>
          <w:rFonts w:ascii="Noto Sans" w:hAnsi="Noto Sans" w:cs="Noto Sans" w:eastAsia="Noto Sans"/>
          <w:b w:val="0"/>
          <w:sz w:val="21"/>
          <w:szCs w:val="21"/>
        </w:rPr>
        <w:t>🔍 Key Clues: Correcting electronic documentation</w:t>
      </w:r>
    </w:p>
    <w:p>
      <w:pPr>
        <w:spacing w:after="0" w:before="0"/>
      </w:pPr>
      <w:r>
        <w:rPr>
          <w:rFonts w:ascii="Noto Sans" w:hAnsi="Noto Sans" w:cs="Noto Sans" w:eastAsia="Noto Sans"/>
          <w:b w:val="0"/>
          <w:sz w:val="21"/>
          <w:szCs w:val="21"/>
        </w:rPr>
        <w:t>🚨 Priority Principle: Correct through the proper process with full documentation and inform the team.</w:t>
      </w:r>
    </w:p>
    <w:p>
      <w:pPr>
        <w:spacing w:after="0" w:before="0"/>
      </w:pPr>
      <w:r>
        <w:rPr>
          <w:rFonts w:ascii="Noto Sans" w:hAnsi="Noto Sans" w:cs="Noto Sans" w:eastAsia="Noto Sans"/>
          <w:b w:val="0"/>
          <w:sz w:val="21"/>
          <w:szCs w:val="21"/>
        </w:rPr>
        <w:t>❌ Why Not Others: Never delete entries to hide an error.</w:t>
      </w:r>
    </w:p>
    <w:p>
      <w:pPr>
        <w:spacing w:after="0" w:before="0"/>
      </w:pPr>
      <w:r>
        <w:rPr>
          <w:rFonts w:ascii="Noto Sans" w:hAnsi="Noto Sans" w:cs="Noto Sans" w:eastAsia="Noto Sans"/>
          <w:b w:val="0"/>
          <w:sz w:val="21"/>
          <w:szCs w:val="21"/>
        </w:rPr>
        <w:t>⚠️ Exam Trap: Record corrections with date, time and signature.</w:t>
      </w:r>
    </w:p>
    <w:p>
      <w:pPr>
        <w:spacing w:after="0" w:before="0"/>
      </w:pPr>
      <w:r>
        <w:rPr>
          <w:rFonts w:ascii="Noto Sans" w:hAnsi="Noto Sans" w:cs="Noto Sans" w:eastAsia="Noto Sans"/>
          <w:b w:val="0"/>
          <w:sz w:val="21"/>
          <w:szCs w:val="21"/>
        </w:rPr>
        <w:t>⚡ 5-Second Recall: DOCUMENTATION ERROR = CORRECT PROPERLY, DOCUMENT, INFORM</w:t>
      </w:r>
    </w:p>
    <w:p>
      <w:pPr>
        <w:spacing w:after="0" w:before="0"/>
      </w:pPr>
      <w:r>
        <w:rPr>
          <w:rFonts w:ascii="Noto Sans" w:hAnsi="Noto Sans" w:cs="Noto Sans" w:eastAsia="Noto Sans"/>
          <w:b w:val="0"/>
          <w:sz w:val="21"/>
          <w:szCs w:val="21"/>
        </w:rPr>
        <w:t>💎 PNC Exam Pearl: Flag serious allergy discrepancies immediately to avoid harm.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Which application of information technology most directly improves medication safety?</w:t>
      </w:r>
    </w:p>
    <w:p>
      <w:pPr>
        <w:spacing w:after="0" w:before="0"/>
      </w:pPr>
      <w:r>
        <w:rPr>
          <w:rFonts w:ascii="Noto Sans" w:hAnsi="Noto Sans" w:cs="Noto Sans" w:eastAsia="Noto Sans"/>
          <w:b w:val="0"/>
          <w:sz w:val="21"/>
          <w:szCs w:val="21"/>
        </w:rPr>
        <w:t>सूचना प्रौद्योगिकी का कौन-सा प्रयोग दवा सुरक्षा को सर्वाधिक सीधे सुधारता है?</w:t>
      </w:r>
    </w:p>
    <w:p>
      <w:pPr>
        <w:spacing w:after="0" w:before="0"/>
      </w:pPr>
      <w:r>
        <w:rPr>
          <w:rFonts w:ascii="Noto Sans" w:hAnsi="Noto Sans" w:cs="Noto Sans" w:eastAsia="Noto Sans"/>
          <w:b w:val="0"/>
          <w:sz w:val="21"/>
          <w:szCs w:val="21"/>
        </w:rPr>
        <w:t>A. Email for staff communication / कर्मचारी संवाद के लिए ई-मेल</w:t>
      </w:r>
    </w:p>
    <w:p>
      <w:pPr>
        <w:spacing w:after="0" w:before="0"/>
      </w:pPr>
      <w:r>
        <w:rPr>
          <w:rFonts w:ascii="Noto Sans" w:hAnsi="Noto Sans" w:cs="Noto Sans" w:eastAsia="Noto Sans"/>
          <w:b w:val="0"/>
          <w:sz w:val="21"/>
          <w:szCs w:val="21"/>
        </w:rPr>
        <w:t>B. Computerised provider order entry with clinical decision support and barcode verification / नैदानिक निर्णय सहायता के साथ कंप्यूटरीकृत आदेश प्रविष्टि तथा बारकोड सत्यापन</w:t>
      </w:r>
    </w:p>
    <w:p>
      <w:pPr>
        <w:spacing w:after="0" w:before="0"/>
      </w:pPr>
      <w:r>
        <w:rPr>
          <w:rFonts w:ascii="Noto Sans" w:hAnsi="Noto Sans" w:cs="Noto Sans" w:eastAsia="Noto Sans"/>
          <w:b w:val="0"/>
          <w:sz w:val="21"/>
          <w:szCs w:val="21"/>
        </w:rPr>
        <w:t>C. Social media groups / सोशल मीडिया समूह</w:t>
      </w:r>
    </w:p>
    <w:p>
      <w:pPr>
        <w:spacing w:after="0" w:before="0"/>
      </w:pPr>
      <w:r>
        <w:rPr>
          <w:rFonts w:ascii="Noto Sans" w:hAnsi="Noto Sans" w:cs="Noto Sans" w:eastAsia="Noto Sans"/>
          <w:b w:val="0"/>
          <w:sz w:val="21"/>
          <w:szCs w:val="21"/>
        </w:rPr>
        <w:t>D. Digital notice boards only / केवल डिजिटल सूचना पट्ट</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Computerised provider order entry with clinical decision support and barcode verification</w:t>
      </w:r>
    </w:p>
    <w:p>
      <w:pPr>
        <w:spacing w:after="0" w:before="0"/>
      </w:pPr>
      <w:r>
        <w:rPr>
          <w:rFonts w:ascii="Noto Sans" w:hAnsi="Noto Sans" w:cs="Noto Sans" w:eastAsia="Noto Sans"/>
          <w:b w:val="0"/>
          <w:sz w:val="21"/>
          <w:szCs w:val="21"/>
        </w:rPr>
        <w:t>🧠 Clinical Rationale: Computerised order entry with decision support and barcode verification at administration reduces prescribing and administration errors, a direct medication safety gain. Email, social media and notice boards improve communication but do not prevent medication errors.</w:t>
      </w:r>
    </w:p>
    <w:p>
      <w:pPr>
        <w:spacing w:after="0" w:before="0"/>
      </w:pPr>
      <w:r>
        <w:rPr>
          <w:rFonts w:ascii="Noto Sans" w:hAnsi="Noto Sans" w:cs="Noto Sans" w:eastAsia="Noto Sans"/>
          <w:b w:val="0"/>
          <w:sz w:val="21"/>
          <w:szCs w:val="21"/>
        </w:rPr>
        <w:t>🔍 Key Clues: Information technology and medication safety</w:t>
      </w:r>
    </w:p>
    <w:p>
      <w:pPr>
        <w:spacing w:after="0" w:before="0"/>
      </w:pPr>
      <w:r>
        <w:rPr>
          <w:rFonts w:ascii="Noto Sans" w:hAnsi="Noto Sans" w:cs="Noto Sans" w:eastAsia="Noto Sans"/>
          <w:b w:val="0"/>
          <w:sz w:val="21"/>
          <w:szCs w:val="21"/>
        </w:rPr>
        <w:t>🚨 Priority Principle: Order entry with decision support plus barcode verification improves safety.</w:t>
      </w:r>
    </w:p>
    <w:p>
      <w:pPr>
        <w:spacing w:after="0" w:before="0"/>
      </w:pPr>
      <w:r>
        <w:rPr>
          <w:rFonts w:ascii="Noto Sans" w:hAnsi="Noto Sans" w:cs="Noto Sans" w:eastAsia="Noto Sans"/>
          <w:b w:val="0"/>
          <w:sz w:val="21"/>
          <w:szCs w:val="21"/>
        </w:rPr>
        <w:t>❌ Why Not Others: Decision support flags allergies and dose errors.</w:t>
      </w:r>
    </w:p>
    <w:p>
      <w:pPr>
        <w:spacing w:after="0" w:before="0"/>
      </w:pPr>
      <w:r>
        <w:rPr>
          <w:rFonts w:ascii="Noto Sans" w:hAnsi="Noto Sans" w:cs="Noto Sans" w:eastAsia="Noto Sans"/>
          <w:b w:val="0"/>
          <w:sz w:val="21"/>
          <w:szCs w:val="21"/>
        </w:rPr>
        <w:t>⚠️ Exam Trap: Verify the patient identity by barcode before administration.</w:t>
      </w:r>
    </w:p>
    <w:p>
      <w:pPr>
        <w:spacing w:after="0" w:before="0"/>
      </w:pPr>
      <w:r>
        <w:rPr>
          <w:rFonts w:ascii="Noto Sans" w:hAnsi="Noto Sans" w:cs="Noto Sans" w:eastAsia="Noto Sans"/>
          <w:b w:val="0"/>
          <w:sz w:val="21"/>
          <w:szCs w:val="21"/>
        </w:rPr>
        <w:t>⚡ 5-Second Recall: SAFE MEDICATION IT = ORDER ENTRY + DECISION SUPPORT + BARCODE</w:t>
      </w:r>
    </w:p>
    <w:p>
      <w:pPr>
        <w:spacing w:after="0" w:before="0"/>
      </w:pPr>
      <w:r>
        <w:rPr>
          <w:rFonts w:ascii="Noto Sans" w:hAnsi="Noto Sans" w:cs="Noto Sans" w:eastAsia="Noto Sans"/>
          <w:b w:val="0"/>
          <w:sz w:val="21"/>
          <w:szCs w:val="21"/>
        </w:rPr>
        <w:t>💎 PNC Exam Pearl: Report and learn from errors rather than blaming individuals.</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