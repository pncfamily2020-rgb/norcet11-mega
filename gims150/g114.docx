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1. A client with schizophrenia refuses food because he believes it is poisoned. Which nursing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स्किट्ज़ोफ्रेनिया वाला रोगी भोजन से मना करता है क्योंकि उसे लगता है कि उसमें ज़हर है। सही नर्सिंग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Force feed him under restraint / बंधन में जबरन खिलाना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Offer sealed and packaged food that he opens himself and eat with him to build trust / सीलबंद पैकेट वाला भोजन देना जिसे वह स्वयं खोले और साथ बैठकर खाना, जिससे विश्वास बने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Skip meals until the delusion disappears / भ्रम खत्म होने तक भोजन छोड़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Give only intravenous fluids for a week / एक सप्ताह केवल अंतःशिरा तरल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Offer sealed and packaged food that he opens himself and eat with him to build trust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Packaged food the client opens himself addresses the fear of poisoning, and shared mealtime builds trust and improves intake.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Nutritional care in psychosis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Offer sealed food and eat with the client.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Force feeding, starvation and long term intravenous fluids are unsafe or inadequate.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Arguing with the client about the delusion.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POISONING DELUSION = SEALED FOOD THE CLIENT OPENS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Record intake and weight and report continued refusal to the psychiatrist.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2. A client on antipsychotic therapy develops a stiff neck and an upward rolling of the eyes.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एंटीसाइकोटिक चिकित्सा ले रहे रोगी की गर्दन अकड़ जाती है और आँखें ऊपर की ओर मुड़ जाती हैं।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Inform the physician and give an anticholinergic such as promethazine or trihexyphenidyl as ordered / चिकित्सक को सूचित करना और आदेशानुसार प्रोमेथाज़ीन या ट्राइहेक्सीफेनिडिल जैसी एंटीकोलिनर्जिक दवा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Increase the antipsychotic dose / एंटीसाइकोटिक की खुराक बढ़ाना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Apply warm compresses to the neck only / केवल गर्दन पर गर्म सिकाई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Give a sedative and observe / शामक देकर निरीक्षण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Inform the physician and give an anticholinergic such as promethazine or trihexyphenidyl as ordered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Acute dystonia is an extrapyramidal reaction caused by dopamine blockade and responds quickly to anticholinergic drugs.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Extrapyramidal side effects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Acute dystonia needs an anticholinergic.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Sedation, higher antipsychotic doses and heat do not relieve the dystonia.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Calling acute dystonia a psychiatric symptom.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ACUTE DYSTONIA = ANTICHOLINERGIC DRUG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Reassure the client that the reaction is temporary and dose related.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3. A depressed client says, "Everyone will be better off without me." Which nursing action has priority?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अवसादग्रस्त रोगी कहता है, "मेरे बिना सब बेहतर रहेंगे।" प्राथमिक नर्सिंग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him more responsibility to build confidence / आत्मविश्वास बढ़ाने के लिए अधिक जिम्मेदारी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Change the topic to cheerful subjects / विषय को हल्की-फुल्की बातों की ओर मोड़ना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Ask directly about suicidal ideas, remove dangerous articles and stay with the client while informing the psychiatrist / आत्महत्या के विचारों के बारे में सीधे पूछना, खतरनाक वस्तुएँ हटाना और मनोचिकित्सक को सूचित करते हुए रोगी के साथ रहना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Reassure him that his family loves him / उसे आश्वस्त करना कि परिवार उससे प्यार करता है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Ask directly about suicidal ideas, remove dangerous articles and stay with the client while informing the psychiatrist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statement suggesting being a burden is a warning sign of suicide, so direct enquiry, removal of means and close observation are required.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Suicide risk assessment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Ask directly, remove means and stay with the client.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Distraction, reassurance and extra responsibility may increase the risk.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such statements are just attention seeking.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BURDEN STATEMENT = ASSESS AND OBSERVE DIRECTLY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one to one observation and a no suicide contract only as an adjunct, never as a substitute.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4. A client with an anxiety disorder is being taught breathing control. Which instruction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चिंता विकार वाले रोगी को श्वास नियंत्रण सिखाया जा रहा है। सही निर्देश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Inhale slowly through the nose, exhale slowly through pursed lips and let the abdomen rise / नाक से धीरे-धीरे साँस लेना, पर्स होंठों से धीरे छोड़ना और पेट को फूलने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Breathe only when the chest feels tight / छाती में जकड़न होने पर ही साँस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Breathe rapidly through the mouth for two minutes / दो मिनट तक मुँह से तेज़ साँस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Hold the breath for thirty seconds on each cycle / हर चक्र में तीस सेकंड साँस रोकना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Inhale slowly through the nose, exhale slowly through pursed lips and let the abdomen rise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Slow diaphragmatic breathing prolongs expiration, preventing hyperventilation and stimulating the relaxation response.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Breathing techniques for anxiety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Slow abdominal breathing with prolonged expiration.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Rapid breathing, breath holding and irregular breathing increase anxiety and dizziness.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Teaching fast breathing to bring more oxygen 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ANXIETY = SLOW DIAPHRAGMATIC BREATHING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Practise the technique when calm so it is easier to use during panic.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5. A client in the manic phase has not slept for two nights and is hyperactive.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मेनिक अवस्था वाला रोगी दो रात से सोया नहीं है और अति सक्रिय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Allow him to continue activities to release energy / ऊर्जा निकालने के लिए उसे गतिविधियाँ जारी रखने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a strong coffee to settle him / शांत करने के लिए कड़क कॉफी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Withhold all fluids to reduce activity / सक्रियता घटाने के लिए सभी तरल रोक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Provide a quiet low stimulus area, encourage rest periods and give prescribed sedation and fluids / शांत कम उद्दीपन वाला क्षेत्र देना, विश्राम को प्रोत्साहित करना और निर्धारित शामक तथा तरल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Provide a quiet low stimulus area, encourage rest periods and give prescribed sedation and fluids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Mania causes exhaustion and dehydration, so reducing stimulation and promoting sleep with adequate fluids and prescribed sedation is essential.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Care during mania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Reduce stimulation, promote rest, ensure fluids.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Continued activity, caffeine and fluid restriction worsen exhaustion.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Allowing the client to stay awake because he feels energetic.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MANIA = REST + FLUIDS + LOW STIMULUS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Monitor intake output, weight and signs of exhaustion or lithium levels.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6. Which site is preferred for intramuscular injection in a two year old child?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दो वर्ष के बच्चे में मांसपेशीय इंजेक्शन के लिए कौन-सा स्थल पसंद किया जाता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Rectus abdominis / उदर की सीधी मांसपेशी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Dorsogluteal site / पीछे का नितंब स्थल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Vastus lateralis or ventrogluteal site / वास्टस लेटरलिस या वेंट्रोग्लूटियल स्थल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Deltoid site / डेल्टॉइड स्थल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Vastus lateralis or ventrogluteal site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vastus lateralis and ventrogluteal sites have good muscle mass, no major nerves or vessels nearby and are safe in infants and children.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Intramuscular injection sites in children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Vastus lateralis or ventrogluteal in children.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dorsogluteal site risks sciatic nerve injury and the deltoid is small.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the dorsogluteal site because it is easy to expose.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CHILD IM SITE = VASTUS LATERALIS OR VENTROGLUTEAL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a needle length appropriate for age and aspirate only when policy requires.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7. A patient's intravenous cannula site is swollen, cool and painful with no blood return.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की अंतःशिरा कैनुला की जगह सूजी, ठंडी और दर्दभरी है तथा रक्त वापसी नहीं हो रही।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Apply a warm pack and continue the infusion / गर्म सिकाई करके infusion जारी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Flush the cannula with normal saline to open it / खुलने के लिए कैनुला को नॉर्मल सलाइन से फ्लश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Increase the infusion rate to clear the blockage / अवरोध हटाने के लिए infusion की गति बढ़ाना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Stop the infusion, remove the cannula, apply pressure and cold compress, and restart at another site / infusion रोकना, कैनुला निकालना, दबाव और ठंडी सिकाई देना और दूसरे स्थल पर दोबारा लगाना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Stop the infusion, remove the cannula, apply pressure and cold compress, and restart at another site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Swelling with coolness and pain indicates infiltration or extravasation, so the infusion is stopped and the device removed to prevent tissue damage.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Infiltration and extravasation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Stop, remove, compress cold, restart elsewhere.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Flushing, faster infusion and warmth worsen tissue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Flushing the line to check patency when the site is swollen.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SWOLLEN COOL SITE = STOP INFUSION AND REMOVE CANNULA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Document the site, the fluid involved and the patient's response.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8. A patient with a nasogastric tube in place is to receive a liquid medicine.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नासोगैस्ट्रिक ट्यूब लगे रोगी को तरल दवा देनी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Mix all medicines together and push them rapidly / सभी दवाएँ मिलाकर तेज़ी से डालना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Check tube placement, flush with water, give each medicine separately with flushes between and then flush again / ट्यूब की स्थिति जाँचना, पानी से फ्लश करना, हर दवा अलग-अलग बीच में फ्लश देते हुए देना और अंत में फिर फ्लश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the medicines with the feed running fast / तेज़ चल रहे आहार के साथ दवाएँ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Dissolve enteric coated tablets in water and give them / एंटरिक कोटेड गोलियाँ पानी में घोलकर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Check tube placement, flush with water, give each medicine separately with flushes between and then flush again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Separate administration with flushes prevents drug interactions and tube blockage, and tube position is verified before every dose.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Medication through a nasogastric tube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Verify placement, give each drug separately with flushes.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Mixing drugs, rapid administration and crushing enteric tablets are unsafe.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all medicines together because the tube is single lumen.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NG MEDICINES = VERIFY + SEPARATE + FLUSH BETWEEN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liquid formulations wherever available and never crush sustained release tablets.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9. Which action best prevents a fall in an elderly patient who is on sedatives?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शामक दवाएँ ले रहे वृद्ध रोगी में गिरने से बचाव का सर्वोत्तम उपाय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Keep the bed at a low height with call bell in reach and assist with ambulation after assessing dizziness / बिस्तर कम ऊँचाई पर रखना, कॉल बेल पास रखना और चक्कर की जाँच करके चलने में सहायता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Apply restraints throughout the night / पूरी रात बंधन लगाए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the sedative in a higher dose to keep him asleep / सोते रहने के लिए शामक की अधिक खुराक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Keep the side rails up and leave the patient alone / साइड रेलिंग ऊपर करके रोगी को अकेला छोड़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Keep the bed at a low height with call bell in reach and assist with ambulation after assessing dizziness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Fall prevention uses bed height, call bell, environmental safety, assisted ambulation and eliminating sedative related dizziness, not restraints.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Fall prevention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Bed height, call bell, assistance and dizziness assessment.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Restraints, extra sedation and unattended side rails increase injury risk.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restraints as the first measure to prevent falls.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FALL PREVENTION = ENVIRONMENT + ASSISTANCE + REVIEW OF SEDATIVES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Review the medication list with the physician for drugs that cause orthostatic hypotension.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10. A patient is scheduled for a contrast radiographic study. Which assessment is most important before the procedure?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की कंट्रास्ट वाली रेडियोग्राफिक जाँच होनी है। जाँच से पहले सबसे महत्वपूर्ण आकलन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The patient's dietary likes and dislikes / रोगी के खाने की पसंद-नापसंद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The number of previous radiographs taken / पहले लिए गए एक्स-रे की संख्या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Colour of the urine / मूत्र का रंग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History of allergy to contrast or iodine, renal function and hydration status / कंट्रास्ट या आयोडीन से एलर्जी का इतिहास, गुर्दा कार्य और जलयोजन की स्थिति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History of allergy to contrast or iodine, renal function and hydration status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Contrast media can cause anaphylaxis and nephropathy, so allergy history, renal function and hydration are checked and informed consent obtained.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Preparing a patient for contrast study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Check contrast allergy, renal function and hydration.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Urine colour, dietary preferences and previous films do not predict contrast reactions.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Asking only whether the patient has any allergy to drugs.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CONTRAST STUDY = ALLERGY HISTORY + RENAL FUNCTION + HYDRATION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Keep resuscitation equipment ready and monitor the patient after the procedure.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11. A patient who received a blood transfusion two hours ago has a temperature of 39 degrees Celsius with chills but no rash.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दो घंटे पहले रक्त आधान ले चुके रोगी का तापमान 39 डिग्री सेल्सियस है, ठंड लग रही है पर दाने नहीं हैं।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Slow the transfusion and observe for one hour / आधान धीमा करके एक घंटा निरीक्षण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Increase the speed to complete the unit quickly / यूनिट जल्दी पूरी करने के लिए गति बढ़ाना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paracetamol and continue the transfusion / पैरासिटामोल देकर आधान जारी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Stop the transfusion, keep the line patent with normal saline, check the unit and patient details and inform the physician / आधान रोकना, नॉर्मल सलाइन से लाइन खुली रखना, यूनिट और रोगी का विवरण जाँचना और चिकित्सक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Stop the transfusion, keep the line patent with normal saline, check the unit and patient details and inform the physician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Fever with chills during transfusion suggests a febrile or haemolytic reaction, so the transfusion is stopped at once and the blood unit and patient identification are checked.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Transfusion reaction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Fever with chills = stop transfusion and investigate.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Antipyretics, slowing or speeding the transfusion risks serious haemolysis.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the fever is unrelated because no rash is present.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FEVER + CHILLS DURING TRANSFUSION = STOP IMMEDIATELY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Send the bag and tubing to the blood bank with a fresh blood and urine sample.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12. Which action is correct when a nurse discovers that the ward has run out of a prescribed antibiotic?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जब नर्स को पता चलता है कि वार्ड में निर्धारित एंटीबायोटिक खत्म हो गई है, तो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the next scheduled dose early to compensate / भरपाई के लिए अगली खुराक जल्दी दे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half the dose of another similar antibiotic / कोई और मिलती-जुलती एंटीबायोटिक की आधी खुराक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Omit the dose silently and document nothing / चुपचाप खुराक छोड़कर कुछ दर्ज न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Inform the physician, arrange the drug through the pharmacy or hospital protocol and document the delay in administration / चिकित्सक को सूचित करना, फार्मेसी या अस्पताल प्रोटोकॉल से दवा मंगाना और देरी का दस्तावेज़ीकरण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Inform the physician, arrange the drug through the pharmacy or hospital protocol and document the delay in administration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nurse must obtain the correct drug through proper channels and record any delay so that therapy and the record remain accurate.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Missed dose management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Inform, obtain the drug, document the delay.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Substituting drugs, omitting silently and altering timing are unsafe.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Borrowing the same drug from another patient's stock.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MISSED DOSE = INFORM + OBTAIN + DOCUMENT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Do not borrow drugs from another patient's supply because of contamination and accounting errors.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13. A nurse is asked to witness a consent form for a procedure. What is the nurse's role?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 को किसी प्रक्रिया के सहमति पत्र का साक्षी बनने के लिए कहा जाता है। नर्स की भूमिका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Explain the procedure in detail and obtain consent / प्रक्रिया विस्तार से समझाकर सहमति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Verify that the patient has been informed, is competent and signs voluntarily, and confirm identity / यह सत्यापित करना कि रोगी को जानकारी दी गई है, वह सक्षम है और स्वेच्छा से हस्ताक्षर कर रहा है तथा पहचान की पुष्टि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Sign in place of the patient when he is unable to write / रोगी लिखने में असमर्थ हो तो उसकी जगह हस्ताक्षर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Decide whether the procedure is necessary / प्रक्रिया की आवश्यकता तय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Verify that the patient has been informed, is competent and signs voluntarily, and confirm identity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nurse witnesses that consent was given voluntarily by a competent, informed patient; explaining the procedure is the physician's duty.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Informed consent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Nurse verifies information, competence, voluntariness and identity.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Explaining, signing for the patient and deciding necessity are outside the nurse's role.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Obtaining consent without the patient receiving information.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NURSE WITNESSES CONSENT, DOCTOR EXPLAINS IT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Consent must be taken in a language the patient understands, with a translator if needed.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14. Which action is essential immediately after a needle stick injury during a procedure?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प्रक्रिया के दौरान नीडल स्टिक चोट लगने के तुरंत बाद कौन-सी क्रिया आवश्यक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Wash the site with soap and water, report immediately and complete the post exposure protocol / स्थल को साबुन-पानी से धोना, तुरंत रिपोर्ट करना और पोस्ट एक्सपोज़र प्रोटोकॉल पूरा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Take a course of antibiotics on your own / स्वयं एंटीबायोटिक का कोर्स शुरू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Continue the procedure and report at the end of the shift / प्रक्रिया पूरी करके शिफ्ट के अंत में रिपोर्ट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Apply a tight bandage over the puncture site / छेद स्थल पर कसकर पट्टी बाँधना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Wash the site with soap and water, report immediately and complete the post exposure protocol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Immediate washing and prompt reporting allow risk assessment, testing and prophylaxis within the effective time window.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Occupational exposure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Wash, report promptly, complete the protocol.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Delay, tight bandages and self medication are incorrect and unsafe.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Waiting for symptoms before reporting the exposure.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NEEDLE STICK = WASH + REPORT PROMPTLY + PROPHYLAXIS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Seroconversion testing is repeated at recommended intervals after exposure.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15. Which is the correct method of cleaning a spill of blood on the floor?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फर्श पर रक्त गिरने पर सफाई का सही तरीका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Use a disinfectant with a contact time as per policy, wearing gloves, and dispose of the waste in the appropriate bin / नीति के अनुसार संपर्क समय वाला कीटाणुनाशक दस्ताने पहनकर लगाना और कचरा उचित डिब्बे में डालना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Sprinkle bleaching powder and sweep after one minute / ब्लीचिंग पाउडर छिड़ककर एक मिनट बाद झाड़ू लगाना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Wipe with a dry mop and discard the mop / सूखे मॉप से पोंछकर मॉप फेंक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Wash with plain water and leave it to dry / सादे पानी से धोकर सूखने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Use a disinfectant with a contact time as per policy, wearing gloves, and dispose of the waste in the appropriate bin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Blood spills are managed with personal protective equipment and a disinfectant applied for the recommended contact time, with correct waste segregation.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Blood spill management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Gloves plus disinfectant with adequate contact time.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Dry sweeping, plain water and insufficient contact time leave infectious material behind.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Wiping the spill with a cloth and reusing 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BLOOD SPILL = PPE + DISINFECTANT + CONTACT TIME + SEGREGATION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a freshly prepared hypochlorite solution as per the institutional policy.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16. An adult collapses in the ward and is unresponsive with no breathing. Which action is performed first?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वार्ड में वयस्क अचेत और साँस रहित पाया जाता है। पहली क्रिया कौन-सी की जाती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Attach the defibrillator and wait for a rhythm before touching the patient / डिफिब्रिलेटर लगाकर लय आने तक रोगी को छूना नहीं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two rescue breaths immediately / तुरंत दो रेस्क्यू ब्रीद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Check a carotid pulse for ten seconds before starting compressions / दबाव शुरू करने से पहले दस सेकंड कैरोटिड नाड़ी देखना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Call for help, check responsiveness and start chest compressions at 100 to 120 per minute / मदद बुलाना, प्रतिक्रिया जाँचना और 100 से 120 प्रति मिनट की गति से छाती का दबाव शुरू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Call for help, check responsiveness and start chest compressions at 100 to 120 per minute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In an unresponsive apnoeic adult, compressions begin immediately at 100 to 120 per minute with minimal interruption.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Basic life support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Call for help and start compressions at once.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Delayed compressions, rescue breaths first and waiting for a rhythm all reduce survival.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Spending time palpating a pulse while compressions are delayed.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UNRESPONSIVE + NOT BREATHING = START COMPRESSIONS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Deliver high quality compressions at least 5 cm deep allowing full recoil.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17. A patient has a snake bite on the leg with fang marks. Which first aid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की टाँग पर साँप ने काटा है और विष-दाँत के निशान हैं। सही प्राथमिक चिकित्सा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Ask the patient to walk to keep circulation moving / रक्त संचार चालू रखने के लिए रोगी को चलाना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Apply a tight tourniquet above the bite and cut the wound / काटने के ऊपर कसा टूर्निकेट लगाकर घाव काटना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Immobilise the limb below heart level, remove constricting items and shift immediately without incising or sucking the wound / अंग को हृदय के स्तर से नीचे स्थिर रखना, कसे हुए सामान हटाना और घाव काटे या चूसे बिना तुरंत अस्पताल ले जाना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Apply ice directly on the wound and give aspirin for pain / घाव पर सीधे बर्फ लगाना और दर्द के लिए एस्पिरिन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Immobilise the limb below heart level, remove constricting items and shift immediately without incising or sucking the wound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Immobilisation, removal of constricting items and rapid transport are correct; incision, suction, ice and aspirin worsen bleeding and tissue damage.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Snake bite first aid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Immobilise, remove constrictions, transport quickly.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Tourniquets, cutting, ice and aspirin cause harm; walking speeds venom spread.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Applying a tight band above the bite as a precaution.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SNAKE BITE = IMMOBILISE + NO CUTTING + RAPID TRANSPORT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Note the time of the bite and any signs of neurotoxicity or coagulopathy, and try to identify the snake safely.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18. A patient is choking with a weak cough and stridor. Which action is correct in an adult?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वयस्क रोगी का गला घुट रहा है, खाँसी कमजोर है और स्ट्रिडर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Ask the patient to lie down and wait for the object to move / रोगी को लिटाकर वस्तु के खिसकने की प्रतीक्षा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water to wash down the object / वस्तु नीचे उतारने के लिए पानी पिलाना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Perform abdominal thrusts and, if the patient becomes unresponsive, start cardiopulmonary resuscitation / पेट पर जोर के झटके देना और रोगी अचेत हो जाए तो हृदय-फुफ्फुस पुनर्जीवन शुरू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Blindly sweep the mouth with a finger / उँगली से मुँह में अंधाधुंध खोजना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Perform abdominal thrusts and, if the patient becomes unresponsive, start cardiopulmonary resuscitation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weak cough with stridor indicates severe obstruction, so abdominal thrusts are given, converting to compressions if the patient becomes unresponsive.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Choking adult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Abdominal thrusts, then CPR if unresponsive.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Fluids, blind finger sweeps and waiting worsen obstruction.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Doing nothing because the patient is still coughing.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SEVERE CHOKING = ABDOMINAL THRUSTS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Check the mouth only if the object becomes visible, and never do blind sweeps.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19. A patient in the ward develops a generalised seizure.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वार्ड में रोगी को सामान्य दौरा पड़ता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Turn the patient to the side, protect the head, loosen clothing and time the seizure without restraining or inserting anything in the mouth / रोगी को करवट देना, सिर की रक्षा करना, कपड़े ढीले करना और बिना रोके या मुँह में कुछ डाले दौरे का समय दर्ज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oral medicine during the seizure / दौरे के दौरान मुँह से दवा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Hold the limbs firmly to stop the movements / आंदोलन रोकने के लिए अंग कसकर पकड़ना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Insert a spoon between the teeth to protect the tongue / जीभ बचाने के लिए दाँतों के बीच चम्मच डालना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Turn the patient to the side, protect the head, loosen clothing and time the seizure without restraining or inserting anything in the mouth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Lateral positioning protects the airway, and documentation of the duration, pattern and postictal state guides treatment; restraint and oral objects cause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Seizure first aid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Protect, position laterally, time the seizure, do not restrain.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Restraining, inserting objects and giving oral medicine cause fractures, aspiration and dental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Prying the jaw open to insert an airway during the tonic phase.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SEIZURE = SAFE POSITION + TIME IT + DO NOT RESTRAIN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Give prescribed oxygen and emergency anticonvulsants if the seizure lasts more than five minutes.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20. Which organism is the commonest cause of hospital acquired pneumonia in ventilated patients?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वेंटिलेटर वाले रोगियों में अस्पताल से प्राप्त निमोनिया का सबसे सामान्य कारण कौन-सा जीव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Candida albicans / कैंडिडा एल्बिकांस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Pseudomonas aeruginosa with Gram negative bacilli / स्यूडोमोनास एरुजिनोसा जैसे ग्राम ऋणात्मक छड़ाणु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Streptococcus pyogenes / स्ट्रेप्टोकोकस पायोजिनीज़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Clostridium difficile / क्लॉस्ट्रिडियम डिफिसाइल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Pseudomonas aeruginosa with Gram negative bacilli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Ventilator associated pneumonia is usually caused by Gram negative bacilli such as Pseudomonas, Acinetobacter and Klebsiella.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Ventilator associated pneumonia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Gram negative bacilli are the commonest cause.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Streptococci cause community acquired pneumonia, C difficile causes colitis and Candida usually causes bloodstream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Attributing ventilator associated pneumonia to a virus.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VAP = GRAM NEGATIVE BACILLI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Raise the head of the bed, do oral care and avoid unnecessary circuit changes.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21. A patient develops profuse watery diarrhoea after a course of broad spectrum antibiotics.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विस्तृत स्पेक्ट्रम एंटीबायोटिक कोर्स के बाद रोगी को भरपूर पानी जैसा दस्त होता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Continue the same antibiotic at a higher dose / उसी एंटीबायोटिक को अधिक खुराक में जारी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an antimotility drug and continue the antibiotic / गति रोकने वाली दवा देकर एंटीबायोटिक जारी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Send a stool sample for toxin testing, start contact precautions, stop the offending antibiotic as ordered and maintain hydration / मल का नमूना विष-परीक्षण के लिए भेजना, संपर्क सावधानियाँ शुरू करना, आदेशानुसार दोषी एंटीबायोटिक बंद करना और जलयोजन बनाए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Stop all oral intake and give a strong laxative / सब कुछ मुँह से बंद करके तेज़ रेचक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Send a stool sample for toxin testing, start contact precautions, stop the offending antibiotic as ordered and maintain hydration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Antibiotic associated diarrhoea may be Clostridium difficile colitis, so stool testing, contact precautions, withdrawal of the precipitating drug and hydration are needed.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Antibiotic associated diarrhoea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Stool toxin test plus contact precautions and hydration.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Antimotility drugs, laxatives and continuing the antibiotic worsen colitis.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an antidiarrhoeal to stop the stools.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ANTIBIOTIC DIARRHOEA = TEST + CONTACT PRECAUTIONS + HYDRATION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soap and water for hand hygiene because alcohol does not kill C difficile spores.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22. Which practice is correct for a patient placed on droplet precautions?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बूँद सावधानियों में रखे रोगी के लिए सही व्यवहार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Use an N95 respirator for all care / सभी देखभाल में N95 रेस्पिरेटर उपयोग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Keep the door closed with negative pressure ventilation / दरवाज़ा बंद रखकर नेगेटिव प्रेशर वेंटिलेशन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Wear a surgical mask within three feet of the patient and use a single room or cohort patients / रोगी से तीन फुट की दूरी के भीतर सर्जिकल मास्क पहनना और अलग कमरा या समूह में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No mask is needed if the patient is afebrile / बुखार न होने पर मास्क की आवश्यकता नहीं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Wear a surgical mask within three feet of the patient and use a single room or cohort patients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Droplet precautions need a surgical mask within three feet, a single room where possible and spatial separation of at least three feet between beds.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Droplet precautions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Surgical mask within three feet and a single room or cohorting.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N95 and negative pressure are for airborne precautions, not droplet.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Removing the mask once the fever settles.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DROPLET = SURGICAL MASK WITHIN 3 FEET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Influenza, pertussis, mumps and meningococcal infection need droplet precautions.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23. Which action most effectively prevents catheter associated urinary tract infection?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कैथेटर संबंधी मूत्र मार्ग संक्रमण को रोकने का सबसे प्रभावी उपाय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Changing the catheter every day / प्रतिदिन कैथेटर बदलना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Avoiding unnecessary catheterisation, maintaining a closed drainage system and keeping the bag below the bladder / अनावश्यक कैथेटर से बचना, बंद निकासी प्रणाली बनाए रखना और थैले को मूत्राशय के नीचे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Giving prophylactic antibiotics to every catheterised patient / हर कैथेटर वाले रोगी को निवारक एंटीबायोटिक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Irrigating the catheter regularly with antiseptic / नियमित रूप से एंटीसेप्टिक से कैथेटर की सफाई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Avoiding unnecessary catheterisation, maintaining a closed drainage system and keeping the bag below the bladder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Avoiding unnecessary catheters, maintaining a closed system and keeping the bag below the bladder prevent ascending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Catheter associated urinary tract infection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Avoid unnecessary catheters, closed system, bag below bladder.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Irrigation, frequent changes and prophylactic antibiotics promote resistance and do not prevent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Changing the catheter daily to keep it clean.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CAUTI PREVENTION = AVOID CATHETER + CLOSED SYSTEM + BAG BELOW BLADDER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Review the need for the catheter daily and remove it as early as possible.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24. A child with acute severe asthma has a respiratory rate of 50 per minute with subcostal retractions.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तीव्र गंभीर दमा वाले बच्चे की साँस की गति 50 प्रति मिनट है और पसलियों के नीचे धँसाव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Sedate the child to reduce the work of breathing / श्वसन का परिश्रम कम करने के लिए बच्चे को शामक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a cough syrup and observe at home / खाँसी की दवा देकर घर पर निरीक्षण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Start oxygen, give prescribed nebulised bronchodilator and steroids, position upright and monitor closely / ऑक्सीजन शुरू करना, निर्धारित नेबुलाइज़्ड ब्रोंकोडाइलेटर और स्टेरॉयड देना, सीधी स्थिति देना और निकट निगरानी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Give only oral antibiotics and review tomorrow / केवल मुँह से एंटीबायोटिक देकर कल दोबारा देखना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Start oxygen, give prescribed nebulised bronchodilator and steroids, position upright and monitor closely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Subcostal retractions with tachypnoea indicate severe asthma, requiring oxygen, nebulised bronchodilators, steroids and continuous monitoring.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Acute severe asthma in children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Oxygen, nebulised bronchodilators and steroids with monitoring.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Cough syrups, antibiotics only and sedation delay treatment and can cause respiratory failure.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Sedating a child who is working hard to breathe.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SEVERE ASTHMA = OXYGEN + NEBULISED BRONCHODILATOR + STEROID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Watch for a silent chest and exhaustion, which signal impending respiratory failure.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25. A neonate has a heart rate of 90 per minute with poor tone and no spontaneous breathing at one minute after birth.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जन्म के एक मिनट बाद नवजात की हृदय गति 90 प्रति मिनट है, तनाव कम है और स्वतः श्वसन नहीं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Continue drying and stimulating only / केवल सुखाना और उत्तेजित करना जारी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Start positive pressure ventilation with a bag and mask at 40 to 60 breaths per minute / बैग और मास्क से 40 से 60 साँस प्रति मिनट की दर से सकारात्मक दाब वेंटिलेशन शुरू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Begin chest compressions immediately / तुरंत छाती का दबाव शुरू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Give oxygen by free flow and reassess after five minutes / मुक्त प्रवाह ऑक्सीजन देकर पाँच मिनट बाद दोबारा जाँचना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Start positive pressure ventilation with a bag and mask at 40 to 60 breaths per minute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Apnoea with a heart rate below 100 per minute in a newborn requires effective positive pressure ventilation as the first intervention.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Neonatal resuscitation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Apnoea or heart rate below 100 = start ventilation.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Chest compressions are started only if the heart rate stays below 60 after effective ventilation.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free flow oxygen instead of ventilation for apnoea.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NEWBORN APNOEA = POSITIVE PRESSURE VENTILATION FIRST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Reassess heart rate every 30 seconds and check for chest movement and audible breath sounds.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26. A mother reports that her eight month old infant has watery stools and is not taking feeds. Which advice is most important?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माँ बताती है कि आठ महीने के शिशु को पानी जैसा दस्त है और वह दूध नहीं ले रहा। सबसे महत्वपूर्ण सलाह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a strong antidiarrhoeal syrup / तेज़ दस्त रोकने वाली सिरप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Stop all feeds and give only plain water / सभी आहार बंद करके केवल सादा पानी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antibiotics from the family stock / घर पर रखी एंटीबायोटिक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Continue breastfeeding with oral rehydration solution after every loose stool and return immediately if the infant becomes lethargic / स्तनपान जारी रखना, हर दस्त के बाद ओरल रिहाइड्रेशन सॉल्यूशन देना और शिशु सुस्त होने पर तुरंत लौटना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Continue breastfeeding with oral rehydration solution after every loose stool and return immediately if the infant becomes lethargic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Continued feeding with oral rehydration solution prevents dehydration, and lethargy or inability to drink warns of severe dehydration needing immediate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Diarrhoea in infants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Continue breastfeeding with ORS after every stool.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Stopping feeds, antibiotic self medication and antidiarrhoeals worsen the outcome.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only water and stopping milk during diarrhoea.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INFANT DIARRHOEA = CONTINUE FEEDS + ORS AFTER EVERY STOOL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Teach the mother the signs of dehydration: sunken eyes, no urine and dry mouth.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27. A child with cyanotic heart disease squats frequently. What does this indicate?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सायनोटिक हृदय रोग वाला बच्चा बार-बार उकडूँ बैठता है। यह क्या दर्शाता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 sign of increased intracranial pressure / बढ़े हुए इंट्राक्रैनियल दाब का लक्षण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 sign of worsening heart failure needing immediate diuretics / बिगड़ते हृदय विफलता का लक्षण, जिसके लिए तुरंत मूत्रवर्धक चाहिए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 compensatory mechanism that increases pulmonary blood flow and relieves hypoxia / एक क्षतिपूर्ति तंत्र, जो फुफ्फुसीय रक्त प्रवाह बढ़ाकर हाइपोक्सिया कम करता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 behavioural problem requiring discipline / अनुशासन चाहने वाली व्यवहारिक समस्या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A compensatory mechanism that increases pulmonary blood flow and relieves hypoxia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Squatting increases systemic vascular resistance and pulmonary blood flow, improving oxygenation during a cyanotic spell.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Cyanotic spells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Squatting improves pulmonary blood flow and oxygenation.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It is not cardiac failure and needs no restraint or treatment for raised pressure.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Forcing the child to stand up during a spell.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SQUATTING IN CYANOTIC HEART DISEASE = COMPENSATORY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Knee chest position is used for infants during a cyanotic spell with oxygen and morphine as ordered.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28. A school age child with type 1 diabetes has a blood glucose of 55 mg/dL and is drowsy.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टाइप 1 मधुमेह वाले स्कूल जाने वाले बच्चे का रक्त शर्करा 55 मिलीग्राम/डेसीलीटर है और वह तंद्रालु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the usual insulin dose / सामान्य इंसुलिन खुराक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oral glucose if conscious, recheck after fifteen minutes and inform the physician if drowsiness persists / चेतना होने पर मुँह से ग्लूकोज़ देना, पंद्रह मिनट बाद दोबारा जाँचना और तंद्रा बनी रहने पर चिकित्सक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a sugar free drink and observe / बिना शर्करा वाला पेय देकर निरीक्षण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Withhold all carbohydrates for four hours / चार घंटे तक सभी कार्बोहाइड्रेट रोक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Give oral glucose if conscious, recheck after fifteen minutes and inform the physician if drowsiness persists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Hypoglycaemia with preserved consciousness is treated with 15 g of fast acting oral glucose, rechecked in 15 minutes, with escalation if drowsiness persists.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Hypoglycaemia in children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Oral glucose if conscious, recheck in 15 minutes.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Insulin, sugar free drinks and carbohydrate restriction worsen hypoglycaemia.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insulin because the child is drowsy.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HYPOGLYCAEMIA = 15 g FAST ACTING GLUCOSE, RECHECK IN 15 MIN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If the child is unconscious, give intravenous dextrose and never oral fluids.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29. A nurse manager is planning duty rosters for the coming month. Which principle is most important?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नर्सिंग प्रबंधक आने वाले महीने की ड्यूटी सूची बना रही है। सबसे महत्वपूर्ण सिद्धांत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preference to senior staff in all shifts / सभी शिफ्टों में वरिष्ठ कर्मचारियों को प्राथमिकता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Match staff competency to patient acuity and ensure safe nurse patient ratios in every shift / कर्मचारियों की क्षमता को रोगियों की गंभीरता से मिलाना और हर शिफ्ट में सुरक्षित नर्स-रोगी अनुपात सुनिश्चित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Keep the same staff on night duty continuously / एक ही कर्मचारी को लगातार रात्रि ड्यूटी पर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Fill the roster with the minimum possible staff to save cost / लागत बचाने के लिए न्यूनतम कर्मचारियों से सूची भरना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Match staff competency to patient acuity and ensure safe nurse patient ratios in every shift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Rosters must balance competency with patient acuity and legal staffing standards to protect patient safety and staff wellbeing.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Staffing and rostering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Match competency to acuity and maintain safe ratios.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Seniority alone, continuous night duty and minimal staffing compromise safety.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Filling the roster without considering patient acuity.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ROSTER = COMPETENCY + ACUITY + SAFE RATIO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Consider fatigue, consecutive shifts and staff preferences to reduce errors.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30. Which indicator best measures the quality of nursing documentation in a ward?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वार्ड में नर्सिंग दस्तावेज़ीकरण की गुणवत्ता मापने का सर्वोत्तम सूचक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Number of pages used per patient / प्रति रोगी उपयोग किए गए पन्नों की संख्या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Completeness, accuracy, timeliness and legibility of records audited against standards / मानकों के अनुसार जाँचे गए रिकॉर्ड की पूर्णता, शुद्धता, समयबद्धता और पठनीयता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The handwriting style of the nurses / नर्सों की लिखावट का तरीका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The time spent writing records / रिकॉर्ड लिखने में लगा समय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Completeness, accuracy, timeliness and legibility of records audited against standards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Quality documentation is judged by completeness, accuracy, timeliness and legibility against defined standards, not by volume or time.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Quality indicators in nursing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Audit completeness, accuracy, timeliness and legibility.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Page count, handwriting style and time spent are not quality measures.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Considering longer notes as better documentation.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DOCUMENTATION QUALITY = COMPLETE + ACCURATE + TIMELY + LEGIBLE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Regular audits with feedback improve documentation standards.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31. A junior nurse is unable to manage a deteriorating patient. Which action by the senior nurse reflects good leadership?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जूनियर नर्स बिगड़ती स्थिति वाले रोगी को संभाल नहीं पा रही है। वरिष्ठ नर्स की कौन-सी क्रिया अच्छा नेतृत्व दर्शाती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Let the junior manage alone to build confidence / आत्मविश्वास बढ़ाने के लिए जूनियर को अकेले संभालने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Take over the patient and ask the junior to leave the ward / रोगी का काम स्वयं लेकर जूनियर को वार्ड से चले जाने को कहना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Blame the junior nurse in front of the patient's relatives / रोगी के संबंधियों के सामने जूनियर नर्स को दोष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Support the junior, escalate the patient's care promptly, guide the clinical decisions and debrief afterwards / जूनियर को सहारा देना, रोगी की देखभाल तुरंत बढ़ाना, नैदानिक निर्णयों में मार्गदर्शन करना और बाद में विमर्श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Support the junior, escalate the patient's care promptly, guide the clinical decisions and debrief afterwards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Good leadership provides immediate support and escalation for patient safety, then uses the event as a learning opportunity through debriefing.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Supportive leadership and escalation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Support, escalate, guide, debrief.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Removing, blaming and abandoning the junior nurse harm both staff and patient safety.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Leaving an inexperienced nurse alone with a deteriorating patient.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DETERIORATING PATIENT = SUPPORT + ESCALATE + DEBRIEF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a structured escalation protocol such as early warning scores.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32. Which is the correct way for a nurse manager to handle a conflict between two staff nurses?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दो स्टाफ नर्सों के बीच टकराव को नर्सिंग प्रबंधक कैसे संभाले, इसका सही तरीका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Listen to both sides privately, identify the real issue and help them reach a workable solution with follow up / दोनों पक्षों को अलग-अलग सुनना, असली मुद्दा पहचानना और व्यावहारिक समाधान तक पहुँचाने में सहायता करके अनुवर्ती निगरानी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Ignore it as personal matters should not be discussed / इसे निजी मामला मानकर अनदेखा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Take the side of the more senior nurse / अधिक वरिष्ठ नर्स का पक्ष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Transfer both nurses to other wards without discussion / बिना बात किए दोनों को दूसरे वार्ड में स्थानांतरित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Listen to both sides privately, identify the real issue and help them reach a workable solution with follow up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Conflict resolution uses active listening to both parties, identification of the underlying problem and a negotiated solution with follow up.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Conflict resolution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Listen to both, identify the issue, agree a solution, follow up.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Transfers, avoidance and taking sides escalate the conflict and affect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Postponing resolution because the ward is busy.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CONFLICT = LISTEN BOTH SIDES + NEGOTIATE + FOLLOW UP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Address the behaviour, not the person, and document serious incidents.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33. Which action is correct before implementing a new nursing protocol in a ward?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वार्ड में नई नर्सिंग प्रोटोकॉल लागू करने से पहले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Ask each nurse to follow her own method / प्रत्येक नर्स को अपनी विधि अपनाने के लिए कहना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Announce it on the notice board and start the next day / सूचना पट्ट पर घोषणा करके अगले दिन शुरू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Train the staff, pilot the protocol, gather feedback and evaluate outcomes before full implementation / कर्मचारियों को प्रशिक्षण देना, प्रोटोकॉल का पायलट करना, प्रतिक्रिया लेना और परिणाम जाँचकर पूर्ण क्रियान्वयन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Implement it only for new staff / केवल नए कर्मचारियों पर इसे लागू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Train the staff, pilot the protocol, gather feedback and evaluate outcomes before full implementation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Planned change succeeds with staff training, pilot testing, feedback and evaluation, which build ownership and reveal practical problems.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Change management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Train, pilot, get feedback, evaluate, then implement fully.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Announcement alone, selective application and individual variation cause inconsistency.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Implementing change without training the staff.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CHANGE IMPLEMENTATION = TRAIN + PILOT + FEEDBACK + EVALUATE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PDSA cycles to refine the protocol before hospital wide rollout.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34. Which factor is the strongest influence on the health seeking behaviour of a rural community?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ग्रामीण समुदाय के स्वास्थ्य-सेवन व्यवहार पर सबसे प्रबल प्रभाव कौन-सा कारक डालता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Health literacy with the availability, accessibility and acceptability of services / स्वास्थ्य साक्षरता के साथ सेवाओं की उपलब्धता, पहुँच और स्वीकार्यता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The number of doctors in the district / जिले में डॉक्टरों की संख्या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The type of health insurance only / केवल स्वास्थ्य बीमा का प्रकार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Distance from the referral hospital alone / केवल रेफरल अस्पताल की दूरी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Health literacy with the availability, accessibility and acceptability of services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Health literacy together with accessible, available and culturally acceptable services determines whether people seek care early.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Health seeking behaviour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Health literacy plus availability, accessibility and acceptability.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Single factors such as distance, doctor numbers or insurance do not by themselves explain behaviour.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that building a hospital alone changes health behaviour.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HEALTH SEEKING = LITERACY + ACCESS + ACCEPTABILITY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Community education plus accessible services give the best results.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35. A community nurse notices that many women avoid antenatal check ups due to family pressures. Which approach is most useful?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समुदायिक नर्स देखती है कि कई महिलाएँ पारिवारिक दबाव के कारण प्रसवपूर्व जाँच से बचती हैं। सबसे उपयोगी दृष्टिकोण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Involve the family and community leaders, use local meetings and the ASHA to build support for antenatal care / परिवार और समुदायिक नेताओं को शामिल करना, स्थानीय सभाओं और आशा की सहायता से प्रसवपूर्व देखभाल के लिए समर्थन बनाना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Report the families to the police / परिवारों की शिकायत पुलिस में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Provide check ups only at the health centre without outreach / आउटरीच के बिना केवल स्वास्थ्य केंद्र पर जाँच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Warn the women about the risks and leave / महिलाओं को जोखिम बताकर चले जाना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Involve the family and community leaders, use local meetings and the ASHA to build support for antenatal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Engaging husbands, elders and community leaders through local forums and the ASHA addresses the social norms restricting women's access to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Gender and health access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Engage family and community leaders, use local forums and the ASHA.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Warnings, police complaints and purely facility based services are ineffective.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Blaming the women for non attendance.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BARRIERS TO CARE = ENGAGE FAMILY AND COMMUNITY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Provide flexible timings, female providers and transport support for antenatal visits.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36. A patient with a newly formed ileostomy has liquid output of 1500 mL in a day.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नए आइलियोस्टोमी वाले रोगी से एक दिन में 1500 मिली तरल निकलता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Ignore the output as it is normal for an ileostomy / आइलियोस्टोमी के लिए यह सामान्य है मानकर अनदेखा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Restrict all oral fluids and give a strong antidiarrhoeal / सभी मुँह का तरल रोककर तेज़ दस्त रोकने वाली दवा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Encourage oral rehydration solution, monitor electrolytes and output, and inform the physician / ओरल रिहाइड्रेशन सॉल्यूशन देना, इलेक्ट्रोलाइट और उत्सर्जन की निगरानी करना तथा चिकित्सक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Give a high fibre diet with raw vegetables / कच्ची सब्जियों के साथ उच्च रेशा आहार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Encourage oral rehydration solution, monitor electrolytes and output, and inform the physician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High ileostomy output causes fluid and electrolyte loss, so oral fluids with electrolytes and monitoring are needed; antidiarrhoeals require medical advice.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High output ileostomy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Replace fluids and electrolytes and monitor output.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Restriction and antidiarrhoeals cause dehydration and electrolyte imbalance.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Expecting solid stool from an ileostomy.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HIGH OUTPUT ILEOSTOMY = ORS + ELECTROLYTE MONITORING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Teach the patient to avoid high sugar fluids that worsen osmotic losses.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37. A patient after a myocardial infarction is prescribed bed rest. Which action best prevents complications?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हृदयाघात के बाद रोगी को बिस्तर पर विश्राम लिखा गया है। जटिलताएँ रोकने में सबसे अच्छी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Perform gentle range of motion exercises, deep breathing and use a commode or stool softener with gradual mobilisation as ordered / हल्के जोड़ व्यायाम, गहरी श्वास और कमोड या मल मृदुकारक का उपयोग करना तथा आदेशानुसार क्रमशः चलना शुरू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Allow the patient to climb stairs from the second day / दूसरे दिन से सीढ़ियाँ चढ़ने की अनुमति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Complete immobilisation for three weeks / तीन सप्ताह तक पूर्ण गतिहीनता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Encourage straining during defaecation to empty the bowel fully / आँत पूरी खाली करने के लिए मल त्याग में जोर लगाने को कहना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Perform gentle range of motion exercises, deep breathing and use a commode or stool softener with gradual mobilisation as ordered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Gentle exercises, deep breathing and avoiding straining prevent deep vein thrombosis, atelectasis and cardiac strain during recovery.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Care after myocardial infarction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Gentle exercise, deep breathing, avoid straining, graded mobilisation.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Prolonged immobilisation, straining and early stair climbing risk thrombosis, arrhythmia and infarction extension.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Allowing the patient to strain at stool because he wants privacy.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POST MI REST = GENTLE ROM + DEEP BREATHING + NO STRAINING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Cardiac rehabilitation with graded activity improves long term outcomes.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38. A patient with a head injury is drowsy with a rising blood pressure and falling pulse. Which finding does this indicate?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सिर की चोट वाला रोगी तंद्रालु है, रक्तचाप बढ़ रहा है और नाड़ी घट रही है। यह क्या दर्शाता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Simple anxiety needing reassurance / साधारण चिंता, जिसके लिए आश्वस्त करना पर्याप्त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Hypovolaemic shock from blood loss / रक्त हानि से हाइपोवोलेमिक शॉक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Improving neurological status / तंत्रिका स्थिति में सुधार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Rising intracranial pressure requiring immediate medical attention / बढ़ता इंट्राक्रैनियल दाब, जिसके लिए तुरंत चिकित्सकीय ध्यान आवश्यक है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Rising intracranial pressure requiring immediate medical attention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Cushing reflex of hypertension with bradycardia and altered consciousness is a late sign of raised intracranial pressure requiring urgent intervention.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Raised intracranial pressure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Hypertension with bradycardia and drowsiness means raised intracranial pressure.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Shock causes hypotension with tachycardia, and anxiety does not cause bradycardia.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Recording the vital signs without informing the physician.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CUSHING REFLEX = HYPERTENSION + BRADYCARDIA + DROWSINESS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Keep the head elevated, avoid neck flexion and monitor pupil size and consciousness.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39. A patient with uraemia has a metallic taste, nausea and mouth ulcers. Which nursing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यूरीमिया वाले रोगी को मुँह में धातु जैसा स्वाद, मतली और मुँह के छाले हैं। सही नर्सिंग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Restrict mouth care to once a day / दिन में केवल एक बार मुँह की सफाई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hard spicy food to stimulate appetite / भूख बढ़ाने के लिए कड़ा मसालेदार भोजन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Provide frequent oral care with a soft brush and non alcohol mouthwash, offer small frequent meals and give antiemetics as ordered / मुलायम ब्रश और अल्कोहल रहित माउथवॉश से बार-बार मुँह की सफाई करना, थोड़ा-थोड़ा भोजन देना और आदेशानुसार उल्टी रोकने वाली दवा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Encourage the patient to drink less / रोगी को कम पानी पीने के लिए कहना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Provide frequent oral care with a soft brush and non alcohol mouthwash, offer small frequent meals and give antiemetics as ordered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Uraemic stomatitis and nausea are relieved by frequent gentle oral care, small palatable meals and antiemetics before meals.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Oral care in uraemia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Frequent oral care with small meals and antiemetics.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Neglected oral care, spicy foods and fluid restriction worsen discomfort.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Skipping oral care because the patient is nauseated.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URAEMIA = FREQUENT ORAL CARE + SMALL MEALS + ANTIEMETIC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Avoid alcohol based mouthwashes which dry and irritate the mucosa.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40. A patient with an above knee amputation complains of pain in the amputated foot.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पैर के ऊपर से कटे अंग वाले रोगी को कटे हुए पंजे में दर्द की शिकायत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Withhold analgesia as the limb is absent / अंग न होने के कारण दर्द निवारक न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Apply a tight tourniquet to the stump / स्टंप पर कसा टूर्निकेट लगाना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Tell the patient that the pain is imaginary / रोगी से कहना कि दर्द मन का भ्रम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Give prescribed analgesia and use mirror therapy or massage and wrapping as ordered / निर्धारित दर्द निवारक देना और आदेशानुसार दर्पण चिकित्सा या मालिश तथा पट्टी बाँधने का उपयोग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Give prescribed analgesia and use mirror therapy or massage and wrapping as ordered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Phantom limb pain is real and responds to prescribed analgesics, stump wrapping, massage and mirror or desensitisation therapy.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Phantom limb pain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Give analgesia and use mirror therapy or stump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Dismissing the pain, withholding analgesia and tight tourniquets cause distress and harm.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Considering phantom pain a psychological complaint only.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PHANTOM PAIN = ANALGESIA + MIRROR THERAPY + STUMP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Shaping and wrapping the stump also prepares it for prosthesis fitting.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41. A patient with liver cirrhosis has a distended abdomen and difficulty breathing.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सिरोसिस वाले रोगी का पेट फूला है और साँस लेने में कठिनाई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Elevate the head of the bed, restrict salt and fluids as ordered, monitor weight and abdominal girth and assist with paracentesis if planned / बिस्तर का सिरा ऊँचा करना, आदेशानुसार नमक और तरल सीमित करना, वजन और पेट की परिधि की निगरानी करना और नियोजित पैरासेंटेसिस में सहायता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Apply abdominal binders tightly and restrict breathing exercises / पेट पर कसकर पट्टी बाँधकर श्वास व्यायाम रोक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a high salt diet to improve appetite / भूख बढ़ाने के लिए अधिक नमक वाला आहार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Give a large volume of intravenous fluids / बड़ी मात्रा में अंतःशिरा तरल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Elevate the head of the bed, restrict salt and fluids as ordered, monitor weight and abdominal girth and assist with paracentesis if planned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Ascites with respiratory difficulty is managed by positioning, sodium and fluid restriction, regular measurement and therapeutic paracentesis.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Ascites in cirrhosis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Position upright, restrict salt and fluid, measure girth and weight.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Fluid overload, tight binders and salt excess worsen ascites and breathing.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fluids liberally because the patient feels thirsty.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ASCITES = UPRIGHT POSITION + SALT AND FLUID RESTRICTION + MEASUREMENT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After paracentesis monitor for hypotension and check the dressing for leakage.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42. A patient on a ventilator has an endotracheal tube cuff pressure that is too high. Which complication is most likely?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वेंटिलेटर पर रोगी की एंडोट्रैकियल ट्यूब कफ का दाब अधिक है। सबसे संभावित जटिलता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Aspiration of gastric contents / पेट की सामग्री का फेफड़ों में जाना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Tracheal mucosal ischaemia and damage / श्वासनली श्लेष्मा का रक्ताल्पता और क्षति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Tube displacement / ट्यूब का हट जाना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Increased tidal volume delivery / टाइडल वॉल्यूम का बढ़ना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Tracheal mucosal ischaemia and damage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Excessive cuff pressure reduces capillary perfusion of the tracheal mucosa and causes ischaemia, ulceration and later tracheal stenosis.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Endotracheal tube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High cuff pressure damages tracheal mucosa.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Aspiration occurs with low cuff pressure and displacement is unrelated to pressure.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Inflating the cuff to the maximum to seal the airway.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CUFF PRESSURE = KEEP BELOW 25 cm H2O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Measure cuff pressure regularly and keep it between 20 and 25 cm of water.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43. A patient with a spinal cord injury above T6 develops a pounding headache, flushing and sweating above the level of injury. Which action has priority?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T6 से ऊपर रीढ़ की चोट वाले रोगी को तेज़ सिरदर्द, चेहरे पर लालिमा और चोट के स्तर से ऊपर पसीना आता है। प्राथमिक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Look for and remove the cause such as a full bladder or blocked catheter, sit the patient upright, check the blood pressure and inform the physician / पूर्ण मूत्राशय या अवरुद्ध कैथेटर जैसे कारण खोजकर दूर करना, रोगी को सीधा बैठाना, रक्तचाप जाँचना और चिकित्सक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intravenous fluids rapidly / तेज़ी से अंतःशिरा तरल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Apply a warm blanket to cover the patient / रोगी को ढकने के लिए गर्म कंबल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Give a sedative and lower the light / शामक देकर रोशनी कम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Look for and remove the cause such as a full bladder or blocked catheter, sit the patient upright, check the blood pressure and inform the physician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Autonomic dysreflexia is triggered by bladder or bowel distension and is relieved by identifying the stimulus, sitting the patient up and controlling the blood pressure.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Autonomic dysreflexia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Find and remove the trigger, sit upright, monitor blood pressure.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Sedation, fluids and warmth do not relieve the crisis and may worsen 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Ignoring the headache in a patient with a spinal cord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AUTONOMIC DYSREFLEXIA = FIND TRIGGER + SIT UP + CHECK BP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Empty the bladder first if a catheter is blocked, as this is the commonest trigger.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44. A patient after cataract surgery reports sudden severe eye pain with vomiting.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मोतियाबिंद सर्जरी के बाद रोगी को अचानक तेज़ आँख दर्द और उल्टी होती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Remove the eye shield and examine the eye with a torch / आँख की शील्ड हटाकर टॉर्च से आँख देखना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Inform the ophthalmologist immediately with the patient kept quiet, avoid pressure on the eye and give prescribed analgesia / रोगी को शांत रखते हुए तुरंत नेत्र विशेषज्ञ को सूचित करना, आँख पर दबाव से बचना और निर्धारित दर्द निवारक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Ask the patient to do eye exercises / रोगी से आँख के व्यायाम करने को कहना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Apply a warm compress and reassure / गर्म सिकाई करके आश्वस्त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Inform the ophthalmologist immediately with the patient kept quiet, avoid pressure on the eye and give prescribed analgesia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Severe pain with vomiting after cataract surgery suggests acute raised intraocular pressure or haemorrhage, needing urgent ophthalmological review.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Postoperative eye pain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Inform the ophthalmologist urgently; avoid pressure on the eye.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Heat, torch examination and exercises may worsen the condition.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an analgesic and waiting for the routine postoperative round.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POST CATARACT SEVERE PAIN = INFORM OPHTHALMOLOGIST NOW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Teach the patient to avoid bending, coughing, straining and heavy lifting.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45. A patient is receiving a nasogastric feed and develops a cough with a fall in oxygen saturation. Which action comes first?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नासोगैस्ट्रिक आहार ले रहे रोगी को खाँसी आती है और ऑक्सीजन संतृप्ति गिर जाती है। पहली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Increase the feed rate to finish quickly / जल्दी पूरा करने के लिए आहार की गति बढ़ाना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a sedative to control the cough / खाँसी कम करने के लिए शामक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Continue the feed and monitor saturation / आहार जारी रखकर संतृप्ति की निगरानी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Stop the feed, position the patient upright or laterally, suction the airway and assess breathing while informing the physician / आहार रोकना, रोगी को सीधा या करवट में करना, वायुमार्ग की सक्शनिंग और श्वसन का आकलन करते हुए चिकित्सक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Stop the feed, position the patient upright or laterally, suction the airway and assess breathing while informing the physician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Cough with falling saturation during a nasogastric feed indicates aspiration, so the feed is stopped, the airway cleared and the patient assessed.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Aspiration during nasogastric feeding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Stop the feed, protect the airway, assess and inform.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Continuing or speeding the feed and sedation worsen aspiration.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Ignoring the cough because the patient had been feeding well.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FEEDING + COUGH + FALLING SATURATION = STOP FEED AND SUCTION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Verify tube position before every feed and keep the head elevated at 30 to 45 degrees.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46. Which instruction is most important for a patient with a long leg cast who is being discharged?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घुटने से पैर तक प्लास्टर लगे रोगी की छुट्टी के समय सबसे महत्वपूर्ण निर्देश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Apply powder inside the cast if it itches / खुजली होने पर प्लास्टर के अंदर पाउडर डालना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Keep the limb dependent all the time to improve circulation / रक्त संचार सुधारने के लिए अंग को हमेशा लटकाए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Report severe pain, numbness, discolouration or a wet or tight cast immediately / तीव्र दर्द, सुन्नपन, रंग बदलना या गीला अथवा कसा प्लास्टर होने पर तुरंत रिपोर्ट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Remove the cast if it becomes uncomfortable / असुविधा होने पर प्लास्टर निकाल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Report severe pain, numbness, discolouration or a wet or tight cast immediately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Neurovascular compromise from a tight cast is a surgical emergency, so warning signs must be reported immediately.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Discharge teaching for a patient with a cast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Report pain, numbness, discolouration and cast tightness.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Dependence, self removal and powders cause swelling, damage and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Scratching inside the cast with a stick to relieve itching.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CAST TEACHING = REPORT PAIN, NUMBNESS, DISCOLOURATION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Advise elevation, ice as ordered and keeping the cast dry.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47. A patient receiving chemotherapy has a white cell count of 1500 per cubic mm with fever.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कीमोथेरेपी ले रहे रोगी की श्वेत कोशिका संख्या 1500 प्रति घन मिलीमीटर है और उसे बुखार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paracetamol and review after six hours / पैरासिटामोल देकर छह घंटे बाद देखना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Start neutropenic precautions, obtain cultures, give prescribed antibiotics within one hour and monitor temperature / न्यूट्रोपेनिक सावधानियाँ शुरू करना, संवर्धन भेजना, एक घंटे के भीतर निर्धारित एंटीबायोटिक देना और तापमान की निगरानी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a hot sponge bath to reduce the fever / बुखार घटाने के लिए गर्म स्पंज स्नान कराना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Continue the chemotherapy as scheduled without informing anyone / किसी को बताए बिना कीमोथेरेपी योजना जारी रखना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Start neutropenic precautions, obtain cultures, give prescribed antibiotics within one hour and monitor temperature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Febrile neutropenia is an oncological emergency requiring cultures, prompt empirical antibiotics and protective isolation.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Febrile neutropenia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Neutropenic precautions plus antibiotics within one hour.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Antipyretics alone, hot sponge baths and continuing chemotherapy without review are dangerous.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Waiting for the culture report before starting antibiotics.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FEBRILE NEUTROPENIA = CULTURES + ANTIBIOTICS WITHIN 1 HOUR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Advise the patient to avoid crowds, raw food and to report early fever.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48. A patient with continuous bladder irrigation after prostate surgery has bright red returns with clots.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प्रोस्टेट सर्जरी के बाद लगातार मूत्राशय सिंचाई कराए जा रहे रोगी की वापसी में चमकीला लाल रक्त और थक्के आते हैं।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Apply manual pressure over the suprapubic region / जघन के ऊपरी भाग पर हाथ से दबाव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Clamp the catheter and stop the irrigation until the surgeon reviews / सर्जन द्वारा जाँच तक कैथेटर clamp करके सिंचाई रोक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Increase the irrigation rate as ordered to keep the returns clear, check for catheter obstruction, monitor vitals and inform the surgeon / वापसी साफ रखने के लिए आदेशानुसार सिंचाई की गति बढ़ाना, कैथेटर में अवरोध की जाँच करना, जीवन-चिह्न की निगरानी करना और सर्जन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Remove the catheter and insert a larger one without an order / बिना आदेश कैथेटर निकालकर बड़ा कैथेटर लगा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Increase the irrigation rate as ordered to keep the returns clear, check for catheter obstruction, monitor vitals and inform the surgeon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Bleeding after prostatectomy is controlled by maintaining a clear irrigation return, as clots obstruct the catheter and cause painful bladder distension.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Continuous bladder irrigation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Clear returns are the goal; increase the rate and check for obstruction.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Clamping, blind catheter change and suprapubic pressure worsen bleeding and bladder distension.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Stopping the irrigation because the returns look bloody.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BLADDER IRRIGATION = KEEP RETURNS CLEAR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Record intake and output separately and watch for hyponatraemia from absorption of irrigant.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49. A patient receiving intravenous potassium chloride complains of burning at the site.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अंतःशिरा पोटैशियम क्लोराइड ले रहे रोगी को स्थल पर जलन की शिकायत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Increase the infusion rate to complete it quickly / जल्दी पूरा करने के लिए infusion की गति बढ़ाना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Stop the infusion, check the site, slow the rate as prescribed and dilate the site with normal saline as per policy / infusion रोकना, स्थल जाँचना, आदेशानुसार गति धीमी करना और नीति के अनुसार नॉर्मल सलाइन से स्थल को खोलना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the potassium as a bolus / पोटैशियम को bolus में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Apply a warm pack and continue the same rate / गर्म सिकाई करके उसी गति से जारी रखना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Stop the infusion, check the site, slow the rate as prescribed and dilate the site with normal saline as per policy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Potassium chloride is highly irritating and a bolus can cause fatal arrhythmia, so the rate is reduced and the site checked for phlebitis.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Intravenous potassium administration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Never give potassium as a bolus; dilute and infuse slowly.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Faster infusion, boluses and continuing despite pain cause tissue and cardiac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Adding potassium to a running drip without checking the rate.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IV POTASSIUM = DILUTE + SLOW + NEVER BOLUS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Monitor the electrocardiogram, urine output and serum potassium levels.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50. A patient on insulin therapy has morning hyperglycaemia every day.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इंसुलिन ले रहे रोगी को प्रतिदिन सुबह उच्च रक्त शर्करा होती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Skip breakfast to lower the reading / शर्करा कम करने के लिए नाश्ता छोड़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Stop insulin at night completely / रात की इंसुलिन पूरी तरह बंद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Increase the evening insulin dose without assessment / बिना आकलन के शाम की इंसुलिन खुराक बढ़ाना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Check the 3 am blood glucose to identify rebound hyperglycaemia and inform the physician before adjusting the dose / रिबाउंड हाइपरग्लाइसीमिया पहचानने के लिए रात 3 बजे शर्करा जाँचना और खुराक बदलने से पहले चिकित्सक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Check the 3 am blood glucose to identify rebound hyperglycaemia and inform the physician before adjusting the dose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Dawn phenomenon and Somogyi effect both cause morning hyperglycaemia, and the 3 am glucose distinguishes them before any dose change.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Morning hyperglycaemia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Check the 3 am glucose before changing the insulin dose.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Blind dose increases, missed meals and stopping insulin cause severe hypo or hyperglycaemia.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Increasing insulin without knowing the 3 am value.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MORNING HYPERGLYCAEMIA = CHECK 3 AM GLUCOSE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Record timings of insulin, meals and glucose values for pattern management.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51. Which instruction is correct for a patient using a metered dose inhaler with a spacer?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स्पेसर के साथ मीटर्ड डोज़ इनहेलर उपयोग करने वाले रोगी के लिए सही निर्देश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Shake the inhaler, exhale fully, actuate into the spacer and breathe in slowly and deeply, then hold the breath / इनहेलर हिलाना, पूरी साँस छोड़ना, स्पेसर में दबाना और धीरे-धीरे गहरी साँस लेकर रोकना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Actuate two puffs together and breathe rapidly / दो पफ एक साथ दबाकर तेज़ साँस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Use the inhaler without shaking and breathe out into the spacer / हिलाए बिना स्पेसर में साँस छोड़ना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Use the inhaler only during severe attacks and skip daily doses / इनहेलर केवल तीव्र दौरों में उपयोग करना और प्रतिदिन की खुराक छोड़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Shake the inhaler, exhale fully, actuate into the spacer and breathe in slowly and deeply, then hold the breath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Shaking, full exhalation, actuation into the spacer with slow deep inhalation and breath holding deposits the drug in the airways.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Inhaler technique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Shake, exhale, actuate, inhale slowly, hold the breath.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Double puffs without spacing, not shaking and irregular use reduce drug delivery and control.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Skipping the preventer inhaler when symptoms are absent.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INHALER = SHAKE + EXHALE + ACTUATE + SLOW DEEP BREATH + HOLD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Rinse the mouth after steroid inhalers to prevent oral candidiasis.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52. A patient is prescribed oral iron. Which advice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को मुँह से लोहा लिखा गया है। सही सलाह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Stop it as soon as haemoglobin becomes normal / हीमोग्लोबिन सामान्य होते ही बंद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Take it with milk for better absorption / अच्छे अवशोषण के लिए दूध के साथ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Take it on an empty stomach with citrus juice, expect dark stools and avoid taking it with antacids or tea / खाली पेट नींबू वर्गीय रस के साथ लेना, काला मल अपेक्षित है और एंटासिड या चाय के साथ न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Take it with an antacid to reduce nausea / मतली कम करने के लिए एंटासिड के साथ लेना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Take it on an empty stomach with citrus juice, expect dark stools and avoid taking it with antacids or tea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Vitamin C enhances absorption, while milk, tea and antacids reduce it; dark stools are expected and treatment continues after haemoglobin normalises.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Iron therapy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Empty stomach with vitamin C, expect dark stools, avoid antacids and tea.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Milk, antacids and early withdrawal reduce effectiveness and relapse occurs.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Stopping iron as soon as the haemoglobin is normal.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ORAL IRON = EMPTY STOMACH + VITAMIN C + DARK STOOLS EXPECTED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Continue iron for several months after Hb normalises to replenish stores.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53. A patient on furosemide has muscle cramps and a low potassium level.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फ्यूरोसेमाइड ले रहे रोगी को मांसपेशियों में ऐंठन है और पोटैशियम स्तर कम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a large dose of intravenous dextrose / अंतःशिरा डेक्सट्रोज़ की बड़ी खुराक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Restrict fluids further / तरल और सीमित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Increase the dose of furosemide / फ्यूरोसेमाइड की खुराक बढ़ाना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Give potassium rich foods and prescribed supplements, monitor electrolytes and report the low level / पोटैशियम युक्त आहार और निर्धारित पूरक देना, इलेक्ट्रोलाइट की निगरानी करना और निम्न स्तर की सूचना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Give potassium rich foods and prescribed supplements, monitor electrolytes and report the low level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Loop diuretics cause hypokalaemia with cramps and arrhythmias, so potassium is replaced and levels monitored.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Diuretic induced hypokalaemia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Replace potassium and monitor electrolytes.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More diuretic, dextrose and fluid restriction worsen hypokalaemia.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Ignoring cramps as harmless muscle fatigue.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FUROSEMIDE HYPOKALAEMIA = POTASSIUM REPLACEMENT + MONITORING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Give the diuretic in the morning to avoid nocturia and monitor blood pressure.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54. Which is the correct route and site for a Mantoux test?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मांटू परीक्षण का सही मार्ग और स्थल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Intramuscular injection in the deltoid / डेल्टॉइड में मांसपेशीय इंजेक्शन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Intradermal injection on the palm of the hand / हथेली की अंतःत्वचा में इंजेक्शन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Intradermal injection of 0.1 mL on the flexor surface of the forearm / बाँह के भीतरी भाग की अंतःत्वचा में 0.1 मिली इंजेक्शन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Subcutaneous injection of 0.5 mL in the abdomen / पेट में अंतःत्वचा के नीचे 0.5 मिली इंजेक्शन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Intradermal injection of 0.1 mL on the flexor surface of the forearm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Mantoux test uses 0.1 mL of tuberculin injected intradermally on the flexor forearm to raise a wheal, read after 48 to 72 hours.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Mantoux test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Intradermal 0.1 mL on the flexor forearm.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Subcutaneous, intramuscular and palm sites give unreliable results.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Measuring the reaction immediately after the injection.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MANTOUX = INTRADERMAL 0.1 mL, READ AT 48-72 HOURS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Measure only the induration, not the erythema, and record it in millimetres.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55. A patient is prescribed sublingual nitroglycerin for angina. Which instruction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एंजाइना के लिए रोगी को जीभ के नीचे नाइट्रोग्लिसरीन लिखी गई है। सही निर्देश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Swallow the tablet with water for faster action / गोली को जल्दी असर के लिए पानी के साथ निगलना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Place the tablet under the tongue, sit down while taking it and report if pain persists beyond a few doses / गोली जीभ के नीचे रखना, लेते समय बैठ जाना और निर्धारित खुराकों के बाद भी दर्द बना रहने पर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Take three tablets together at the first sign of pain / दर्द के पहले संकेत पर तीन गोलियाँ एक साथ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Take the tablet before climbing stairs only if pain occurs / दर्द होने पर ही सीढ़ियाँ चढ़ने से पहले गोली लेना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Place the tablet under the tongue, sit down while taking it and report if pain persists beyond a few doses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Sublingual absorption is rapid, and sitting prevents syncope from vasodilatation; persistent pain after the prescribed doses requires emergency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Nitroglycerin administration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Sublingual, sit down, follow the prescribed repeat limit.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Swallowing, triple dosing and irregular use delay relief and cause hypotension.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Taking the tablet while standing and then walking.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NITROGLYCERIN = SUBLINGUAL + SITTING + REPORT PERSISTENT PAIN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Store the tablets in a dark container and replace them after the expiry date.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56. A patient has a low platelet count with petechiae and bleeding gums. Which condition does this suggest?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की प्लेटलेट संख्या कम है, पेटीशियल दाने और मसूड़ों से खून आ रहा है। यह किस स्थिति का संकेत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Clotting factor deficiency only / केवल थक्का कारक की कमी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Thrombocytopenia with a risk of bleeding / थ्रोम्बोसाइटोपेनिया और रक्तस्राव का जोखिम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Polycythaemia / पॉलीसाइथीमिया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Increased platelet function / प्लेटलेट कार्य में वृद्धि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Thrombocytopenia with a risk of bleeding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Petechiae with bleeding gums and a low platelet count indicate thrombocytopenia, which requires precautions against injury and bleeding.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Thrombocytopenia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Low platelets with petechiae and bleeding mean bleeding risk.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Clotting factor deficiency causes deep bleeding, polycythaemia raises counts and increased function causes thrombosis.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Ignoring petechiae as a skin problem.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LOW PLATELETS + PETECHIAE = BLEEDING PRECAUTIONS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Avoid intramuscular injections, aspirin and razors, and check for occult bleeding.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57. A biopsy report describes malignant cells in the lymph nodes with no primary site identified. What does this indicate?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बायोप्सी रिपोर्ट में लिम्फ नोड्स में घातक कोशिकाएँ हैं पर प्राथमिक स्थल नहीं मिला। यह क्या दर्शाता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 localised infection of the lymph node / लिम्फ नोड का स्थानीय संक्रमण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Complete remission of the tumour / ट्यूमर का पूर्ण उपशमन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 benign lymphoid hyperplasia / सौम्य लिम्फॉइड हाइपरप्लासिया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Metastatic carcinoma of unknown primary origin / अज्ञात प्राथमिक स्थल वाला मेटास्टैटिक कार्सिनोमा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Metastatic carcinoma of unknown primary origin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Malignant cells in lymph nodes without an identified primary tumour indicate metastatic carcinoma of unknown primary, needing further investigation.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Metastatic carcinoma of unknown primary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Malignant nodes without a primary site suggest occult malignancy.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Benign hyperplasia and infection do not show malignant cells, and remission means no tumour.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the node finding is infective without biopsy correlation.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MALIGNANT NODES WITHOUT PRIMARY = OCCULT PRIMARY TUMOUR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Immunohistochemistry and imaging help identify the probable primary site.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58. Which finding in a urine report indicates a urinary tract infection rather than contamination?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मूत्र रिपोर्ट में कौन-सा निष्कर्ष मूत्र मार्ग संक्रमण दर्शाता है, दूषण नहीं?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More than 100,000 colony forming units per mL of a single organism with pus cells / एक ही जीव के एक लाख से अधिक कॉलोनी बनाने वाली इकाइयाँ प्रति मिली के साथ पस कोशिकाएँ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Few epithelial cells without pus cells or growth / पस कोशिकाओं या वृद्धि के बिना थोड़ी उपकला कोशिकाएँ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Mixed growth of three organisms with no pus cells / पस कोशिकाओं के बिना तीन जीवों की मिश्रित वृद्धि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Pale yellow clear urine with normal pH / हल्का पीला साफ मूत्र और सामान्य pH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More than 100,000 colony forming units per mL of a single organism with pus cells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Significant bacteriuria with a single organism in high colony count plus pyuria indicates true infection, whereas mixed growth with epithelial cells suggests contamination.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Urine culture interpretation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High colony count of one organism with pus cells means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Mixed growth and epithelial cells without pus indicate contamination.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mixed growth without considering contamination.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SIGNIFICANT BACTERIURIA = SINGLE ORGANISM &gt; 100,000 CFU/mL + PYRIA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Collect a midstream clean catch sample before starting antibiotics.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59. Which change in a wound indicates that healing is progressing normally?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घाव में कौन-सा परिवर्तन सामान्य उपचार को दर्शाता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Increasing redness and warmth with rising fever / बढ़ती लालिमा, गर्माहट और बुखार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Increasing purulent discharge with foul smell / दुर्गंध के साथ बढ़ता पस वाला स्राव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Granulation tissue with reduced size, pain and discharge / आकार, दर्द और स्राव में कमी के साथ ग्रेनुलेशन ऊतक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Black necrotic tissue spreading at the edges / किनारों पर फैलता काला परिगलित ऊतक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Granulation tissue with reduced size, pain and discharge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Healthy granulation tissue with shrinking size and reduced pain and discharge shows normal healing by secondary intention.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Wound healing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Granulation tissue with reducing size and discharge is normal healing.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Purulence, necrosis and spreading inflammation indicate infection or dehiscence.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Judging healing only by whether the dressing is dry.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NORMAL HEALING = GRANULATION + REDUCING SIZE AND DISCHARGE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Adequate nutrition with protein, vitamin C and zinc supports healing.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60. A patient with diabetes has a non healing foot ulcer with reduced sensation. Which complication is responsible?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मधुमेह वाले रोगी के पैर का अल्सर भर नहीं रहा और संवेदना कम है। कौन-सी जटिलता इसके लिए उत्तरदायी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Diabetic peripheral neuropathy with vascular insufficiency / मधुमेही परिधीय न्यूरोपैथी के साथ रक्त वाहिका अपर्याप्तता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Lymphatic obstruction / लसीका अवरोध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Vitamin D deficiency / विटामिन D की कमी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Venous insufficiency alone / केवल शिरा अपर्याप्तता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Diabetic peripheral neuropathy with vascular insufficiency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Loss of protective sensation from neuropathy with poor perfusion from peripheral vascular disease impairs healing and causes neuropathic ulcers.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Diabetic foot ulcer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Neuropathy plus vascular insufficiency delays healing.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Venous, lymphatic and vitamin causes do not explain the sensory loss.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Attributing the ulcer only to poor hygiene.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DIABETIC FOOT = NEUROPATHY + POOR PERFUSION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Teach daily foot inspection, proper footwear and glycaemic control.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61. Which blood vessel carries deoxygenated blood from the heart to the lungs?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कौन-सी वाहिका हृदय से अवक्सीजनित रक्त फेफड़ों तक ले जाती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Superior vena cava / ऊपरी महाशिरा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Pulmonary artery / फुफ्फुसीय धमनी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Pulmonary vein / फुफ्फुसीय शिरा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Aorta / महाधमनी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Pulmonary artery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pulmonary artery is the only artery carrying deoxygenated blood, taking it from the right ventricle to the lungs for oxygenation.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Pulmonary circulation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Pulmonary artery carries deoxygenated blood.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pulmonary vein carries oxygenated blood and the vena cava returns blood to the heart.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every artery carries oxygenated blood.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PULMONARY ARTERY = DEOXYGENATED BLOOD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An embolus lodged in the pulmonary artery causes pulmonary embolism.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62. Destruction of which cells in the pancreas causes type 1 diabetes mellitus?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अग्न्याशय की कौन-सी कोशिकाओं के नष्ट होने से टाइप 1 मधुमेह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Beta cells of the islets / आइलेट्स की बीटा कोशिकाएँ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Alpha cells of the islets / आइलेट्स की अल्फा कोशिकाएँ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Acinar cells / एसिनर कोशिकाएँ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Duct cells / वाहिनी कोशिकाएँ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Beta cells of the islets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Autoimmune destruction of insulin secreting beta cells causes absolute insulin deficiency and type 1 diabetes mellitus.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Type 1 diabetes mellitus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Beta cell destruction causes type 1 diabetes.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Alpha cell loss reduces glucagon and acinar cells produce enzymes.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beta cell loss with insulin resistance.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TYPE 1 DIABETES = BETA CELL DESTRUCTION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Antibodies such as anti GAD are often positive at diagnosis.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63. Which electrolyte is the major intracellular cation?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प्रमुख अंतःकोशिकीय धनायन कौन-सा विद्युत अपघट्य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Calcium / कैल्सियम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Chloride / क्लोराइड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Sodium / सोडियम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Potassium / पोटैशियम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Potassium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Potassium is the main intracellular cation and is essential for nerve conduction, muscle contraction and cardiac rhythm.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Electrolyte distribution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Potassium is the major intracellular cation.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Sodium and chloride are extracellular and calcium is mainly in bone.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intracellular potassium with serum potassium values.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INTRACELLULAR CATION = POTASSIUM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Serum potassium is only about 2 percent of total body potassium.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64. Which structure prevents food from entering the trachea during swallowing?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निगलते समय भोजन को श्वासनली में जाने से कौन-सी संरचना रोकती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Epiglottis / एपिग्लॉटिस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Soft palate / मुलायम तालु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Glottis / ग्लॉटिस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Uvula / यूवुला (छोटी जीभ)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Epiglottis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epiglottis folds over the laryngeal opening during deglutition and protects the airway from aspiration.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Mechanism of swallowing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Epiglottis covers the larynx during swallowing.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uvula and soft palate protect the nasal cavity while the glottis is the opening itself.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the glottis with the epiglottis.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AIRWAY PROTECTION DURING SWALLOWING = EPIGLOTTIS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Loss of this reflex in an unconscious patient makes aspiration likely.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65. Which vitamin deficiency in a newborn causes haemorrhagic disease of the newborn?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नवजात में किस विटामिन की कमी से रक्तस्रावी रोग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Vitamin K / विटामिन 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Vitamin B6 / विटामिन B6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Vitamin A / विटामिन 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Vitamin D / विटामिन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Vitamin 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Newborns have low vitamin K stores and a sterile gut, so vitamin K deficiency prolongs clotting and causes bleeding.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Haemorrhagic disease of the newborn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Vitamin K deficiency causes neonatal bleeding.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Vitamins A, D and B6 deficiency cause eye, bone and neurological problems.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the bleeding is due to birth trauma alone.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NEWBORN BLEEDING = VITAMIN K DEFICIENCY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 single intramuscular dose of vitamin K at birth prevents the disease.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66. Which part of the brain controls balance and coordination?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मस्तिष्क का कौन-सा भाग संतुलन और समन्वय को नियंत्रित करता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Cerebrum / सेरेब्रम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Cerebellum / सेरिबेलम (अनुमस्तिष्क)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Hypothalamus / हाइपोथैलेमस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Medulla oblongata / मेडुला ऑब्लोंगाटा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Cerebellum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cerebellum coordinates voluntary movement, posture and balance; injury causes ataxia and intention tremor.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Cerebellar function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Cerebellum controls balance and coordination.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cerebrum handles higher functions, hypothalamus homeostasis and medulla vital reflexes.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Blaming the medulla for loss of balance.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CEREBELLUM = BALANCE AND COORDINATION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Assess gait and finger nose coordination in suspected cerebellar lesions.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67. Which type of muscle tissue is involuntary and found in the walls of the intestines?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मांसपेशी ऊतक अनैच्छिक है और आँतों की दीवार में पाया जाता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Smooth muscle / चिकनी पेशी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Striated muscle / रेखित पेशी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Skeletal muscle / कंकाल पेशी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Cardiac muscle / हृदय पेशी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Smooth muscle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Smooth muscle is non striated and involuntary and forms the walls of hollow viscera such as the intestine, uterus and blood vessels.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Types of muscle tissue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Intestinal wall muscle is smooth and involuntary.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Skeletal and cardiac muscle are striated, with cardiac muscle confined to the heart.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Naming skeletal muscle for the intestine because it moves.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INTESTINAL WALL = SMOOTH MUSCLE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Smooth muscle contraction is controlled by the autonomic nervous system and hormones.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68. Which food is the richest source of calcium for a vegetarian patient?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शाकाहारी रोगी के लिए कैल्सियम का सबसे अच्छा स्रोत कौन-सा भोजन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White rice and potato / सफेद चावल और आलू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Refined flour bread and jam / मैदा ब्रेड और जैम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Apple and watermelon / सेब और तरबूज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Milk, curd and paneer with green leafy vegetables / दूध, दही और पनीर के साथ हरी पत्तेदार सब्जियाँ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Milk, curd and paneer with green leafy vegetables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Dairy products with green leafy vegetables, ragi and sesame provide the most absorbable calcium for a vegetarian diet.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Sources of calcium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Milk, curd, paneer and green leafy vegetables are rich in calcium.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Cereals, fruits and sugary foods contain little calcium.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Relying on fruits only for calcium.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CALCIUM = DAIRY + GREEN LEAFY VEGETABLES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Vitamin D is needed for calcium absorption, so sunlight exposure matters.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69. Which diet is appropriate for a patient with a fresh colostomy in the immediate postoperative period?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नई कोलोस्टोमी वाले रोगी के लिए ऑपरेशन के तुरंत बाद कौन-सा आहार उपयुक्त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High fibre diet with raw vegetables and nuts / कच्ची सब्जियों और मेवों के साथ उच्च रेशा आहार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Low residue bland diet advanced gradually as tolerated / कम अवशेष वाला हल्का आहार, जिसे सहनुकूलता के अनुसार धीरे-धीरे बढ़ाया जाए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Spicy fried food to stimulate the stoma / स्टोमा को उत्तेजित करने के लिए मसालेदार तला भोजन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Only carbonated drinks / केवल कार्बोनेटेड पेय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Low residue bland diet advanced gradually as tolerated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Immediately after colostomy formation a low residue bland diet avoids obstruction and excess gas, and fibre is added gradually later.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Diet after colostomy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Start with a low residue bland diet and advance gradually.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High fibre, spicy and fizzy foods cause obstruction, odour and gas initially.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raw salads from the first postoperative day.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NEW COLOSTOMY = LOW RESIDUE THEN GRADUAL FIBRE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Teach the patient to chew well, eat regularly and avoid gas forming foods initially.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70. Which vitamin deficiency leads to neural tube defects in the fetus?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किस विटामिन की कमी से भ्रूण में न्यूरल ट्यूब दोष होते हैं?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Vitamin E / विटामिन 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Vitamin K / विटामिन 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Folic acid / फोलिक अम्ल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Vitamin B12 / विटामिन B12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Folic acid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Folic acid is essential for neural tube closure in early pregnancy, so supplementation is advised before conception and in the first trimester.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Folic acid in pregnancy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Folic acid prevents neural tube defects.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B12 deficiency causes anaemia, and vitamins E and K have other roles.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Starting folic acid only in the second trimester.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PRECONCEPTION FOLIC ACID PREVENTS NEURAL TUBE DEFECTS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Supplementation before conception is ideal because the neural tube closes by the fourth week.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71. A patient with severe burns requires a high calorie high protein diet. Why?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गंभीर जलने वाले रोगी को उच्च कैलोरी और उच्च प्रोटीन आहार क्यों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To prevent the need for fluids / तरल की आवश्यकता टाल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To increase body fat quickly / शरीर की वसा जल्दी बढ़ाना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To meet the raised metabolic demand and replace protein lost from the wound / बढ़ी हुई उपापचय माँग पूरी करना और घाव से हुए प्रोटीन नुकसान की भरपाई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To reduce urine output / मूत्र उत्सर्जन कम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To meet the raised metabolic demand and replace protein lost from the wound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Burns raise the metabolic rate and cause protein loss through the wound, so energy and protein needs increase greatly for healing.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Nutritional needs in burns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Burns raise metabolic rate and cause protein loss.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aim is not fat gain or fluid reduction.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Restricting protein to protect the kidneys.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BURNS = HIGH CALORIE, HIGH PROTEIN DIET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Include vitamin C, zinc and adequate fluids for wound healing.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72. A child who was previously toilet trained starts bedwetting after the birth of a sibling. Which defence mechanism is this?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छोटा भाई-बहन होने के बाद पहले से प्रशिक्षित बच्चा बिस्तर गीला करने लगता है। यह कौन-सा रक्षात्मक तंत्र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Regression / रिग्रेशन (पूर्व अवस्था में लौटना)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Projection / प्रोजेक्शन (आरोपण)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Rationalisation / तर्कसंगतीकरण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Sublimation / सब्लिमेशन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Regression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Regression is a return to earlier behaviour patterns as a way of coping with stress such as the arrival of a sibling.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Defence mechanisms in children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Returning to earlier behaviour is regression.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Projection, rationalisation and sublimation describe other mechanisms.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Punishing the child for bedwetting.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REGRESSION = RETURN TO EARLIER BEHAVIOUR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Give the child extra attention and avoid punishment or shaming.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73. Which is the most appropriate approach for a child undergoing a painful procedure?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दर्दभरी प्रक्रिया से गुजर रहे बच्चे के लिए सबसे उपयुक्त दृष्टिकोण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Tell the child nothing to avoid fear / डर से बचाने के लिए बच्चे को कुछ न बताना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Explain in simple words at the child's level, use play and distraction, allow a parent to stay and give prescribed analgesia / बच्चे के स्तर पर सरल शब्दों में समझाना, खेल और ध्यान हटाने का उपयोग करना, माता-पिता को साथ रहने देना और निर्धारित दर्द निवारक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Promise that it will never hurt at all / वादा करना कि बिलकुल दर्द नहीं होगा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Perform the procedure forcibly without preparation / बिना तैयारी के जबरदस्ती प्रक्रिया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Explain in simple words at the child's level, use play and distraction, allow a parent to stay and give prescribed analgesia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Age appropriate explanation, parental presence, play and distraction with adequate analgesia reduce fear and improve cooperation.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Psychological preparation of a child for procedures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Explain simply, use distraction, allow a parent, give analgesia.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Withholding information, false promises and force increase fear and distress.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Telling the child a needle will not hurt at all.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CHILD PREPARATION = SIMPLE WORDS + PLAY + PARENT + ANALGESIA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play therapy and let the child handle safe equipment to reduce anxiety.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74. Which is an example of a positive coping mechanism in a patient with a chronic illness?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दीर्घकालिक बीमारी वाले रोगी में सकारात्मक सामना करने का उदाहरण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Blaming the family for the illness / बीमारी के लिए परिवार को दोष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Using alcohol to forget the problem / समस्या भूलने के लिए शराब का सेवन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Denying the illness completely and stopping treatment / बीमारी को पूरी तरह नकारकर उपचार बंद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Joining a support group, seeking information and setting realistic goals / सहायता समूह से जुड़ना, जानकारी लेना और वास्तविक लक्ष्य तय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Joining a support group, seeking information and setting realistic goals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Information seeking, peer support and realistic goal setting are active problem focused coping strategies that improve outcomes.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Coping mechanisms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Support groups, information and realistic goals are positive coping.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Denial, blaming and substance use are maladaptive.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Believing that avoiding all discussion of the illness reduces stress.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POSITIVE COPING = SUPPORT + INFORMATION + REALISTIC GOALS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Assess coping style and reinforce adaptive strategies during counselling.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75. Which document gives written instructions about treatment when a patient can no longer decide?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दस्तावेज़ उस समय उपचार के बारे में लिखित निर्देश देता है जब रोगी स्वयं निर्णय नहीं ले सकता?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Advance directive or living will / अग्रिम निर्देश या लिविंग विल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Discharge summary / छुट्टी का सारांश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Incident report / घटना रिपोर्ट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Nursing care plan / नर्सिंग देखभाल योजना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Advance directive or living will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An advance directive records the patient's wishes about future treatment, including refusal of life sustaining measures, and guides care when capacity is lost.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Advance directives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Advance directive or living will records treatment wishes.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Care plans, discharge summaries and incident reports serve other purposes.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that relatives can decide without any documented patient wish.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ADVANCE DIRECTIVE = PATIENT'S DOCUMENTED WISHES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Confirm the validity of the document as per law and institutional policy.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76. A patient brought by relatives has multiple bruises of different ages.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संबंधियों द्वारा लाए गए रोगी पर अलग-अलग पुरानी अवस्था के कई नील हैं।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Accept the family's explanation and discharge the patient / परिवार की बात मानकर रोगी को छुट्टी दे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Document the injuries accurately with a body map, ensure the patient's safety and confidentiality, and report as per protocol / शरीर नक्शे के साथ चोटों का सही दस्तावेज़ीकरण करना, रोगी की सुरक्षा और गोपनीयता सुनिश्चित करना और प्रोटोकॉल के अनुसार सूचना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Photograph the patient and publish the pictures for teaching / रोगी की तस्वीर लेकर शिक्षण के लिए प्रकाशित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Question the family loudly in front of other patients / अन्य रोगियों के सामने परिवार से ज़ोर से पूछताछ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Document the injuries accurately with a body map, ensure the patient's safety and confidentiality, and report as per protocol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Suspected abuse requires accurate documentation with a body map, protection of the patient and confidential reporting through the proper channel.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Suspected abuse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Document with a body map, protect, report confidentially.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Accepting explanations, publishing photographs and public confrontation breach confidentiality and safety.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Discussing the case with relatives who may be the abusers.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SUSPECTED ABUSE = DOCUMENT + PROTECT + REPORT CONFIDENTIALLY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clear, objective descriptions of size, colour and site of each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77. Which is the nurse's legal responsibility when a patient leaves the hospital against medical advice?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चिकित्सकीय सलाह के विरुद्ध अस्पताल छोड़ता है, तब नर्स की कानूनी जिम्मेदारी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Explain the risks, inform the physician, obtain a signed discharge against medical advice form and document the advice given / जोखिम समझाना, चिकित्सक को सूचित करना, सलाह के विरुद्ध छुट्टी का हस्ताक्षरित फॉर्म लेना और दी गई सलाह का दस्तावेज़ीकरण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Return the patient's belongings and forget the incident / सामान लौटाकर घटना भूल जाना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Inform the police immediately in every case / हर मामले में तुरंत पुलिस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Prevent the patient physically from leaving / शारीरिक रूप से रोगी को जाने से रोकना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Explain the risks, inform the physician, obtain a signed discharge against medical advice form and document the advice given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competent adult may refuse care, and the nurse's duty is to inform, document and ensure continuity of communication to protect the patient and the institution.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Discharge against medical advice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Explain, inform the physician, obtain the signed form, document.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Physical restraint and silence are unlawful and unsafe.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Detaining a competent patient to complete treatment.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DAMA = EXPLAIN + INFORM + SIGNED FORM + DOCUMENT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Offer follow up arrangements and advise when to return immediately.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78. Which programme in India focuses on comprehensive primary health care through health and wellness centres?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भारत में स्वास्थ्य एवं कल्याण केंद्रों के माध्यम से व्यापक प्राथमिक स्वास्थ्य देखभाल पर कौन-सा कार्यक्रम केंद्रित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Ayushman Bharat - Health and Wellness Centres under the National Health Mission / आयुष्मान भारत - राष्ट्रीय स्वास्थ्य मिशन के अंतर्गत स्वास्थ्य एवं कल्याण केंद्र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National Programme for Prevention and Control of Cancer, Diabetes, Cardiovascular Diseases and Stroke / कैंसर, मधुमेह, हृदय रोग एवं आघात नियंत्रण राष्ट्रीय कार्यक्रम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National Mental Health Programme / राष्ट्रीय मानसिक स्वास्थ्य कार्यक्रम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Integrated Disease Surveillance Programme / एकीकृत रोग निगरानी कार्यक्रम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Ayushman Bharat - Health and Wellness Centres under the National Health Mission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Ayushman Bharat upgraded sub centres and primary health centres into health and wellness centres delivering comprehensive primary care including non communicable diseases.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Ayushman Bharat and primary health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Health and wellness centres deliver comprehensive primary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other programmes address specific disease groups or surveillance.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the insurance scheme with the primary care component.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HEALTH AND WELLNESS CENTRES = COMPREHENSIVE PRIMARY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Services include maternal and child health, immunisation, NCD screening and essential drugs.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79. Which is the national goal of the National Leprosy Eradication Programme?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राष्ट्रीय कुष्ठ उन्मूलन कार्यक्रम का राष्ट्रीय लक्ष्य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Eliminating tuberculosis by 2025 / 2025 तक तपेदिक उन्मूलन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Providing free dialysis to all / सभी को मुफ्त डायलिसिस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Achieving elimination of leprosy as a public health problem with zero new grade 2 disability in children / सार्वजनिक स्वास्थ्य समस्या के रूप में कुष्ठ उन्मूलन तथा बच्चों में ग्रेड 2 विकलांगता के नए मामले शून्य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Eradicating all mosquitoes / सभी मच्छरों का उन्मूलन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Achieving elimination of leprosy as a public health problem with zero new grade 2 disability in children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programme aims at eliminating leprosy as a public health problem with early case detection, multidrug therapy and disability prevention.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National Leprosy Eradication Programme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Elimination with zero grade 2 disability in children.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Mosquito control, tuberculosis and dialysis belong to other programmes.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Stopping surveillance after the prevalence target is met.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LEPROSY = EARLY DETECTION + MDT + DISABILITY PREVENTION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Contact tracing and post exposure prophylaxis help interrupt transmission.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80. Which activity is part of the Integrated Disease Surveillance Programme at a health facility?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स्वास्थ्य संस्थान में एकीकृत रोग निगरानी कार्यक्रम का हिस्सा कौन-सी गतिविधि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Reporting and analysing priority disease cases regularly for early outbreak detection / समय पर प्रकोप पहचानने के लिए प्राथमिकता वाले रोगों के मामलों की नियमित रिपोर्टिंग और विश्लेषण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Distributing spectacles to school children / स्कूली बच्चों को चश्मा बाँटना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Issuing disability certificates / विकलांगता प्रमाण पत्र जारी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Conducting family planning camps only / केवल परिवार नियोजन शिविर लगाना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Reporting and analysing priority disease cases regularly for early outbreak detection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Surveillance involves timely reporting, analysis and feedback of priority diseases so that outbreaks are detected and controlled early.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Disease surveillance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Regular reporting and analysis of priority diseases.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Family planning camps, spectacles and certificates are not surveillance functions.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Waiting for a full outbreak before reporting cases.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SURVEILLANCE = TIMELY REPORTING + ANALYSIS + EARLY RESPONSE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The 'S' form from peripheral units feeds into district and state surveillance data.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81. Which sampling method divides the population into groups and selects from each group?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कौन-सी नमूनाकरण विधि जनसंख्या को समूहों में बाँटकर प्रत्येक समूह से चयन करती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Simple random sampling / सरल यादृच्छिक नमूनाकरण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Stratified random sampling / स्तरीकृत यादृच्छिक नमूनाकरण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Convenience sampling / सुविधाजनक नमूनाकरण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Snowball sampling / स्नोबॉल नमूनाकरण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Stratified random sampling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Stratified sampling divides the population into homogeneous strata and samples from each, ensuring representation of all subgroups.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Sampling techniques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Stratified sampling takes samples from each subgroup.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Simple random, convenience and snowball methods differ in selection strategy.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stratified sampling with cluster sampling.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STRATIFIED = SAMPLE FROM EVERY SUBGROUP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Proportional allocation keeps the sample representative of the population structure.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82. What is a null hypothesis?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शून्य परिकल्पना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 statement of the expected outcome based on theory / सिद्धांत पर आधारित अपेक्षित परिणाम का कथन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 summary of the results of the study / अध्ययन के परिणामों का सारांश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 statement predicting a significant difference between groups / समूहों के बीच महत्वपूर्ण अंतर की भविष्यवाणी करने वाला कथन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 statement that there is no relationship or difference between the variables studied / अध्ययन किए गए चरों के बीच कोई संबंध या अंतर न होने का कथन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A statement that there is no relationship or difference between the variables studied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null hypothesis states that there is no difference or association, and statistical tests determine whether it can be rejected.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Hypothesis testing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Null hypothesis says there is no difference or relationship.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 prediction of difference is the alternative hypothesis, and summaries are results.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acceptance of the null hypothesis as proof that no effect exists.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NULL HYPOTHESIS = NO DIFFERENCE OR RELATIONSHIP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Failure to reject the null hypothesis does not prove that no effect exists.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83. Which ethics principle is violated if a researcher uses data collected for another purpose without the participants' knowledge?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यदि शोधकर्ता प्रतिभागियों की जानकारी के बिना दूसरे उद्देश्य के लिए एकत्र डेटा का उपयोग करता है, तो कौन-सा नैतिक सिद्धांत भंग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Justice in selection / चयन में न्याय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Fidelity in data analysis / विश्लेषण में निष्ठा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Beneficence / परोपकारिता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Anonymity and confidentiality with informed consent for the stated purpose / गुमनामी और गोपनीयता तथा बताए गए उद्देश्य के लिए सूचित सहमति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Anonymity and confidentiality with informed consent for the stated purpose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Data must be used only for the purpose consented to, and anonymity and confidentiality must be maintained throughout.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Ethical use of data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Consent covers the purpose and confidentiality must be maintained.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Using data beyond consent breaches autonomy even if the analysis is sound.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that anonymous data can be reused freely.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DATA USE = STATED PURPOSE + CONSENT + CONFIDENTIALITY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Seek ethics committee approval again for any secondary use of data.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84. Which statistical test compares the means of two independent groups?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सांख्यिकीय परीक्षण दो स्वतंत्र समूहों के माध्य की तुलना करता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Chi square test / काई वर्ग परीक्षण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Paired t test / युग्मित t परीक्षण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Unpaired or independent t test / अयुग्मित या स्वतंत्र t परीक्षण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Correlation coefficient / सहसंबंध गुणांक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Unpaired or independent t test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independent samples t test compares the means of two unrelated groups, while the paired t test is used for the same group measured twice.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Choice of statistical test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Two independent groups with continuous data = independent t test.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Chi square is for categorical data and correlation measures association.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a paired t test for two different groups.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TWO INDEPENDENT GROUPS, MEANS = INDEPENDENT t TEST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Check normality and equality of variance before applying the t test.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85. In a research report, where are the limitations of the study usually stated?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अनुसंधान रिपोर्ट में अध्ययन की सीमाएँ सामान्यतः कहाँ बताई जाती हैं?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 the abstract only / केवल सारांश में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In the discussion section / विवेचन भाग में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 the references / संदर्भ सूची में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In the title page / शीर्षक पृष्ठ में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In the discussion section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discussion section interprets the findings, acknowledges limitations and suggests implications and further research.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Structure of a research report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Limitations appear in the discussion.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Abstracts, references and title pages serve other purposes.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Omitting limitations to present the study more favourably.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LIMITATIONS = DISCUSSION SECTION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Honest reporting of limitations strengthens the credibility of the study.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86. Which process moves molecules from a region of higher to lower concentration without energy?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कौन-सी प्रक्रिया अणुओं को बिना ऊर्जा खर्च किए अधिक सांद्रता से कम सांद्रता की ओर ले जाती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Phagocytosis / भक्षाणुता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Pinocytosis / पिनोसाइटोसिस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Active transport / सक्रिय परिवहन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Simple diffusion / सामान्य विसरण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Simple diffusion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Simple diffusion is passive movement down a concentration gradient and does not require cellular energy.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Cell transport mechanisms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Passive movement down a gradient is diffusion.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Active transport needs adenosine triphosphate, and phagocytosis and pinocytosis are forms of endocytosis.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Calling all movement across membranes active transport.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DOWN A GRADIENT WITHOUT ENERGY = SIMPLE DIFFUSION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Oxygen and carbon dioxide exchange in the lungs occurs by simple diffusion.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87. Which substance is used as a chemical sterilant for heat sensitive endoscopes?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ताप-संवेदनशील एंडोस्कोप के लिए रासायनिक कीटाणुनाशक के रूप में कौन-सा पदार्थ उपयोग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Dilute vinegar / पतला सिरका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Glutaraldehyde / ग्लूटारैल्डिहाइड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Sodium chloride / सोडियम क्लोराइड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Hydrogen peroxide 3 percent only / केवल 3 प्रतिशत हाइड्रोजन परॉक्साइड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Glutaraldehyde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Glutaraldehyde is a high level disinfectant that destroys vegetative bacteria, spores, fungi and viruses and is used for heat sensitive instruments.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Chemical sterilisation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Glutaraldehyde is used for heat sensitive endoscopes.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Saline, dilute peroxide and vinegar are not high level disinfectants.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Soaking endoscopes in saline to clean them.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HEAT SENSITIVE ENDOSCOPE = GLUTARALDEHYDE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Observe the required contact time and ensure adequate ventilation because glutaraldehyde irritates the airways.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88. Choose the correct sentence.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सही वाक्य चुनिए।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The patient received antibiotics for since three days. / The patient received antibiotics for since three days. (अशुद्ध)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The patient has been receiving antibiotics since three days. / The patient has been receiving antibiotics since three days. (since अशुद्ध)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The patient has been receiving antibiotics for three days. / The patient has been receiving antibiotics for three days. (शुद्ध)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The patient is receiving antibiotics since three days. / The patient is receiving antibiotics since three days. (काल अशुद्ध)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The patient has been receiving antibiotics for three days.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For is used with a period of time in the present perfect continuous and since with a point of time, so 'for three days' is correct.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Tenses with for and since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Use for with a duration.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other sentences misuse since, mix tenses or use two prepositions.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Writing since three days instead of for three days.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FOR + PERIOD, SINCE + POINT OF TIME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Remember: for three hours, but since 9 o'clock.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89. Choose the word that means 'a disease that spreads rapidly among many people'.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वह शब्द चुनिए जिसका अर्थ है 'कई लोगों में तेज़ी से फैलने वाला रोग'।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Congenital / Congenital (जन्मजात)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Endemic / Endemic (किसी क्षेत्र में निरंतर)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Epidemic / Epidemic (महामारी)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Chronic / Chronic (दीर्घकालिक)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Epidemic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An epidemic is the rapid spread of a disease to many people in a population within a short period.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Medical vocabulary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Epidemic means rapid spread among many people.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Endemic is constant presence, chronic is long duration and congenital is present at birth.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endemic with epidemic.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EPIDEMIC = RAPID SPREAD IN A POPULATION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 pandemic is an epidemic spreading across countries or continents.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90. The nurse asked the patient, "Have you taken your medicine today?" Convert to indirect speech.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 ने रोगी से पूछा, "क्या आज आपने दवा ली है?" अप्रत्यक्ष कथन में बदलिए।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The nurse asked the patient that have you taken the medicine today. / The nurse asked the patient that have you taken the medicine today. (अशुद्ध)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The nurse asked the patient if he has taken his medicine today. / The nurse asked the patient if he has taken his medicine today. (काल अशुद्ध)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The nurse asked the patient did he take medicine today. / The nurse asked the patient did he take medicine today. (अशुद्ध)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The nurse asked the patient if he had taken his medicine that day. / The nurse asked the patient if he had taken his medicine that day. (शुद्ध)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The nurse asked the patient if he had taken his medicine that day.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In reported questions the tense shifts back, the word if introduces the clause and today changes to that day.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Reported questions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Backshift the tense, use if, change today to that day.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Retaining the question form, the present perfect or the auxiliary placement is incorrect.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Keeping the question mark in indirect speech.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REPORTED QUESTION = IF + BACKSHIFTED TENSE + CHANGED TIME WORDS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Reported questions end with a full stop, not a question mark.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91. Which is the most appropriate method of estimating the population of a village for health planning?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स्वास्थ्य योजना के लिए गाँव की जनसंख्या का अनुमान लगाने का सबसे उपयुक्त तरीका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Guess based on the number of houses / घरों की संख्या के आधार पर अनुमान लगाना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Use the census or local register data and cross check with house to house visits / जनगणना या स्थानीय पंजिका का उपयोग करना और घर-घर भ्रमण से पुष्टि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Count only the children under five years / केवल पाँच वर्ष से छोटे बच्चों की गिनती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Ask the village headman for an approximate figure only / केवल गाँव के मुखिया से अनुमानित आँकड़ा पूछना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Use the census or local register data and cross check with house to house visits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Census and local register data cross checked with household visits give reliable denominators for coverage and planning.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Community health planning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Use census or registers and verify by household visits.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Guesses, partial counts and single informants give unreliable denominators.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Planning services on the basis of house numbers alone.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POPULATION DATA = CENSUS AND REGISTERS + HOUSEHOLD VERIFICATION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Accurate denominators are needed to calculate immunisation and service coverage.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92. Which measure is most effective in preventing diarrhoeal diseases in a community?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समुदाय में दस्त रोगों की रोकथाम में सबसे प्रभावी उपाय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Restricting the movement of children / बच्चों के आने-जाने पर रोक लगाना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Distributing antibiotics to all families / सभी परिवारों में एंटीबायोटिक बाँटना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Safe drinking water, hand washing with soap and safe disposal of excreta / सुरक्षित पेय जल, साबुन से हाथ धोना और मल का सुरक्षित निपटान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Advising everyone to eat only cooked food in hotels / सभी को केवल होटल का पका भोजन खाने की सलाह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Safe drinking water, hand washing with soap and safe disposal of excreta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Water, sanitation and hygiene interventions interrupt the faecal oral transmission route that causes most diarrhoeal disease.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Prevention of diarrhoeal disease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Water, sanitation and hand hygiene break the faecal oral route.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Mass antibiotics, dietary restriction and movement control do not prevent diarrhoea.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Relying on medication instead of sanitation.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DIARRHOEA PREVENTION = WATER + SANITATION + HAND HYGIENE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Promote breast feeding, food hygiene and oral rehydration at home.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93. A community nurse is planning a health education session on tobacco cessation. Which approach is most effective?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समुदायिक नर्स तंबाकू छोड़ने पर स्वास्थ्य शिक्षा सत्र की योजना बना रही है। सबसे प्रभावी दृष्टिकोण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Warn that smokers will be punished / चेतावनी देना कि धूम्रपान करने वालों को दंड मिलेगा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Distribute pamphlets without any discussion / बिना चर्चा के पर्चे बाँटना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Deliver a long lecture with statistics only / केवल आँकड़ों वाला लंबा व्याख्यान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Use pictures of oral cancer, share a success story, explain nicotine replacement and offer follow up support / मुख कैंसर की तस्वीरें दिखाना, सफलता की कहानी सुनाना, निकोटीन प्रतिस्थापन समझाना और अनुवर्ती सहायता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Use pictures of oral cancer, share a success story, explain nicotine replacement and offer follow up support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Visual evidence, personal stories, practical cessation help and follow up are more effective than lectures or threats.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Health education methods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Visuals, success stories, practical help and follow up.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Lectures, threats and leaflets alone rarely change behaviour.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information without addressing the addiction.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HEALTH EDUCATION = VISUALS + STORIES + PRACTICAL HELP + FOLLOW UP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Combine community, school and workplace approaches for tobacco control.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94. Which is the correct method of storing vaccines in a cold chain at the sub centre?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उपकेंद्र पर कोल्ड चेन में टीकों के भंडारण का सही तरीका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Store vaccines at 2 to 8 degrees Celsius, keep them away from the ice pack compartment and monitor the temperature twice daily / टीकों को 2 से 8 डिग्री सेल्सियस पर रखना, आइस पैक वाले भाग से दूर रखना और दिन में दो बार तापमान की निगरानी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Keep the refrigerator open for ventilation / हवा के लिए रेफ्रिजरेटर खुला छोड़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Store the diluents outside the refrigerator / डाइल्यूएंट को रेफ्रिजरेटर के बाहर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Store all vaccines in the freezer compartment / सभी टीके फ्रीज़र भाग में रखना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Store vaccines at 2 to 8 degrees Celsius, keep them away from the ice pack compartment and monitor the temperature twice daily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Most vaccines need 2 to 8 degrees Celsius, protected from freezing and light, with regular temperature monitoring of the cold chain.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Cold chain management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Vaccines at 2 to 8 degrees Celsius with twice daily temperature checks.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Freezing destroys several vaccines, and open doors or warm diluents break the chain.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Freezing vaccines to keep them cold for longer.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VACCINE STORAGE = 2 TO 8 DEGREES CELSIUS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Vaccine vial monitors show heat exposure and decide whether a vial can be opened.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95. Which method is the most appropriate for disinfecting drinking water in individual households?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व्यक्तिगत घरों में पेय जल कीटाणुरहित करने का सबसे उपयुक्त तरीका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Storing water in an open wide mouthed container / पानी को चौड़े मुँह वाले खुले बर्तन में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Filtering through a clean cotton cloth only / केवल साफ सूती कपड़े से छानना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Adding a fixed quantity of bleaching powder without measurement / बिना माप के निश्चित मात्रा में ब्लीचिंग पाउडर डालना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Boiling for one minute, or chlorination with tablets after removal of turbidity / एक मिनट तक उबालना या गंदलापन हटाने के बाद गोलियों से क्लोरीन मिलाना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Boiling for one minute, or chlorination with tablets after removal of turbidity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Boiling for one minute or correct chlorination with tablets after clarification effectively kills pathogens in household water.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Household water purification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Boiling or measured chlorination purifies household water.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Open storage recontaminates water and cloth filtering removes only large particles.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that filtered water is safe for drinking.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HOUSEHOLD WATER = BOIL 1 MINUTE OR CHLORINE TABLET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Store the purified water covered and use a ladle, not hands, to take it out.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96. Which type of waste is collected in the yellow bin as per biomedical waste rules?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जैव-चिकित्सा कचरा नियमों के अनुसार पीले डिब्बे में कौन-सा कचरा एकत्र किया जाता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Glass slides and broken ampoules only / केवल काँच की स्लाइड और टूटे एम्पुल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Discarded food from the kitchen / रसोई का बचा हुआ भोजन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Used gloves and syringes / प्रयुक्त दस्ताने और सिरिंज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Human anatomical waste, soiled dressings and expired discarded medicines / मानव शारीरिक कचरा, दूषित ड्रेसिंग और समाप्त अवधि की बेकार दवाएँ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Human anatomical waste, soiled dressings and expired discarded medicines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yellow category covers human anatomical waste, soaked dressings and discarded medicines, which require incineration.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Biomedical waste categories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Yellow = anatomical waste, soiled dressings and discarded medicines.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Gloves, syringes, glass and food waste belong to other categories.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Discarding used dressings in the general bin.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YELLOW BIN = ANATOMICAL WASTE + SOILED DRESSINGS + EXPIRED MEDICINES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Red category takes contaminated recyclable plastic and white category sharps.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97. A nurse is offered a gift by a patient in return for special attention.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विशेष ध्यान देने के बदले नर्स को उपहार देने का प्रस्ताव देता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Ask the patient for cash instead of a gift / उपहार के बदले नकद माँगना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Accept the gift quietly and give extra care to that patient / उपहार चुपचाप लेकर उस रोगी को अतिरिक्त देखभाल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Decline politely, explain that care is given equally to all patients and inform the supervisor if the offer continues / विनम्रता से मना करना, समझाना कि देखभाल सभी रोगियों को समान मिलती है और प्रस्ताव जारी रहने पर पर्यवेक्षक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Accept the gift and share it with the ward staff / उपहार लेकर वार्ड के स्टाफ में बाँट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Decline politely, explain that care is given equally to all patients and inform the supervisor if the offer continues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Accepting gifts for preferential care breaches professional boundaries, impartiality and the trust placed in the nurse.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Professional boundaries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Decline politely, explain equal care, inform the supervisor if repeated.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Accepting gifts, sharing them or demanding cash is professional misconduct.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Accepting a gift to maintain a good relationship with the patient.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GIFTS FOR SPECIAL CARE = DECLINE + EXPLAIN + INFORM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Follow the institutional policy on gifts and declare anything that cannot be refused.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98. Which action by a nurse shows accountability?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 की कौन-सी क्रिया जवाबदेही दर्शाती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Blaming the previous shift for an error found now / वर्तमान में मिली त्रुटि का दोष पिछली शिफ्ट पर डालना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Admitting the error, reporting it immediately, monitoring the patient and documenting the incident honestly / त्रुटि स्वीकार करना, तुरंत रिपोर्ट करना, रोगी की निगरानी करना और घटना का ईमानदारी से दस्तावेज़ीकरण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Correcting the record to hide the error / त्रुटि छिपाने के लिए रिकॉर्ड सुधार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Discussing the error with relatives before informing the supervisor / पर्यवेक्षक को बताने से पहले संबंधियों से चर्चा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Admitting the error, reporting it immediately, monitoring the patient and documenting the incident honestly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Accountability means owning the mistake, protecting the patient and reporting honestly so that the system can improve.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Accountability in nursing practice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Admit, report, monitor the patient, document honestly.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Blaming others, altering records and discussing with relatives before reporting are unprofessional.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Waiting for the next shift to report the error.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ACCOUNTABILITY = ADMIT + REPORT + MONITOR + DOCUMENT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incident reporting forms and quality review to prevent recurrence.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99. Which is the correct practice when documenting nursing care in an electronic record?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इलेक्ट्रॉनिक रिकॉर्ड में नर्सिंग देखभाल दर्ज करते समय सही व्यवहार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Share your login with the next shift to save time / समय बचाने के लिए अगली शिफ्ट के साथ लॉगिन साझा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Copy the previous shift's notes without reviewing the patient / रोगी की समीक्षा किए बिना पिछली शिफ्ट की टिप्पणियाँ कॉपी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Chart care in advance before it is actually given / वास्तव में देखभाल देने से पहले ही उसे दर्ज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Enter the care at the point of care with the correct time and keep the record free of abbreviations that are not approved / देखभाल के समय ही सही समय के साथ प्रविष्टि करना और अनुमोदित न हों ऐसे संक्षेपों का उपयोग न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Enter the care at the point of care with the correct time and keep the record free of abbreviations that are not approved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Point of care entry with accurate time and approved terminology keeps the record truthful and legally defensible.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Electronic documentation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Chart at the point of care with accurate time and approved terms.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Precharting, shared logins and copying notes undermine accuracy and accountability.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Charting care at the end of the shift from memory.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E-DOCUMENTATION = POINT OF CARE + ACCURATE TIME + APPROVED TERMS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Late entries must be identified as late with the actual time recorded.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100. Which technology is used for remotely monitoring a patient's vital signs at home?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घर पर रोगी के जीवन-चिह्नों की दूर से निगरानी के लिए कौन-सी तकनीक उपयोग होती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Sending the readings to social media groups / रीडिंग सोशल मीडिया समूहों पर भेजना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Recording only the blood pressure once a month / महीने में एक बार केवल रक्तचाप दर्ज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Telemetry and wearable biosensors transmitting data to the health provider / टेलीमेट्री और पहनने योग्य जैव संकेतक, जो डेटा स्वास्थ्य प्रदाता तक भेजते हैं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Storing the values in a personal diary without review / समीक्षा के बिना निजी डायरी में मान दर्ज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Telemetry and wearable biosensors transmitting data to the health provider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Telemonitoring with wearable sensors transmits data securely for timely clinical review, improving chronic disease management.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Telehealth and remote monitoring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Telemetry with sensors transmits data to the provider.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Diaries, social media and occasional readings do not support timely clinical decisions.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Relying on the patient to report values only at the next visit.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REMOTE MONITORING = TELEMETRY + SECURE DATA TRANSMISSION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Ensure data privacy and provide clear instructions on when to seek urgent help.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" w:eastAsia="Noto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