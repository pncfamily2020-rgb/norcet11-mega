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lithium therapy for bipolar disorder reports coarse tremor, vomiting and unsteady gait. Which action should the nurse take first?</w:t>
      </w:r>
    </w:p>
    <w:p>
      <w:pPr>
        <w:spacing w:after="0" w:before="0"/>
      </w:pPr>
      <w:r>
        <w:rPr>
          <w:rFonts w:ascii="Noto Sans" w:hAnsi="Noto Sans" w:cs="Noto Sans" w:eastAsia="Noto Sans"/>
          <w:b w:val="0"/>
          <w:sz w:val="21"/>
          <w:szCs w:val="21"/>
        </w:rPr>
        <w:t>द्विध्रुवी विकार के लिए लिथियम ले रहे रोगी ने मोटा कंपन, उल्टी तथा अस्थिर चाल की शिकायत की। नर्स को पहले क्या करना चाहिए?</w:t>
      </w:r>
    </w:p>
    <w:p>
      <w:pPr>
        <w:spacing w:after="0" w:before="0"/>
      </w:pPr>
      <w:r>
        <w:rPr>
          <w:rFonts w:ascii="Noto Sans" w:hAnsi="Noto Sans" w:cs="Noto Sans" w:eastAsia="Noto Sans"/>
          <w:b w:val="0"/>
          <w:sz w:val="21"/>
          <w:szCs w:val="21"/>
        </w:rPr>
        <w:t>A. Hold the next dose and inform the physician at once / अगली खुराक रोककर तुरंत चिकित्सक को सूचित करना</w:t>
      </w:r>
    </w:p>
    <w:p>
      <w:pPr>
        <w:spacing w:after="0" w:before="0"/>
      </w:pPr>
      <w:r>
        <w:rPr>
          <w:rFonts w:ascii="Noto Sans" w:hAnsi="Noto Sans" w:cs="Noto Sans" w:eastAsia="Noto Sans"/>
          <w:b w:val="0"/>
          <w:sz w:val="21"/>
          <w:szCs w:val="21"/>
        </w:rPr>
        <w:t>B. Give the next dose with plenty of water / अगली खुराक पर्याप्त पानी के साथ देना</w:t>
      </w:r>
    </w:p>
    <w:p>
      <w:pPr>
        <w:spacing w:after="0" w:before="0"/>
      </w:pPr>
      <w:r>
        <w:rPr>
          <w:rFonts w:ascii="Noto Sans" w:hAnsi="Noto Sans" w:cs="Noto Sans" w:eastAsia="Noto Sans"/>
          <w:b w:val="0"/>
          <w:sz w:val="21"/>
          <w:szCs w:val="21"/>
        </w:rPr>
        <w:t>C. Reassure the patient that tremor is always harmless / रोगी को आश्वस्त करना कि कंपन सदा हानिरहित है</w:t>
      </w:r>
    </w:p>
    <w:p>
      <w:pPr>
        <w:spacing w:after="0" w:before="0"/>
      </w:pPr>
      <w:r>
        <w:rPr>
          <w:rFonts w:ascii="Noto Sans" w:hAnsi="Noto Sans" w:cs="Noto Sans" w:eastAsia="Noto Sans"/>
          <w:b w:val="0"/>
          <w:sz w:val="21"/>
          <w:szCs w:val="21"/>
        </w:rPr>
        <w:t>D. Increase the dose to control the mood symptoms / मनोदशा लक्षण नियंत्रित करने के लिए खुराक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Hold the next dose and inform the physician at once</w:t>
      </w:r>
    </w:p>
    <w:p>
      <w:pPr>
        <w:spacing w:after="0" w:before="0"/>
      </w:pPr>
      <w:r>
        <w:rPr>
          <w:rFonts w:ascii="Noto Sans" w:hAnsi="Noto Sans" w:cs="Noto Sans" w:eastAsia="Noto Sans"/>
          <w:b w:val="0"/>
          <w:sz w:val="21"/>
          <w:szCs w:val="21"/>
        </w:rPr>
        <w:t>🧠 Clinical Rationale: Coarse tremor, vomiting and ataxia with lithium suggest toxicity above the therapeutic range, so the drug is withheld and the physician informed for serum level estimation and supportive care.</w:t>
      </w:r>
    </w:p>
    <w:p>
      <w:pPr>
        <w:spacing w:after="0" w:before="0"/>
      </w:pPr>
      <w:r>
        <w:rPr>
          <w:rFonts w:ascii="Noto Sans" w:hAnsi="Noto Sans" w:cs="Noto Sans" w:eastAsia="Noto Sans"/>
          <w:b w:val="0"/>
          <w:sz w:val="21"/>
          <w:szCs w:val="21"/>
        </w:rPr>
        <w:t>🔍 Key Clues: Lithium therapy; coarse tremor with vomiting and ataxia</w:t>
      </w:r>
    </w:p>
    <w:p>
      <w:pPr>
        <w:spacing w:after="0" w:before="0"/>
      </w:pPr>
      <w:r>
        <w:rPr>
          <w:rFonts w:ascii="Noto Sans" w:hAnsi="Noto Sans" w:cs="Noto Sans" w:eastAsia="Noto Sans"/>
          <w:b w:val="0"/>
          <w:sz w:val="21"/>
          <w:szCs w:val="21"/>
        </w:rPr>
        <w:t>🚨 Priority Principle: Withhold the dose and report immediately in suspected lithium toxicity.</w:t>
      </w:r>
    </w:p>
    <w:p>
      <w:pPr>
        <w:spacing w:after="0" w:before="0"/>
      </w:pPr>
      <w:r>
        <w:rPr>
          <w:rFonts w:ascii="Noto Sans" w:hAnsi="Noto Sans" w:cs="Noto Sans" w:eastAsia="Noto Sans"/>
          <w:b w:val="0"/>
          <w:sz w:val="21"/>
          <w:szCs w:val="21"/>
        </w:rPr>
        <w:t>❌ Why Not Others: Continuing or increasing the dose worsens toxicity, and fine tremor alone is the benign early sign, not coarse tremor with vomiting.</w:t>
      </w:r>
    </w:p>
    <w:p>
      <w:pPr>
        <w:spacing w:after="0" w:before="0"/>
      </w:pPr>
      <w:r>
        <w:rPr>
          <w:rFonts w:ascii="Noto Sans" w:hAnsi="Noto Sans" w:cs="Noto Sans" w:eastAsia="Noto Sans"/>
          <w:b w:val="0"/>
          <w:sz w:val="21"/>
          <w:szCs w:val="21"/>
        </w:rPr>
        <w:t>⚠️ Exam Trap: Accepting coarse tremor with vomiting as a usual side effect.</w:t>
      </w:r>
    </w:p>
    <w:p>
      <w:pPr>
        <w:spacing w:after="0" w:before="0"/>
      </w:pPr>
      <w:r>
        <w:rPr>
          <w:rFonts w:ascii="Noto Sans" w:hAnsi="Noto Sans" w:cs="Noto Sans" w:eastAsia="Noto Sans"/>
          <w:b w:val="0"/>
          <w:sz w:val="21"/>
          <w:szCs w:val="21"/>
        </w:rPr>
        <w:t>⚡ 5-Second Recall: COARSE TREMOR + VOMITING = LITHIUM TOXICITY</w:t>
      </w:r>
    </w:p>
    <w:p>
      <w:pPr>
        <w:spacing w:after="0" w:before="0"/>
      </w:pPr>
      <w:r>
        <w:rPr>
          <w:rFonts w:ascii="Noto Sans" w:hAnsi="Noto Sans" w:cs="Noto Sans" w:eastAsia="Noto Sans"/>
          <w:b w:val="0"/>
          <w:sz w:val="21"/>
          <w:szCs w:val="21"/>
        </w:rPr>
        <w:t>💎 PNC Exam Pearl: Lithium is excreted by the kidney, so dehydration, diarrhoea and diuretics raise the level; teach adequate salt and fluid intake.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schizophrenia refuses food saying it is poisoned. Which nursing approach is best?</w:t>
      </w:r>
    </w:p>
    <w:p>
      <w:pPr>
        <w:spacing w:after="0" w:before="0"/>
      </w:pPr>
      <w:r>
        <w:rPr>
          <w:rFonts w:ascii="Noto Sans" w:hAnsi="Noto Sans" w:cs="Noto Sans" w:eastAsia="Noto Sans"/>
          <w:b w:val="0"/>
          <w:sz w:val="21"/>
          <w:szCs w:val="21"/>
        </w:rPr>
        <w:t>स्किट्ज़ोफ्रेनिया वाला रोगी भोजन से इनकार करते हुए कहता है कि उसमें ज़हर है। सर्वोत्तम नर्सिंग दृष्टिकोण कौन-सा है?</w:t>
      </w:r>
    </w:p>
    <w:p>
      <w:pPr>
        <w:spacing w:after="0" w:before="0"/>
      </w:pPr>
      <w:r>
        <w:rPr>
          <w:rFonts w:ascii="Noto Sans" w:hAnsi="Noto Sans" w:cs="Noto Sans" w:eastAsia="Noto Sans"/>
          <w:b w:val="0"/>
          <w:sz w:val="21"/>
          <w:szCs w:val="21"/>
        </w:rPr>
        <w:t>A. Offer sealed and packaged food that the patient can open himself in the nurse's presence / सीलबंद पैकेट वाला भोजन देना जिसे रोगी नर्स की उपस्थिति में स्वयं खोले</w:t>
      </w:r>
    </w:p>
    <w:p>
      <w:pPr>
        <w:spacing w:after="0" w:before="0"/>
      </w:pPr>
      <w:r>
        <w:rPr>
          <w:rFonts w:ascii="Noto Sans" w:hAnsi="Noto Sans" w:cs="Noto Sans" w:eastAsia="Noto Sans"/>
          <w:b w:val="0"/>
          <w:sz w:val="21"/>
          <w:szCs w:val="21"/>
        </w:rPr>
        <w:t>B. Force feed the patient with a nasogastric tube immediately / तुरंत नासाग्रसनी नलिका से जबरदस्ती आहार देना</w:t>
      </w:r>
    </w:p>
    <w:p>
      <w:pPr>
        <w:spacing w:after="0" w:before="0"/>
      </w:pPr>
      <w:r>
        <w:rPr>
          <w:rFonts w:ascii="Noto Sans" w:hAnsi="Noto Sans" w:cs="Noto Sans" w:eastAsia="Noto Sans"/>
          <w:b w:val="0"/>
          <w:sz w:val="21"/>
          <w:szCs w:val="21"/>
        </w:rPr>
        <w:t>C. Argue with the patient that the food is safe / रोगी से बहस करना कि भोजन सुरक्षित है</w:t>
      </w:r>
    </w:p>
    <w:p>
      <w:pPr>
        <w:spacing w:after="0" w:before="0"/>
      </w:pPr>
      <w:r>
        <w:rPr>
          <w:rFonts w:ascii="Noto Sans" w:hAnsi="Noto Sans" w:cs="Noto Sans" w:eastAsia="Noto Sans"/>
          <w:b w:val="0"/>
          <w:sz w:val="21"/>
          <w:szCs w:val="21"/>
        </w:rPr>
        <w:t>D. Stop all meals until he agrees to eat / सहमत होने तक सभी भोजन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Offer sealed and packaged food that the patient can open himself in the nurse's presence</w:t>
      </w:r>
    </w:p>
    <w:p>
      <w:pPr>
        <w:spacing w:after="0" w:before="0"/>
      </w:pPr>
      <w:r>
        <w:rPr>
          <w:rFonts w:ascii="Noto Sans" w:hAnsi="Noto Sans" w:cs="Noto Sans" w:eastAsia="Noto Sans"/>
          <w:b w:val="0"/>
          <w:sz w:val="21"/>
          <w:szCs w:val="21"/>
        </w:rPr>
        <w:t>🧠 Clinical Rationale: Allowing the patient to open sealed food builds trust and reduces the fear of poisoning without reinforcing the delusion, while nutrition and hydration are maintained.</w:t>
      </w:r>
    </w:p>
    <w:p>
      <w:pPr>
        <w:spacing w:after="0" w:before="0"/>
      </w:pPr>
      <w:r>
        <w:rPr>
          <w:rFonts w:ascii="Noto Sans" w:hAnsi="Noto Sans" w:cs="Noto Sans" w:eastAsia="Noto Sans"/>
          <w:b w:val="0"/>
          <w:sz w:val="21"/>
          <w:szCs w:val="21"/>
        </w:rPr>
        <w:t>🔍 Key Clues: Delusion of poisoning; refusal of food</w:t>
      </w:r>
    </w:p>
    <w:p>
      <w:pPr>
        <w:spacing w:after="0" w:before="0"/>
      </w:pPr>
      <w:r>
        <w:rPr>
          <w:rFonts w:ascii="Noto Sans" w:hAnsi="Noto Sans" w:cs="Noto Sans" w:eastAsia="Noto Sans"/>
          <w:b w:val="0"/>
          <w:sz w:val="21"/>
          <w:szCs w:val="21"/>
        </w:rPr>
        <w:t>🚨 Priority Principle: Give control to the patient with sealed food instead of arguing.</w:t>
      </w:r>
    </w:p>
    <w:p>
      <w:pPr>
        <w:spacing w:after="0" w:before="0"/>
      </w:pPr>
      <w:r>
        <w:rPr>
          <w:rFonts w:ascii="Noto Sans" w:hAnsi="Noto Sans" w:cs="Noto Sans" w:eastAsia="Noto Sans"/>
          <w:b w:val="0"/>
          <w:sz w:val="21"/>
          <w:szCs w:val="21"/>
        </w:rPr>
        <w:t>❌ Why Not Others: Arguing strengthens the delusion and tube feeding or starvation threatens safety and rights.</w:t>
      </w:r>
    </w:p>
    <w:p>
      <w:pPr>
        <w:spacing w:after="0" w:before="0"/>
      </w:pPr>
      <w:r>
        <w:rPr>
          <w:rFonts w:ascii="Noto Sans" w:hAnsi="Noto Sans" w:cs="Noto Sans" w:eastAsia="Noto Sans"/>
          <w:b w:val="0"/>
          <w:sz w:val="21"/>
          <w:szCs w:val="21"/>
        </w:rPr>
        <w:t>⚠️ Exam Trap: Trying to prove the delusion wrong by discussion.</w:t>
      </w:r>
    </w:p>
    <w:p>
      <w:pPr>
        <w:spacing w:after="0" w:before="0"/>
      </w:pPr>
      <w:r>
        <w:rPr>
          <w:rFonts w:ascii="Noto Sans" w:hAnsi="Noto Sans" w:cs="Noto Sans" w:eastAsia="Noto Sans"/>
          <w:b w:val="0"/>
          <w:sz w:val="21"/>
          <w:szCs w:val="21"/>
        </w:rPr>
        <w:t>⚡ 5-Second Recall: DELUSION = DO NOT ARGUE, GIVE CONTROL</w:t>
      </w:r>
    </w:p>
    <w:p>
      <w:pPr>
        <w:spacing w:after="0" w:before="0"/>
      </w:pPr>
      <w:r>
        <w:rPr>
          <w:rFonts w:ascii="Noto Sans" w:hAnsi="Noto Sans" w:cs="Noto Sans" w:eastAsia="Noto Sans"/>
          <w:b w:val="0"/>
          <w:sz w:val="21"/>
          <w:szCs w:val="21"/>
        </w:rPr>
        <w:t>💎 PNC Exam Pearl: Record the intake, monitor weight and involve the family in bringing familiar food.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in the manic phase of bipolar disorder is overactive, talks constantly and has not slept for two days. Which nursing measure has the highest priority?</w:t>
      </w:r>
    </w:p>
    <w:p>
      <w:pPr>
        <w:spacing w:after="0" w:before="0"/>
      </w:pPr>
      <w:r>
        <w:rPr>
          <w:rFonts w:ascii="Noto Sans" w:hAnsi="Noto Sans" w:cs="Noto Sans" w:eastAsia="Noto Sans"/>
          <w:b w:val="0"/>
          <w:sz w:val="21"/>
          <w:szCs w:val="21"/>
        </w:rPr>
        <w:t>द्विध्रुवी विकार के मेनिया चरण वाला रोगी अति सक्रिय है, लगातार बोलता है और दो दिन से सोया नहीं है। कौन-सी नर्सिंग क्रिया सर्वोच्च प्राथमिकता है?</w:t>
      </w:r>
    </w:p>
    <w:p>
      <w:pPr>
        <w:spacing w:after="0" w:before="0"/>
      </w:pPr>
      <w:r>
        <w:rPr>
          <w:rFonts w:ascii="Noto Sans" w:hAnsi="Noto Sans" w:cs="Noto Sans" w:eastAsia="Noto Sans"/>
          <w:b w:val="0"/>
          <w:sz w:val="21"/>
          <w:szCs w:val="21"/>
        </w:rPr>
        <w:t>A. Allow him to stay awake until he feels sleepy / नींद आने तक उसे जागते रहने देना</w:t>
      </w:r>
    </w:p>
    <w:p>
      <w:pPr>
        <w:spacing w:after="0" w:before="0"/>
      </w:pPr>
      <w:r>
        <w:rPr>
          <w:rFonts w:ascii="Noto Sans" w:hAnsi="Noto Sans" w:cs="Noto Sans" w:eastAsia="Noto Sans"/>
          <w:b w:val="0"/>
          <w:sz w:val="21"/>
          <w:szCs w:val="21"/>
        </w:rPr>
        <w:t>B. Restrict him to bed with all four limbs tied / चारों अंग बाँधकर उसे बिस्तर तक सीमित करना</w:t>
      </w:r>
    </w:p>
    <w:p>
      <w:pPr>
        <w:spacing w:after="0" w:before="0"/>
      </w:pPr>
      <w:r>
        <w:rPr>
          <w:rFonts w:ascii="Noto Sans" w:hAnsi="Noto Sans" w:cs="Noto Sans" w:eastAsia="Noto Sans"/>
          <w:b w:val="0"/>
          <w:sz w:val="21"/>
          <w:szCs w:val="21"/>
        </w:rPr>
        <w:t>C. Provide a low stimulus environment, promote rest and maintain fluid and calorie intake / कम उद्दीपन वाला वातावरण देना, विश्राम बढ़ाना तथा तरल और कैलोरी का सेवन बनाए रखना</w:t>
      </w:r>
    </w:p>
    <w:p>
      <w:pPr>
        <w:spacing w:after="0" w:before="0"/>
      </w:pPr>
      <w:r>
        <w:rPr>
          <w:rFonts w:ascii="Noto Sans" w:hAnsi="Noto Sans" w:cs="Noto Sans" w:eastAsia="Noto Sans"/>
          <w:b w:val="0"/>
          <w:sz w:val="21"/>
          <w:szCs w:val="21"/>
        </w:rPr>
        <w:t>D. Organise a group discussion to use his energy / उसकी ऊर्जा उपयोग करने के लिए समूह चर्चा आयोजित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a low stimulus environment, promote rest and maintain fluid and calorie intake</w:t>
      </w:r>
    </w:p>
    <w:p>
      <w:pPr>
        <w:spacing w:after="0" w:before="0"/>
      </w:pPr>
      <w:r>
        <w:rPr>
          <w:rFonts w:ascii="Noto Sans" w:hAnsi="Noto Sans" w:cs="Noto Sans" w:eastAsia="Noto Sans"/>
          <w:b w:val="0"/>
          <w:sz w:val="21"/>
          <w:szCs w:val="21"/>
        </w:rPr>
        <w:t>🧠 Clinical Rationale: Exhaustion, dehydration and electrolyte loss are the real dangers in mania, so rest, fluids and calories in a low stimulus setting come before behavioural limits.</w:t>
      </w:r>
    </w:p>
    <w:p>
      <w:pPr>
        <w:spacing w:after="0" w:before="0"/>
      </w:pPr>
      <w:r>
        <w:rPr>
          <w:rFonts w:ascii="Noto Sans" w:hAnsi="Noto Sans" w:cs="Noto Sans" w:eastAsia="Noto Sans"/>
          <w:b w:val="0"/>
          <w:sz w:val="21"/>
          <w:szCs w:val="21"/>
        </w:rPr>
        <w:t>🔍 Key Clues: Acute mania with sleeplessness and hyperactivity</w:t>
      </w:r>
    </w:p>
    <w:p>
      <w:pPr>
        <w:spacing w:after="0" w:before="0"/>
      </w:pPr>
      <w:r>
        <w:rPr>
          <w:rFonts w:ascii="Noto Sans" w:hAnsi="Noto Sans" w:cs="Noto Sans" w:eastAsia="Noto Sans"/>
          <w:b w:val="0"/>
          <w:sz w:val="21"/>
          <w:szCs w:val="21"/>
        </w:rPr>
        <w:t>🚨 Priority Principle: Rest, hydration and nutrition in a calm environment come first.</w:t>
      </w:r>
    </w:p>
    <w:p>
      <w:pPr>
        <w:spacing w:after="0" w:before="0"/>
      </w:pPr>
      <w:r>
        <w:rPr>
          <w:rFonts w:ascii="Noto Sans" w:hAnsi="Noto Sans" w:cs="Noto Sans" w:eastAsia="Noto Sans"/>
          <w:b w:val="0"/>
          <w:sz w:val="21"/>
          <w:szCs w:val="21"/>
        </w:rPr>
        <w:t>❌ Why Not Others: Group activity increases stimulation, sleeplessness worsens mania and restraints are used only as a last resort by protocol.</w:t>
      </w:r>
    </w:p>
    <w:p>
      <w:pPr>
        <w:spacing w:after="0" w:before="0"/>
      </w:pPr>
      <w:r>
        <w:rPr>
          <w:rFonts w:ascii="Noto Sans" w:hAnsi="Noto Sans" w:cs="Noto Sans" w:eastAsia="Noto Sans"/>
          <w:b w:val="0"/>
          <w:sz w:val="21"/>
          <w:szCs w:val="21"/>
        </w:rPr>
        <w:t>⚠️ Exam Trap: Scheduling stimulating activity for a manic patient.</w:t>
      </w:r>
    </w:p>
    <w:p>
      <w:pPr>
        <w:spacing w:after="0" w:before="0"/>
      </w:pPr>
      <w:r>
        <w:rPr>
          <w:rFonts w:ascii="Noto Sans" w:hAnsi="Noto Sans" w:cs="Noto Sans" w:eastAsia="Noto Sans"/>
          <w:b w:val="0"/>
          <w:sz w:val="21"/>
          <w:szCs w:val="21"/>
        </w:rPr>
        <w:t>⚡ 5-Second Recall: MANIA = LOW STIMULUS + REST + FLUIDS AND CALORIES</w:t>
      </w:r>
    </w:p>
    <w:p>
      <w:pPr>
        <w:spacing w:after="0" w:before="0"/>
      </w:pPr>
      <w:r>
        <w:rPr>
          <w:rFonts w:ascii="Noto Sans" w:hAnsi="Noto Sans" w:cs="Noto Sans" w:eastAsia="Noto Sans"/>
          <w:b w:val="0"/>
          <w:sz w:val="21"/>
          <w:szCs w:val="21"/>
        </w:rPr>
        <w:t>💎 PNC Exam Pearl: Serve finger foods and fluids that can be carried and eaten on the move; weigh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who is withdrawn and mute is admitted with catatonic schizophrenia. Which nursing intervention is most appropriate?</w:t>
      </w:r>
    </w:p>
    <w:p>
      <w:pPr>
        <w:spacing w:after="0" w:before="0"/>
      </w:pPr>
      <w:r>
        <w:rPr>
          <w:rFonts w:ascii="Noto Sans" w:hAnsi="Noto Sans" w:cs="Noto Sans" w:eastAsia="Noto Sans"/>
          <w:b w:val="0"/>
          <w:sz w:val="21"/>
          <w:szCs w:val="21"/>
        </w:rPr>
        <w:t>अलग-थलग और मौन रहने वाला रोगी कैटाटोनिक स्किट्ज़ोफ्रेनिया के साथ भर्ती है। कौन-सी नर्सिंग क्रिया सर्वाधिक उपयुक्त है?</w:t>
      </w:r>
    </w:p>
    <w:p>
      <w:pPr>
        <w:spacing w:after="0" w:before="0"/>
      </w:pPr>
      <w:r>
        <w:rPr>
          <w:rFonts w:ascii="Noto Sans" w:hAnsi="Noto Sans" w:cs="Noto Sans" w:eastAsia="Noto Sans"/>
          <w:b w:val="0"/>
          <w:sz w:val="21"/>
          <w:szCs w:val="21"/>
        </w:rPr>
        <w:t>A. Ask many open ended questions at once / एक साथ कई खुले प्रश्न पूछना</w:t>
      </w:r>
    </w:p>
    <w:p>
      <w:pPr>
        <w:spacing w:after="0" w:before="0"/>
      </w:pPr>
      <w:r>
        <w:rPr>
          <w:rFonts w:ascii="Noto Sans" w:hAnsi="Noto Sans" w:cs="Noto Sans" w:eastAsia="Noto Sans"/>
          <w:b w:val="0"/>
          <w:sz w:val="21"/>
          <w:szCs w:val="21"/>
        </w:rPr>
        <w:t>B. Leave the patient completely alone until he speaks / बोलने तक रोगी को पूरी तरह अकेला छोड़ देना</w:t>
      </w:r>
    </w:p>
    <w:p>
      <w:pPr>
        <w:spacing w:after="0" w:before="0"/>
      </w:pPr>
      <w:r>
        <w:rPr>
          <w:rFonts w:ascii="Noto Sans" w:hAnsi="Noto Sans" w:cs="Noto Sans" w:eastAsia="Noto Sans"/>
          <w:b w:val="0"/>
          <w:sz w:val="21"/>
          <w:szCs w:val="21"/>
        </w:rPr>
        <w:t>C. Discuss his mutism in front of other patients / अन्य रोगियों के सामने उसके मौन की चर्चा करना</w:t>
      </w:r>
    </w:p>
    <w:p>
      <w:pPr>
        <w:spacing w:after="0" w:before="0"/>
      </w:pPr>
      <w:r>
        <w:rPr>
          <w:rFonts w:ascii="Noto Sans" w:hAnsi="Noto Sans" w:cs="Noto Sans" w:eastAsia="Noto Sans"/>
          <w:b w:val="0"/>
          <w:sz w:val="21"/>
          <w:szCs w:val="21"/>
        </w:rPr>
        <w:t>D. Sit quietly with the patient for short periods, use simple sentences and give time to respond / थोड़े समय के लिए चुपचाप रोगी के पास बैठना, सरल वाक्य बोलना तथा उत्तर देने का समय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Sit quietly with the patient for short periods, use simple sentences and give time to respond</w:t>
      </w:r>
    </w:p>
    <w:p>
      <w:pPr>
        <w:spacing w:after="0" w:before="0"/>
      </w:pPr>
      <w:r>
        <w:rPr>
          <w:rFonts w:ascii="Noto Sans" w:hAnsi="Noto Sans" w:cs="Noto Sans" w:eastAsia="Noto Sans"/>
          <w:b w:val="0"/>
          <w:sz w:val="21"/>
          <w:szCs w:val="21"/>
        </w:rPr>
        <w:t>🧠 Clinical Rationale: A withdrawn, mute patient needs a calm, non threatening presence with simple communication and generous time to process and respond.</w:t>
      </w:r>
    </w:p>
    <w:p>
      <w:pPr>
        <w:spacing w:after="0" w:before="0"/>
      </w:pPr>
      <w:r>
        <w:rPr>
          <w:rFonts w:ascii="Noto Sans" w:hAnsi="Noto Sans" w:cs="Noto Sans" w:eastAsia="Noto Sans"/>
          <w:b w:val="0"/>
          <w:sz w:val="21"/>
          <w:szCs w:val="21"/>
        </w:rPr>
        <w:t>🔍 Key Clues: Catatonic schizophrenia with mutism</w:t>
      </w:r>
    </w:p>
    <w:p>
      <w:pPr>
        <w:spacing w:after="0" w:before="0"/>
      </w:pPr>
      <w:r>
        <w:rPr>
          <w:rFonts w:ascii="Noto Sans" w:hAnsi="Noto Sans" w:cs="Noto Sans" w:eastAsia="Noto Sans"/>
          <w:b w:val="0"/>
          <w:sz w:val="21"/>
          <w:szCs w:val="21"/>
        </w:rPr>
        <w:t>🚨 Priority Principle: Quiet presence, simple sentences and time to respond.</w:t>
      </w:r>
    </w:p>
    <w:p>
      <w:pPr>
        <w:spacing w:after="0" w:before="0"/>
      </w:pPr>
      <w:r>
        <w:rPr>
          <w:rFonts w:ascii="Noto Sans" w:hAnsi="Noto Sans" w:cs="Noto Sans" w:eastAsia="Noto Sans"/>
          <w:b w:val="0"/>
          <w:sz w:val="21"/>
          <w:szCs w:val="21"/>
        </w:rPr>
        <w:t>❌ Why Not Others: Multiple questions overwhelm, isolation increases withdrawal and public discussion damages dignity.</w:t>
      </w:r>
    </w:p>
    <w:p>
      <w:pPr>
        <w:spacing w:after="0" w:before="0"/>
      </w:pPr>
      <w:r>
        <w:rPr>
          <w:rFonts w:ascii="Noto Sans" w:hAnsi="Noto Sans" w:cs="Noto Sans" w:eastAsia="Noto Sans"/>
          <w:b w:val="0"/>
          <w:sz w:val="21"/>
          <w:szCs w:val="21"/>
        </w:rPr>
        <w:t>⚠️ Exam Trap: Rapid questioning to break the silence.</w:t>
      </w:r>
    </w:p>
    <w:p>
      <w:pPr>
        <w:spacing w:after="0" w:before="0"/>
      </w:pPr>
      <w:r>
        <w:rPr>
          <w:rFonts w:ascii="Noto Sans" w:hAnsi="Noto Sans" w:cs="Noto Sans" w:eastAsia="Noto Sans"/>
          <w:b w:val="0"/>
          <w:sz w:val="21"/>
          <w:szCs w:val="21"/>
        </w:rPr>
        <w:t>⚡ 5-Second Recall: MUTISM = PRESENCE, SIMPLE WORDS, TIME</w:t>
      </w:r>
    </w:p>
    <w:p>
      <w:pPr>
        <w:spacing w:after="0" w:before="0"/>
      </w:pPr>
      <w:r>
        <w:rPr>
          <w:rFonts w:ascii="Noto Sans" w:hAnsi="Noto Sans" w:cs="Noto Sans" w:eastAsia="Noto Sans"/>
          <w:b w:val="0"/>
          <w:sz w:val="21"/>
          <w:szCs w:val="21"/>
        </w:rPr>
        <w:t>💎 PNC Exam Pearl: Assess for dehydration and immobility complications such as pressure injury and deep vein thrombosis.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newly started on haloperidol develops a stiff neck, difficulty in swallowing and a fixed upward gaze. Which drug should the nurse prepare?</w:t>
      </w:r>
    </w:p>
    <w:p>
      <w:pPr>
        <w:spacing w:after="0" w:before="0"/>
      </w:pPr>
      <w:r>
        <w:rPr>
          <w:rFonts w:ascii="Noto Sans" w:hAnsi="Noto Sans" w:cs="Noto Sans" w:eastAsia="Noto Sans"/>
          <w:b w:val="0"/>
          <w:sz w:val="21"/>
          <w:szCs w:val="21"/>
        </w:rPr>
        <w:t>हैलोपेरिडॉल शुरू होने के बाद रोगी में गर्दन में अकड़न, निगलने में कठिनाई तथा ऊपर की ओर स्थिर दृष्टि हो गई। नर्स को कौन-सी दवा तैयार करनी चाहिए?</w:t>
      </w:r>
    </w:p>
    <w:p>
      <w:pPr>
        <w:spacing w:after="0" w:before="0"/>
      </w:pPr>
      <w:r>
        <w:rPr>
          <w:rFonts w:ascii="Noto Sans" w:hAnsi="Noto Sans" w:cs="Noto Sans" w:eastAsia="Noto Sans"/>
          <w:b w:val="0"/>
          <w:sz w:val="21"/>
          <w:szCs w:val="21"/>
        </w:rPr>
        <w:t>A. Extra haloperidol to settle the patient / रोगी को शांत करने के लिए अतिरिक्त हैलोपेरिडॉल</w:t>
      </w:r>
    </w:p>
    <w:p>
      <w:pPr>
        <w:spacing w:after="0" w:before="0"/>
      </w:pPr>
      <w:r>
        <w:rPr>
          <w:rFonts w:ascii="Noto Sans" w:hAnsi="Noto Sans" w:cs="Noto Sans" w:eastAsia="Noto Sans"/>
          <w:b w:val="0"/>
          <w:sz w:val="21"/>
          <w:szCs w:val="21"/>
        </w:rPr>
        <w:t>B. Amoxicillin for throat infection / गले के संक्रमण के लिए एमोक्सिसिलिन</w:t>
      </w:r>
    </w:p>
    <w:p>
      <w:pPr>
        <w:spacing w:after="0" w:before="0"/>
      </w:pPr>
      <w:r>
        <w:rPr>
          <w:rFonts w:ascii="Noto Sans" w:hAnsi="Noto Sans" w:cs="Noto Sans" w:eastAsia="Noto Sans"/>
          <w:b w:val="0"/>
          <w:sz w:val="21"/>
          <w:szCs w:val="21"/>
        </w:rPr>
        <w:t>C. Insulin with dextrose / डेक्सट्रोज़ के साथ इंसुलिन</w:t>
      </w:r>
    </w:p>
    <w:p>
      <w:pPr>
        <w:spacing w:after="0" w:before="0"/>
      </w:pPr>
      <w:r>
        <w:rPr>
          <w:rFonts w:ascii="Noto Sans" w:hAnsi="Noto Sans" w:cs="Noto Sans" w:eastAsia="Noto Sans"/>
          <w:b w:val="0"/>
          <w:sz w:val="21"/>
          <w:szCs w:val="21"/>
        </w:rPr>
        <w:t>D. Promethazine or benztropine for acute dystonia / तीव्र डिस्टोनिया के लिए प्रोमेथाज़ीन या बेन्ज़ट्रोपीन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Promethazine or benztropine for acute dystonia</w:t>
      </w:r>
    </w:p>
    <w:p>
      <w:pPr>
        <w:spacing w:after="0" w:before="0"/>
      </w:pPr>
      <w:r>
        <w:rPr>
          <w:rFonts w:ascii="Noto Sans" w:hAnsi="Noto Sans" w:cs="Noto Sans" w:eastAsia="Noto Sans"/>
          <w:b w:val="0"/>
          <w:sz w:val="21"/>
          <w:szCs w:val="21"/>
        </w:rPr>
        <w:t>🧠 Clinical Rationale: Acute dystonia from dopamine blockade is treated with an anticholinergic or antihistaminic such as benztropine or promethazine, given intramuscularly for rapid relief.</w:t>
      </w:r>
    </w:p>
    <w:p>
      <w:pPr>
        <w:spacing w:after="0" w:before="0"/>
      </w:pPr>
      <w:r>
        <w:rPr>
          <w:rFonts w:ascii="Noto Sans" w:hAnsi="Noto Sans" w:cs="Noto Sans" w:eastAsia="Noto Sans"/>
          <w:b w:val="0"/>
          <w:sz w:val="21"/>
          <w:szCs w:val="21"/>
        </w:rPr>
        <w:t>🔍 Key Clues: Haloperidol; stiff neck, dysphagia and oculogyric crisis</w:t>
      </w:r>
    </w:p>
    <w:p>
      <w:pPr>
        <w:spacing w:after="0" w:before="0"/>
      </w:pPr>
      <w:r>
        <w:rPr>
          <w:rFonts w:ascii="Noto Sans" w:hAnsi="Noto Sans" w:cs="Noto Sans" w:eastAsia="Noto Sans"/>
          <w:b w:val="0"/>
          <w:sz w:val="21"/>
          <w:szCs w:val="21"/>
        </w:rPr>
        <w:t>🚨 Priority Principle: Acute dystonia responds to anticholinergic or antihistaminic drugs.</w:t>
      </w:r>
    </w:p>
    <w:p>
      <w:pPr>
        <w:spacing w:after="0" w:before="0"/>
      </w:pPr>
      <w:r>
        <w:rPr>
          <w:rFonts w:ascii="Noto Sans" w:hAnsi="Noto Sans" w:cs="Noto Sans" w:eastAsia="Noto Sans"/>
          <w:b w:val="0"/>
          <w:sz w:val="21"/>
          <w:szCs w:val="21"/>
        </w:rPr>
        <w:t>❌ Why Not Others: More haloperidol worsens the reaction, and antibiotics or insulin are unrelated to extrapyramidal symptoms.</w:t>
      </w:r>
    </w:p>
    <w:p>
      <w:pPr>
        <w:spacing w:after="0" w:before="0"/>
      </w:pPr>
      <w:r>
        <w:rPr>
          <w:rFonts w:ascii="Noto Sans" w:hAnsi="Noto Sans" w:cs="Noto Sans" w:eastAsia="Noto Sans"/>
          <w:b w:val="0"/>
          <w:sz w:val="21"/>
          <w:szCs w:val="21"/>
        </w:rPr>
        <w:t>⚠️ Exam Trap: Giving another antipsychotic dose for an extrapyramidal reaction.</w:t>
      </w:r>
    </w:p>
    <w:p>
      <w:pPr>
        <w:spacing w:after="0" w:before="0"/>
      </w:pPr>
      <w:r>
        <w:rPr>
          <w:rFonts w:ascii="Noto Sans" w:hAnsi="Noto Sans" w:cs="Noto Sans" w:eastAsia="Noto Sans"/>
          <w:b w:val="0"/>
          <w:sz w:val="21"/>
          <w:szCs w:val="21"/>
        </w:rPr>
        <w:t>⚡ 5-Second Recall: ACUTE DYSTONIA = ANTICHOLINERGIC OR ANTIHISTAMINIC</w:t>
      </w:r>
    </w:p>
    <w:p>
      <w:pPr>
        <w:spacing w:after="0" w:before="0"/>
      </w:pPr>
      <w:r>
        <w:rPr>
          <w:rFonts w:ascii="Noto Sans" w:hAnsi="Noto Sans" w:cs="Noto Sans" w:eastAsia="Noto Sans"/>
          <w:b w:val="0"/>
          <w:sz w:val="21"/>
          <w:szCs w:val="21"/>
        </w:rPr>
        <w:t>💎 PNC Exam Pearl: Differentiate acute dystonia from tardive dyskinesia, which appears late and needs dose review rather than a stat injection.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is receiving a blood transfusion. Fifteen minutes later he complains of chills, low back pain and dark urine. Which action is first?</w:t>
      </w:r>
    </w:p>
    <w:p>
      <w:pPr>
        <w:spacing w:after="0" w:before="0"/>
      </w:pPr>
      <w:r>
        <w:rPr>
          <w:rFonts w:ascii="Noto Sans" w:hAnsi="Noto Sans" w:cs="Noto Sans" w:eastAsia="Noto Sans"/>
          <w:b w:val="0"/>
          <w:sz w:val="21"/>
          <w:szCs w:val="21"/>
        </w:rPr>
        <w:t>रोगी को रक्त चढ़ाया जा रहा है। पंद्रह मिनट बाद उसे ठंड लगना, कमर दर्द तथा गहरा पेशाब की शिकायत होती है। पहली क्रिया कौन-सी है?</w:t>
      </w:r>
    </w:p>
    <w:p>
      <w:pPr>
        <w:spacing w:after="0" w:before="0"/>
      </w:pPr>
      <w:r>
        <w:rPr>
          <w:rFonts w:ascii="Noto Sans" w:hAnsi="Noto Sans" w:cs="Noto Sans" w:eastAsia="Noto Sans"/>
          <w:b w:val="0"/>
          <w:sz w:val="21"/>
          <w:szCs w:val="21"/>
        </w:rPr>
        <w:t>A. Stop the transfusion immediately, keep the line patent with normal saline and inform the physician / तुरंत रक्त चढ़ाना रोकना, लाइन को सामान्य सेलाइन से खुला रखना और चिकित्सक को सूचित करना</w:t>
      </w:r>
    </w:p>
    <w:p>
      <w:pPr>
        <w:spacing w:after="0" w:before="0"/>
      </w:pPr>
      <w:r>
        <w:rPr>
          <w:rFonts w:ascii="Noto Sans" w:hAnsi="Noto Sans" w:cs="Noto Sans" w:eastAsia="Noto Sans"/>
          <w:b w:val="0"/>
          <w:sz w:val="21"/>
          <w:szCs w:val="21"/>
        </w:rPr>
        <w:t>B. Slow the transfusion and observe for another 15 minutes / transfusion धीमा करके 15 मिनट और निरीक्षण करना</w:t>
      </w:r>
    </w:p>
    <w:p>
      <w:pPr>
        <w:spacing w:after="0" w:before="0"/>
      </w:pPr>
      <w:r>
        <w:rPr>
          <w:rFonts w:ascii="Noto Sans" w:hAnsi="Noto Sans" w:cs="Noto Sans" w:eastAsia="Noto Sans"/>
          <w:b w:val="0"/>
          <w:sz w:val="21"/>
          <w:szCs w:val="21"/>
        </w:rPr>
        <w:t>C. Give the remaining blood faster to finish early / जल्दी समाप्त करने के लिए शेष रक्त तेजी से देना</w:t>
      </w:r>
    </w:p>
    <w:p>
      <w:pPr>
        <w:spacing w:after="0" w:before="0"/>
      </w:pPr>
      <w:r>
        <w:rPr>
          <w:rFonts w:ascii="Noto Sans" w:hAnsi="Noto Sans" w:cs="Noto Sans" w:eastAsia="Noto Sans"/>
          <w:b w:val="0"/>
          <w:sz w:val="21"/>
          <w:szCs w:val="21"/>
        </w:rPr>
        <w:t>D. Give an antihistaminic and continue the transfusion / एंटीहिस्टामिनिक देकर transfusion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transfusion immediately, keep the line patent with normal saline and inform the physician</w:t>
      </w:r>
    </w:p>
    <w:p>
      <w:pPr>
        <w:spacing w:after="0" w:before="0"/>
      </w:pPr>
      <w:r>
        <w:rPr>
          <w:rFonts w:ascii="Noto Sans" w:hAnsi="Noto Sans" w:cs="Noto Sans" w:eastAsia="Noto Sans"/>
          <w:b w:val="0"/>
          <w:sz w:val="21"/>
          <w:szCs w:val="21"/>
        </w:rPr>
        <w:t>🧠 Clinical Rationale: Fever with flank pain and haemoglobinuria indicates an acute haemolytic reaction from ABO incompatibility; the transfusion is stopped at once and the line kept open with saline for emergency drugs.</w:t>
      </w:r>
    </w:p>
    <w:p>
      <w:pPr>
        <w:spacing w:after="0" w:before="0"/>
      </w:pPr>
      <w:r>
        <w:rPr>
          <w:rFonts w:ascii="Noto Sans" w:hAnsi="Noto Sans" w:cs="Noto Sans" w:eastAsia="Noto Sans"/>
          <w:b w:val="0"/>
          <w:sz w:val="21"/>
          <w:szCs w:val="21"/>
        </w:rPr>
        <w:t>🔍 Key Clues: Transfusion reaction: chills, back pain, dark urine</w:t>
      </w:r>
    </w:p>
    <w:p>
      <w:pPr>
        <w:spacing w:after="0" w:before="0"/>
      </w:pPr>
      <w:r>
        <w:rPr>
          <w:rFonts w:ascii="Noto Sans" w:hAnsi="Noto Sans" w:cs="Noto Sans" w:eastAsia="Noto Sans"/>
          <w:b w:val="0"/>
          <w:sz w:val="21"/>
          <w:szCs w:val="21"/>
        </w:rPr>
        <w:t>🚨 Priority Principle: Stop the transfusion first, keep the line open with saline.</w:t>
      </w:r>
    </w:p>
    <w:p>
      <w:pPr>
        <w:spacing w:after="0" w:before="0"/>
      </w:pPr>
      <w:r>
        <w:rPr>
          <w:rFonts w:ascii="Noto Sans" w:hAnsi="Noto Sans" w:cs="Noto Sans" w:eastAsia="Noto Sans"/>
          <w:b w:val="0"/>
          <w:sz w:val="21"/>
          <w:szCs w:val="21"/>
        </w:rPr>
        <w:t>❌ Why Not Others: Continuing or completing the transfusion can be fatal, and antihistamines are for mild allergic reactions.</w:t>
      </w:r>
    </w:p>
    <w:p>
      <w:pPr>
        <w:spacing w:after="0" w:before="0"/>
      </w:pPr>
      <w:r>
        <w:rPr>
          <w:rFonts w:ascii="Noto Sans" w:hAnsi="Noto Sans" w:cs="Noto Sans" w:eastAsia="Noto Sans"/>
          <w:b w:val="0"/>
          <w:sz w:val="21"/>
          <w:szCs w:val="21"/>
        </w:rPr>
        <w:t>⚠️ Exam Trap: Continuing the transfusion after slowing it down.</w:t>
      </w:r>
    </w:p>
    <w:p>
      <w:pPr>
        <w:spacing w:after="0" w:before="0"/>
      </w:pPr>
      <w:r>
        <w:rPr>
          <w:rFonts w:ascii="Noto Sans" w:hAnsi="Noto Sans" w:cs="Noto Sans" w:eastAsia="Noto Sans"/>
          <w:b w:val="0"/>
          <w:sz w:val="21"/>
          <w:szCs w:val="21"/>
        </w:rPr>
        <w:t>⚡ 5-Second Recall: STOP FIRST, SALINE LINE, INFORM</w:t>
      </w:r>
    </w:p>
    <w:p>
      <w:pPr>
        <w:spacing w:after="0" w:before="0"/>
      </w:pPr>
      <w:r>
        <w:rPr>
          <w:rFonts w:ascii="Noto Sans" w:hAnsi="Noto Sans" w:cs="Noto Sans" w:eastAsia="Noto Sans"/>
          <w:b w:val="0"/>
          <w:sz w:val="21"/>
          <w:szCs w:val="21"/>
        </w:rPr>
        <w:t>💎 PNC Exam Pearl: Send the bag and tubing with a fresh blood and urine sample to the blood bank for investigation.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 has a prescription for 500 mg of a drug available as 250 mg in 5 mL. How many millilitres should the nurse give?</w:t>
      </w:r>
    </w:p>
    <w:p>
      <w:pPr>
        <w:spacing w:after="0" w:before="0"/>
      </w:pPr>
      <w:r>
        <w:rPr>
          <w:rFonts w:ascii="Noto Sans" w:hAnsi="Noto Sans" w:cs="Noto Sans" w:eastAsia="Noto Sans"/>
          <w:b w:val="0"/>
          <w:sz w:val="21"/>
          <w:szCs w:val="21"/>
        </w:rPr>
        <w:t>एक दवा 250 mg प्रति 5 mL उपलब्ध है और 500 mg लिखी गई है। नर्स को कितने मिलीलीटर देना चाहिए?</w:t>
      </w:r>
    </w:p>
    <w:p>
      <w:pPr>
        <w:spacing w:after="0" w:before="0"/>
      </w:pPr>
      <w:r>
        <w:rPr>
          <w:rFonts w:ascii="Noto Sans" w:hAnsi="Noto Sans" w:cs="Noto Sans" w:eastAsia="Noto Sans"/>
          <w:b w:val="0"/>
          <w:sz w:val="21"/>
          <w:szCs w:val="21"/>
        </w:rPr>
        <w:t>A. 20 mL / 20 मिलीलीटर</w:t>
      </w:r>
    </w:p>
    <w:p>
      <w:pPr>
        <w:spacing w:after="0" w:before="0"/>
      </w:pPr>
      <w:r>
        <w:rPr>
          <w:rFonts w:ascii="Noto Sans" w:hAnsi="Noto Sans" w:cs="Noto Sans" w:eastAsia="Noto Sans"/>
          <w:b w:val="0"/>
          <w:sz w:val="21"/>
          <w:szCs w:val="21"/>
        </w:rPr>
        <w:t>B. 10 mL / 10 मिलीलीटर</w:t>
      </w:r>
    </w:p>
    <w:p>
      <w:pPr>
        <w:spacing w:after="0" w:before="0"/>
      </w:pPr>
      <w:r>
        <w:rPr>
          <w:rFonts w:ascii="Noto Sans" w:hAnsi="Noto Sans" w:cs="Noto Sans" w:eastAsia="Noto Sans"/>
          <w:b w:val="0"/>
          <w:sz w:val="21"/>
          <w:szCs w:val="21"/>
        </w:rPr>
        <w:t>C. 2.5 mL / 2.5 मिलीलीटर</w:t>
      </w:r>
    </w:p>
    <w:p>
      <w:pPr>
        <w:spacing w:after="0" w:before="0"/>
      </w:pPr>
      <w:r>
        <w:rPr>
          <w:rFonts w:ascii="Noto Sans" w:hAnsi="Noto Sans" w:cs="Noto Sans" w:eastAsia="Noto Sans"/>
          <w:b w:val="0"/>
          <w:sz w:val="21"/>
          <w:szCs w:val="21"/>
        </w:rPr>
        <w:t>D. 5 mL / 5 मिलीलीटर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10 mL</w:t>
      </w:r>
    </w:p>
    <w:p>
      <w:pPr>
        <w:spacing w:after="0" w:before="0"/>
      </w:pPr>
      <w:r>
        <w:rPr>
          <w:rFonts w:ascii="Noto Sans" w:hAnsi="Noto Sans" w:cs="Noto Sans" w:eastAsia="Noto Sans"/>
          <w:b w:val="0"/>
          <w:sz w:val="21"/>
          <w:szCs w:val="21"/>
        </w:rPr>
        <w:t>🧠 Clinical Rationale: Two 250 mg doses are needed for 500 mg, and each 250 mg is contained in 5 mL, so 10 mL is required.</w:t>
      </w:r>
    </w:p>
    <w:p>
      <w:pPr>
        <w:spacing w:after="0" w:before="0"/>
      </w:pPr>
      <w:r>
        <w:rPr>
          <w:rFonts w:ascii="Noto Sans" w:hAnsi="Noto Sans" w:cs="Noto Sans" w:eastAsia="Noto Sans"/>
          <w:b w:val="0"/>
          <w:sz w:val="21"/>
          <w:szCs w:val="21"/>
        </w:rPr>
        <w:t>🔍 Key Clues: Dose calculation: ordered 500 mg, available 250 mg per 5 mL</w:t>
      </w:r>
    </w:p>
    <w:p>
      <w:pPr>
        <w:spacing w:after="0" w:before="0"/>
      </w:pPr>
      <w:r>
        <w:rPr>
          <w:rFonts w:ascii="Noto Sans" w:hAnsi="Noto Sans" w:cs="Noto Sans" w:eastAsia="Noto Sans"/>
          <w:b w:val="0"/>
          <w:sz w:val="21"/>
          <w:szCs w:val="21"/>
        </w:rPr>
        <w:t>🚨 Priority Principle: 500 divided by 250 gives 2, and 2 times 5 mL is 10 mL.</w:t>
      </w:r>
    </w:p>
    <w:p>
      <w:pPr>
        <w:spacing w:after="0" w:before="0"/>
      </w:pPr>
      <w:r>
        <w:rPr>
          <w:rFonts w:ascii="Noto Sans" w:hAnsi="Noto Sans" w:cs="Noto Sans" w:eastAsia="Noto Sans"/>
          <w:b w:val="0"/>
          <w:sz w:val="21"/>
          <w:szCs w:val="21"/>
        </w:rPr>
        <w:t>❌ Why Not Others: 2.5 mL gives only 125 mg, 5 mL gives 250 mg and 20 mL gives 1000 mg.</w:t>
      </w:r>
    </w:p>
    <w:p>
      <w:pPr>
        <w:spacing w:after="0" w:before="0"/>
      </w:pPr>
      <w:r>
        <w:rPr>
          <w:rFonts w:ascii="Noto Sans" w:hAnsi="Noto Sans" w:cs="Noto Sans" w:eastAsia="Noto Sans"/>
          <w:b w:val="0"/>
          <w:sz w:val="21"/>
          <w:szCs w:val="21"/>
        </w:rPr>
        <w:t>⚠️ Exam Trap: Reading the label strength as the total volume.</w:t>
      </w:r>
    </w:p>
    <w:p>
      <w:pPr>
        <w:spacing w:after="0" w:before="0"/>
      </w:pPr>
      <w:r>
        <w:rPr>
          <w:rFonts w:ascii="Noto Sans" w:hAnsi="Noto Sans" w:cs="Noto Sans" w:eastAsia="Noto Sans"/>
          <w:b w:val="0"/>
          <w:sz w:val="21"/>
          <w:szCs w:val="21"/>
        </w:rPr>
        <w:t>⚡ 5-Second Recall: DOSE = (ORDERED / AVAILABLE) x VOLUME</w:t>
      </w:r>
    </w:p>
    <w:p>
      <w:pPr>
        <w:spacing w:after="0" w:before="0"/>
      </w:pPr>
      <w:r>
        <w:rPr>
          <w:rFonts w:ascii="Noto Sans" w:hAnsi="Noto Sans" w:cs="Noto Sans" w:eastAsia="Noto Sans"/>
          <w:b w:val="0"/>
          <w:sz w:val="21"/>
          <w:szCs w:val="21"/>
        </w:rPr>
        <w:t>💎 PNC Exam Pearl: Always double check paediatric and high alert drugs with a second nurse.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bedbound patient has a reddened sacral area that does not blanch on pressure. Which stage of pressure injury is this?</w:t>
      </w:r>
    </w:p>
    <w:p>
      <w:pPr>
        <w:spacing w:after="0" w:before="0"/>
      </w:pPr>
      <w:r>
        <w:rPr>
          <w:rFonts w:ascii="Noto Sans" w:hAnsi="Noto Sans" w:cs="Noto Sans" w:eastAsia="Noto Sans"/>
          <w:b w:val="0"/>
          <w:sz w:val="21"/>
          <w:szCs w:val="21"/>
        </w:rPr>
        <w:t>बिस्तर पर पड़े रोगी की त्रिक (सेक्रल) क्षेत्र की त्वचा लाल है और दबाने पर रंग हल्का नहीं होता। यह बेडसोर की कौन-सी अवस्था है?</w:t>
      </w:r>
    </w:p>
    <w:p>
      <w:pPr>
        <w:spacing w:after="0" w:before="0"/>
      </w:pPr>
      <w:r>
        <w:rPr>
          <w:rFonts w:ascii="Noto Sans" w:hAnsi="Noto Sans" w:cs="Noto Sans" w:eastAsia="Noto Sans"/>
          <w:b w:val="0"/>
          <w:sz w:val="21"/>
          <w:szCs w:val="21"/>
        </w:rPr>
        <w:t>A. Deep tissue injury with intact skin only / केवल अक्षत त्वचा के साथ गहरे ऊतक की क्षति</w:t>
      </w:r>
    </w:p>
    <w:p>
      <w:pPr>
        <w:spacing w:after="0" w:before="0"/>
      </w:pPr>
      <w:r>
        <w:rPr>
          <w:rFonts w:ascii="Noto Sans" w:hAnsi="Noto Sans" w:cs="Noto Sans" w:eastAsia="Noto Sans"/>
          <w:b w:val="0"/>
          <w:sz w:val="21"/>
          <w:szCs w:val="21"/>
        </w:rPr>
        <w:t>B. Stage 4 pressure injury / अवस्था 4 का दबाव घाव</w:t>
      </w:r>
    </w:p>
    <w:p>
      <w:pPr>
        <w:spacing w:after="0" w:before="0"/>
      </w:pPr>
      <w:r>
        <w:rPr>
          <w:rFonts w:ascii="Noto Sans" w:hAnsi="Noto Sans" w:cs="Noto Sans" w:eastAsia="Noto Sans"/>
          <w:b w:val="0"/>
          <w:sz w:val="21"/>
          <w:szCs w:val="21"/>
        </w:rPr>
        <w:t>C. Stage 1 pressure injury / अवस्था 1 का दबाव घाव</w:t>
      </w:r>
    </w:p>
    <w:p>
      <w:pPr>
        <w:spacing w:after="0" w:before="0"/>
      </w:pPr>
      <w:r>
        <w:rPr>
          <w:rFonts w:ascii="Noto Sans" w:hAnsi="Noto Sans" w:cs="Noto Sans" w:eastAsia="Noto Sans"/>
          <w:b w:val="0"/>
          <w:sz w:val="21"/>
          <w:szCs w:val="21"/>
        </w:rPr>
        <w:t>D. Stage 2 pressure injury / अवस्था 2 का दबाव घाव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Stage 1 pressure injury</w:t>
      </w:r>
    </w:p>
    <w:p>
      <w:pPr>
        <w:spacing w:after="0" w:before="0"/>
      </w:pPr>
      <w:r>
        <w:rPr>
          <w:rFonts w:ascii="Noto Sans" w:hAnsi="Noto Sans" w:cs="Noto Sans" w:eastAsia="Noto Sans"/>
          <w:b w:val="0"/>
          <w:sz w:val="21"/>
          <w:szCs w:val="21"/>
        </w:rPr>
        <w:t>🧠 Clinical Rationale: Non blanchable erythema of intact skin is stage 1; the skin is still intact, so no ulcer or tissue loss is present.</w:t>
      </w:r>
    </w:p>
    <w:p>
      <w:pPr>
        <w:spacing w:after="0" w:before="0"/>
      </w:pPr>
      <w:r>
        <w:rPr>
          <w:rFonts w:ascii="Noto Sans" w:hAnsi="Noto Sans" w:cs="Noto Sans" w:eastAsia="Noto Sans"/>
          <w:b w:val="0"/>
          <w:sz w:val="21"/>
          <w:szCs w:val="21"/>
        </w:rPr>
        <w:t>🔍 Key Clues: Non blanchable redness of intact skin over the sacrum</w:t>
      </w:r>
    </w:p>
    <w:p>
      <w:pPr>
        <w:spacing w:after="0" w:before="0"/>
      </w:pPr>
      <w:r>
        <w:rPr>
          <w:rFonts w:ascii="Noto Sans" w:hAnsi="Noto Sans" w:cs="Noto Sans" w:eastAsia="Noto Sans"/>
          <w:b w:val="0"/>
          <w:sz w:val="21"/>
          <w:szCs w:val="21"/>
        </w:rPr>
        <w:t>🚨 Priority Principle: Non blanchable erythema with intact skin equals stage 1.</w:t>
      </w:r>
    </w:p>
    <w:p>
      <w:pPr>
        <w:spacing w:after="0" w:before="0"/>
      </w:pPr>
      <w:r>
        <w:rPr>
          <w:rFonts w:ascii="Noto Sans" w:hAnsi="Noto Sans" w:cs="Noto Sans" w:eastAsia="Noto Sans"/>
          <w:b w:val="0"/>
          <w:sz w:val="21"/>
          <w:szCs w:val="21"/>
        </w:rPr>
        <w:t>❌ Why Not Others: Stage 2 has partial thickness loss, deep tissue injury shows purple or maroon skin, and stage 4 exposes bone or muscle.</w:t>
      </w:r>
    </w:p>
    <w:p>
      <w:pPr>
        <w:spacing w:after="0" w:before="0"/>
      </w:pPr>
      <w:r>
        <w:rPr>
          <w:rFonts w:ascii="Noto Sans" w:hAnsi="Noto Sans" w:cs="Noto Sans" w:eastAsia="Noto Sans"/>
          <w:b w:val="0"/>
          <w:sz w:val="21"/>
          <w:szCs w:val="21"/>
        </w:rPr>
        <w:t>⚠️ Exam Trap: Calling every red area a stage 2 ulcer.</w:t>
      </w:r>
    </w:p>
    <w:p>
      <w:pPr>
        <w:spacing w:after="0" w:before="0"/>
      </w:pPr>
      <w:r>
        <w:rPr>
          <w:rFonts w:ascii="Noto Sans" w:hAnsi="Noto Sans" w:cs="Noto Sans" w:eastAsia="Noto Sans"/>
          <w:b w:val="0"/>
          <w:sz w:val="21"/>
          <w:szCs w:val="21"/>
        </w:rPr>
        <w:t>⚡ 5-Second Recall: NON BLANCHABLE RED, SKIN INTACT = STAGE 1</w:t>
      </w:r>
    </w:p>
    <w:p>
      <w:pPr>
        <w:spacing w:after="0" w:before="0"/>
      </w:pPr>
      <w:r>
        <w:rPr>
          <w:rFonts w:ascii="Noto Sans" w:hAnsi="Noto Sans" w:cs="Noto Sans" w:eastAsia="Noto Sans"/>
          <w:b w:val="0"/>
          <w:sz w:val="21"/>
          <w:szCs w:val="21"/>
        </w:rPr>
        <w:t>💎 PNC Exam Pearl: Relieve pressure with a repositioning schedule every two hours and document the site and size.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nurse is to give an intramuscular injection to an infant. Which site and needle are most appropriate?</w:t>
      </w:r>
    </w:p>
    <w:p>
      <w:pPr>
        <w:spacing w:after="0" w:before="0"/>
      </w:pPr>
      <w:r>
        <w:rPr>
          <w:rFonts w:ascii="Noto Sans" w:hAnsi="Noto Sans" w:cs="Noto Sans" w:eastAsia="Noto Sans"/>
          <w:b w:val="0"/>
          <w:sz w:val="21"/>
          <w:szCs w:val="21"/>
        </w:rPr>
        <w:t>नर्स को शिशु को अंतःपेशी इंजेक्शन देना है। कौन-सा स्थान और सुई सर्वाधिक उपयुक्त है?</w:t>
      </w:r>
    </w:p>
    <w:p>
      <w:pPr>
        <w:spacing w:after="0" w:before="0"/>
      </w:pPr>
      <w:r>
        <w:rPr>
          <w:rFonts w:ascii="Noto Sans" w:hAnsi="Noto Sans" w:cs="Noto Sans" w:eastAsia="Noto Sans"/>
          <w:b w:val="0"/>
          <w:sz w:val="21"/>
          <w:szCs w:val="21"/>
        </w:rPr>
        <w:t>A. Deltoid with a 1.5 inch 21 gauge needle / डेल्टॉइड में 1.5 इंच, 21 गेज सुई</w:t>
      </w:r>
    </w:p>
    <w:p>
      <w:pPr>
        <w:spacing w:after="0" w:before="0"/>
      </w:pPr>
      <w:r>
        <w:rPr>
          <w:rFonts w:ascii="Noto Sans" w:hAnsi="Noto Sans" w:cs="Noto Sans" w:eastAsia="Noto Sans"/>
          <w:b w:val="0"/>
          <w:sz w:val="21"/>
          <w:szCs w:val="21"/>
        </w:rPr>
        <w:t>B. Gluteus maximus with a 2 inch needle / ग्लूटियस मैक्सिमस में 2 इंच सुई</w:t>
      </w:r>
    </w:p>
    <w:p>
      <w:pPr>
        <w:spacing w:after="0" w:before="0"/>
      </w:pPr>
      <w:r>
        <w:rPr>
          <w:rFonts w:ascii="Noto Sans" w:hAnsi="Noto Sans" w:cs="Noto Sans" w:eastAsia="Noto Sans"/>
          <w:b w:val="0"/>
          <w:sz w:val="21"/>
          <w:szCs w:val="21"/>
        </w:rPr>
        <w:t>C. Dorsogluteal site with a 20 gauge needle / डोर्सोग्लूटियल स्थान में 20 गेज सुई</w:t>
      </w:r>
    </w:p>
    <w:p>
      <w:pPr>
        <w:spacing w:after="0" w:before="0"/>
      </w:pPr>
      <w:r>
        <w:rPr>
          <w:rFonts w:ascii="Noto Sans" w:hAnsi="Noto Sans" w:cs="Noto Sans" w:eastAsia="Noto Sans"/>
          <w:b w:val="0"/>
          <w:sz w:val="21"/>
          <w:szCs w:val="21"/>
        </w:rPr>
        <w:t>D. Vastus lateralis with a 5/8 inch 23 gauge needle / वास्टस लेटरलिस (जाँघ के बाहरी भाग) में 5/8 इंच, 23 गेज सुई</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Vastus lateralis with a 5/8 inch 23 gauge needle</w:t>
      </w:r>
    </w:p>
    <w:p>
      <w:pPr>
        <w:spacing w:after="0" w:before="0"/>
      </w:pPr>
      <w:r>
        <w:rPr>
          <w:rFonts w:ascii="Noto Sans" w:hAnsi="Noto Sans" w:cs="Noto Sans" w:eastAsia="Noto Sans"/>
          <w:b w:val="0"/>
          <w:sz w:val="21"/>
          <w:szCs w:val="21"/>
        </w:rPr>
        <w:t>🧠 Clinical Rationale: The vastus lateralis has a well developed muscle mass in infants with no major vessel or nerve nearby, so a short 5/8 inch 23 gauge needle is used.</w:t>
      </w:r>
    </w:p>
    <w:p>
      <w:pPr>
        <w:spacing w:after="0" w:before="0"/>
      </w:pPr>
      <w:r>
        <w:rPr>
          <w:rFonts w:ascii="Noto Sans" w:hAnsi="Noto Sans" w:cs="Noto Sans" w:eastAsia="Noto Sans"/>
          <w:b w:val="0"/>
          <w:sz w:val="21"/>
          <w:szCs w:val="21"/>
        </w:rPr>
        <w:t>🔍 Key Clues: Intramuscular injection in an infant</w:t>
      </w:r>
    </w:p>
    <w:p>
      <w:pPr>
        <w:spacing w:after="0" w:before="0"/>
      </w:pPr>
      <w:r>
        <w:rPr>
          <w:rFonts w:ascii="Noto Sans" w:hAnsi="Noto Sans" w:cs="Noto Sans" w:eastAsia="Noto Sans"/>
          <w:b w:val="0"/>
          <w:sz w:val="21"/>
          <w:szCs w:val="21"/>
        </w:rPr>
        <w:t>🚨 Priority Principle: Vastus lateralis with a short thin needle is the infant site.</w:t>
      </w:r>
    </w:p>
    <w:p>
      <w:pPr>
        <w:spacing w:after="0" w:before="0"/>
      </w:pPr>
      <w:r>
        <w:rPr>
          <w:rFonts w:ascii="Noto Sans" w:hAnsi="Noto Sans" w:cs="Noto Sans" w:eastAsia="Noto Sans"/>
          <w:b w:val="0"/>
          <w:sz w:val="21"/>
          <w:szCs w:val="21"/>
        </w:rPr>
        <w:t>❌ Why Not Others: The deltoid is too small in infancy and gluteal sites are avoided because the muscle is undeveloped.</w:t>
      </w:r>
    </w:p>
    <w:p>
      <w:pPr>
        <w:spacing w:after="0" w:before="0"/>
      </w:pPr>
      <w:r>
        <w:rPr>
          <w:rFonts w:ascii="Noto Sans" w:hAnsi="Noto Sans" w:cs="Noto Sans" w:eastAsia="Noto Sans"/>
          <w:b w:val="0"/>
          <w:sz w:val="21"/>
          <w:szCs w:val="21"/>
        </w:rPr>
        <w:t>⚠️ Exam Trap: Choosing the gluteal site in an infant.</w:t>
      </w:r>
    </w:p>
    <w:p>
      <w:pPr>
        <w:spacing w:after="0" w:before="0"/>
      </w:pPr>
      <w:r>
        <w:rPr>
          <w:rFonts w:ascii="Noto Sans" w:hAnsi="Noto Sans" w:cs="Noto Sans" w:eastAsia="Noto Sans"/>
          <w:b w:val="0"/>
          <w:sz w:val="21"/>
          <w:szCs w:val="21"/>
        </w:rPr>
        <w:t>⚡ 5-Second Recall: INFANT IM = VASTUS LATERALIS, SHORT THIN NEEDLE</w:t>
      </w:r>
    </w:p>
    <w:p>
      <w:pPr>
        <w:spacing w:after="0" w:before="0"/>
      </w:pPr>
      <w:r>
        <w:rPr>
          <w:rFonts w:ascii="Noto Sans" w:hAnsi="Noto Sans" w:cs="Noto Sans" w:eastAsia="Noto Sans"/>
          <w:b w:val="0"/>
          <w:sz w:val="21"/>
          <w:szCs w:val="21"/>
        </w:rPr>
        <w:t>💎 PNC Exam Pearl: Give the ventrogluteal site in children above two years when muscle mass has developed.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with a new colostomy asks how to care for the stoma. Which statement shows correct understanding?</w:t>
      </w:r>
    </w:p>
    <w:p>
      <w:pPr>
        <w:spacing w:after="0" w:before="0"/>
      </w:pPr>
      <w:r>
        <w:rPr>
          <w:rFonts w:ascii="Noto Sans" w:hAnsi="Noto Sans" w:cs="Noto Sans" w:eastAsia="Noto Sans"/>
          <w:b w:val="0"/>
          <w:sz w:val="21"/>
          <w:szCs w:val="21"/>
        </w:rPr>
        <w:t>नए कोलोस्टोमी वाले रोगी ने स्टोमा की देखभाल के बारे में पूछा। कौन-सा कथन सही समझ दर्शाता है?</w:t>
      </w:r>
    </w:p>
    <w:p>
      <w:pPr>
        <w:spacing w:after="0" w:before="0"/>
      </w:pPr>
      <w:r>
        <w:rPr>
          <w:rFonts w:ascii="Noto Sans" w:hAnsi="Noto Sans" w:cs="Noto Sans" w:eastAsia="Noto Sans"/>
          <w:b w:val="0"/>
          <w:sz w:val="21"/>
          <w:szCs w:val="21"/>
        </w:rPr>
        <w:t>A. I will clean the skin around the stoma with warm water and pat it dry before applying a new pouch / स्टोमा के आसपास की त्वचा गुनगुने पानी से साफ करके सुखाकर नया पाउच लगाऊँगा</w:t>
      </w:r>
    </w:p>
    <w:p>
      <w:pPr>
        <w:spacing w:after="0" w:before="0"/>
      </w:pPr>
      <w:r>
        <w:rPr>
          <w:rFonts w:ascii="Noto Sans" w:hAnsi="Noto Sans" w:cs="Noto Sans" w:eastAsia="Noto Sans"/>
          <w:b w:val="0"/>
          <w:sz w:val="21"/>
          <w:szCs w:val="21"/>
        </w:rPr>
        <w:t>B. I will cut the pouch opening much larger than the stoma / पाउच का छेद स्टोमा से बहुत बड़ा काटूँगा</w:t>
      </w:r>
    </w:p>
    <w:p>
      <w:pPr>
        <w:spacing w:after="0" w:before="0"/>
      </w:pPr>
      <w:r>
        <w:rPr>
          <w:rFonts w:ascii="Noto Sans" w:hAnsi="Noto Sans" w:cs="Noto Sans" w:eastAsia="Noto Sans"/>
          <w:b w:val="0"/>
          <w:sz w:val="21"/>
          <w:szCs w:val="21"/>
        </w:rPr>
        <w:t>C. I will use alcohol and strong soap on the stoma every day / रोज़ स्टोमा पर अल्कोहल और तेज साबुन लगाऊँगा</w:t>
      </w:r>
    </w:p>
    <w:p>
      <w:pPr>
        <w:spacing w:after="0" w:before="0"/>
      </w:pPr>
      <w:r>
        <w:rPr>
          <w:rFonts w:ascii="Noto Sans" w:hAnsi="Noto Sans" w:cs="Noto Sans" w:eastAsia="Noto Sans"/>
          <w:b w:val="0"/>
          <w:sz w:val="21"/>
          <w:szCs w:val="21"/>
        </w:rPr>
        <w:t>D. I will change the pouch only when it leaks / पाउच तभी बदलूँगा जब रिसाव हो जाए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 will clean the skin around the stoma with warm water and pat it dry before applying a new pouch</w:t>
      </w:r>
    </w:p>
    <w:p>
      <w:pPr>
        <w:spacing w:after="0" w:before="0"/>
      </w:pPr>
      <w:r>
        <w:rPr>
          <w:rFonts w:ascii="Noto Sans" w:hAnsi="Noto Sans" w:cs="Noto Sans" w:eastAsia="Noto Sans"/>
          <w:b w:val="0"/>
          <w:sz w:val="21"/>
          <w:szCs w:val="21"/>
        </w:rPr>
        <w:t>🧠 Clinical Rationale: Warm water cleansing with gentle drying and a pouch opening cut to the stoma size protects the peristomal skin from excoriation and leakage.</w:t>
      </w:r>
    </w:p>
    <w:p>
      <w:pPr>
        <w:spacing w:after="0" w:before="0"/>
      </w:pPr>
      <w:r>
        <w:rPr>
          <w:rFonts w:ascii="Noto Sans" w:hAnsi="Noto Sans" w:cs="Noto Sans" w:eastAsia="Noto Sans"/>
          <w:b w:val="0"/>
          <w:sz w:val="21"/>
          <w:szCs w:val="21"/>
        </w:rPr>
        <w:t>🔍 Key Clues: New colostomy; pouch care teaching</w:t>
      </w:r>
    </w:p>
    <w:p>
      <w:pPr>
        <w:spacing w:after="0" w:before="0"/>
      </w:pPr>
      <w:r>
        <w:rPr>
          <w:rFonts w:ascii="Noto Sans" w:hAnsi="Noto Sans" w:cs="Noto Sans" w:eastAsia="Noto Sans"/>
          <w:b w:val="0"/>
          <w:sz w:val="21"/>
          <w:szCs w:val="21"/>
        </w:rPr>
        <w:t>🚨 Priority Principle: Warm water, pat dry, pouch cut to stoma size.</w:t>
      </w:r>
    </w:p>
    <w:p>
      <w:pPr>
        <w:spacing w:after="0" w:before="0"/>
      </w:pPr>
      <w:r>
        <w:rPr>
          <w:rFonts w:ascii="Noto Sans" w:hAnsi="Noto Sans" w:cs="Noto Sans" w:eastAsia="Noto Sans"/>
          <w:b w:val="0"/>
          <w:sz w:val="21"/>
          <w:szCs w:val="21"/>
        </w:rPr>
        <w:t>❌ Why Not Others: An oversized opening exposes skin to effluent, alcohol irritates the stoma, and changing only on leakage causes skin damage.</w:t>
      </w:r>
    </w:p>
    <w:p>
      <w:pPr>
        <w:spacing w:after="0" w:before="0"/>
      </w:pPr>
      <w:r>
        <w:rPr>
          <w:rFonts w:ascii="Noto Sans" w:hAnsi="Noto Sans" w:cs="Noto Sans" w:eastAsia="Noto Sans"/>
          <w:b w:val="0"/>
          <w:sz w:val="21"/>
          <w:szCs w:val="21"/>
        </w:rPr>
        <w:t>⚠️ Exam Trap: Cutting a large pouch opening to avoid touching the stoma.</w:t>
      </w:r>
    </w:p>
    <w:p>
      <w:pPr>
        <w:spacing w:after="0" w:before="0"/>
      </w:pPr>
      <w:r>
        <w:rPr>
          <w:rFonts w:ascii="Noto Sans" w:hAnsi="Noto Sans" w:cs="Noto Sans" w:eastAsia="Noto Sans"/>
          <w:b w:val="0"/>
          <w:sz w:val="21"/>
          <w:szCs w:val="21"/>
        </w:rPr>
        <w:t>⚡ 5-Second Recall: SKIN: WARM WATER, PAT DRY, SNUG POUCH</w:t>
      </w:r>
    </w:p>
    <w:p>
      <w:pPr>
        <w:spacing w:after="0" w:before="0"/>
      </w:pPr>
      <w:r>
        <w:rPr>
          <w:rFonts w:ascii="Noto Sans" w:hAnsi="Noto Sans" w:cs="Noto Sans" w:eastAsia="Noto Sans"/>
          <w:b w:val="0"/>
          <w:sz w:val="21"/>
          <w:szCs w:val="21"/>
        </w:rPr>
        <w:t>💎 PNC Exam Pearl: Measure the stoma for the first six to eight weeks as it shrinks, and report any colour change from red to dark.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step in the nursing process comes immediately after data collection and diagnosis?</w:t>
      </w:r>
    </w:p>
    <w:p>
      <w:pPr>
        <w:spacing w:after="0" w:before="0"/>
      </w:pPr>
      <w:r>
        <w:rPr>
          <w:rFonts w:ascii="Noto Sans" w:hAnsi="Noto Sans" w:cs="Noto Sans" w:eastAsia="Noto Sans"/>
          <w:b w:val="0"/>
          <w:sz w:val="21"/>
          <w:szCs w:val="21"/>
        </w:rPr>
        <w:t>नर्सिंग प्रक्रिया में आँकड़े संग्रह और निदान के तुरंत बाद कौन-सा चरण आता है?</w:t>
      </w:r>
    </w:p>
    <w:p>
      <w:pPr>
        <w:spacing w:after="0" w:before="0"/>
      </w:pPr>
      <w:r>
        <w:rPr>
          <w:rFonts w:ascii="Noto Sans" w:hAnsi="Noto Sans" w:cs="Noto Sans" w:eastAsia="Noto Sans"/>
          <w:b w:val="0"/>
          <w:sz w:val="21"/>
          <w:szCs w:val="21"/>
        </w:rPr>
        <w:t>A. Implementing the nursing orders / नर्सिंग आदेशों का क्रियान्वयन</w:t>
      </w:r>
    </w:p>
    <w:p>
      <w:pPr>
        <w:spacing w:after="0" w:before="0"/>
      </w:pPr>
      <w:r>
        <w:rPr>
          <w:rFonts w:ascii="Noto Sans" w:hAnsi="Noto Sans" w:cs="Noto Sans" w:eastAsia="Noto Sans"/>
          <w:b w:val="0"/>
          <w:sz w:val="21"/>
          <w:szCs w:val="21"/>
        </w:rPr>
        <w:t>B. Recording the vital signs again / जीवन-चिह्न दोबारा दर्ज करना</w:t>
      </w:r>
    </w:p>
    <w:p>
      <w:pPr>
        <w:spacing w:after="0" w:before="0"/>
      </w:pPr>
      <w:r>
        <w:rPr>
          <w:rFonts w:ascii="Noto Sans" w:hAnsi="Noto Sans" w:cs="Noto Sans" w:eastAsia="Noto Sans"/>
          <w:b w:val="0"/>
          <w:sz w:val="21"/>
          <w:szCs w:val="21"/>
        </w:rPr>
        <w:t>C. Planning the care with goals and interventions / लक्ष्य तथा हस्तक्षेप सहित देखभाल की योजना बनाना</w:t>
      </w:r>
    </w:p>
    <w:p>
      <w:pPr>
        <w:spacing w:after="0" w:before="0"/>
      </w:pPr>
      <w:r>
        <w:rPr>
          <w:rFonts w:ascii="Noto Sans" w:hAnsi="Noto Sans" w:cs="Noto Sans" w:eastAsia="Noto Sans"/>
          <w:b w:val="0"/>
          <w:sz w:val="21"/>
          <w:szCs w:val="21"/>
        </w:rPr>
        <w:t>D. Evaluating the result of care / देखभाल के परिणाम का मूल्यांकन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Planning the care with goals and interventions</w:t>
      </w:r>
    </w:p>
    <w:p>
      <w:pPr>
        <w:spacing w:after="0" w:before="0"/>
      </w:pPr>
      <w:r>
        <w:rPr>
          <w:rFonts w:ascii="Noto Sans" w:hAnsi="Noto Sans" w:cs="Noto Sans" w:eastAsia="Noto Sans"/>
          <w:b w:val="0"/>
          <w:sz w:val="21"/>
          <w:szCs w:val="21"/>
        </w:rPr>
        <w:t>🧠 Clinical Rationale: The nursing process moves from assessment to diagnosis, then planning, implementation and finally evaluation, so planning follows diagnosis.</w:t>
      </w:r>
    </w:p>
    <w:p>
      <w:pPr>
        <w:spacing w:after="0" w:before="0"/>
      </w:pPr>
      <w:r>
        <w:rPr>
          <w:rFonts w:ascii="Noto Sans" w:hAnsi="Noto Sans" w:cs="Noto Sans" w:eastAsia="Noto Sans"/>
          <w:b w:val="0"/>
          <w:sz w:val="21"/>
          <w:szCs w:val="21"/>
        </w:rPr>
        <w:t>🔍 Key Clues: Sequence of the nursing process</w:t>
      </w:r>
    </w:p>
    <w:p>
      <w:pPr>
        <w:spacing w:after="0" w:before="0"/>
      </w:pPr>
      <w:r>
        <w:rPr>
          <w:rFonts w:ascii="Noto Sans" w:hAnsi="Noto Sans" w:cs="Noto Sans" w:eastAsia="Noto Sans"/>
          <w:b w:val="0"/>
          <w:sz w:val="21"/>
          <w:szCs w:val="21"/>
        </w:rPr>
        <w:t>🚨 Priority Principle: After diagnosis comes planning.</w:t>
      </w:r>
    </w:p>
    <w:p>
      <w:pPr>
        <w:spacing w:after="0" w:before="0"/>
      </w:pPr>
      <w:r>
        <w:rPr>
          <w:rFonts w:ascii="Noto Sans" w:hAnsi="Noto Sans" w:cs="Noto Sans" w:eastAsia="Noto Sans"/>
          <w:b w:val="0"/>
          <w:sz w:val="21"/>
          <w:szCs w:val="21"/>
        </w:rPr>
        <w:t>❌ Why Not Others: Evaluation comes last, implementation follows planning and reassessing vital signs is part of assessment.</w:t>
      </w:r>
    </w:p>
    <w:p>
      <w:pPr>
        <w:spacing w:after="0" w:before="0"/>
      </w:pPr>
      <w:r>
        <w:rPr>
          <w:rFonts w:ascii="Noto Sans" w:hAnsi="Noto Sans" w:cs="Noto Sans" w:eastAsia="Noto Sans"/>
          <w:b w:val="0"/>
          <w:sz w:val="21"/>
          <w:szCs w:val="21"/>
        </w:rPr>
        <w:t>⚠️ Exam Trap: Jumping from diagnosis to implementation.</w:t>
      </w:r>
    </w:p>
    <w:p>
      <w:pPr>
        <w:spacing w:after="0" w:before="0"/>
      </w:pPr>
      <w:r>
        <w:rPr>
          <w:rFonts w:ascii="Noto Sans" w:hAnsi="Noto Sans" w:cs="Noto Sans" w:eastAsia="Noto Sans"/>
          <w:b w:val="0"/>
          <w:sz w:val="21"/>
          <w:szCs w:val="21"/>
        </w:rPr>
        <w:t>⚡ 5-Second Recall: ADPIE: ASSESS, DIAGNOSE, PLAN, IMPLEMENT, EVALUATE</w:t>
      </w:r>
    </w:p>
    <w:p>
      <w:pPr>
        <w:spacing w:after="0" w:before="0"/>
      </w:pPr>
      <w:r>
        <w:rPr>
          <w:rFonts w:ascii="Noto Sans" w:hAnsi="Noto Sans" w:cs="Noto Sans" w:eastAsia="Noto Sans"/>
          <w:b w:val="0"/>
          <w:sz w:val="21"/>
          <w:szCs w:val="21"/>
        </w:rPr>
        <w:t>💎 PNC Exam Pearl: Goals must be patient centred, measurable and time bound to allow later evaluation.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nurse must document a verbal telephone order for a drug in an emergency. Which action is correct?</w:t>
      </w:r>
    </w:p>
    <w:p>
      <w:pPr>
        <w:spacing w:after="0" w:before="0"/>
      </w:pPr>
      <w:r>
        <w:rPr>
          <w:rFonts w:ascii="Noto Sans" w:hAnsi="Noto Sans" w:cs="Noto Sans" w:eastAsia="Noto Sans"/>
          <w:b w:val="0"/>
          <w:sz w:val="21"/>
          <w:szCs w:val="21"/>
        </w:rPr>
        <w:t>आपात स्थिति में नर्स को दवा का मौखिक टेलीफोन आदेश दर्ज करना है। कौन-सी क्रिया सही है?</w:t>
      </w:r>
    </w:p>
    <w:p>
      <w:pPr>
        <w:spacing w:after="0" w:before="0"/>
      </w:pPr>
      <w:r>
        <w:rPr>
          <w:rFonts w:ascii="Noto Sans" w:hAnsi="Noto Sans" w:cs="Noto Sans" w:eastAsia="Noto Sans"/>
          <w:b w:val="0"/>
          <w:sz w:val="21"/>
          <w:szCs w:val="21"/>
        </w:rPr>
        <w:t>A. Write the order, read it back to the prescriber for verification, sign it and get it countersigned within the policy time / आदेश लिखकर उसे चिकित्सक को पढ़कर सत्यापित कराना, हस्ताक्षर करना तथा निर्धारित समय में प्रति-हस्ताक्षर कराना</w:t>
      </w:r>
    </w:p>
    <w:p>
      <w:pPr>
        <w:spacing w:after="0" w:before="0"/>
      </w:pPr>
      <w:r>
        <w:rPr>
          <w:rFonts w:ascii="Noto Sans" w:hAnsi="Noto Sans" w:cs="Noto Sans" w:eastAsia="Noto Sans"/>
          <w:b w:val="0"/>
          <w:sz w:val="21"/>
          <w:szCs w:val="21"/>
        </w:rPr>
        <w:t>B. Give the drug and never write the order / दवा देकर आदेश कभी न लिखना</w:t>
      </w:r>
    </w:p>
    <w:p>
      <w:pPr>
        <w:spacing w:after="0" w:before="0"/>
      </w:pPr>
      <w:r>
        <w:rPr>
          <w:rFonts w:ascii="Noto Sans" w:hAnsi="Noto Sans" w:cs="Noto Sans" w:eastAsia="Noto Sans"/>
          <w:b w:val="0"/>
          <w:sz w:val="21"/>
          <w:szCs w:val="21"/>
        </w:rPr>
        <w:t>C. Ask another nurse to write the order on behalf of the doctor / चिकित्सक की ओर से दूसरी नर्स से आदेश लिखवाना</w:t>
      </w:r>
    </w:p>
    <w:p>
      <w:pPr>
        <w:spacing w:after="0" w:before="0"/>
      </w:pPr>
      <w:r>
        <w:rPr>
          <w:rFonts w:ascii="Noto Sans" w:hAnsi="Noto Sans" w:cs="Noto Sans" w:eastAsia="Noto Sans"/>
          <w:b w:val="0"/>
          <w:sz w:val="21"/>
          <w:szCs w:val="21"/>
        </w:rPr>
        <w:t>D. Record the order only after the doctor returns the next day / चिकित्सक अगले दिन लौटने पर ही आदेश दर्ज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Write the order, read it back to the prescriber for verification, sign it and get it countersigned within the policy time</w:t>
      </w:r>
    </w:p>
    <w:p>
      <w:pPr>
        <w:spacing w:after="0" w:before="0"/>
      </w:pPr>
      <w:r>
        <w:rPr>
          <w:rFonts w:ascii="Noto Sans" w:hAnsi="Noto Sans" w:cs="Noto Sans" w:eastAsia="Noto Sans"/>
          <w:b w:val="0"/>
          <w:sz w:val="21"/>
          <w:szCs w:val="21"/>
        </w:rPr>
        <w:t>🧠 Clinical Rationale: Telephone orders are accepted only in emergencies, must be written immediately, read back for verification and countersigned by the prescriber within the permitted time.</w:t>
      </w:r>
    </w:p>
    <w:p>
      <w:pPr>
        <w:spacing w:after="0" w:before="0"/>
      </w:pPr>
      <w:r>
        <w:rPr>
          <w:rFonts w:ascii="Noto Sans" w:hAnsi="Noto Sans" w:cs="Noto Sans" w:eastAsia="Noto Sans"/>
          <w:b w:val="0"/>
          <w:sz w:val="21"/>
          <w:szCs w:val="21"/>
        </w:rPr>
        <w:t>🔍 Key Clues: Emergency verbal telephone order</w:t>
      </w:r>
    </w:p>
    <w:p>
      <w:pPr>
        <w:spacing w:after="0" w:before="0"/>
      </w:pPr>
      <w:r>
        <w:rPr>
          <w:rFonts w:ascii="Noto Sans" w:hAnsi="Noto Sans" w:cs="Noto Sans" w:eastAsia="Noto Sans"/>
          <w:b w:val="0"/>
          <w:sz w:val="21"/>
          <w:szCs w:val="21"/>
        </w:rPr>
        <w:t>🚨 Priority Principle: Write it, read it back, sign it and get a countersign.</w:t>
      </w:r>
    </w:p>
    <w:p>
      <w:pPr>
        <w:spacing w:after="0" w:before="0"/>
      </w:pPr>
      <w:r>
        <w:rPr>
          <w:rFonts w:ascii="Noto Sans" w:hAnsi="Noto Sans" w:cs="Noto Sans" w:eastAsia="Noto Sans"/>
          <w:b w:val="0"/>
          <w:sz w:val="21"/>
          <w:szCs w:val="21"/>
        </w:rPr>
        <w:t>❌ Why Not Others: Omitting the record, having another nurse write it or delaying documentation all break legal and safety standards.</w:t>
      </w:r>
    </w:p>
    <w:p>
      <w:pPr>
        <w:spacing w:after="0" w:before="0"/>
      </w:pPr>
      <w:r>
        <w:rPr>
          <w:rFonts w:ascii="Noto Sans" w:hAnsi="Noto Sans" w:cs="Noto Sans" w:eastAsia="Noto Sans"/>
          <w:b w:val="0"/>
          <w:sz w:val="21"/>
          <w:szCs w:val="21"/>
        </w:rPr>
        <w:t>⚠️ Exam Trap: Treating a verbal order as a permanent prescription.</w:t>
      </w:r>
    </w:p>
    <w:p>
      <w:pPr>
        <w:spacing w:after="0" w:before="0"/>
      </w:pPr>
      <w:r>
        <w:rPr>
          <w:rFonts w:ascii="Noto Sans" w:hAnsi="Noto Sans" w:cs="Noto Sans" w:eastAsia="Noto Sans"/>
          <w:b w:val="0"/>
          <w:sz w:val="21"/>
          <w:szCs w:val="21"/>
        </w:rPr>
        <w:t>⚡ 5-Second Recall: VERBAL ORDER: WRITE, READ BACK, COUNTERSIGN</w:t>
      </w:r>
    </w:p>
    <w:p>
      <w:pPr>
        <w:spacing w:after="0" w:before="0"/>
      </w:pPr>
      <w:r>
        <w:rPr>
          <w:rFonts w:ascii="Noto Sans" w:hAnsi="Noto Sans" w:cs="Noto Sans" w:eastAsia="Noto Sans"/>
          <w:b w:val="0"/>
          <w:sz w:val="21"/>
          <w:szCs w:val="21"/>
        </w:rPr>
        <w:t>💎 PNC Exam Pearl: Restrict verbal orders to emergencies and never accept them for chemotherapy or high alert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statement about hand hygiene is correct according to standard precautions?</w:t>
      </w:r>
    </w:p>
    <w:p>
      <w:pPr>
        <w:spacing w:after="0" w:before="0"/>
      </w:pPr>
      <w:r>
        <w:rPr>
          <w:rFonts w:ascii="Noto Sans" w:hAnsi="Noto Sans" w:cs="Noto Sans" w:eastAsia="Noto Sans"/>
          <w:b w:val="0"/>
          <w:sz w:val="21"/>
          <w:szCs w:val="21"/>
        </w:rPr>
        <w:t>मानक सावधानियों के अनुसार हाथ स्वच्छता के बारे में कौन-सा कथन सही है?</w:t>
      </w:r>
    </w:p>
    <w:p>
      <w:pPr>
        <w:spacing w:after="0" w:before="0"/>
      </w:pPr>
      <w:r>
        <w:rPr>
          <w:rFonts w:ascii="Noto Sans" w:hAnsi="Noto Sans" w:cs="Noto Sans" w:eastAsia="Noto Sans"/>
          <w:b w:val="0"/>
          <w:sz w:val="21"/>
          <w:szCs w:val="21"/>
        </w:rPr>
        <w:t>A. Alcohol based rub is used for routine decontamination when hands are not visibly soiled / हाथ दिखने में गंदे न हों तो नियमित शुद्धीकरण के लिए अल्कोहल आधारित रब का उपयोग होता है</w:t>
      </w:r>
    </w:p>
    <w:p>
      <w:pPr>
        <w:spacing w:after="0" w:before="0"/>
      </w:pPr>
      <w:r>
        <w:rPr>
          <w:rFonts w:ascii="Noto Sans" w:hAnsi="Noto Sans" w:cs="Noto Sans" w:eastAsia="Noto Sans"/>
          <w:b w:val="0"/>
          <w:sz w:val="21"/>
          <w:szCs w:val="21"/>
        </w:rPr>
        <w:t>B. Gloves can replace hand hygiene between patients / रोगियों के बीच दस्ताने हाथ स्वच्छता का विकल्प हैं</w:t>
      </w:r>
    </w:p>
    <w:p>
      <w:pPr>
        <w:spacing w:after="0" w:before="0"/>
      </w:pPr>
      <w:r>
        <w:rPr>
          <w:rFonts w:ascii="Noto Sans" w:hAnsi="Noto Sans" w:cs="Noto Sans" w:eastAsia="Noto Sans"/>
          <w:b w:val="0"/>
          <w:sz w:val="21"/>
          <w:szCs w:val="21"/>
        </w:rPr>
        <w:t>C. Hands need washing only at the end of the shift / हाथ शिफ्ट के अंत में ही धोने चाहिए</w:t>
      </w:r>
    </w:p>
    <w:p>
      <w:pPr>
        <w:spacing w:after="0" w:before="0"/>
      </w:pPr>
      <w:r>
        <w:rPr>
          <w:rFonts w:ascii="Noto Sans" w:hAnsi="Noto Sans" w:cs="Noto Sans" w:eastAsia="Noto Sans"/>
          <w:b w:val="0"/>
          <w:sz w:val="21"/>
          <w:szCs w:val="21"/>
        </w:rPr>
        <w:t>D. Soap and water is unnecessary after contact with blood / रक्त के संपर्क के बाद साबुन-पानी की आवश्यकता नहीं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Alcohol based rub is used for routine decontamination when hands are not visibly soiled</w:t>
      </w:r>
    </w:p>
    <w:p>
      <w:pPr>
        <w:spacing w:after="0" w:before="0"/>
      </w:pPr>
      <w:r>
        <w:rPr>
          <w:rFonts w:ascii="Noto Sans" w:hAnsi="Noto Sans" w:cs="Noto Sans" w:eastAsia="Noto Sans"/>
          <w:b w:val="0"/>
          <w:sz w:val="21"/>
          <w:szCs w:val="21"/>
        </w:rPr>
        <w:t>🧠 Clinical Rationale: Alcohol based hand rub is the standard for routine hand hygiene on non soiled hands, while soap and water is needed when hands are visibly dirty or after contact with blood and body fluids.</w:t>
      </w:r>
    </w:p>
    <w:p>
      <w:pPr>
        <w:spacing w:after="0" w:before="0"/>
      </w:pPr>
      <w:r>
        <w:rPr>
          <w:rFonts w:ascii="Noto Sans" w:hAnsi="Noto Sans" w:cs="Noto Sans" w:eastAsia="Noto Sans"/>
          <w:b w:val="0"/>
          <w:sz w:val="21"/>
          <w:szCs w:val="21"/>
        </w:rPr>
        <w:t>🔍 Key Clues: Standard precautions; hand hygiene</w:t>
      </w:r>
    </w:p>
    <w:p>
      <w:pPr>
        <w:spacing w:after="0" w:before="0"/>
      </w:pPr>
      <w:r>
        <w:rPr>
          <w:rFonts w:ascii="Noto Sans" w:hAnsi="Noto Sans" w:cs="Noto Sans" w:eastAsia="Noto Sans"/>
          <w:b w:val="0"/>
          <w:sz w:val="21"/>
          <w:szCs w:val="21"/>
        </w:rPr>
        <w:t>🚨 Priority Principle: Alcohol rub for clean hands, soap and water when soiled.</w:t>
      </w:r>
    </w:p>
    <w:p>
      <w:pPr>
        <w:spacing w:after="0" w:before="0"/>
      </w:pPr>
      <w:r>
        <w:rPr>
          <w:rFonts w:ascii="Noto Sans" w:hAnsi="Noto Sans" w:cs="Noto Sans" w:eastAsia="Noto Sans"/>
          <w:b w:val="0"/>
          <w:sz w:val="21"/>
          <w:szCs w:val="21"/>
        </w:rPr>
        <w:t>❌ Why Not Others: Gloves never replace hand hygiene, and hand hygiene is performed at every indicated moment, not once per shift.</w:t>
      </w:r>
    </w:p>
    <w:p>
      <w:pPr>
        <w:spacing w:after="0" w:before="0"/>
      </w:pPr>
      <w:r>
        <w:rPr>
          <w:rFonts w:ascii="Noto Sans" w:hAnsi="Noto Sans" w:cs="Noto Sans" w:eastAsia="Noto Sans"/>
          <w:b w:val="0"/>
          <w:sz w:val="21"/>
          <w:szCs w:val="21"/>
        </w:rPr>
        <w:t>⚠️ Exam Trap: Believing gloves remove the need for hand hygiene.</w:t>
      </w:r>
    </w:p>
    <w:p>
      <w:pPr>
        <w:spacing w:after="0" w:before="0"/>
      </w:pPr>
      <w:r>
        <w:rPr>
          <w:rFonts w:ascii="Noto Sans" w:hAnsi="Noto Sans" w:cs="Noto Sans" w:eastAsia="Noto Sans"/>
          <w:b w:val="0"/>
          <w:sz w:val="21"/>
          <w:szCs w:val="21"/>
        </w:rPr>
        <w:t>⚡ 5-Second Recall: 5 MOMENTS: BEFORE PATIENT, BEFORE ASEPSIS, AFTER BODY FLUID, AFTER PATIENT, AFTER SURROUNDINGS</w:t>
      </w:r>
    </w:p>
    <w:p>
      <w:pPr>
        <w:spacing w:after="0" w:before="0"/>
      </w:pPr>
      <w:r>
        <w:rPr>
          <w:rFonts w:ascii="Noto Sans" w:hAnsi="Noto Sans" w:cs="Noto Sans" w:eastAsia="Noto Sans"/>
          <w:b w:val="0"/>
          <w:sz w:val="21"/>
          <w:szCs w:val="21"/>
        </w:rPr>
        <w:t>💎 PNC Exam Pearl: Rub for 20 to 30 seconds covering all surfaces, and wash for at least 40 seconds with soap and water.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patient is to receive oxygen at 4 litres per minute through a nasal cannula. Which nursing action is essential?</w:t>
      </w:r>
    </w:p>
    <w:p>
      <w:pPr>
        <w:spacing w:after="0" w:before="0"/>
      </w:pPr>
      <w:r>
        <w:rPr>
          <w:rFonts w:ascii="Noto Sans" w:hAnsi="Noto Sans" w:cs="Noto Sans" w:eastAsia="Noto Sans"/>
          <w:b w:val="0"/>
          <w:sz w:val="21"/>
          <w:szCs w:val="21"/>
        </w:rPr>
        <w:t>रोगी को नाक की कैनुला से 4 लीटर प्रति मिनट ऑक्सीजन देनी है। कौन-सी नर्सिंग क्रिया अनिवार्य है?</w:t>
      </w:r>
    </w:p>
    <w:p>
      <w:pPr>
        <w:spacing w:after="0" w:before="0"/>
      </w:pPr>
      <w:r>
        <w:rPr>
          <w:rFonts w:ascii="Noto Sans" w:hAnsi="Noto Sans" w:cs="Noto Sans" w:eastAsia="Noto Sans"/>
          <w:b w:val="0"/>
          <w:sz w:val="21"/>
          <w:szCs w:val="21"/>
        </w:rPr>
        <w:t>A. Check the flow rate on the flowmeter, ensure humidification and inspect the nares and skin regularly / फ्लोमीटर पर प्रवाह दर जाँचना, आर्द्रीकरण सुनिश्चित करना तथा नाक और त्वचा की नियमित जाँच करना</w:t>
      </w:r>
    </w:p>
    <w:p>
      <w:pPr>
        <w:spacing w:after="0" w:before="0"/>
      </w:pPr>
      <w:r>
        <w:rPr>
          <w:rFonts w:ascii="Noto Sans" w:hAnsi="Noto Sans" w:cs="Noto Sans" w:eastAsia="Noto Sans"/>
          <w:b w:val="0"/>
          <w:sz w:val="21"/>
          <w:szCs w:val="21"/>
        </w:rPr>
        <w:t>B. Set the flow by the patient's comfort without a meter / मीटर के बिना रोगी के आराम के अनुसार प्रवाह निर्धारित करना</w:t>
      </w:r>
    </w:p>
    <w:p>
      <w:pPr>
        <w:spacing w:after="0" w:before="0"/>
      </w:pPr>
      <w:r>
        <w:rPr>
          <w:rFonts w:ascii="Noto Sans" w:hAnsi="Noto Sans" w:cs="Noto Sans" w:eastAsia="Noto Sans"/>
          <w:b w:val="0"/>
          <w:sz w:val="21"/>
          <w:szCs w:val="21"/>
        </w:rPr>
        <w:t>C. Increase the rate to 10 litres whenever he coughs / खाँसी पर दर 10 लीटर तक बढ़ा देना</w:t>
      </w:r>
    </w:p>
    <w:p>
      <w:pPr>
        <w:spacing w:after="0" w:before="0"/>
      </w:pPr>
      <w:r>
        <w:rPr>
          <w:rFonts w:ascii="Noto Sans" w:hAnsi="Noto Sans" w:cs="Noto Sans" w:eastAsia="Noto Sans"/>
          <w:b w:val="0"/>
          <w:sz w:val="21"/>
          <w:szCs w:val="21"/>
        </w:rPr>
        <w:t>D. Occlude the nasal prongs between breaths / साँसों के बीच नाक के प्रॉन्ग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Check the flow rate on the flowmeter, ensure humidification and inspect the nares and skin regularly</w:t>
      </w:r>
    </w:p>
    <w:p>
      <w:pPr>
        <w:spacing w:after="0" w:before="0"/>
      </w:pPr>
      <w:r>
        <w:rPr>
          <w:rFonts w:ascii="Noto Sans" w:hAnsi="Noto Sans" w:cs="Noto Sans" w:eastAsia="Noto Sans"/>
          <w:b w:val="0"/>
          <w:sz w:val="21"/>
          <w:szCs w:val="21"/>
        </w:rPr>
        <w:t>🧠 Clinical Rationale: A monitored, humidified flow protects the airway mucosa from drying, and regular skin and nares checks detect pressure damage and irritation early.</w:t>
      </w:r>
    </w:p>
    <w:p>
      <w:pPr>
        <w:spacing w:after="0" w:before="0"/>
      </w:pPr>
      <w:r>
        <w:rPr>
          <w:rFonts w:ascii="Noto Sans" w:hAnsi="Noto Sans" w:cs="Noto Sans" w:eastAsia="Noto Sans"/>
          <w:b w:val="0"/>
          <w:sz w:val="21"/>
          <w:szCs w:val="21"/>
        </w:rPr>
        <w:t>🔍 Key Clues: Oxygen 4 litres per minute by nasal cannula</w:t>
      </w:r>
    </w:p>
    <w:p>
      <w:pPr>
        <w:spacing w:after="0" w:before="0"/>
      </w:pPr>
      <w:r>
        <w:rPr>
          <w:rFonts w:ascii="Noto Sans" w:hAnsi="Noto Sans" w:cs="Noto Sans" w:eastAsia="Noto Sans"/>
          <w:b w:val="0"/>
          <w:sz w:val="21"/>
          <w:szCs w:val="21"/>
        </w:rPr>
        <w:t>🚨 Priority Principle: Verify the flowmeter rate, humidify and inspect the skin.</w:t>
      </w:r>
    </w:p>
    <w:p>
      <w:pPr>
        <w:spacing w:after="0" w:before="0"/>
      </w:pPr>
      <w:r>
        <w:rPr>
          <w:rFonts w:ascii="Noto Sans" w:hAnsi="Noto Sans" w:cs="Noto Sans" w:eastAsia="Noto Sans"/>
          <w:b w:val="0"/>
          <w:sz w:val="21"/>
          <w:szCs w:val="21"/>
        </w:rPr>
        <w:t>❌ Why Not Others: Unmeasured flow, unindicated increases and occluding the prongs all interrupt the prescribed therapy.</w:t>
      </w:r>
    </w:p>
    <w:p>
      <w:pPr>
        <w:spacing w:after="0" w:before="0"/>
      </w:pPr>
      <w:r>
        <w:rPr>
          <w:rFonts w:ascii="Noto Sans" w:hAnsi="Noto Sans" w:cs="Noto Sans" w:eastAsia="Noto Sans"/>
          <w:b w:val="0"/>
          <w:sz w:val="21"/>
          <w:szCs w:val="21"/>
        </w:rPr>
        <w:t>⚠️ Exam Trap: Setting the flow by feel rather than reading the meter.</w:t>
      </w:r>
    </w:p>
    <w:p>
      <w:pPr>
        <w:spacing w:after="0" w:before="0"/>
      </w:pPr>
      <w:r>
        <w:rPr>
          <w:rFonts w:ascii="Noto Sans" w:hAnsi="Noto Sans" w:cs="Noto Sans" w:eastAsia="Noto Sans"/>
          <w:b w:val="0"/>
          <w:sz w:val="21"/>
          <w:szCs w:val="21"/>
        </w:rPr>
        <w:t>⚡ 5-Second Recall: O2 BY CANNULA: CHECK METER, HUMIDIFY, INSPECT SKIN</w:t>
      </w:r>
    </w:p>
    <w:p>
      <w:pPr>
        <w:spacing w:after="0" w:before="0"/>
      </w:pPr>
      <w:r>
        <w:rPr>
          <w:rFonts w:ascii="Noto Sans" w:hAnsi="Noto Sans" w:cs="Noto Sans" w:eastAsia="Noto Sans"/>
          <w:b w:val="0"/>
          <w:sz w:val="21"/>
          <w:szCs w:val="21"/>
        </w:rPr>
        <w:t>💎 PNC Exam Pearl: Remember that oxygen is a drug, so document the rate, method and the patient's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action best reduces the risk of aspiration in a patient with stroke who has difficulty in swallowing?</w:t>
      </w:r>
    </w:p>
    <w:p>
      <w:pPr>
        <w:spacing w:after="0" w:before="0"/>
      </w:pPr>
      <w:r>
        <w:rPr>
          <w:rFonts w:ascii="Noto Sans" w:hAnsi="Noto Sans" w:cs="Noto Sans" w:eastAsia="Noto Sans"/>
          <w:b w:val="0"/>
          <w:sz w:val="21"/>
          <w:szCs w:val="21"/>
        </w:rPr>
        <w:t>निगलने में कठिनाई वाले स्ट्रोक रोगी में एस्पिरेशन (श्वास नली में भोजन जाने) का जोखिम कम करने के लिए कौन-सी क्रिया सर्वोत्तम है?</w:t>
      </w:r>
    </w:p>
    <w:p>
      <w:pPr>
        <w:spacing w:after="0" w:before="0"/>
      </w:pPr>
      <w:r>
        <w:rPr>
          <w:rFonts w:ascii="Noto Sans" w:hAnsi="Noto Sans" w:cs="Noto Sans" w:eastAsia="Noto Sans"/>
          <w:b w:val="0"/>
          <w:sz w:val="21"/>
          <w:szCs w:val="21"/>
        </w:rPr>
        <w:t>A. Position upright at 90 degrees, give small amounts, ask him to tuck the chin and check for pocketing in the cheek / 90 डिग्री सीधा बैठाना, थोड़ी-थोड़ी मात्रा देना, ठुड्डी झुकाने को कहना तथा गाल में भोजन जमा होने की जाँच करना</w:t>
      </w:r>
    </w:p>
    <w:p>
      <w:pPr>
        <w:spacing w:after="0" w:before="0"/>
      </w:pPr>
      <w:r>
        <w:rPr>
          <w:rFonts w:ascii="Noto Sans" w:hAnsi="Noto Sans" w:cs="Noto Sans" w:eastAsia="Noto Sans"/>
          <w:b w:val="0"/>
          <w:sz w:val="21"/>
          <w:szCs w:val="21"/>
        </w:rPr>
        <w:t>B. Feed him lying flat in bed for comfort / आराम के लिए उसे लेटाकर खिलाना</w:t>
      </w:r>
    </w:p>
    <w:p>
      <w:pPr>
        <w:spacing w:after="0" w:before="0"/>
      </w:pPr>
      <w:r>
        <w:rPr>
          <w:rFonts w:ascii="Noto Sans" w:hAnsi="Noto Sans" w:cs="Noto Sans" w:eastAsia="Noto Sans"/>
          <w:b w:val="0"/>
          <w:sz w:val="21"/>
          <w:szCs w:val="21"/>
        </w:rPr>
        <w:t>C. Give thin watery liquids only with a spoon / केवल पतले पानी जैसे तरल चम्मच से देना</w:t>
      </w:r>
    </w:p>
    <w:p>
      <w:pPr>
        <w:spacing w:after="0" w:before="0"/>
      </w:pPr>
      <w:r>
        <w:rPr>
          <w:rFonts w:ascii="Noto Sans" w:hAnsi="Noto Sans" w:cs="Noto Sans" w:eastAsia="Noto Sans"/>
          <w:b w:val="0"/>
          <w:sz w:val="21"/>
          <w:szCs w:val="21"/>
        </w:rPr>
        <w:t>D. Give a large bolus quickly to save time / समय बचाने के लिए बड़ा निवाला जल्दी से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Position upright at 90 degrees, give small amounts, ask him to tuck the chin and check for pocketing in the cheek</w:t>
      </w:r>
    </w:p>
    <w:p>
      <w:pPr>
        <w:spacing w:after="0" w:before="0"/>
      </w:pPr>
      <w:r>
        <w:rPr>
          <w:rFonts w:ascii="Noto Sans" w:hAnsi="Noto Sans" w:cs="Noto Sans" w:eastAsia="Noto Sans"/>
          <w:b w:val="0"/>
          <w:sz w:val="21"/>
          <w:szCs w:val="21"/>
        </w:rPr>
        <w:t>🧠 Clinical Rationale: Upright positioning, small amounts, chin tuck and checking for pocketing reduce aspiration risk, which is high with thin fluids that flow easily into the airway.</w:t>
      </w:r>
    </w:p>
    <w:p>
      <w:pPr>
        <w:spacing w:after="0" w:before="0"/>
      </w:pPr>
      <w:r>
        <w:rPr>
          <w:rFonts w:ascii="Noto Sans" w:hAnsi="Noto Sans" w:cs="Noto Sans" w:eastAsia="Noto Sans"/>
          <w:b w:val="0"/>
          <w:sz w:val="21"/>
          <w:szCs w:val="21"/>
        </w:rPr>
        <w:t>🔍 Key Clues: Post stroke dysphagia; aspiration prevention</w:t>
      </w:r>
    </w:p>
    <w:p>
      <w:pPr>
        <w:spacing w:after="0" w:before="0"/>
      </w:pPr>
      <w:r>
        <w:rPr>
          <w:rFonts w:ascii="Noto Sans" w:hAnsi="Noto Sans" w:cs="Noto Sans" w:eastAsia="Noto Sans"/>
          <w:b w:val="0"/>
          <w:sz w:val="21"/>
          <w:szCs w:val="21"/>
        </w:rPr>
        <w:t>🚨 Priority Principle: Sit upright, give small amounts, chin tuck and check the cheek.</w:t>
      </w:r>
    </w:p>
    <w:p>
      <w:pPr>
        <w:spacing w:after="0" w:before="0"/>
      </w:pPr>
      <w:r>
        <w:rPr>
          <w:rFonts w:ascii="Noto Sans" w:hAnsi="Noto Sans" w:cs="Noto Sans" w:eastAsia="Noto Sans"/>
          <w:b w:val="0"/>
          <w:sz w:val="21"/>
          <w:szCs w:val="21"/>
        </w:rPr>
        <w:t>❌ Why Not Others: Lying flat and large boluses promote aspiration and thin liquids are the most likely to be aspirated.</w:t>
      </w:r>
    </w:p>
    <w:p>
      <w:pPr>
        <w:spacing w:after="0" w:before="0"/>
      </w:pPr>
      <w:r>
        <w:rPr>
          <w:rFonts w:ascii="Noto Sans" w:hAnsi="Noto Sans" w:cs="Noto Sans" w:eastAsia="Noto Sans"/>
          <w:b w:val="0"/>
          <w:sz w:val="21"/>
          <w:szCs w:val="21"/>
        </w:rPr>
        <w:t>⚠️ Exam Trap: Feeding a dysphagic patient lying down.</w:t>
      </w:r>
    </w:p>
    <w:p>
      <w:pPr>
        <w:spacing w:after="0" w:before="0"/>
      </w:pPr>
      <w:r>
        <w:rPr>
          <w:rFonts w:ascii="Noto Sans" w:hAnsi="Noto Sans" w:cs="Noto Sans" w:eastAsia="Noto Sans"/>
          <w:b w:val="0"/>
          <w:sz w:val="21"/>
          <w:szCs w:val="21"/>
        </w:rPr>
        <w:t>⚡ 5-Second Recall: DYSPHAGIA: UPRIGHT 90, SMALL AMOUNTS, CHIN TUCK</w:t>
      </w:r>
    </w:p>
    <w:p>
      <w:pPr>
        <w:spacing w:after="0" w:before="0"/>
      </w:pPr>
      <w:r>
        <w:rPr>
          <w:rFonts w:ascii="Noto Sans" w:hAnsi="Noto Sans" w:cs="Noto Sans" w:eastAsia="Noto Sans"/>
          <w:b w:val="0"/>
          <w:sz w:val="21"/>
          <w:szCs w:val="21"/>
        </w:rPr>
        <w:t>💎 PNC Exam Pearl: Use thickened fluids as advised and refer for speech and swallow assessment; keep suction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An adult collapses outside the ward and is unresponsive with no breathing. What is the correct first step?</w:t>
      </w:r>
    </w:p>
    <w:p>
      <w:pPr>
        <w:spacing w:after="0" w:before="0"/>
      </w:pPr>
      <w:r>
        <w:rPr>
          <w:rFonts w:ascii="Noto Sans" w:hAnsi="Noto Sans" w:cs="Noto Sans" w:eastAsia="Noto Sans"/>
          <w:b w:val="0"/>
          <w:sz w:val="21"/>
          <w:szCs w:val="21"/>
        </w:rPr>
        <w:t>एक वयस्क वार्ड के बाहर गिर जाता है, अनुत्तरदायी है और साँस नहीं चल रही। सही पहला कदम कौन-सा है?</w:t>
      </w:r>
    </w:p>
    <w:p>
      <w:pPr>
        <w:spacing w:after="0" w:before="0"/>
      </w:pPr>
      <w:r>
        <w:rPr>
          <w:rFonts w:ascii="Noto Sans" w:hAnsi="Noto Sans" w:cs="Noto Sans" w:eastAsia="Noto Sans"/>
          <w:b w:val="0"/>
          <w:sz w:val="21"/>
          <w:szCs w:val="21"/>
        </w:rPr>
        <w:t>A. Search for a pulse for one minute before starting / शुरू करने से पहले एक मिनट तक नाड़ी खोजना</w:t>
      </w:r>
    </w:p>
    <w:p>
      <w:pPr>
        <w:spacing w:after="0" w:before="0"/>
      </w:pPr>
      <w:r>
        <w:rPr>
          <w:rFonts w:ascii="Noto Sans" w:hAnsi="Noto Sans" w:cs="Noto Sans" w:eastAsia="Noto Sans"/>
          <w:b w:val="0"/>
          <w:sz w:val="21"/>
          <w:szCs w:val="21"/>
        </w:rPr>
        <w:t>B. Wait for the emergency team before doing anything / कुछ करने से पहले आपात दल की प्रतीक्षा करना</w:t>
      </w:r>
    </w:p>
    <w:p>
      <w:pPr>
        <w:spacing w:after="0" w:before="0"/>
      </w:pPr>
      <w:r>
        <w:rPr>
          <w:rFonts w:ascii="Noto Sans" w:hAnsi="Noto Sans" w:cs="Noto Sans" w:eastAsia="Noto Sans"/>
          <w:b w:val="0"/>
          <w:sz w:val="21"/>
          <w:szCs w:val="21"/>
        </w:rPr>
        <w:t>C. Check responsiveness and breathing, call for help and start chest compressions immediately / उत्तरदायित्व तथा साँस की जाँच करना, मदद के लिए पुकारना और तुरंत छाती दबाव शुरू करना</w:t>
      </w:r>
    </w:p>
    <w:p>
      <w:pPr>
        <w:spacing w:after="0" w:before="0"/>
      </w:pPr>
      <w:r>
        <w:rPr>
          <w:rFonts w:ascii="Noto Sans" w:hAnsi="Noto Sans" w:cs="Noto Sans" w:eastAsia="Noto Sans"/>
          <w:b w:val="0"/>
          <w:sz w:val="21"/>
          <w:szCs w:val="21"/>
        </w:rPr>
        <w:t>D. Give two rescue breaths before touching the chest / छाती छूने से पहले दो बचाव साँसें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Check responsiveness and breathing, call for help and start chest compressions immediately</w:t>
      </w:r>
    </w:p>
    <w:p>
      <w:pPr>
        <w:spacing w:after="0" w:before="0"/>
      </w:pPr>
      <w:r>
        <w:rPr>
          <w:rFonts w:ascii="Noto Sans" w:hAnsi="Noto Sans" w:cs="Noto Sans" w:eastAsia="Noto Sans"/>
          <w:b w:val="0"/>
          <w:sz w:val="21"/>
          <w:szCs w:val="21"/>
        </w:rPr>
        <w:t>🧠 Clinical Rationale: An unresponsive adult with no normal breathing is in cardiac arrest, so help is called and high quality chest compressions are started at once rather than delaying for breaths or pulse checks.</w:t>
      </w:r>
    </w:p>
    <w:p>
      <w:pPr>
        <w:spacing w:after="0" w:before="0"/>
      </w:pPr>
      <w:r>
        <w:rPr>
          <w:rFonts w:ascii="Noto Sans" w:hAnsi="Noto Sans" w:cs="Noto Sans" w:eastAsia="Noto Sans"/>
          <w:b w:val="0"/>
          <w:sz w:val="21"/>
          <w:szCs w:val="21"/>
        </w:rPr>
        <w:t>🔍 Key Clues: Adult collapse; unresponsive and not breathing</w:t>
      </w:r>
    </w:p>
    <w:p>
      <w:pPr>
        <w:spacing w:after="0" w:before="0"/>
      </w:pPr>
      <w:r>
        <w:rPr>
          <w:rFonts w:ascii="Noto Sans" w:hAnsi="Noto Sans" w:cs="Noto Sans" w:eastAsia="Noto Sans"/>
          <w:b w:val="0"/>
          <w:sz w:val="21"/>
          <w:szCs w:val="21"/>
        </w:rPr>
        <w:t>🚨 Priority Principle: Check response and breathing, call for help, start compressions.</w:t>
      </w:r>
    </w:p>
    <w:p>
      <w:pPr>
        <w:spacing w:after="0" w:before="0"/>
      </w:pPr>
      <w:r>
        <w:rPr>
          <w:rFonts w:ascii="Noto Sans" w:hAnsi="Noto Sans" w:cs="Noto Sans" w:eastAsia="Noto Sans"/>
          <w:b w:val="0"/>
          <w:sz w:val="21"/>
          <w:szCs w:val="21"/>
        </w:rPr>
        <w:t>❌ Why Not Others: Delaying compressions for breaths, prolonged pulse checks or waiting for the team reduces survival.</w:t>
      </w:r>
    </w:p>
    <w:p>
      <w:pPr>
        <w:spacing w:after="0" w:before="0"/>
      </w:pPr>
      <w:r>
        <w:rPr>
          <w:rFonts w:ascii="Noto Sans" w:hAnsi="Noto Sans" w:cs="Noto Sans" w:eastAsia="Noto Sans"/>
          <w:b w:val="0"/>
          <w:sz w:val="21"/>
          <w:szCs w:val="21"/>
        </w:rPr>
        <w:t>⚠️ Exam Trap: Spending more than 10 seconds on a pulse check.</w:t>
      </w:r>
    </w:p>
    <w:p>
      <w:pPr>
        <w:spacing w:after="0" w:before="0"/>
      </w:pPr>
      <w:r>
        <w:rPr>
          <w:rFonts w:ascii="Noto Sans" w:hAnsi="Noto Sans" w:cs="Noto Sans" w:eastAsia="Noto Sans"/>
          <w:b w:val="0"/>
          <w:sz w:val="21"/>
          <w:szCs w:val="21"/>
        </w:rPr>
        <w:t>⚡ 5-Second Recall: NO BREATHING = COMPRESSIONS NOW</w:t>
      </w:r>
    </w:p>
    <w:p>
      <w:pPr>
        <w:spacing w:after="0" w:before="0"/>
      </w:pPr>
      <w:r>
        <w:rPr>
          <w:rFonts w:ascii="Noto Sans" w:hAnsi="Noto Sans" w:cs="Noto Sans" w:eastAsia="Noto Sans"/>
          <w:b w:val="0"/>
          <w:sz w:val="21"/>
          <w:szCs w:val="21"/>
        </w:rPr>
        <w:t>💎 PNC Exam Pearl: Compress at 100 to 120 per minute, at least 5 cm deep, allowing full recoil, and use an AED as soon as it arrives.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child has swallowed a button battery. Which action is correct?</w:t>
      </w:r>
    </w:p>
    <w:p>
      <w:pPr>
        <w:spacing w:after="0" w:before="0"/>
      </w:pPr>
      <w:r>
        <w:rPr>
          <w:rFonts w:ascii="Noto Sans" w:hAnsi="Noto Sans" w:cs="Noto Sans" w:eastAsia="Noto Sans"/>
          <w:b w:val="0"/>
          <w:sz w:val="21"/>
          <w:szCs w:val="21"/>
        </w:rPr>
        <w:t>एक बच्चे ने बटन सेल बैटरी निगल ली है। कौन-सी क्रिया सही है?</w:t>
      </w:r>
    </w:p>
    <w:p>
      <w:pPr>
        <w:spacing w:after="0" w:before="0"/>
      </w:pPr>
      <w:r>
        <w:rPr>
          <w:rFonts w:ascii="Noto Sans" w:hAnsi="Noto Sans" w:cs="Noto Sans" w:eastAsia="Noto Sans"/>
          <w:b w:val="0"/>
          <w:sz w:val="21"/>
          <w:szCs w:val="21"/>
        </w:rPr>
        <w:t>A. Give syrup of ipecac at once / तुरंत आइपेकाक सिरप देना</w:t>
      </w:r>
    </w:p>
    <w:p>
      <w:pPr>
        <w:spacing w:after="0" w:before="0"/>
      </w:pPr>
      <w:r>
        <w:rPr>
          <w:rFonts w:ascii="Noto Sans" w:hAnsi="Noto Sans" w:cs="Noto Sans" w:eastAsia="Noto Sans"/>
          <w:b w:val="0"/>
          <w:sz w:val="21"/>
          <w:szCs w:val="21"/>
        </w:rPr>
        <w:t>B. Take the child for emergency evaluation and imaging without inducing vomiting / उल्टी कराए बिना बच्चे को आपात मूल्यांकन तथा इमेजिंग के लिए ले जाना</w:t>
      </w:r>
    </w:p>
    <w:p>
      <w:pPr>
        <w:spacing w:after="0" w:before="0"/>
      </w:pPr>
      <w:r>
        <w:rPr>
          <w:rFonts w:ascii="Noto Sans" w:hAnsi="Noto Sans" w:cs="Noto Sans" w:eastAsia="Noto Sans"/>
          <w:b w:val="0"/>
          <w:sz w:val="21"/>
          <w:szCs w:val="21"/>
        </w:rPr>
        <w:t>C. Induce vomiting immediately with salt water / नमक के पानी से तुरंत उल्टी कराना</w:t>
      </w:r>
    </w:p>
    <w:p>
      <w:pPr>
        <w:spacing w:after="0" w:before="0"/>
      </w:pPr>
      <w:r>
        <w:rPr>
          <w:rFonts w:ascii="Noto Sans" w:hAnsi="Noto Sans" w:cs="Noto Sans" w:eastAsia="Noto Sans"/>
          <w:b w:val="0"/>
          <w:sz w:val="21"/>
          <w:szCs w:val="21"/>
        </w:rPr>
        <w:t>D. Give a large meal and observe at home / भरपूर भोजन देकर घर पर निरीक्षण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the child for emergency evaluation and imaging without inducing vomiting</w:t>
      </w:r>
    </w:p>
    <w:p>
      <w:pPr>
        <w:spacing w:after="0" w:before="0"/>
      </w:pPr>
      <w:r>
        <w:rPr>
          <w:rFonts w:ascii="Noto Sans" w:hAnsi="Noto Sans" w:cs="Noto Sans" w:eastAsia="Noto Sans"/>
          <w:b w:val="0"/>
          <w:sz w:val="21"/>
          <w:szCs w:val="21"/>
        </w:rPr>
        <w:t>🧠 Clinical Rationale: A button battery in the oesophagus can cause severe caustic damage within two hours, so the child needs immediate imaging and endoscopic removal in hospital.</w:t>
      </w:r>
    </w:p>
    <w:p>
      <w:pPr>
        <w:spacing w:after="0" w:before="0"/>
      </w:pPr>
      <w:r>
        <w:rPr>
          <w:rFonts w:ascii="Noto Sans" w:hAnsi="Noto Sans" w:cs="Noto Sans" w:eastAsia="Noto Sans"/>
          <w:b w:val="0"/>
          <w:sz w:val="21"/>
          <w:szCs w:val="21"/>
        </w:rPr>
        <w:t>🔍 Key Clues: Swallowed button battery</w:t>
      </w:r>
    </w:p>
    <w:p>
      <w:pPr>
        <w:spacing w:after="0" w:before="0"/>
      </w:pPr>
      <w:r>
        <w:rPr>
          <w:rFonts w:ascii="Noto Sans" w:hAnsi="Noto Sans" w:cs="Noto Sans" w:eastAsia="Noto Sans"/>
          <w:b w:val="0"/>
          <w:sz w:val="21"/>
          <w:szCs w:val="21"/>
        </w:rPr>
        <w:t>🚨 Priority Principle: No emesis; go for imaging and removal.</w:t>
      </w:r>
    </w:p>
    <w:p>
      <w:pPr>
        <w:spacing w:after="0" w:before="0"/>
      </w:pPr>
      <w:r>
        <w:rPr>
          <w:rFonts w:ascii="Noto Sans" w:hAnsi="Noto Sans" w:cs="Noto Sans" w:eastAsia="Noto Sans"/>
          <w:b w:val="0"/>
          <w:sz w:val="21"/>
          <w:szCs w:val="21"/>
        </w:rPr>
        <w:t>❌ Why Not Others: Inducing vomiting or ipecac does not remove the battery and adds aspiration risk, while home observation risks perforation.</w:t>
      </w:r>
    </w:p>
    <w:p>
      <w:pPr>
        <w:spacing w:after="0" w:before="0"/>
      </w:pPr>
      <w:r>
        <w:rPr>
          <w:rFonts w:ascii="Noto Sans" w:hAnsi="Noto Sans" w:cs="Noto Sans" w:eastAsia="Noto Sans"/>
          <w:b w:val="0"/>
          <w:sz w:val="21"/>
          <w:szCs w:val="21"/>
        </w:rPr>
        <w:t>⚠️ Exam Trap: Treating a battery like a harmless swallowed coin.</w:t>
      </w:r>
    </w:p>
    <w:p>
      <w:pPr>
        <w:spacing w:after="0" w:before="0"/>
      </w:pPr>
      <w:r>
        <w:rPr>
          <w:rFonts w:ascii="Noto Sans" w:hAnsi="Noto Sans" w:cs="Noto Sans" w:eastAsia="Noto Sans"/>
          <w:b w:val="0"/>
          <w:sz w:val="21"/>
          <w:szCs w:val="21"/>
        </w:rPr>
        <w:t>⚡ 5-Second Recall: BUTTON BATTERY = EMERGENCY, NO EMESIS</w:t>
      </w:r>
    </w:p>
    <w:p>
      <w:pPr>
        <w:spacing w:after="0" w:before="0"/>
      </w:pPr>
      <w:r>
        <w:rPr>
          <w:rFonts w:ascii="Noto Sans" w:hAnsi="Noto Sans" w:cs="Noto Sans" w:eastAsia="Noto Sans"/>
          <w:b w:val="0"/>
          <w:sz w:val="21"/>
          <w:szCs w:val="21"/>
        </w:rPr>
        <w:t>💎 PNC Exam Pearl: Do not give honey or food as home remedies; keep the child nil by mouth until evaluated.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develops a sudden racing pulse with a narrow regular complex on the monitor and a blood pressure of 70/40 mmHg. Which action is appropriate?</w:t>
      </w:r>
    </w:p>
    <w:p>
      <w:pPr>
        <w:spacing w:after="0" w:before="0"/>
      </w:pPr>
      <w:r>
        <w:rPr>
          <w:rFonts w:ascii="Noto Sans" w:hAnsi="Noto Sans" w:cs="Noto Sans" w:eastAsia="Noto Sans"/>
          <w:b w:val="0"/>
          <w:sz w:val="21"/>
          <w:szCs w:val="21"/>
        </w:rPr>
        <w:t>रोगी में अचानक तेज नाड़ी, मॉनिटर पर संकरा नियमित कॉम्प्लेक्स तथा रक्तचाप 70/40 mmHg हो जाता है। कौन-सी क्रिया उपयुक्त है?</w:t>
      </w:r>
    </w:p>
    <w:p>
      <w:pPr>
        <w:spacing w:after="0" w:before="0"/>
      </w:pPr>
      <w:r>
        <w:rPr>
          <w:rFonts w:ascii="Noto Sans" w:hAnsi="Noto Sans" w:cs="Noto Sans" w:eastAsia="Noto Sans"/>
          <w:b w:val="0"/>
          <w:sz w:val="21"/>
          <w:szCs w:val="21"/>
        </w:rPr>
        <w:t>A. Give a bolus of oral fluids and observe / मुँह से तरल का बोलस देकर निरीक्षण करना</w:t>
      </w:r>
    </w:p>
    <w:p>
      <w:pPr>
        <w:spacing w:after="0" w:before="0"/>
      </w:pPr>
      <w:r>
        <w:rPr>
          <w:rFonts w:ascii="Noto Sans" w:hAnsi="Noto Sans" w:cs="Noto Sans" w:eastAsia="Noto Sans"/>
          <w:b w:val="0"/>
          <w:sz w:val="21"/>
          <w:szCs w:val="21"/>
        </w:rPr>
        <w:t>B. Ask the patient to cough repeatedly / रोगी से बार-बार खाँसने को कहना</w:t>
      </w:r>
    </w:p>
    <w:p>
      <w:pPr>
        <w:spacing w:after="0" w:before="0"/>
      </w:pPr>
      <w:r>
        <w:rPr>
          <w:rFonts w:ascii="Noto Sans" w:hAnsi="Noto Sans" w:cs="Noto Sans" w:eastAsia="Noto Sans"/>
          <w:b w:val="0"/>
          <w:sz w:val="21"/>
          <w:szCs w:val="21"/>
        </w:rPr>
        <w:t>C. Start chest compressions without checking the rhythm / लय जाँचे बिना छाती दबाव शुरू करना</w:t>
      </w:r>
    </w:p>
    <w:p>
      <w:pPr>
        <w:spacing w:after="0" w:before="0"/>
      </w:pPr>
      <w:r>
        <w:rPr>
          <w:rFonts w:ascii="Noto Sans" w:hAnsi="Noto Sans" w:cs="Noto Sans" w:eastAsia="Noto Sans"/>
          <w:b w:val="0"/>
          <w:sz w:val="21"/>
          <w:szCs w:val="21"/>
        </w:rPr>
        <w:t>D. Prepare for synchronised cardioversion as ordered and keep crash cart ready / आदेशानुसार सिंक्रोनाइज़्ड कार्डियोवर्जन की तैयारी करना तथा क्रैश कार्ट तैयार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Prepare for synchronised cardioversion as ordered and keep crash cart ready</w:t>
      </w:r>
    </w:p>
    <w:p>
      <w:pPr>
        <w:spacing w:after="0" w:before="0"/>
      </w:pPr>
      <w:r>
        <w:rPr>
          <w:rFonts w:ascii="Noto Sans" w:hAnsi="Noto Sans" w:cs="Noto Sans" w:eastAsia="Noto Sans"/>
          <w:b w:val="0"/>
          <w:sz w:val="21"/>
          <w:szCs w:val="21"/>
        </w:rPr>
        <w:t>🧠 Clinical Rationale: A narrow complex tachycardia with haemodynamic instability needs urgent synchronised cardioversion, so the nurse prepares the patient, sedation and equipment while monitoring continuously.</w:t>
      </w:r>
    </w:p>
    <w:p>
      <w:pPr>
        <w:spacing w:after="0" w:before="0"/>
      </w:pPr>
      <w:r>
        <w:rPr>
          <w:rFonts w:ascii="Noto Sans" w:hAnsi="Noto Sans" w:cs="Noto Sans" w:eastAsia="Noto Sans"/>
          <w:b w:val="0"/>
          <w:sz w:val="21"/>
          <w:szCs w:val="21"/>
        </w:rPr>
        <w:t>🔍 Key Clues: Unstable narrow complex tachycardia; hypotension</w:t>
      </w:r>
    </w:p>
    <w:p>
      <w:pPr>
        <w:spacing w:after="0" w:before="0"/>
      </w:pPr>
      <w:r>
        <w:rPr>
          <w:rFonts w:ascii="Noto Sans" w:hAnsi="Noto Sans" w:cs="Noto Sans" w:eastAsia="Noto Sans"/>
          <w:b w:val="0"/>
          <w:sz w:val="21"/>
          <w:szCs w:val="21"/>
        </w:rPr>
        <w:t>🚨 Priority Principle: Unstable tachyarrhythmia equals synchronised cardioversion.</w:t>
      </w:r>
    </w:p>
    <w:p>
      <w:pPr>
        <w:spacing w:after="0" w:before="0"/>
      </w:pPr>
      <w:r>
        <w:rPr>
          <w:rFonts w:ascii="Noto Sans" w:hAnsi="Noto Sans" w:cs="Noto Sans" w:eastAsia="Noto Sans"/>
          <w:b w:val="0"/>
          <w:sz w:val="21"/>
          <w:szCs w:val="21"/>
        </w:rPr>
        <w:t>❌ Why Not Others: Oral fluids and coughing do not treat unstable tachycardia and compressions are for pulseless arrest.</w:t>
      </w:r>
    </w:p>
    <w:p>
      <w:pPr>
        <w:spacing w:after="0" w:before="0"/>
      </w:pPr>
      <w:r>
        <w:rPr>
          <w:rFonts w:ascii="Noto Sans" w:hAnsi="Noto Sans" w:cs="Noto Sans" w:eastAsia="Noto Sans"/>
          <w:b w:val="0"/>
          <w:sz w:val="21"/>
          <w:szCs w:val="21"/>
        </w:rPr>
        <w:t>⚠️ Exam Trap: Shocking an awake patient without synchronisation or sedation.</w:t>
      </w:r>
    </w:p>
    <w:p>
      <w:pPr>
        <w:spacing w:after="0" w:before="0"/>
      </w:pPr>
      <w:r>
        <w:rPr>
          <w:rFonts w:ascii="Noto Sans" w:hAnsi="Noto Sans" w:cs="Noto Sans" w:eastAsia="Noto Sans"/>
          <w:b w:val="0"/>
          <w:sz w:val="21"/>
          <w:szCs w:val="21"/>
        </w:rPr>
        <w:t>⚡ 5-Second Recall: UNSTABLE TACHYARRHYTHMIA = SYNCHRONISED CARDIOVERSION</w:t>
      </w:r>
    </w:p>
    <w:p>
      <w:pPr>
        <w:spacing w:after="0" w:before="0"/>
      </w:pPr>
      <w:r>
        <w:rPr>
          <w:rFonts w:ascii="Noto Sans" w:hAnsi="Noto Sans" w:cs="Noto Sans" w:eastAsia="Noto Sans"/>
          <w:b w:val="0"/>
          <w:sz w:val="21"/>
          <w:szCs w:val="21"/>
        </w:rPr>
        <w:t>💎 PNC Exam Pearl: Ensure the synchronisation mode is on, the pads are correctly placed and suction and airway equipment are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Which first aid measure is correct for a snake bite on the leg?</w:t>
      </w:r>
    </w:p>
    <w:p>
      <w:pPr>
        <w:spacing w:after="0" w:before="0"/>
      </w:pPr>
      <w:r>
        <w:rPr>
          <w:rFonts w:ascii="Noto Sans" w:hAnsi="Noto Sans" w:cs="Noto Sans" w:eastAsia="Noto Sans"/>
          <w:b w:val="0"/>
          <w:sz w:val="21"/>
          <w:szCs w:val="21"/>
        </w:rPr>
        <w:t>पैर में सर्पदंश के लिए कौन-सा प्राथमिक उपचार सही है?</w:t>
      </w:r>
    </w:p>
    <w:p>
      <w:pPr>
        <w:spacing w:after="0" w:before="0"/>
      </w:pPr>
      <w:r>
        <w:rPr>
          <w:rFonts w:ascii="Noto Sans" w:hAnsi="Noto Sans" w:cs="Noto Sans" w:eastAsia="Noto Sans"/>
          <w:b w:val="0"/>
          <w:sz w:val="21"/>
          <w:szCs w:val="21"/>
        </w:rPr>
        <w:t>A. Keep the patient calm and immobile, immobilise the limb at heart level and shift to hospital without cutting or sucking the wound / रोगी को शांत और स्थिर रखना, अंग को हृदय के स्तर पर स्थिर करना तथा घाव को काटे या चूसे बिना अस्पताल ले जाना</w:t>
      </w:r>
    </w:p>
    <w:p>
      <w:pPr>
        <w:spacing w:after="0" w:before="0"/>
      </w:pPr>
      <w:r>
        <w:rPr>
          <w:rFonts w:ascii="Noto Sans" w:hAnsi="Noto Sans" w:cs="Noto Sans" w:eastAsia="Noto Sans"/>
          <w:b w:val="0"/>
          <w:sz w:val="21"/>
          <w:szCs w:val="21"/>
        </w:rPr>
        <w:t>B. Apply a tight tourniquet above the bite / काटने के स्थान के ऊपर कसकर टूर्निकेट लगाना</w:t>
      </w:r>
    </w:p>
    <w:p>
      <w:pPr>
        <w:spacing w:after="0" w:before="0"/>
      </w:pPr>
      <w:r>
        <w:rPr>
          <w:rFonts w:ascii="Noto Sans" w:hAnsi="Noto Sans" w:cs="Noto Sans" w:eastAsia="Noto Sans"/>
          <w:b w:val="0"/>
          <w:sz w:val="21"/>
          <w:szCs w:val="21"/>
        </w:rPr>
        <w:t>C. Cut the wound and suck out the venom / घाव काटकर ज़हर चूसना</w:t>
      </w:r>
    </w:p>
    <w:p>
      <w:pPr>
        <w:spacing w:after="0" w:before="0"/>
      </w:pPr>
      <w:r>
        <w:rPr>
          <w:rFonts w:ascii="Noto Sans" w:hAnsi="Noto Sans" w:cs="Noto Sans" w:eastAsia="Noto Sans"/>
          <w:b w:val="0"/>
          <w:sz w:val="21"/>
          <w:szCs w:val="21"/>
        </w:rPr>
        <w:t>D. Apply ice directly over the bite / काटने के स्थान पर सीधे बर्फ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calm and immobile, immobilise the limb at heart level and shift to hospital without cutting or sucking the wound</w:t>
      </w:r>
    </w:p>
    <w:p>
      <w:pPr>
        <w:spacing w:after="0" w:before="0"/>
      </w:pPr>
      <w:r>
        <w:rPr>
          <w:rFonts w:ascii="Noto Sans" w:hAnsi="Noto Sans" w:cs="Noto Sans" w:eastAsia="Noto Sans"/>
          <w:b w:val="0"/>
          <w:sz w:val="21"/>
          <w:szCs w:val="21"/>
        </w:rPr>
        <w:t>🧠 Clinical Rationale: Rest, immobilisation at heart level and rapid transport limit venom spread, while tourniquets, incision and ice cause tissue damage and delay antivenom.</w:t>
      </w:r>
    </w:p>
    <w:p>
      <w:pPr>
        <w:spacing w:after="0" w:before="0"/>
      </w:pPr>
      <w:r>
        <w:rPr>
          <w:rFonts w:ascii="Noto Sans" w:hAnsi="Noto Sans" w:cs="Noto Sans" w:eastAsia="Noto Sans"/>
          <w:b w:val="0"/>
          <w:sz w:val="21"/>
          <w:szCs w:val="21"/>
        </w:rPr>
        <w:t>🔍 Key Clues: Snake bite on the leg; pre hospital care</w:t>
      </w:r>
    </w:p>
    <w:p>
      <w:pPr>
        <w:spacing w:after="0" w:before="0"/>
      </w:pPr>
      <w:r>
        <w:rPr>
          <w:rFonts w:ascii="Noto Sans" w:hAnsi="Noto Sans" w:cs="Noto Sans" w:eastAsia="Noto Sans"/>
          <w:b w:val="0"/>
          <w:sz w:val="21"/>
          <w:szCs w:val="21"/>
        </w:rPr>
        <w:t>🚨 Priority Principle: Immobilise at heart level and transport without cutting or suction.</w:t>
      </w:r>
    </w:p>
    <w:p>
      <w:pPr>
        <w:spacing w:after="0" w:before="0"/>
      </w:pPr>
      <w:r>
        <w:rPr>
          <w:rFonts w:ascii="Noto Sans" w:hAnsi="Noto Sans" w:cs="Noto Sans" w:eastAsia="Noto Sans"/>
          <w:b w:val="0"/>
          <w:sz w:val="21"/>
          <w:szCs w:val="21"/>
        </w:rPr>
        <w:t>❌ Why Not Others: Tourniquet, incision and ice are harmful and are no longer recommended.</w:t>
      </w:r>
    </w:p>
    <w:p>
      <w:pPr>
        <w:spacing w:after="0" w:before="0"/>
      </w:pPr>
      <w:r>
        <w:rPr>
          <w:rFonts w:ascii="Noto Sans" w:hAnsi="Noto Sans" w:cs="Noto Sans" w:eastAsia="Noto Sans"/>
          <w:b w:val="0"/>
          <w:sz w:val="21"/>
          <w:szCs w:val="21"/>
        </w:rPr>
        <w:t>⚠️ Exam Trap: Trying to remove venom by cutting the wound.</w:t>
      </w:r>
    </w:p>
    <w:p>
      <w:pPr>
        <w:spacing w:after="0" w:before="0"/>
      </w:pPr>
      <w:r>
        <w:rPr>
          <w:rFonts w:ascii="Noto Sans" w:hAnsi="Noto Sans" w:cs="Noto Sans" w:eastAsia="Noto Sans"/>
          <w:b w:val="0"/>
          <w:sz w:val="21"/>
          <w:szCs w:val="21"/>
        </w:rPr>
        <w:t>⚡ 5-Second Recall: SNAKE BITE: REST, IMMOBILISE, TRANSPORT</w:t>
      </w:r>
    </w:p>
    <w:p>
      <w:pPr>
        <w:spacing w:after="0" w:before="0"/>
      </w:pPr>
      <w:r>
        <w:rPr>
          <w:rFonts w:ascii="Noto Sans" w:hAnsi="Noto Sans" w:cs="Noto Sans" w:eastAsia="Noto Sans"/>
          <w:b w:val="0"/>
          <w:sz w:val="21"/>
          <w:szCs w:val="21"/>
        </w:rPr>
        <w:t>💎 PNC Exam Pearl: Remove rings and tight items, mark the edge of swelling with the time and watch for ptosis and breathlessness.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is admitted with suspected pulmonary tuberculosis. Which nursing measure prevents transmission in the ward?</w:t>
      </w:r>
    </w:p>
    <w:p>
      <w:pPr>
        <w:spacing w:after="0" w:before="0"/>
      </w:pPr>
      <w:r>
        <w:rPr>
          <w:rFonts w:ascii="Noto Sans" w:hAnsi="Noto Sans" w:cs="Noto Sans" w:eastAsia="Noto Sans"/>
          <w:b w:val="0"/>
          <w:sz w:val="21"/>
          <w:szCs w:val="21"/>
        </w:rPr>
        <w:t>संदिग्ध फुफ्फुसीय क्षय रोग वाला रोगी भर्ती है। वार्ड में संचरण रोकने के लिए कौन-सी नर्सिंग क्रिया आवश्यक है?</w:t>
      </w:r>
    </w:p>
    <w:p>
      <w:pPr>
        <w:spacing w:after="0" w:before="0"/>
      </w:pPr>
      <w:r>
        <w:rPr>
          <w:rFonts w:ascii="Noto Sans" w:hAnsi="Noto Sans" w:cs="Noto Sans" w:eastAsia="Noto Sans"/>
          <w:b w:val="0"/>
          <w:sz w:val="21"/>
          <w:szCs w:val="21"/>
        </w:rPr>
        <w:t>A. Keep the patient in the open ward with only a cloth mask / रोगी को खुले वार्ड में केवल कपड़े के मास्क के साथ रखना</w:t>
      </w:r>
    </w:p>
    <w:p>
      <w:pPr>
        <w:spacing w:after="0" w:before="0"/>
      </w:pPr>
      <w:r>
        <w:rPr>
          <w:rFonts w:ascii="Noto Sans" w:hAnsi="Noto Sans" w:cs="Noto Sans" w:eastAsia="Noto Sans"/>
          <w:b w:val="0"/>
          <w:sz w:val="21"/>
          <w:szCs w:val="21"/>
        </w:rPr>
        <w:t>B. Wear gloves alone during all contact / सभी संपर्क में केवल दस्ताने पहनना</w:t>
      </w:r>
    </w:p>
    <w:p>
      <w:pPr>
        <w:spacing w:after="0" w:before="0"/>
      </w:pPr>
      <w:r>
        <w:rPr>
          <w:rFonts w:ascii="Noto Sans" w:hAnsi="Noto Sans" w:cs="Noto Sans" w:eastAsia="Noto Sans"/>
          <w:b w:val="0"/>
          <w:sz w:val="21"/>
          <w:szCs w:val="21"/>
        </w:rPr>
        <w:t>C. Disinfect the floor hourly / हर घंटे फर्श पर कीटाणुनाशक डालना</w:t>
      </w:r>
    </w:p>
    <w:p>
      <w:pPr>
        <w:spacing w:after="0" w:before="0"/>
      </w:pPr>
      <w:r>
        <w:rPr>
          <w:rFonts w:ascii="Noto Sans" w:hAnsi="Noto Sans" w:cs="Noto Sans" w:eastAsia="Noto Sans"/>
          <w:b w:val="0"/>
          <w:sz w:val="21"/>
          <w:szCs w:val="21"/>
        </w:rPr>
        <w:t>D. Place the patient in a well ventilated isolation room with a surgical mask during transport and wear an N95 respirator / रोगी को अच्छी हवादार पृथक कक्ष में रखना, परिवहन के समय सर्जिकल मास्क पहनाना तथा N95 रेस्पिरेटर पहनना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Place the patient in a well ventilated isolation room with a surgical mask during transport and wear an N95 respirator</w:t>
      </w:r>
    </w:p>
    <w:p>
      <w:pPr>
        <w:spacing w:after="0" w:before="0"/>
      </w:pPr>
      <w:r>
        <w:rPr>
          <w:rFonts w:ascii="Noto Sans" w:hAnsi="Noto Sans" w:cs="Noto Sans" w:eastAsia="Noto Sans"/>
          <w:b w:val="0"/>
          <w:sz w:val="21"/>
          <w:szCs w:val="21"/>
        </w:rPr>
        <w:t>🧠 Clinical Rationale: Tuberculosis spreads by airborne droplet nuclei, so airborne precautions with a negative pressure or well ventilated room, N95 respirator for staff and a mask for the patient are needed.</w:t>
      </w:r>
    </w:p>
    <w:p>
      <w:pPr>
        <w:spacing w:after="0" w:before="0"/>
      </w:pPr>
      <w:r>
        <w:rPr>
          <w:rFonts w:ascii="Noto Sans" w:hAnsi="Noto Sans" w:cs="Noto Sans" w:eastAsia="Noto Sans"/>
          <w:b w:val="0"/>
          <w:sz w:val="21"/>
          <w:szCs w:val="21"/>
        </w:rPr>
        <w:t>🔍 Key Clues: Suspected pulmonary tuberculosis; airborne precautions</w:t>
      </w:r>
    </w:p>
    <w:p>
      <w:pPr>
        <w:spacing w:after="0" w:before="0"/>
      </w:pPr>
      <w:r>
        <w:rPr>
          <w:rFonts w:ascii="Noto Sans" w:hAnsi="Noto Sans" w:cs="Noto Sans" w:eastAsia="Noto Sans"/>
          <w:b w:val="0"/>
          <w:sz w:val="21"/>
          <w:szCs w:val="21"/>
        </w:rPr>
        <w:t>🚨 Priority Principle: Airborne isolation with N95 respirator for staff.</w:t>
      </w:r>
    </w:p>
    <w:p>
      <w:pPr>
        <w:spacing w:after="0" w:before="0"/>
      </w:pPr>
      <w:r>
        <w:rPr>
          <w:rFonts w:ascii="Noto Sans" w:hAnsi="Noto Sans" w:cs="Noto Sans" w:eastAsia="Noto Sans"/>
          <w:b w:val="0"/>
          <w:sz w:val="21"/>
          <w:szCs w:val="21"/>
        </w:rPr>
        <w:t>❌ Why Not Others: Gloves and floor disinfection do not interrupt airborne spread and an open ward exposes others.</w:t>
      </w:r>
    </w:p>
    <w:p>
      <w:pPr>
        <w:spacing w:after="0" w:before="0"/>
      </w:pPr>
      <w:r>
        <w:rPr>
          <w:rFonts w:ascii="Noto Sans" w:hAnsi="Noto Sans" w:cs="Noto Sans" w:eastAsia="Noto Sans"/>
          <w:b w:val="0"/>
          <w:sz w:val="21"/>
          <w:szCs w:val="21"/>
        </w:rPr>
        <w:t>⚠️ Exam Trap: Treating tuberculosis with contact precautions only.</w:t>
      </w:r>
    </w:p>
    <w:p>
      <w:pPr>
        <w:spacing w:after="0" w:before="0"/>
      </w:pPr>
      <w:r>
        <w:rPr>
          <w:rFonts w:ascii="Noto Sans" w:hAnsi="Noto Sans" w:cs="Noto Sans" w:eastAsia="Noto Sans"/>
          <w:b w:val="0"/>
          <w:sz w:val="21"/>
          <w:szCs w:val="21"/>
        </w:rPr>
        <w:t>⚡ 5-Second Recall: TUBERCULOSIS = AIRBORNE PRECAUTIONS, N95</w:t>
      </w:r>
    </w:p>
    <w:p>
      <w:pPr>
        <w:spacing w:after="0" w:before="0"/>
      </w:pPr>
      <w:r>
        <w:rPr>
          <w:rFonts w:ascii="Noto Sans" w:hAnsi="Noto Sans" w:cs="Noto Sans" w:eastAsia="Noto Sans"/>
          <w:b w:val="0"/>
          <w:sz w:val="21"/>
          <w:szCs w:val="21"/>
        </w:rPr>
        <w:t>💎 PNC Exam Pearl: Continue precautions until three sputum smears are negative and collect the samples in a ventilated area.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action is correct when a nurse sustains a needle stick injury while giving an injection?</w:t>
      </w:r>
    </w:p>
    <w:p>
      <w:pPr>
        <w:spacing w:after="0" w:before="0"/>
      </w:pPr>
      <w:r>
        <w:rPr>
          <w:rFonts w:ascii="Noto Sans" w:hAnsi="Noto Sans" w:cs="Noto Sans" w:eastAsia="Noto Sans"/>
          <w:b w:val="0"/>
          <w:sz w:val="21"/>
          <w:szCs w:val="21"/>
        </w:rPr>
        <w:t>इंजेक्शन देते समय नर्स को सुई चुभ जाती है। कौन-सी क्रिया सही है?</w:t>
      </w:r>
    </w:p>
    <w:p>
      <w:pPr>
        <w:spacing w:after="0" w:before="0"/>
      </w:pPr>
      <w:r>
        <w:rPr>
          <w:rFonts w:ascii="Noto Sans" w:hAnsi="Noto Sans" w:cs="Noto Sans" w:eastAsia="Noto Sans"/>
          <w:b w:val="0"/>
          <w:sz w:val="21"/>
          <w:szCs w:val="21"/>
        </w:rPr>
        <w:t>A. Wash the site with soap and water, report at once and start post exposure prophylaxis as per protocol / स्थान को साबुन-पानी से धोना, तुरंत रिपोर्ट करना तथा निर्धारित नियमानुसार पोस्ट-एक्सपोज़र प्रोफिलैक्सिस शुरू करना</w:t>
      </w:r>
    </w:p>
    <w:p>
      <w:pPr>
        <w:spacing w:after="0" w:before="0"/>
      </w:pPr>
      <w:r>
        <w:rPr>
          <w:rFonts w:ascii="Noto Sans" w:hAnsi="Noto Sans" w:cs="Noto Sans" w:eastAsia="Noto Sans"/>
          <w:b w:val="0"/>
          <w:sz w:val="21"/>
          <w:szCs w:val="21"/>
        </w:rPr>
        <w:t>B. Squeeze the wound hard and apply lime paste / घाव को ज़ोर से दबाकर चूना लगाना</w:t>
      </w:r>
    </w:p>
    <w:p>
      <w:pPr>
        <w:spacing w:after="0" w:before="0"/>
      </w:pPr>
      <w:r>
        <w:rPr>
          <w:rFonts w:ascii="Noto Sans" w:hAnsi="Noto Sans" w:cs="Noto Sans" w:eastAsia="Noto Sans"/>
          <w:b w:val="0"/>
          <w:sz w:val="21"/>
          <w:szCs w:val="21"/>
        </w:rPr>
        <w:t>C. Ignore it if the patient is not known to be infected / रोगी में संक्रमण ज्ञात न हो तो अनदेखा करना</w:t>
      </w:r>
    </w:p>
    <w:p>
      <w:pPr>
        <w:spacing w:after="0" w:before="0"/>
      </w:pPr>
      <w:r>
        <w:rPr>
          <w:rFonts w:ascii="Noto Sans" w:hAnsi="Noto Sans" w:cs="Noto Sans" w:eastAsia="Noto Sans"/>
          <w:b w:val="0"/>
          <w:sz w:val="21"/>
          <w:szCs w:val="21"/>
        </w:rPr>
        <w:t>D. Apply a tight bandage and continue the work / कसकर पट्टी बाँधकर काम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Wash the site with soap and water, report at once and start post exposure prophylaxis as per protocol</w:t>
      </w:r>
    </w:p>
    <w:p>
      <w:pPr>
        <w:spacing w:after="0" w:before="0"/>
      </w:pPr>
      <w:r>
        <w:rPr>
          <w:rFonts w:ascii="Noto Sans" w:hAnsi="Noto Sans" w:cs="Noto Sans" w:eastAsia="Noto Sans"/>
          <w:b w:val="0"/>
          <w:sz w:val="21"/>
          <w:szCs w:val="21"/>
        </w:rPr>
        <w:t>🧠 Clinical Rationale: Immediate washing, prompt reporting and timely post exposure prophylaxis within hours greatly reduce the risk of hepatitis B, hepatitis C and HIV transmission.</w:t>
      </w:r>
    </w:p>
    <w:p>
      <w:pPr>
        <w:spacing w:after="0" w:before="0"/>
      </w:pPr>
      <w:r>
        <w:rPr>
          <w:rFonts w:ascii="Noto Sans" w:hAnsi="Noto Sans" w:cs="Noto Sans" w:eastAsia="Noto Sans"/>
          <w:b w:val="0"/>
          <w:sz w:val="21"/>
          <w:szCs w:val="21"/>
        </w:rPr>
        <w:t>🔍 Key Clues: Needle stick injury during injection</w:t>
      </w:r>
    </w:p>
    <w:p>
      <w:pPr>
        <w:spacing w:after="0" w:before="0"/>
      </w:pPr>
      <w:r>
        <w:rPr>
          <w:rFonts w:ascii="Noto Sans" w:hAnsi="Noto Sans" w:cs="Noto Sans" w:eastAsia="Noto Sans"/>
          <w:b w:val="0"/>
          <w:sz w:val="21"/>
          <w:szCs w:val="21"/>
        </w:rPr>
        <w:t>🚨 Priority Principle: Wash, report immediately and start post exposure prophylaxis.</w:t>
      </w:r>
    </w:p>
    <w:p>
      <w:pPr>
        <w:spacing w:after="0" w:before="0"/>
      </w:pPr>
      <w:r>
        <w:rPr>
          <w:rFonts w:ascii="Noto Sans" w:hAnsi="Noto Sans" w:cs="Noto Sans" w:eastAsia="Noto Sans"/>
          <w:b w:val="0"/>
          <w:sz w:val="21"/>
          <w:szCs w:val="21"/>
        </w:rPr>
        <w:t>❌ Why Not Others: Untested patients can still transmit infection, and caustic pastes or tight bandages delay care.</w:t>
      </w:r>
    </w:p>
    <w:p>
      <w:pPr>
        <w:spacing w:after="0" w:before="0"/>
      </w:pPr>
      <w:r>
        <w:rPr>
          <w:rFonts w:ascii="Noto Sans" w:hAnsi="Noto Sans" w:cs="Noto Sans" w:eastAsia="Noto Sans"/>
          <w:b w:val="0"/>
          <w:sz w:val="21"/>
          <w:szCs w:val="21"/>
        </w:rPr>
        <w:t>⚠️ Exam Trap: Assuming an untested patient carries no risk.</w:t>
      </w:r>
    </w:p>
    <w:p>
      <w:pPr>
        <w:spacing w:after="0" w:before="0"/>
      </w:pPr>
      <w:r>
        <w:rPr>
          <w:rFonts w:ascii="Noto Sans" w:hAnsi="Noto Sans" w:cs="Noto Sans" w:eastAsia="Noto Sans"/>
          <w:b w:val="0"/>
          <w:sz w:val="21"/>
          <w:szCs w:val="21"/>
        </w:rPr>
        <w:t>⚡ 5-Second Recall: NEEDLE STICK: WASH, REPORT, PROPHYLAXIS</w:t>
      </w:r>
    </w:p>
    <w:p>
      <w:pPr>
        <w:spacing w:after="0" w:before="0"/>
      </w:pPr>
      <w:r>
        <w:rPr>
          <w:rFonts w:ascii="Noto Sans" w:hAnsi="Noto Sans" w:cs="Noto Sans" w:eastAsia="Noto Sans"/>
          <w:b w:val="0"/>
          <w:sz w:val="21"/>
          <w:szCs w:val="21"/>
        </w:rPr>
        <w:t>💎 PNC Exam Pearl: Never recap needles, use safety engineered devices and discard sharps at the point of 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with Clostridioides difficile diarrhoea is passing frequent stools. Which precaution and agent are correct?</w:t>
      </w:r>
    </w:p>
    <w:p>
      <w:pPr>
        <w:spacing w:after="0" w:before="0"/>
      </w:pPr>
      <w:r>
        <w:rPr>
          <w:rFonts w:ascii="Noto Sans" w:hAnsi="Noto Sans" w:cs="Noto Sans" w:eastAsia="Noto Sans"/>
          <w:b w:val="0"/>
          <w:sz w:val="21"/>
          <w:szCs w:val="21"/>
        </w:rPr>
        <w:t>क्लोस्ट्रिडियोइड्स डिफिसिल दस्त वाले रोगी को बार-बार दस्त हो रहे हैं। कौन-सी सावधानी और कीटाणुनाशक सही है?</w:t>
      </w:r>
    </w:p>
    <w:p>
      <w:pPr>
        <w:spacing w:after="0" w:before="0"/>
      </w:pPr>
      <w:r>
        <w:rPr>
          <w:rFonts w:ascii="Noto Sans" w:hAnsi="Noto Sans" w:cs="Noto Sans" w:eastAsia="Noto Sans"/>
          <w:b w:val="0"/>
          <w:sz w:val="21"/>
          <w:szCs w:val="21"/>
        </w:rPr>
        <w:t>A. Airborne precautions with alcohol hand rub / अल्कोहल रब के साथ वायुजनित सावधानियाँ</w:t>
      </w:r>
    </w:p>
    <w:p>
      <w:pPr>
        <w:spacing w:after="0" w:before="0"/>
      </w:pPr>
      <w:r>
        <w:rPr>
          <w:rFonts w:ascii="Noto Sans" w:hAnsi="Noto Sans" w:cs="Noto Sans" w:eastAsia="Noto Sans"/>
          <w:b w:val="0"/>
          <w:sz w:val="21"/>
          <w:szCs w:val="21"/>
        </w:rPr>
        <w:t>B. Droplet precautions with hydrogen peroxide vapour only / केवल हाइड्रोजन पेरोक्साइड वाष्प के साथ बूँद सावधानियाँ</w:t>
      </w:r>
    </w:p>
    <w:p>
      <w:pPr>
        <w:spacing w:after="0" w:before="0"/>
      </w:pPr>
      <w:r>
        <w:rPr>
          <w:rFonts w:ascii="Noto Sans" w:hAnsi="Noto Sans" w:cs="Noto Sans" w:eastAsia="Noto Sans"/>
          <w:b w:val="0"/>
          <w:sz w:val="21"/>
          <w:szCs w:val="21"/>
        </w:rPr>
        <w:t>C. Standard precautions with no extra cleaning / किसी अतिरिक्त सफाई के बिना मानक सावधानियाँ</w:t>
      </w:r>
    </w:p>
    <w:p>
      <w:pPr>
        <w:spacing w:after="0" w:before="0"/>
      </w:pPr>
      <w:r>
        <w:rPr>
          <w:rFonts w:ascii="Noto Sans" w:hAnsi="Noto Sans" w:cs="Noto Sans" w:eastAsia="Noto Sans"/>
          <w:b w:val="0"/>
          <w:sz w:val="21"/>
          <w:szCs w:val="21"/>
        </w:rPr>
        <w:t>D. Contact precautions with soap and water hand washing and chlorine based cleaning of the room / संपर्क सावधानियाँ तथा साबुन-पानी से हाथ धोना और क्लोरीन आधारित सफाई</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Contact precautions with soap and water hand washing and chlorine based cleaning of the room</w:t>
      </w:r>
    </w:p>
    <w:p>
      <w:pPr>
        <w:spacing w:after="0" w:before="0"/>
      </w:pPr>
      <w:r>
        <w:rPr>
          <w:rFonts w:ascii="Noto Sans" w:hAnsi="Noto Sans" w:cs="Noto Sans" w:eastAsia="Noto Sans"/>
          <w:b w:val="0"/>
          <w:sz w:val="21"/>
          <w:szCs w:val="21"/>
        </w:rPr>
        <w:t>🧠 Clinical Rationale: C difficile spores are not killed by alcohol, so contact precautions need soap and water hand washing and chlorine based environmental decontamination.</w:t>
      </w:r>
    </w:p>
    <w:p>
      <w:pPr>
        <w:spacing w:after="0" w:before="0"/>
      </w:pPr>
      <w:r>
        <w:rPr>
          <w:rFonts w:ascii="Noto Sans" w:hAnsi="Noto Sans" w:cs="Noto Sans" w:eastAsia="Noto Sans"/>
          <w:b w:val="0"/>
          <w:sz w:val="21"/>
          <w:szCs w:val="21"/>
        </w:rPr>
        <w:t>🔍 Key Clues: C difficile diarrhoea; infection control</w:t>
      </w:r>
    </w:p>
    <w:p>
      <w:pPr>
        <w:spacing w:after="0" w:before="0"/>
      </w:pPr>
      <w:r>
        <w:rPr>
          <w:rFonts w:ascii="Noto Sans" w:hAnsi="Noto Sans" w:cs="Noto Sans" w:eastAsia="Noto Sans"/>
          <w:b w:val="0"/>
          <w:sz w:val="21"/>
          <w:szCs w:val="21"/>
        </w:rPr>
        <w:t>🚨 Priority Principle: Contact precautions plus soap and water plus chlorine.</w:t>
      </w:r>
    </w:p>
    <w:p>
      <w:pPr>
        <w:spacing w:after="0" w:before="0"/>
      </w:pPr>
      <w:r>
        <w:rPr>
          <w:rFonts w:ascii="Noto Sans" w:hAnsi="Noto Sans" w:cs="Noto Sans" w:eastAsia="Noto Sans"/>
          <w:b w:val="0"/>
          <w:sz w:val="21"/>
          <w:szCs w:val="21"/>
        </w:rPr>
        <w:t>❌ Why Not Others: Alcohol does not kill spores, and airborne or droplet precautions do not match the faecal oral route of spread.</w:t>
      </w:r>
    </w:p>
    <w:p>
      <w:pPr>
        <w:spacing w:after="0" w:before="0"/>
      </w:pPr>
      <w:r>
        <w:rPr>
          <w:rFonts w:ascii="Noto Sans" w:hAnsi="Noto Sans" w:cs="Noto Sans" w:eastAsia="Noto Sans"/>
          <w:b w:val="0"/>
          <w:sz w:val="21"/>
          <w:szCs w:val="21"/>
        </w:rPr>
        <w:t>⚠️ Exam Trap: Relying on alcohol rub for a spore forming organism.</w:t>
      </w:r>
    </w:p>
    <w:p>
      <w:pPr>
        <w:spacing w:after="0" w:before="0"/>
      </w:pPr>
      <w:r>
        <w:rPr>
          <w:rFonts w:ascii="Noto Sans" w:hAnsi="Noto Sans" w:cs="Noto Sans" w:eastAsia="Noto Sans"/>
          <w:b w:val="0"/>
          <w:sz w:val="21"/>
          <w:szCs w:val="21"/>
        </w:rPr>
        <w:t>⚡ 5-Second Recall: C DIFFICILE = CONTACT + SOAP AND WATER + CHLORINE</w:t>
      </w:r>
    </w:p>
    <w:p>
      <w:pPr>
        <w:spacing w:after="0" w:before="0"/>
      </w:pPr>
      <w:r>
        <w:rPr>
          <w:rFonts w:ascii="Noto Sans" w:hAnsi="Noto Sans" w:cs="Noto Sans" w:eastAsia="Noto Sans"/>
          <w:b w:val="0"/>
          <w:sz w:val="21"/>
          <w:szCs w:val="21"/>
        </w:rPr>
        <w:t>💎 PNC Exam Pearl: Isolate the patient, use dedicated equipment and avoid unnecessary proton pump inhibitors and antibiotics.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practice is correct for a nurse preparing an intravenous site?</w:t>
      </w:r>
    </w:p>
    <w:p>
      <w:pPr>
        <w:spacing w:after="0" w:before="0"/>
      </w:pPr>
      <w:r>
        <w:rPr>
          <w:rFonts w:ascii="Noto Sans" w:hAnsi="Noto Sans" w:cs="Noto Sans" w:eastAsia="Noto Sans"/>
          <w:b w:val="0"/>
          <w:sz w:val="21"/>
          <w:szCs w:val="21"/>
        </w:rPr>
        <w:t>अंतःशिरा कैनुला के स्थान की तैयारी में कौन-सा अभ्यास सही है?</w:t>
      </w:r>
    </w:p>
    <w:p>
      <w:pPr>
        <w:spacing w:after="0" w:before="0"/>
      </w:pPr>
      <w:r>
        <w:rPr>
          <w:rFonts w:ascii="Noto Sans" w:hAnsi="Noto Sans" w:cs="Noto Sans" w:eastAsia="Noto Sans"/>
          <w:b w:val="0"/>
          <w:sz w:val="21"/>
          <w:szCs w:val="21"/>
        </w:rPr>
        <w:t>A. Use cotton wool soaked in plain water / साधारण पानी में भीगी रुई का उपयोग करना</w:t>
      </w:r>
    </w:p>
    <w:p>
      <w:pPr>
        <w:spacing w:after="0" w:before="0"/>
      </w:pPr>
      <w:r>
        <w:rPr>
          <w:rFonts w:ascii="Noto Sans" w:hAnsi="Noto Sans" w:cs="Noto Sans" w:eastAsia="Noto Sans"/>
          <w:b w:val="0"/>
          <w:sz w:val="21"/>
          <w:szCs w:val="21"/>
        </w:rPr>
        <w:t>B. Shave the site with a blade before cleansing / सफाई से पहले ब्लेड से बाल काटना</w:t>
      </w:r>
    </w:p>
    <w:p>
      <w:pPr>
        <w:spacing w:after="0" w:before="0"/>
      </w:pPr>
      <w:r>
        <w:rPr>
          <w:rFonts w:ascii="Noto Sans" w:hAnsi="Noto Sans" w:cs="Noto Sans" w:eastAsia="Noto Sans"/>
          <w:b w:val="0"/>
          <w:sz w:val="21"/>
          <w:szCs w:val="21"/>
        </w:rPr>
        <w:t>C. Cleanse the skin with an antiseptic and allow it to dry completely before puncture / त्वचा को कीटाणुनाशक से साफ करके पूरी तरह सूखने देना, फिर सुई चुभाना</w:t>
      </w:r>
    </w:p>
    <w:p>
      <w:pPr>
        <w:spacing w:after="0" w:before="0"/>
      </w:pPr>
      <w:r>
        <w:rPr>
          <w:rFonts w:ascii="Noto Sans" w:hAnsi="Noto Sans" w:cs="Noto Sans" w:eastAsia="Noto Sans"/>
          <w:b w:val="0"/>
          <w:sz w:val="21"/>
          <w:szCs w:val="21"/>
        </w:rPr>
        <w:t>D. Cleanse and puncture immediately while the skin is wet / त्वचा गीली रहते ही तुरंत सुई चुभा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Cleanse the skin with an antiseptic and allow it to dry completely before puncture</w:t>
      </w:r>
    </w:p>
    <w:p>
      <w:pPr>
        <w:spacing w:after="0" w:before="0"/>
      </w:pPr>
      <w:r>
        <w:rPr>
          <w:rFonts w:ascii="Noto Sans" w:hAnsi="Noto Sans" w:cs="Noto Sans" w:eastAsia="Noto Sans"/>
          <w:b w:val="0"/>
          <w:sz w:val="21"/>
          <w:szCs w:val="21"/>
        </w:rPr>
        <w:t>🧠 Clinical Rationale: Antiseptic needs contact time to act; letting it dry completely gives maximum antimicrobial effect and prevents irritation and tracking of organisms.</w:t>
      </w:r>
    </w:p>
    <w:p>
      <w:pPr>
        <w:spacing w:after="0" w:before="0"/>
      </w:pPr>
      <w:r>
        <w:rPr>
          <w:rFonts w:ascii="Noto Sans" w:hAnsi="Noto Sans" w:cs="Noto Sans" w:eastAsia="Noto Sans"/>
          <w:b w:val="0"/>
          <w:sz w:val="21"/>
          <w:szCs w:val="21"/>
        </w:rPr>
        <w:t>🔍 Key Clues: Skin preparation before intravenous cannulation</w:t>
      </w:r>
    </w:p>
    <w:p>
      <w:pPr>
        <w:spacing w:after="0" w:before="0"/>
      </w:pPr>
      <w:r>
        <w:rPr>
          <w:rFonts w:ascii="Noto Sans" w:hAnsi="Noto Sans" w:cs="Noto Sans" w:eastAsia="Noto Sans"/>
          <w:b w:val="0"/>
          <w:sz w:val="21"/>
          <w:szCs w:val="21"/>
        </w:rPr>
        <w:t>🚨 Priority Principle: Cleanse, allow to dry fully, then puncture.</w:t>
      </w:r>
    </w:p>
    <w:p>
      <w:pPr>
        <w:spacing w:after="0" w:before="0"/>
      </w:pPr>
      <w:r>
        <w:rPr>
          <w:rFonts w:ascii="Noto Sans" w:hAnsi="Noto Sans" w:cs="Noto Sans" w:eastAsia="Noto Sans"/>
          <w:b w:val="0"/>
          <w:sz w:val="21"/>
          <w:szCs w:val="21"/>
        </w:rPr>
        <w:t>❌ Why Not Others: Puncturing wet skin reduces antisepsis, water is not an antiseptic and shaving with a blade causes micro abrasions and infection.</w:t>
      </w:r>
    </w:p>
    <w:p>
      <w:pPr>
        <w:spacing w:after="0" w:before="0"/>
      </w:pPr>
      <w:r>
        <w:rPr>
          <w:rFonts w:ascii="Noto Sans" w:hAnsi="Noto Sans" w:cs="Noto Sans" w:eastAsia="Noto Sans"/>
          <w:b w:val="0"/>
          <w:sz w:val="21"/>
          <w:szCs w:val="21"/>
        </w:rPr>
        <w:t>⚠️ Exam Trap: Inserting the cannula before the antiseptic dries.</w:t>
      </w:r>
    </w:p>
    <w:p>
      <w:pPr>
        <w:spacing w:after="0" w:before="0"/>
      </w:pPr>
      <w:r>
        <w:rPr>
          <w:rFonts w:ascii="Noto Sans" w:hAnsi="Noto Sans" w:cs="Noto Sans" w:eastAsia="Noto Sans"/>
          <w:b w:val="0"/>
          <w:sz w:val="21"/>
          <w:szCs w:val="21"/>
        </w:rPr>
        <w:t>⚡ 5-Second Recall: PREP: CLEANSE, WAIT TO DRY, THEN PIERCE</w:t>
      </w:r>
    </w:p>
    <w:p>
      <w:pPr>
        <w:spacing w:after="0" w:before="0"/>
      </w:pPr>
      <w:r>
        <w:rPr>
          <w:rFonts w:ascii="Noto Sans" w:hAnsi="Noto Sans" w:cs="Noto Sans" w:eastAsia="Noto Sans"/>
          <w:b w:val="0"/>
          <w:sz w:val="21"/>
          <w:szCs w:val="21"/>
        </w:rPr>
        <w:t>💎 PNC Exam Pearl: Scrub with friction for 30 seconds, use chlorhexidine in alcohol and avoid touching the site again.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newborn at 24 hours has a yellow discolouration of the face and trunk with a serum bilirubin of 16 mg/dL. Which action is required?</w:t>
      </w:r>
    </w:p>
    <w:p>
      <w:pPr>
        <w:spacing w:after="0" w:before="0"/>
      </w:pPr>
      <w:r>
        <w:rPr>
          <w:rFonts w:ascii="Noto Sans" w:hAnsi="Noto Sans" w:cs="Noto Sans" w:eastAsia="Noto Sans"/>
          <w:b w:val="0"/>
          <w:sz w:val="21"/>
          <w:szCs w:val="21"/>
        </w:rPr>
        <w:t>24 घंटे के नवजात के चेहरे तथा धड़ पर पीलापन है और सीरम बिलीरुबिन 16 mg/dL है। कौन-सी क्रिया आवश्यक है?</w:t>
      </w:r>
    </w:p>
    <w:p>
      <w:pPr>
        <w:spacing w:after="0" w:before="0"/>
      </w:pPr>
      <w:r>
        <w:rPr>
          <w:rFonts w:ascii="Noto Sans" w:hAnsi="Noto Sans" w:cs="Noto Sans" w:eastAsia="Noto Sans"/>
          <w:b w:val="0"/>
          <w:sz w:val="21"/>
          <w:szCs w:val="21"/>
        </w:rPr>
        <w:t>A. Reassure the mother and review after a week / माँ को आश्वस्त करके एक सप्ताह बाद जाँच कराना</w:t>
      </w:r>
    </w:p>
    <w:p>
      <w:pPr>
        <w:spacing w:after="0" w:before="0"/>
      </w:pPr>
      <w:r>
        <w:rPr>
          <w:rFonts w:ascii="Noto Sans" w:hAnsi="Noto Sans" w:cs="Noto Sans" w:eastAsia="Noto Sans"/>
          <w:b w:val="0"/>
          <w:sz w:val="21"/>
          <w:szCs w:val="21"/>
        </w:rPr>
        <w:t>B. Stop breastfeeding permanently / स्तनपान पूरी तरह बंद करना</w:t>
      </w:r>
    </w:p>
    <w:p>
      <w:pPr>
        <w:spacing w:after="0" w:before="0"/>
      </w:pPr>
      <w:r>
        <w:rPr>
          <w:rFonts w:ascii="Noto Sans" w:hAnsi="Noto Sans" w:cs="Noto Sans" w:eastAsia="Noto Sans"/>
          <w:b w:val="0"/>
          <w:sz w:val="21"/>
          <w:szCs w:val="21"/>
        </w:rPr>
        <w:t>C. Expose the baby to direct sunlight at the window for one hour / एक घंटे खिड़की पर सीधी धूप में रखना</w:t>
      </w:r>
    </w:p>
    <w:p>
      <w:pPr>
        <w:spacing w:after="0" w:before="0"/>
      </w:pPr>
      <w:r>
        <w:rPr>
          <w:rFonts w:ascii="Noto Sans" w:hAnsi="Noto Sans" w:cs="Noto Sans" w:eastAsia="Noto Sans"/>
          <w:b w:val="0"/>
          <w:sz w:val="21"/>
          <w:szCs w:val="21"/>
        </w:rPr>
        <w:t>D. Start phototherapy as ordered and monitor bilirubin and hydration / आदेशानुसार फोटोथेरेपी शुरू करना तथा बिलीरुबिन और जलयोजन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Start phototherapy as ordered and monitor bilirubin and hydration</w:t>
      </w:r>
    </w:p>
    <w:p>
      <w:pPr>
        <w:spacing w:after="0" w:before="0"/>
      </w:pPr>
      <w:r>
        <w:rPr>
          <w:rFonts w:ascii="Noto Sans" w:hAnsi="Noto Sans" w:cs="Noto Sans" w:eastAsia="Noto Sans"/>
          <w:b w:val="0"/>
          <w:sz w:val="21"/>
          <w:szCs w:val="21"/>
        </w:rPr>
        <w:t>🧠 Clinical Rationale: A bilirubin of 16 mg/dL within the first 24 hours is pathological and needs immediate phototherapy with close monitoring for haemolysis, dehydration and kernicterus risk.</w:t>
      </w:r>
    </w:p>
    <w:p>
      <w:pPr>
        <w:spacing w:after="0" w:before="0"/>
      </w:pPr>
      <w:r>
        <w:rPr>
          <w:rFonts w:ascii="Noto Sans" w:hAnsi="Noto Sans" w:cs="Noto Sans" w:eastAsia="Noto Sans"/>
          <w:b w:val="0"/>
          <w:sz w:val="21"/>
          <w:szCs w:val="21"/>
        </w:rPr>
        <w:t>🔍 Key Clues: Neonatal jaundice in the first 24 hours with high bilirubin</w:t>
      </w:r>
    </w:p>
    <w:p>
      <w:pPr>
        <w:spacing w:after="0" w:before="0"/>
      </w:pPr>
      <w:r>
        <w:rPr>
          <w:rFonts w:ascii="Noto Sans" w:hAnsi="Noto Sans" w:cs="Noto Sans" w:eastAsia="Noto Sans"/>
          <w:b w:val="0"/>
          <w:sz w:val="21"/>
          <w:szCs w:val="21"/>
        </w:rPr>
        <w:t>🚨 Priority Principle: Phototherapy now with monitoring.</w:t>
      </w:r>
    </w:p>
    <w:p>
      <w:pPr>
        <w:spacing w:after="0" w:before="0"/>
      </w:pPr>
      <w:r>
        <w:rPr>
          <w:rFonts w:ascii="Noto Sans" w:hAnsi="Noto Sans" w:cs="Noto Sans" w:eastAsia="Noto Sans"/>
          <w:b w:val="0"/>
          <w:sz w:val="21"/>
          <w:szCs w:val="21"/>
        </w:rPr>
        <w:t>❌ Why Not Others: Delaying treatment risks kernicterus, permanent weaning is not required and sunlight is not an effective substitute for phototherapy.</w:t>
      </w:r>
    </w:p>
    <w:p>
      <w:pPr>
        <w:spacing w:after="0" w:before="0"/>
      </w:pPr>
      <w:r>
        <w:rPr>
          <w:rFonts w:ascii="Noto Sans" w:hAnsi="Noto Sans" w:cs="Noto Sans" w:eastAsia="Noto Sans"/>
          <w:b w:val="0"/>
          <w:sz w:val="21"/>
          <w:szCs w:val="21"/>
        </w:rPr>
        <w:t>⚠️ Exam Trap: Treating early severe jaundice with reassurance alone.</w:t>
      </w:r>
    </w:p>
    <w:p>
      <w:pPr>
        <w:spacing w:after="0" w:before="0"/>
      </w:pPr>
      <w:r>
        <w:rPr>
          <w:rFonts w:ascii="Noto Sans" w:hAnsi="Noto Sans" w:cs="Noto Sans" w:eastAsia="Noto Sans"/>
          <w:b w:val="0"/>
          <w:sz w:val="21"/>
          <w:szCs w:val="21"/>
        </w:rPr>
        <w:t>⚡ 5-Second Recall: JAUNDICE IN FIRST 24 HOURS = ALWAYS PATHOLOGICAL</w:t>
      </w:r>
    </w:p>
    <w:p>
      <w:pPr>
        <w:spacing w:after="0" w:before="0"/>
      </w:pPr>
      <w:r>
        <w:rPr>
          <w:rFonts w:ascii="Noto Sans" w:hAnsi="Noto Sans" w:cs="Noto Sans" w:eastAsia="Noto Sans"/>
          <w:b w:val="0"/>
          <w:sz w:val="21"/>
          <w:szCs w:val="21"/>
        </w:rPr>
        <w:t>💎 PNC Exam Pearl: Continue breastfeeding with extra feeds, cover the eyes, watch for temperature instability and skin rash.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four month old baby with severe acute malnutrition has sunken eyes, slow skin pinch and is lethargic. Which fluid plan is correct as per protocol?</w:t>
      </w:r>
    </w:p>
    <w:p>
      <w:pPr>
        <w:spacing w:after="0" w:before="0"/>
      </w:pPr>
      <w:r>
        <w:rPr>
          <w:rFonts w:ascii="Noto Sans" w:hAnsi="Noto Sans" w:cs="Noto Sans" w:eastAsia="Noto Sans"/>
          <w:b w:val="0"/>
          <w:sz w:val="21"/>
          <w:szCs w:val="21"/>
        </w:rPr>
        <w:t>गंभीर तीव्र कुपोषण वाले चार माह के शिशु की आँखें धँसी हैं, त्वचा की तह धीमी लौटती है और वह सुस्त है। निर्धारित प्रोटोकॉल के अनुसार कौन-सी तरल योजना सही है?</w:t>
      </w:r>
    </w:p>
    <w:p>
      <w:pPr>
        <w:spacing w:after="0" w:before="0"/>
      </w:pPr>
      <w:r>
        <w:rPr>
          <w:rFonts w:ascii="Noto Sans" w:hAnsi="Noto Sans" w:cs="Noto Sans" w:eastAsia="Noto Sans"/>
          <w:b w:val="0"/>
          <w:sz w:val="21"/>
          <w:szCs w:val="21"/>
        </w:rPr>
        <w:t>A. Restrict all fluids for six hours / छह घंटे सभी तरल बंद रखना</w:t>
      </w:r>
    </w:p>
    <w:p>
      <w:pPr>
        <w:spacing w:after="0" w:before="0"/>
      </w:pPr>
      <w:r>
        <w:rPr>
          <w:rFonts w:ascii="Noto Sans" w:hAnsi="Noto Sans" w:cs="Noto Sans" w:eastAsia="Noto Sans"/>
          <w:b w:val="0"/>
          <w:sz w:val="21"/>
          <w:szCs w:val="21"/>
        </w:rPr>
        <w:t>B. Give ReSoMal orally or by nasogastric tube as per the severe malnutrition protocol / गंभीर कुपोषण प्रोटोकॉल के अनुसार ReSoMal मुँह से या नासाग्रसनी नलिका से देना</w:t>
      </w:r>
    </w:p>
    <w:p>
      <w:pPr>
        <w:spacing w:after="0" w:before="0"/>
      </w:pPr>
      <w:r>
        <w:rPr>
          <w:rFonts w:ascii="Noto Sans" w:hAnsi="Noto Sans" w:cs="Noto Sans" w:eastAsia="Noto Sans"/>
          <w:b w:val="0"/>
          <w:sz w:val="21"/>
          <w:szCs w:val="21"/>
        </w:rPr>
        <w:t>C. Give plain intravenous Ringer lactate rapidly / तेजी से सामान्य रिंगर लैक्टेट अंतःशिरा देना</w:t>
      </w:r>
    </w:p>
    <w:p>
      <w:pPr>
        <w:spacing w:after="0" w:before="0"/>
      </w:pPr>
      <w:r>
        <w:rPr>
          <w:rFonts w:ascii="Noto Sans" w:hAnsi="Noto Sans" w:cs="Noto Sans" w:eastAsia="Noto Sans"/>
          <w:b w:val="0"/>
          <w:sz w:val="21"/>
          <w:szCs w:val="21"/>
        </w:rPr>
        <w:t>D. Give only coconut water for 24 hours / 24 घंटे केवल नारियल पानी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ReSoMal orally or by nasogastric tube as per the severe malnutrition protocol</w:t>
      </w:r>
    </w:p>
    <w:p>
      <w:pPr>
        <w:spacing w:after="0" w:before="0"/>
      </w:pPr>
      <w:r>
        <w:rPr>
          <w:rFonts w:ascii="Noto Sans" w:hAnsi="Noto Sans" w:cs="Noto Sans" w:eastAsia="Noto Sans"/>
          <w:b w:val="0"/>
          <w:sz w:val="21"/>
          <w:szCs w:val="21"/>
        </w:rPr>
        <w:t>🧠 Clinical Rationale: In severe acute malnutrition low sodium ReSoMal is used for rehydration because standard solutions can cause sodium overload and heart failure, with slower rates than usual.</w:t>
      </w:r>
    </w:p>
    <w:p>
      <w:pPr>
        <w:spacing w:after="0" w:before="0"/>
      </w:pPr>
      <w:r>
        <w:rPr>
          <w:rFonts w:ascii="Noto Sans" w:hAnsi="Noto Sans" w:cs="Noto Sans" w:eastAsia="Noto Sans"/>
          <w:b w:val="0"/>
          <w:sz w:val="21"/>
          <w:szCs w:val="21"/>
        </w:rPr>
        <w:t>🔍 Key Clues: Severe acute malnutrition with dehydration</w:t>
      </w:r>
    </w:p>
    <w:p>
      <w:pPr>
        <w:spacing w:after="0" w:before="0"/>
      </w:pPr>
      <w:r>
        <w:rPr>
          <w:rFonts w:ascii="Noto Sans" w:hAnsi="Noto Sans" w:cs="Noto Sans" w:eastAsia="Noto Sans"/>
          <w:b w:val="0"/>
          <w:sz w:val="21"/>
          <w:szCs w:val="21"/>
        </w:rPr>
        <w:t>🚨 Priority Principle: ReSoMal by mouth or tube per malnutrition protocol.</w:t>
      </w:r>
    </w:p>
    <w:p>
      <w:pPr>
        <w:spacing w:after="0" w:before="0"/>
      </w:pPr>
      <w:r>
        <w:rPr>
          <w:rFonts w:ascii="Noto Sans" w:hAnsi="Noto Sans" w:cs="Noto Sans" w:eastAsia="Noto Sans"/>
          <w:b w:val="0"/>
          <w:sz w:val="21"/>
          <w:szCs w:val="21"/>
        </w:rPr>
        <w:t>❌ Why Not Others: Rapid standard intravenous fluid risks fluid overload and heart failure, and coconut water or withholding fluids is unsafe.</w:t>
      </w:r>
    </w:p>
    <w:p>
      <w:pPr>
        <w:spacing w:after="0" w:before="0"/>
      </w:pPr>
      <w:r>
        <w:rPr>
          <w:rFonts w:ascii="Noto Sans" w:hAnsi="Noto Sans" w:cs="Noto Sans" w:eastAsia="Noto Sans"/>
          <w:b w:val="0"/>
          <w:sz w:val="21"/>
          <w:szCs w:val="21"/>
        </w:rPr>
        <w:t>⚠️ Exam Trap: Using the standard paediatric dehydration plan.</w:t>
      </w:r>
    </w:p>
    <w:p>
      <w:pPr>
        <w:spacing w:after="0" w:before="0"/>
      </w:pPr>
      <w:r>
        <w:rPr>
          <w:rFonts w:ascii="Noto Sans" w:hAnsi="Noto Sans" w:cs="Noto Sans" w:eastAsia="Noto Sans"/>
          <w:b w:val="0"/>
          <w:sz w:val="21"/>
          <w:szCs w:val="21"/>
        </w:rPr>
        <w:t>⚡ 5-Second Recall: SEVERE MALNUTRITION = ReSoMal, SLOWER RATES</w:t>
      </w:r>
    </w:p>
    <w:p>
      <w:pPr>
        <w:spacing w:after="0" w:before="0"/>
      </w:pPr>
      <w:r>
        <w:rPr>
          <w:rFonts w:ascii="Noto Sans" w:hAnsi="Noto Sans" w:cs="Noto Sans" w:eastAsia="Noto Sans"/>
          <w:b w:val="0"/>
          <w:sz w:val="21"/>
          <w:szCs w:val="21"/>
        </w:rPr>
        <w:t>💎 PNC Exam Pearl: Start F-75 therapeutic feeding after rehydration, give vitamin A, and watch for hypothermia and hypoglycaemia.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is brought with a bark like cough, hoarse voice and inspiratory stridor at rest. What is the immediate nursing priority?</w:t>
      </w:r>
    </w:p>
    <w:p>
      <w:pPr>
        <w:spacing w:after="0" w:before="0"/>
      </w:pPr>
      <w:r>
        <w:rPr>
          <w:rFonts w:ascii="Noto Sans" w:hAnsi="Noto Sans" w:cs="Noto Sans" w:eastAsia="Noto Sans"/>
          <w:b w:val="0"/>
          <w:sz w:val="21"/>
          <w:szCs w:val="21"/>
        </w:rPr>
        <w:t>बच्चा भौंकने जैसी खाँसी, भारी आवाज़ तथा विश्राम में प्रेरणात्मक स्ट्राइडर के साथ लाया गया है। तत्काल नर्सिंग प्राथमिकता क्या है?</w:t>
      </w:r>
    </w:p>
    <w:p>
      <w:pPr>
        <w:spacing w:after="0" w:before="0"/>
      </w:pPr>
      <w:r>
        <w:rPr>
          <w:rFonts w:ascii="Noto Sans" w:hAnsi="Noto Sans" w:cs="Noto Sans" w:eastAsia="Noto Sans"/>
          <w:b w:val="0"/>
          <w:sz w:val="21"/>
          <w:szCs w:val="21"/>
        </w:rPr>
        <w:t>A. Ask the child to lie flat for auscultation / सुनने के लिए बच्चे को सीधा लेटाना</w:t>
      </w:r>
    </w:p>
    <w:p>
      <w:pPr>
        <w:spacing w:after="0" w:before="0"/>
      </w:pPr>
      <w:r>
        <w:rPr>
          <w:rFonts w:ascii="Noto Sans" w:hAnsi="Noto Sans" w:cs="Noto Sans" w:eastAsia="Noto Sans"/>
          <w:b w:val="0"/>
          <w:sz w:val="21"/>
          <w:szCs w:val="21"/>
        </w:rPr>
        <w:t>B. Give oral fluids freely to soothe the throat / गला शांत करने के लिए खुलकर मुँह से तरल देना</w:t>
      </w:r>
    </w:p>
    <w:p>
      <w:pPr>
        <w:spacing w:after="0" w:before="0"/>
      </w:pPr>
      <w:r>
        <w:rPr>
          <w:rFonts w:ascii="Noto Sans" w:hAnsi="Noto Sans" w:cs="Noto Sans" w:eastAsia="Noto Sans"/>
          <w:b w:val="0"/>
          <w:sz w:val="21"/>
          <w:szCs w:val="21"/>
        </w:rPr>
        <w:t>C. Keep the child calm and upright with humidified oxygen and prepare for nebulised adrenaline and steroids / बच्चे को शांत तथा सीधा रखना, आर्द्र ऑक्सीजन देना और नेबुलाइज़्ड एड्रेनालाइन तथा स्टेरॉयड की तैयारी करना</w:t>
      </w:r>
    </w:p>
    <w:p>
      <w:pPr>
        <w:spacing w:after="0" w:before="0"/>
      </w:pPr>
      <w:r>
        <w:rPr>
          <w:rFonts w:ascii="Noto Sans" w:hAnsi="Noto Sans" w:cs="Noto Sans" w:eastAsia="Noto Sans"/>
          <w:b w:val="0"/>
          <w:sz w:val="21"/>
          <w:szCs w:val="21"/>
        </w:rPr>
        <w:t>D. Examine the throat with a tongue depressor and spatula / टंग डिप्रेसर और स्पैटुला से गला जाँचना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child calm and upright with humidified oxygen and prepare for nebulised adrenaline and steroids</w:t>
      </w:r>
    </w:p>
    <w:p>
      <w:pPr>
        <w:spacing w:after="0" w:before="0"/>
      </w:pPr>
      <w:r>
        <w:rPr>
          <w:rFonts w:ascii="Noto Sans" w:hAnsi="Noto Sans" w:cs="Noto Sans" w:eastAsia="Noto Sans"/>
          <w:b w:val="0"/>
          <w:sz w:val="21"/>
          <w:szCs w:val="21"/>
        </w:rPr>
        <w:t>🧠 Clinical Rationale: Stridor at rest in croup indicates significant airway narrowing, so the child is kept calm and upright with humidified oxygen while adrenaline nebulisation and steroids are prepared.</w:t>
      </w:r>
    </w:p>
    <w:p>
      <w:pPr>
        <w:spacing w:after="0" w:before="0"/>
      </w:pPr>
      <w:r>
        <w:rPr>
          <w:rFonts w:ascii="Noto Sans" w:hAnsi="Noto Sans" w:cs="Noto Sans" w:eastAsia="Noto Sans"/>
          <w:b w:val="0"/>
          <w:sz w:val="21"/>
          <w:szCs w:val="21"/>
        </w:rPr>
        <w:t>🔍 Key Clues: Croup with stridor at rest</w:t>
      </w:r>
    </w:p>
    <w:p>
      <w:pPr>
        <w:spacing w:after="0" w:before="0"/>
      </w:pPr>
      <w:r>
        <w:rPr>
          <w:rFonts w:ascii="Noto Sans" w:hAnsi="Noto Sans" w:cs="Noto Sans" w:eastAsia="Noto Sans"/>
          <w:b w:val="0"/>
          <w:sz w:val="21"/>
          <w:szCs w:val="21"/>
        </w:rPr>
        <w:t>🚨 Priority Principle: Keep calm and upright, humidified oxygen, prepare adrenaline and steroids.</w:t>
      </w:r>
    </w:p>
    <w:p>
      <w:pPr>
        <w:spacing w:after="0" w:before="0"/>
      </w:pPr>
      <w:r>
        <w:rPr>
          <w:rFonts w:ascii="Noto Sans" w:hAnsi="Noto Sans" w:cs="Noto Sans" w:eastAsia="Noto Sans"/>
          <w:b w:val="0"/>
          <w:sz w:val="21"/>
          <w:szCs w:val="21"/>
        </w:rPr>
        <w:t>❌ Why Not Others: Examining the throat or forcing the child to lie flat can trigger complete airway obstruction, and oral fluids aggravate distress.</w:t>
      </w:r>
    </w:p>
    <w:p>
      <w:pPr>
        <w:spacing w:after="0" w:before="0"/>
      </w:pPr>
      <w:r>
        <w:rPr>
          <w:rFonts w:ascii="Noto Sans" w:hAnsi="Noto Sans" w:cs="Noto Sans" w:eastAsia="Noto Sans"/>
          <w:b w:val="0"/>
          <w:sz w:val="21"/>
          <w:szCs w:val="21"/>
        </w:rPr>
        <w:t>⚠️ Exam Trap: Using a tongue depressor in a child with stridor.</w:t>
      </w:r>
    </w:p>
    <w:p>
      <w:pPr>
        <w:spacing w:after="0" w:before="0"/>
      </w:pPr>
      <w:r>
        <w:rPr>
          <w:rFonts w:ascii="Noto Sans" w:hAnsi="Noto Sans" w:cs="Noto Sans" w:eastAsia="Noto Sans"/>
          <w:b w:val="0"/>
          <w:sz w:val="21"/>
          <w:szCs w:val="21"/>
        </w:rPr>
        <w:t>⚡ 5-Second Recall: STRIDOR AT REST IN CROUP = AIRWAY EMERGENCY</w:t>
      </w:r>
    </w:p>
    <w:p>
      <w:pPr>
        <w:spacing w:after="0" w:before="0"/>
      </w:pPr>
      <w:r>
        <w:rPr>
          <w:rFonts w:ascii="Noto Sans" w:hAnsi="Noto Sans" w:cs="Noto Sans" w:eastAsia="Noto Sans"/>
          <w:b w:val="0"/>
          <w:sz w:val="21"/>
          <w:szCs w:val="21"/>
        </w:rPr>
        <w:t>💎 PNC Exam Pearl: Never leave the child unattended and keep tracheostomy and intubation equipment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six month old is due for routine immunisation. Which vaccine is given at this age under the national schedule?</w:t>
      </w:r>
    </w:p>
    <w:p>
      <w:pPr>
        <w:spacing w:after="0" w:before="0"/>
      </w:pPr>
      <w:r>
        <w:rPr>
          <w:rFonts w:ascii="Noto Sans" w:hAnsi="Noto Sans" w:cs="Noto Sans" w:eastAsia="Noto Sans"/>
          <w:b w:val="0"/>
          <w:sz w:val="21"/>
          <w:szCs w:val="21"/>
        </w:rPr>
        <w:t>छह माह के शिशु को नियमित टीकाकरण देना है। राष्ट्रीय कार्यक्रम के अनुसार इस आयु पर कौन-सा टीका दिया जाता है?</w:t>
      </w:r>
    </w:p>
    <w:p>
      <w:pPr>
        <w:spacing w:after="0" w:before="0"/>
      </w:pPr>
      <w:r>
        <w:rPr>
          <w:rFonts w:ascii="Noto Sans" w:hAnsi="Noto Sans" w:cs="Noto Sans" w:eastAsia="Noto Sans"/>
          <w:b w:val="0"/>
          <w:sz w:val="21"/>
          <w:szCs w:val="21"/>
        </w:rPr>
        <w:t>A. DPT booster first dose / डीपीटी बूस्टर पहली खुराक</w:t>
      </w:r>
    </w:p>
    <w:p>
      <w:pPr>
        <w:spacing w:after="0" w:before="0"/>
      </w:pPr>
      <w:r>
        <w:rPr>
          <w:rFonts w:ascii="Noto Sans" w:hAnsi="Noto Sans" w:cs="Noto Sans" w:eastAsia="Noto Sans"/>
          <w:b w:val="0"/>
          <w:sz w:val="21"/>
          <w:szCs w:val="21"/>
        </w:rPr>
        <w:t>B. Oral polio vaccine third dose with pentavalent third dose and hepatitis B third dose / ओरल पोलियो टीके की तीसरी खुराक तथा पेंटावेलेंट तीसरी खुराक और हेपेटाइटिस B तीसरी खुराक</w:t>
      </w:r>
    </w:p>
    <w:p>
      <w:pPr>
        <w:spacing w:after="0" w:before="0"/>
      </w:pPr>
      <w:r>
        <w:rPr>
          <w:rFonts w:ascii="Noto Sans" w:hAnsi="Noto Sans" w:cs="Noto Sans" w:eastAsia="Noto Sans"/>
          <w:b w:val="0"/>
          <w:sz w:val="21"/>
          <w:szCs w:val="21"/>
        </w:rPr>
        <w:t>C. BCG booster only / केवल बीसीजी बूस्टर</w:t>
      </w:r>
    </w:p>
    <w:p>
      <w:pPr>
        <w:spacing w:after="0" w:before="0"/>
      </w:pPr>
      <w:r>
        <w:rPr>
          <w:rFonts w:ascii="Noto Sans" w:hAnsi="Noto Sans" w:cs="Noto Sans" w:eastAsia="Noto Sans"/>
          <w:b w:val="0"/>
          <w:sz w:val="21"/>
          <w:szCs w:val="21"/>
        </w:rPr>
        <w:t>D. Measles rubella first dose only / केवल मीज़ल्स रूबेला पहली खुराक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Oral polio vaccine third dose with pentavalent third dose and hepatitis B third dose</w:t>
      </w:r>
    </w:p>
    <w:p>
      <w:pPr>
        <w:spacing w:after="0" w:before="0"/>
      </w:pPr>
      <w:r>
        <w:rPr>
          <w:rFonts w:ascii="Noto Sans" w:hAnsi="Noto Sans" w:cs="Noto Sans" w:eastAsia="Noto Sans"/>
          <w:b w:val="0"/>
          <w:sz w:val="21"/>
          <w:szCs w:val="21"/>
        </w:rPr>
        <w:t>🧠 Clinical Rationale: At six months the third doses of oral polio, pentavalent and hepatitis B vaccines complete the primary series, while measles rubella starts at nine months and boosters come later.</w:t>
      </w:r>
    </w:p>
    <w:p>
      <w:pPr>
        <w:spacing w:after="0" w:before="0"/>
      </w:pPr>
      <w:r>
        <w:rPr>
          <w:rFonts w:ascii="Noto Sans" w:hAnsi="Noto Sans" w:cs="Noto Sans" w:eastAsia="Noto Sans"/>
          <w:b w:val="0"/>
          <w:sz w:val="21"/>
          <w:szCs w:val="21"/>
        </w:rPr>
        <w:t>🔍 Key Clues: Immunisation schedule at six months</w:t>
      </w:r>
    </w:p>
    <w:p>
      <w:pPr>
        <w:spacing w:after="0" w:before="0"/>
      </w:pPr>
      <w:r>
        <w:rPr>
          <w:rFonts w:ascii="Noto Sans" w:hAnsi="Noto Sans" w:cs="Noto Sans" w:eastAsia="Noto Sans"/>
          <w:b w:val="0"/>
          <w:sz w:val="21"/>
          <w:szCs w:val="21"/>
        </w:rPr>
        <w:t>🚨 Priority Principle: OPV, pentavalent and hepatitis B third doses at six months.</w:t>
      </w:r>
    </w:p>
    <w:p>
      <w:pPr>
        <w:spacing w:after="0" w:before="0"/>
      </w:pPr>
      <w:r>
        <w:rPr>
          <w:rFonts w:ascii="Noto Sans" w:hAnsi="Noto Sans" w:cs="Noto Sans" w:eastAsia="Noto Sans"/>
          <w:b w:val="0"/>
          <w:sz w:val="21"/>
          <w:szCs w:val="21"/>
        </w:rPr>
        <w:t>❌ Why Not Others: BCG is given at birth, measles rubella at nine months and DPT booster at 16 to 24 months.</w:t>
      </w:r>
    </w:p>
    <w:p>
      <w:pPr>
        <w:spacing w:after="0" w:before="0"/>
      </w:pPr>
      <w:r>
        <w:rPr>
          <w:rFonts w:ascii="Noto Sans" w:hAnsi="Noto Sans" w:cs="Noto Sans" w:eastAsia="Noto Sans"/>
          <w:b w:val="0"/>
          <w:sz w:val="21"/>
          <w:szCs w:val="21"/>
        </w:rPr>
        <w:t>⚠️ Exam Trap: Giving measles vaccine at six months in the routine schedule.</w:t>
      </w:r>
    </w:p>
    <w:p>
      <w:pPr>
        <w:spacing w:after="0" w:before="0"/>
      </w:pPr>
      <w:r>
        <w:rPr>
          <w:rFonts w:ascii="Noto Sans" w:hAnsi="Noto Sans" w:cs="Noto Sans" w:eastAsia="Noto Sans"/>
          <w:b w:val="0"/>
          <w:sz w:val="21"/>
          <w:szCs w:val="21"/>
        </w:rPr>
        <w:t>⚡ 5-Second Recall: 6 MONTHS = OPV3 + PENTAVALENT3 + HepB3</w:t>
      </w:r>
    </w:p>
    <w:p>
      <w:pPr>
        <w:spacing w:after="0" w:before="0"/>
      </w:pPr>
      <w:r>
        <w:rPr>
          <w:rFonts w:ascii="Noto Sans" w:hAnsi="Noto Sans" w:cs="Noto Sans" w:eastAsia="Noto Sans"/>
          <w:b w:val="0"/>
          <w:sz w:val="21"/>
          <w:szCs w:val="21"/>
        </w:rPr>
        <w:t>💎 PNC Exam Pearl: Record the dose on the card, give vitamin A at nine months with measles and advise on fever after vaccination.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two year old has a fever of 39.5 degrees Celsius after immunisation and is irritable. Which nursing measure is correct?</w:t>
      </w:r>
    </w:p>
    <w:p>
      <w:pPr>
        <w:spacing w:after="0" w:before="0"/>
      </w:pPr>
      <w:r>
        <w:rPr>
          <w:rFonts w:ascii="Noto Sans" w:hAnsi="Noto Sans" w:cs="Noto Sans" w:eastAsia="Noto Sans"/>
          <w:b w:val="0"/>
          <w:sz w:val="21"/>
          <w:szCs w:val="21"/>
        </w:rPr>
        <w:t>दो वर्ष के बच्चे को टीकाकरण के बाद 39.5 डिग्री सेल्सियस बुखार है और वह चिड़चिड़ा है। कौन-सी नर्सिंग क्रिया सही है?</w:t>
      </w:r>
    </w:p>
    <w:p>
      <w:pPr>
        <w:spacing w:after="0" w:before="0"/>
      </w:pPr>
      <w:r>
        <w:rPr>
          <w:rFonts w:ascii="Noto Sans" w:hAnsi="Noto Sans" w:cs="Noto Sans" w:eastAsia="Noto Sans"/>
          <w:b w:val="0"/>
          <w:sz w:val="21"/>
          <w:szCs w:val="21"/>
        </w:rPr>
        <w:t>A. Give aspirin at adult dose / वयस्क खुराक में एस्पिरिन देना</w:t>
      </w:r>
    </w:p>
    <w:p>
      <w:pPr>
        <w:spacing w:after="0" w:before="0"/>
      </w:pPr>
      <w:r>
        <w:rPr>
          <w:rFonts w:ascii="Noto Sans" w:hAnsi="Noto Sans" w:cs="Noto Sans" w:eastAsia="Noto Sans"/>
          <w:b w:val="0"/>
          <w:sz w:val="21"/>
          <w:szCs w:val="21"/>
        </w:rPr>
        <w:t>B. Apply ice cold water immersion / बर्फ़ जैसे ठंडे पानी में डुबोना</w:t>
      </w:r>
    </w:p>
    <w:p>
      <w:pPr>
        <w:spacing w:after="0" w:before="0"/>
      </w:pPr>
      <w:r>
        <w:rPr>
          <w:rFonts w:ascii="Noto Sans" w:hAnsi="Noto Sans" w:cs="Noto Sans" w:eastAsia="Noto Sans"/>
          <w:b w:val="0"/>
          <w:sz w:val="21"/>
          <w:szCs w:val="21"/>
        </w:rPr>
        <w:t>C. Withhold all fluids until the fever settles / बुखार उतरने तक सभी तरल बंद रखना</w:t>
      </w:r>
    </w:p>
    <w:p>
      <w:pPr>
        <w:spacing w:after="0" w:before="0"/>
      </w:pPr>
      <w:r>
        <w:rPr>
          <w:rFonts w:ascii="Noto Sans" w:hAnsi="Noto Sans" w:cs="Noto Sans" w:eastAsia="Noto Sans"/>
          <w:b w:val="0"/>
          <w:sz w:val="21"/>
          <w:szCs w:val="21"/>
        </w:rPr>
        <w:t>D. Give the prescribed paracetamol in the correct weight based dose, tepid sponge and encourage fluids / वज़न के अनुसार निर्धारित पैरासिटामोल देना, गुनगुने पानी से स्पंज करना तथा तरल पदार्थ बढ़ाना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the prescribed paracetamol in the correct weight based dose, tepid sponge and encourage fluids</w:t>
      </w:r>
    </w:p>
    <w:p>
      <w:pPr>
        <w:spacing w:after="0" w:before="0"/>
      </w:pPr>
      <w:r>
        <w:rPr>
          <w:rFonts w:ascii="Noto Sans" w:hAnsi="Noto Sans" w:cs="Noto Sans" w:eastAsia="Noto Sans"/>
          <w:b w:val="0"/>
          <w:sz w:val="21"/>
          <w:szCs w:val="21"/>
        </w:rPr>
        <w:t>🧠 Clinical Rationale: Weight based paracetamol with tepid sponging and fluids controls post vaccination fever safely, while aspirin in children risks Reye syndrome.</w:t>
      </w:r>
    </w:p>
    <w:p>
      <w:pPr>
        <w:spacing w:after="0" w:before="0"/>
      </w:pPr>
      <w:r>
        <w:rPr>
          <w:rFonts w:ascii="Noto Sans" w:hAnsi="Noto Sans" w:cs="Noto Sans" w:eastAsia="Noto Sans"/>
          <w:b w:val="0"/>
          <w:sz w:val="21"/>
          <w:szCs w:val="21"/>
        </w:rPr>
        <w:t>🔍 Key Clues: Post immunisation fever of 39.5 degrees in a toddler</w:t>
      </w:r>
    </w:p>
    <w:p>
      <w:pPr>
        <w:spacing w:after="0" w:before="0"/>
      </w:pPr>
      <w:r>
        <w:rPr>
          <w:rFonts w:ascii="Noto Sans" w:hAnsi="Noto Sans" w:cs="Noto Sans" w:eastAsia="Noto Sans"/>
          <w:b w:val="0"/>
          <w:sz w:val="21"/>
          <w:szCs w:val="21"/>
        </w:rPr>
        <w:t>🚨 Priority Principle: Paracetamol by weight with tepid sponging and fluids.</w:t>
      </w:r>
    </w:p>
    <w:p>
      <w:pPr>
        <w:spacing w:after="0" w:before="0"/>
      </w:pPr>
      <w:r>
        <w:rPr>
          <w:rFonts w:ascii="Noto Sans" w:hAnsi="Noto Sans" w:cs="Noto Sans" w:eastAsia="Noto Sans"/>
          <w:b w:val="0"/>
          <w:sz w:val="21"/>
          <w:szCs w:val="21"/>
        </w:rPr>
        <w:t>❌ Why Not Others: Aspirin is contraindicated in children, cold immersion causes shivering, and fluid restriction risks dehydration.</w:t>
      </w:r>
    </w:p>
    <w:p>
      <w:pPr>
        <w:spacing w:after="0" w:before="0"/>
      </w:pPr>
      <w:r>
        <w:rPr>
          <w:rFonts w:ascii="Noto Sans" w:hAnsi="Noto Sans" w:cs="Noto Sans" w:eastAsia="Noto Sans"/>
          <w:b w:val="0"/>
          <w:sz w:val="21"/>
          <w:szCs w:val="21"/>
        </w:rPr>
        <w:t>⚠️ Exam Trap: Using aspirin for childhood fever.</w:t>
      </w:r>
    </w:p>
    <w:p>
      <w:pPr>
        <w:spacing w:after="0" w:before="0"/>
      </w:pPr>
      <w:r>
        <w:rPr>
          <w:rFonts w:ascii="Noto Sans" w:hAnsi="Noto Sans" w:cs="Noto Sans" w:eastAsia="Noto Sans"/>
          <w:b w:val="0"/>
          <w:sz w:val="21"/>
          <w:szCs w:val="21"/>
        </w:rPr>
        <w:t>⚡ 5-Second Recall: CHILDHOOD FEVER = PARACETAMOL BY WEIGHT, NEVER ASPIRIN</w:t>
      </w:r>
    </w:p>
    <w:p>
      <w:pPr>
        <w:spacing w:after="0" w:before="0"/>
      </w:pPr>
      <w:r>
        <w:rPr>
          <w:rFonts w:ascii="Noto Sans" w:hAnsi="Noto Sans" w:cs="Noto Sans" w:eastAsia="Noto Sans"/>
          <w:b w:val="0"/>
          <w:sz w:val="21"/>
          <w:szCs w:val="21"/>
        </w:rPr>
        <w:t>💎 PNC Exam Pearl: Advise the mother to return if fever lasts beyond 48 hours or if rash, convulsion or poor feeding appears.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finding in a neonate with a myelomeningocele is most important for the nurse to prevent?</w:t>
      </w:r>
    </w:p>
    <w:p>
      <w:pPr>
        <w:spacing w:after="0" w:before="0"/>
      </w:pPr>
      <w:r>
        <w:rPr>
          <w:rFonts w:ascii="Noto Sans" w:hAnsi="Noto Sans" w:cs="Noto Sans" w:eastAsia="Noto Sans"/>
          <w:b w:val="0"/>
          <w:sz w:val="21"/>
          <w:szCs w:val="21"/>
        </w:rPr>
        <w:t>माइलोमेनिंगोसील वाले नवजात में किस समस्या को रोकना नर्स के लिए सर्वाधिक महत्वपूर्ण है?</w:t>
      </w:r>
    </w:p>
    <w:p>
      <w:pPr>
        <w:spacing w:after="0" w:before="0"/>
      </w:pPr>
      <w:r>
        <w:rPr>
          <w:rFonts w:ascii="Noto Sans" w:hAnsi="Noto Sans" w:cs="Noto Sans" w:eastAsia="Noto Sans"/>
          <w:b w:val="0"/>
          <w:sz w:val="21"/>
          <w:szCs w:val="21"/>
        </w:rPr>
        <w:t>A. Excessive weight gain from overfeeding / अधिक दूध पिलाने से वज़न बढ़ना</w:t>
      </w:r>
    </w:p>
    <w:p>
      <w:pPr>
        <w:spacing w:after="0" w:before="0"/>
      </w:pPr>
      <w:r>
        <w:rPr>
          <w:rFonts w:ascii="Noto Sans" w:hAnsi="Noto Sans" w:cs="Noto Sans" w:eastAsia="Noto Sans"/>
          <w:b w:val="0"/>
          <w:sz w:val="21"/>
          <w:szCs w:val="21"/>
        </w:rPr>
        <w:t>B. Sunburn from phototherapy / फोटोथेरेपी से धूप जलन</w:t>
      </w:r>
    </w:p>
    <w:p>
      <w:pPr>
        <w:spacing w:after="0" w:before="0"/>
      </w:pPr>
      <w:r>
        <w:rPr>
          <w:rFonts w:ascii="Noto Sans" w:hAnsi="Noto Sans" w:cs="Noto Sans" w:eastAsia="Noto Sans"/>
          <w:b w:val="0"/>
          <w:sz w:val="21"/>
          <w:szCs w:val="21"/>
        </w:rPr>
        <w:t>C. Tight binding of the head / सिर को कसकर बाँधना</w:t>
      </w:r>
    </w:p>
    <w:p>
      <w:pPr>
        <w:spacing w:after="0" w:before="0"/>
      </w:pPr>
      <w:r>
        <w:rPr>
          <w:rFonts w:ascii="Noto Sans" w:hAnsi="Noto Sans" w:cs="Noto Sans" w:eastAsia="Noto Sans"/>
          <w:b w:val="0"/>
          <w:sz w:val="21"/>
          <w:szCs w:val="21"/>
        </w:rPr>
        <w:t>D. Infection of the exposed sac by keeping it covered with sterile moist saline dressing / निर्जीवाणु नम सेलाइन ड्रेसिंग से ढँककर खुले थैले के संक्रमण को रोकना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Infection of the exposed sac by keeping it covered with sterile moist saline dressing</w:t>
      </w:r>
    </w:p>
    <w:p>
      <w:pPr>
        <w:spacing w:after="0" w:before="0"/>
      </w:pPr>
      <w:r>
        <w:rPr>
          <w:rFonts w:ascii="Noto Sans" w:hAnsi="Noto Sans" w:cs="Noto Sans" w:eastAsia="Noto Sans"/>
          <w:b w:val="0"/>
          <w:sz w:val="21"/>
          <w:szCs w:val="21"/>
        </w:rPr>
        <w:t>🧠 Clinical Rationale: The exposed neural tissue is highly vulnerable to infection and trauma, so sterile moist saline cover, prone positioning and strict asepsis are essential before surgery.</w:t>
      </w:r>
    </w:p>
    <w:p>
      <w:pPr>
        <w:spacing w:after="0" w:before="0"/>
      </w:pPr>
      <w:r>
        <w:rPr>
          <w:rFonts w:ascii="Noto Sans" w:hAnsi="Noto Sans" w:cs="Noto Sans" w:eastAsia="Noto Sans"/>
          <w:b w:val="0"/>
          <w:sz w:val="21"/>
          <w:szCs w:val="21"/>
        </w:rPr>
        <w:t>🔍 Key Clues: Neonatal myelomeningocele</w:t>
      </w:r>
    </w:p>
    <w:p>
      <w:pPr>
        <w:spacing w:after="0" w:before="0"/>
      </w:pPr>
      <w:r>
        <w:rPr>
          <w:rFonts w:ascii="Noto Sans" w:hAnsi="Noto Sans" w:cs="Noto Sans" w:eastAsia="Noto Sans"/>
          <w:b w:val="0"/>
          <w:sz w:val="21"/>
          <w:szCs w:val="21"/>
        </w:rPr>
        <w:t>🚨 Priority Principle: Cover the sac with sterile moist saline dressing to prevent infection.</w:t>
      </w:r>
    </w:p>
    <w:p>
      <w:pPr>
        <w:spacing w:after="0" w:before="0"/>
      </w:pPr>
      <w:r>
        <w:rPr>
          <w:rFonts w:ascii="Noto Sans" w:hAnsi="Noto Sans" w:cs="Noto Sans" w:eastAsia="Noto Sans"/>
          <w:b w:val="0"/>
          <w:sz w:val="21"/>
          <w:szCs w:val="21"/>
        </w:rPr>
        <w:t>❌ Why Not Others: Weight gain and phototherapy issues are unrelated priorities and head binding is dangerous.</w:t>
      </w:r>
    </w:p>
    <w:p>
      <w:pPr>
        <w:spacing w:after="0" w:before="0"/>
      </w:pPr>
      <w:r>
        <w:rPr>
          <w:rFonts w:ascii="Noto Sans" w:hAnsi="Noto Sans" w:cs="Noto Sans" w:eastAsia="Noto Sans"/>
          <w:b w:val="0"/>
          <w:sz w:val="21"/>
          <w:szCs w:val="21"/>
        </w:rPr>
        <w:t>⚠️ Exam Trap: Leaving the sac uncovered for observation.</w:t>
      </w:r>
    </w:p>
    <w:p>
      <w:pPr>
        <w:spacing w:after="0" w:before="0"/>
      </w:pPr>
      <w:r>
        <w:rPr>
          <w:rFonts w:ascii="Noto Sans" w:hAnsi="Noto Sans" w:cs="Noto Sans" w:eastAsia="Noto Sans"/>
          <w:b w:val="0"/>
          <w:sz w:val="21"/>
          <w:szCs w:val="21"/>
        </w:rPr>
        <w:t>⚡ 5-Second Recall: MYELOMENINGOCELE = STERILE MOIST COVER, PRONE</w:t>
      </w:r>
    </w:p>
    <w:p>
      <w:pPr>
        <w:spacing w:after="0" w:before="0"/>
      </w:pPr>
      <w:r>
        <w:rPr>
          <w:rFonts w:ascii="Noto Sans" w:hAnsi="Noto Sans" w:cs="Noto Sans" w:eastAsia="Noto Sans"/>
          <w:b w:val="0"/>
          <w:sz w:val="21"/>
          <w:szCs w:val="21"/>
        </w:rPr>
        <w:t>💎 PNC Exam Pearl: Measure head circumference daily, look for hydrocephalus and check for club foot and hip dislocation.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nursing officer must assign patients for the shift. Which assignment is most appropriate for an unlicensed assistant?</w:t>
      </w:r>
    </w:p>
    <w:p>
      <w:pPr>
        <w:spacing w:after="0" w:before="0"/>
      </w:pPr>
      <w:r>
        <w:rPr>
          <w:rFonts w:ascii="Noto Sans" w:hAnsi="Noto Sans" w:cs="Noto Sans" w:eastAsia="Noto Sans"/>
          <w:b w:val="0"/>
          <w:sz w:val="21"/>
          <w:szCs w:val="21"/>
        </w:rPr>
        <w:t>नर्सिंग अधिकारी को शिफ्ट के लिए रोगियों का कार्य सौंपना है। अपंजीकृत सहायक के लिए कौन-सा कार्य सर्वाधिक उपयुक्त है?</w:t>
      </w:r>
    </w:p>
    <w:p>
      <w:pPr>
        <w:spacing w:after="0" w:before="0"/>
      </w:pPr>
      <w:r>
        <w:rPr>
          <w:rFonts w:ascii="Noto Sans" w:hAnsi="Noto Sans" w:cs="Noto Sans" w:eastAsia="Noto Sans"/>
          <w:b w:val="0"/>
          <w:sz w:val="21"/>
          <w:szCs w:val="21"/>
        </w:rPr>
        <w:t>A. Starting an intravenous cannula for fluids / तरल के लिए अंतःशिरा कैनुला लगाना</w:t>
      </w:r>
    </w:p>
    <w:p>
      <w:pPr>
        <w:spacing w:after="0" w:before="0"/>
      </w:pPr>
      <w:r>
        <w:rPr>
          <w:rFonts w:ascii="Noto Sans" w:hAnsi="Noto Sans" w:cs="Noto Sans" w:eastAsia="Noto Sans"/>
          <w:b w:val="0"/>
          <w:sz w:val="21"/>
          <w:szCs w:val="21"/>
        </w:rPr>
        <w:t>B. Administering the first dose of an antibiotic / एंटीबायोटिक की पहली खुराक देना</w:t>
      </w:r>
    </w:p>
    <w:p>
      <w:pPr>
        <w:spacing w:after="0" w:before="0"/>
      </w:pPr>
      <w:r>
        <w:rPr>
          <w:rFonts w:ascii="Noto Sans" w:hAnsi="Noto Sans" w:cs="Noto Sans" w:eastAsia="Noto Sans"/>
          <w:b w:val="0"/>
          <w:sz w:val="21"/>
          <w:szCs w:val="21"/>
        </w:rPr>
        <w:t>C. Assessing a patient with chest pain / सीने में दर्द वाले रोगी का आकलन करना</w:t>
      </w:r>
    </w:p>
    <w:p>
      <w:pPr>
        <w:spacing w:after="0" w:before="0"/>
      </w:pPr>
      <w:r>
        <w:rPr>
          <w:rFonts w:ascii="Noto Sans" w:hAnsi="Noto Sans" w:cs="Noto Sans" w:eastAsia="Noto Sans"/>
          <w:b w:val="0"/>
          <w:sz w:val="21"/>
          <w:szCs w:val="21"/>
        </w:rPr>
        <w:t>D. Recording vital signs of a stable patient after training and under supervision / प्रशिक्षण तथा पर्यवेक्षण के साथ स्थिर रोगी के जीवन-चिह्न दर्ज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Recording vital signs of a stable patient after training and under supervision</w:t>
      </w:r>
    </w:p>
    <w:p>
      <w:pPr>
        <w:spacing w:after="0" w:before="0"/>
      </w:pPr>
      <w:r>
        <w:rPr>
          <w:rFonts w:ascii="Noto Sans" w:hAnsi="Noto Sans" w:cs="Noto Sans" w:eastAsia="Noto Sans"/>
          <w:b w:val="0"/>
          <w:sz w:val="21"/>
          <w:szCs w:val="21"/>
        </w:rPr>
        <w:t>🧠 Clinical Rationale: Delegation must match the assistant's training and legal scope, so routine vital signs under supervision are appropriate while invasive and assessment tasks stay with the registered nurse.</w:t>
      </w:r>
    </w:p>
    <w:p>
      <w:pPr>
        <w:spacing w:after="0" w:before="0"/>
      </w:pPr>
      <w:r>
        <w:rPr>
          <w:rFonts w:ascii="Noto Sans" w:hAnsi="Noto Sans" w:cs="Noto Sans" w:eastAsia="Noto Sans"/>
          <w:b w:val="0"/>
          <w:sz w:val="21"/>
          <w:szCs w:val="21"/>
        </w:rPr>
        <w:t>🔍 Key Clues: Shift assignment and delegation</w:t>
      </w:r>
    </w:p>
    <w:p>
      <w:pPr>
        <w:spacing w:after="0" w:before="0"/>
      </w:pPr>
      <w:r>
        <w:rPr>
          <w:rFonts w:ascii="Noto Sans" w:hAnsi="Noto Sans" w:cs="Noto Sans" w:eastAsia="Noto Sans"/>
          <w:b w:val="0"/>
          <w:sz w:val="21"/>
          <w:szCs w:val="21"/>
        </w:rPr>
        <w:t>🚨 Priority Principle: Delegate tasks within the assistant's training and legal scope.</w:t>
      </w:r>
    </w:p>
    <w:p>
      <w:pPr>
        <w:spacing w:after="0" w:before="0"/>
      </w:pPr>
      <w:r>
        <w:rPr>
          <w:rFonts w:ascii="Noto Sans" w:hAnsi="Noto Sans" w:cs="Noto Sans" w:eastAsia="Noto Sans"/>
          <w:b w:val="0"/>
          <w:sz w:val="21"/>
          <w:szCs w:val="21"/>
        </w:rPr>
        <w:t>❌ Why Not Others: Cannulation, first doses and assessment require a registered nurse's judgement and license.</w:t>
      </w:r>
    </w:p>
    <w:p>
      <w:pPr>
        <w:spacing w:after="0" w:before="0"/>
      </w:pPr>
      <w:r>
        <w:rPr>
          <w:rFonts w:ascii="Noto Sans" w:hAnsi="Noto Sans" w:cs="Noto Sans" w:eastAsia="Noto Sans"/>
          <w:b w:val="0"/>
          <w:sz w:val="21"/>
          <w:szCs w:val="21"/>
        </w:rPr>
        <w:t>⚠️ Exam Trap: Delegating medication administration to unlicensed staff.</w:t>
      </w:r>
    </w:p>
    <w:p>
      <w:pPr>
        <w:spacing w:after="0" w:before="0"/>
      </w:pPr>
      <w:r>
        <w:rPr>
          <w:rFonts w:ascii="Noto Sans" w:hAnsi="Noto Sans" w:cs="Noto Sans" w:eastAsia="Noto Sans"/>
          <w:b w:val="0"/>
          <w:sz w:val="21"/>
          <w:szCs w:val="21"/>
        </w:rPr>
        <w:t>⚡ 5-Second Recall: DELEGATE THE TASK, NEVER THE ACCOUNTABILITY</w:t>
      </w:r>
    </w:p>
    <w:p>
      <w:pPr>
        <w:spacing w:after="0" w:before="0"/>
      </w:pPr>
      <w:r>
        <w:rPr>
          <w:rFonts w:ascii="Noto Sans" w:hAnsi="Noto Sans" w:cs="Noto Sans" w:eastAsia="Noto Sans"/>
          <w:b w:val="0"/>
          <w:sz w:val="21"/>
          <w:szCs w:val="21"/>
        </w:rPr>
        <w:t>💎 PNC Exam Pearl: Use the five rights of delegation and keep the nurse responsible for supervision.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ward has repeated medication errors at the change of shift. Which action is the best leadership response?</w:t>
      </w:r>
    </w:p>
    <w:p>
      <w:pPr>
        <w:spacing w:after="0" w:before="0"/>
      </w:pPr>
      <w:r>
        <w:rPr>
          <w:rFonts w:ascii="Noto Sans" w:hAnsi="Noto Sans" w:cs="Noto Sans" w:eastAsia="Noto Sans"/>
          <w:b w:val="0"/>
          <w:sz w:val="21"/>
          <w:szCs w:val="21"/>
        </w:rPr>
        <w:t>वार्ड में शिफ्ट बदलने के समय दवा त्रुटियाँ बार-बार हो रही हैं। सर्वोत्तम नेतृत्व प्रतिक्रिया कौन-सी है?</w:t>
      </w:r>
    </w:p>
    <w:p>
      <w:pPr>
        <w:spacing w:after="0" w:before="0"/>
      </w:pPr>
      <w:r>
        <w:rPr>
          <w:rFonts w:ascii="Noto Sans" w:hAnsi="Noto Sans" w:cs="Noto Sans" w:eastAsia="Noto Sans"/>
          <w:b w:val="0"/>
          <w:sz w:val="21"/>
          <w:szCs w:val="21"/>
        </w:rPr>
        <w:t>A. Ask staff to be more careful without any change / बिना किसी बदलाव के स्टाफ से अधिक सावधान रहने को कहना</w:t>
      </w:r>
    </w:p>
    <w:p>
      <w:pPr>
        <w:spacing w:after="0" w:before="0"/>
      </w:pPr>
      <w:r>
        <w:rPr>
          <w:rFonts w:ascii="Noto Sans" w:hAnsi="Noto Sans" w:cs="Noto Sans" w:eastAsia="Noto Sans"/>
          <w:b w:val="0"/>
          <w:sz w:val="21"/>
          <w:szCs w:val="21"/>
        </w:rPr>
        <w:t>B. Analyse the process with the staff, standardise handover and double checks, and monitor the effect / स्टाफ के साथ प्रक्रिया का विश्लेषण करना, हैंडओवर तथा दोहरी जाँच मानकीकृत करना और प्रभाव की निगरानी करना</w:t>
      </w:r>
    </w:p>
    <w:p>
      <w:pPr>
        <w:spacing w:after="0" w:before="0"/>
      </w:pPr>
      <w:r>
        <w:rPr>
          <w:rFonts w:ascii="Noto Sans" w:hAnsi="Noto Sans" w:cs="Noto Sans" w:eastAsia="Noto Sans"/>
          <w:b w:val="0"/>
          <w:sz w:val="21"/>
          <w:szCs w:val="21"/>
        </w:rPr>
        <w:t>C. Punish the last nurse who made an error / अंतिम त्रुटि करने वाली नर्स को दंडित करना</w:t>
      </w:r>
    </w:p>
    <w:p>
      <w:pPr>
        <w:spacing w:after="0" w:before="0"/>
      </w:pPr>
      <w:r>
        <w:rPr>
          <w:rFonts w:ascii="Noto Sans" w:hAnsi="Noto Sans" w:cs="Noto Sans" w:eastAsia="Noto Sans"/>
          <w:b w:val="0"/>
          <w:sz w:val="21"/>
          <w:szCs w:val="21"/>
        </w:rPr>
        <w:t>D. Stop documenting near misses to keep the record clean / रिकॉर्ड साफ रखने के लिए नियर मिस दर्ज करना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Analyse the process with the staff, standardise handover and double checks, and monitor the effect</w:t>
      </w:r>
    </w:p>
    <w:p>
      <w:pPr>
        <w:spacing w:after="0" w:before="0"/>
      </w:pPr>
      <w:r>
        <w:rPr>
          <w:rFonts w:ascii="Noto Sans" w:hAnsi="Noto Sans" w:cs="Noto Sans" w:eastAsia="Noto Sans"/>
          <w:b w:val="0"/>
          <w:sz w:val="21"/>
          <w:szCs w:val="21"/>
        </w:rPr>
        <w:t>🧠 Clinical Rationale: Root cause analysis with system changes such as standard handover and independent double checks reduces errors and builds a safety culture.</w:t>
      </w:r>
    </w:p>
    <w:p>
      <w:pPr>
        <w:spacing w:after="0" w:before="0"/>
      </w:pPr>
      <w:r>
        <w:rPr>
          <w:rFonts w:ascii="Noto Sans" w:hAnsi="Noto Sans" w:cs="Noto Sans" w:eastAsia="Noto Sans"/>
          <w:b w:val="0"/>
          <w:sz w:val="21"/>
          <w:szCs w:val="21"/>
        </w:rPr>
        <w:t>🔍 Key Clues: Recurrent medication errors at shift change</w:t>
      </w:r>
    </w:p>
    <w:p>
      <w:pPr>
        <w:spacing w:after="0" w:before="0"/>
      </w:pPr>
      <w:r>
        <w:rPr>
          <w:rFonts w:ascii="Noto Sans" w:hAnsi="Noto Sans" w:cs="Noto Sans" w:eastAsia="Noto Sans"/>
          <w:b w:val="0"/>
          <w:sz w:val="21"/>
          <w:szCs w:val="21"/>
        </w:rPr>
        <w:t>🚨 Priority Principle: Analyse the system, standardise the process and monitor.</w:t>
      </w:r>
    </w:p>
    <w:p>
      <w:pPr>
        <w:spacing w:after="0" w:before="0"/>
      </w:pPr>
      <w:r>
        <w:rPr>
          <w:rFonts w:ascii="Noto Sans" w:hAnsi="Noto Sans" w:cs="Noto Sans" w:eastAsia="Noto Sans"/>
          <w:b w:val="0"/>
          <w:sz w:val="21"/>
          <w:szCs w:val="21"/>
        </w:rPr>
        <w:t>❌ Why Not Others: Blame, hiding near misses and vague advice leave the cause untouched and suppress reporting.</w:t>
      </w:r>
    </w:p>
    <w:p>
      <w:pPr>
        <w:spacing w:after="0" w:before="0"/>
      </w:pPr>
      <w:r>
        <w:rPr>
          <w:rFonts w:ascii="Noto Sans" w:hAnsi="Noto Sans" w:cs="Noto Sans" w:eastAsia="Noto Sans"/>
          <w:b w:val="0"/>
          <w:sz w:val="21"/>
          <w:szCs w:val="21"/>
        </w:rPr>
        <w:t>⚠️ Exam Trap: Fixing a system problem with individual blame.</w:t>
      </w:r>
    </w:p>
    <w:p>
      <w:pPr>
        <w:spacing w:after="0" w:before="0"/>
      </w:pPr>
      <w:r>
        <w:rPr>
          <w:rFonts w:ascii="Noto Sans" w:hAnsi="Noto Sans" w:cs="Noto Sans" w:eastAsia="Noto Sans"/>
          <w:b w:val="0"/>
          <w:sz w:val="21"/>
          <w:szCs w:val="21"/>
        </w:rPr>
        <w:t>⚡ 5-Second Recall: MEDICATION ERROR = SYSTEM REVIEW, NOT BLAME</w:t>
      </w:r>
    </w:p>
    <w:p>
      <w:pPr>
        <w:spacing w:after="0" w:before="0"/>
      </w:pPr>
      <w:r>
        <w:rPr>
          <w:rFonts w:ascii="Noto Sans" w:hAnsi="Noto Sans" w:cs="Noto Sans" w:eastAsia="Noto Sans"/>
          <w:b w:val="0"/>
          <w:sz w:val="21"/>
          <w:szCs w:val="21"/>
        </w:rPr>
        <w:t>💎 PNC Exam Pearl: Introduce a quiet zone for handover and tally high alert drugs by two nurses.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During a fire in the ward the nurse must evacuate patients. What is the correct order of action?</w:t>
      </w:r>
    </w:p>
    <w:p>
      <w:pPr>
        <w:spacing w:after="0" w:before="0"/>
      </w:pPr>
      <w:r>
        <w:rPr>
          <w:rFonts w:ascii="Noto Sans" w:hAnsi="Noto Sans" w:cs="Noto Sans" w:eastAsia="Noto Sans"/>
          <w:b w:val="0"/>
          <w:sz w:val="21"/>
          <w:szCs w:val="21"/>
        </w:rPr>
        <w:t>वार्ड में आग लगने पर नर्स को रोगियों को निकालना है। सही क्रम कौन-सा है?</w:t>
      </w:r>
    </w:p>
    <w:p>
      <w:pPr>
        <w:spacing w:after="0" w:before="0"/>
      </w:pPr>
      <w:r>
        <w:rPr>
          <w:rFonts w:ascii="Noto Sans" w:hAnsi="Noto Sans" w:cs="Noto Sans" w:eastAsia="Noto Sans"/>
          <w:b w:val="0"/>
          <w:sz w:val="21"/>
          <w:szCs w:val="21"/>
        </w:rPr>
        <w:t>A. Rescue those in immediate danger, alarm the fire service, contain the fire and evacuate in order of risk / तत्काल खतरे में फँसे रोगियों को बचाना, अग्निशमन को सूचित करना, आग को सीमित करना तथा जोखिम के क्रम में निकालना</w:t>
      </w:r>
    </w:p>
    <w:p>
      <w:pPr>
        <w:spacing w:after="0" w:before="0"/>
      </w:pPr>
      <w:r>
        <w:rPr>
          <w:rFonts w:ascii="Noto Sans" w:hAnsi="Noto Sans" w:cs="Noto Sans" w:eastAsia="Noto Sans"/>
          <w:b w:val="0"/>
          <w:sz w:val="21"/>
          <w:szCs w:val="21"/>
        </w:rPr>
        <w:t>B. Extinguish the fire fully before moving anyone / किसी को हटाने से पहले आग पूरी बुझाना</w:t>
      </w:r>
    </w:p>
    <w:p>
      <w:pPr>
        <w:spacing w:after="0" w:before="0"/>
      </w:pPr>
      <w:r>
        <w:rPr>
          <w:rFonts w:ascii="Noto Sans" w:hAnsi="Noto Sans" w:cs="Noto Sans" w:eastAsia="Noto Sans"/>
          <w:b w:val="0"/>
          <w:sz w:val="21"/>
          <w:szCs w:val="21"/>
        </w:rPr>
        <w:t>C. Wait for the fire service before any action / कुछ करने से पहले अग्निशमन दल की प्रतीक्षा करना</w:t>
      </w:r>
    </w:p>
    <w:p>
      <w:pPr>
        <w:spacing w:after="0" w:before="0"/>
      </w:pPr>
      <w:r>
        <w:rPr>
          <w:rFonts w:ascii="Noto Sans" w:hAnsi="Noto Sans" w:cs="Noto Sans" w:eastAsia="Noto Sans"/>
          <w:b w:val="0"/>
          <w:sz w:val="21"/>
          <w:szCs w:val="21"/>
        </w:rPr>
        <w:t>D. Evacuate the healthiest patients first / पहले सबसे स्वस्थ रोगियों को निकालना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Rescue those in immediate danger, alarm the fire service, contain the fire and evacuate in order of risk</w:t>
      </w:r>
    </w:p>
    <w:p>
      <w:pPr>
        <w:spacing w:after="0" w:before="0"/>
      </w:pPr>
      <w:r>
        <w:rPr>
          <w:rFonts w:ascii="Noto Sans" w:hAnsi="Noto Sans" w:cs="Noto Sans" w:eastAsia="Noto Sans"/>
          <w:b w:val="0"/>
          <w:sz w:val="21"/>
          <w:szCs w:val="21"/>
        </w:rPr>
        <w:t>🧠 Clinical Rationale: The RACE sequence rescues those in danger, raises the alarm, contains the fire by closing doors and then evacuates, with the most dependent patients first.</w:t>
      </w:r>
    </w:p>
    <w:p>
      <w:pPr>
        <w:spacing w:after="0" w:before="0"/>
      </w:pPr>
      <w:r>
        <w:rPr>
          <w:rFonts w:ascii="Noto Sans" w:hAnsi="Noto Sans" w:cs="Noto Sans" w:eastAsia="Noto Sans"/>
          <w:b w:val="0"/>
          <w:sz w:val="21"/>
          <w:szCs w:val="21"/>
        </w:rPr>
        <w:t>🔍 Key Clues: Fire in the ward with patients to evacuate</w:t>
      </w:r>
    </w:p>
    <w:p>
      <w:pPr>
        <w:spacing w:after="0" w:before="0"/>
      </w:pPr>
      <w:r>
        <w:rPr>
          <w:rFonts w:ascii="Noto Sans" w:hAnsi="Noto Sans" w:cs="Noto Sans" w:eastAsia="Noto Sans"/>
          <w:b w:val="0"/>
          <w:sz w:val="21"/>
          <w:szCs w:val="21"/>
        </w:rPr>
        <w:t>🚨 Priority Principle: Rescue, alarm, contain, evacuate.</w:t>
      </w:r>
    </w:p>
    <w:p>
      <w:pPr>
        <w:spacing w:after="0" w:before="0"/>
      </w:pPr>
      <w:r>
        <w:rPr>
          <w:rFonts w:ascii="Noto Sans" w:hAnsi="Noto Sans" w:cs="Noto Sans" w:eastAsia="Noto Sans"/>
          <w:b w:val="0"/>
          <w:sz w:val="21"/>
          <w:szCs w:val="21"/>
        </w:rPr>
        <w:t>❌ Why Not Others: Fighting the fire first, waiting passively or evacuating the fittest first all endanger the most vulnerable patients.</w:t>
      </w:r>
    </w:p>
    <w:p>
      <w:pPr>
        <w:spacing w:after="0" w:before="0"/>
      </w:pPr>
      <w:r>
        <w:rPr>
          <w:rFonts w:ascii="Noto Sans" w:hAnsi="Noto Sans" w:cs="Noto Sans" w:eastAsia="Noto Sans"/>
          <w:b w:val="0"/>
          <w:sz w:val="21"/>
          <w:szCs w:val="21"/>
        </w:rPr>
        <w:t>⚠️ Exam Trap: Evacuating walkers before the bedridden.</w:t>
      </w:r>
    </w:p>
    <w:p>
      <w:pPr>
        <w:spacing w:after="0" w:before="0"/>
      </w:pPr>
      <w:r>
        <w:rPr>
          <w:rFonts w:ascii="Noto Sans" w:hAnsi="Noto Sans" w:cs="Noto Sans" w:eastAsia="Noto Sans"/>
          <w:b w:val="0"/>
          <w:sz w:val="21"/>
          <w:szCs w:val="21"/>
        </w:rPr>
        <w:t>⚡ 5-Second Recall: RACE: RESCUE, ALARM, CONTAIN, EVACUATE OR EXTINGUISH</w:t>
      </w:r>
    </w:p>
    <w:p>
      <w:pPr>
        <w:spacing w:after="0" w:before="0"/>
      </w:pPr>
      <w:r>
        <w:rPr>
          <w:rFonts w:ascii="Noto Sans" w:hAnsi="Noto Sans" w:cs="Noto Sans" w:eastAsia="Noto Sans"/>
          <w:b w:val="0"/>
          <w:sz w:val="21"/>
          <w:szCs w:val="21"/>
        </w:rPr>
        <w:t>💎 PNC Exam Pearl: Use the PASS technique for extinguishers and know the location of fire exits and alarms.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action by a nursing officer best improves client satisfaction and staff morale together?</w:t>
      </w:r>
    </w:p>
    <w:p>
      <w:pPr>
        <w:spacing w:after="0" w:before="0"/>
      </w:pPr>
      <w:r>
        <w:rPr>
          <w:rFonts w:ascii="Noto Sans" w:hAnsi="Noto Sans" w:cs="Noto Sans" w:eastAsia="Noto Sans"/>
          <w:b w:val="0"/>
          <w:sz w:val="21"/>
          <w:szCs w:val="21"/>
        </w:rPr>
        <w:t>नर्सिंग अधिकारी की कौन-सी क्रिया रोगी संतुष्टि तथा स्टाफ के मनोबल दोनों को सर्वोत्तम सुधारती है?</w:t>
      </w:r>
    </w:p>
    <w:p>
      <w:pPr>
        <w:spacing w:after="0" w:before="0"/>
      </w:pPr>
      <w:r>
        <w:rPr>
          <w:rFonts w:ascii="Noto Sans" w:hAnsi="Noto Sans" w:cs="Noto Sans" w:eastAsia="Noto Sans"/>
          <w:b w:val="0"/>
          <w:sz w:val="21"/>
          <w:szCs w:val="21"/>
        </w:rPr>
        <w:t>A. Stop all staff meetings to save time / समय बचाने के लिए सभी स्टाफ बैठकें बंद करना</w:t>
      </w:r>
    </w:p>
    <w:p>
      <w:pPr>
        <w:spacing w:after="0" w:before="0"/>
      </w:pPr>
      <w:r>
        <w:rPr>
          <w:rFonts w:ascii="Noto Sans" w:hAnsi="Noto Sans" w:cs="Noto Sans" w:eastAsia="Noto Sans"/>
          <w:b w:val="0"/>
          <w:sz w:val="21"/>
          <w:szCs w:val="21"/>
        </w:rPr>
        <w:t>B. Assign overtime to the same willing staff every week / हर सप्ताह उन्हीं तैयार स्टाफ को ओवरटाइम देना</w:t>
      </w:r>
    </w:p>
    <w:p>
      <w:pPr>
        <w:spacing w:after="0" w:before="0"/>
      </w:pPr>
      <w:r>
        <w:rPr>
          <w:rFonts w:ascii="Noto Sans" w:hAnsi="Noto Sans" w:cs="Noto Sans" w:eastAsia="Noto Sans"/>
          <w:b w:val="0"/>
          <w:sz w:val="21"/>
          <w:szCs w:val="21"/>
        </w:rPr>
        <w:t>C. Involve staff in decisions and give regular constructive feedback with recognition / निर्णयों में स्टाफ को शामिल करना तथा नियमित रचनात्मक प्रतिक्रिया देकर प्रशंसा करना</w:t>
      </w:r>
    </w:p>
    <w:p>
      <w:pPr>
        <w:spacing w:after="0" w:before="0"/>
      </w:pPr>
      <w:r>
        <w:rPr>
          <w:rFonts w:ascii="Noto Sans" w:hAnsi="Noto Sans" w:cs="Noto Sans" w:eastAsia="Noto Sans"/>
          <w:b w:val="0"/>
          <w:sz w:val="21"/>
          <w:szCs w:val="21"/>
        </w:rPr>
        <w:t>D. Increase duty hours without discussion / बिना चर्चा के ड्यूटी के घंटे बढ़ा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Involve staff in decisions and give regular constructive feedback with recognition</w:t>
      </w:r>
    </w:p>
    <w:p>
      <w:pPr>
        <w:spacing w:after="0" w:before="0"/>
      </w:pPr>
      <w:r>
        <w:rPr>
          <w:rFonts w:ascii="Noto Sans" w:hAnsi="Noto Sans" w:cs="Noto Sans" w:eastAsia="Noto Sans"/>
          <w:b w:val="0"/>
          <w:sz w:val="21"/>
          <w:szCs w:val="21"/>
        </w:rPr>
        <w:t>🧠 Clinical Rationale: Participative leadership with constructive feedback and recognition raises both staff morale and patient satisfaction because care improves when staff feel valued.</w:t>
      </w:r>
    </w:p>
    <w:p>
      <w:pPr>
        <w:spacing w:after="0" w:before="0"/>
      </w:pPr>
      <w:r>
        <w:rPr>
          <w:rFonts w:ascii="Noto Sans" w:hAnsi="Noto Sans" w:cs="Noto Sans" w:eastAsia="Noto Sans"/>
          <w:b w:val="0"/>
          <w:sz w:val="21"/>
          <w:szCs w:val="21"/>
        </w:rPr>
        <w:t>🔍 Key Clues: Improving satisfaction and morale together</w:t>
      </w:r>
    </w:p>
    <w:p>
      <w:pPr>
        <w:spacing w:after="0" w:before="0"/>
      </w:pPr>
      <w:r>
        <w:rPr>
          <w:rFonts w:ascii="Noto Sans" w:hAnsi="Noto Sans" w:cs="Noto Sans" w:eastAsia="Noto Sans"/>
          <w:b w:val="0"/>
          <w:sz w:val="21"/>
          <w:szCs w:val="21"/>
        </w:rPr>
        <w:t>🚨 Priority Principle: Participative decision making with feedback and recognition.</w:t>
      </w:r>
    </w:p>
    <w:p>
      <w:pPr>
        <w:spacing w:after="0" w:before="0"/>
      </w:pPr>
      <w:r>
        <w:rPr>
          <w:rFonts w:ascii="Noto Sans" w:hAnsi="Noto Sans" w:cs="Noto Sans" w:eastAsia="Noto Sans"/>
          <w:b w:val="0"/>
          <w:sz w:val="21"/>
          <w:szCs w:val="21"/>
        </w:rPr>
        <w:t>❌ Why Not Others: Longer hours, cancelled meetings and repeated overtime breed burnout and errors.</w:t>
      </w:r>
    </w:p>
    <w:p>
      <w:pPr>
        <w:spacing w:after="0" w:before="0"/>
      </w:pPr>
      <w:r>
        <w:rPr>
          <w:rFonts w:ascii="Noto Sans" w:hAnsi="Noto Sans" w:cs="Noto Sans" w:eastAsia="Noto Sans"/>
          <w:b w:val="0"/>
          <w:sz w:val="21"/>
          <w:szCs w:val="21"/>
        </w:rPr>
        <w:t>⚠️ Exam Trap: Believing morale will improve by pressure alone.</w:t>
      </w:r>
    </w:p>
    <w:p>
      <w:pPr>
        <w:spacing w:after="0" w:before="0"/>
      </w:pPr>
      <w:r>
        <w:rPr>
          <w:rFonts w:ascii="Noto Sans" w:hAnsi="Noto Sans" w:cs="Noto Sans" w:eastAsia="Noto Sans"/>
          <w:b w:val="0"/>
          <w:sz w:val="21"/>
          <w:szCs w:val="21"/>
        </w:rPr>
        <w:t>⚡ 5-Second Recall: PARTICIPATION + FEEDBACK + RECOGNITION = SATISFACTION</w:t>
      </w:r>
    </w:p>
    <w:p>
      <w:pPr>
        <w:spacing w:after="0" w:before="0"/>
      </w:pPr>
      <w:r>
        <w:rPr>
          <w:rFonts w:ascii="Noto Sans" w:hAnsi="Noto Sans" w:cs="Noto Sans" w:eastAsia="Noto Sans"/>
          <w:b w:val="0"/>
          <w:sz w:val="21"/>
          <w:szCs w:val="21"/>
        </w:rPr>
        <w:t>💎 PNC Exam Pearl: Measure patient satisfaction and staff turnover regularly and act on the results.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family decides every matter for a young mother including her diet and treatment. This indicates which type of family structure?</w:t>
      </w:r>
    </w:p>
    <w:p>
      <w:pPr>
        <w:spacing w:after="0" w:before="0"/>
      </w:pPr>
      <w:r>
        <w:rPr>
          <w:rFonts w:ascii="Noto Sans" w:hAnsi="Noto Sans" w:cs="Noto Sans" w:eastAsia="Noto Sans"/>
          <w:b w:val="0"/>
          <w:sz w:val="21"/>
          <w:szCs w:val="21"/>
        </w:rPr>
        <w:t>एक परिवार युवा माँ के आहार और उपचार सहित हर विषय पर निर्णय लेता है। यह किस प्रकार की पारिवारिक संरचना दर्शाता है?</w:t>
      </w:r>
    </w:p>
    <w:p>
      <w:pPr>
        <w:spacing w:after="0" w:before="0"/>
      </w:pPr>
      <w:r>
        <w:rPr>
          <w:rFonts w:ascii="Noto Sans" w:hAnsi="Noto Sans" w:cs="Noto Sans" w:eastAsia="Noto Sans"/>
          <w:b w:val="0"/>
          <w:sz w:val="21"/>
          <w:szCs w:val="21"/>
        </w:rPr>
        <w:t>A. Nuclear family with shared decisions / साझा निर्णयों वाला एकल परिवार</w:t>
      </w:r>
    </w:p>
    <w:p>
      <w:pPr>
        <w:spacing w:after="0" w:before="0"/>
      </w:pPr>
      <w:r>
        <w:rPr>
          <w:rFonts w:ascii="Noto Sans" w:hAnsi="Noto Sans" w:cs="Noto Sans" w:eastAsia="Noto Sans"/>
          <w:b w:val="0"/>
          <w:sz w:val="21"/>
          <w:szCs w:val="21"/>
        </w:rPr>
        <w:t>B. Single parent family pattern / एकल अभिभावक परिवार स्वरूप</w:t>
      </w:r>
    </w:p>
    <w:p>
      <w:pPr>
        <w:spacing w:after="0" w:before="0"/>
      </w:pPr>
      <w:r>
        <w:rPr>
          <w:rFonts w:ascii="Noto Sans" w:hAnsi="Noto Sans" w:cs="Noto Sans" w:eastAsia="Noto Sans"/>
          <w:b w:val="0"/>
          <w:sz w:val="21"/>
          <w:szCs w:val="21"/>
        </w:rPr>
        <w:t>C. Patriarchal and authoritarian family pattern / पितृसत्तात्मक तथा सत्तावादी पारिवारिक स्वरूप</w:t>
      </w:r>
    </w:p>
    <w:p>
      <w:pPr>
        <w:spacing w:after="0" w:before="0"/>
      </w:pPr>
      <w:r>
        <w:rPr>
          <w:rFonts w:ascii="Noto Sans" w:hAnsi="Noto Sans" w:cs="Noto Sans" w:eastAsia="Noto Sans"/>
          <w:b w:val="0"/>
          <w:sz w:val="21"/>
          <w:szCs w:val="21"/>
        </w:rPr>
        <w:t>D. Democratic and egalitarian family pattern / लोकतांत्रिक और समतामूलक पारिवारिक स्वरूप</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Patriarchal and authoritarian family pattern</w:t>
      </w:r>
    </w:p>
    <w:p>
      <w:pPr>
        <w:spacing w:after="0" w:before="0"/>
      </w:pPr>
      <w:r>
        <w:rPr>
          <w:rFonts w:ascii="Noto Sans" w:hAnsi="Noto Sans" w:cs="Noto Sans" w:eastAsia="Noto Sans"/>
          <w:b w:val="0"/>
          <w:sz w:val="21"/>
          <w:szCs w:val="21"/>
        </w:rPr>
        <w:t>🧠 Clinical Rationale: When authority and all decisions rest with one dominant member and the individual has no say, the family pattern is authoritarian, commonly patriarchal in Indian households.</w:t>
      </w:r>
    </w:p>
    <w:p>
      <w:pPr>
        <w:spacing w:after="0" w:before="0"/>
      </w:pPr>
      <w:r>
        <w:rPr>
          <w:rFonts w:ascii="Noto Sans" w:hAnsi="Noto Sans" w:cs="Noto Sans" w:eastAsia="Noto Sans"/>
          <w:b w:val="0"/>
          <w:sz w:val="21"/>
          <w:szCs w:val="21"/>
        </w:rPr>
        <w:t>🔍 Key Clues: Family takes all decisions for the mother</w:t>
      </w:r>
    </w:p>
    <w:p>
      <w:pPr>
        <w:spacing w:after="0" w:before="0"/>
      </w:pPr>
      <w:r>
        <w:rPr>
          <w:rFonts w:ascii="Noto Sans" w:hAnsi="Noto Sans" w:cs="Noto Sans" w:eastAsia="Noto Sans"/>
          <w:b w:val="0"/>
          <w:sz w:val="21"/>
          <w:szCs w:val="21"/>
        </w:rPr>
        <w:t>🚨 Priority Principle: Total control by one member equals authoritarian and patriarchal pattern.</w:t>
      </w:r>
    </w:p>
    <w:p>
      <w:pPr>
        <w:spacing w:after="0" w:before="0"/>
      </w:pPr>
      <w:r>
        <w:rPr>
          <w:rFonts w:ascii="Noto Sans" w:hAnsi="Noto Sans" w:cs="Noto Sans" w:eastAsia="Noto Sans"/>
          <w:b w:val="0"/>
          <w:sz w:val="21"/>
          <w:szCs w:val="21"/>
        </w:rPr>
        <w:t>❌ Why Not Others: Democratic, egalitarian and shared decision patterns allow participation, which is not happening here.</w:t>
      </w:r>
    </w:p>
    <w:p>
      <w:pPr>
        <w:spacing w:after="0" w:before="0"/>
      </w:pPr>
      <w:r>
        <w:rPr>
          <w:rFonts w:ascii="Noto Sans" w:hAnsi="Noto Sans" w:cs="Noto Sans" w:eastAsia="Noto Sans"/>
          <w:b w:val="0"/>
          <w:sz w:val="21"/>
          <w:szCs w:val="21"/>
        </w:rPr>
        <w:t>⚠️ Exam Trap: Mistaking control for democratic decision making.</w:t>
      </w:r>
    </w:p>
    <w:p>
      <w:pPr>
        <w:spacing w:after="0" w:before="0"/>
      </w:pPr>
      <w:r>
        <w:rPr>
          <w:rFonts w:ascii="Noto Sans" w:hAnsi="Noto Sans" w:cs="Noto Sans" w:eastAsia="Noto Sans"/>
          <w:b w:val="0"/>
          <w:sz w:val="21"/>
          <w:szCs w:val="21"/>
        </w:rPr>
        <w:t>⚡ 5-Second Recall: CONTROL BY ONE MEMBER = AUTHORITARIAN PATTERN</w:t>
      </w:r>
    </w:p>
    <w:p>
      <w:pPr>
        <w:spacing w:after="0" w:before="0"/>
      </w:pPr>
      <w:r>
        <w:rPr>
          <w:rFonts w:ascii="Noto Sans" w:hAnsi="Noto Sans" w:cs="Noto Sans" w:eastAsia="Noto Sans"/>
          <w:b w:val="0"/>
          <w:sz w:val="21"/>
          <w:szCs w:val="21"/>
        </w:rPr>
        <w:t>💎 PNC Exam Pearl: Work with the family head but also counsel the woman directly to protect her right to informed choices.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refuses to attend a community health checkup saying illness is due to fate. This belief is an example of which factor affecting health practice?</w:t>
      </w:r>
    </w:p>
    <w:p>
      <w:pPr>
        <w:spacing w:after="0" w:before="0"/>
      </w:pPr>
      <w:r>
        <w:rPr>
          <w:rFonts w:ascii="Noto Sans" w:hAnsi="Noto Sans" w:cs="Noto Sans" w:eastAsia="Noto Sans"/>
          <w:b w:val="0"/>
          <w:sz w:val="21"/>
          <w:szCs w:val="21"/>
        </w:rPr>
        <w:t>एक रोगी यह कहकर सामुदायिक स्वास्थ्य जाँच से मना करता है कि बीमारी भाग्य का परिणाम है। यह विश्वास स्वास्थ्य व्यवहार को प्रभावित करने वाले किस कारक का उदाहरण है?</w:t>
      </w:r>
    </w:p>
    <w:p>
      <w:pPr>
        <w:spacing w:after="0" w:before="0"/>
      </w:pPr>
      <w:r>
        <w:rPr>
          <w:rFonts w:ascii="Noto Sans" w:hAnsi="Noto Sans" w:cs="Noto Sans" w:eastAsia="Noto Sans"/>
          <w:b w:val="0"/>
          <w:sz w:val="21"/>
          <w:szCs w:val="21"/>
        </w:rPr>
        <w:t>A. Geographic access to the centre / केंद्र तक भौगोलिक पहुँच</w:t>
      </w:r>
    </w:p>
    <w:p>
      <w:pPr>
        <w:spacing w:after="0" w:before="0"/>
      </w:pPr>
      <w:r>
        <w:rPr>
          <w:rFonts w:ascii="Noto Sans" w:hAnsi="Noto Sans" w:cs="Noto Sans" w:eastAsia="Noto Sans"/>
          <w:b w:val="0"/>
          <w:sz w:val="21"/>
          <w:szCs w:val="21"/>
        </w:rPr>
        <w:t>B. Cultural and religious belief system / सांस्कृतिक तथा धार्मिक विश्वास प्रणाली</w:t>
      </w:r>
    </w:p>
    <w:p>
      <w:pPr>
        <w:spacing w:after="0" w:before="0"/>
      </w:pPr>
      <w:r>
        <w:rPr>
          <w:rFonts w:ascii="Noto Sans" w:hAnsi="Noto Sans" w:cs="Noto Sans" w:eastAsia="Noto Sans"/>
          <w:b w:val="0"/>
          <w:sz w:val="21"/>
          <w:szCs w:val="21"/>
        </w:rPr>
        <w:t>C. Economic status of the family / परिवार की आर्थिक स्थिति</w:t>
      </w:r>
    </w:p>
    <w:p>
      <w:pPr>
        <w:spacing w:after="0" w:before="0"/>
      </w:pPr>
      <w:r>
        <w:rPr>
          <w:rFonts w:ascii="Noto Sans" w:hAnsi="Noto Sans" w:cs="Noto Sans" w:eastAsia="Noto Sans"/>
          <w:b w:val="0"/>
          <w:sz w:val="21"/>
          <w:szCs w:val="21"/>
        </w:rPr>
        <w:t>D. Educational level of the provider / सेवा देने वाले की शिक्षा का स्तर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Cultural and religious belief system</w:t>
      </w:r>
    </w:p>
    <w:p>
      <w:pPr>
        <w:spacing w:after="0" w:before="0"/>
      </w:pPr>
      <w:r>
        <w:rPr>
          <w:rFonts w:ascii="Noto Sans" w:hAnsi="Noto Sans" w:cs="Noto Sans" w:eastAsia="Noto Sans"/>
          <w:b w:val="0"/>
          <w:sz w:val="21"/>
          <w:szCs w:val="21"/>
        </w:rPr>
        <w:t>🧠 Clinical Rationale: Attributing illness to fate is a cultural and religious belief that shapes health seeking behaviour, and it must be addressed with culturally sensitive education rather than blame.</w:t>
      </w:r>
    </w:p>
    <w:p>
      <w:pPr>
        <w:spacing w:after="0" w:before="0"/>
      </w:pPr>
      <w:r>
        <w:rPr>
          <w:rFonts w:ascii="Noto Sans" w:hAnsi="Noto Sans" w:cs="Noto Sans" w:eastAsia="Noto Sans"/>
          <w:b w:val="0"/>
          <w:sz w:val="21"/>
          <w:szCs w:val="21"/>
        </w:rPr>
        <w:t>🔍 Key Clues: Belief that illness is caused by fate</w:t>
      </w:r>
    </w:p>
    <w:p>
      <w:pPr>
        <w:spacing w:after="0" w:before="0"/>
      </w:pPr>
      <w:r>
        <w:rPr>
          <w:rFonts w:ascii="Noto Sans" w:hAnsi="Noto Sans" w:cs="Noto Sans" w:eastAsia="Noto Sans"/>
          <w:b w:val="0"/>
          <w:sz w:val="21"/>
          <w:szCs w:val="21"/>
        </w:rPr>
        <w:t>🚨 Priority Principle: Fatalistic belief belongs to the cultural and religious factor.</w:t>
      </w:r>
    </w:p>
    <w:p>
      <w:pPr>
        <w:spacing w:after="0" w:before="0"/>
      </w:pPr>
      <w:r>
        <w:rPr>
          <w:rFonts w:ascii="Noto Sans" w:hAnsi="Noto Sans" w:cs="Noto Sans" w:eastAsia="Noto Sans"/>
          <w:b w:val="0"/>
          <w:sz w:val="21"/>
          <w:szCs w:val="21"/>
        </w:rPr>
        <w:t>❌ Why Not Others: Economic, provider education and geographic factors affect access but not this belief.</w:t>
      </w:r>
    </w:p>
    <w:p>
      <w:pPr>
        <w:spacing w:after="0" w:before="0"/>
      </w:pPr>
      <w:r>
        <w:rPr>
          <w:rFonts w:ascii="Noto Sans" w:hAnsi="Noto Sans" w:cs="Noto Sans" w:eastAsia="Noto Sans"/>
          <w:b w:val="0"/>
          <w:sz w:val="21"/>
          <w:szCs w:val="21"/>
        </w:rPr>
        <w:t>⚠️ Exam Trap: Classifying a fatalistic belief as an economic barrier.</w:t>
      </w:r>
    </w:p>
    <w:p>
      <w:pPr>
        <w:spacing w:after="0" w:before="0"/>
      </w:pPr>
      <w:r>
        <w:rPr>
          <w:rFonts w:ascii="Noto Sans" w:hAnsi="Noto Sans" w:cs="Noto Sans" w:eastAsia="Noto Sans"/>
          <w:b w:val="0"/>
          <w:sz w:val="21"/>
          <w:szCs w:val="21"/>
        </w:rPr>
        <w:t>⚡ 5-Second Recall: FATE AND DESTINY BELIEF = CULTURAL FACTOR</w:t>
      </w:r>
    </w:p>
    <w:p>
      <w:pPr>
        <w:spacing w:after="0" w:before="0"/>
      </w:pPr>
      <w:r>
        <w:rPr>
          <w:rFonts w:ascii="Noto Sans" w:hAnsi="Noto Sans" w:cs="Noto Sans" w:eastAsia="Noto Sans"/>
          <w:b w:val="0"/>
          <w:sz w:val="21"/>
          <w:szCs w:val="21"/>
        </w:rPr>
        <w:t>💎 PNC Exam Pearl: Use local health workers, faith leaders and simple demonstrations to build trust before expecting behaviour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 head injury is drowsy with a rising blood pressure, falling pulse and irregular respiration. What does this pattern indicate?</w:t>
      </w:r>
    </w:p>
    <w:p>
      <w:pPr>
        <w:spacing w:after="0" w:before="0"/>
      </w:pPr>
      <w:r>
        <w:rPr>
          <w:rFonts w:ascii="Noto Sans" w:hAnsi="Noto Sans" w:cs="Noto Sans" w:eastAsia="Noto Sans"/>
          <w:b w:val="0"/>
          <w:sz w:val="21"/>
          <w:szCs w:val="21"/>
        </w:rPr>
        <w:t>सिर की चोट वाला रोगी तंद्रालु है, रक्तचाप बढ़ रहा है, नाड़ी घट रही है तथा श्वसन अनियमित है। यह पैटर्न क्या दर्शाता है?</w:t>
      </w:r>
    </w:p>
    <w:p>
      <w:pPr>
        <w:spacing w:after="0" w:before="0"/>
      </w:pPr>
      <w:r>
        <w:rPr>
          <w:rFonts w:ascii="Noto Sans" w:hAnsi="Noto Sans" w:cs="Noto Sans" w:eastAsia="Noto Sans"/>
          <w:b w:val="0"/>
          <w:sz w:val="21"/>
          <w:szCs w:val="21"/>
        </w:rPr>
        <w:t>A. Raised intracranial pressure with herniation risk / बढ़ा हुआ अंतःकपालीय दाब तथा हर्निएशन का जोखिम</w:t>
      </w:r>
    </w:p>
    <w:p>
      <w:pPr>
        <w:spacing w:after="0" w:before="0"/>
      </w:pPr>
      <w:r>
        <w:rPr>
          <w:rFonts w:ascii="Noto Sans" w:hAnsi="Noto Sans" w:cs="Noto Sans" w:eastAsia="Noto Sans"/>
          <w:b w:val="0"/>
          <w:sz w:val="21"/>
          <w:szCs w:val="21"/>
        </w:rPr>
        <w:t>B. Hypovolaemic shock from blood loss / रक्त हानि से हाइपोवोलेमिक शॉक</w:t>
      </w:r>
    </w:p>
    <w:p>
      <w:pPr>
        <w:spacing w:after="0" w:before="0"/>
      </w:pPr>
      <w:r>
        <w:rPr>
          <w:rFonts w:ascii="Noto Sans" w:hAnsi="Noto Sans" w:cs="Noto Sans" w:eastAsia="Noto Sans"/>
          <w:b w:val="0"/>
          <w:sz w:val="21"/>
          <w:szCs w:val="21"/>
        </w:rPr>
        <w:t>C. Normal recovery after head injury / सिर की चोट के बाद सामान्य सुधार</w:t>
      </w:r>
    </w:p>
    <w:p>
      <w:pPr>
        <w:spacing w:after="0" w:before="0"/>
      </w:pPr>
      <w:r>
        <w:rPr>
          <w:rFonts w:ascii="Noto Sans" w:hAnsi="Noto Sans" w:cs="Noto Sans" w:eastAsia="Noto Sans"/>
          <w:b w:val="0"/>
          <w:sz w:val="21"/>
          <w:szCs w:val="21"/>
        </w:rPr>
        <w:t>D. Simple anxiety reaction / साधारण चिंता प्रतिक्रिया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Raised intracranial pressure with herniation risk</w:t>
      </w:r>
    </w:p>
    <w:p>
      <w:pPr>
        <w:spacing w:after="0" w:before="0"/>
      </w:pPr>
      <w:r>
        <w:rPr>
          <w:rFonts w:ascii="Noto Sans" w:hAnsi="Noto Sans" w:cs="Noto Sans" w:eastAsia="Noto Sans"/>
          <w:b w:val="0"/>
          <w:sz w:val="21"/>
          <w:szCs w:val="21"/>
        </w:rPr>
        <w:t>🧠 Clinical Rationale: The Cushing triad of rising blood pressure with bradycardia and irregular respiration signals raised intracranial pressure and impending herniation, needing urgent intervention.</w:t>
      </w:r>
    </w:p>
    <w:p>
      <w:pPr>
        <w:spacing w:after="0" w:before="0"/>
      </w:pPr>
      <w:r>
        <w:rPr>
          <w:rFonts w:ascii="Noto Sans" w:hAnsi="Noto Sans" w:cs="Noto Sans" w:eastAsia="Noto Sans"/>
          <w:b w:val="0"/>
          <w:sz w:val="21"/>
          <w:szCs w:val="21"/>
        </w:rPr>
        <w:t>🔍 Key Clues: Head injury; Cushing triad</w:t>
      </w:r>
    </w:p>
    <w:p>
      <w:pPr>
        <w:spacing w:after="0" w:before="0"/>
      </w:pPr>
      <w:r>
        <w:rPr>
          <w:rFonts w:ascii="Noto Sans" w:hAnsi="Noto Sans" w:cs="Noto Sans" w:eastAsia="Noto Sans"/>
          <w:b w:val="0"/>
          <w:sz w:val="21"/>
          <w:szCs w:val="21"/>
        </w:rPr>
        <w:t>🚨 Priority Principle: Hypertension with bradycardia and irregular breathing equals raised intracranial pressure.</w:t>
      </w:r>
    </w:p>
    <w:p>
      <w:pPr>
        <w:spacing w:after="0" w:before="0"/>
      </w:pPr>
      <w:r>
        <w:rPr>
          <w:rFonts w:ascii="Noto Sans" w:hAnsi="Noto Sans" w:cs="Noto Sans" w:eastAsia="Noto Sans"/>
          <w:b w:val="0"/>
          <w:sz w:val="21"/>
          <w:szCs w:val="21"/>
        </w:rPr>
        <w:t>❌ Why Not Others: Shock causes hypotension with tachycardia, and this is not a normal or anxiety related pattern.</w:t>
      </w:r>
    </w:p>
    <w:p>
      <w:pPr>
        <w:spacing w:after="0" w:before="0"/>
      </w:pPr>
      <w:r>
        <w:rPr>
          <w:rFonts w:ascii="Noto Sans" w:hAnsi="Noto Sans" w:cs="Noto Sans" w:eastAsia="Noto Sans"/>
          <w:b w:val="0"/>
          <w:sz w:val="21"/>
          <w:szCs w:val="21"/>
        </w:rPr>
        <w:t>⚠️ Exam Trap: Reading rising blood pressure as a good sign.</w:t>
      </w:r>
    </w:p>
    <w:p>
      <w:pPr>
        <w:spacing w:after="0" w:before="0"/>
      </w:pPr>
      <w:r>
        <w:rPr>
          <w:rFonts w:ascii="Noto Sans" w:hAnsi="Noto Sans" w:cs="Noto Sans" w:eastAsia="Noto Sans"/>
          <w:b w:val="0"/>
          <w:sz w:val="21"/>
          <w:szCs w:val="21"/>
        </w:rPr>
        <w:t>⚡ 5-Second Recall: CUSHING TRIAD = ICP EMERGENCY</w:t>
      </w:r>
    </w:p>
    <w:p>
      <w:pPr>
        <w:spacing w:after="0" w:before="0"/>
      </w:pPr>
      <w:r>
        <w:rPr>
          <w:rFonts w:ascii="Noto Sans" w:hAnsi="Noto Sans" w:cs="Noto Sans" w:eastAsia="Noto Sans"/>
          <w:b w:val="0"/>
          <w:sz w:val="21"/>
          <w:szCs w:val="21"/>
        </w:rPr>
        <w:t>💎 PNC Exam Pearl: Keep the head elevated 30 degrees, avoid neck compression, maintain normocapnia and prepare for osmotic therapy and imaging.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acute myocardial infarction is prescribed morphine. Which nursing action is essential after giving it?</w:t>
      </w:r>
    </w:p>
    <w:p>
      <w:pPr>
        <w:spacing w:after="0" w:before="0"/>
      </w:pPr>
      <w:r>
        <w:rPr>
          <w:rFonts w:ascii="Noto Sans" w:hAnsi="Noto Sans" w:cs="Noto Sans" w:eastAsia="Noto Sans"/>
          <w:b w:val="0"/>
          <w:sz w:val="21"/>
          <w:szCs w:val="21"/>
        </w:rPr>
        <w:t>तीव्र हृदय घात वाले रोगी को मॉर्फिन लिखी गई है। देने के बाद कौन-सी नर्सिंग क्रिया अनिवार्य है?</w:t>
      </w:r>
    </w:p>
    <w:p>
      <w:pPr>
        <w:spacing w:after="0" w:before="0"/>
      </w:pPr>
      <w:r>
        <w:rPr>
          <w:rFonts w:ascii="Noto Sans" w:hAnsi="Noto Sans" w:cs="Noto Sans" w:eastAsia="Noto Sans"/>
          <w:b w:val="0"/>
          <w:sz w:val="21"/>
          <w:szCs w:val="21"/>
        </w:rPr>
        <w:t>A. Encourage the patient to walk to relieve pain / दर्द कम करने के लिए रोगी को चलने के लिए कहना</w:t>
      </w:r>
    </w:p>
    <w:p>
      <w:pPr>
        <w:spacing w:after="0" w:before="0"/>
      </w:pPr>
      <w:r>
        <w:rPr>
          <w:rFonts w:ascii="Noto Sans" w:hAnsi="Noto Sans" w:cs="Noto Sans" w:eastAsia="Noto Sans"/>
          <w:b w:val="0"/>
          <w:sz w:val="21"/>
          <w:szCs w:val="21"/>
        </w:rPr>
        <w:t>B. Give a stimulant to reduce drowsiness / तंद्रा कम करने के लिए उत्तेजक देना</w:t>
      </w:r>
    </w:p>
    <w:p>
      <w:pPr>
        <w:spacing w:after="0" w:before="0"/>
      </w:pPr>
      <w:r>
        <w:rPr>
          <w:rFonts w:ascii="Noto Sans" w:hAnsi="Noto Sans" w:cs="Noto Sans" w:eastAsia="Noto Sans"/>
          <w:b w:val="0"/>
          <w:sz w:val="21"/>
          <w:szCs w:val="21"/>
        </w:rPr>
        <w:t>C. Monitor respiration, blood pressure and pain relief / श्वसन, रक्तचाप तथा दर्द से राहत की निगरानी करना</w:t>
      </w:r>
    </w:p>
    <w:p>
      <w:pPr>
        <w:spacing w:after="0" w:before="0"/>
      </w:pPr>
      <w:r>
        <w:rPr>
          <w:rFonts w:ascii="Noto Sans" w:hAnsi="Noto Sans" w:cs="Noto Sans" w:eastAsia="Noto Sans"/>
          <w:b w:val="0"/>
          <w:sz w:val="21"/>
          <w:szCs w:val="21"/>
        </w:rPr>
        <w:t>D. Restrict all oxygen therapy / सभी ऑक्सीजन चिकित्सा 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Monitor respiration, blood pressure and pain relief</w:t>
      </w:r>
    </w:p>
    <w:p>
      <w:pPr>
        <w:spacing w:after="0" w:before="0"/>
      </w:pPr>
      <w:r>
        <w:rPr>
          <w:rFonts w:ascii="Noto Sans" w:hAnsi="Noto Sans" w:cs="Noto Sans" w:eastAsia="Noto Sans"/>
          <w:b w:val="0"/>
          <w:sz w:val="21"/>
          <w:szCs w:val="21"/>
        </w:rPr>
        <w:t>🧠 Clinical Rationale: Morphine relieves pain and anxiety and reduces preload, but it can cause respiratory depression and hypotension, so respiration, blood pressure and pain score are monitored closely.</w:t>
      </w:r>
    </w:p>
    <w:p>
      <w:pPr>
        <w:spacing w:after="0" w:before="0"/>
      </w:pPr>
      <w:r>
        <w:rPr>
          <w:rFonts w:ascii="Noto Sans" w:hAnsi="Noto Sans" w:cs="Noto Sans" w:eastAsia="Noto Sans"/>
          <w:b w:val="0"/>
          <w:sz w:val="21"/>
          <w:szCs w:val="21"/>
        </w:rPr>
        <w:t>🔍 Key Clues: Morphine in acute myocardial infarction</w:t>
      </w:r>
    </w:p>
    <w:p>
      <w:pPr>
        <w:spacing w:after="0" w:before="0"/>
      </w:pPr>
      <w:r>
        <w:rPr>
          <w:rFonts w:ascii="Noto Sans" w:hAnsi="Noto Sans" w:cs="Noto Sans" w:eastAsia="Noto Sans"/>
          <w:b w:val="0"/>
          <w:sz w:val="21"/>
          <w:szCs w:val="21"/>
        </w:rPr>
        <w:t>🚨 Priority Principle: Watch respiration, blood pressure and pain after morphine.</w:t>
      </w:r>
    </w:p>
    <w:p>
      <w:pPr>
        <w:spacing w:after="0" w:before="0"/>
      </w:pPr>
      <w:r>
        <w:rPr>
          <w:rFonts w:ascii="Noto Sans" w:hAnsi="Noto Sans" w:cs="Noto Sans" w:eastAsia="Noto Sans"/>
          <w:b w:val="0"/>
          <w:sz w:val="21"/>
          <w:szCs w:val="21"/>
        </w:rPr>
        <w:t>❌ Why Not Others: Oxygen is continued, activity is restricted in infarction and stimulants are contraindicated.</w:t>
      </w:r>
    </w:p>
    <w:p>
      <w:pPr>
        <w:spacing w:after="0" w:before="0"/>
      </w:pPr>
      <w:r>
        <w:rPr>
          <w:rFonts w:ascii="Noto Sans" w:hAnsi="Noto Sans" w:cs="Noto Sans" w:eastAsia="Noto Sans"/>
          <w:b w:val="0"/>
          <w:sz w:val="21"/>
          <w:szCs w:val="21"/>
        </w:rPr>
        <w:t>⚠️ Exam Trap: Giving morphine without monitoring respiration.</w:t>
      </w:r>
    </w:p>
    <w:p>
      <w:pPr>
        <w:spacing w:after="0" w:before="0"/>
      </w:pPr>
      <w:r>
        <w:rPr>
          <w:rFonts w:ascii="Noto Sans" w:hAnsi="Noto Sans" w:cs="Noto Sans" w:eastAsia="Noto Sans"/>
          <w:b w:val="0"/>
          <w:sz w:val="21"/>
          <w:szCs w:val="21"/>
        </w:rPr>
        <w:t>⚡ 5-Second Recall: MORPHINE: PAIN RELIEF BUT WATCH RESPIRATION</w:t>
      </w:r>
    </w:p>
    <w:p>
      <w:pPr>
        <w:spacing w:after="0" w:before="0"/>
      </w:pPr>
      <w:r>
        <w:rPr>
          <w:rFonts w:ascii="Noto Sans" w:hAnsi="Noto Sans" w:cs="Noto Sans" w:eastAsia="Noto Sans"/>
          <w:b w:val="0"/>
          <w:sz w:val="21"/>
          <w:szCs w:val="21"/>
        </w:rPr>
        <w:t>💎 PNC Exam Pearl: Keep naloxone available and give antiemetic if nausea occurs.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has a chest drain after lobectomy and the water seal chamber stops fluctuating while the drainage has ceased. What should the nurse do?</w:t>
      </w:r>
    </w:p>
    <w:p>
      <w:pPr>
        <w:spacing w:after="0" w:before="0"/>
      </w:pPr>
      <w:r>
        <w:rPr>
          <w:rFonts w:ascii="Noto Sans" w:hAnsi="Noto Sans" w:cs="Noto Sans" w:eastAsia="Noto Sans"/>
          <w:b w:val="0"/>
          <w:sz w:val="21"/>
          <w:szCs w:val="21"/>
        </w:rPr>
        <w:t>लोबेक्टोमी के बाद छाती की नलिका लगी है, जल-सील कक्ष में उतार-चढ़ाव रुक गया है और निकास भी बंद हो गया है। नर्स को क्या करना चाहिए?</w:t>
      </w:r>
    </w:p>
    <w:p>
      <w:pPr>
        <w:spacing w:after="0" w:before="0"/>
      </w:pPr>
      <w:r>
        <w:rPr>
          <w:rFonts w:ascii="Noto Sans" w:hAnsi="Noto Sans" w:cs="Noto Sans" w:eastAsia="Noto Sans"/>
          <w:b w:val="0"/>
          <w:sz w:val="21"/>
          <w:szCs w:val="21"/>
        </w:rPr>
        <w:t>A. Assess the patient for breath sounds and check the tubing for kinks or blockage without stripping it / साँस की आवाज़ की जाँच करना तथा नलिका में मोड़ या रुकावट देखना, उसे खींचना नहीं</w:t>
      </w:r>
    </w:p>
    <w:p>
      <w:pPr>
        <w:spacing w:after="0" w:before="0"/>
      </w:pPr>
      <w:r>
        <w:rPr>
          <w:rFonts w:ascii="Noto Sans" w:hAnsi="Noto Sans" w:cs="Noto Sans" w:eastAsia="Noto Sans"/>
          <w:b w:val="0"/>
          <w:sz w:val="21"/>
          <w:szCs w:val="21"/>
        </w:rPr>
        <w:t>B. Clamp the tube permanently and inform the doctor next day / नलिका को स्थायी रूप से क्लैंप करके अगले दिन चिकित्सक को बताना</w:t>
      </w:r>
    </w:p>
    <w:p>
      <w:pPr>
        <w:spacing w:after="0" w:before="0"/>
      </w:pPr>
      <w:r>
        <w:rPr>
          <w:rFonts w:ascii="Noto Sans" w:hAnsi="Noto Sans" w:cs="Noto Sans" w:eastAsia="Noto Sans"/>
          <w:b w:val="0"/>
          <w:sz w:val="21"/>
          <w:szCs w:val="21"/>
        </w:rPr>
        <w:t>C. Irrigate the tube with normal saline / नलिका में सामान्य सेलाइन डालकर साफ करना</w:t>
      </w:r>
    </w:p>
    <w:p>
      <w:pPr>
        <w:spacing w:after="0" w:before="0"/>
      </w:pPr>
      <w:r>
        <w:rPr>
          <w:rFonts w:ascii="Noto Sans" w:hAnsi="Noto Sans" w:cs="Noto Sans" w:eastAsia="Noto Sans"/>
          <w:b w:val="0"/>
          <w:sz w:val="21"/>
          <w:szCs w:val="21"/>
        </w:rPr>
        <w:t>D. Remove the drain immediately / तुरंत नलिका निकाल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the patient for breath sounds and check the tubing for kinks or blockage without stripping it</w:t>
      </w:r>
    </w:p>
    <w:p>
      <w:pPr>
        <w:spacing w:after="0" w:before="0"/>
      </w:pPr>
      <w:r>
        <w:rPr>
          <w:rFonts w:ascii="Noto Sans" w:hAnsi="Noto Sans" w:cs="Noto Sans" w:eastAsia="Noto Sans"/>
          <w:b w:val="0"/>
          <w:sz w:val="21"/>
          <w:szCs w:val="21"/>
        </w:rPr>
        <w:t>🧠 Clinical Rationale: Absent fluctuation may mean the lung has re-expanded but can also mean obstruction, so the patient is assessed and the system checked; clamping or flushing is dangerous.</w:t>
      </w:r>
    </w:p>
    <w:p>
      <w:pPr>
        <w:spacing w:after="0" w:before="0"/>
      </w:pPr>
      <w:r>
        <w:rPr>
          <w:rFonts w:ascii="Noto Sans" w:hAnsi="Noto Sans" w:cs="Noto Sans" w:eastAsia="Noto Sans"/>
          <w:b w:val="0"/>
          <w:sz w:val="21"/>
          <w:szCs w:val="21"/>
        </w:rPr>
        <w:t>🔍 Key Clues: Chest drain with stopped fluctuation</w:t>
      </w:r>
    </w:p>
    <w:p>
      <w:pPr>
        <w:spacing w:after="0" w:before="0"/>
      </w:pPr>
      <w:r>
        <w:rPr>
          <w:rFonts w:ascii="Noto Sans" w:hAnsi="Noto Sans" w:cs="Noto Sans" w:eastAsia="Noto Sans"/>
          <w:b w:val="0"/>
          <w:sz w:val="21"/>
          <w:szCs w:val="21"/>
        </w:rPr>
        <w:t>🚨 Priority Principle: Assess the patient and check for kinks before assuming re-expansion.</w:t>
      </w:r>
    </w:p>
    <w:p>
      <w:pPr>
        <w:spacing w:after="0" w:before="0"/>
      </w:pPr>
      <w:r>
        <w:rPr>
          <w:rFonts w:ascii="Noto Sans" w:hAnsi="Noto Sans" w:cs="Noto Sans" w:eastAsia="Noto Sans"/>
          <w:b w:val="0"/>
          <w:sz w:val="21"/>
          <w:szCs w:val="21"/>
        </w:rPr>
        <w:t>❌ Why Not Others: Permanent clamping, irrigation and removal without orders cause pneumothorax or infection.</w:t>
      </w:r>
    </w:p>
    <w:p>
      <w:pPr>
        <w:spacing w:after="0" w:before="0"/>
      </w:pPr>
      <w:r>
        <w:rPr>
          <w:rFonts w:ascii="Noto Sans" w:hAnsi="Noto Sans" w:cs="Noto Sans" w:eastAsia="Noto Sans"/>
          <w:b w:val="0"/>
          <w:sz w:val="21"/>
          <w:szCs w:val="21"/>
        </w:rPr>
        <w:t>⚠️ Exam Trap: Clamping a chest drain to test the lung.</w:t>
      </w:r>
    </w:p>
    <w:p>
      <w:pPr>
        <w:spacing w:after="0" w:before="0"/>
      </w:pPr>
      <w:r>
        <w:rPr>
          <w:rFonts w:ascii="Noto Sans" w:hAnsi="Noto Sans" w:cs="Noto Sans" w:eastAsia="Noto Sans"/>
          <w:b w:val="0"/>
          <w:sz w:val="21"/>
          <w:szCs w:val="21"/>
        </w:rPr>
        <w:t>⚡ 5-Second Recall: NO FLUCTUATION = ASSESS PATIENT AND TUBING FIRST</w:t>
      </w:r>
    </w:p>
    <w:p>
      <w:pPr>
        <w:spacing w:after="0" w:before="0"/>
      </w:pPr>
      <w:r>
        <w:rPr>
          <w:rFonts w:ascii="Noto Sans" w:hAnsi="Noto Sans" w:cs="Noto Sans" w:eastAsia="Noto Sans"/>
          <w:b w:val="0"/>
          <w:sz w:val="21"/>
          <w:szCs w:val="21"/>
        </w:rPr>
        <w:t>💎 PNC Exam Pearl: Look for air leak, keep the system below chest level and never lift the drain above the insertion site.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in diabetic ketoacidosis has a blood glucose of 480 mg/dL and a potassium of 3.2 mEq/L. Which order should the nurse question?</w:t>
      </w:r>
    </w:p>
    <w:p>
      <w:pPr>
        <w:spacing w:after="0" w:before="0"/>
      </w:pPr>
      <w:r>
        <w:rPr>
          <w:rFonts w:ascii="Noto Sans" w:hAnsi="Noto Sans" w:cs="Noto Sans" w:eastAsia="Noto Sans"/>
          <w:b w:val="0"/>
          <w:sz w:val="21"/>
          <w:szCs w:val="21"/>
        </w:rPr>
        <w:t>डायबिटिक कीटोएसिडोसिस वाले रोगी का रक्त शर्करा 480 mg/dL तथा पोटैशियम 3.2 mEq/L है। नर्स को किस आदेश पर प्रश्न उठाना चाहिए?</w:t>
      </w:r>
    </w:p>
    <w:p>
      <w:pPr>
        <w:spacing w:after="0" w:before="0"/>
      </w:pPr>
      <w:r>
        <w:rPr>
          <w:rFonts w:ascii="Noto Sans" w:hAnsi="Noto Sans" w:cs="Noto Sans" w:eastAsia="Noto Sans"/>
          <w:b w:val="0"/>
          <w:sz w:val="21"/>
          <w:szCs w:val="21"/>
        </w:rPr>
        <w:t>A. Starting an insulin infusion without potassium replacement / पोटैशियम प्रतिस्थापन के बिना इंसुलिन infusion शुरू करने का आदेश</w:t>
      </w:r>
    </w:p>
    <w:p>
      <w:pPr>
        <w:spacing w:after="0" w:before="0"/>
      </w:pPr>
      <w:r>
        <w:rPr>
          <w:rFonts w:ascii="Noto Sans" w:hAnsi="Noto Sans" w:cs="Noto Sans" w:eastAsia="Noto Sans"/>
          <w:b w:val="0"/>
          <w:sz w:val="21"/>
          <w:szCs w:val="21"/>
        </w:rPr>
        <w:t>B. Giving normal saline as the first fluid / पहले तरल के रूप में सामान्य सेलाइन देना</w:t>
      </w:r>
    </w:p>
    <w:p>
      <w:pPr>
        <w:spacing w:after="0" w:before="0"/>
      </w:pPr>
      <w:r>
        <w:rPr>
          <w:rFonts w:ascii="Noto Sans" w:hAnsi="Noto Sans" w:cs="Noto Sans" w:eastAsia="Noto Sans"/>
          <w:b w:val="0"/>
          <w:sz w:val="21"/>
          <w:szCs w:val="21"/>
        </w:rPr>
        <w:t>C. Monitoring urine output and electrolytes hourly / हर घंटे मूत्र उत्पादन तथा वैद्युत अपघट्य की निगरानी</w:t>
      </w:r>
    </w:p>
    <w:p>
      <w:pPr>
        <w:spacing w:after="0" w:before="0"/>
      </w:pPr>
      <w:r>
        <w:rPr>
          <w:rFonts w:ascii="Noto Sans" w:hAnsi="Noto Sans" w:cs="Noto Sans" w:eastAsia="Noto Sans"/>
          <w:b w:val="0"/>
          <w:sz w:val="21"/>
          <w:szCs w:val="21"/>
        </w:rPr>
        <w:t>D. Checking capillary glucose every hour / हर घंटे केशिका शर्करा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Starting an insulin infusion without potassium replacement</w:t>
      </w:r>
    </w:p>
    <w:p>
      <w:pPr>
        <w:spacing w:after="0" w:before="0"/>
      </w:pPr>
      <w:r>
        <w:rPr>
          <w:rFonts w:ascii="Noto Sans" w:hAnsi="Noto Sans" w:cs="Noto Sans" w:eastAsia="Noto Sans"/>
          <w:b w:val="0"/>
          <w:sz w:val="21"/>
          <w:szCs w:val="21"/>
        </w:rPr>
        <w:t>🧠 Clinical Rationale: Insulin drives potassium into cells and can cause life threatening hypokalaemia when the level is already low, so potassium must be replaced before or during the insulin infusion.</w:t>
      </w:r>
    </w:p>
    <w:p>
      <w:pPr>
        <w:spacing w:after="0" w:before="0"/>
      </w:pPr>
      <w:r>
        <w:rPr>
          <w:rFonts w:ascii="Noto Sans" w:hAnsi="Noto Sans" w:cs="Noto Sans" w:eastAsia="Noto Sans"/>
          <w:b w:val="0"/>
          <w:sz w:val="21"/>
          <w:szCs w:val="21"/>
        </w:rPr>
        <w:t>🔍 Key Clues: Diabetic ketoacidosis with hypokalaemia</w:t>
      </w:r>
    </w:p>
    <w:p>
      <w:pPr>
        <w:spacing w:after="0" w:before="0"/>
      </w:pPr>
      <w:r>
        <w:rPr>
          <w:rFonts w:ascii="Noto Sans" w:hAnsi="Noto Sans" w:cs="Noto Sans" w:eastAsia="Noto Sans"/>
          <w:b w:val="0"/>
          <w:sz w:val="21"/>
          <w:szCs w:val="21"/>
        </w:rPr>
        <w:t>🚨 Priority Principle: Replace potassium before or with insulin.</w:t>
      </w:r>
    </w:p>
    <w:p>
      <w:pPr>
        <w:spacing w:after="0" w:before="0"/>
      </w:pPr>
      <w:r>
        <w:rPr>
          <w:rFonts w:ascii="Noto Sans" w:hAnsi="Noto Sans" w:cs="Noto Sans" w:eastAsia="Noto Sans"/>
          <w:b w:val="0"/>
          <w:sz w:val="21"/>
          <w:szCs w:val="21"/>
        </w:rPr>
        <w:t>❌ Why Not Others: Saline resuscitation and hourly monitoring are correct and standard in ketoacidosis care.</w:t>
      </w:r>
    </w:p>
    <w:p>
      <w:pPr>
        <w:spacing w:after="0" w:before="0"/>
      </w:pPr>
      <w:r>
        <w:rPr>
          <w:rFonts w:ascii="Noto Sans" w:hAnsi="Noto Sans" w:cs="Noto Sans" w:eastAsia="Noto Sans"/>
          <w:b w:val="0"/>
          <w:sz w:val="21"/>
          <w:szCs w:val="21"/>
        </w:rPr>
        <w:t>⚠️ Exam Trap: Starting insulin with a potassium of 3.2 mEq/L.</w:t>
      </w:r>
    </w:p>
    <w:p>
      <w:pPr>
        <w:spacing w:after="0" w:before="0"/>
      </w:pPr>
      <w:r>
        <w:rPr>
          <w:rFonts w:ascii="Noto Sans" w:hAnsi="Noto Sans" w:cs="Noto Sans" w:eastAsia="Noto Sans"/>
          <w:b w:val="0"/>
          <w:sz w:val="21"/>
          <w:szCs w:val="21"/>
        </w:rPr>
        <w:t>⚡ 5-Second Recall: INSULIN + LOW K = DANGEROUS HYPOKALAEMIA</w:t>
      </w:r>
    </w:p>
    <w:p>
      <w:pPr>
        <w:spacing w:after="0" w:before="0"/>
      </w:pPr>
      <w:r>
        <w:rPr>
          <w:rFonts w:ascii="Noto Sans" w:hAnsi="Noto Sans" w:cs="Noto Sans" w:eastAsia="Noto Sans"/>
          <w:b w:val="0"/>
          <w:sz w:val="21"/>
          <w:szCs w:val="21"/>
        </w:rPr>
        <w:t>💎 PNC Exam Pearl: Watch for peaked T waves or arrhythmia and monitor potassium every two hours during infusion.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after thyroidectomy develops hoarseness and a weak voice. Which structure is likely injured?</w:t>
      </w:r>
    </w:p>
    <w:p>
      <w:pPr>
        <w:spacing w:after="0" w:before="0"/>
      </w:pPr>
      <w:r>
        <w:rPr>
          <w:rFonts w:ascii="Noto Sans" w:hAnsi="Noto Sans" w:cs="Noto Sans" w:eastAsia="Noto Sans"/>
          <w:b w:val="0"/>
          <w:sz w:val="21"/>
          <w:szCs w:val="21"/>
        </w:rPr>
        <w:t>थायरॉइडेक्टोमी के बाद रोगी की आवाज़ भारी और कमज़ोर हो गई है। कौन-सी संरचना के घायल होने की संभावना है?</w:t>
      </w:r>
    </w:p>
    <w:p>
      <w:pPr>
        <w:spacing w:after="0" w:before="0"/>
      </w:pPr>
      <w:r>
        <w:rPr>
          <w:rFonts w:ascii="Noto Sans" w:hAnsi="Noto Sans" w:cs="Noto Sans" w:eastAsia="Noto Sans"/>
          <w:b w:val="0"/>
          <w:sz w:val="21"/>
          <w:szCs w:val="21"/>
        </w:rPr>
        <w:t>A. Recurrent laryngeal nerve / रेकरेंट लैरिंजियल तंत्रिका</w:t>
      </w:r>
    </w:p>
    <w:p>
      <w:pPr>
        <w:spacing w:after="0" w:before="0"/>
      </w:pPr>
      <w:r>
        <w:rPr>
          <w:rFonts w:ascii="Noto Sans" w:hAnsi="Noto Sans" w:cs="Noto Sans" w:eastAsia="Noto Sans"/>
          <w:b w:val="0"/>
          <w:sz w:val="21"/>
          <w:szCs w:val="21"/>
        </w:rPr>
        <w:t>B. Parathyroid gland / पैराथायरॉइड ग्रंथि</w:t>
      </w:r>
    </w:p>
    <w:p>
      <w:pPr>
        <w:spacing w:after="0" w:before="0"/>
      </w:pPr>
      <w:r>
        <w:rPr>
          <w:rFonts w:ascii="Noto Sans" w:hAnsi="Noto Sans" w:cs="Noto Sans" w:eastAsia="Noto Sans"/>
          <w:b w:val="0"/>
          <w:sz w:val="21"/>
          <w:szCs w:val="21"/>
        </w:rPr>
        <w:t>C. External carotid artery / बाह्य कैरोटिड धमनी</w:t>
      </w:r>
    </w:p>
    <w:p>
      <w:pPr>
        <w:spacing w:after="0" w:before="0"/>
      </w:pPr>
      <w:r>
        <w:rPr>
          <w:rFonts w:ascii="Noto Sans" w:hAnsi="Noto Sans" w:cs="Noto Sans" w:eastAsia="Noto Sans"/>
          <w:b w:val="0"/>
          <w:sz w:val="21"/>
          <w:szCs w:val="21"/>
        </w:rPr>
        <w:t>D. Hypoglossal nerve / हाइपोग्लोसल तंत्रिका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Recurrent laryngeal nerve</w:t>
      </w:r>
    </w:p>
    <w:p>
      <w:pPr>
        <w:spacing w:after="0" w:before="0"/>
      </w:pPr>
      <w:r>
        <w:rPr>
          <w:rFonts w:ascii="Noto Sans" w:hAnsi="Noto Sans" w:cs="Noto Sans" w:eastAsia="Noto Sans"/>
          <w:b w:val="0"/>
          <w:sz w:val="21"/>
          <w:szCs w:val="21"/>
        </w:rPr>
        <w:t>🧠 Clinical Rationale: The recurrent laryngeal nerve runs close to the thyroid and injury causes hoarseness and a weak voice, whereas parathyroid injury causes hypocalcaemia with tingling.</w:t>
      </w:r>
    </w:p>
    <w:p>
      <w:pPr>
        <w:spacing w:after="0" w:before="0"/>
      </w:pPr>
      <w:r>
        <w:rPr>
          <w:rFonts w:ascii="Noto Sans" w:hAnsi="Noto Sans" w:cs="Noto Sans" w:eastAsia="Noto Sans"/>
          <w:b w:val="0"/>
          <w:sz w:val="21"/>
          <w:szCs w:val="21"/>
        </w:rPr>
        <w:t>🔍 Key Clues: Hoarseness after thyroidectomy</w:t>
      </w:r>
    </w:p>
    <w:p>
      <w:pPr>
        <w:spacing w:after="0" w:before="0"/>
      </w:pPr>
      <w:r>
        <w:rPr>
          <w:rFonts w:ascii="Noto Sans" w:hAnsi="Noto Sans" w:cs="Noto Sans" w:eastAsia="Noto Sans"/>
          <w:b w:val="0"/>
          <w:sz w:val="21"/>
          <w:szCs w:val="21"/>
        </w:rPr>
        <w:t>🚨 Priority Principle: Voice change after thyroid surgery equals recurrent laryngeal nerve injury.</w:t>
      </w:r>
    </w:p>
    <w:p>
      <w:pPr>
        <w:spacing w:after="0" w:before="0"/>
      </w:pPr>
      <w:r>
        <w:rPr>
          <w:rFonts w:ascii="Noto Sans" w:hAnsi="Noto Sans" w:cs="Noto Sans" w:eastAsia="Noto Sans"/>
          <w:b w:val="0"/>
          <w:sz w:val="21"/>
          <w:szCs w:val="21"/>
        </w:rPr>
        <w:t>❌ Why Not Others: Parathyroid injury causes tetany, and carotid or hypoglossal injury produce different deficits.</w:t>
      </w:r>
    </w:p>
    <w:p>
      <w:pPr>
        <w:spacing w:after="0" w:before="0"/>
      </w:pPr>
      <w:r>
        <w:rPr>
          <w:rFonts w:ascii="Noto Sans" w:hAnsi="Noto Sans" w:cs="Noto Sans" w:eastAsia="Noto Sans"/>
          <w:b w:val="0"/>
          <w:sz w:val="21"/>
          <w:szCs w:val="21"/>
        </w:rPr>
        <w:t>⚠️ Exam Trap: Confusing airway problems with nerve injury.</w:t>
      </w:r>
    </w:p>
    <w:p>
      <w:pPr>
        <w:spacing w:after="0" w:before="0"/>
      </w:pPr>
      <w:r>
        <w:rPr>
          <w:rFonts w:ascii="Noto Sans" w:hAnsi="Noto Sans" w:cs="Noto Sans" w:eastAsia="Noto Sans"/>
          <w:b w:val="0"/>
          <w:sz w:val="21"/>
          <w:szCs w:val="21"/>
        </w:rPr>
        <w:t>⚡ 5-Second Recall: HOARSENESS AFTER THYROIDECTOMY = RECURRENT LARYNGEAL NERVE</w:t>
      </w:r>
    </w:p>
    <w:p>
      <w:pPr>
        <w:spacing w:after="0" w:before="0"/>
      </w:pPr>
      <w:r>
        <w:rPr>
          <w:rFonts w:ascii="Noto Sans" w:hAnsi="Noto Sans" w:cs="Noto Sans" w:eastAsia="Noto Sans"/>
          <w:b w:val="0"/>
          <w:sz w:val="21"/>
          <w:szCs w:val="21"/>
        </w:rPr>
        <w:t>💎 PNC Exam Pearl: Assess for stridor and respiratory distress, and check serum calcium for perioral tingling.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has a nasogastric tube on continuous suction after bowel surgery. Which nursing action maintains patency and safety?</w:t>
      </w:r>
    </w:p>
    <w:p>
      <w:pPr>
        <w:spacing w:after="0" w:before="0"/>
      </w:pPr>
      <w:r>
        <w:rPr>
          <w:rFonts w:ascii="Noto Sans" w:hAnsi="Noto Sans" w:cs="Noto Sans" w:eastAsia="Noto Sans"/>
          <w:b w:val="0"/>
          <w:sz w:val="21"/>
          <w:szCs w:val="21"/>
        </w:rPr>
        <w:t>आंत्र शल्य चिकित्सा के बाद रोगी की नासाग्रसनी नलिका लगातार सक्शन पर है। कौन-सी नर्सिंग क्रिया नलिका को खुला तथा सुरक्षित रखती है?</w:t>
      </w:r>
    </w:p>
    <w:p>
      <w:pPr>
        <w:spacing w:after="0" w:before="0"/>
      </w:pPr>
      <w:r>
        <w:rPr>
          <w:rFonts w:ascii="Noto Sans" w:hAnsi="Noto Sans" w:cs="Noto Sans" w:eastAsia="Noto Sans"/>
          <w:b w:val="0"/>
          <w:sz w:val="21"/>
          <w:szCs w:val="21"/>
        </w:rPr>
        <w:t>A. Reposition the tube every two hours without checking placement / स्थिति जाँचे बिना हर दो घंटे नलिका को खिसकाना</w:t>
      </w:r>
    </w:p>
    <w:p>
      <w:pPr>
        <w:spacing w:after="0" w:before="0"/>
      </w:pPr>
      <w:r>
        <w:rPr>
          <w:rFonts w:ascii="Noto Sans" w:hAnsi="Noto Sans" w:cs="Noto Sans" w:eastAsia="Noto Sans"/>
          <w:b w:val="0"/>
          <w:sz w:val="21"/>
          <w:szCs w:val="21"/>
        </w:rPr>
        <w:t>B. Check placement, irrigate with the prescribed small volume of water or saline and measure the drainage / स्थिति जाँचना, निर्धारित थोड़ी मात्रा में पानी या सेलाइन से साफ करना तथा निकास की मात्रा नापना</w:t>
      </w:r>
    </w:p>
    <w:p>
      <w:pPr>
        <w:spacing w:after="0" w:before="0"/>
      </w:pPr>
      <w:r>
        <w:rPr>
          <w:rFonts w:ascii="Noto Sans" w:hAnsi="Noto Sans" w:cs="Noto Sans" w:eastAsia="Noto Sans"/>
          <w:b w:val="0"/>
          <w:sz w:val="21"/>
          <w:szCs w:val="21"/>
        </w:rPr>
        <w:t>C. Irrigate with 50 mL of air every hour / हर घंटे 50 mL हवा से साफ करना</w:t>
      </w:r>
    </w:p>
    <w:p>
      <w:pPr>
        <w:spacing w:after="0" w:before="0"/>
      </w:pPr>
      <w:r>
        <w:rPr>
          <w:rFonts w:ascii="Noto Sans" w:hAnsi="Noto Sans" w:cs="Noto Sans" w:eastAsia="Noto Sans"/>
          <w:b w:val="0"/>
          <w:sz w:val="21"/>
          <w:szCs w:val="21"/>
        </w:rPr>
        <w:t>D. Clamp the tube for the whole shift / पूरी शिफ्ट के लिए नलिका क्लैंप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placement, irrigate with the prescribed small volume of water or saline and measure the drainage</w:t>
      </w:r>
    </w:p>
    <w:p>
      <w:pPr>
        <w:spacing w:after="0" w:before="0"/>
      </w:pPr>
      <w:r>
        <w:rPr>
          <w:rFonts w:ascii="Noto Sans" w:hAnsi="Noto Sans" w:cs="Noto Sans" w:eastAsia="Noto Sans"/>
          <w:b w:val="0"/>
          <w:sz w:val="21"/>
          <w:szCs w:val="21"/>
        </w:rPr>
        <w:t>🧠 Clinical Rationale: Verifying placement, gentle prescribed irrigation and accurate output measurement keep the tube patent and prevent aspiration and electrolyte loss.</w:t>
      </w:r>
    </w:p>
    <w:p>
      <w:pPr>
        <w:spacing w:after="0" w:before="0"/>
      </w:pPr>
      <w:r>
        <w:rPr>
          <w:rFonts w:ascii="Noto Sans" w:hAnsi="Noto Sans" w:cs="Noto Sans" w:eastAsia="Noto Sans"/>
          <w:b w:val="0"/>
          <w:sz w:val="21"/>
          <w:szCs w:val="21"/>
        </w:rPr>
        <w:t>🔍 Key Clues: Nasogastric tube on continuous suction</w:t>
      </w:r>
    </w:p>
    <w:p>
      <w:pPr>
        <w:spacing w:after="0" w:before="0"/>
      </w:pPr>
      <w:r>
        <w:rPr>
          <w:rFonts w:ascii="Noto Sans" w:hAnsi="Noto Sans" w:cs="Noto Sans" w:eastAsia="Noto Sans"/>
          <w:b w:val="0"/>
          <w:sz w:val="21"/>
          <w:szCs w:val="21"/>
        </w:rPr>
        <w:t>🚨 Priority Principle: Check placement, irrigate with the ordered volume and measure output.</w:t>
      </w:r>
    </w:p>
    <w:p>
      <w:pPr>
        <w:spacing w:after="0" w:before="0"/>
      </w:pPr>
      <w:r>
        <w:rPr>
          <w:rFonts w:ascii="Noto Sans" w:hAnsi="Noto Sans" w:cs="Noto Sans" w:eastAsia="Noto Sans"/>
          <w:b w:val="0"/>
          <w:sz w:val="21"/>
          <w:szCs w:val="21"/>
        </w:rPr>
        <w:t>❌ Why Not Others: Large air injections, prolonged clamping and blind repositioning risk displacement and aspiration.</w:t>
      </w:r>
    </w:p>
    <w:p>
      <w:pPr>
        <w:spacing w:after="0" w:before="0"/>
      </w:pPr>
      <w:r>
        <w:rPr>
          <w:rFonts w:ascii="Noto Sans" w:hAnsi="Noto Sans" w:cs="Noto Sans" w:eastAsia="Noto Sans"/>
          <w:b w:val="0"/>
          <w:sz w:val="21"/>
          <w:szCs w:val="21"/>
        </w:rPr>
        <w:t>⚠️ Exam Trap: Irrigating with a large volume of air.</w:t>
      </w:r>
    </w:p>
    <w:p>
      <w:pPr>
        <w:spacing w:after="0" w:before="0"/>
      </w:pPr>
      <w:r>
        <w:rPr>
          <w:rFonts w:ascii="Noto Sans" w:hAnsi="Noto Sans" w:cs="Noto Sans" w:eastAsia="Noto Sans"/>
          <w:b w:val="0"/>
          <w:sz w:val="21"/>
          <w:szCs w:val="21"/>
        </w:rPr>
        <w:t>⚡ 5-Second Recall: NG SUCTION: VERIFY PLACEMENT, IRRIGATE GENTLY, MEASURE</w:t>
      </w:r>
    </w:p>
    <w:p>
      <w:pPr>
        <w:spacing w:after="0" w:before="0"/>
      </w:pPr>
      <w:r>
        <w:rPr>
          <w:rFonts w:ascii="Noto Sans" w:hAnsi="Noto Sans" w:cs="Noto Sans" w:eastAsia="Noto Sans"/>
          <w:b w:val="0"/>
          <w:sz w:val="21"/>
          <w:szCs w:val="21"/>
        </w:rPr>
        <w:t>💎 PNC Exam Pearl: Monitor electrolytes and offer oral hygiene hourly, as suction removes gastric acid and dries the mouth.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chronic obstructive pulmonary disease is prescribed oxygen. Which delivery target is correct?</w:t>
      </w:r>
    </w:p>
    <w:p>
      <w:pPr>
        <w:spacing w:after="0" w:before="0"/>
      </w:pPr>
      <w:r>
        <w:rPr>
          <w:rFonts w:ascii="Noto Sans" w:hAnsi="Noto Sans" w:cs="Noto Sans" w:eastAsia="Noto Sans"/>
          <w:b w:val="0"/>
          <w:sz w:val="21"/>
          <w:szCs w:val="21"/>
        </w:rPr>
        <w:t>दीर्घकालिक प्रतिरोधी फुफ्फुस रोग वाले रोगी को ऑक्सीजन लिखी गई है। कौन-सा लक्ष्य सही है?</w:t>
      </w:r>
    </w:p>
    <w:p>
      <w:pPr>
        <w:spacing w:after="0" w:before="0"/>
      </w:pPr>
      <w:r>
        <w:rPr>
          <w:rFonts w:ascii="Noto Sans" w:hAnsi="Noto Sans" w:cs="Noto Sans" w:eastAsia="Noto Sans"/>
          <w:b w:val="0"/>
          <w:sz w:val="21"/>
          <w:szCs w:val="21"/>
        </w:rPr>
        <w:t>A. Avoid oxygen until the patient becomes blue / रोगी नीला पड़ने तक ऑक्सीजन न देना</w:t>
      </w:r>
    </w:p>
    <w:p>
      <w:pPr>
        <w:spacing w:after="0" w:before="0"/>
      </w:pPr>
      <w:r>
        <w:rPr>
          <w:rFonts w:ascii="Noto Sans" w:hAnsi="Noto Sans" w:cs="Noto Sans" w:eastAsia="Noto Sans"/>
          <w:b w:val="0"/>
          <w:sz w:val="21"/>
          <w:szCs w:val="21"/>
        </w:rPr>
        <w:t>B. Maintain oxygen saturation between 88 and 92 percent with controlled low flow oxygen / नियंत्रित कम प्रवाह से ऑक्सीजन संतृप्ति 88 से 92 प्रतिशत बनाए रखना</w:t>
      </w:r>
    </w:p>
    <w:p>
      <w:pPr>
        <w:spacing w:after="0" w:before="0"/>
      </w:pPr>
      <w:r>
        <w:rPr>
          <w:rFonts w:ascii="Noto Sans" w:hAnsi="Noto Sans" w:cs="Noto Sans" w:eastAsia="Noto Sans"/>
          <w:b w:val="0"/>
          <w:sz w:val="21"/>
          <w:szCs w:val="21"/>
        </w:rPr>
        <w:t>C. Give 15 litres per minute by mask for maximum benefit / अधिकतम लाभ के लिए मास्क से 15 लीटर प्रति मिनट देना</w:t>
      </w:r>
    </w:p>
    <w:p>
      <w:pPr>
        <w:spacing w:after="0" w:before="0"/>
      </w:pPr>
      <w:r>
        <w:rPr>
          <w:rFonts w:ascii="Noto Sans" w:hAnsi="Noto Sans" w:cs="Noto Sans" w:eastAsia="Noto Sans"/>
          <w:b w:val="0"/>
          <w:sz w:val="21"/>
          <w:szCs w:val="21"/>
        </w:rPr>
        <w:t>D. Aim for saturation of 100 percent at any flow rate / किसी भी प्रवाह पर 100 प्रतिशत संतृप्ति का लक्ष्य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Maintain oxygen saturation between 88 and 92 percent with controlled low flow oxygen</w:t>
      </w:r>
    </w:p>
    <w:p>
      <w:pPr>
        <w:spacing w:after="0" w:before="0"/>
      </w:pPr>
      <w:r>
        <w:rPr>
          <w:rFonts w:ascii="Noto Sans" w:hAnsi="Noto Sans" w:cs="Noto Sans" w:eastAsia="Noto Sans"/>
          <w:b w:val="0"/>
          <w:sz w:val="21"/>
          <w:szCs w:val="21"/>
        </w:rPr>
        <w:t>🧠 Clinical Rationale: In chronic carbon dioxide retention the hypoxic drive maintains ventilation, so oxygen is titrated to a saturation of 88 to 92 percent to avoid carbon dioxide narcosis.</w:t>
      </w:r>
    </w:p>
    <w:p>
      <w:pPr>
        <w:spacing w:after="0" w:before="0"/>
      </w:pPr>
      <w:r>
        <w:rPr>
          <w:rFonts w:ascii="Noto Sans" w:hAnsi="Noto Sans" w:cs="Noto Sans" w:eastAsia="Noto Sans"/>
          <w:b w:val="0"/>
          <w:sz w:val="21"/>
          <w:szCs w:val="21"/>
        </w:rPr>
        <w:t>🔍 Key Clues: Oxygen therapy in chronic obstructive pulmonary disease</w:t>
      </w:r>
    </w:p>
    <w:p>
      <w:pPr>
        <w:spacing w:after="0" w:before="0"/>
      </w:pPr>
      <w:r>
        <w:rPr>
          <w:rFonts w:ascii="Noto Sans" w:hAnsi="Noto Sans" w:cs="Noto Sans" w:eastAsia="Noto Sans"/>
          <w:b w:val="0"/>
          <w:sz w:val="21"/>
          <w:szCs w:val="21"/>
        </w:rPr>
        <w:t>🚨 Priority Principle: Target 88 to 92 percent saturation with low flow oxygen.</w:t>
      </w:r>
    </w:p>
    <w:p>
      <w:pPr>
        <w:spacing w:after="0" w:before="0"/>
      </w:pPr>
      <w:r>
        <w:rPr>
          <w:rFonts w:ascii="Noto Sans" w:hAnsi="Noto Sans" w:cs="Noto Sans" w:eastAsia="Noto Sans"/>
          <w:b w:val="0"/>
          <w:sz w:val="21"/>
          <w:szCs w:val="21"/>
        </w:rPr>
        <w:t>❌ Why Not Others: High flow and 100 percent targets suppress the hypoxic drive, and waiting for cyanosis is dangerous.</w:t>
      </w:r>
    </w:p>
    <w:p>
      <w:pPr>
        <w:spacing w:after="0" w:before="0"/>
      </w:pPr>
      <w:r>
        <w:rPr>
          <w:rFonts w:ascii="Noto Sans" w:hAnsi="Noto Sans" w:cs="Noto Sans" w:eastAsia="Noto Sans"/>
          <w:b w:val="0"/>
          <w:sz w:val="21"/>
          <w:szCs w:val="21"/>
        </w:rPr>
        <w:t>⚠️ Exam Trap: Giving high flow oxygen freely to a patient with carbon dioxide retention.</w:t>
      </w:r>
    </w:p>
    <w:p>
      <w:pPr>
        <w:spacing w:after="0" w:before="0"/>
      </w:pPr>
      <w:r>
        <w:rPr>
          <w:rFonts w:ascii="Noto Sans" w:hAnsi="Noto Sans" w:cs="Noto Sans" w:eastAsia="Noto Sans"/>
          <w:b w:val="0"/>
          <w:sz w:val="21"/>
          <w:szCs w:val="21"/>
        </w:rPr>
        <w:t>⚡ 5-Second Recall: COPD: SATURATION 88 TO 92 PERCENT</w:t>
      </w:r>
    </w:p>
    <w:p>
      <w:pPr>
        <w:spacing w:after="0" w:before="0"/>
      </w:pPr>
      <w:r>
        <w:rPr>
          <w:rFonts w:ascii="Noto Sans" w:hAnsi="Noto Sans" w:cs="Noto Sans" w:eastAsia="Noto Sans"/>
          <w:b w:val="0"/>
          <w:sz w:val="21"/>
          <w:szCs w:val="21"/>
        </w:rPr>
        <w:t>💎 PNC Exam Pearl: Recheck the arterial blood gases 30 minutes after starting oxygen and watch for drowsiness.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has an arteriovenous fistula in the left arm for haemodialysis. Which precaution must the nurse observe?</w:t>
      </w:r>
    </w:p>
    <w:p>
      <w:pPr>
        <w:spacing w:after="0" w:before="0"/>
      </w:pPr>
      <w:r>
        <w:rPr>
          <w:rFonts w:ascii="Noto Sans" w:hAnsi="Noto Sans" w:cs="Noto Sans" w:eastAsia="Noto Sans"/>
          <w:b w:val="0"/>
          <w:sz w:val="21"/>
          <w:szCs w:val="21"/>
        </w:rPr>
        <w:t>हीमोडायलिसिस के लिए रोगी की बाईं भुजा में आर्टेरियोवेनस फिस्टुला है। नर्स को कौन-सी सावधानी रखनी चाहिए?</w:t>
      </w:r>
    </w:p>
    <w:p>
      <w:pPr>
        <w:spacing w:after="0" w:before="0"/>
      </w:pPr>
      <w:r>
        <w:rPr>
          <w:rFonts w:ascii="Noto Sans" w:hAnsi="Noto Sans" w:cs="Noto Sans" w:eastAsia="Noto Sans"/>
          <w:b w:val="0"/>
          <w:sz w:val="21"/>
          <w:szCs w:val="21"/>
        </w:rPr>
        <w:t>A. Avoid blood pressure measurement, venepuncture and pressure on that arm and check the thrill daily / उस भुजा पर रक्तचाप, वेनिपंक्चर तथा दबाव से बचना और रोज़ थ्रिल जाँचना</w:t>
      </w:r>
    </w:p>
    <w:p>
      <w:pPr>
        <w:spacing w:after="0" w:before="0"/>
      </w:pPr>
      <w:r>
        <w:rPr>
          <w:rFonts w:ascii="Noto Sans" w:hAnsi="Noto Sans" w:cs="Noto Sans" w:eastAsia="Noto Sans"/>
          <w:b w:val="0"/>
          <w:sz w:val="21"/>
          <w:szCs w:val="21"/>
        </w:rPr>
        <w:t>B. Use that arm for all intravenous lines / उसी भुजा का उपयोग सभी अंतःशिरा लाइन के लिए करना</w:t>
      </w:r>
    </w:p>
    <w:p>
      <w:pPr>
        <w:spacing w:after="0" w:before="0"/>
      </w:pPr>
      <w:r>
        <w:rPr>
          <w:rFonts w:ascii="Noto Sans" w:hAnsi="Noto Sans" w:cs="Noto Sans" w:eastAsia="Noto Sans"/>
          <w:b w:val="0"/>
          <w:sz w:val="21"/>
          <w:szCs w:val="21"/>
        </w:rPr>
        <w:t>C. Sleep on that arm to keep it warm / गरम रखने के लिए उसी भुजा पर सोना</w:t>
      </w:r>
    </w:p>
    <w:p>
      <w:pPr>
        <w:spacing w:after="0" w:before="0"/>
      </w:pPr>
      <w:r>
        <w:rPr>
          <w:rFonts w:ascii="Noto Sans" w:hAnsi="Noto Sans" w:cs="Noto Sans" w:eastAsia="Noto Sans"/>
          <w:b w:val="0"/>
          <w:sz w:val="21"/>
          <w:szCs w:val="21"/>
        </w:rPr>
        <w:t>D. Measure blood pressure only in that arm / केवल उसी भुजा में रक्तचाप नापना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Avoid blood pressure measurement, venepuncture and pressure on that arm and check the thrill daily</w:t>
      </w:r>
    </w:p>
    <w:p>
      <w:pPr>
        <w:spacing w:after="0" w:before="0"/>
      </w:pPr>
      <w:r>
        <w:rPr>
          <w:rFonts w:ascii="Noto Sans" w:hAnsi="Noto Sans" w:cs="Noto Sans" w:eastAsia="Noto Sans"/>
          <w:b w:val="0"/>
          <w:sz w:val="21"/>
          <w:szCs w:val="21"/>
        </w:rPr>
        <w:t>🧠 Clinical Rationale: The fistula is the patient's lifeline and must be protected from pressure and punctures, with daily assessment of thrill and bruit for patency.</w:t>
      </w:r>
    </w:p>
    <w:p>
      <w:pPr>
        <w:spacing w:after="0" w:before="0"/>
      </w:pPr>
      <w:r>
        <w:rPr>
          <w:rFonts w:ascii="Noto Sans" w:hAnsi="Noto Sans" w:cs="Noto Sans" w:eastAsia="Noto Sans"/>
          <w:b w:val="0"/>
          <w:sz w:val="21"/>
          <w:szCs w:val="21"/>
        </w:rPr>
        <w:t>🔍 Key Clues: Arteriovenous fistula for haemodialysis</w:t>
      </w:r>
    </w:p>
    <w:p>
      <w:pPr>
        <w:spacing w:after="0" w:before="0"/>
      </w:pPr>
      <w:r>
        <w:rPr>
          <w:rFonts w:ascii="Noto Sans" w:hAnsi="Noto Sans" w:cs="Noto Sans" w:eastAsia="Noto Sans"/>
          <w:b w:val="0"/>
          <w:sz w:val="21"/>
          <w:szCs w:val="21"/>
        </w:rPr>
        <w:t>🚨 Priority Principle: No blood pressure, no venepuncture, no pressure on the fistula arm.</w:t>
      </w:r>
    </w:p>
    <w:p>
      <w:pPr>
        <w:spacing w:after="0" w:before="0"/>
      </w:pPr>
      <w:r>
        <w:rPr>
          <w:rFonts w:ascii="Noto Sans" w:hAnsi="Noto Sans" w:cs="Noto Sans" w:eastAsia="Noto Sans"/>
          <w:b w:val="0"/>
          <w:sz w:val="21"/>
          <w:szCs w:val="21"/>
        </w:rPr>
        <w:t>❌ Why Not Others: Using the arm for lines or blood pressure can thrombose the fistula.</w:t>
      </w:r>
    </w:p>
    <w:p>
      <w:pPr>
        <w:spacing w:after="0" w:before="0"/>
      </w:pPr>
      <w:r>
        <w:rPr>
          <w:rFonts w:ascii="Noto Sans" w:hAnsi="Noto Sans" w:cs="Noto Sans" w:eastAsia="Noto Sans"/>
          <w:b w:val="0"/>
          <w:sz w:val="21"/>
          <w:szCs w:val="21"/>
        </w:rPr>
        <w:t>⚠️ Exam Trap: Taking blood pressure in the fistula arm.</w:t>
      </w:r>
    </w:p>
    <w:p>
      <w:pPr>
        <w:spacing w:after="0" w:before="0"/>
      </w:pPr>
      <w:r>
        <w:rPr>
          <w:rFonts w:ascii="Noto Sans" w:hAnsi="Noto Sans" w:cs="Noto Sans" w:eastAsia="Noto Sans"/>
          <w:b w:val="0"/>
          <w:sz w:val="21"/>
          <w:szCs w:val="21"/>
        </w:rPr>
        <w:t>⚡ 5-Second Recall: FISTULA ARM: NO BP, NO NEEDLE, NO PRESSURE</w:t>
      </w:r>
    </w:p>
    <w:p>
      <w:pPr>
        <w:spacing w:after="0" w:before="0"/>
      </w:pPr>
      <w:r>
        <w:rPr>
          <w:rFonts w:ascii="Noto Sans" w:hAnsi="Noto Sans" w:cs="Noto Sans" w:eastAsia="Noto Sans"/>
          <w:b w:val="0"/>
          <w:sz w:val="21"/>
          <w:szCs w:val="21"/>
        </w:rPr>
        <w:t>💎 PNC Exam Pearl: Teach the patient arm exercises with a soft ball and to feel the thrill every morning.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who is six hours after abdominal surgery has not passed urine and the bladder is palpable and tender. What is the most appropriate nursing action?</w:t>
      </w:r>
    </w:p>
    <w:p>
      <w:pPr>
        <w:spacing w:after="0" w:before="0"/>
      </w:pPr>
      <w:r>
        <w:rPr>
          <w:rFonts w:ascii="Noto Sans" w:hAnsi="Noto Sans" w:cs="Noto Sans" w:eastAsia="Noto Sans"/>
          <w:b w:val="0"/>
          <w:sz w:val="21"/>
          <w:szCs w:val="21"/>
        </w:rPr>
        <w:t>पेट की सर्जरी के छह घंटे बाद रोगी ने पेशाब नहीं किया और मूत्राशय स्पर्शनीय तथा दर्दभरा है। सर्वाधिक उपयुक्त नर्सिंग क्रिया कौन-सी है?</w:t>
      </w:r>
    </w:p>
    <w:p>
      <w:pPr>
        <w:spacing w:after="0" w:before="0"/>
      </w:pPr>
      <w:r>
        <w:rPr>
          <w:rFonts w:ascii="Noto Sans" w:hAnsi="Noto Sans" w:cs="Noto Sans" w:eastAsia="Noto Sans"/>
          <w:b w:val="0"/>
          <w:sz w:val="21"/>
          <w:szCs w:val="21"/>
        </w:rPr>
        <w:t>A. Restrict all oral fluids at once / तुरंत सभी मुँह से लिए जाने वाले तरल बंद कर देना</w:t>
      </w:r>
    </w:p>
    <w:p>
      <w:pPr>
        <w:spacing w:after="0" w:before="0"/>
      </w:pPr>
      <w:r>
        <w:rPr>
          <w:rFonts w:ascii="Noto Sans" w:hAnsi="Noto Sans" w:cs="Noto Sans" w:eastAsia="Noto Sans"/>
          <w:b w:val="0"/>
          <w:sz w:val="21"/>
          <w:szCs w:val="21"/>
        </w:rPr>
        <w:t>B. Give a diuretic without medical advice / चिकित्सकीय सलाह के बिना मूत्रवर्धक देना</w:t>
      </w:r>
    </w:p>
    <w:p>
      <w:pPr>
        <w:spacing w:after="0" w:before="0"/>
      </w:pPr>
      <w:r>
        <w:rPr>
          <w:rFonts w:ascii="Noto Sans" w:hAnsi="Noto Sans" w:cs="Noto Sans" w:eastAsia="Noto Sans"/>
          <w:b w:val="0"/>
          <w:sz w:val="21"/>
          <w:szCs w:val="21"/>
        </w:rPr>
        <w:t>C. Wait until the next shift to see if urine comes / पेशाब आने की प्रतीक्षा में अगली शिफ्ट तक रुक जाना</w:t>
      </w:r>
    </w:p>
    <w:p>
      <w:pPr>
        <w:spacing w:after="0" w:before="0"/>
      </w:pPr>
      <w:r>
        <w:rPr>
          <w:rFonts w:ascii="Noto Sans" w:hAnsi="Noto Sans" w:cs="Noto Sans" w:eastAsia="Noto Sans"/>
          <w:b w:val="0"/>
          <w:sz w:val="21"/>
          <w:szCs w:val="21"/>
        </w:rPr>
        <w:t>D. Assist the patient to void with privacy and position change, then catheterise if ordered / गोपनीयता तथा स्थिति बदलकर रोगी को पेशाब करने में सहायता करना, आदेश होने पर कैथेटर लगाना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Assist the patient to void with privacy and position change, then catheterise if ordered</w:t>
      </w:r>
    </w:p>
    <w:p>
      <w:pPr>
        <w:spacing w:after="0" w:before="0"/>
      </w:pPr>
      <w:r>
        <w:rPr>
          <w:rFonts w:ascii="Noto Sans" w:hAnsi="Noto Sans" w:cs="Noto Sans" w:eastAsia="Noto Sans"/>
          <w:b w:val="0"/>
          <w:sz w:val="21"/>
          <w:szCs w:val="21"/>
        </w:rPr>
        <w:t>🧠 Clinical Rationale: Postoperative retention is managed first with privacy, upright positioning and ambulation as allowed; if these fail, bladder decompression by catheterisation is needed to prevent injury.</w:t>
      </w:r>
    </w:p>
    <w:p>
      <w:pPr>
        <w:spacing w:after="0" w:before="0"/>
      </w:pPr>
      <w:r>
        <w:rPr>
          <w:rFonts w:ascii="Noto Sans" w:hAnsi="Noto Sans" w:cs="Noto Sans" w:eastAsia="Noto Sans"/>
          <w:b w:val="0"/>
          <w:sz w:val="21"/>
          <w:szCs w:val="21"/>
        </w:rPr>
        <w:t>🔍 Key Clues: Postoperative urinary retention with bladder distension</w:t>
      </w:r>
    </w:p>
    <w:p>
      <w:pPr>
        <w:spacing w:after="0" w:before="0"/>
      </w:pPr>
      <w:r>
        <w:rPr>
          <w:rFonts w:ascii="Noto Sans" w:hAnsi="Noto Sans" w:cs="Noto Sans" w:eastAsia="Noto Sans"/>
          <w:b w:val="0"/>
          <w:sz w:val="21"/>
          <w:szCs w:val="21"/>
        </w:rPr>
        <w:t>🚨 Priority Principle: Try non invasive measures first, then catheterise as ordered.</w:t>
      </w:r>
    </w:p>
    <w:p>
      <w:pPr>
        <w:spacing w:after="0" w:before="0"/>
      </w:pPr>
      <w:r>
        <w:rPr>
          <w:rFonts w:ascii="Noto Sans" w:hAnsi="Noto Sans" w:cs="Noto Sans" w:eastAsia="Noto Sans"/>
          <w:b w:val="0"/>
          <w:sz w:val="21"/>
          <w:szCs w:val="21"/>
        </w:rPr>
        <w:t>❌ Why Not Others: Fluid restriction and diuretics do not relieve obstruction, and waiting risks bladder damage and infection.</w:t>
      </w:r>
    </w:p>
    <w:p>
      <w:pPr>
        <w:spacing w:after="0" w:before="0"/>
      </w:pPr>
      <w:r>
        <w:rPr>
          <w:rFonts w:ascii="Noto Sans" w:hAnsi="Noto Sans" w:cs="Noto Sans" w:eastAsia="Noto Sans"/>
          <w:b w:val="0"/>
          <w:sz w:val="21"/>
          <w:szCs w:val="21"/>
        </w:rPr>
        <w:t>⚠️ Exam Trap: Ignoring a palpable tender bladder.</w:t>
      </w:r>
    </w:p>
    <w:p>
      <w:pPr>
        <w:spacing w:after="0" w:before="0"/>
      </w:pPr>
      <w:r>
        <w:rPr>
          <w:rFonts w:ascii="Noto Sans" w:hAnsi="Noto Sans" w:cs="Noto Sans" w:eastAsia="Noto Sans"/>
          <w:b w:val="0"/>
          <w:sz w:val="21"/>
          <w:szCs w:val="21"/>
        </w:rPr>
        <w:t>⚡ 5-Second Recall: RETENTION = POSITION, PRIVACY, THEN CATHETER</w:t>
      </w:r>
    </w:p>
    <w:p>
      <w:pPr>
        <w:spacing w:after="0" w:before="0"/>
      </w:pPr>
      <w:r>
        <w:rPr>
          <w:rFonts w:ascii="Noto Sans" w:hAnsi="Noto Sans" w:cs="Noto Sans" w:eastAsia="Noto Sans"/>
          <w:b w:val="0"/>
          <w:sz w:val="21"/>
          <w:szCs w:val="21"/>
        </w:rPr>
        <w:t>💎 PNC Exam Pearl: Record the time and volume of the first void and watch for haematuria after decompression.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cirrhosis has ascites, jaundice and confusion. Which nursing action is the priority?</w:t>
      </w:r>
    </w:p>
    <w:p>
      <w:pPr>
        <w:spacing w:after="0" w:before="0"/>
      </w:pPr>
      <w:r>
        <w:rPr>
          <w:rFonts w:ascii="Noto Sans" w:hAnsi="Noto Sans" w:cs="Noto Sans" w:eastAsia="Noto Sans"/>
          <w:b w:val="0"/>
          <w:sz w:val="21"/>
          <w:szCs w:val="21"/>
        </w:rPr>
        <w:t>सिरोसिस वाले रोगी को जलोदर, पीलिया तथा भ्रम है। नर्सिंग प्राथमिकता कौन-सी है?</w:t>
      </w:r>
    </w:p>
    <w:p>
      <w:pPr>
        <w:spacing w:after="0" w:before="0"/>
      </w:pPr>
      <w:r>
        <w:rPr>
          <w:rFonts w:ascii="Noto Sans" w:hAnsi="Noto Sans" w:cs="Noto Sans" w:eastAsia="Noto Sans"/>
          <w:b w:val="0"/>
          <w:sz w:val="21"/>
          <w:szCs w:val="21"/>
        </w:rPr>
        <w:t>A. Give a high dose sedative for restlessness / बेचैनी के लिए अधिक मात्रा में शामक देना</w:t>
      </w:r>
    </w:p>
    <w:p>
      <w:pPr>
        <w:spacing w:after="0" w:before="0"/>
      </w:pPr>
      <w:r>
        <w:rPr>
          <w:rFonts w:ascii="Noto Sans" w:hAnsi="Noto Sans" w:cs="Noto Sans" w:eastAsia="Noto Sans"/>
          <w:b w:val="0"/>
          <w:sz w:val="21"/>
          <w:szCs w:val="21"/>
        </w:rPr>
        <w:t>B. Encourage a high salt diet / अधिक नमक वाला आहार देना</w:t>
      </w:r>
    </w:p>
    <w:p>
      <w:pPr>
        <w:spacing w:after="0" w:before="0"/>
      </w:pPr>
      <w:r>
        <w:rPr>
          <w:rFonts w:ascii="Noto Sans" w:hAnsi="Noto Sans" w:cs="Noto Sans" w:eastAsia="Noto Sans"/>
          <w:b w:val="0"/>
          <w:sz w:val="21"/>
          <w:szCs w:val="21"/>
        </w:rPr>
        <w:t>C. Maintain safety, monitor mental state and give lactulose as ordered to reduce ammonia / सुरक्षा बनाए रखना, मानसिक स्थिति की निगरानी करना तथा अमोनिया घटाने के लिए आदेशानुसार लैक्टुलोज़ देना</w:t>
      </w:r>
    </w:p>
    <w:p>
      <w:pPr>
        <w:spacing w:after="0" w:before="0"/>
      </w:pPr>
      <w:r>
        <w:rPr>
          <w:rFonts w:ascii="Noto Sans" w:hAnsi="Noto Sans" w:cs="Noto Sans" w:eastAsia="Noto Sans"/>
          <w:b w:val="0"/>
          <w:sz w:val="21"/>
          <w:szCs w:val="21"/>
        </w:rPr>
        <w:t>D. Restrict protein completely / प्रोटीन पूरी तरह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safety, monitor mental state and give lactulose as ordered to reduce ammonia</w:t>
      </w:r>
    </w:p>
    <w:p>
      <w:pPr>
        <w:spacing w:after="0" w:before="0"/>
      </w:pPr>
      <w:r>
        <w:rPr>
          <w:rFonts w:ascii="Noto Sans" w:hAnsi="Noto Sans" w:cs="Noto Sans" w:eastAsia="Noto Sans"/>
          <w:b w:val="0"/>
          <w:sz w:val="21"/>
          <w:szCs w:val="21"/>
        </w:rPr>
        <w:t>🧠 Clinical Rationale: Confusion with jaundice and ascites indicates hepatic encephalopathy; lactulose, safety measures and monitoring of consciousness are the priorities, with protein maintained rather than withheld.</w:t>
      </w:r>
    </w:p>
    <w:p>
      <w:pPr>
        <w:spacing w:after="0" w:before="0"/>
      </w:pPr>
      <w:r>
        <w:rPr>
          <w:rFonts w:ascii="Noto Sans" w:hAnsi="Noto Sans" w:cs="Noto Sans" w:eastAsia="Noto Sans"/>
          <w:b w:val="0"/>
          <w:sz w:val="21"/>
          <w:szCs w:val="21"/>
        </w:rPr>
        <w:t>🔍 Key Clues: Hepatic encephalopathy with ascites and jaundice</w:t>
      </w:r>
    </w:p>
    <w:p>
      <w:pPr>
        <w:spacing w:after="0" w:before="0"/>
      </w:pPr>
      <w:r>
        <w:rPr>
          <w:rFonts w:ascii="Noto Sans" w:hAnsi="Noto Sans" w:cs="Noto Sans" w:eastAsia="Noto Sans"/>
          <w:b w:val="0"/>
          <w:sz w:val="21"/>
          <w:szCs w:val="21"/>
        </w:rPr>
        <w:t>🚨 Priority Principle: Safety, mental state monitoring and lactulose.</w:t>
      </w:r>
    </w:p>
    <w:p>
      <w:pPr>
        <w:spacing w:after="0" w:before="0"/>
      </w:pPr>
      <w:r>
        <w:rPr>
          <w:rFonts w:ascii="Noto Sans" w:hAnsi="Noto Sans" w:cs="Noto Sans" w:eastAsia="Noto Sans"/>
          <w:b w:val="0"/>
          <w:sz w:val="21"/>
          <w:szCs w:val="21"/>
        </w:rPr>
        <w:t>❌ Why Not Others: Total protein restriction worsens malnutrition, sedatives precipitate coma and salt worsens ascites.</w:t>
      </w:r>
    </w:p>
    <w:p>
      <w:pPr>
        <w:spacing w:after="0" w:before="0"/>
      </w:pPr>
      <w:r>
        <w:rPr>
          <w:rFonts w:ascii="Noto Sans" w:hAnsi="Noto Sans" w:cs="Noto Sans" w:eastAsia="Noto Sans"/>
          <w:b w:val="0"/>
          <w:sz w:val="21"/>
          <w:szCs w:val="21"/>
        </w:rPr>
        <w:t>⚠️ Exam Trap: Giving sedatives to a confused patient with liver disease.</w:t>
      </w:r>
    </w:p>
    <w:p>
      <w:pPr>
        <w:spacing w:after="0" w:before="0"/>
      </w:pPr>
      <w:r>
        <w:rPr>
          <w:rFonts w:ascii="Noto Sans" w:hAnsi="Noto Sans" w:cs="Noto Sans" w:eastAsia="Noto Sans"/>
          <w:b w:val="0"/>
          <w:sz w:val="21"/>
          <w:szCs w:val="21"/>
        </w:rPr>
        <w:t>⚡ 5-Second Recall: ENCEPHALOPATHY = LACTULOSE + SAFETY + MONITOR</w:t>
      </w:r>
    </w:p>
    <w:p>
      <w:pPr>
        <w:spacing w:after="0" w:before="0"/>
      </w:pPr>
      <w:r>
        <w:rPr>
          <w:rFonts w:ascii="Noto Sans" w:hAnsi="Noto Sans" w:cs="Noto Sans" w:eastAsia="Noto Sans"/>
          <w:b w:val="0"/>
          <w:sz w:val="21"/>
          <w:szCs w:val="21"/>
        </w:rPr>
        <w:t>💎 PNC Exam Pearl: Look for precipitating factors such as constipation, infection, dehydration and gastrointestinal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on traction for a femoral fracture reports numbness and tingling in the toes with a pale foot. What should the nurse do?</w:t>
      </w:r>
    </w:p>
    <w:p>
      <w:pPr>
        <w:spacing w:after="0" w:before="0"/>
      </w:pPr>
      <w:r>
        <w:rPr>
          <w:rFonts w:ascii="Noto Sans" w:hAnsi="Noto Sans" w:cs="Noto Sans" w:eastAsia="Noto Sans"/>
          <w:b w:val="0"/>
          <w:sz w:val="21"/>
          <w:szCs w:val="21"/>
        </w:rPr>
        <w:t>फीमर फ्रैक्चर के लिए ट्रैक्शन में लगे रोगी को पैर की उँगलियों में सुन्नपन, झनझनाहट तथा पैर पीला होने की शिकायत है। नर्स को क्या करना चाहिए?</w:t>
      </w:r>
    </w:p>
    <w:p>
      <w:pPr>
        <w:spacing w:after="0" w:before="0"/>
      </w:pPr>
      <w:r>
        <w:rPr>
          <w:rFonts w:ascii="Noto Sans" w:hAnsi="Noto Sans" w:cs="Noto Sans" w:eastAsia="Noto Sans"/>
          <w:b w:val="0"/>
          <w:sz w:val="21"/>
          <w:szCs w:val="21"/>
        </w:rPr>
        <w:t>A. Increase the traction weight for better alignment / बेहतर संरेखण के लिए भार बढ़ा देना</w:t>
      </w:r>
    </w:p>
    <w:p>
      <w:pPr>
        <w:spacing w:after="0" w:before="0"/>
      </w:pPr>
      <w:r>
        <w:rPr>
          <w:rFonts w:ascii="Noto Sans" w:hAnsi="Noto Sans" w:cs="Noto Sans" w:eastAsia="Noto Sans"/>
          <w:b w:val="0"/>
          <w:sz w:val="21"/>
          <w:szCs w:val="21"/>
        </w:rPr>
        <w:t>B. Reassure the patient that tingling is expected / रोगी को आश्वस्त करना कि झनझनाहट सामान्य है</w:t>
      </w:r>
    </w:p>
    <w:p>
      <w:pPr>
        <w:spacing w:after="0" w:before="0"/>
      </w:pPr>
      <w:r>
        <w:rPr>
          <w:rFonts w:ascii="Noto Sans" w:hAnsi="Noto Sans" w:cs="Noto Sans" w:eastAsia="Noto Sans"/>
          <w:b w:val="0"/>
          <w:sz w:val="21"/>
          <w:szCs w:val="21"/>
        </w:rPr>
        <w:t>C. Apply a hot water bottle to the foot / पैर पर गरम पानी की बोतल रखना</w:t>
      </w:r>
    </w:p>
    <w:p>
      <w:pPr>
        <w:spacing w:after="0" w:before="0"/>
      </w:pPr>
      <w:r>
        <w:rPr>
          <w:rFonts w:ascii="Noto Sans" w:hAnsi="Noto Sans" w:cs="Noto Sans" w:eastAsia="Noto Sans"/>
          <w:b w:val="0"/>
          <w:sz w:val="21"/>
          <w:szCs w:val="21"/>
        </w:rPr>
        <w:t>D. Release the traction weight partially, check circulation and sensation and inform the physician at once / ट्रैक्शन का भार कुछ हद तक कम करना, संचार तथा संवेदना जाँचना और तुरंत 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Release the traction weight partially, check circulation and sensation and inform the physician at once</w:t>
      </w:r>
    </w:p>
    <w:p>
      <w:pPr>
        <w:spacing w:after="0" w:before="0"/>
      </w:pPr>
      <w:r>
        <w:rPr>
          <w:rFonts w:ascii="Noto Sans" w:hAnsi="Noto Sans" w:cs="Noto Sans" w:eastAsia="Noto Sans"/>
          <w:b w:val="0"/>
          <w:sz w:val="21"/>
          <w:szCs w:val="21"/>
        </w:rPr>
        <w:t>🧠 Clinical Rationale: Pallor with paraesthesia suggests neurovascular compromise from traction pressure, so the weight is relieved, a neurovascular check done and the surgeon informed urgently.</w:t>
      </w:r>
    </w:p>
    <w:p>
      <w:pPr>
        <w:spacing w:after="0" w:before="0"/>
      </w:pPr>
      <w:r>
        <w:rPr>
          <w:rFonts w:ascii="Noto Sans" w:hAnsi="Noto Sans" w:cs="Noto Sans" w:eastAsia="Noto Sans"/>
          <w:b w:val="0"/>
          <w:sz w:val="21"/>
          <w:szCs w:val="21"/>
        </w:rPr>
        <w:t>🔍 Key Clues: Traction; pale foot with tingling toes</w:t>
      </w:r>
    </w:p>
    <w:p>
      <w:pPr>
        <w:spacing w:after="0" w:before="0"/>
      </w:pPr>
      <w:r>
        <w:rPr>
          <w:rFonts w:ascii="Noto Sans" w:hAnsi="Noto Sans" w:cs="Noto Sans" w:eastAsia="Noto Sans"/>
          <w:b w:val="0"/>
          <w:sz w:val="21"/>
          <w:szCs w:val="21"/>
        </w:rPr>
        <w:t>🚨 Priority Principle: Suspect neurovascular compromise and report immediately.</w:t>
      </w:r>
    </w:p>
    <w:p>
      <w:pPr>
        <w:spacing w:after="0" w:before="0"/>
      </w:pPr>
      <w:r>
        <w:rPr>
          <w:rFonts w:ascii="Noto Sans" w:hAnsi="Noto Sans" w:cs="Noto Sans" w:eastAsia="Noto Sans"/>
          <w:b w:val="0"/>
          <w:sz w:val="21"/>
          <w:szCs w:val="21"/>
        </w:rPr>
        <w:t>❌ Why Not Others: Increasing weight worsens constriction, reassurance delays surgery, and heat on a numb foot risks burns.</w:t>
      </w:r>
    </w:p>
    <w:p>
      <w:pPr>
        <w:spacing w:after="0" w:before="0"/>
      </w:pPr>
      <w:r>
        <w:rPr>
          <w:rFonts w:ascii="Noto Sans" w:hAnsi="Noto Sans" w:cs="Noto Sans" w:eastAsia="Noto Sans"/>
          <w:b w:val="0"/>
          <w:sz w:val="21"/>
          <w:szCs w:val="21"/>
        </w:rPr>
        <w:t>⚠️ Exam Trap: Waiting to see whether the tingling settles.</w:t>
      </w:r>
    </w:p>
    <w:p>
      <w:pPr>
        <w:spacing w:after="0" w:before="0"/>
      </w:pPr>
      <w:r>
        <w:rPr>
          <w:rFonts w:ascii="Noto Sans" w:hAnsi="Noto Sans" w:cs="Noto Sans" w:eastAsia="Noto Sans"/>
          <w:b w:val="0"/>
          <w:sz w:val="21"/>
          <w:szCs w:val="21"/>
        </w:rPr>
        <w:t>⚡ 5-Second Recall: TRACTION + PALE NUMB FOOT = NEUROVASCULAR EMERGENCY</w:t>
      </w:r>
    </w:p>
    <w:p>
      <w:pPr>
        <w:spacing w:after="0" w:before="0"/>
      </w:pPr>
      <w:r>
        <w:rPr>
          <w:rFonts w:ascii="Noto Sans" w:hAnsi="Noto Sans" w:cs="Noto Sans" w:eastAsia="Noto Sans"/>
          <w:b w:val="0"/>
          <w:sz w:val="21"/>
          <w:szCs w:val="21"/>
        </w:rPr>
        <w:t>💎 PNC Exam Pearl: Check colour, temperature, pulse, capillary refill, movement and sensation every hour and keep the weights hanging free.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burns is in the first 24 hours after injury. Which fluid requirement formula does the nurse apply for planning?</w:t>
      </w:r>
    </w:p>
    <w:p>
      <w:pPr>
        <w:spacing w:after="0" w:before="0"/>
      </w:pPr>
      <w:r>
        <w:rPr>
          <w:rFonts w:ascii="Noto Sans" w:hAnsi="Noto Sans" w:cs="Noto Sans" w:eastAsia="Noto Sans"/>
          <w:b w:val="0"/>
          <w:sz w:val="21"/>
          <w:szCs w:val="21"/>
        </w:rPr>
        <w:t>जलने के पहले 24 घंटे में रोगी की तरल आवश्यकता नियोजित करने के लिए नर्स कौन-सा सूत्र लगाती है?</w:t>
      </w:r>
    </w:p>
    <w:p>
      <w:pPr>
        <w:spacing w:after="0" w:before="0"/>
      </w:pPr>
      <w:r>
        <w:rPr>
          <w:rFonts w:ascii="Noto Sans" w:hAnsi="Noto Sans" w:cs="Noto Sans" w:eastAsia="Noto Sans"/>
          <w:b w:val="0"/>
          <w:sz w:val="21"/>
          <w:szCs w:val="21"/>
        </w:rPr>
        <w:t>A. Parkland formula of 4 mL per kg per percent burn of Ringer lactate in 24 hours, half in the first 8 hours / 24 घंटे में 4 mL प्रति किग्रा प्रति प्रतिशत जलन रिंगर लैक्टेट, जिसका आधा पहले 8 घंटे में</w:t>
      </w:r>
    </w:p>
    <w:p>
      <w:pPr>
        <w:spacing w:after="0" w:before="0"/>
      </w:pPr>
      <w:r>
        <w:rPr>
          <w:rFonts w:ascii="Noto Sans" w:hAnsi="Noto Sans" w:cs="Noto Sans" w:eastAsia="Noto Sans"/>
          <w:b w:val="0"/>
          <w:sz w:val="21"/>
          <w:szCs w:val="21"/>
        </w:rPr>
        <w:t>B. 2 mL per kg per hour of 5 percent dextrose for 24 hours / 24 घंटे तक 2 mL प्रति किग्रा प्रति घंटा 5 प्रतिशत डेक्सट्रोज़</w:t>
      </w:r>
    </w:p>
    <w:p>
      <w:pPr>
        <w:spacing w:after="0" w:before="0"/>
      </w:pPr>
      <w:r>
        <w:rPr>
          <w:rFonts w:ascii="Noto Sans" w:hAnsi="Noto Sans" w:cs="Noto Sans" w:eastAsia="Noto Sans"/>
          <w:b w:val="0"/>
          <w:sz w:val="21"/>
          <w:szCs w:val="21"/>
        </w:rPr>
        <w:t>C. 500 mL of water every 4 hours orally / हर 4 घंटे में 500 mL पानी मुँह से</w:t>
      </w:r>
    </w:p>
    <w:p>
      <w:pPr>
        <w:spacing w:after="0" w:before="0"/>
      </w:pPr>
      <w:r>
        <w:rPr>
          <w:rFonts w:ascii="Noto Sans" w:hAnsi="Noto Sans" w:cs="Noto Sans" w:eastAsia="Noto Sans"/>
          <w:b w:val="0"/>
          <w:sz w:val="21"/>
          <w:szCs w:val="21"/>
        </w:rPr>
        <w:t>D. No fluid in the first 24 hours / पहले 24 घंटे में कोई तरल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Parkland formula of 4 mL per kg per percent burn of Ringer lactate in 24 hours, half in the first 8 hours</w:t>
      </w:r>
    </w:p>
    <w:p>
      <w:pPr>
        <w:spacing w:after="0" w:before="0"/>
      </w:pPr>
      <w:r>
        <w:rPr>
          <w:rFonts w:ascii="Noto Sans" w:hAnsi="Noto Sans" w:cs="Noto Sans" w:eastAsia="Noto Sans"/>
          <w:b w:val="0"/>
          <w:sz w:val="21"/>
          <w:szCs w:val="21"/>
        </w:rPr>
        <w:t>🧠 Clinical Rationale: The Parkland formula estimates resuscitation fluid as 4 mL per kg per percent of burn in 24 hours, with half given in the first 8 hours from the time of injury.</w:t>
      </w:r>
    </w:p>
    <w:p>
      <w:pPr>
        <w:spacing w:after="0" w:before="0"/>
      </w:pPr>
      <w:r>
        <w:rPr>
          <w:rFonts w:ascii="Noto Sans" w:hAnsi="Noto Sans" w:cs="Noto Sans" w:eastAsia="Noto Sans"/>
          <w:b w:val="0"/>
          <w:sz w:val="21"/>
          <w:szCs w:val="21"/>
        </w:rPr>
        <w:t>🔍 Key Clues: Fluid planning in the first 24 hours of burns</w:t>
      </w:r>
    </w:p>
    <w:p>
      <w:pPr>
        <w:spacing w:after="0" w:before="0"/>
      </w:pPr>
      <w:r>
        <w:rPr>
          <w:rFonts w:ascii="Noto Sans" w:hAnsi="Noto Sans" w:cs="Noto Sans" w:eastAsia="Noto Sans"/>
          <w:b w:val="0"/>
          <w:sz w:val="21"/>
          <w:szCs w:val="21"/>
        </w:rPr>
        <w:t>🚨 Priority Principle: Parkland formula with half in the first eight hours.</w:t>
      </w:r>
    </w:p>
    <w:p>
      <w:pPr>
        <w:spacing w:after="0" w:before="0"/>
      </w:pPr>
      <w:r>
        <w:rPr>
          <w:rFonts w:ascii="Noto Sans" w:hAnsi="Noto Sans" w:cs="Noto Sans" w:eastAsia="Noto Sans"/>
          <w:b w:val="0"/>
          <w:sz w:val="21"/>
          <w:szCs w:val="21"/>
        </w:rPr>
        <w:t>❌ Why Not Others: Dextrose alone does not replace plasma losses, oral water is inadequate in major burns and fluid is essential.</w:t>
      </w:r>
    </w:p>
    <w:p>
      <w:pPr>
        <w:spacing w:after="0" w:before="0"/>
      </w:pPr>
      <w:r>
        <w:rPr>
          <w:rFonts w:ascii="Noto Sans" w:hAnsi="Noto Sans" w:cs="Noto Sans" w:eastAsia="Noto Sans"/>
          <w:b w:val="0"/>
          <w:sz w:val="21"/>
          <w:szCs w:val="21"/>
        </w:rPr>
        <w:t>⚠️ Exam Trap: Counting the 8 hours from the time of admission instead of injury.</w:t>
      </w:r>
    </w:p>
    <w:p>
      <w:pPr>
        <w:spacing w:after="0" w:before="0"/>
      </w:pPr>
      <w:r>
        <w:rPr>
          <w:rFonts w:ascii="Noto Sans" w:hAnsi="Noto Sans" w:cs="Noto Sans" w:eastAsia="Noto Sans"/>
          <w:b w:val="0"/>
          <w:sz w:val="21"/>
          <w:szCs w:val="21"/>
        </w:rPr>
        <w:t>⚡ 5-Second Recall: PARKLAND: 4 mL x kg x PERCENT BURN, HALF IN 8 HOURS</w:t>
      </w:r>
    </w:p>
    <w:p>
      <w:pPr>
        <w:spacing w:after="0" w:before="0"/>
      </w:pPr>
      <w:r>
        <w:rPr>
          <w:rFonts w:ascii="Noto Sans" w:hAnsi="Noto Sans" w:cs="Noto Sans" w:eastAsia="Noto Sans"/>
          <w:b w:val="0"/>
          <w:sz w:val="21"/>
          <w:szCs w:val="21"/>
        </w:rPr>
        <w:t>💎 PNC Exam Pearl: Titrate to a urine output of 0.5 mL per kg per hour in adults and monitor for over resuscitation.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An elderly patient on bed rest suddenly has a swollen, warm and tender left calf. What is the appropriate nursing action?</w:t>
      </w:r>
    </w:p>
    <w:p>
      <w:pPr>
        <w:spacing w:after="0" w:before="0"/>
      </w:pPr>
      <w:r>
        <w:rPr>
          <w:rFonts w:ascii="Noto Sans" w:hAnsi="Noto Sans" w:cs="Noto Sans" w:eastAsia="Noto Sans"/>
          <w:b w:val="0"/>
          <w:sz w:val="21"/>
          <w:szCs w:val="21"/>
        </w:rPr>
        <w:t>बिस्तर पर आराम कर रहे वृद्ध रोगी की बाईं पिंडली अचानक सूजी, गरम तथा दर्दभरी हो गई। उपयुक्त नर्सिंग क्रिया कौन-सी है?</w:t>
      </w:r>
    </w:p>
    <w:p>
      <w:pPr>
        <w:spacing w:after="0" w:before="0"/>
      </w:pPr>
      <w:r>
        <w:rPr>
          <w:rFonts w:ascii="Noto Sans" w:hAnsi="Noto Sans" w:cs="Noto Sans" w:eastAsia="Noto Sans"/>
          <w:b w:val="0"/>
          <w:sz w:val="21"/>
          <w:szCs w:val="21"/>
        </w:rPr>
        <w:t>A. Keep the limb still, do not massage it, inform the physician and prepare for Doppler study / पैर को स्थिर रखना, मालिश न करना, चिकित्सक को सूचित करना और डॉप्लर जाँच की तैयारी करना</w:t>
      </w:r>
    </w:p>
    <w:p>
      <w:pPr>
        <w:spacing w:after="0" w:before="0"/>
      </w:pPr>
      <w:r>
        <w:rPr>
          <w:rFonts w:ascii="Noto Sans" w:hAnsi="Noto Sans" w:cs="Noto Sans" w:eastAsia="Noto Sans"/>
          <w:b w:val="0"/>
          <w:sz w:val="21"/>
          <w:szCs w:val="21"/>
        </w:rPr>
        <w:t>B. Massage the calf firmly to improve circulation / संचार सुधारने के लिए पिंडली की ज़ोर से मालिश करना</w:t>
      </w:r>
    </w:p>
    <w:p>
      <w:pPr>
        <w:spacing w:after="0" w:before="0"/>
      </w:pPr>
      <w:r>
        <w:rPr>
          <w:rFonts w:ascii="Noto Sans" w:hAnsi="Noto Sans" w:cs="Noto Sans" w:eastAsia="Noto Sans"/>
          <w:b w:val="0"/>
          <w:sz w:val="21"/>
          <w:szCs w:val="21"/>
        </w:rPr>
        <w:t>C. Apply heat and exercise the leg / गरम सेंक लगाना तथा पैर का व्यायाम कराना</w:t>
      </w:r>
    </w:p>
    <w:p>
      <w:pPr>
        <w:spacing w:after="0" w:before="0"/>
      </w:pPr>
      <w:r>
        <w:rPr>
          <w:rFonts w:ascii="Noto Sans" w:hAnsi="Noto Sans" w:cs="Noto Sans" w:eastAsia="Noto Sans"/>
          <w:b w:val="0"/>
          <w:sz w:val="21"/>
          <w:szCs w:val="21"/>
        </w:rPr>
        <w:t>D. Ask the patient to walk to the washroom / रोगी को शौचालय चलकर जाने के लिए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limb still, do not massage it, inform the physician and prepare for Doppler study</w:t>
      </w:r>
    </w:p>
    <w:p>
      <w:pPr>
        <w:spacing w:after="0" w:before="0"/>
      </w:pPr>
      <w:r>
        <w:rPr>
          <w:rFonts w:ascii="Noto Sans" w:hAnsi="Noto Sans" w:cs="Noto Sans" w:eastAsia="Noto Sans"/>
          <w:b w:val="0"/>
          <w:sz w:val="21"/>
          <w:szCs w:val="21"/>
        </w:rPr>
        <w:t>🧠 Clinical Rationale: Warm swelling with calf tenderness suggests deep vein thrombosis, and massage, heat or exercise can dislodge the thrombus and cause pulmonary embolism.</w:t>
      </w:r>
    </w:p>
    <w:p>
      <w:pPr>
        <w:spacing w:after="0" w:before="0"/>
      </w:pPr>
      <w:r>
        <w:rPr>
          <w:rFonts w:ascii="Noto Sans" w:hAnsi="Noto Sans" w:cs="Noto Sans" w:eastAsia="Noto Sans"/>
          <w:b w:val="0"/>
          <w:sz w:val="21"/>
          <w:szCs w:val="21"/>
        </w:rPr>
        <w:t>🔍 Key Clues: Unilateral calf swelling and warmth in a bedridden patient</w:t>
      </w:r>
    </w:p>
    <w:p>
      <w:pPr>
        <w:spacing w:after="0" w:before="0"/>
      </w:pPr>
      <w:r>
        <w:rPr>
          <w:rFonts w:ascii="Noto Sans" w:hAnsi="Noto Sans" w:cs="Noto Sans" w:eastAsia="Noto Sans"/>
          <w:b w:val="0"/>
          <w:sz w:val="21"/>
          <w:szCs w:val="21"/>
        </w:rPr>
        <w:t>🚨 Priority Principle: Immobilise the limb and report; do not massage.</w:t>
      </w:r>
    </w:p>
    <w:p>
      <w:pPr>
        <w:spacing w:after="0" w:before="0"/>
      </w:pPr>
      <w:r>
        <w:rPr>
          <w:rFonts w:ascii="Noto Sans" w:hAnsi="Noto Sans" w:cs="Noto Sans" w:eastAsia="Noto Sans"/>
          <w:b w:val="0"/>
          <w:sz w:val="21"/>
          <w:szCs w:val="21"/>
        </w:rPr>
        <w:t>❌ Why Not Others: Massage, heat and ambulation carry a high risk of embolisation.</w:t>
      </w:r>
    </w:p>
    <w:p>
      <w:pPr>
        <w:spacing w:after="0" w:before="0"/>
      </w:pPr>
      <w:r>
        <w:rPr>
          <w:rFonts w:ascii="Noto Sans" w:hAnsi="Noto Sans" w:cs="Noto Sans" w:eastAsia="Noto Sans"/>
          <w:b w:val="0"/>
          <w:sz w:val="21"/>
          <w:szCs w:val="21"/>
        </w:rPr>
        <w:t>⚠️ Exam Trap: Massaging a suspected deep vein thrombosis.</w:t>
      </w:r>
    </w:p>
    <w:p>
      <w:pPr>
        <w:spacing w:after="0" w:before="0"/>
      </w:pPr>
      <w:r>
        <w:rPr>
          <w:rFonts w:ascii="Noto Sans" w:hAnsi="Noto Sans" w:cs="Noto Sans" w:eastAsia="Noto Sans"/>
          <w:b w:val="0"/>
          <w:sz w:val="21"/>
          <w:szCs w:val="21"/>
        </w:rPr>
        <w:t>⚡ 5-Second Recall: SUSPECTED DVT: IMMOBILISE, NO MASSAGE, REPORT</w:t>
      </w:r>
    </w:p>
    <w:p>
      <w:pPr>
        <w:spacing w:after="0" w:before="0"/>
      </w:pPr>
      <w:r>
        <w:rPr>
          <w:rFonts w:ascii="Noto Sans" w:hAnsi="Noto Sans" w:cs="Noto Sans" w:eastAsia="Noto Sans"/>
          <w:b w:val="0"/>
          <w:sz w:val="21"/>
          <w:szCs w:val="21"/>
        </w:rPr>
        <w:t>💎 PNC Exam Pearl: Anticipate anticoagulation, monitor for chest pain and breathlessness, and start compression stockings only when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with an ileostomy has high output of liquid stools and a serum potassium of 3.0 mEq/L. Which nursing intervention is most important?</w:t>
      </w:r>
    </w:p>
    <w:p>
      <w:pPr>
        <w:spacing w:after="0" w:before="0"/>
      </w:pPr>
      <w:r>
        <w:rPr>
          <w:rFonts w:ascii="Noto Sans" w:hAnsi="Noto Sans" w:cs="Noto Sans" w:eastAsia="Noto Sans"/>
          <w:b w:val="0"/>
          <w:sz w:val="21"/>
          <w:szCs w:val="21"/>
        </w:rPr>
        <w:t>इलियोस्टोमी वाले रोगी का निकास अधिक है और दस्त पतले हैं तथा सीरम पोटैशियम 3.0 mEq/L है। सर्वाधिक महत्वपूर्ण नर्सिंग हस्तक्षेप कौन-सा है?</w:t>
      </w:r>
    </w:p>
    <w:p>
      <w:pPr>
        <w:spacing w:after="0" w:before="0"/>
      </w:pPr>
      <w:r>
        <w:rPr>
          <w:rFonts w:ascii="Noto Sans" w:hAnsi="Noto Sans" w:cs="Noto Sans" w:eastAsia="Noto Sans"/>
          <w:b w:val="0"/>
          <w:sz w:val="21"/>
          <w:szCs w:val="21"/>
        </w:rPr>
        <w:t>A. Irrigate the ileostomy daily with tap water / रोज़ इलियोस्टोमी को नल के पानी से साफ करना</w:t>
      </w:r>
    </w:p>
    <w:p>
      <w:pPr>
        <w:spacing w:after="0" w:before="0"/>
      </w:pPr>
      <w:r>
        <w:rPr>
          <w:rFonts w:ascii="Noto Sans" w:hAnsi="Noto Sans" w:cs="Noto Sans" w:eastAsia="Noto Sans"/>
          <w:b w:val="0"/>
          <w:sz w:val="21"/>
          <w:szCs w:val="21"/>
        </w:rPr>
        <w:t>B. Monitor intake output and electrolytes, provide potassium and sodium containing fluids as ordered and protect the stoma skin / तरल संतुलन तथा वैद्युत अपघट्य की निगरानी, आदेशानुसार पोटैशियम और सोडियम युक्त तरल देना तथा स्टोमा की त्वचा की रक्षा करना</w:t>
      </w:r>
    </w:p>
    <w:p>
      <w:pPr>
        <w:spacing w:after="0" w:before="0"/>
      </w:pPr>
      <w:r>
        <w:rPr>
          <w:rFonts w:ascii="Noto Sans" w:hAnsi="Noto Sans" w:cs="Noto Sans" w:eastAsia="Noto Sans"/>
          <w:b w:val="0"/>
          <w:sz w:val="21"/>
          <w:szCs w:val="21"/>
        </w:rPr>
        <w:t>C. Restrict fluids to reduce stool output / मल का निकास घटाने के लिए तरल सीमित करना</w:t>
      </w:r>
    </w:p>
    <w:p>
      <w:pPr>
        <w:spacing w:after="0" w:before="0"/>
      </w:pPr>
      <w:r>
        <w:rPr>
          <w:rFonts w:ascii="Noto Sans" w:hAnsi="Noto Sans" w:cs="Noto Sans" w:eastAsia="Noto Sans"/>
          <w:b w:val="0"/>
          <w:sz w:val="21"/>
          <w:szCs w:val="21"/>
        </w:rPr>
        <w:t>D. Give a high fibre bulk forming diet immediately / तुरंत अधिक रेशेदार भारी आहार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Monitor intake output and electrolytes, provide potassium and sodium containing fluids as ordered and protect the stoma skin</w:t>
      </w:r>
    </w:p>
    <w:p>
      <w:pPr>
        <w:spacing w:after="0" w:before="0"/>
      </w:pPr>
      <w:r>
        <w:rPr>
          <w:rFonts w:ascii="Noto Sans" w:hAnsi="Noto Sans" w:cs="Noto Sans" w:eastAsia="Noto Sans"/>
          <w:b w:val="0"/>
          <w:sz w:val="21"/>
          <w:szCs w:val="21"/>
        </w:rPr>
        <w:t>🧠 Clinical Rationale: A high output ileostomy loses sodium, potassium and water, so replacement with electrolyte containing fluids, careful monitoring and skin protection prevent dehydration and hypokalaemia.</w:t>
      </w:r>
    </w:p>
    <w:p>
      <w:pPr>
        <w:spacing w:after="0" w:before="0"/>
      </w:pPr>
      <w:r>
        <w:rPr>
          <w:rFonts w:ascii="Noto Sans" w:hAnsi="Noto Sans" w:cs="Noto Sans" w:eastAsia="Noto Sans"/>
          <w:b w:val="0"/>
          <w:sz w:val="21"/>
          <w:szCs w:val="21"/>
        </w:rPr>
        <w:t>🔍 Key Clues: High output ileostomy with hypokalaemia</w:t>
      </w:r>
    </w:p>
    <w:p>
      <w:pPr>
        <w:spacing w:after="0" w:before="0"/>
      </w:pPr>
      <w:r>
        <w:rPr>
          <w:rFonts w:ascii="Noto Sans" w:hAnsi="Noto Sans" w:cs="Noto Sans" w:eastAsia="Noto Sans"/>
          <w:b w:val="0"/>
          <w:sz w:val="21"/>
          <w:szCs w:val="21"/>
        </w:rPr>
        <w:t>🚨 Priority Principle: Replace fluids and electrolytes and protect the skin.</w:t>
      </w:r>
    </w:p>
    <w:p>
      <w:pPr>
        <w:spacing w:after="0" w:before="0"/>
      </w:pPr>
      <w:r>
        <w:rPr>
          <w:rFonts w:ascii="Noto Sans" w:hAnsi="Noto Sans" w:cs="Noto Sans" w:eastAsia="Noto Sans"/>
          <w:b w:val="0"/>
          <w:sz w:val="21"/>
          <w:szCs w:val="21"/>
        </w:rPr>
        <w:t>❌ Why Not Others: Fluid restriction worsens dehydration, high fibre increases obstruction risk and daily irrigation is not advised for ileostomy.</w:t>
      </w:r>
    </w:p>
    <w:p>
      <w:pPr>
        <w:spacing w:after="0" w:before="0"/>
      </w:pPr>
      <w:r>
        <w:rPr>
          <w:rFonts w:ascii="Noto Sans" w:hAnsi="Noto Sans" w:cs="Noto Sans" w:eastAsia="Noto Sans"/>
          <w:b w:val="0"/>
          <w:sz w:val="21"/>
          <w:szCs w:val="21"/>
        </w:rPr>
        <w:t>⚠️ Exam Trap: Restricting fluids for a patient with high stoma output.</w:t>
      </w:r>
    </w:p>
    <w:p>
      <w:pPr>
        <w:spacing w:after="0" w:before="0"/>
      </w:pPr>
      <w:r>
        <w:rPr>
          <w:rFonts w:ascii="Noto Sans" w:hAnsi="Noto Sans" w:cs="Noto Sans" w:eastAsia="Noto Sans"/>
          <w:b w:val="0"/>
          <w:sz w:val="21"/>
          <w:szCs w:val="21"/>
        </w:rPr>
        <w:t>⚡ 5-Second Recall: HIGH OUTPUT ILEOSTOMY = FLUID AND ELECTROLYTE REPLACEMENT</w:t>
      </w:r>
    </w:p>
    <w:p>
      <w:pPr>
        <w:spacing w:after="0" w:before="0"/>
      </w:pPr>
      <w:r>
        <w:rPr>
          <w:rFonts w:ascii="Noto Sans" w:hAnsi="Noto Sans" w:cs="Noto Sans" w:eastAsia="Noto Sans"/>
          <w:b w:val="0"/>
          <w:sz w:val="21"/>
          <w:szCs w:val="21"/>
        </w:rPr>
        <w:t>💎 PNC Exam Pearl: Anticipate antimotility drugs and check magnesium and sodium along with potassium.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digoxin reports nausea, vomiting and sees yellow halos around lights. What is the nurse's priority action?</w:t>
      </w:r>
    </w:p>
    <w:p>
      <w:pPr>
        <w:spacing w:after="0" w:before="0"/>
      </w:pPr>
      <w:r>
        <w:rPr>
          <w:rFonts w:ascii="Noto Sans" w:hAnsi="Noto Sans" w:cs="Noto Sans" w:eastAsia="Noto Sans"/>
          <w:b w:val="0"/>
          <w:sz w:val="21"/>
          <w:szCs w:val="21"/>
        </w:rPr>
        <w:t>डिगॉक्सिन ले रहे रोगी को उल्टी, मतली है तथा रोशनी के चारों ओर पीले छल्ले दिखते हैं। नर्स की प्राथमिक क्रिया क्या है?</w:t>
      </w:r>
    </w:p>
    <w:p>
      <w:pPr>
        <w:spacing w:after="0" w:before="0"/>
      </w:pPr>
      <w:r>
        <w:rPr>
          <w:rFonts w:ascii="Noto Sans" w:hAnsi="Noto Sans" w:cs="Noto Sans" w:eastAsia="Noto Sans"/>
          <w:b w:val="0"/>
          <w:sz w:val="21"/>
          <w:szCs w:val="21"/>
        </w:rPr>
        <w:t>A. Withhold the digoxin, count the apical pulse and inform the physician for a serum level check / डिगॉक्सिन रोककर अपिकल नाड़ी गिनना तथा सीरम स्तर जाँचने के लिए चिकित्सक को सूचित करना</w:t>
      </w:r>
    </w:p>
    <w:p>
      <w:pPr>
        <w:spacing w:after="0" w:before="0"/>
      </w:pPr>
      <w:r>
        <w:rPr>
          <w:rFonts w:ascii="Noto Sans" w:hAnsi="Noto Sans" w:cs="Noto Sans" w:eastAsia="Noto Sans"/>
          <w:b w:val="0"/>
          <w:sz w:val="21"/>
          <w:szCs w:val="21"/>
        </w:rPr>
        <w:t>B. Give the next dose with a full glass of water / अगली खुराक पूरे गिलास पानी के साथ देना</w:t>
      </w:r>
    </w:p>
    <w:p>
      <w:pPr>
        <w:spacing w:after="0" w:before="0"/>
      </w:pPr>
      <w:r>
        <w:rPr>
          <w:rFonts w:ascii="Noto Sans" w:hAnsi="Noto Sans" w:cs="Noto Sans" w:eastAsia="Noto Sans"/>
          <w:b w:val="0"/>
          <w:sz w:val="21"/>
          <w:szCs w:val="21"/>
        </w:rPr>
        <w:t>C. Increase the dose to control heart failure / हृदय विफलता नियंत्रित करने के लिए खुराक बढ़ाना</w:t>
      </w:r>
    </w:p>
    <w:p>
      <w:pPr>
        <w:spacing w:after="0" w:before="0"/>
      </w:pPr>
      <w:r>
        <w:rPr>
          <w:rFonts w:ascii="Noto Sans" w:hAnsi="Noto Sans" w:cs="Noto Sans" w:eastAsia="Noto Sans"/>
          <w:b w:val="0"/>
          <w:sz w:val="21"/>
          <w:szCs w:val="21"/>
        </w:rPr>
        <w:t>D. Give an antacid and continue the drug / एंटासिड देकर दवा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the digoxin, count the apical pulse and inform the physician for a serum level check</w:t>
      </w:r>
    </w:p>
    <w:p>
      <w:pPr>
        <w:spacing w:after="0" w:before="0"/>
      </w:pPr>
      <w:r>
        <w:rPr>
          <w:rFonts w:ascii="Noto Sans" w:hAnsi="Noto Sans" w:cs="Noto Sans" w:eastAsia="Noto Sans"/>
          <w:b w:val="0"/>
          <w:sz w:val="21"/>
          <w:szCs w:val="21"/>
        </w:rPr>
        <w:t>🧠 Clinical Rationale: Visual halos with nausea and vomiting indicate digoxin toxicity, which is aggravated by hypokalaemia; the drug is held and the level checked before further doses.</w:t>
      </w:r>
    </w:p>
    <w:p>
      <w:pPr>
        <w:spacing w:after="0" w:before="0"/>
      </w:pPr>
      <w:r>
        <w:rPr>
          <w:rFonts w:ascii="Noto Sans" w:hAnsi="Noto Sans" w:cs="Noto Sans" w:eastAsia="Noto Sans"/>
          <w:b w:val="0"/>
          <w:sz w:val="21"/>
          <w:szCs w:val="21"/>
        </w:rPr>
        <w:t>🔍 Key Clues: Digoxin therapy with visual disturbance and vomiting</w:t>
      </w:r>
    </w:p>
    <w:p>
      <w:pPr>
        <w:spacing w:after="0" w:before="0"/>
      </w:pPr>
      <w:r>
        <w:rPr>
          <w:rFonts w:ascii="Noto Sans" w:hAnsi="Noto Sans" w:cs="Noto Sans" w:eastAsia="Noto Sans"/>
          <w:b w:val="0"/>
          <w:sz w:val="21"/>
          <w:szCs w:val="21"/>
        </w:rPr>
        <w:t>🚨 Priority Principle: Hold the drug, check apical pulse and the serum level.</w:t>
      </w:r>
    </w:p>
    <w:p>
      <w:pPr>
        <w:spacing w:after="0" w:before="0"/>
      </w:pPr>
      <w:r>
        <w:rPr>
          <w:rFonts w:ascii="Noto Sans" w:hAnsi="Noto Sans" w:cs="Noto Sans" w:eastAsia="Noto Sans"/>
          <w:b w:val="0"/>
          <w:sz w:val="21"/>
          <w:szCs w:val="21"/>
        </w:rPr>
        <w:t>❌ Why Not Others: Continuing or increasing digoxin worsens toxicity, and the level must be measured, not masked with antacids.</w:t>
      </w:r>
    </w:p>
    <w:p>
      <w:pPr>
        <w:spacing w:after="0" w:before="0"/>
      </w:pPr>
      <w:r>
        <w:rPr>
          <w:rFonts w:ascii="Noto Sans" w:hAnsi="Noto Sans" w:cs="Noto Sans" w:eastAsia="Noto Sans"/>
          <w:b w:val="0"/>
          <w:sz w:val="21"/>
          <w:szCs w:val="21"/>
        </w:rPr>
        <w:t>⚠️ Exam Trap: Treating vomiting without considering drug toxicity.</w:t>
      </w:r>
    </w:p>
    <w:p>
      <w:pPr>
        <w:spacing w:after="0" w:before="0"/>
      </w:pPr>
      <w:r>
        <w:rPr>
          <w:rFonts w:ascii="Noto Sans" w:hAnsi="Noto Sans" w:cs="Noto Sans" w:eastAsia="Noto Sans"/>
          <w:b w:val="0"/>
          <w:sz w:val="21"/>
          <w:szCs w:val="21"/>
        </w:rPr>
        <w:t>⚡ 5-Second Recall: YELLOW HALOS + VOMITING = DIGOXIN TOXICITY</w:t>
      </w:r>
    </w:p>
    <w:p>
      <w:pPr>
        <w:spacing w:after="0" w:before="0"/>
      </w:pPr>
      <w:r>
        <w:rPr>
          <w:rFonts w:ascii="Noto Sans" w:hAnsi="Noto Sans" w:cs="Noto Sans" w:eastAsia="Noto Sans"/>
          <w:b w:val="0"/>
          <w:sz w:val="21"/>
          <w:szCs w:val="21"/>
        </w:rPr>
        <w:t>💎 PNC Exam Pearl: Check potassium, as low potassium increases toxicity, and remember that the apical rate must be above 60 in adults.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is prescribed aminoglycoside therapy. Which monitoring is essential?</w:t>
      </w:r>
    </w:p>
    <w:p>
      <w:pPr>
        <w:spacing w:after="0" w:before="0"/>
      </w:pPr>
      <w:r>
        <w:rPr>
          <w:rFonts w:ascii="Noto Sans" w:hAnsi="Noto Sans" w:cs="Noto Sans" w:eastAsia="Noto Sans"/>
          <w:b w:val="0"/>
          <w:sz w:val="21"/>
          <w:szCs w:val="21"/>
        </w:rPr>
        <w:t>रोगी को एमिनोग्लाइकोसाइड चिकित्सा लिखी गई है। कौन-सी निगरानी अनिवार्य है?</w:t>
      </w:r>
    </w:p>
    <w:p>
      <w:pPr>
        <w:spacing w:after="0" w:before="0"/>
      </w:pPr>
      <w:r>
        <w:rPr>
          <w:rFonts w:ascii="Noto Sans" w:hAnsi="Noto Sans" w:cs="Noto Sans" w:eastAsia="Noto Sans"/>
          <w:b w:val="0"/>
          <w:sz w:val="21"/>
          <w:szCs w:val="21"/>
        </w:rPr>
        <w:t>A. Platelet count only / केवल प्लेटलेट संख्या</w:t>
      </w:r>
    </w:p>
    <w:p>
      <w:pPr>
        <w:spacing w:after="0" w:before="0"/>
      </w:pPr>
      <w:r>
        <w:rPr>
          <w:rFonts w:ascii="Noto Sans" w:hAnsi="Noto Sans" w:cs="Noto Sans" w:eastAsia="Noto Sans"/>
          <w:b w:val="0"/>
          <w:sz w:val="21"/>
          <w:szCs w:val="21"/>
        </w:rPr>
        <w:t>B. Serum creatinine, urine output and hearing assessment / सीरम क्रिएटिनिन, मूत्र उत्पादन तथा श्रवण परीक्षण</w:t>
      </w:r>
    </w:p>
    <w:p>
      <w:pPr>
        <w:spacing w:after="0" w:before="0"/>
      </w:pPr>
      <w:r>
        <w:rPr>
          <w:rFonts w:ascii="Noto Sans" w:hAnsi="Noto Sans" w:cs="Noto Sans" w:eastAsia="Noto Sans"/>
          <w:b w:val="0"/>
          <w:sz w:val="21"/>
          <w:szCs w:val="21"/>
        </w:rPr>
        <w:t>C. Blood glucose every hour only / केवल हर घंटे रक्त शर्करा</w:t>
      </w:r>
    </w:p>
    <w:p>
      <w:pPr>
        <w:spacing w:after="0" w:before="0"/>
      </w:pPr>
      <w:r>
        <w:rPr>
          <w:rFonts w:ascii="Noto Sans" w:hAnsi="Noto Sans" w:cs="Noto Sans" w:eastAsia="Noto Sans"/>
          <w:b w:val="0"/>
          <w:sz w:val="21"/>
          <w:szCs w:val="21"/>
        </w:rPr>
        <w:t>D. Serum calcium and phosphate only / केवल सीरम कैल्शियम तथा फॉस्फेट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Serum creatinine, urine output and hearing assessment</w:t>
      </w:r>
    </w:p>
    <w:p>
      <w:pPr>
        <w:spacing w:after="0" w:before="0"/>
      </w:pPr>
      <w:r>
        <w:rPr>
          <w:rFonts w:ascii="Noto Sans" w:hAnsi="Noto Sans" w:cs="Noto Sans" w:eastAsia="Noto Sans"/>
          <w:b w:val="0"/>
          <w:sz w:val="21"/>
          <w:szCs w:val="21"/>
        </w:rPr>
        <w:t>🧠 Clinical Rationale: Aminoglycosides are nephrotoxic and ototoxic, so renal function, urine output and hearing are monitored with trough levels to keep doses safe.</w:t>
      </w:r>
    </w:p>
    <w:p>
      <w:pPr>
        <w:spacing w:after="0" w:before="0"/>
      </w:pPr>
      <w:r>
        <w:rPr>
          <w:rFonts w:ascii="Noto Sans" w:hAnsi="Noto Sans" w:cs="Noto Sans" w:eastAsia="Noto Sans"/>
          <w:b w:val="0"/>
          <w:sz w:val="21"/>
          <w:szCs w:val="21"/>
        </w:rPr>
        <w:t>🔍 Key Clues: Aminoglycoside therapy monitoring</w:t>
      </w:r>
    </w:p>
    <w:p>
      <w:pPr>
        <w:spacing w:after="0" w:before="0"/>
      </w:pPr>
      <w:r>
        <w:rPr>
          <w:rFonts w:ascii="Noto Sans" w:hAnsi="Noto Sans" w:cs="Noto Sans" w:eastAsia="Noto Sans"/>
          <w:b w:val="0"/>
          <w:sz w:val="21"/>
          <w:szCs w:val="21"/>
        </w:rPr>
        <w:t>🚨 Priority Principle: Renal function, urine output and hearing.</w:t>
      </w:r>
    </w:p>
    <w:p>
      <w:pPr>
        <w:spacing w:after="0" w:before="0"/>
      </w:pPr>
      <w:r>
        <w:rPr>
          <w:rFonts w:ascii="Noto Sans" w:hAnsi="Noto Sans" w:cs="Noto Sans" w:eastAsia="Noto Sans"/>
          <w:b w:val="0"/>
          <w:sz w:val="21"/>
          <w:szCs w:val="21"/>
        </w:rPr>
        <w:t>❌ Why Not Others: Glucose, calcium and platelet checks do not detect the main toxicities of aminoglycosides.</w:t>
      </w:r>
    </w:p>
    <w:p>
      <w:pPr>
        <w:spacing w:after="0" w:before="0"/>
      </w:pPr>
      <w:r>
        <w:rPr>
          <w:rFonts w:ascii="Noto Sans" w:hAnsi="Noto Sans" w:cs="Noto Sans" w:eastAsia="Noto Sans"/>
          <w:b w:val="0"/>
          <w:sz w:val="21"/>
          <w:szCs w:val="21"/>
        </w:rPr>
        <w:t>⚠️ Exam Trap: Ignoring hearing loss during aminoglycoside therapy.</w:t>
      </w:r>
    </w:p>
    <w:p>
      <w:pPr>
        <w:spacing w:after="0" w:before="0"/>
      </w:pPr>
      <w:r>
        <w:rPr>
          <w:rFonts w:ascii="Noto Sans" w:hAnsi="Noto Sans" w:cs="Noto Sans" w:eastAsia="Noto Sans"/>
          <w:b w:val="0"/>
          <w:sz w:val="21"/>
          <w:szCs w:val="21"/>
        </w:rPr>
        <w:t>⚡ 5-Second Recall: AMINOGLYCOSIDE = NEPHRO AND OTOTOXIC: MONITOR BOTH</w:t>
      </w:r>
    </w:p>
    <w:p>
      <w:pPr>
        <w:spacing w:after="0" w:before="0"/>
      </w:pPr>
      <w:r>
        <w:rPr>
          <w:rFonts w:ascii="Noto Sans" w:hAnsi="Noto Sans" w:cs="Noto Sans" w:eastAsia="Noto Sans"/>
          <w:b w:val="0"/>
          <w:sz w:val="21"/>
          <w:szCs w:val="21"/>
        </w:rPr>
        <w:t>💎 PNC Exam Pearl: Ensure adequate hydration, avoid other nephrotoxic drugs and infuse at the recommended rate.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instruction is most important for a patient starting warfarin?</w:t>
      </w:r>
    </w:p>
    <w:p>
      <w:pPr>
        <w:spacing w:after="0" w:before="0"/>
      </w:pPr>
      <w:r>
        <w:rPr>
          <w:rFonts w:ascii="Noto Sans" w:hAnsi="Noto Sans" w:cs="Noto Sans" w:eastAsia="Noto Sans"/>
          <w:b w:val="0"/>
          <w:sz w:val="21"/>
          <w:szCs w:val="21"/>
        </w:rPr>
        <w:t>वारफ़ारिन शुरू करने वाले रोगी को सबसे महत्वपूर्ण निर्देश कौन-सा देना चाहिए?</w:t>
      </w:r>
    </w:p>
    <w:p>
      <w:pPr>
        <w:spacing w:after="0" w:before="0"/>
      </w:pPr>
      <w:r>
        <w:rPr>
          <w:rFonts w:ascii="Noto Sans" w:hAnsi="Noto Sans" w:cs="Noto Sans" w:eastAsia="Noto Sans"/>
          <w:b w:val="0"/>
          <w:sz w:val="21"/>
          <w:szCs w:val="21"/>
        </w:rPr>
        <w:t>A. Stop the drug as soon as the swelling subsides / सूजन कम होते ही दवा बंद कर देना</w:t>
      </w:r>
    </w:p>
    <w:p>
      <w:pPr>
        <w:spacing w:after="0" w:before="0"/>
      </w:pPr>
      <w:r>
        <w:rPr>
          <w:rFonts w:ascii="Noto Sans" w:hAnsi="Noto Sans" w:cs="Noto Sans" w:eastAsia="Noto Sans"/>
          <w:b w:val="0"/>
          <w:sz w:val="21"/>
          <w:szCs w:val="21"/>
        </w:rPr>
        <w:t>B. Take the drug with the same meal as aspirin / एस्पिरिन के साथ उसी भोजन में दवा लेना</w:t>
      </w:r>
    </w:p>
    <w:p>
      <w:pPr>
        <w:spacing w:after="0" w:before="0"/>
      </w:pPr>
      <w:r>
        <w:rPr>
          <w:rFonts w:ascii="Noto Sans" w:hAnsi="Noto Sans" w:cs="Noto Sans" w:eastAsia="Noto Sans"/>
          <w:b w:val="0"/>
          <w:sz w:val="21"/>
          <w:szCs w:val="21"/>
        </w:rPr>
        <w:t>C. Keep a steady intake of green leafy vegetables and report unusual bleeding or bruising / हरी पत्तेदार सब्ज़ियों का सेवन एक समान बनाए रखना तथा असामान्य रक्तस्राव या चोट के निशान की सूचना देना</w:t>
      </w:r>
    </w:p>
    <w:p>
      <w:pPr>
        <w:spacing w:after="0" w:before="0"/>
      </w:pPr>
      <w:r>
        <w:rPr>
          <w:rFonts w:ascii="Noto Sans" w:hAnsi="Noto Sans" w:cs="Noto Sans" w:eastAsia="Noto Sans"/>
          <w:b w:val="0"/>
          <w:sz w:val="21"/>
          <w:szCs w:val="21"/>
        </w:rPr>
        <w:t>D. Increase all green leafy vegetables freely / हरी पत्तेदार सब्ज़ियों की मात्रा बढ़ा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a steady intake of green leafy vegetables and report unusual bleeding or bruising</w:t>
      </w:r>
    </w:p>
    <w:p>
      <w:pPr>
        <w:spacing w:after="0" w:before="0"/>
      </w:pPr>
      <w:r>
        <w:rPr>
          <w:rFonts w:ascii="Noto Sans" w:hAnsi="Noto Sans" w:cs="Noto Sans" w:eastAsia="Noto Sans"/>
          <w:b w:val="0"/>
          <w:sz w:val="21"/>
          <w:szCs w:val="21"/>
        </w:rPr>
        <w:t>🧠 Clinical Rationale: Vitamin K in green leafy vegetables changes the INR unpredictably, so intake is kept steady and bleeding signs are reported; adding aspirin raises bleeding risk further.</w:t>
      </w:r>
    </w:p>
    <w:p>
      <w:pPr>
        <w:spacing w:after="0" w:before="0"/>
      </w:pPr>
      <w:r>
        <w:rPr>
          <w:rFonts w:ascii="Noto Sans" w:hAnsi="Noto Sans" w:cs="Noto Sans" w:eastAsia="Noto Sans"/>
          <w:b w:val="0"/>
          <w:sz w:val="21"/>
          <w:szCs w:val="21"/>
        </w:rPr>
        <w:t>🔍 Key Clues: Warfarin therapy counselling</w:t>
      </w:r>
    </w:p>
    <w:p>
      <w:pPr>
        <w:spacing w:after="0" w:before="0"/>
      </w:pPr>
      <w:r>
        <w:rPr>
          <w:rFonts w:ascii="Noto Sans" w:hAnsi="Noto Sans" w:cs="Noto Sans" w:eastAsia="Noto Sans"/>
          <w:b w:val="0"/>
          <w:sz w:val="21"/>
          <w:szCs w:val="21"/>
        </w:rPr>
        <w:t>🚨 Priority Principle: Steady vitamin K intake and report bleeding.</w:t>
      </w:r>
    </w:p>
    <w:p>
      <w:pPr>
        <w:spacing w:after="0" w:before="0"/>
      </w:pPr>
      <w:r>
        <w:rPr>
          <w:rFonts w:ascii="Noto Sans" w:hAnsi="Noto Sans" w:cs="Noto Sans" w:eastAsia="Noto Sans"/>
          <w:b w:val="0"/>
          <w:sz w:val="21"/>
          <w:szCs w:val="21"/>
        </w:rPr>
        <w:t>❌ Why Not Others: Sudden increases in vitamin K and unsupervised stopping destabilise anticoagulation, and concurrent aspirin raises bleeding risk.</w:t>
      </w:r>
    </w:p>
    <w:p>
      <w:pPr>
        <w:spacing w:after="0" w:before="0"/>
      </w:pPr>
      <w:r>
        <w:rPr>
          <w:rFonts w:ascii="Noto Sans" w:hAnsi="Noto Sans" w:cs="Noto Sans" w:eastAsia="Noto Sans"/>
          <w:b w:val="0"/>
          <w:sz w:val="21"/>
          <w:szCs w:val="21"/>
        </w:rPr>
        <w:t>⚠️ Exam Trap: Advising free intake of green leafy vegetables while on warfarin.</w:t>
      </w:r>
    </w:p>
    <w:p>
      <w:pPr>
        <w:spacing w:after="0" w:before="0"/>
      </w:pPr>
      <w:r>
        <w:rPr>
          <w:rFonts w:ascii="Noto Sans" w:hAnsi="Noto Sans" w:cs="Noto Sans" w:eastAsia="Noto Sans"/>
          <w:b w:val="0"/>
          <w:sz w:val="21"/>
          <w:szCs w:val="21"/>
        </w:rPr>
        <w:t>⚡ 5-Second Recall: WARFARIN = STEADY VITAMIN K INTAKE, REPORT BLEEDING</w:t>
      </w:r>
    </w:p>
    <w:p>
      <w:pPr>
        <w:spacing w:after="0" w:before="0"/>
      </w:pPr>
      <w:r>
        <w:rPr>
          <w:rFonts w:ascii="Noto Sans" w:hAnsi="Noto Sans" w:cs="Noto Sans" w:eastAsia="Noto Sans"/>
          <w:b w:val="0"/>
          <w:sz w:val="21"/>
          <w:szCs w:val="21"/>
        </w:rPr>
        <w:t>💎 PNC Exam Pearl: Teach the patient to keep INR appointments, use a soft toothbrush and avoid intramuscular injections.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with asthma is given a beta blocker for hypertension and develops severe breathlessness. What has occurred?</w:t>
      </w:r>
    </w:p>
    <w:p>
      <w:pPr>
        <w:spacing w:after="0" w:before="0"/>
      </w:pPr>
      <w:r>
        <w:rPr>
          <w:rFonts w:ascii="Noto Sans" w:hAnsi="Noto Sans" w:cs="Noto Sans" w:eastAsia="Noto Sans"/>
          <w:b w:val="0"/>
          <w:sz w:val="21"/>
          <w:szCs w:val="21"/>
        </w:rPr>
        <w:t>अस्थमा वाले रोगी को उच्च रक्तचाप के लिए बीटा ब्लॉकर दिया गया और उसे तीव्र साँस फूलना शुरू हो गया। क्या हुआ है?</w:t>
      </w:r>
    </w:p>
    <w:p>
      <w:pPr>
        <w:spacing w:after="0" w:before="0"/>
      </w:pPr>
      <w:r>
        <w:rPr>
          <w:rFonts w:ascii="Noto Sans" w:hAnsi="Noto Sans" w:cs="Noto Sans" w:eastAsia="Noto Sans"/>
          <w:b w:val="0"/>
          <w:sz w:val="21"/>
          <w:szCs w:val="21"/>
        </w:rPr>
        <w:t>A. Allergic reaction needing only an antihistaminic / केवल एंटीहिस्टामिनिक चाहिए वाली एलर्जी</w:t>
      </w:r>
    </w:p>
    <w:p>
      <w:pPr>
        <w:spacing w:after="0" w:before="0"/>
      </w:pPr>
      <w:r>
        <w:rPr>
          <w:rFonts w:ascii="Noto Sans" w:hAnsi="Noto Sans" w:cs="Noto Sans" w:eastAsia="Noto Sans"/>
          <w:b w:val="0"/>
          <w:sz w:val="21"/>
          <w:szCs w:val="21"/>
        </w:rPr>
        <w:t>B. Sign of hypertension control / उच्च रक्तचाप नियंत्रण का संकेत</w:t>
      </w:r>
    </w:p>
    <w:p>
      <w:pPr>
        <w:spacing w:after="0" w:before="0"/>
      </w:pPr>
      <w:r>
        <w:rPr>
          <w:rFonts w:ascii="Noto Sans" w:hAnsi="Noto Sans" w:cs="Noto Sans" w:eastAsia="Noto Sans"/>
          <w:b w:val="0"/>
          <w:sz w:val="21"/>
          <w:szCs w:val="21"/>
        </w:rPr>
        <w:t>C. Bronchospasm from beta blockade, so the drug is stopped and a bronchodilator is given / बीटा अवरोध के कारण ब्रोंकोस्पैज़्म, इसलिए दवा रोककर ब्रोंकोडाइलेटर देना</w:t>
      </w:r>
    </w:p>
    <w:p>
      <w:pPr>
        <w:spacing w:after="0" w:before="0"/>
      </w:pPr>
      <w:r>
        <w:rPr>
          <w:rFonts w:ascii="Noto Sans" w:hAnsi="Noto Sans" w:cs="Noto Sans" w:eastAsia="Noto Sans"/>
          <w:b w:val="0"/>
          <w:sz w:val="21"/>
          <w:szCs w:val="21"/>
        </w:rPr>
        <w:t>D. Expected effect of the drug, so continue it / दवा का अपेक्षित प्रभाव, इसलिए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Bronchospasm from beta blockade, so the drug is stopped and a bronchodilator is given</w:t>
      </w:r>
    </w:p>
    <w:p>
      <w:pPr>
        <w:spacing w:after="0" w:before="0"/>
      </w:pPr>
      <w:r>
        <w:rPr>
          <w:rFonts w:ascii="Noto Sans" w:hAnsi="Noto Sans" w:cs="Noto Sans" w:eastAsia="Noto Sans"/>
          <w:b w:val="0"/>
          <w:sz w:val="21"/>
          <w:szCs w:val="21"/>
        </w:rPr>
        <w:t>🧠 Clinical Rationale: Non selective beta blockers block bronchial beta 2 receptors and trigger bronchospasm in asthma, so the drug is stopped and nebulised bronchodilator treatment started.</w:t>
      </w:r>
    </w:p>
    <w:p>
      <w:pPr>
        <w:spacing w:after="0" w:before="0"/>
      </w:pPr>
      <w:r>
        <w:rPr>
          <w:rFonts w:ascii="Noto Sans" w:hAnsi="Noto Sans" w:cs="Noto Sans" w:eastAsia="Noto Sans"/>
          <w:b w:val="0"/>
          <w:sz w:val="21"/>
          <w:szCs w:val="21"/>
        </w:rPr>
        <w:t>🔍 Key Clues: Asthma patient receiving a beta blocker</w:t>
      </w:r>
    </w:p>
    <w:p>
      <w:pPr>
        <w:spacing w:after="0" w:before="0"/>
      </w:pPr>
      <w:r>
        <w:rPr>
          <w:rFonts w:ascii="Noto Sans" w:hAnsi="Noto Sans" w:cs="Noto Sans" w:eastAsia="Noto Sans"/>
          <w:b w:val="0"/>
          <w:sz w:val="21"/>
          <w:szCs w:val="21"/>
        </w:rPr>
        <w:t>🚨 Priority Principle: Stop the drug and give a bronchodilator.</w:t>
      </w:r>
    </w:p>
    <w:p>
      <w:pPr>
        <w:spacing w:after="0" w:before="0"/>
      </w:pPr>
      <w:r>
        <w:rPr>
          <w:rFonts w:ascii="Noto Sans" w:hAnsi="Noto Sans" w:cs="Noto Sans" w:eastAsia="Noto Sans"/>
          <w:b w:val="0"/>
          <w:sz w:val="21"/>
          <w:szCs w:val="21"/>
        </w:rPr>
        <w:t>❌ Why Not Others: Continuing the drug is dangerous and an antihistaminic alone does not reverse bronchospasm.</w:t>
      </w:r>
    </w:p>
    <w:p>
      <w:pPr>
        <w:spacing w:after="0" w:before="0"/>
      </w:pPr>
      <w:r>
        <w:rPr>
          <w:rFonts w:ascii="Noto Sans" w:hAnsi="Noto Sans" w:cs="Noto Sans" w:eastAsia="Noto Sans"/>
          <w:b w:val="0"/>
          <w:sz w:val="21"/>
          <w:szCs w:val="21"/>
        </w:rPr>
        <w:t>⚠️ Exam Trap: Giving a beta blocker to a patient with asthma.</w:t>
      </w:r>
    </w:p>
    <w:p>
      <w:pPr>
        <w:spacing w:after="0" w:before="0"/>
      </w:pPr>
      <w:r>
        <w:rPr>
          <w:rFonts w:ascii="Noto Sans" w:hAnsi="Noto Sans" w:cs="Noto Sans" w:eastAsia="Noto Sans"/>
          <w:b w:val="0"/>
          <w:sz w:val="21"/>
          <w:szCs w:val="21"/>
        </w:rPr>
        <w:t>⚡ 5-Second Recall: ASTHMA + BETA BLOCKER = BRONCHOSPASM</w:t>
      </w:r>
    </w:p>
    <w:p>
      <w:pPr>
        <w:spacing w:after="0" w:before="0"/>
      </w:pPr>
      <w:r>
        <w:rPr>
          <w:rFonts w:ascii="Noto Sans" w:hAnsi="Noto Sans" w:cs="Noto Sans" w:eastAsia="Noto Sans"/>
          <w:b w:val="0"/>
          <w:sz w:val="21"/>
          <w:szCs w:val="21"/>
        </w:rPr>
        <w:t>💎 PNC Exam Pearl: Use cardioselective agents cautiously only if essential and keep salbutamol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Which nursing measure is essential when giving intravenous potassium chloride?</w:t>
      </w:r>
    </w:p>
    <w:p>
      <w:pPr>
        <w:spacing w:after="0" w:before="0"/>
      </w:pPr>
      <w:r>
        <w:rPr>
          <w:rFonts w:ascii="Noto Sans" w:hAnsi="Noto Sans" w:cs="Noto Sans" w:eastAsia="Noto Sans"/>
          <w:b w:val="0"/>
          <w:sz w:val="21"/>
          <w:szCs w:val="21"/>
        </w:rPr>
        <w:t>अंतःशिरा पोटैशियम क्लोराइड देते समय कौन-सी नर्सिंग क्रिया अनिवार्य है?</w:t>
      </w:r>
    </w:p>
    <w:p>
      <w:pPr>
        <w:spacing w:after="0" w:before="0"/>
      </w:pPr>
      <w:r>
        <w:rPr>
          <w:rFonts w:ascii="Noto Sans" w:hAnsi="Noto Sans" w:cs="Noto Sans" w:eastAsia="Noto Sans"/>
          <w:b w:val="0"/>
          <w:sz w:val="21"/>
          <w:szCs w:val="21"/>
        </w:rPr>
        <w:t>A. Give it undiluted through a small peripheral vein / छोटी परिधीय शिरा से बिना घोलकर देना</w:t>
      </w:r>
    </w:p>
    <w:p>
      <w:pPr>
        <w:spacing w:after="0" w:before="0"/>
      </w:pPr>
      <w:r>
        <w:rPr>
          <w:rFonts w:ascii="Noto Sans" w:hAnsi="Noto Sans" w:cs="Noto Sans" w:eastAsia="Noto Sans"/>
          <w:b w:val="0"/>
          <w:sz w:val="21"/>
          <w:szCs w:val="21"/>
        </w:rPr>
        <w:t>B. Withhold all potassium if urine output is poor and document the level / मूत्र उत्पादन कम हो तो पोटैशियम पूरी तरह बंद रखना तथा स्तर दर्ज करना</w:t>
      </w:r>
    </w:p>
    <w:p>
      <w:pPr>
        <w:spacing w:after="0" w:before="0"/>
      </w:pPr>
      <w:r>
        <w:rPr>
          <w:rFonts w:ascii="Noto Sans" w:hAnsi="Noto Sans" w:cs="Noto Sans" w:eastAsia="Noto Sans"/>
          <w:b w:val="0"/>
          <w:sz w:val="21"/>
          <w:szCs w:val="21"/>
        </w:rPr>
        <w:t>C. Dilute it and infuse slowly with a pump while monitoring the cardiac rhythm and the site / इसे घोलकर पंप से धीरे-धीरे चढ़ाना और हृदय की लय तथा साइट की निगरानी करना</w:t>
      </w:r>
    </w:p>
    <w:p>
      <w:pPr>
        <w:spacing w:after="0" w:before="0"/>
      </w:pPr>
      <w:r>
        <w:rPr>
          <w:rFonts w:ascii="Noto Sans" w:hAnsi="Noto Sans" w:cs="Noto Sans" w:eastAsia="Noto Sans"/>
          <w:b w:val="0"/>
          <w:sz w:val="21"/>
          <w:szCs w:val="21"/>
        </w:rPr>
        <w:t>D. Give it as a rapid direct bolus for quick action / जल्दी असर के लिए तेज सीधा बोलस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Dilute it and infuse slowly with a pump while monitoring the cardiac rhythm and the site</w:t>
      </w:r>
    </w:p>
    <w:p>
      <w:pPr>
        <w:spacing w:after="0" w:before="0"/>
      </w:pPr>
      <w:r>
        <w:rPr>
          <w:rFonts w:ascii="Noto Sans" w:hAnsi="Noto Sans" w:cs="Noto Sans" w:eastAsia="Noto Sans"/>
          <w:b w:val="0"/>
          <w:sz w:val="21"/>
          <w:szCs w:val="21"/>
        </w:rPr>
        <w:t>🧠 Clinical Rationale: Undiluted or rapid potassium causes fatal arrhythmia and vein irritation, so it is always diluted, infused slowly and never given as a bolus.</w:t>
      </w:r>
    </w:p>
    <w:p>
      <w:pPr>
        <w:spacing w:after="0" w:before="0"/>
      </w:pPr>
      <w:r>
        <w:rPr>
          <w:rFonts w:ascii="Noto Sans" w:hAnsi="Noto Sans" w:cs="Noto Sans" w:eastAsia="Noto Sans"/>
          <w:b w:val="0"/>
          <w:sz w:val="21"/>
          <w:szCs w:val="21"/>
        </w:rPr>
        <w:t>🔍 Key Clues: Intravenous potassium chloride administration</w:t>
      </w:r>
    </w:p>
    <w:p>
      <w:pPr>
        <w:spacing w:after="0" w:before="0"/>
      </w:pPr>
      <w:r>
        <w:rPr>
          <w:rFonts w:ascii="Noto Sans" w:hAnsi="Noto Sans" w:cs="Noto Sans" w:eastAsia="Noto Sans"/>
          <w:b w:val="0"/>
          <w:sz w:val="21"/>
          <w:szCs w:val="21"/>
        </w:rPr>
        <w:t>🚨 Priority Principle: Always dilute and give slowly with cardiac monitoring.</w:t>
      </w:r>
    </w:p>
    <w:p>
      <w:pPr>
        <w:spacing w:after="0" w:before="0"/>
      </w:pPr>
      <w:r>
        <w:rPr>
          <w:rFonts w:ascii="Noto Sans" w:hAnsi="Noto Sans" w:cs="Noto Sans" w:eastAsia="Noto Sans"/>
          <w:b w:val="0"/>
          <w:sz w:val="21"/>
          <w:szCs w:val="21"/>
        </w:rPr>
        <w:t>❌ Why Not Others: A bolus can cause cardiac arrest, and undiluted infusion damages veins; poor urine output needs medical advice, not a free hand.</w:t>
      </w:r>
    </w:p>
    <w:p>
      <w:pPr>
        <w:spacing w:after="0" w:before="0"/>
      </w:pPr>
      <w:r>
        <w:rPr>
          <w:rFonts w:ascii="Noto Sans" w:hAnsi="Noto Sans" w:cs="Noto Sans" w:eastAsia="Noto Sans"/>
          <w:b w:val="0"/>
          <w:sz w:val="21"/>
          <w:szCs w:val="21"/>
        </w:rPr>
        <w:t>⚠️ Exam Trap: Giving a bolus of potassium for hypokalaemia.</w:t>
      </w:r>
    </w:p>
    <w:p>
      <w:pPr>
        <w:spacing w:after="0" w:before="0"/>
      </w:pPr>
      <w:r>
        <w:rPr>
          <w:rFonts w:ascii="Noto Sans" w:hAnsi="Noto Sans" w:cs="Noto Sans" w:eastAsia="Noto Sans"/>
          <w:b w:val="0"/>
          <w:sz w:val="21"/>
          <w:szCs w:val="21"/>
        </w:rPr>
        <w:t>⚡ 5-Second Recall: POTASSIUM: ALWAYS DILUTE, NEVER BOLUS</w:t>
      </w:r>
    </w:p>
    <w:p>
      <w:pPr>
        <w:spacing w:after="0" w:before="0"/>
      </w:pPr>
      <w:r>
        <w:rPr>
          <w:rFonts w:ascii="Noto Sans" w:hAnsi="Noto Sans" w:cs="Noto Sans" w:eastAsia="Noto Sans"/>
          <w:b w:val="0"/>
          <w:sz w:val="21"/>
          <w:szCs w:val="21"/>
        </w:rPr>
        <w:t>💎 PNC Exam Pearl: Confirm urine output, use a volumetric pump and monitor for phlebitis at the site.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receiving chemotherapy has a neutrophil count of 600 per microlitre. Which advice is most important?</w:t>
      </w:r>
    </w:p>
    <w:p>
      <w:pPr>
        <w:spacing w:after="0" w:before="0"/>
      </w:pPr>
      <w:r>
        <w:rPr>
          <w:rFonts w:ascii="Noto Sans" w:hAnsi="Noto Sans" w:cs="Noto Sans" w:eastAsia="Noto Sans"/>
          <w:b w:val="0"/>
          <w:sz w:val="21"/>
          <w:szCs w:val="21"/>
        </w:rPr>
        <w:t>कीमोथेरेपी ले रहे रोगी की न्यूट्रोफिल संख्या 600 प्रति माइक्रोलीटर है। सबसे महत्वपूर्ण सलाह कौन-सी है?</w:t>
      </w:r>
    </w:p>
    <w:p>
      <w:pPr>
        <w:spacing w:after="0" w:before="0"/>
      </w:pPr>
      <w:r>
        <w:rPr>
          <w:rFonts w:ascii="Noto Sans" w:hAnsi="Noto Sans" w:cs="Noto Sans" w:eastAsia="Noto Sans"/>
          <w:b w:val="0"/>
          <w:sz w:val="21"/>
          <w:szCs w:val="21"/>
        </w:rPr>
        <w:t>A. Avoid crowds and sick contacts, report fever above 38 degrees Celsius at once and maintain hand hygiene / भीड़ तथा बीमार व्यक्तियों से दूर रहना, 38 डिग्री सेल्सियस से अधिक बुखार की तुरंत सूचना देना तथा हाथ स्वच्छता बनाए रखना</w:t>
      </w:r>
    </w:p>
    <w:p>
      <w:pPr>
        <w:spacing w:after="0" w:before="0"/>
      </w:pPr>
      <w:r>
        <w:rPr>
          <w:rFonts w:ascii="Noto Sans" w:hAnsi="Noto Sans" w:cs="Noto Sans" w:eastAsia="Noto Sans"/>
          <w:b w:val="0"/>
          <w:sz w:val="21"/>
          <w:szCs w:val="21"/>
        </w:rPr>
        <w:t>B. Visit the market daily for fresh vegetables / ताज़ी सब्ज़ियों के लिए रोज़ बाज़ार जाना</w:t>
      </w:r>
    </w:p>
    <w:p>
      <w:pPr>
        <w:spacing w:after="0" w:before="0"/>
      </w:pPr>
      <w:r>
        <w:rPr>
          <w:rFonts w:ascii="Noto Sans" w:hAnsi="Noto Sans" w:cs="Noto Sans" w:eastAsia="Noto Sans"/>
          <w:b w:val="0"/>
          <w:sz w:val="21"/>
          <w:szCs w:val="21"/>
        </w:rPr>
        <w:t>C. Take live vaccines to boost immunity / प्रतिरोधक क्षमता बढ़ाने के लिए जीवित टीके लेना</w:t>
      </w:r>
    </w:p>
    <w:p>
      <w:pPr>
        <w:spacing w:after="0" w:before="0"/>
      </w:pPr>
      <w:r>
        <w:rPr>
          <w:rFonts w:ascii="Noto Sans" w:hAnsi="Noto Sans" w:cs="Noto Sans" w:eastAsia="Noto Sans"/>
          <w:b w:val="0"/>
          <w:sz w:val="21"/>
          <w:szCs w:val="21"/>
        </w:rPr>
        <w:t>D. Stop all oral care to avoid bleeding / रक्तस्राव से बचने के लिए मुँह की सफाई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Avoid crowds and sick contacts, report fever above 38 degrees Celsius at once and maintain hand hygiene</w:t>
      </w:r>
    </w:p>
    <w:p>
      <w:pPr>
        <w:spacing w:after="0" w:before="0"/>
      </w:pPr>
      <w:r>
        <w:rPr>
          <w:rFonts w:ascii="Noto Sans" w:hAnsi="Noto Sans" w:cs="Noto Sans" w:eastAsia="Noto Sans"/>
          <w:b w:val="0"/>
          <w:sz w:val="21"/>
          <w:szCs w:val="21"/>
        </w:rPr>
        <w:t>🧠 Clinical Rationale: Severe neutropenia carries a high risk of overwhelming infection, so fever must be reported immediately and exposure to crowds, sick contacts and live vaccines avoided.</w:t>
      </w:r>
    </w:p>
    <w:p>
      <w:pPr>
        <w:spacing w:after="0" w:before="0"/>
      </w:pPr>
      <w:r>
        <w:rPr>
          <w:rFonts w:ascii="Noto Sans" w:hAnsi="Noto Sans" w:cs="Noto Sans" w:eastAsia="Noto Sans"/>
          <w:b w:val="0"/>
          <w:sz w:val="21"/>
          <w:szCs w:val="21"/>
        </w:rPr>
        <w:t>🔍 Key Clues: Febrile neutropenia risk after chemotherapy</w:t>
      </w:r>
    </w:p>
    <w:p>
      <w:pPr>
        <w:spacing w:after="0" w:before="0"/>
      </w:pPr>
      <w:r>
        <w:rPr>
          <w:rFonts w:ascii="Noto Sans" w:hAnsi="Noto Sans" w:cs="Noto Sans" w:eastAsia="Noto Sans"/>
          <w:b w:val="0"/>
          <w:sz w:val="21"/>
          <w:szCs w:val="21"/>
        </w:rPr>
        <w:t>🚨 Priority Principle: Avoid infection exposure and report fever immediately.</w:t>
      </w:r>
    </w:p>
    <w:p>
      <w:pPr>
        <w:spacing w:after="0" w:before="0"/>
      </w:pPr>
      <w:r>
        <w:rPr>
          <w:rFonts w:ascii="Noto Sans" w:hAnsi="Noto Sans" w:cs="Noto Sans" w:eastAsia="Noto Sans"/>
          <w:b w:val="0"/>
          <w:sz w:val="21"/>
          <w:szCs w:val="21"/>
        </w:rPr>
        <w:t>❌ Why Not Others: Crowds and live vaccines increase infection risk, and mouth care must continue gently to prevent mucositis infection.</w:t>
      </w:r>
    </w:p>
    <w:p>
      <w:pPr>
        <w:spacing w:after="0" w:before="0"/>
      </w:pPr>
      <w:r>
        <w:rPr>
          <w:rFonts w:ascii="Noto Sans" w:hAnsi="Noto Sans" w:cs="Noto Sans" w:eastAsia="Noto Sans"/>
          <w:b w:val="0"/>
          <w:sz w:val="21"/>
          <w:szCs w:val="21"/>
        </w:rPr>
        <w:t>⚠️ Exam Trap: Giving live vaccines to an immunocompromised patient.</w:t>
      </w:r>
    </w:p>
    <w:p>
      <w:pPr>
        <w:spacing w:after="0" w:before="0"/>
      </w:pPr>
      <w:r>
        <w:rPr>
          <w:rFonts w:ascii="Noto Sans" w:hAnsi="Noto Sans" w:cs="Noto Sans" w:eastAsia="Noto Sans"/>
          <w:b w:val="0"/>
          <w:sz w:val="21"/>
          <w:szCs w:val="21"/>
        </w:rPr>
        <w:t>⚡ 5-Second Recall: NEUTROPHIL BELOW 500 = REPORT FEVER IMMEDIATELY</w:t>
      </w:r>
    </w:p>
    <w:p>
      <w:pPr>
        <w:spacing w:after="0" w:before="0"/>
      </w:pPr>
      <w:r>
        <w:rPr>
          <w:rFonts w:ascii="Noto Sans" w:hAnsi="Noto Sans" w:cs="Noto Sans" w:eastAsia="Noto Sans"/>
          <w:b w:val="0"/>
          <w:sz w:val="21"/>
          <w:szCs w:val="21"/>
        </w:rPr>
        <w:t>💎 PNC Exam Pearl: Teach neutropenic precautions, avoid raw salads and use soft toothbrush and mouth rinses.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biopsy shows a tumour arising from glandular epithelium. What is the correct term?</w:t>
      </w:r>
    </w:p>
    <w:p>
      <w:pPr>
        <w:spacing w:after="0" w:before="0"/>
      </w:pPr>
      <w:r>
        <w:rPr>
          <w:rFonts w:ascii="Noto Sans" w:hAnsi="Noto Sans" w:cs="Noto Sans" w:eastAsia="Noto Sans"/>
          <w:b w:val="0"/>
          <w:sz w:val="21"/>
          <w:szCs w:val="21"/>
        </w:rPr>
        <w:t>बायोप्सी में ग्रंथि उपकला से उत्पन्न ट्यूमर दिखता है। सही शब्द कौन-सा है?</w:t>
      </w:r>
    </w:p>
    <w:p>
      <w:pPr>
        <w:spacing w:after="0" w:before="0"/>
      </w:pPr>
      <w:r>
        <w:rPr>
          <w:rFonts w:ascii="Noto Sans" w:hAnsi="Noto Sans" w:cs="Noto Sans" w:eastAsia="Noto Sans"/>
          <w:b w:val="0"/>
          <w:sz w:val="21"/>
          <w:szCs w:val="21"/>
        </w:rPr>
        <w:t>A. Sarcoma / सार्कोमा</w:t>
      </w:r>
    </w:p>
    <w:p>
      <w:pPr>
        <w:spacing w:after="0" w:before="0"/>
      </w:pPr>
      <w:r>
        <w:rPr>
          <w:rFonts w:ascii="Noto Sans" w:hAnsi="Noto Sans" w:cs="Noto Sans" w:eastAsia="Noto Sans"/>
          <w:b w:val="0"/>
          <w:sz w:val="21"/>
          <w:szCs w:val="21"/>
        </w:rPr>
        <w:t>B. Melanoma / मेलानोमा</w:t>
      </w:r>
    </w:p>
    <w:p>
      <w:pPr>
        <w:spacing w:after="0" w:before="0"/>
      </w:pPr>
      <w:r>
        <w:rPr>
          <w:rFonts w:ascii="Noto Sans" w:hAnsi="Noto Sans" w:cs="Noto Sans" w:eastAsia="Noto Sans"/>
          <w:b w:val="0"/>
          <w:sz w:val="21"/>
          <w:szCs w:val="21"/>
        </w:rPr>
        <w:t>C. Adenocarcinoma / एडेनोकार्सिनोमा</w:t>
      </w:r>
    </w:p>
    <w:p>
      <w:pPr>
        <w:spacing w:after="0" w:before="0"/>
      </w:pPr>
      <w:r>
        <w:rPr>
          <w:rFonts w:ascii="Noto Sans" w:hAnsi="Noto Sans" w:cs="Noto Sans" w:eastAsia="Noto Sans"/>
          <w:b w:val="0"/>
          <w:sz w:val="21"/>
          <w:szCs w:val="21"/>
        </w:rPr>
        <w:t>D. Squamous cell carcinoma / स्क्वैमस सेल कार्सिनोमा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Adenocarcinoma</w:t>
      </w:r>
    </w:p>
    <w:p>
      <w:pPr>
        <w:spacing w:after="0" w:before="0"/>
      </w:pPr>
      <w:r>
        <w:rPr>
          <w:rFonts w:ascii="Noto Sans" w:hAnsi="Noto Sans" w:cs="Noto Sans" w:eastAsia="Noto Sans"/>
          <w:b w:val="0"/>
          <w:sz w:val="21"/>
          <w:szCs w:val="21"/>
        </w:rPr>
        <w:t>🧠 Clinical Rationale: Malignant tumours of glandular epithelium are adenocarcinomas, whereas squamous cell carcinoma comes from squamous epithelium and sarcoma from connective tissue.</w:t>
      </w:r>
    </w:p>
    <w:p>
      <w:pPr>
        <w:spacing w:after="0" w:before="0"/>
      </w:pPr>
      <w:r>
        <w:rPr>
          <w:rFonts w:ascii="Noto Sans" w:hAnsi="Noto Sans" w:cs="Noto Sans" w:eastAsia="Noto Sans"/>
          <w:b w:val="0"/>
          <w:sz w:val="21"/>
          <w:szCs w:val="21"/>
        </w:rPr>
        <w:t>🔍 Key Clues: Tumour arising from glandular epithelium</w:t>
      </w:r>
    </w:p>
    <w:p>
      <w:pPr>
        <w:spacing w:after="0" w:before="0"/>
      </w:pPr>
      <w:r>
        <w:rPr>
          <w:rFonts w:ascii="Noto Sans" w:hAnsi="Noto Sans" w:cs="Noto Sans" w:eastAsia="Noto Sans"/>
          <w:b w:val="0"/>
          <w:sz w:val="21"/>
          <w:szCs w:val="21"/>
        </w:rPr>
        <w:t>🚨 Priority Principle: Glandular epithelium plus malignant equals adenocarcinoma.</w:t>
      </w:r>
    </w:p>
    <w:p>
      <w:pPr>
        <w:spacing w:after="0" w:before="0"/>
      </w:pPr>
      <w:r>
        <w:rPr>
          <w:rFonts w:ascii="Noto Sans" w:hAnsi="Noto Sans" w:cs="Noto Sans" w:eastAsia="Noto Sans"/>
          <w:b w:val="0"/>
          <w:sz w:val="21"/>
          <w:szCs w:val="21"/>
        </w:rPr>
        <w:t>❌ Why Not Others: Squamous carcinoma arises from skin and mucosa, sarcoma from connective tissue and melanoma from melanocytes.</w:t>
      </w:r>
    </w:p>
    <w:p>
      <w:pPr>
        <w:spacing w:after="0" w:before="0"/>
      </w:pPr>
      <w:r>
        <w:rPr>
          <w:rFonts w:ascii="Noto Sans" w:hAnsi="Noto Sans" w:cs="Noto Sans" w:eastAsia="Noto Sans"/>
          <w:b w:val="0"/>
          <w:sz w:val="21"/>
          <w:szCs w:val="21"/>
        </w:rPr>
        <w:t>⚠️ Exam Trap: Calling every internal malignancy a sarcoma.</w:t>
      </w:r>
    </w:p>
    <w:p>
      <w:pPr>
        <w:spacing w:after="0" w:before="0"/>
      </w:pPr>
      <w:r>
        <w:rPr>
          <w:rFonts w:ascii="Noto Sans" w:hAnsi="Noto Sans" w:cs="Noto Sans" w:eastAsia="Noto Sans"/>
          <w:b w:val="0"/>
          <w:sz w:val="21"/>
          <w:szCs w:val="21"/>
        </w:rPr>
        <w:t>⚡ 5-Second Recall: GLANDULAR EPITHELIUM = ADENOCARCINOMA</w:t>
      </w:r>
    </w:p>
    <w:p>
      <w:pPr>
        <w:spacing w:after="0" w:before="0"/>
      </w:pPr>
      <w:r>
        <w:rPr>
          <w:rFonts w:ascii="Noto Sans" w:hAnsi="Noto Sans" w:cs="Noto Sans" w:eastAsia="Noto Sans"/>
          <w:b w:val="0"/>
          <w:sz w:val="21"/>
          <w:szCs w:val="21"/>
        </w:rPr>
        <w:t>💎 PNC Exam Pearl: Common sites include stomach, colon, pancreas and breast, where tumour markers help in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wound is healing with new blood vessels and granulation tissue at one week. Which phase of healing is this?</w:t>
      </w:r>
    </w:p>
    <w:p>
      <w:pPr>
        <w:spacing w:after="0" w:before="0"/>
      </w:pPr>
      <w:r>
        <w:rPr>
          <w:rFonts w:ascii="Noto Sans" w:hAnsi="Noto Sans" w:cs="Noto Sans" w:eastAsia="Noto Sans"/>
          <w:b w:val="0"/>
          <w:sz w:val="21"/>
          <w:szCs w:val="21"/>
        </w:rPr>
        <w:t>एक सप्ताह पर घाव में नई रक्त वाहिकाएँ तथा ग्रैन्युलेशन ऊतक बन रहा है। यह उपचार की कौन-सी अवस्था है?</w:t>
      </w:r>
    </w:p>
    <w:p>
      <w:pPr>
        <w:spacing w:after="0" w:before="0"/>
      </w:pPr>
      <w:r>
        <w:rPr>
          <w:rFonts w:ascii="Noto Sans" w:hAnsi="Noto Sans" w:cs="Noto Sans" w:eastAsia="Noto Sans"/>
          <w:b w:val="0"/>
          <w:sz w:val="21"/>
          <w:szCs w:val="21"/>
        </w:rPr>
        <w:t>A. Remodelling phase with scar contraction / संकुचन वाली पुनर्निर्माण अवस्था</w:t>
      </w:r>
    </w:p>
    <w:p>
      <w:pPr>
        <w:spacing w:after="0" w:before="0"/>
      </w:pPr>
      <w:r>
        <w:rPr>
          <w:rFonts w:ascii="Noto Sans" w:hAnsi="Noto Sans" w:cs="Noto Sans" w:eastAsia="Noto Sans"/>
          <w:b w:val="0"/>
          <w:sz w:val="21"/>
          <w:szCs w:val="21"/>
        </w:rPr>
        <w:t>B. Proliferative or granulation phase / प्रचुरण अथवा ग्रैन्युलेशन अवस्था</w:t>
      </w:r>
    </w:p>
    <w:p>
      <w:pPr>
        <w:spacing w:after="0" w:before="0"/>
      </w:pPr>
      <w:r>
        <w:rPr>
          <w:rFonts w:ascii="Noto Sans" w:hAnsi="Noto Sans" w:cs="Noto Sans" w:eastAsia="Noto Sans"/>
          <w:b w:val="0"/>
          <w:sz w:val="21"/>
          <w:szCs w:val="21"/>
        </w:rPr>
        <w:t>C. Inflammatory phase / सूजन अवस्था</w:t>
      </w:r>
    </w:p>
    <w:p>
      <w:pPr>
        <w:spacing w:after="0" w:before="0"/>
      </w:pPr>
      <w:r>
        <w:rPr>
          <w:rFonts w:ascii="Noto Sans" w:hAnsi="Noto Sans" w:cs="Noto Sans" w:eastAsia="Noto Sans"/>
          <w:b w:val="0"/>
          <w:sz w:val="21"/>
          <w:szCs w:val="21"/>
        </w:rPr>
        <w:t>D. Maturation phase / परिपक्वता अवस्था</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Proliferative or granulation phase</w:t>
      </w:r>
    </w:p>
    <w:p>
      <w:pPr>
        <w:spacing w:after="0" w:before="0"/>
      </w:pPr>
      <w:r>
        <w:rPr>
          <w:rFonts w:ascii="Noto Sans" w:hAnsi="Noto Sans" w:cs="Noto Sans" w:eastAsia="Noto Sans"/>
          <w:b w:val="0"/>
          <w:sz w:val="21"/>
          <w:szCs w:val="21"/>
        </w:rPr>
        <w:t>🧠 Clinical Rationale: The proliferative phase follows inflammation and builds granulation tissue with new capillaries and fibroblasts, laying the ground for later maturation.</w:t>
      </w:r>
    </w:p>
    <w:p>
      <w:pPr>
        <w:spacing w:after="0" w:before="0"/>
      </w:pPr>
      <w:r>
        <w:rPr>
          <w:rFonts w:ascii="Noto Sans" w:hAnsi="Noto Sans" w:cs="Noto Sans" w:eastAsia="Noto Sans"/>
          <w:b w:val="0"/>
          <w:sz w:val="21"/>
          <w:szCs w:val="21"/>
        </w:rPr>
        <w:t>🔍 Key Clues: Granulation tissue and new vessels at one week</w:t>
      </w:r>
    </w:p>
    <w:p>
      <w:pPr>
        <w:spacing w:after="0" w:before="0"/>
      </w:pPr>
      <w:r>
        <w:rPr>
          <w:rFonts w:ascii="Noto Sans" w:hAnsi="Noto Sans" w:cs="Noto Sans" w:eastAsia="Noto Sans"/>
          <w:b w:val="0"/>
          <w:sz w:val="21"/>
          <w:szCs w:val="21"/>
        </w:rPr>
        <w:t>🚨 Priority Principle: New capillaries and granulation tissue equal the proliferative phase.</w:t>
      </w:r>
    </w:p>
    <w:p>
      <w:pPr>
        <w:spacing w:after="0" w:before="0"/>
      </w:pPr>
      <w:r>
        <w:rPr>
          <w:rFonts w:ascii="Noto Sans" w:hAnsi="Noto Sans" w:cs="Noto Sans" w:eastAsia="Noto Sans"/>
          <w:b w:val="0"/>
          <w:sz w:val="21"/>
          <w:szCs w:val="21"/>
        </w:rPr>
        <w:t>❌ Why Not Others: Inflammation occurs in the first days and maturation or remodelling occurs weeks later.</w:t>
      </w:r>
    </w:p>
    <w:p>
      <w:pPr>
        <w:spacing w:after="0" w:before="0"/>
      </w:pPr>
      <w:r>
        <w:rPr>
          <w:rFonts w:ascii="Noto Sans" w:hAnsi="Noto Sans" w:cs="Noto Sans" w:eastAsia="Noto Sans"/>
          <w:b w:val="0"/>
          <w:sz w:val="21"/>
          <w:szCs w:val="21"/>
        </w:rPr>
        <w:t>⚠️ Exam Trap: Placing granulation tissue formation in the maturation phase.</w:t>
      </w:r>
    </w:p>
    <w:p>
      <w:pPr>
        <w:spacing w:after="0" w:before="0"/>
      </w:pPr>
      <w:r>
        <w:rPr>
          <w:rFonts w:ascii="Noto Sans" w:hAnsi="Noto Sans" w:cs="Noto Sans" w:eastAsia="Noto Sans"/>
          <w:b w:val="0"/>
          <w:sz w:val="21"/>
          <w:szCs w:val="21"/>
        </w:rPr>
        <w:t>⚡ 5-Second Recall: GRANULATION TISSUE = PROLIFERATIVE PHASE</w:t>
      </w:r>
    </w:p>
    <w:p>
      <w:pPr>
        <w:spacing w:after="0" w:before="0"/>
      </w:pPr>
      <w:r>
        <w:rPr>
          <w:rFonts w:ascii="Noto Sans" w:hAnsi="Noto Sans" w:cs="Noto Sans" w:eastAsia="Noto Sans"/>
          <w:b w:val="0"/>
          <w:sz w:val="21"/>
          <w:szCs w:val="21"/>
        </w:rPr>
        <w:t>💎 PNC Exam Pearl: Protect granulation tissue from pressure and infection, as it is fragile and bleeds easily.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patient with sickle cell disease develops severe bone pain, fever and a fall in haemoglobin. What is the likely cause?</w:t>
      </w:r>
    </w:p>
    <w:p>
      <w:pPr>
        <w:spacing w:after="0" w:before="0"/>
      </w:pPr>
      <w:r>
        <w:rPr>
          <w:rFonts w:ascii="Noto Sans" w:hAnsi="Noto Sans" w:cs="Noto Sans" w:eastAsia="Noto Sans"/>
          <w:b w:val="0"/>
          <w:sz w:val="21"/>
          <w:szCs w:val="21"/>
        </w:rPr>
        <w:t>सिकल सेल रोग वाले रोगी में तेज हड्डी दर्द, बुखार तथा हीमोग्लोबिन में गिरावट हुई। संभावित कारण क्या है?</w:t>
      </w:r>
    </w:p>
    <w:p>
      <w:pPr>
        <w:spacing w:after="0" w:before="0"/>
      </w:pPr>
      <w:r>
        <w:rPr>
          <w:rFonts w:ascii="Noto Sans" w:hAnsi="Noto Sans" w:cs="Noto Sans" w:eastAsia="Noto Sans"/>
          <w:b w:val="0"/>
          <w:sz w:val="21"/>
          <w:szCs w:val="21"/>
        </w:rPr>
        <w:t>A. Simple iron deficiency anaemia / साधारण लोहे की कमी वाला एनीमिया</w:t>
      </w:r>
    </w:p>
    <w:p>
      <w:pPr>
        <w:spacing w:after="0" w:before="0"/>
      </w:pPr>
      <w:r>
        <w:rPr>
          <w:rFonts w:ascii="Noto Sans" w:hAnsi="Noto Sans" w:cs="Noto Sans" w:eastAsia="Noto Sans"/>
          <w:b w:val="0"/>
          <w:sz w:val="21"/>
          <w:szCs w:val="21"/>
        </w:rPr>
        <w:t>B. Vitamin B12 deficiency / विटामिन B12 की कमी</w:t>
      </w:r>
    </w:p>
    <w:p>
      <w:pPr>
        <w:spacing w:after="0" w:before="0"/>
      </w:pPr>
      <w:r>
        <w:rPr>
          <w:rFonts w:ascii="Noto Sans" w:hAnsi="Noto Sans" w:cs="Noto Sans" w:eastAsia="Noto Sans"/>
          <w:b w:val="0"/>
          <w:sz w:val="21"/>
          <w:szCs w:val="21"/>
        </w:rPr>
        <w:t>C. Hypertensive crisis / उच्च रक्तचाप संकट</w:t>
      </w:r>
    </w:p>
    <w:p>
      <w:pPr>
        <w:spacing w:after="0" w:before="0"/>
      </w:pPr>
      <w:r>
        <w:rPr>
          <w:rFonts w:ascii="Noto Sans" w:hAnsi="Noto Sans" w:cs="Noto Sans" w:eastAsia="Noto Sans"/>
          <w:b w:val="0"/>
          <w:sz w:val="21"/>
          <w:szCs w:val="21"/>
        </w:rPr>
        <w:t>D. Vaso occlusive crisis with possible infection / वासो-ऑक्लूसिव संकट तथा संभावित संक्रमण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Vaso occlusive crisis with possible infection</w:t>
      </w:r>
    </w:p>
    <w:p>
      <w:pPr>
        <w:spacing w:after="0" w:before="0"/>
      </w:pPr>
      <w:r>
        <w:rPr>
          <w:rFonts w:ascii="Noto Sans" w:hAnsi="Noto Sans" w:cs="Noto Sans" w:eastAsia="Noto Sans"/>
          <w:b w:val="0"/>
          <w:sz w:val="21"/>
          <w:szCs w:val="21"/>
        </w:rPr>
        <w:t>🧠 Clinical Rationale: Sickled cells obstruct small vessels causing severe pain and tissue ischaemia; fever with falling haemoglobin suggests a superimposed infection or sequestration crisis.</w:t>
      </w:r>
    </w:p>
    <w:p>
      <w:pPr>
        <w:spacing w:after="0" w:before="0"/>
      </w:pPr>
      <w:r>
        <w:rPr>
          <w:rFonts w:ascii="Noto Sans" w:hAnsi="Noto Sans" w:cs="Noto Sans" w:eastAsia="Noto Sans"/>
          <w:b w:val="0"/>
          <w:sz w:val="21"/>
          <w:szCs w:val="21"/>
        </w:rPr>
        <w:t>🔍 Key Clues: Sickle cell disease; pain with fever and anaemia</w:t>
      </w:r>
    </w:p>
    <w:p>
      <w:pPr>
        <w:spacing w:after="0" w:before="0"/>
      </w:pPr>
      <w:r>
        <w:rPr>
          <w:rFonts w:ascii="Noto Sans" w:hAnsi="Noto Sans" w:cs="Noto Sans" w:eastAsia="Noto Sans"/>
          <w:b w:val="0"/>
          <w:sz w:val="21"/>
          <w:szCs w:val="21"/>
        </w:rPr>
        <w:t>🚨 Priority Principle: Vaso occlusive crisis with infection.</w:t>
      </w:r>
    </w:p>
    <w:p>
      <w:pPr>
        <w:spacing w:after="0" w:before="0"/>
      </w:pPr>
      <w:r>
        <w:rPr>
          <w:rFonts w:ascii="Noto Sans" w:hAnsi="Noto Sans" w:cs="Noto Sans" w:eastAsia="Noto Sans"/>
          <w:b w:val="0"/>
          <w:sz w:val="21"/>
          <w:szCs w:val="21"/>
        </w:rPr>
        <w:t>❌ Why Not Others: Iron and B12 deficiency are chronic anaemias without bone pain crisis and hypertensive crisis is a different condition.</w:t>
      </w:r>
    </w:p>
    <w:p>
      <w:pPr>
        <w:spacing w:after="0" w:before="0"/>
      </w:pPr>
      <w:r>
        <w:rPr>
          <w:rFonts w:ascii="Noto Sans" w:hAnsi="Noto Sans" w:cs="Noto Sans" w:eastAsia="Noto Sans"/>
          <w:b w:val="0"/>
          <w:sz w:val="21"/>
          <w:szCs w:val="21"/>
        </w:rPr>
        <w:t>⚠️ Exam Trap: Treating bone pain in sickle cell disease as simple anaemia.</w:t>
      </w:r>
    </w:p>
    <w:p>
      <w:pPr>
        <w:spacing w:after="0" w:before="0"/>
      </w:pPr>
      <w:r>
        <w:rPr>
          <w:rFonts w:ascii="Noto Sans" w:hAnsi="Noto Sans" w:cs="Noto Sans" w:eastAsia="Noto Sans"/>
          <w:b w:val="0"/>
          <w:sz w:val="21"/>
          <w:szCs w:val="21"/>
        </w:rPr>
        <w:t>⚡ 5-Second Recall: SICKLE CELL PAIN = VASO OCCLUSIVE CRISIS</w:t>
      </w:r>
    </w:p>
    <w:p>
      <w:pPr>
        <w:spacing w:after="0" w:before="0"/>
      </w:pPr>
      <w:r>
        <w:rPr>
          <w:rFonts w:ascii="Noto Sans" w:hAnsi="Noto Sans" w:cs="Noto Sans" w:eastAsia="Noto Sans"/>
          <w:b w:val="0"/>
          <w:sz w:val="21"/>
          <w:szCs w:val="21"/>
        </w:rPr>
        <w:t>💎 PNC Exam Pearl: Give hydration, oxygen, analgesia and antibiotics as ordered, and look for acute chest syndrome.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oedema with a serum albumin of 2.0 g/dL after severe burns. Which mechanism explains the oedema?</w:t>
      </w:r>
    </w:p>
    <w:p>
      <w:pPr>
        <w:spacing w:after="0" w:before="0"/>
      </w:pPr>
      <w:r>
        <w:rPr>
          <w:rFonts w:ascii="Noto Sans" w:hAnsi="Noto Sans" w:cs="Noto Sans" w:eastAsia="Noto Sans"/>
          <w:b w:val="0"/>
          <w:sz w:val="21"/>
          <w:szCs w:val="21"/>
        </w:rPr>
        <w:t>गंभीर जलन के बाद रोगी के सीरम एल्ब्यूमिन 2.0 g/dL के साथ शोफ है। कौन-सा कारण शोफ समझाता है?</w:t>
      </w:r>
    </w:p>
    <w:p>
      <w:pPr>
        <w:spacing w:after="0" w:before="0"/>
      </w:pPr>
      <w:r>
        <w:rPr>
          <w:rFonts w:ascii="Noto Sans" w:hAnsi="Noto Sans" w:cs="Noto Sans" w:eastAsia="Noto Sans"/>
          <w:b w:val="0"/>
          <w:sz w:val="21"/>
          <w:szCs w:val="21"/>
        </w:rPr>
        <w:t>A. Raised capillary hydrostatic pressure from heart failure / हृदय विफलता से केशिका द्रव-दाब का बढ़ना</w:t>
      </w:r>
    </w:p>
    <w:p>
      <w:pPr>
        <w:spacing w:after="0" w:before="0"/>
      </w:pPr>
      <w:r>
        <w:rPr>
          <w:rFonts w:ascii="Noto Sans" w:hAnsi="Noto Sans" w:cs="Noto Sans" w:eastAsia="Noto Sans"/>
          <w:b w:val="0"/>
          <w:sz w:val="21"/>
          <w:szCs w:val="21"/>
        </w:rPr>
        <w:t>B. Lymphatic obstruction / लसीका मार्ग में रुकावट</w:t>
      </w:r>
    </w:p>
    <w:p>
      <w:pPr>
        <w:spacing w:after="0" w:before="0"/>
      </w:pPr>
      <w:r>
        <w:rPr>
          <w:rFonts w:ascii="Noto Sans" w:hAnsi="Noto Sans" w:cs="Noto Sans" w:eastAsia="Noto Sans"/>
          <w:b w:val="0"/>
          <w:sz w:val="21"/>
          <w:szCs w:val="21"/>
        </w:rPr>
        <w:t>C. Excess sodium intake alone / केवल अधिक सोडियम सेवन</w:t>
      </w:r>
    </w:p>
    <w:p>
      <w:pPr>
        <w:spacing w:after="0" w:before="0"/>
      </w:pPr>
      <w:r>
        <w:rPr>
          <w:rFonts w:ascii="Noto Sans" w:hAnsi="Noto Sans" w:cs="Noto Sans" w:eastAsia="Noto Sans"/>
          <w:b w:val="0"/>
          <w:sz w:val="21"/>
          <w:szCs w:val="21"/>
        </w:rPr>
        <w:t>D. Lowered plasma oncotic pressure from protein loss / प्रोटीन हानि से प्लाज़्मा कोलॉइडी दाब में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Lowered plasma oncotic pressure from protein loss</w:t>
      </w:r>
    </w:p>
    <w:p>
      <w:pPr>
        <w:spacing w:after="0" w:before="0"/>
      </w:pPr>
      <w:r>
        <w:rPr>
          <w:rFonts w:ascii="Noto Sans" w:hAnsi="Noto Sans" w:cs="Noto Sans" w:eastAsia="Noto Sans"/>
          <w:b w:val="0"/>
          <w:sz w:val="21"/>
          <w:szCs w:val="21"/>
        </w:rPr>
        <w:t>🧠 Clinical Rationale: Loss of albumin through the burn surface lowers plasma oncotic pressure, so fluid moves into the interstitial space and produces oedema.</w:t>
      </w:r>
    </w:p>
    <w:p>
      <w:pPr>
        <w:spacing w:after="0" w:before="0"/>
      </w:pPr>
      <w:r>
        <w:rPr>
          <w:rFonts w:ascii="Noto Sans" w:hAnsi="Noto Sans" w:cs="Noto Sans" w:eastAsia="Noto Sans"/>
          <w:b w:val="0"/>
          <w:sz w:val="21"/>
          <w:szCs w:val="21"/>
        </w:rPr>
        <w:t>🔍 Key Clues: Burns with hypoalbuminaemia and oedema</w:t>
      </w:r>
    </w:p>
    <w:p>
      <w:pPr>
        <w:spacing w:after="0" w:before="0"/>
      </w:pPr>
      <w:r>
        <w:rPr>
          <w:rFonts w:ascii="Noto Sans" w:hAnsi="Noto Sans" w:cs="Noto Sans" w:eastAsia="Noto Sans"/>
          <w:b w:val="0"/>
          <w:sz w:val="21"/>
          <w:szCs w:val="21"/>
        </w:rPr>
        <w:t>🚨 Priority Principle: Low albumin equals low oncotic pressure.</w:t>
      </w:r>
    </w:p>
    <w:p>
      <w:pPr>
        <w:spacing w:after="0" w:before="0"/>
      </w:pPr>
      <w:r>
        <w:rPr>
          <w:rFonts w:ascii="Noto Sans" w:hAnsi="Noto Sans" w:cs="Noto Sans" w:eastAsia="Noto Sans"/>
          <w:b w:val="0"/>
          <w:sz w:val="21"/>
          <w:szCs w:val="21"/>
        </w:rPr>
        <w:t>❌ Why Not Others: Hydrostatic oedema occurs in heart failure, lymphatic oedema in filaria and tumours, and dietary salt alone is not the cause here.</w:t>
      </w:r>
    </w:p>
    <w:p>
      <w:pPr>
        <w:spacing w:after="0" w:before="0"/>
      </w:pPr>
      <w:r>
        <w:rPr>
          <w:rFonts w:ascii="Noto Sans" w:hAnsi="Noto Sans" w:cs="Noto Sans" w:eastAsia="Noto Sans"/>
          <w:b w:val="0"/>
          <w:sz w:val="21"/>
          <w:szCs w:val="21"/>
        </w:rPr>
        <w:t>⚠️ Exam Trap: Attributing burn oedema to water excess alone.</w:t>
      </w:r>
    </w:p>
    <w:p>
      <w:pPr>
        <w:spacing w:after="0" w:before="0"/>
      </w:pPr>
      <w:r>
        <w:rPr>
          <w:rFonts w:ascii="Noto Sans" w:hAnsi="Noto Sans" w:cs="Noto Sans" w:eastAsia="Noto Sans"/>
          <w:b w:val="0"/>
          <w:sz w:val="21"/>
          <w:szCs w:val="21"/>
        </w:rPr>
        <w:t>⚡ 5-Second Recall: LOW ALBUMIN = LOW ONCOTIC PRESSURE = OEDEMA</w:t>
      </w:r>
    </w:p>
    <w:p>
      <w:pPr>
        <w:spacing w:after="0" w:before="0"/>
      </w:pPr>
      <w:r>
        <w:rPr>
          <w:rFonts w:ascii="Noto Sans" w:hAnsi="Noto Sans" w:cs="Noto Sans" w:eastAsia="Noto Sans"/>
          <w:b w:val="0"/>
          <w:sz w:val="21"/>
          <w:szCs w:val="21"/>
        </w:rPr>
        <w:t>💎 PNC Exam Pearl: Provide high biological value protein, monitor daily weight and watch for hypovolaemia as fluid shifts occur.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specimen from a wound shows a cheesy necrotic mass with caseating granulomas on microscopy. Which disease does this suggest?</w:t>
      </w:r>
    </w:p>
    <w:p>
      <w:pPr>
        <w:spacing w:after="0" w:before="0"/>
      </w:pPr>
      <w:r>
        <w:rPr>
          <w:rFonts w:ascii="Noto Sans" w:hAnsi="Noto Sans" w:cs="Noto Sans" w:eastAsia="Noto Sans"/>
          <w:b w:val="0"/>
          <w:sz w:val="21"/>
          <w:szCs w:val="21"/>
        </w:rPr>
        <w:t>घाव के नमूने में पनीर जैसा परिगलित पुंज तथा माइक्रोस्कोपी में केसीटिंग ग्रैन्युलोमा दिखते हैं। यह किस रोग का संकेत है?</w:t>
      </w:r>
    </w:p>
    <w:p>
      <w:pPr>
        <w:spacing w:after="0" w:before="0"/>
      </w:pPr>
      <w:r>
        <w:rPr>
          <w:rFonts w:ascii="Noto Sans" w:hAnsi="Noto Sans" w:cs="Noto Sans" w:eastAsia="Noto Sans"/>
          <w:b w:val="0"/>
          <w:sz w:val="21"/>
          <w:szCs w:val="21"/>
        </w:rPr>
        <w:t>A. Actinomycosis / एक्टिनोमाइकोसिस</w:t>
      </w:r>
    </w:p>
    <w:p>
      <w:pPr>
        <w:spacing w:after="0" w:before="0"/>
      </w:pPr>
      <w:r>
        <w:rPr>
          <w:rFonts w:ascii="Noto Sans" w:hAnsi="Noto Sans" w:cs="Noto Sans" w:eastAsia="Noto Sans"/>
          <w:b w:val="0"/>
          <w:sz w:val="21"/>
          <w:szCs w:val="21"/>
        </w:rPr>
        <w:t>B. Tuberculosis / क्षय रोग (ट्यूबरकुलोसिस)</w:t>
      </w:r>
    </w:p>
    <w:p>
      <w:pPr>
        <w:spacing w:after="0" w:before="0"/>
      </w:pPr>
      <w:r>
        <w:rPr>
          <w:rFonts w:ascii="Noto Sans" w:hAnsi="Noto Sans" w:cs="Noto Sans" w:eastAsia="Noto Sans"/>
          <w:b w:val="0"/>
          <w:sz w:val="21"/>
          <w:szCs w:val="21"/>
        </w:rPr>
        <w:t>C. Hydatid cyst / हाइडैटिड सिस्ट</w:t>
      </w:r>
    </w:p>
    <w:p>
      <w:pPr>
        <w:spacing w:after="0" w:before="0"/>
      </w:pPr>
      <w:r>
        <w:rPr>
          <w:rFonts w:ascii="Noto Sans" w:hAnsi="Noto Sans" w:cs="Noto Sans" w:eastAsia="Noto Sans"/>
          <w:b w:val="0"/>
          <w:sz w:val="21"/>
          <w:szCs w:val="21"/>
        </w:rPr>
        <w:t>D. Candidiasis / कैंडिडियासिस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Tuberculosis</w:t>
      </w:r>
    </w:p>
    <w:p>
      <w:pPr>
        <w:spacing w:after="0" w:before="0"/>
      </w:pPr>
      <w:r>
        <w:rPr>
          <w:rFonts w:ascii="Noto Sans" w:hAnsi="Noto Sans" w:cs="Noto Sans" w:eastAsia="Noto Sans"/>
          <w:b w:val="0"/>
          <w:sz w:val="21"/>
          <w:szCs w:val="21"/>
        </w:rPr>
        <w:t>🧠 Clinical Rationale: Caseating granulomas with central cheesy necrosis are the classic histological feature of tuberculosis.</w:t>
      </w:r>
    </w:p>
    <w:p>
      <w:pPr>
        <w:spacing w:after="0" w:before="0"/>
      </w:pPr>
      <w:r>
        <w:rPr>
          <w:rFonts w:ascii="Noto Sans" w:hAnsi="Noto Sans" w:cs="Noto Sans" w:eastAsia="Noto Sans"/>
          <w:b w:val="0"/>
          <w:sz w:val="21"/>
          <w:szCs w:val="21"/>
        </w:rPr>
        <w:t>🔍 Key Clues: Caseating granuloma with cheesy necrosis</w:t>
      </w:r>
    </w:p>
    <w:p>
      <w:pPr>
        <w:spacing w:after="0" w:before="0"/>
      </w:pPr>
      <w:r>
        <w:rPr>
          <w:rFonts w:ascii="Noto Sans" w:hAnsi="Noto Sans" w:cs="Noto Sans" w:eastAsia="Noto Sans"/>
          <w:b w:val="0"/>
          <w:sz w:val="21"/>
          <w:szCs w:val="21"/>
        </w:rPr>
        <w:t>🚨 Priority Principle: Caseation equals tuberculosis.</w:t>
      </w:r>
    </w:p>
    <w:p>
      <w:pPr>
        <w:spacing w:after="0" w:before="0"/>
      </w:pPr>
      <w:r>
        <w:rPr>
          <w:rFonts w:ascii="Noto Sans" w:hAnsi="Noto Sans" w:cs="Noto Sans" w:eastAsia="Noto Sans"/>
          <w:b w:val="0"/>
          <w:sz w:val="21"/>
          <w:szCs w:val="21"/>
        </w:rPr>
        <w:t>❌ Why Not Others: Hydatid cyst is a parasitic cyst, candidiasis is fungal and actinomycosis forms sulphur granules.</w:t>
      </w:r>
    </w:p>
    <w:p>
      <w:pPr>
        <w:spacing w:after="0" w:before="0"/>
      </w:pPr>
      <w:r>
        <w:rPr>
          <w:rFonts w:ascii="Noto Sans" w:hAnsi="Noto Sans" w:cs="Noto Sans" w:eastAsia="Noto Sans"/>
          <w:b w:val="0"/>
          <w:sz w:val="21"/>
          <w:szCs w:val="21"/>
        </w:rPr>
        <w:t>⚠️ Exam Trap: Confusing caseous necrosis with coagulative necrosis.</w:t>
      </w:r>
    </w:p>
    <w:p>
      <w:pPr>
        <w:spacing w:after="0" w:before="0"/>
      </w:pPr>
      <w:r>
        <w:rPr>
          <w:rFonts w:ascii="Noto Sans" w:hAnsi="Noto Sans" w:cs="Noto Sans" w:eastAsia="Noto Sans"/>
          <w:b w:val="0"/>
          <w:sz w:val="21"/>
          <w:szCs w:val="21"/>
        </w:rPr>
        <w:t>⚡ 5-Second Recall: CASEATING GRANULOMA = TUBERCULOSIS</w:t>
      </w:r>
    </w:p>
    <w:p>
      <w:pPr>
        <w:spacing w:after="0" w:before="0"/>
      </w:pPr>
      <w:r>
        <w:rPr>
          <w:rFonts w:ascii="Noto Sans" w:hAnsi="Noto Sans" w:cs="Noto Sans" w:eastAsia="Noto Sans"/>
          <w:b w:val="0"/>
          <w:sz w:val="21"/>
          <w:szCs w:val="21"/>
        </w:rPr>
        <w:t>💎 PNC Exam Pearl: Confirm with acid fast staining or cartridge based nucleic acid testing and start treatment as per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has a lesion of the left cerebral hemisphere. Which deficit should the nurse expect?</w:t>
      </w:r>
    </w:p>
    <w:p>
      <w:pPr>
        <w:spacing w:after="0" w:before="0"/>
      </w:pPr>
      <w:r>
        <w:rPr>
          <w:rFonts w:ascii="Noto Sans" w:hAnsi="Noto Sans" w:cs="Noto Sans" w:eastAsia="Noto Sans"/>
          <w:b w:val="0"/>
          <w:sz w:val="21"/>
          <w:szCs w:val="21"/>
        </w:rPr>
        <w:t>रोगी के बाएँ प्रमस्तिष्क गोलार्ध में घाव है। नर्स को कौन-सी कमी अपेक्षित है?</w:t>
      </w:r>
    </w:p>
    <w:p>
      <w:pPr>
        <w:spacing w:after="0" w:before="0"/>
      </w:pPr>
      <w:r>
        <w:rPr>
          <w:rFonts w:ascii="Noto Sans" w:hAnsi="Noto Sans" w:cs="Noto Sans" w:eastAsia="Noto Sans"/>
          <w:b w:val="0"/>
          <w:sz w:val="21"/>
          <w:szCs w:val="21"/>
        </w:rPr>
        <w:t>A. Loss of hearing in the left ear / बाएँ कान में सुनने की हानि</w:t>
      </w:r>
    </w:p>
    <w:p>
      <w:pPr>
        <w:spacing w:after="0" w:before="0"/>
      </w:pPr>
      <w:r>
        <w:rPr>
          <w:rFonts w:ascii="Noto Sans" w:hAnsi="Noto Sans" w:cs="Noto Sans" w:eastAsia="Noto Sans"/>
          <w:b w:val="0"/>
          <w:sz w:val="21"/>
          <w:szCs w:val="21"/>
        </w:rPr>
        <w:t>B. Weakness of both legs only / केवल दोनों टाँगों में कमजोरी</w:t>
      </w:r>
    </w:p>
    <w:p>
      <w:pPr>
        <w:spacing w:after="0" w:before="0"/>
      </w:pPr>
      <w:r>
        <w:rPr>
          <w:rFonts w:ascii="Noto Sans" w:hAnsi="Noto Sans" w:cs="Noto Sans" w:eastAsia="Noto Sans"/>
          <w:b w:val="0"/>
          <w:sz w:val="21"/>
          <w:szCs w:val="21"/>
        </w:rPr>
        <w:t>C. Right sided weakness with difficulty in speech / दाहिनी ओर कमजोरी तथा बोलने में कठिनाई</w:t>
      </w:r>
    </w:p>
    <w:p>
      <w:pPr>
        <w:spacing w:after="0" w:before="0"/>
      </w:pPr>
      <w:r>
        <w:rPr>
          <w:rFonts w:ascii="Noto Sans" w:hAnsi="Noto Sans" w:cs="Noto Sans" w:eastAsia="Noto Sans"/>
          <w:b w:val="0"/>
          <w:sz w:val="21"/>
          <w:szCs w:val="21"/>
        </w:rPr>
        <w:t>D. Left sided weakness with loss of vision / बाईं ओर कमजोरी तथा दृष्टि की 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Right sided weakness with difficulty in speech</w:t>
      </w:r>
    </w:p>
    <w:p>
      <w:pPr>
        <w:spacing w:after="0" w:before="0"/>
      </w:pPr>
      <w:r>
        <w:rPr>
          <w:rFonts w:ascii="Noto Sans" w:hAnsi="Noto Sans" w:cs="Noto Sans" w:eastAsia="Noto Sans"/>
          <w:b w:val="0"/>
          <w:sz w:val="21"/>
          <w:szCs w:val="21"/>
        </w:rPr>
        <w:t>🧠 Clinical Rationale: Motor pathways cross in the medulla, so a left hemisphere lesion causes right sided hemiplegia, and the dominant left hemisphere lesion also affects speech.</w:t>
      </w:r>
    </w:p>
    <w:p>
      <w:pPr>
        <w:spacing w:after="0" w:before="0"/>
      </w:pPr>
      <w:r>
        <w:rPr>
          <w:rFonts w:ascii="Noto Sans" w:hAnsi="Noto Sans" w:cs="Noto Sans" w:eastAsia="Noto Sans"/>
          <w:b w:val="0"/>
          <w:sz w:val="21"/>
          <w:szCs w:val="21"/>
        </w:rPr>
        <w:t>🔍 Key Clues: Left cerebral hemisphere lesion</w:t>
      </w:r>
    </w:p>
    <w:p>
      <w:pPr>
        <w:spacing w:after="0" w:before="0"/>
      </w:pPr>
      <w:r>
        <w:rPr>
          <w:rFonts w:ascii="Noto Sans" w:hAnsi="Noto Sans" w:cs="Noto Sans" w:eastAsia="Noto Sans"/>
          <w:b w:val="0"/>
          <w:sz w:val="21"/>
          <w:szCs w:val="21"/>
        </w:rPr>
        <w:t>🚨 Priority Principle: Crossed motor control with speech involvement on the dominant side.</w:t>
      </w:r>
    </w:p>
    <w:p>
      <w:pPr>
        <w:spacing w:after="0" w:before="0"/>
      </w:pPr>
      <w:r>
        <w:rPr>
          <w:rFonts w:ascii="Noto Sans" w:hAnsi="Noto Sans" w:cs="Noto Sans" w:eastAsia="Noto Sans"/>
          <w:b w:val="0"/>
          <w:sz w:val="21"/>
          <w:szCs w:val="21"/>
        </w:rPr>
        <w:t>❌ Why Not Others: Hearing loss and isolated leg weakness do not follow this pattern.</w:t>
      </w:r>
    </w:p>
    <w:p>
      <w:pPr>
        <w:spacing w:after="0" w:before="0"/>
      </w:pPr>
      <w:r>
        <w:rPr>
          <w:rFonts w:ascii="Noto Sans" w:hAnsi="Noto Sans" w:cs="Noto Sans" w:eastAsia="Noto Sans"/>
          <w:b w:val="0"/>
          <w:sz w:val="21"/>
          <w:szCs w:val="21"/>
        </w:rPr>
        <w:t>⚠️ Exam Trap: Expecting same sided weakness with a hemisphere lesion.</w:t>
      </w:r>
    </w:p>
    <w:p>
      <w:pPr>
        <w:spacing w:after="0" w:before="0"/>
      </w:pPr>
      <w:r>
        <w:rPr>
          <w:rFonts w:ascii="Noto Sans" w:hAnsi="Noto Sans" w:cs="Noto Sans" w:eastAsia="Noto Sans"/>
          <w:b w:val="0"/>
          <w:sz w:val="21"/>
          <w:szCs w:val="21"/>
        </w:rPr>
        <w:t>⚡ 5-Second Recall: LEFT HEMISPHERE (dominant) = RIGHT WEAKNESS + APHASIA</w:t>
      </w:r>
    </w:p>
    <w:p>
      <w:pPr>
        <w:spacing w:after="0" w:before="0"/>
      </w:pPr>
      <w:r>
        <w:rPr>
          <w:rFonts w:ascii="Noto Sans" w:hAnsi="Noto Sans" w:cs="Noto Sans" w:eastAsia="Noto Sans"/>
          <w:b w:val="0"/>
          <w:sz w:val="21"/>
          <w:szCs w:val="21"/>
        </w:rPr>
        <w:t>💎 PNC Exam Pearl: Raise the affected arm, position the limb to prevent shoulder subluxation and use simple one step commands.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blood vessel carries deoxygenated blood to the lungs?</w:t>
      </w:r>
    </w:p>
    <w:p>
      <w:pPr>
        <w:spacing w:after="0" w:before="0"/>
      </w:pPr>
      <w:r>
        <w:rPr>
          <w:rFonts w:ascii="Noto Sans" w:hAnsi="Noto Sans" w:cs="Noto Sans" w:eastAsia="Noto Sans"/>
          <w:b w:val="0"/>
          <w:sz w:val="21"/>
          <w:szCs w:val="21"/>
        </w:rPr>
        <w:t>कौन-सी रक्त वाहिका विऑक्सीजनित रक्त को फेफड़ों तक ले जाती है?</w:t>
      </w:r>
    </w:p>
    <w:p>
      <w:pPr>
        <w:spacing w:after="0" w:before="0"/>
      </w:pPr>
      <w:r>
        <w:rPr>
          <w:rFonts w:ascii="Noto Sans" w:hAnsi="Noto Sans" w:cs="Noto Sans" w:eastAsia="Noto Sans"/>
          <w:b w:val="0"/>
          <w:sz w:val="21"/>
          <w:szCs w:val="21"/>
        </w:rPr>
        <w:t>A. Aorta / महाधमनी (एओर्टा)</w:t>
      </w:r>
    </w:p>
    <w:p>
      <w:pPr>
        <w:spacing w:after="0" w:before="0"/>
      </w:pPr>
      <w:r>
        <w:rPr>
          <w:rFonts w:ascii="Noto Sans" w:hAnsi="Noto Sans" w:cs="Noto Sans" w:eastAsia="Noto Sans"/>
          <w:b w:val="0"/>
          <w:sz w:val="21"/>
          <w:szCs w:val="21"/>
        </w:rPr>
        <w:t>B. Hepatic vein / यकृत शिरा</w:t>
      </w:r>
    </w:p>
    <w:p>
      <w:pPr>
        <w:spacing w:after="0" w:before="0"/>
      </w:pPr>
      <w:r>
        <w:rPr>
          <w:rFonts w:ascii="Noto Sans" w:hAnsi="Noto Sans" w:cs="Noto Sans" w:eastAsia="Noto Sans"/>
          <w:b w:val="0"/>
          <w:sz w:val="21"/>
          <w:szCs w:val="21"/>
        </w:rPr>
        <w:t>C. Pulmonary artery / फुफ्फुसीय धमनी (पल्मोनरी आर्टरी)</w:t>
      </w:r>
    </w:p>
    <w:p>
      <w:pPr>
        <w:spacing w:after="0" w:before="0"/>
      </w:pPr>
      <w:r>
        <w:rPr>
          <w:rFonts w:ascii="Noto Sans" w:hAnsi="Noto Sans" w:cs="Noto Sans" w:eastAsia="Noto Sans"/>
          <w:b w:val="0"/>
          <w:sz w:val="21"/>
          <w:szCs w:val="21"/>
        </w:rPr>
        <w:t>D. Pulmonary vein / फुफ्फुसीय शिरा (पल्मोनरी वेन)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Pulmonary artery</w:t>
      </w:r>
    </w:p>
    <w:p>
      <w:pPr>
        <w:spacing w:after="0" w:before="0"/>
      </w:pPr>
      <w:r>
        <w:rPr>
          <w:rFonts w:ascii="Noto Sans" w:hAnsi="Noto Sans" w:cs="Noto Sans" w:eastAsia="Noto Sans"/>
          <w:b w:val="0"/>
          <w:sz w:val="21"/>
          <w:szCs w:val="21"/>
        </w:rPr>
        <w:t>🧠 Clinical Rationale: The pulmonary artery is the only artery carrying deoxygenated blood, from the right ventricle to the lungs, while the pulmonary vein returns oxygenated blood.</w:t>
      </w:r>
    </w:p>
    <w:p>
      <w:pPr>
        <w:spacing w:after="0" w:before="0"/>
      </w:pPr>
      <w:r>
        <w:rPr>
          <w:rFonts w:ascii="Noto Sans" w:hAnsi="Noto Sans" w:cs="Noto Sans" w:eastAsia="Noto Sans"/>
          <w:b w:val="0"/>
          <w:sz w:val="21"/>
          <w:szCs w:val="21"/>
        </w:rPr>
        <w:t>🔍 Key Clues: Deoxygenated blood reaching the lungs</w:t>
      </w:r>
    </w:p>
    <w:p>
      <w:pPr>
        <w:spacing w:after="0" w:before="0"/>
      </w:pPr>
      <w:r>
        <w:rPr>
          <w:rFonts w:ascii="Noto Sans" w:hAnsi="Noto Sans" w:cs="Noto Sans" w:eastAsia="Noto Sans"/>
          <w:b w:val="0"/>
          <w:sz w:val="21"/>
          <w:szCs w:val="21"/>
        </w:rPr>
        <w:t>🚨 Priority Principle: Pulmonary artery carries deoxygenated blood.</w:t>
      </w:r>
    </w:p>
    <w:p>
      <w:pPr>
        <w:spacing w:after="0" w:before="0"/>
      </w:pPr>
      <w:r>
        <w:rPr>
          <w:rFonts w:ascii="Noto Sans" w:hAnsi="Noto Sans" w:cs="Noto Sans" w:eastAsia="Noto Sans"/>
          <w:b w:val="0"/>
          <w:sz w:val="21"/>
          <w:szCs w:val="21"/>
        </w:rPr>
        <w:t>❌ Why Not Others: The pulmonary vein carries oxygenated blood and the aorta and hepatic vein serve other circulations.</w:t>
      </w:r>
    </w:p>
    <w:p>
      <w:pPr>
        <w:spacing w:after="0" w:before="0"/>
      </w:pPr>
      <w:r>
        <w:rPr>
          <w:rFonts w:ascii="Noto Sans" w:hAnsi="Noto Sans" w:cs="Noto Sans" w:eastAsia="Noto Sans"/>
          <w:b w:val="0"/>
          <w:sz w:val="21"/>
          <w:szCs w:val="21"/>
        </w:rPr>
        <w:t>⚠️ Exam Trap: Assuming every artery carries oxygenated blood.</w:t>
      </w:r>
    </w:p>
    <w:p>
      <w:pPr>
        <w:spacing w:after="0" w:before="0"/>
      </w:pPr>
      <w:r>
        <w:rPr>
          <w:rFonts w:ascii="Noto Sans" w:hAnsi="Noto Sans" w:cs="Noto Sans" w:eastAsia="Noto Sans"/>
          <w:b w:val="0"/>
          <w:sz w:val="21"/>
          <w:szCs w:val="21"/>
        </w:rPr>
        <w:t>⚡ 5-Second Recall: PULMONARY ARTERY = DEOXYGENATED; PULMONARY VEIN = OXYGENATED</w:t>
      </w:r>
    </w:p>
    <w:p>
      <w:pPr>
        <w:spacing w:after="0" w:before="0"/>
      </w:pPr>
      <w:r>
        <w:rPr>
          <w:rFonts w:ascii="Noto Sans" w:hAnsi="Noto Sans" w:cs="Noto Sans" w:eastAsia="Noto Sans"/>
          <w:b w:val="0"/>
          <w:sz w:val="21"/>
          <w:szCs w:val="21"/>
        </w:rPr>
        <w:t>💎 PNC Exam Pearl: This is why a pulmonary embolism blocks gas exchange despite being an arterial obstruction.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enzyme converts angiotensin I to angiotensin II?</w:t>
      </w:r>
    </w:p>
    <w:p>
      <w:pPr>
        <w:spacing w:after="0" w:before="0"/>
      </w:pPr>
      <w:r>
        <w:rPr>
          <w:rFonts w:ascii="Noto Sans" w:hAnsi="Noto Sans" w:cs="Noto Sans" w:eastAsia="Noto Sans"/>
          <w:b w:val="0"/>
          <w:sz w:val="21"/>
          <w:szCs w:val="21"/>
        </w:rPr>
        <w:t>कौन-सा एंज़ाइम एंजियोटेंसिन I को एंजियोटेंसिन II में बदलता है?</w:t>
      </w:r>
    </w:p>
    <w:p>
      <w:pPr>
        <w:spacing w:after="0" w:before="0"/>
      </w:pPr>
      <w:r>
        <w:rPr>
          <w:rFonts w:ascii="Noto Sans" w:hAnsi="Noto Sans" w:cs="Noto Sans" w:eastAsia="Noto Sans"/>
          <w:b w:val="0"/>
          <w:sz w:val="21"/>
          <w:szCs w:val="21"/>
        </w:rPr>
        <w:t>A. Antidiuretic hormone from the pituitary / पीयूष से एंटीडाईयूरेटिक हार्मोन</w:t>
      </w:r>
    </w:p>
    <w:p>
      <w:pPr>
        <w:spacing w:after="0" w:before="0"/>
      </w:pPr>
      <w:r>
        <w:rPr>
          <w:rFonts w:ascii="Noto Sans" w:hAnsi="Noto Sans" w:cs="Noto Sans" w:eastAsia="Noto Sans"/>
          <w:b w:val="0"/>
          <w:sz w:val="21"/>
          <w:szCs w:val="21"/>
        </w:rPr>
        <w:t>B. Angiotensin converting enzyme in the lungs / फेफड़ों में एंजियोटेंसिन परिवर्तक एंज़ाइम</w:t>
      </w:r>
    </w:p>
    <w:p>
      <w:pPr>
        <w:spacing w:after="0" w:before="0"/>
      </w:pPr>
      <w:r>
        <w:rPr>
          <w:rFonts w:ascii="Noto Sans" w:hAnsi="Noto Sans" w:cs="Noto Sans" w:eastAsia="Noto Sans"/>
          <w:b w:val="0"/>
          <w:sz w:val="21"/>
          <w:szCs w:val="21"/>
        </w:rPr>
        <w:t>C. Renin from the juxtaglomerular cells / जक्स्टाग्लोमेरुलर कोशिकाओं से रेनिन</w:t>
      </w:r>
    </w:p>
    <w:p>
      <w:pPr>
        <w:spacing w:after="0" w:before="0"/>
      </w:pPr>
      <w:r>
        <w:rPr>
          <w:rFonts w:ascii="Noto Sans" w:hAnsi="Noto Sans" w:cs="Noto Sans" w:eastAsia="Noto Sans"/>
          <w:b w:val="0"/>
          <w:sz w:val="21"/>
          <w:szCs w:val="21"/>
        </w:rPr>
        <w:t>D. Aldosterone from the adrenal cortex / अधिवृक्क प्रांतस्था से एल्डोस्टेरोन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Angiotensin converting enzyme in the lungs</w:t>
      </w:r>
    </w:p>
    <w:p>
      <w:pPr>
        <w:spacing w:after="0" w:before="0"/>
      </w:pPr>
      <w:r>
        <w:rPr>
          <w:rFonts w:ascii="Noto Sans" w:hAnsi="Noto Sans" w:cs="Noto Sans" w:eastAsia="Noto Sans"/>
          <w:b w:val="0"/>
          <w:sz w:val="21"/>
          <w:szCs w:val="21"/>
        </w:rPr>
        <w:t>🧠 Clinical Rationale: Renin starts the cascade by forming angiotensin I, but the conversion to the active angiotensin II occurs through angiotensin converting enzyme in the pulmonary capillaries.</w:t>
      </w:r>
    </w:p>
    <w:p>
      <w:pPr>
        <w:spacing w:after="0" w:before="0"/>
      </w:pPr>
      <w:r>
        <w:rPr>
          <w:rFonts w:ascii="Noto Sans" w:hAnsi="Noto Sans" w:cs="Noto Sans" w:eastAsia="Noto Sans"/>
          <w:b w:val="0"/>
          <w:sz w:val="21"/>
          <w:szCs w:val="21"/>
        </w:rPr>
        <w:t>🔍 Key Clues: Angiotensin I to angiotensin II conversion</w:t>
      </w:r>
    </w:p>
    <w:p>
      <w:pPr>
        <w:spacing w:after="0" w:before="0"/>
      </w:pPr>
      <w:r>
        <w:rPr>
          <w:rFonts w:ascii="Noto Sans" w:hAnsi="Noto Sans" w:cs="Noto Sans" w:eastAsia="Noto Sans"/>
          <w:b w:val="0"/>
          <w:sz w:val="21"/>
          <w:szCs w:val="21"/>
        </w:rPr>
        <w:t>🚨 Priority Principle: Angiotensin converting enzyme in the lungs performs the conversion.</w:t>
      </w:r>
    </w:p>
    <w:p>
      <w:pPr>
        <w:spacing w:after="0" w:before="0"/>
      </w:pPr>
      <w:r>
        <w:rPr>
          <w:rFonts w:ascii="Noto Sans" w:hAnsi="Noto Sans" w:cs="Noto Sans" w:eastAsia="Noto Sans"/>
          <w:b w:val="0"/>
          <w:sz w:val="21"/>
          <w:szCs w:val="21"/>
        </w:rPr>
        <w:t>❌ Why Not Others: Renin is the initiating enzyme, and aldosterone and antidiuretic hormone act later to retain sodium and water.</w:t>
      </w:r>
    </w:p>
    <w:p>
      <w:pPr>
        <w:spacing w:after="0" w:before="0"/>
      </w:pPr>
      <w:r>
        <w:rPr>
          <w:rFonts w:ascii="Noto Sans" w:hAnsi="Noto Sans" w:cs="Noto Sans" w:eastAsia="Noto Sans"/>
          <w:b w:val="0"/>
          <w:sz w:val="21"/>
          <w:szCs w:val="21"/>
        </w:rPr>
        <w:t>⚠️ Exam Trap: Attributing the conversion step to renin.</w:t>
      </w:r>
    </w:p>
    <w:p>
      <w:pPr>
        <w:spacing w:after="0" w:before="0"/>
      </w:pPr>
      <w:r>
        <w:rPr>
          <w:rFonts w:ascii="Noto Sans" w:hAnsi="Noto Sans" w:cs="Noto Sans" w:eastAsia="Noto Sans"/>
          <w:b w:val="0"/>
          <w:sz w:val="21"/>
          <w:szCs w:val="21"/>
        </w:rPr>
        <w:t>⚡ 5-Second Recall: ACE IN THE LUNG = ANGIOTENSIN II</w:t>
      </w:r>
    </w:p>
    <w:p>
      <w:pPr>
        <w:spacing w:after="0" w:before="0"/>
      </w:pPr>
      <w:r>
        <w:rPr>
          <w:rFonts w:ascii="Noto Sans" w:hAnsi="Noto Sans" w:cs="Noto Sans" w:eastAsia="Noto Sans"/>
          <w:b w:val="0"/>
          <w:sz w:val="21"/>
          <w:szCs w:val="21"/>
        </w:rPr>
        <w:t>💎 PNC Exam Pearl: ACE inhibitors lower blood pressure by blocking this step and cause cough by accumulating bradykinin.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A patient has a serum calcium of 7 mg/dL after thyroid surgery. Which clinical sign should the nurse look for?</w:t>
      </w:r>
    </w:p>
    <w:p>
      <w:pPr>
        <w:spacing w:after="0" w:before="0"/>
      </w:pPr>
      <w:r>
        <w:rPr>
          <w:rFonts w:ascii="Noto Sans" w:hAnsi="Noto Sans" w:cs="Noto Sans" w:eastAsia="Noto Sans"/>
          <w:b w:val="0"/>
          <w:sz w:val="21"/>
          <w:szCs w:val="21"/>
        </w:rPr>
        <w:t>थायरॉइड सर्जरी के बाद रोगी का सीरम कैल्शियम 7 mg/dL है। नर्स को कौन-सा नैदानिक संकेत देखना चाहिए?</w:t>
      </w:r>
    </w:p>
    <w:p>
      <w:pPr>
        <w:spacing w:after="0" w:before="0"/>
      </w:pPr>
      <w:r>
        <w:rPr>
          <w:rFonts w:ascii="Noto Sans" w:hAnsi="Noto Sans" w:cs="Noto Sans" w:eastAsia="Noto Sans"/>
          <w:b w:val="0"/>
          <w:sz w:val="21"/>
          <w:szCs w:val="21"/>
        </w:rPr>
        <w:t>A. Increased urine output with thirst / प्यास के साथ मूत्र उत्पादन बढ़ना</w:t>
      </w:r>
    </w:p>
    <w:p>
      <w:pPr>
        <w:spacing w:after="0" w:before="0"/>
      </w:pPr>
      <w:r>
        <w:rPr>
          <w:rFonts w:ascii="Noto Sans" w:hAnsi="Noto Sans" w:cs="Noto Sans" w:eastAsia="Noto Sans"/>
          <w:b w:val="0"/>
          <w:sz w:val="21"/>
          <w:szCs w:val="21"/>
        </w:rPr>
        <w:t>B. Positive Trousseau sign with twitching of the facial muscle / पॉज़िटिव ट्रूसो संकेत तथा चेहरे की मांसपेशी में फड़कन</w:t>
      </w:r>
    </w:p>
    <w:p>
      <w:pPr>
        <w:spacing w:after="0" w:before="0"/>
      </w:pPr>
      <w:r>
        <w:rPr>
          <w:rFonts w:ascii="Noto Sans" w:hAnsi="Noto Sans" w:cs="Noto Sans" w:eastAsia="Noto Sans"/>
          <w:b w:val="0"/>
          <w:sz w:val="21"/>
          <w:szCs w:val="21"/>
        </w:rPr>
        <w:t>C. Deep tendon reflexes are absent / गहरी कंडरा प्रतिक्रियाएँ अनुपस्थित</w:t>
      </w:r>
    </w:p>
    <w:p>
      <w:pPr>
        <w:spacing w:after="0" w:before="0"/>
      </w:pPr>
      <w:r>
        <w:rPr>
          <w:rFonts w:ascii="Noto Sans" w:hAnsi="Noto Sans" w:cs="Noto Sans" w:eastAsia="Noto Sans"/>
          <w:b w:val="0"/>
          <w:sz w:val="21"/>
          <w:szCs w:val="21"/>
        </w:rPr>
        <w:t>D. Flushing and bounding pulse / चेहरे पर लालिमा तथा बलवती नाड़ी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Positive Trousseau sign with twitching of the facial muscle</w:t>
      </w:r>
    </w:p>
    <w:p>
      <w:pPr>
        <w:spacing w:after="0" w:before="0"/>
      </w:pPr>
      <w:r>
        <w:rPr>
          <w:rFonts w:ascii="Noto Sans" w:hAnsi="Noto Sans" w:cs="Noto Sans" w:eastAsia="Noto Sans"/>
          <w:b w:val="0"/>
          <w:sz w:val="21"/>
          <w:szCs w:val="21"/>
        </w:rPr>
        <w:t>🧠 Clinical Rationale: Hypocalcaemia increases neuromuscular excitability, so Trousseau and Chvostek signs with carpopedal spasm and tingling appear after parathyroid injury.</w:t>
      </w:r>
    </w:p>
    <w:p>
      <w:pPr>
        <w:spacing w:after="0" w:before="0"/>
      </w:pPr>
      <w:r>
        <w:rPr>
          <w:rFonts w:ascii="Noto Sans" w:hAnsi="Noto Sans" w:cs="Noto Sans" w:eastAsia="Noto Sans"/>
          <w:b w:val="0"/>
          <w:sz w:val="21"/>
          <w:szCs w:val="21"/>
        </w:rPr>
        <w:t>🔍 Key Clues: Hypocalcaemia after thyroidectomy</w:t>
      </w:r>
    </w:p>
    <w:p>
      <w:pPr>
        <w:spacing w:after="0" w:before="0"/>
      </w:pPr>
      <w:r>
        <w:rPr>
          <w:rFonts w:ascii="Noto Sans" w:hAnsi="Noto Sans" w:cs="Noto Sans" w:eastAsia="Noto Sans"/>
          <w:b w:val="0"/>
          <w:sz w:val="21"/>
          <w:szCs w:val="21"/>
        </w:rPr>
        <w:t>🚨 Priority Principle: Tap the facial nerve for Chvostek and inflate the cuff for Trousseau.</w:t>
      </w:r>
    </w:p>
    <w:p>
      <w:pPr>
        <w:spacing w:after="0" w:before="0"/>
      </w:pPr>
      <w:r>
        <w:rPr>
          <w:rFonts w:ascii="Noto Sans" w:hAnsi="Noto Sans" w:cs="Noto Sans" w:eastAsia="Noto Sans"/>
          <w:b w:val="0"/>
          <w:sz w:val="21"/>
          <w:szCs w:val="21"/>
        </w:rPr>
        <w:t>❌ Why Not Others: Absent reflexes and bounding pulse belong to other metabolic states.</w:t>
      </w:r>
    </w:p>
    <w:p>
      <w:pPr>
        <w:spacing w:after="0" w:before="0"/>
      </w:pPr>
      <w:r>
        <w:rPr>
          <w:rFonts w:ascii="Noto Sans" w:hAnsi="Noto Sans" w:cs="Noto Sans" w:eastAsia="Noto Sans"/>
          <w:b w:val="0"/>
          <w:sz w:val="21"/>
          <w:szCs w:val="21"/>
        </w:rPr>
        <w:t>⚠️ Exam Trap: Looking only for fractures in hypocalcaemia.</w:t>
      </w:r>
    </w:p>
    <w:p>
      <w:pPr>
        <w:spacing w:after="0" w:before="0"/>
      </w:pPr>
      <w:r>
        <w:rPr>
          <w:rFonts w:ascii="Noto Sans" w:hAnsi="Noto Sans" w:cs="Noto Sans" w:eastAsia="Noto Sans"/>
          <w:b w:val="0"/>
          <w:sz w:val="21"/>
          <w:szCs w:val="21"/>
        </w:rPr>
        <w:t>⚡ 5-Second Recall: HYPOCALCAEMIA = CHVOSTEK AND TROUSSEAU POSITIVE</w:t>
      </w:r>
    </w:p>
    <w:p>
      <w:pPr>
        <w:spacing w:after="0" w:before="0"/>
      </w:pPr>
      <w:r>
        <w:rPr>
          <w:rFonts w:ascii="Noto Sans" w:hAnsi="Noto Sans" w:cs="Noto Sans" w:eastAsia="Noto Sans"/>
          <w:b w:val="0"/>
          <w:sz w:val="21"/>
          <w:szCs w:val="21"/>
        </w:rPr>
        <w:t>💎 PNC Exam Pearl: Keep intravenous calcium gluconate at hand and monitor the site to prevent extravasation necrosis.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change in the respiratory system of an elderly patient increases the risk of chest infection?</w:t>
      </w:r>
    </w:p>
    <w:p>
      <w:pPr>
        <w:spacing w:after="0" w:before="0"/>
      </w:pPr>
      <w:r>
        <w:rPr>
          <w:rFonts w:ascii="Noto Sans" w:hAnsi="Noto Sans" w:cs="Noto Sans" w:eastAsia="Noto Sans"/>
          <w:b w:val="0"/>
          <w:sz w:val="21"/>
          <w:szCs w:val="21"/>
        </w:rPr>
        <w:t>वृद्ध रोगी के श्वसन तंत्र में कौन-सा परिवर्तन छाती के संक्रमण का जोखिम बढ़ाता है?</w:t>
      </w:r>
    </w:p>
    <w:p>
      <w:pPr>
        <w:spacing w:after="0" w:before="0"/>
      </w:pPr>
      <w:r>
        <w:rPr>
          <w:rFonts w:ascii="Noto Sans" w:hAnsi="Noto Sans" w:cs="Noto Sans" w:eastAsia="Noto Sans"/>
          <w:b w:val="0"/>
          <w:sz w:val="21"/>
          <w:szCs w:val="21"/>
        </w:rPr>
        <w:t>A. Thickening of the alveolar membrane with better gas exchange / वायुकोष्ठक झिल्ली का मोटा होना पर बेहतर गैस विनिमय</w:t>
      </w:r>
    </w:p>
    <w:p>
      <w:pPr>
        <w:spacing w:after="0" w:before="0"/>
      </w:pPr>
      <w:r>
        <w:rPr>
          <w:rFonts w:ascii="Noto Sans" w:hAnsi="Noto Sans" w:cs="Noto Sans" w:eastAsia="Noto Sans"/>
          <w:b w:val="0"/>
          <w:sz w:val="21"/>
          <w:szCs w:val="21"/>
        </w:rPr>
        <w:t>B. Increased elastic recoil of the lungs / फेफड़ों की लोचशीलता में वृद्धि</w:t>
      </w:r>
    </w:p>
    <w:p>
      <w:pPr>
        <w:spacing w:after="0" w:before="0"/>
      </w:pPr>
      <w:r>
        <w:rPr>
          <w:rFonts w:ascii="Noto Sans" w:hAnsi="Noto Sans" w:cs="Noto Sans" w:eastAsia="Noto Sans"/>
          <w:b w:val="0"/>
          <w:sz w:val="21"/>
          <w:szCs w:val="21"/>
        </w:rPr>
        <w:t>C. Reduced cough reflex with decreased ciliary activity / कमजोर खाँसी प्रतिक्रिया तथा घटी हुई रोमक गतिविधि</w:t>
      </w:r>
    </w:p>
    <w:p>
      <w:pPr>
        <w:spacing w:after="0" w:before="0"/>
      </w:pPr>
      <w:r>
        <w:rPr>
          <w:rFonts w:ascii="Noto Sans" w:hAnsi="Noto Sans" w:cs="Noto Sans" w:eastAsia="Noto Sans"/>
          <w:b w:val="0"/>
          <w:sz w:val="21"/>
          <w:szCs w:val="21"/>
        </w:rPr>
        <w:t>D. Increased vital capacity / जीवन क्षमता में वृद्धि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Reduced cough reflex with decreased ciliary activity</w:t>
      </w:r>
    </w:p>
    <w:p>
      <w:pPr>
        <w:spacing w:after="0" w:before="0"/>
      </w:pPr>
      <w:r>
        <w:rPr>
          <w:rFonts w:ascii="Noto Sans" w:hAnsi="Noto Sans" w:cs="Noto Sans" w:eastAsia="Noto Sans"/>
          <w:b w:val="0"/>
          <w:sz w:val="21"/>
          <w:szCs w:val="21"/>
        </w:rPr>
        <w:t>🧠 Clinical Rationale: Ageing reduces the cough reflex, ciliary action and chest wall compliance, so secretions pool and infection and atelectasis become more likely.</w:t>
      </w:r>
    </w:p>
    <w:p>
      <w:pPr>
        <w:spacing w:after="0" w:before="0"/>
      </w:pPr>
      <w:r>
        <w:rPr>
          <w:rFonts w:ascii="Noto Sans" w:hAnsi="Noto Sans" w:cs="Noto Sans" w:eastAsia="Noto Sans"/>
          <w:b w:val="0"/>
          <w:sz w:val="21"/>
          <w:szCs w:val="21"/>
        </w:rPr>
        <w:t>🔍 Key Clues: Age related respiratory changes and infection risk</w:t>
      </w:r>
    </w:p>
    <w:p>
      <w:pPr>
        <w:spacing w:after="0" w:before="0"/>
      </w:pPr>
      <w:r>
        <w:rPr>
          <w:rFonts w:ascii="Noto Sans" w:hAnsi="Noto Sans" w:cs="Noto Sans" w:eastAsia="Noto Sans"/>
          <w:b w:val="0"/>
          <w:sz w:val="21"/>
          <w:szCs w:val="21"/>
        </w:rPr>
        <w:t>🚨 Priority Principle: Weak cough and reduced cilia result in retained secretions.</w:t>
      </w:r>
    </w:p>
    <w:p>
      <w:pPr>
        <w:spacing w:after="0" w:before="0"/>
      </w:pPr>
      <w:r>
        <w:rPr>
          <w:rFonts w:ascii="Noto Sans" w:hAnsi="Noto Sans" w:cs="Noto Sans" w:eastAsia="Noto Sans"/>
          <w:b w:val="0"/>
          <w:sz w:val="21"/>
          <w:szCs w:val="21"/>
        </w:rPr>
        <w:t>❌ Why Not Others: Vital capacity, gas exchange and elastic recoil all decline with age, not increase.</w:t>
      </w:r>
    </w:p>
    <w:p>
      <w:pPr>
        <w:spacing w:after="0" w:before="0"/>
      </w:pPr>
      <w:r>
        <w:rPr>
          <w:rFonts w:ascii="Noto Sans" w:hAnsi="Noto Sans" w:cs="Noto Sans" w:eastAsia="Noto Sans"/>
          <w:b w:val="0"/>
          <w:sz w:val="21"/>
          <w:szCs w:val="21"/>
        </w:rPr>
        <w:t>⚠️ Exam Trap: Expecting improved lung function in old age.</w:t>
      </w:r>
    </w:p>
    <w:p>
      <w:pPr>
        <w:spacing w:after="0" w:before="0"/>
      </w:pPr>
      <w:r>
        <w:rPr>
          <w:rFonts w:ascii="Noto Sans" w:hAnsi="Noto Sans" w:cs="Noto Sans" w:eastAsia="Noto Sans"/>
          <w:b w:val="0"/>
          <w:sz w:val="21"/>
          <w:szCs w:val="21"/>
        </w:rPr>
        <w:t>⚡ 5-Second Recall: ELDERLY AIRWAY: WEAK COUGH, POOR CILIA, SECRETION POOLING</w:t>
      </w:r>
    </w:p>
    <w:p>
      <w:pPr>
        <w:spacing w:after="0" w:before="0"/>
      </w:pPr>
      <w:r>
        <w:rPr>
          <w:rFonts w:ascii="Noto Sans" w:hAnsi="Noto Sans" w:cs="Noto Sans" w:eastAsia="Noto Sans"/>
          <w:b w:val="0"/>
          <w:sz w:val="21"/>
          <w:szCs w:val="21"/>
        </w:rPr>
        <w:t>💎 PNC Exam Pearl: Teach incentive spirometry, deep breathing and early mobilisation to prevent atelectasis.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part of the nephron is the site of action of loop diuretics such as furosemide?</w:t>
      </w:r>
    </w:p>
    <w:p>
      <w:pPr>
        <w:spacing w:after="0" w:before="0"/>
      </w:pPr>
      <w:r>
        <w:rPr>
          <w:rFonts w:ascii="Noto Sans" w:hAnsi="Noto Sans" w:cs="Noto Sans" w:eastAsia="Noto Sans"/>
          <w:b w:val="0"/>
          <w:sz w:val="21"/>
          <w:szCs w:val="21"/>
        </w:rPr>
        <w:t>फ्यूरोसेमाइड जैसे लूप मूत्रवर्धक कहाँ कार्य करते हैं?</w:t>
      </w:r>
    </w:p>
    <w:p>
      <w:pPr>
        <w:spacing w:after="0" w:before="0"/>
      </w:pPr>
      <w:r>
        <w:rPr>
          <w:rFonts w:ascii="Noto Sans" w:hAnsi="Noto Sans" w:cs="Noto Sans" w:eastAsia="Noto Sans"/>
          <w:b w:val="0"/>
          <w:sz w:val="21"/>
          <w:szCs w:val="21"/>
        </w:rPr>
        <w:t>A. Collecting duct / संग्रह नलिका</w:t>
      </w:r>
    </w:p>
    <w:p>
      <w:pPr>
        <w:spacing w:after="0" w:before="0"/>
      </w:pPr>
      <w:r>
        <w:rPr>
          <w:rFonts w:ascii="Noto Sans" w:hAnsi="Noto Sans" w:cs="Noto Sans" w:eastAsia="Noto Sans"/>
          <w:b w:val="0"/>
          <w:sz w:val="21"/>
          <w:szCs w:val="21"/>
        </w:rPr>
        <w:t>B. Ascending limb of the loop of Henle / हेनले लूप का चढ़ता भाग</w:t>
      </w:r>
    </w:p>
    <w:p>
      <w:pPr>
        <w:spacing w:after="0" w:before="0"/>
      </w:pPr>
      <w:r>
        <w:rPr>
          <w:rFonts w:ascii="Noto Sans" w:hAnsi="Noto Sans" w:cs="Noto Sans" w:eastAsia="Noto Sans"/>
          <w:b w:val="0"/>
          <w:sz w:val="21"/>
          <w:szCs w:val="21"/>
        </w:rPr>
        <w:t>C. Proximal convoluted tubule / समीपस्थ संवलित नलिका</w:t>
      </w:r>
    </w:p>
    <w:p>
      <w:pPr>
        <w:spacing w:after="0" w:before="0"/>
      </w:pPr>
      <w:r>
        <w:rPr>
          <w:rFonts w:ascii="Noto Sans" w:hAnsi="Noto Sans" w:cs="Noto Sans" w:eastAsia="Noto Sans"/>
          <w:b w:val="0"/>
          <w:sz w:val="21"/>
          <w:szCs w:val="21"/>
        </w:rPr>
        <w:t>D. Distal convoluted tubule / दूरस्थ संवलित नलिका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Ascending limb of the loop of Henle</w:t>
      </w:r>
    </w:p>
    <w:p>
      <w:pPr>
        <w:spacing w:after="0" w:before="0"/>
      </w:pPr>
      <w:r>
        <w:rPr>
          <w:rFonts w:ascii="Noto Sans" w:hAnsi="Noto Sans" w:cs="Noto Sans" w:eastAsia="Noto Sans"/>
          <w:b w:val="0"/>
          <w:sz w:val="21"/>
          <w:szCs w:val="21"/>
        </w:rPr>
        <w:t>🧠 Clinical Rationale: Loop diuretics inhibit the sodium potassium chloride cotransporter in the thick ascending limb, producing powerful diuresis with loss of potassium and calcium.</w:t>
      </w:r>
    </w:p>
    <w:p>
      <w:pPr>
        <w:spacing w:after="0" w:before="0"/>
      </w:pPr>
      <w:r>
        <w:rPr>
          <w:rFonts w:ascii="Noto Sans" w:hAnsi="Noto Sans" w:cs="Noto Sans" w:eastAsia="Noto Sans"/>
          <w:b w:val="0"/>
          <w:sz w:val="21"/>
          <w:szCs w:val="21"/>
        </w:rPr>
        <w:t>🔍 Key Clues: Site of action of furosemide</w:t>
      </w:r>
    </w:p>
    <w:p>
      <w:pPr>
        <w:spacing w:after="0" w:before="0"/>
      </w:pPr>
      <w:r>
        <w:rPr>
          <w:rFonts w:ascii="Noto Sans" w:hAnsi="Noto Sans" w:cs="Noto Sans" w:eastAsia="Noto Sans"/>
          <w:b w:val="0"/>
          <w:sz w:val="21"/>
          <w:szCs w:val="21"/>
        </w:rPr>
        <w:t>🚨 Priority Principle: Loop diuretics act on the ascending limb of the loop of Henle.</w:t>
      </w:r>
    </w:p>
    <w:p>
      <w:pPr>
        <w:spacing w:after="0" w:before="0"/>
      </w:pPr>
      <w:r>
        <w:rPr>
          <w:rFonts w:ascii="Noto Sans" w:hAnsi="Noto Sans" w:cs="Noto Sans" w:eastAsia="Noto Sans"/>
          <w:b w:val="0"/>
          <w:sz w:val="21"/>
          <w:szCs w:val="21"/>
        </w:rPr>
        <w:t>❌ Why Not Others: Thiazides act on the distal tubule and potassium sparing diuretics on the collecting duct.</w:t>
      </w:r>
    </w:p>
    <w:p>
      <w:pPr>
        <w:spacing w:after="0" w:before="0"/>
      </w:pPr>
      <w:r>
        <w:rPr>
          <w:rFonts w:ascii="Noto Sans" w:hAnsi="Noto Sans" w:cs="Noto Sans" w:eastAsia="Noto Sans"/>
          <w:b w:val="0"/>
          <w:sz w:val="21"/>
          <w:szCs w:val="21"/>
        </w:rPr>
        <w:t>⚠️ Exam Trap: Placing furosemide action in the proximal tubule.</w:t>
      </w:r>
    </w:p>
    <w:p>
      <w:pPr>
        <w:spacing w:after="0" w:before="0"/>
      </w:pPr>
      <w:r>
        <w:rPr>
          <w:rFonts w:ascii="Noto Sans" w:hAnsi="Noto Sans" w:cs="Noto Sans" w:eastAsia="Noto Sans"/>
          <w:b w:val="0"/>
          <w:sz w:val="21"/>
          <w:szCs w:val="21"/>
        </w:rPr>
        <w:t>⚡ 5-Second Recall: LOOP DIURETIC = ASCENDING LIMB OF HENLE</w:t>
      </w:r>
    </w:p>
    <w:p>
      <w:pPr>
        <w:spacing w:after="0" w:before="0"/>
      </w:pPr>
      <w:r>
        <w:rPr>
          <w:rFonts w:ascii="Noto Sans" w:hAnsi="Noto Sans" w:cs="Noto Sans" w:eastAsia="Noto Sans"/>
          <w:b w:val="0"/>
          <w:sz w:val="21"/>
          <w:szCs w:val="21"/>
        </w:rPr>
        <w:t>💎 PNC Exam Pearl: Monitor potassium, magnesium and hearing, as rapid infusion can cause ototoxicity.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A patient's arterial blood gas shows pH 7.50, PaCO2 30 mmHg and normal bicarbonate. Which condition is present?</w:t>
      </w:r>
    </w:p>
    <w:p>
      <w:pPr>
        <w:spacing w:after="0" w:before="0"/>
      </w:pPr>
      <w:r>
        <w:rPr>
          <w:rFonts w:ascii="Noto Sans" w:hAnsi="Noto Sans" w:cs="Noto Sans" w:eastAsia="Noto Sans"/>
          <w:b w:val="0"/>
          <w:sz w:val="21"/>
          <w:szCs w:val="21"/>
        </w:rPr>
        <w:t>रोगी की धमनी रक्त गैस में pH 7.50, PaCO2 30 mmHg तथा बाइकार्बोनेट सामान्य है। कौन-सी स्थिति है?</w:t>
      </w:r>
    </w:p>
    <w:p>
      <w:pPr>
        <w:spacing w:after="0" w:before="0"/>
      </w:pPr>
      <w:r>
        <w:rPr>
          <w:rFonts w:ascii="Noto Sans" w:hAnsi="Noto Sans" w:cs="Noto Sans" w:eastAsia="Noto Sans"/>
          <w:b w:val="0"/>
          <w:sz w:val="21"/>
          <w:szCs w:val="21"/>
        </w:rPr>
        <w:t>A. Respiratory alkalosis from hyperventilation / अति श्वसन से श्वसन क्षाररक्तता</w:t>
      </w:r>
    </w:p>
    <w:p>
      <w:pPr>
        <w:spacing w:after="0" w:before="0"/>
      </w:pPr>
      <w:r>
        <w:rPr>
          <w:rFonts w:ascii="Noto Sans" w:hAnsi="Noto Sans" w:cs="Noto Sans" w:eastAsia="Noto Sans"/>
          <w:b w:val="0"/>
          <w:sz w:val="21"/>
          <w:szCs w:val="21"/>
        </w:rPr>
        <w:t>B. Metabolic acidosis / उपापचयी अम्लरक्तता</w:t>
      </w:r>
    </w:p>
    <w:p>
      <w:pPr>
        <w:spacing w:after="0" w:before="0"/>
      </w:pPr>
      <w:r>
        <w:rPr>
          <w:rFonts w:ascii="Noto Sans" w:hAnsi="Noto Sans" w:cs="Noto Sans" w:eastAsia="Noto Sans"/>
          <w:b w:val="0"/>
          <w:sz w:val="21"/>
          <w:szCs w:val="21"/>
        </w:rPr>
        <w:t>C. Respiratory acidosis / श्वसन अम्लरक्तता</w:t>
      </w:r>
    </w:p>
    <w:p>
      <w:pPr>
        <w:spacing w:after="0" w:before="0"/>
      </w:pPr>
      <w:r>
        <w:rPr>
          <w:rFonts w:ascii="Noto Sans" w:hAnsi="Noto Sans" w:cs="Noto Sans" w:eastAsia="Noto Sans"/>
          <w:b w:val="0"/>
          <w:sz w:val="21"/>
          <w:szCs w:val="21"/>
        </w:rPr>
        <w:t>D. Metabolic alkalosis / उपापचयी क्षाररक्तता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Respiratory alkalosis from hyperventilation</w:t>
      </w:r>
    </w:p>
    <w:p>
      <w:pPr>
        <w:spacing w:after="0" w:before="0"/>
      </w:pPr>
      <w:r>
        <w:rPr>
          <w:rFonts w:ascii="Noto Sans" w:hAnsi="Noto Sans" w:cs="Noto Sans" w:eastAsia="Noto Sans"/>
          <w:b w:val="0"/>
          <w:sz w:val="21"/>
          <w:szCs w:val="21"/>
        </w:rPr>
        <w:t>🧠 Clinical Rationale: A high pH with low carbon dioxide and normal bicarbonate indicates respiratory alkalosis caused by excessive blowing off of carbon dioxide in hyperventilation.</w:t>
      </w:r>
    </w:p>
    <w:p>
      <w:pPr>
        <w:spacing w:after="0" w:before="0"/>
      </w:pPr>
      <w:r>
        <w:rPr>
          <w:rFonts w:ascii="Noto Sans" w:hAnsi="Noto Sans" w:cs="Noto Sans" w:eastAsia="Noto Sans"/>
          <w:b w:val="0"/>
          <w:sz w:val="21"/>
          <w:szCs w:val="21"/>
        </w:rPr>
        <w:t>🔍 Key Clues: pH high, PaCO2 low, bicarbonate normal</w:t>
      </w:r>
    </w:p>
    <w:p>
      <w:pPr>
        <w:spacing w:after="0" w:before="0"/>
      </w:pPr>
      <w:r>
        <w:rPr>
          <w:rFonts w:ascii="Noto Sans" w:hAnsi="Noto Sans" w:cs="Noto Sans" w:eastAsia="Noto Sans"/>
          <w:b w:val="0"/>
          <w:sz w:val="21"/>
          <w:szCs w:val="21"/>
        </w:rPr>
        <w:t>🚨 Priority Principle: Low carbon dioxide with high pH equals respiratory alkalosis.</w:t>
      </w:r>
    </w:p>
    <w:p>
      <w:pPr>
        <w:spacing w:after="0" w:before="0"/>
      </w:pPr>
      <w:r>
        <w:rPr>
          <w:rFonts w:ascii="Noto Sans" w:hAnsi="Noto Sans" w:cs="Noto Sans" w:eastAsia="Noto Sans"/>
          <w:b w:val="0"/>
          <w:sz w:val="21"/>
          <w:szCs w:val="21"/>
        </w:rPr>
        <w:t>❌ Why Not Others: Metabolic disorders show abnormal bicarbonate and respiratory acidosis shows a high PaCO2.</w:t>
      </w:r>
    </w:p>
    <w:p>
      <w:pPr>
        <w:spacing w:after="0" w:before="0"/>
      </w:pPr>
      <w:r>
        <w:rPr>
          <w:rFonts w:ascii="Noto Sans" w:hAnsi="Noto Sans" w:cs="Noto Sans" w:eastAsia="Noto Sans"/>
          <w:b w:val="0"/>
          <w:sz w:val="21"/>
          <w:szCs w:val="21"/>
        </w:rPr>
        <w:t>⚠️ Exam Trap: Mistaking a low PaCO2 for metabolic compensation.</w:t>
      </w:r>
    </w:p>
    <w:p>
      <w:pPr>
        <w:spacing w:after="0" w:before="0"/>
      </w:pPr>
      <w:r>
        <w:rPr>
          <w:rFonts w:ascii="Noto Sans" w:hAnsi="Noto Sans" w:cs="Noto Sans" w:eastAsia="Noto Sans"/>
          <w:b w:val="0"/>
          <w:sz w:val="21"/>
          <w:szCs w:val="21"/>
        </w:rPr>
        <w:t>⚡ 5-Second Recall: HYPERVENTILATION = RESPIRATORY ALKALOSIS</w:t>
      </w:r>
    </w:p>
    <w:p>
      <w:pPr>
        <w:spacing w:after="0" w:before="0"/>
      </w:pPr>
      <w:r>
        <w:rPr>
          <w:rFonts w:ascii="Noto Sans" w:hAnsi="Noto Sans" w:cs="Noto Sans" w:eastAsia="Noto Sans"/>
          <w:b w:val="0"/>
          <w:sz w:val="21"/>
          <w:szCs w:val="21"/>
        </w:rPr>
        <w:t>💎 PNC Exam Pearl: Look for anxiety, pain, fever, hypoxia or salicylate poisoning as the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patient with heart failure has weight gain of 2 kg in three days and pitting oedema. Which dietary instruction is most important?</w:t>
      </w:r>
    </w:p>
    <w:p>
      <w:pPr>
        <w:spacing w:after="0" w:before="0"/>
      </w:pPr>
      <w:r>
        <w:rPr>
          <w:rFonts w:ascii="Noto Sans" w:hAnsi="Noto Sans" w:cs="Noto Sans" w:eastAsia="Noto Sans"/>
          <w:b w:val="0"/>
          <w:sz w:val="21"/>
          <w:szCs w:val="21"/>
        </w:rPr>
        <w:t>हृदय विफलता वाले रोगी का तीन दिन में वज़न 2 किग्रा बढ़ा और गड्ढा बनने वाला शोफ है। सबसे महत्वपूर्ण आहार निर्देश कौन-सा है?</w:t>
      </w:r>
    </w:p>
    <w:p>
      <w:pPr>
        <w:spacing w:after="0" w:before="0"/>
      </w:pPr>
      <w:r>
        <w:rPr>
          <w:rFonts w:ascii="Noto Sans" w:hAnsi="Noto Sans" w:cs="Noto Sans" w:eastAsia="Noto Sans"/>
          <w:b w:val="0"/>
          <w:sz w:val="21"/>
          <w:szCs w:val="21"/>
        </w:rPr>
        <w:t>A. Take a high salt diet to improve taste / स्वाद बढ़ाने के लिए अधिक नमक वाला आहार</w:t>
      </w:r>
    </w:p>
    <w:p>
      <w:pPr>
        <w:spacing w:after="0" w:before="0"/>
      </w:pPr>
      <w:r>
        <w:rPr>
          <w:rFonts w:ascii="Noto Sans" w:hAnsi="Noto Sans" w:cs="Noto Sans" w:eastAsia="Noto Sans"/>
          <w:b w:val="0"/>
          <w:sz w:val="21"/>
          <w:szCs w:val="21"/>
        </w:rPr>
        <w:t>B. Drink at least five litres of water daily / रोज़ कम से कम पाँच लीटर पानी पीना</w:t>
      </w:r>
    </w:p>
    <w:p>
      <w:pPr>
        <w:spacing w:after="0" w:before="0"/>
      </w:pPr>
      <w:r>
        <w:rPr>
          <w:rFonts w:ascii="Noto Sans" w:hAnsi="Noto Sans" w:cs="Noto Sans" w:eastAsia="Noto Sans"/>
          <w:b w:val="0"/>
          <w:sz w:val="21"/>
          <w:szCs w:val="21"/>
        </w:rPr>
        <w:t>C. Restrict all protein completely / प्रोटीन पूरी तरह बंद करना</w:t>
      </w:r>
    </w:p>
    <w:p>
      <w:pPr>
        <w:spacing w:after="0" w:before="0"/>
      </w:pPr>
      <w:r>
        <w:rPr>
          <w:rFonts w:ascii="Noto Sans" w:hAnsi="Noto Sans" w:cs="Noto Sans" w:eastAsia="Noto Sans"/>
          <w:b w:val="0"/>
          <w:sz w:val="21"/>
          <w:szCs w:val="21"/>
        </w:rPr>
        <w:t>D. Restrict sodium as prescribed, weigh daily and limit fluid as advised / निर्धारित सोडियम प्रतिबंध, रोज़ वज़न लेना तथा सलाह अनुसार तरल सीमित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Restrict sodium as prescribed, weigh daily and limit fluid as advised</w:t>
      </w:r>
    </w:p>
    <w:p>
      <w:pPr>
        <w:spacing w:after="0" w:before="0"/>
      </w:pPr>
      <w:r>
        <w:rPr>
          <w:rFonts w:ascii="Noto Sans" w:hAnsi="Noto Sans" w:cs="Noto Sans" w:eastAsia="Noto Sans"/>
          <w:b w:val="0"/>
          <w:sz w:val="21"/>
          <w:szCs w:val="21"/>
        </w:rPr>
        <w:t>🧠 Clinical Rationale: Sodium and fluid restriction with daily weight monitoring detects and controls fluid overload, whereas salt and excess water worsen pulmonary congestion.</w:t>
      </w:r>
    </w:p>
    <w:p>
      <w:pPr>
        <w:spacing w:after="0" w:before="0"/>
      </w:pPr>
      <w:r>
        <w:rPr>
          <w:rFonts w:ascii="Noto Sans" w:hAnsi="Noto Sans" w:cs="Noto Sans" w:eastAsia="Noto Sans"/>
          <w:b w:val="0"/>
          <w:sz w:val="21"/>
          <w:szCs w:val="21"/>
        </w:rPr>
        <w:t>🔍 Key Clues: Heart failure with weight gain and oedema</w:t>
      </w:r>
    </w:p>
    <w:p>
      <w:pPr>
        <w:spacing w:after="0" w:before="0"/>
      </w:pPr>
      <w:r>
        <w:rPr>
          <w:rFonts w:ascii="Noto Sans" w:hAnsi="Noto Sans" w:cs="Noto Sans" w:eastAsia="Noto Sans"/>
          <w:b w:val="0"/>
          <w:sz w:val="21"/>
          <w:szCs w:val="21"/>
        </w:rPr>
        <w:t>🚨 Priority Principle: Restrict sodium and fluid, weigh daily.</w:t>
      </w:r>
    </w:p>
    <w:p>
      <w:pPr>
        <w:spacing w:after="0" w:before="0"/>
      </w:pPr>
      <w:r>
        <w:rPr>
          <w:rFonts w:ascii="Noto Sans" w:hAnsi="Noto Sans" w:cs="Noto Sans" w:eastAsia="Noto Sans"/>
          <w:b w:val="0"/>
          <w:sz w:val="21"/>
          <w:szCs w:val="21"/>
        </w:rPr>
        <w:t>❌ Why Not Others: High salt and high water intake worsen failure and total protein restriction causes malnutrition.</w:t>
      </w:r>
    </w:p>
    <w:p>
      <w:pPr>
        <w:spacing w:after="0" w:before="0"/>
      </w:pPr>
      <w:r>
        <w:rPr>
          <w:rFonts w:ascii="Noto Sans" w:hAnsi="Noto Sans" w:cs="Noto Sans" w:eastAsia="Noto Sans"/>
          <w:b w:val="0"/>
          <w:sz w:val="21"/>
          <w:szCs w:val="21"/>
        </w:rPr>
        <w:t>⚠️ Exam Trap: Judging fluid balance by oedema alone instead of daily weight.</w:t>
      </w:r>
    </w:p>
    <w:p>
      <w:pPr>
        <w:spacing w:after="0" w:before="0"/>
      </w:pPr>
      <w:r>
        <w:rPr>
          <w:rFonts w:ascii="Noto Sans" w:hAnsi="Noto Sans" w:cs="Noto Sans" w:eastAsia="Noto Sans"/>
          <w:b w:val="0"/>
          <w:sz w:val="21"/>
          <w:szCs w:val="21"/>
        </w:rPr>
        <w:t>⚡ 5-Second Recall: HEART FAILURE: LOW SALT, FLUID LIMIT, DAILY WEIGHT</w:t>
      </w:r>
    </w:p>
    <w:p>
      <w:pPr>
        <w:spacing w:after="0" w:before="0"/>
      </w:pPr>
      <w:r>
        <w:rPr>
          <w:rFonts w:ascii="Noto Sans" w:hAnsi="Noto Sans" w:cs="Noto Sans" w:eastAsia="Noto Sans"/>
          <w:b w:val="0"/>
          <w:sz w:val="21"/>
          <w:szCs w:val="21"/>
        </w:rPr>
        <w:t>💎 PNC Exam Pearl: Teach to read food labels for hidden sodium and to avoid pickles, papad and processed foods.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with a new ileostomy needs dietary advice. Which food should be introduced cautiously in the early weeks?</w:t>
      </w:r>
    </w:p>
    <w:p>
      <w:pPr>
        <w:spacing w:after="0" w:before="0"/>
      </w:pPr>
      <w:r>
        <w:rPr>
          <w:rFonts w:ascii="Noto Sans" w:hAnsi="Noto Sans" w:cs="Noto Sans" w:eastAsia="Noto Sans"/>
          <w:b w:val="0"/>
          <w:sz w:val="21"/>
          <w:szCs w:val="21"/>
        </w:rPr>
        <w:t>नई इलियोस्टोमी वाले रोगी को आहार सलाह चाहिए। शुरुआती सप्ताहों में कौन-सा भोजन सावधानी से शुरू करना चाहिए?</w:t>
      </w:r>
    </w:p>
    <w:p>
      <w:pPr>
        <w:spacing w:after="0" w:before="0"/>
      </w:pPr>
      <w:r>
        <w:rPr>
          <w:rFonts w:ascii="Noto Sans" w:hAnsi="Noto Sans" w:cs="Noto Sans" w:eastAsia="Noto Sans"/>
          <w:b w:val="0"/>
          <w:sz w:val="21"/>
          <w:szCs w:val="21"/>
        </w:rPr>
        <w:t>A. Plain khichdi with soft vegetables / नरम सब्ज़ियों के साथ सादी खिचड़ी</w:t>
      </w:r>
    </w:p>
    <w:p>
      <w:pPr>
        <w:spacing w:after="0" w:before="0"/>
      </w:pPr>
      <w:r>
        <w:rPr>
          <w:rFonts w:ascii="Noto Sans" w:hAnsi="Noto Sans" w:cs="Noto Sans" w:eastAsia="Noto Sans"/>
          <w:b w:val="0"/>
          <w:sz w:val="21"/>
          <w:szCs w:val="21"/>
        </w:rPr>
        <w:t>B. High fibre foods such as raw salads and nuts / कच्ची सलाद और मेवे जैसे अधिक रेशेदार भोजन</w:t>
      </w:r>
    </w:p>
    <w:p>
      <w:pPr>
        <w:spacing w:after="0" w:before="0"/>
      </w:pPr>
      <w:r>
        <w:rPr>
          <w:rFonts w:ascii="Noto Sans" w:hAnsi="Noto Sans" w:cs="Noto Sans" w:eastAsia="Noto Sans"/>
          <w:b w:val="0"/>
          <w:sz w:val="21"/>
          <w:szCs w:val="21"/>
        </w:rPr>
        <w:t>C. Boiled rice and curd / उबला चावल तथा दही</w:t>
      </w:r>
    </w:p>
    <w:p>
      <w:pPr>
        <w:spacing w:after="0" w:before="0"/>
      </w:pPr>
      <w:r>
        <w:rPr>
          <w:rFonts w:ascii="Noto Sans" w:hAnsi="Noto Sans" w:cs="Noto Sans" w:eastAsia="Noto Sans"/>
          <w:b w:val="0"/>
          <w:sz w:val="21"/>
          <w:szCs w:val="21"/>
        </w:rPr>
        <w:t>D. Banana and applesauce / केला और सेब की चटनी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High fibre foods such as raw salads and nuts</w:t>
      </w:r>
    </w:p>
    <w:p>
      <w:pPr>
        <w:spacing w:after="0" w:before="0"/>
      </w:pPr>
      <w:r>
        <w:rPr>
          <w:rFonts w:ascii="Noto Sans" w:hAnsi="Noto Sans" w:cs="Noto Sans" w:eastAsia="Noto Sans"/>
          <w:b w:val="0"/>
          <w:sz w:val="21"/>
          <w:szCs w:val="21"/>
        </w:rPr>
        <w:t>🧠 Clinical Rationale: Insoluble fibre and nuts can obstruct a new ileostomy, so they are added gradually and chewed well, while low residue foods are used initially.</w:t>
      </w:r>
    </w:p>
    <w:p>
      <w:pPr>
        <w:spacing w:after="0" w:before="0"/>
      </w:pPr>
      <w:r>
        <w:rPr>
          <w:rFonts w:ascii="Noto Sans" w:hAnsi="Noto Sans" w:cs="Noto Sans" w:eastAsia="Noto Sans"/>
          <w:b w:val="0"/>
          <w:sz w:val="21"/>
          <w:szCs w:val="21"/>
        </w:rPr>
        <w:t>🔍 Key Clues: Early dietary advice after ileostomy</w:t>
      </w:r>
    </w:p>
    <w:p>
      <w:pPr>
        <w:spacing w:after="0" w:before="0"/>
      </w:pPr>
      <w:r>
        <w:rPr>
          <w:rFonts w:ascii="Noto Sans" w:hAnsi="Noto Sans" w:cs="Noto Sans" w:eastAsia="Noto Sans"/>
          <w:b w:val="0"/>
          <w:sz w:val="21"/>
          <w:szCs w:val="21"/>
        </w:rPr>
        <w:t>🚨 Priority Principle: High fibre foods are added cautiously to avoid obstruction.</w:t>
      </w:r>
    </w:p>
    <w:p>
      <w:pPr>
        <w:spacing w:after="0" w:before="0"/>
      </w:pPr>
      <w:r>
        <w:rPr>
          <w:rFonts w:ascii="Noto Sans" w:hAnsi="Noto Sans" w:cs="Noto Sans" w:eastAsia="Noto Sans"/>
          <w:b w:val="0"/>
          <w:sz w:val="21"/>
          <w:szCs w:val="21"/>
        </w:rPr>
        <w:t>❌ Why Not Others: Rice, curd, banana, applesauce and khichdi are low residue foods suitable in the early period.</w:t>
      </w:r>
    </w:p>
    <w:p>
      <w:pPr>
        <w:spacing w:after="0" w:before="0"/>
      </w:pPr>
      <w:r>
        <w:rPr>
          <w:rFonts w:ascii="Noto Sans" w:hAnsi="Noto Sans" w:cs="Noto Sans" w:eastAsia="Noto Sans"/>
          <w:b w:val="0"/>
          <w:sz w:val="21"/>
          <w:szCs w:val="21"/>
        </w:rPr>
        <w:t>⚠️ Exam Trap: Offering raw salad freely soon after ileostomy.</w:t>
      </w:r>
    </w:p>
    <w:p>
      <w:pPr>
        <w:spacing w:after="0" w:before="0"/>
      </w:pPr>
      <w:r>
        <w:rPr>
          <w:rFonts w:ascii="Noto Sans" w:hAnsi="Noto Sans" w:cs="Noto Sans" w:eastAsia="Noto Sans"/>
          <w:b w:val="0"/>
          <w:sz w:val="21"/>
          <w:szCs w:val="21"/>
        </w:rPr>
        <w:t>⚡ 5-Second Recall: NEW ILEOSTOMY: LOW RESIDUE FIRST, FIBRE LATER</w:t>
      </w:r>
    </w:p>
    <w:p>
      <w:pPr>
        <w:spacing w:after="0" w:before="0"/>
      </w:pPr>
      <w:r>
        <w:rPr>
          <w:rFonts w:ascii="Noto Sans" w:hAnsi="Noto Sans" w:cs="Noto Sans" w:eastAsia="Noto Sans"/>
          <w:b w:val="0"/>
          <w:sz w:val="21"/>
          <w:szCs w:val="21"/>
        </w:rPr>
        <w:t>💎 PNC Exam Pearl: Advise small frequent meals, adequate fluids and chewing food thoroughly.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child with kwashiorkor is admitted with oedema and a distended abdomen. Which dietary plan is correct initially?</w:t>
      </w:r>
    </w:p>
    <w:p>
      <w:pPr>
        <w:spacing w:after="0" w:before="0"/>
      </w:pPr>
      <w:r>
        <w:rPr>
          <w:rFonts w:ascii="Noto Sans" w:hAnsi="Noto Sans" w:cs="Noto Sans" w:eastAsia="Noto Sans"/>
          <w:b w:val="0"/>
          <w:sz w:val="21"/>
          <w:szCs w:val="21"/>
        </w:rPr>
        <w:t>जलोदर तथा फूले पेट के साथ क्वाशिओरकोर वाला बच्चा भर्ती है। शुरुआत में कौन-सी आहार योजना सही है?</w:t>
      </w:r>
    </w:p>
    <w:p>
      <w:pPr>
        <w:spacing w:after="0" w:before="0"/>
      </w:pPr>
      <w:r>
        <w:rPr>
          <w:rFonts w:ascii="Noto Sans" w:hAnsi="Noto Sans" w:cs="Noto Sans" w:eastAsia="Noto Sans"/>
          <w:b w:val="0"/>
          <w:sz w:val="21"/>
          <w:szCs w:val="21"/>
        </w:rPr>
        <w:t>A. Give a normal adult diet immediately / तुरंत सामान्य वयस्क आहार देना</w:t>
      </w:r>
    </w:p>
    <w:p>
      <w:pPr>
        <w:spacing w:after="0" w:before="0"/>
      </w:pPr>
      <w:r>
        <w:rPr>
          <w:rFonts w:ascii="Noto Sans" w:hAnsi="Noto Sans" w:cs="Noto Sans" w:eastAsia="Noto Sans"/>
          <w:b w:val="0"/>
          <w:sz w:val="21"/>
          <w:szCs w:val="21"/>
        </w:rPr>
        <w:t>B. Start F-75 therapeutic feed in small frequent amounts with gradual increase in energy / थोड़ी-थोड़ी मात्रा में बार-बार F-75 चिकित्सीय आहार देकर धीरे-धीरे ऊर्जा बढ़ाना</w:t>
      </w:r>
    </w:p>
    <w:p>
      <w:pPr>
        <w:spacing w:after="0" w:before="0"/>
      </w:pPr>
      <w:r>
        <w:rPr>
          <w:rFonts w:ascii="Noto Sans" w:hAnsi="Noto Sans" w:cs="Noto Sans" w:eastAsia="Noto Sans"/>
          <w:b w:val="0"/>
          <w:sz w:val="21"/>
          <w:szCs w:val="21"/>
        </w:rPr>
        <w:t>C. Give a high protein high energy diet from the first day / पहले दिन से ही उच्च प्रोटीन तथा उच्च ऊर्जा आहार देना</w:t>
      </w:r>
    </w:p>
    <w:p>
      <w:pPr>
        <w:spacing w:after="0" w:before="0"/>
      </w:pPr>
      <w:r>
        <w:rPr>
          <w:rFonts w:ascii="Noto Sans" w:hAnsi="Noto Sans" w:cs="Noto Sans" w:eastAsia="Noto Sans"/>
          <w:b w:val="0"/>
          <w:sz w:val="21"/>
          <w:szCs w:val="21"/>
        </w:rPr>
        <w:t>D. Give only plain water for the first 48 hours / पहले 48 घंटे केवल सादा पानी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Start F-75 therapeutic feed in small frequent amounts with gradual increase in energy</w:t>
      </w:r>
    </w:p>
    <w:p>
      <w:pPr>
        <w:spacing w:after="0" w:before="0"/>
      </w:pPr>
      <w:r>
        <w:rPr>
          <w:rFonts w:ascii="Noto Sans" w:hAnsi="Noto Sans" w:cs="Noto Sans" w:eastAsia="Noto Sans"/>
          <w:b w:val="0"/>
          <w:sz w:val="21"/>
          <w:szCs w:val="21"/>
        </w:rPr>
        <w:t>🧠 Clinical Rationale: In severe acute malnutrition feeding starts with low energy F-75 in frequent small feeds to avoid refeeding syndrome, and energy and protein are increased step by step.</w:t>
      </w:r>
    </w:p>
    <w:p>
      <w:pPr>
        <w:spacing w:after="0" w:before="0"/>
      </w:pPr>
      <w:r>
        <w:rPr>
          <w:rFonts w:ascii="Noto Sans" w:hAnsi="Noto Sans" w:cs="Noto Sans" w:eastAsia="Noto Sans"/>
          <w:b w:val="0"/>
          <w:sz w:val="21"/>
          <w:szCs w:val="21"/>
        </w:rPr>
        <w:t>🔍 Key Clues: Kwashiorkor with oedema; initial feeding</w:t>
      </w:r>
    </w:p>
    <w:p>
      <w:pPr>
        <w:spacing w:after="0" w:before="0"/>
      </w:pPr>
      <w:r>
        <w:rPr>
          <w:rFonts w:ascii="Noto Sans" w:hAnsi="Noto Sans" w:cs="Noto Sans" w:eastAsia="Noto Sans"/>
          <w:b w:val="0"/>
          <w:sz w:val="21"/>
          <w:szCs w:val="21"/>
        </w:rPr>
        <w:t>🚨 Priority Principle: Start F-75 in small frequent feeds and increase gradually.</w:t>
      </w:r>
    </w:p>
    <w:p>
      <w:pPr>
        <w:spacing w:after="0" w:before="0"/>
      </w:pPr>
      <w:r>
        <w:rPr>
          <w:rFonts w:ascii="Noto Sans" w:hAnsi="Noto Sans" w:cs="Noto Sans" w:eastAsia="Noto Sans"/>
          <w:b w:val="0"/>
          <w:sz w:val="21"/>
          <w:szCs w:val="21"/>
        </w:rPr>
        <w:t>❌ Why Not Others: Rapid high energy feeding causes refeeding syndrome, and water alone or an adult diet is unsafe.</w:t>
      </w:r>
    </w:p>
    <w:p>
      <w:pPr>
        <w:spacing w:after="0" w:before="0"/>
      </w:pPr>
      <w:r>
        <w:rPr>
          <w:rFonts w:ascii="Noto Sans" w:hAnsi="Noto Sans" w:cs="Noto Sans" w:eastAsia="Noto Sans"/>
          <w:b w:val="0"/>
          <w:sz w:val="21"/>
          <w:szCs w:val="21"/>
        </w:rPr>
        <w:t>⚠️ Exam Trap: Beginning with a high protein diet on day one.</w:t>
      </w:r>
    </w:p>
    <w:p>
      <w:pPr>
        <w:spacing w:after="0" w:before="0"/>
      </w:pPr>
      <w:r>
        <w:rPr>
          <w:rFonts w:ascii="Noto Sans" w:hAnsi="Noto Sans" w:cs="Noto Sans" w:eastAsia="Noto Sans"/>
          <w:b w:val="0"/>
          <w:sz w:val="21"/>
          <w:szCs w:val="21"/>
        </w:rPr>
        <w:t>⚡ 5-Second Recall: SEVERE MALNUTRITION: F-75 FIRST, INCREASE SLOWLY</w:t>
      </w:r>
    </w:p>
    <w:p>
      <w:pPr>
        <w:spacing w:after="0" w:before="0"/>
      </w:pPr>
      <w:r>
        <w:rPr>
          <w:rFonts w:ascii="Noto Sans" w:hAnsi="Noto Sans" w:cs="Noto Sans" w:eastAsia="Noto Sans"/>
          <w:b w:val="0"/>
          <w:sz w:val="21"/>
          <w:szCs w:val="21"/>
        </w:rPr>
        <w:t>💎 PNC Exam Pearl: Treat hypoglycaemia and hypothermia, give vitamin A and antibiotics as per protocol and monitor for heart failure.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is anxious before surgery and repeatedly asks about the operation. Which nursing intervention is best?</w:t>
      </w:r>
    </w:p>
    <w:p>
      <w:pPr>
        <w:spacing w:after="0" w:before="0"/>
      </w:pPr>
      <w:r>
        <w:rPr>
          <w:rFonts w:ascii="Noto Sans" w:hAnsi="Noto Sans" w:cs="Noto Sans" w:eastAsia="Noto Sans"/>
          <w:b w:val="0"/>
          <w:sz w:val="21"/>
          <w:szCs w:val="21"/>
        </w:rPr>
        <w:t>रोगी शल्य चिकित्सा से पहले चिंतित है और बार-बार ऑपरेशन के बारे में पूछता है। सर्वोत्तम नर्सिंग हस्तक्षेप कौन-सा है?</w:t>
      </w:r>
    </w:p>
    <w:p>
      <w:pPr>
        <w:spacing w:after="0" w:before="0"/>
      </w:pPr>
      <w:r>
        <w:rPr>
          <w:rFonts w:ascii="Noto Sans" w:hAnsi="Noto Sans" w:cs="Noto Sans" w:eastAsia="Noto Sans"/>
          <w:b w:val="0"/>
          <w:sz w:val="21"/>
          <w:szCs w:val="21"/>
        </w:rPr>
        <w:t>A. Tell the patient not to worry and change the subject / रोगी से चिंता न करने को कहकर विषय बदल देना</w:t>
      </w:r>
    </w:p>
    <w:p>
      <w:pPr>
        <w:spacing w:after="0" w:before="0"/>
      </w:pPr>
      <w:r>
        <w:rPr>
          <w:rFonts w:ascii="Noto Sans" w:hAnsi="Noto Sans" w:cs="Noto Sans" w:eastAsia="Noto Sans"/>
          <w:b w:val="0"/>
          <w:sz w:val="21"/>
          <w:szCs w:val="21"/>
        </w:rPr>
        <w:t>B. Sedate the patient without explanation / बिना समझाए शामक दवा देना</w:t>
      </w:r>
    </w:p>
    <w:p>
      <w:pPr>
        <w:spacing w:after="0" w:before="0"/>
      </w:pPr>
      <w:r>
        <w:rPr>
          <w:rFonts w:ascii="Noto Sans" w:hAnsi="Noto Sans" w:cs="Noto Sans" w:eastAsia="Noto Sans"/>
          <w:b w:val="0"/>
          <w:sz w:val="21"/>
          <w:szCs w:val="21"/>
        </w:rPr>
        <w:t>C. Avoid all discussion about the operation / ऑपरेशन पर सभी चर्चा से बचना</w:t>
      </w:r>
    </w:p>
    <w:p>
      <w:pPr>
        <w:spacing w:after="0" w:before="0"/>
      </w:pPr>
      <w:r>
        <w:rPr>
          <w:rFonts w:ascii="Noto Sans" w:hAnsi="Noto Sans" w:cs="Noto Sans" w:eastAsia="Noto Sans"/>
          <w:b w:val="0"/>
          <w:sz w:val="21"/>
          <w:szCs w:val="21"/>
        </w:rPr>
        <w:t>D. Explain the procedure in simple terms, allow questions and teach relaxation and deep breathing / सरल शब्दों में प्रक्रिया समझाना, प्रश्न पूछने देना तथा शिथिलीकरण और गहरी साँस का अभ्यास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Explain the procedure in simple terms, allow questions and teach relaxation and deep breathing</w:t>
      </w:r>
    </w:p>
    <w:p>
      <w:pPr>
        <w:spacing w:after="0" w:before="0"/>
      </w:pPr>
      <w:r>
        <w:rPr>
          <w:rFonts w:ascii="Noto Sans" w:hAnsi="Noto Sans" w:cs="Noto Sans" w:eastAsia="Noto Sans"/>
          <w:b w:val="0"/>
          <w:sz w:val="21"/>
          <w:szCs w:val="21"/>
        </w:rPr>
        <w:t>🧠 Clinical Rationale: Clear information with an opportunity to ask questions and relaxation training reduces preoperative anxiety and improves cooperation and recovery.</w:t>
      </w:r>
    </w:p>
    <w:p>
      <w:pPr>
        <w:spacing w:after="0" w:before="0"/>
      </w:pPr>
      <w:r>
        <w:rPr>
          <w:rFonts w:ascii="Noto Sans" w:hAnsi="Noto Sans" w:cs="Noto Sans" w:eastAsia="Noto Sans"/>
          <w:b w:val="0"/>
          <w:sz w:val="21"/>
          <w:szCs w:val="21"/>
        </w:rPr>
        <w:t>🔍 Key Clues: Preoperative anxiety with repeated questions</w:t>
      </w:r>
    </w:p>
    <w:p>
      <w:pPr>
        <w:spacing w:after="0" w:before="0"/>
      </w:pPr>
      <w:r>
        <w:rPr>
          <w:rFonts w:ascii="Noto Sans" w:hAnsi="Noto Sans" w:cs="Noto Sans" w:eastAsia="Noto Sans"/>
          <w:b w:val="0"/>
          <w:sz w:val="21"/>
          <w:szCs w:val="21"/>
        </w:rPr>
        <w:t>🚨 Priority Principle: Simple explanation, questions allowed and relaxation techniques.</w:t>
      </w:r>
    </w:p>
    <w:p>
      <w:pPr>
        <w:spacing w:after="0" w:before="0"/>
      </w:pPr>
      <w:r>
        <w:rPr>
          <w:rFonts w:ascii="Noto Sans" w:hAnsi="Noto Sans" w:cs="Noto Sans" w:eastAsia="Noto Sans"/>
          <w:b w:val="0"/>
          <w:sz w:val="21"/>
          <w:szCs w:val="21"/>
        </w:rPr>
        <w:t>❌ Why Not Others: Dismissing concerns, sedation without explanation and avoidance all increase anxiety.</w:t>
      </w:r>
    </w:p>
    <w:p>
      <w:pPr>
        <w:spacing w:after="0" w:before="0"/>
      </w:pPr>
      <w:r>
        <w:rPr>
          <w:rFonts w:ascii="Noto Sans" w:hAnsi="Noto Sans" w:cs="Noto Sans" w:eastAsia="Noto Sans"/>
          <w:b w:val="0"/>
          <w:sz w:val="21"/>
          <w:szCs w:val="21"/>
        </w:rPr>
        <w:t>⚠️ Exam Trap: Telling a patient not to worry about surgery.</w:t>
      </w:r>
    </w:p>
    <w:p>
      <w:pPr>
        <w:spacing w:after="0" w:before="0"/>
      </w:pPr>
      <w:r>
        <w:rPr>
          <w:rFonts w:ascii="Noto Sans" w:hAnsi="Noto Sans" w:cs="Noto Sans" w:eastAsia="Noto Sans"/>
          <w:b w:val="0"/>
          <w:sz w:val="21"/>
          <w:szCs w:val="21"/>
        </w:rPr>
        <w:t>⚡ 5-Second Recall: PREOP ANXIETY: INFORMATION + QUESTIONS + RELAXATION</w:t>
      </w:r>
    </w:p>
    <w:p>
      <w:pPr>
        <w:spacing w:after="0" w:before="0"/>
      </w:pPr>
      <w:r>
        <w:rPr>
          <w:rFonts w:ascii="Noto Sans" w:hAnsi="Noto Sans" w:cs="Noto Sans" w:eastAsia="Noto Sans"/>
          <w:b w:val="0"/>
          <w:sz w:val="21"/>
          <w:szCs w:val="21"/>
        </w:rPr>
        <w:t>💎 PNC Exam Pearl: Consider a play therapy or pictorial explanation for children and include family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nurse feels angry at a patient who repeatedly refuses care. Which response shows professional self awareness?</w:t>
      </w:r>
    </w:p>
    <w:p>
      <w:pPr>
        <w:spacing w:after="0" w:before="0"/>
      </w:pPr>
      <w:r>
        <w:rPr>
          <w:rFonts w:ascii="Noto Sans" w:hAnsi="Noto Sans" w:cs="Noto Sans" w:eastAsia="Noto Sans"/>
          <w:b w:val="0"/>
          <w:sz w:val="21"/>
          <w:szCs w:val="21"/>
        </w:rPr>
        <w:t>एक नर्स उस रोगी पर क्रुद्ध होती है जो बार-बार देखभाल से मना करता है। कौन-सा उत्तर व्यावसायिक आत्म-जागरूकता दर्शाता है?</w:t>
      </w:r>
    </w:p>
    <w:p>
      <w:pPr>
        <w:spacing w:after="0" w:before="0"/>
      </w:pPr>
      <w:r>
        <w:rPr>
          <w:rFonts w:ascii="Noto Sans" w:hAnsi="Noto Sans" w:cs="Noto Sans" w:eastAsia="Noto Sans"/>
          <w:b w:val="0"/>
          <w:sz w:val="21"/>
          <w:szCs w:val="21"/>
        </w:rPr>
        <w:t>A. Express the anger directly to the patient / क्रोध सीधे रोगी पर प्रकट करना</w:t>
      </w:r>
    </w:p>
    <w:p>
      <w:pPr>
        <w:spacing w:after="0" w:before="0"/>
      </w:pPr>
      <w:r>
        <w:rPr>
          <w:rFonts w:ascii="Noto Sans" w:hAnsi="Noto Sans" w:cs="Noto Sans" w:eastAsia="Noto Sans"/>
          <w:b w:val="0"/>
          <w:sz w:val="21"/>
          <w:szCs w:val="21"/>
        </w:rPr>
        <w:t>B. Withdraw care from the patient for the rest of the shift / बाकी शिफ्ट में रोगी की देखभाल करना बंद कर देना</w:t>
      </w:r>
    </w:p>
    <w:p>
      <w:pPr>
        <w:spacing w:after="0" w:before="0"/>
      </w:pPr>
      <w:r>
        <w:rPr>
          <w:rFonts w:ascii="Noto Sans" w:hAnsi="Noto Sans" w:cs="Noto Sans" w:eastAsia="Noto Sans"/>
          <w:b w:val="0"/>
          <w:sz w:val="21"/>
          <w:szCs w:val="21"/>
        </w:rPr>
        <w:t>C. Discuss the patient's behaviour with other patients / रोगी के व्यवहार की चर्चा अन्य रोगियों से करना</w:t>
      </w:r>
    </w:p>
    <w:p>
      <w:pPr>
        <w:spacing w:after="0" w:before="0"/>
      </w:pPr>
      <w:r>
        <w:rPr>
          <w:rFonts w:ascii="Noto Sans" w:hAnsi="Noto Sans" w:cs="Noto Sans" w:eastAsia="Noto Sans"/>
          <w:b w:val="0"/>
          <w:sz w:val="21"/>
          <w:szCs w:val="21"/>
        </w:rPr>
        <w:t>D. Recognise the feeling, seek colleague support and continue respectful, non judgemental care / भावना को पहचानना, सहकर्मी से सहयोग लेना तथा सम्मानजनक और निर्णयरहित देखभाल जारी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the feeling, seek colleague support and continue respectful, non judgemental care</w:t>
      </w:r>
    </w:p>
    <w:p>
      <w:pPr>
        <w:spacing w:after="0" w:before="0"/>
      </w:pPr>
      <w:r>
        <w:rPr>
          <w:rFonts w:ascii="Noto Sans" w:hAnsi="Noto Sans" w:cs="Noto Sans" w:eastAsia="Noto Sans"/>
          <w:b w:val="0"/>
          <w:sz w:val="21"/>
          <w:szCs w:val="21"/>
        </w:rPr>
        <w:t>🧠 Clinical Rationale: Recognising counter transference, using collegial support and maintaining respectful care protects the therapeutic relationship and the patient's rights.</w:t>
      </w:r>
    </w:p>
    <w:p>
      <w:pPr>
        <w:spacing w:after="0" w:before="0"/>
      </w:pPr>
      <w:r>
        <w:rPr>
          <w:rFonts w:ascii="Noto Sans" w:hAnsi="Noto Sans" w:cs="Noto Sans" w:eastAsia="Noto Sans"/>
          <w:b w:val="0"/>
          <w:sz w:val="21"/>
          <w:szCs w:val="21"/>
        </w:rPr>
        <w:t>🔍 Key Clues: Nurse's anger towards a refusing patient</w:t>
      </w:r>
    </w:p>
    <w:p>
      <w:pPr>
        <w:spacing w:after="0" w:before="0"/>
      </w:pPr>
      <w:r>
        <w:rPr>
          <w:rFonts w:ascii="Noto Sans" w:hAnsi="Noto Sans" w:cs="Noto Sans" w:eastAsia="Noto Sans"/>
          <w:b w:val="0"/>
          <w:sz w:val="21"/>
          <w:szCs w:val="21"/>
        </w:rPr>
        <w:t>🚨 Priority Principle: Awareness, support and professional care.</w:t>
      </w:r>
    </w:p>
    <w:p>
      <w:pPr>
        <w:spacing w:after="0" w:before="0"/>
      </w:pPr>
      <w:r>
        <w:rPr>
          <w:rFonts w:ascii="Noto Sans" w:hAnsi="Noto Sans" w:cs="Noto Sans" w:eastAsia="Noto Sans"/>
          <w:b w:val="0"/>
          <w:sz w:val="21"/>
          <w:szCs w:val="21"/>
        </w:rPr>
        <w:t>❌ Why Not Others: Expressing anger, withholding care and breaching confidentiality are all unprofessional.</w:t>
      </w:r>
    </w:p>
    <w:p>
      <w:pPr>
        <w:spacing w:after="0" w:before="0"/>
      </w:pPr>
      <w:r>
        <w:rPr>
          <w:rFonts w:ascii="Noto Sans" w:hAnsi="Noto Sans" w:cs="Noto Sans" w:eastAsia="Noto Sans"/>
          <w:b w:val="0"/>
          <w:sz w:val="21"/>
          <w:szCs w:val="21"/>
        </w:rPr>
        <w:t>⚠️ Exam Trap: Punishing a patient for refusal of care.</w:t>
      </w:r>
    </w:p>
    <w:p>
      <w:pPr>
        <w:spacing w:after="0" w:before="0"/>
      </w:pPr>
      <w:r>
        <w:rPr>
          <w:rFonts w:ascii="Noto Sans" w:hAnsi="Noto Sans" w:cs="Noto Sans" w:eastAsia="Noto Sans"/>
          <w:b w:val="0"/>
          <w:sz w:val="21"/>
          <w:szCs w:val="21"/>
        </w:rPr>
        <w:t>⚡ 5-Second Recall: ANGER AT WORK = RECOGNISE, SEEK SUPPORT, STAY PROFESSIONAL</w:t>
      </w:r>
    </w:p>
    <w:p>
      <w:pPr>
        <w:spacing w:after="0" w:before="0"/>
      </w:pPr>
      <w:r>
        <w:rPr>
          <w:rFonts w:ascii="Noto Sans" w:hAnsi="Noto Sans" w:cs="Noto Sans" w:eastAsia="Noto Sans"/>
          <w:b w:val="0"/>
          <w:sz w:val="21"/>
          <w:szCs w:val="21"/>
        </w:rPr>
        <w:t>💎 PNC Exam Pearl: Explore the patient's reasons for refusal and document refusal and counselling in the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patient is in the terminal stage of cancer and the family asks that he not be told the diagnosis. Which action respects the patient's rights?</w:t>
      </w:r>
    </w:p>
    <w:p>
      <w:pPr>
        <w:spacing w:after="0" w:before="0"/>
      </w:pPr>
      <w:r>
        <w:rPr>
          <w:rFonts w:ascii="Noto Sans" w:hAnsi="Noto Sans" w:cs="Noto Sans" w:eastAsia="Noto Sans"/>
          <w:b w:val="0"/>
          <w:sz w:val="21"/>
          <w:szCs w:val="21"/>
        </w:rPr>
        <w:t>रोगी कैंसर के अंतिम चरण में है और परिवार चाहता है कि उसे निदान न बताया जाए। कौन-सी क्रिया रोगी के अधिकारों का सम्मान करती है?</w:t>
      </w:r>
    </w:p>
    <w:p>
      <w:pPr>
        <w:spacing w:after="0" w:before="0"/>
      </w:pPr>
      <w:r>
        <w:rPr>
          <w:rFonts w:ascii="Noto Sans" w:hAnsi="Noto Sans" w:cs="Noto Sans" w:eastAsia="Noto Sans"/>
          <w:b w:val="0"/>
          <w:sz w:val="21"/>
          <w:szCs w:val="21"/>
        </w:rPr>
        <w:t>A. Refuse to discuss anything with the patient / रोगी से किसी भी चर्चा से इंकार करना</w:t>
      </w:r>
    </w:p>
    <w:p>
      <w:pPr>
        <w:spacing w:after="0" w:before="0"/>
      </w:pPr>
      <w:r>
        <w:rPr>
          <w:rFonts w:ascii="Noto Sans" w:hAnsi="Noto Sans" w:cs="Noto Sans" w:eastAsia="Noto Sans"/>
          <w:b w:val="0"/>
          <w:sz w:val="21"/>
          <w:szCs w:val="21"/>
        </w:rPr>
        <w:t>B. Give false details about the disease to satisfy the family / परिवार को संतुष्ट करने के लिए रोग के बारे में झूठी जानकारी देना</w:t>
      </w:r>
    </w:p>
    <w:p>
      <w:pPr>
        <w:spacing w:after="0" w:before="0"/>
      </w:pPr>
      <w:r>
        <w:rPr>
          <w:rFonts w:ascii="Noto Sans" w:hAnsi="Noto Sans" w:cs="Noto Sans" w:eastAsia="Noto Sans"/>
          <w:b w:val="0"/>
          <w:sz w:val="21"/>
          <w:szCs w:val="21"/>
        </w:rPr>
        <w:t>C. Assess what the patient wishes to know and share information according to his preference within policy / रोगी क्या जानना चाहता है यह समझना तथा नीति के अनुसार उसकी इच्छा के अनुरूप जानकारी साझा करना</w:t>
      </w:r>
    </w:p>
    <w:p>
      <w:pPr>
        <w:spacing w:after="0" w:before="0"/>
      </w:pPr>
      <w:r>
        <w:rPr>
          <w:rFonts w:ascii="Noto Sans" w:hAnsi="Noto Sans" w:cs="Noto Sans" w:eastAsia="Noto Sans"/>
          <w:b w:val="0"/>
          <w:sz w:val="21"/>
          <w:szCs w:val="21"/>
        </w:rPr>
        <w:t>D. Tell the diagnosis loudly in front of all relatives / सभी संबंधियों के सामने ज़ोर से निदान बताना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what the patient wishes to know and share information according to his preference within policy</w:t>
      </w:r>
    </w:p>
    <w:p>
      <w:pPr>
        <w:spacing w:after="0" w:before="0"/>
      </w:pPr>
      <w:r>
        <w:rPr>
          <w:rFonts w:ascii="Noto Sans" w:hAnsi="Noto Sans" w:cs="Noto Sans" w:eastAsia="Noto Sans"/>
          <w:b w:val="0"/>
          <w:sz w:val="21"/>
          <w:szCs w:val="21"/>
        </w:rPr>
        <w:t>🧠 Clinical Rationale: Patients have the right to information about their condition, but the pace and extent must follow their expressed wish and the hospital policy, with the family involved sensitively.</w:t>
      </w:r>
    </w:p>
    <w:p>
      <w:pPr>
        <w:spacing w:after="0" w:before="0"/>
      </w:pPr>
      <w:r>
        <w:rPr>
          <w:rFonts w:ascii="Noto Sans" w:hAnsi="Noto Sans" w:cs="Noto Sans" w:eastAsia="Noto Sans"/>
          <w:b w:val="0"/>
          <w:sz w:val="21"/>
          <w:szCs w:val="21"/>
        </w:rPr>
        <w:t>🔍 Key Clues: Terminal cancer; family requests non disclosure</w:t>
      </w:r>
    </w:p>
    <w:p>
      <w:pPr>
        <w:spacing w:after="0" w:before="0"/>
      </w:pPr>
      <w:r>
        <w:rPr>
          <w:rFonts w:ascii="Noto Sans" w:hAnsi="Noto Sans" w:cs="Noto Sans" w:eastAsia="Noto Sans"/>
          <w:b w:val="0"/>
          <w:sz w:val="21"/>
          <w:szCs w:val="21"/>
        </w:rPr>
        <w:t>🚨 Priority Principle: Assess what the patient wants to know and share accordingly.</w:t>
      </w:r>
    </w:p>
    <w:p>
      <w:pPr>
        <w:spacing w:after="0" w:before="0"/>
      </w:pPr>
      <w:r>
        <w:rPr>
          <w:rFonts w:ascii="Noto Sans" w:hAnsi="Noto Sans" w:cs="Noto Sans" w:eastAsia="Noto Sans"/>
          <w:b w:val="0"/>
          <w:sz w:val="21"/>
          <w:szCs w:val="21"/>
        </w:rPr>
        <w:t>❌ Why Not Others: Announcing the diagnosis publicly, silence and deliberate falsehood all breach confidentiality, autonomy and veracity.</w:t>
      </w:r>
    </w:p>
    <w:p>
      <w:pPr>
        <w:spacing w:after="0" w:before="0"/>
      </w:pPr>
      <w:r>
        <w:rPr>
          <w:rFonts w:ascii="Noto Sans" w:hAnsi="Noto Sans" w:cs="Noto Sans" w:eastAsia="Noto Sans"/>
          <w:b w:val="0"/>
          <w:sz w:val="21"/>
          <w:szCs w:val="21"/>
        </w:rPr>
        <w:t>⚠️ Exam Trap: Lying about the diagnosis to please the family.</w:t>
      </w:r>
    </w:p>
    <w:p>
      <w:pPr>
        <w:spacing w:after="0" w:before="0"/>
      </w:pPr>
      <w:r>
        <w:rPr>
          <w:rFonts w:ascii="Noto Sans" w:hAnsi="Noto Sans" w:cs="Noto Sans" w:eastAsia="Noto Sans"/>
          <w:b w:val="0"/>
          <w:sz w:val="21"/>
          <w:szCs w:val="21"/>
        </w:rPr>
        <w:t>⚡ 5-Second Recall: INFORMATION: ASK WHAT THE PATIENT WANTS TO KNOW</w:t>
      </w:r>
    </w:p>
    <w:p>
      <w:pPr>
        <w:spacing w:after="0" w:before="0"/>
      </w:pPr>
      <w:r>
        <w:rPr>
          <w:rFonts w:ascii="Noto Sans" w:hAnsi="Noto Sans" w:cs="Noto Sans" w:eastAsia="Noto Sans"/>
          <w:b w:val="0"/>
          <w:sz w:val="21"/>
          <w:szCs w:val="21"/>
        </w:rPr>
        <w:t>💎 PNC Exam Pearl: Discuss with the treating team, and document the patient's preference and any disclosure made.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is brought dead to the emergency unit. Which action is correct?</w:t>
      </w:r>
    </w:p>
    <w:p>
      <w:pPr>
        <w:spacing w:after="0" w:before="0"/>
      </w:pPr>
      <w:r>
        <w:rPr>
          <w:rFonts w:ascii="Noto Sans" w:hAnsi="Noto Sans" w:cs="Noto Sans" w:eastAsia="Noto Sans"/>
          <w:b w:val="0"/>
          <w:sz w:val="21"/>
          <w:szCs w:val="21"/>
        </w:rPr>
        <w:t>एक रोगी को मृत अवस्था में आपात इकाई लाया गया है। कौन-सी क्रिया सही है?</w:t>
      </w:r>
    </w:p>
    <w:p>
      <w:pPr>
        <w:spacing w:after="0" w:before="0"/>
      </w:pPr>
      <w:r>
        <w:rPr>
          <w:rFonts w:ascii="Noto Sans" w:hAnsi="Noto Sans" w:cs="Noto Sans" w:eastAsia="Noto Sans"/>
          <w:b w:val="0"/>
          <w:sz w:val="21"/>
          <w:szCs w:val="21"/>
        </w:rPr>
        <w:t>A. Send the body home as soon as the family requests / परिवार के कहते ही शरीर घर भेज देना</w:t>
      </w:r>
    </w:p>
    <w:p>
      <w:pPr>
        <w:spacing w:after="0" w:before="0"/>
      </w:pPr>
      <w:r>
        <w:rPr>
          <w:rFonts w:ascii="Noto Sans" w:hAnsi="Noto Sans" w:cs="Noto Sans" w:eastAsia="Noto Sans"/>
          <w:b w:val="0"/>
          <w:sz w:val="21"/>
          <w:szCs w:val="21"/>
        </w:rPr>
        <w:t>B. Hand over the personal belongings to any relative present / उपस्थित किसी भी संबंधी को व्यक्तिगत सामान सौंप देना</w:t>
      </w:r>
    </w:p>
    <w:p>
      <w:pPr>
        <w:spacing w:after="0" w:before="0"/>
      </w:pPr>
      <w:r>
        <w:rPr>
          <w:rFonts w:ascii="Noto Sans" w:hAnsi="Noto Sans" w:cs="Noto Sans" w:eastAsia="Noto Sans"/>
          <w:b w:val="0"/>
          <w:sz w:val="21"/>
          <w:szCs w:val="21"/>
        </w:rPr>
        <w:t>C. Inform the police, do not disturb the body and follow legal documentation before any release of the body / पुलिस को सूचित करना, शरीर को छेड़ना नहीं तथा शरीर सौंपने से पहले कानूनी प्रलेखन पूरा करना</w:t>
      </w:r>
    </w:p>
    <w:p>
      <w:pPr>
        <w:spacing w:after="0" w:before="0"/>
      </w:pPr>
      <w:r>
        <w:rPr>
          <w:rFonts w:ascii="Noto Sans" w:hAnsi="Noto Sans" w:cs="Noto Sans" w:eastAsia="Noto Sans"/>
          <w:b w:val="0"/>
          <w:sz w:val="21"/>
          <w:szCs w:val="21"/>
        </w:rPr>
        <w:t>D. Issue the death certificate immediately without informing anyone / किसी को सूचित किए बिना तुरंत मृत्यु प्रमाण पत्र जारी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 the police, do not disturb the body and follow legal documentation before any release of the body</w:t>
      </w:r>
    </w:p>
    <w:p>
      <w:pPr>
        <w:spacing w:after="0" w:before="0"/>
      </w:pPr>
      <w:r>
        <w:rPr>
          <w:rFonts w:ascii="Noto Sans" w:hAnsi="Noto Sans" w:cs="Noto Sans" w:eastAsia="Noto Sans"/>
          <w:b w:val="0"/>
          <w:sz w:val="21"/>
          <w:szCs w:val="21"/>
        </w:rPr>
        <w:t>🧠 Clinical Rationale: A brought dead case with unknown cause is medicolegal, so the police are informed, the body is preserved undisturbed and documentation is completed before release.</w:t>
      </w:r>
    </w:p>
    <w:p>
      <w:pPr>
        <w:spacing w:after="0" w:before="0"/>
      </w:pPr>
      <w:r>
        <w:rPr>
          <w:rFonts w:ascii="Noto Sans" w:hAnsi="Noto Sans" w:cs="Noto Sans" w:eastAsia="Noto Sans"/>
          <w:b w:val="0"/>
          <w:sz w:val="21"/>
          <w:szCs w:val="21"/>
        </w:rPr>
        <w:t>🔍 Key Clues: Brought dead patient with unknown cause</w:t>
      </w:r>
    </w:p>
    <w:p>
      <w:pPr>
        <w:spacing w:after="0" w:before="0"/>
      </w:pPr>
      <w:r>
        <w:rPr>
          <w:rFonts w:ascii="Noto Sans" w:hAnsi="Noto Sans" w:cs="Noto Sans" w:eastAsia="Noto Sans"/>
          <w:b w:val="0"/>
          <w:sz w:val="21"/>
          <w:szCs w:val="21"/>
        </w:rPr>
        <w:t>🚨 Priority Principle: Inform police and preserve the body and records.</w:t>
      </w:r>
    </w:p>
    <w:p>
      <w:pPr>
        <w:spacing w:after="0" w:before="0"/>
      </w:pPr>
      <w:r>
        <w:rPr>
          <w:rFonts w:ascii="Noto Sans" w:hAnsi="Noto Sans" w:cs="Noto Sans" w:eastAsia="Noto Sans"/>
          <w:b w:val="0"/>
          <w:sz w:val="21"/>
          <w:szCs w:val="21"/>
        </w:rPr>
        <w:t>❌ Why Not Others: Issuing certificates, releasing the body early or handing over valuables without record breaks legal procedure.</w:t>
      </w:r>
    </w:p>
    <w:p>
      <w:pPr>
        <w:spacing w:after="0" w:before="0"/>
      </w:pPr>
      <w:r>
        <w:rPr>
          <w:rFonts w:ascii="Noto Sans" w:hAnsi="Noto Sans" w:cs="Noto Sans" w:eastAsia="Noto Sans"/>
          <w:b w:val="0"/>
          <w:sz w:val="21"/>
          <w:szCs w:val="21"/>
        </w:rPr>
        <w:t>⚠️ Exam Trap: Issuing a death certificate in a brought dead case.</w:t>
      </w:r>
    </w:p>
    <w:p>
      <w:pPr>
        <w:spacing w:after="0" w:before="0"/>
      </w:pPr>
      <w:r>
        <w:rPr>
          <w:rFonts w:ascii="Noto Sans" w:hAnsi="Noto Sans" w:cs="Noto Sans" w:eastAsia="Noto Sans"/>
          <w:b w:val="0"/>
          <w:sz w:val="21"/>
          <w:szCs w:val="21"/>
        </w:rPr>
        <w:t>⚡ 5-Second Recall: BROUGHT DEAD = MEDICOLEGAL, INFORM POLICE</w:t>
      </w:r>
    </w:p>
    <w:p>
      <w:pPr>
        <w:spacing w:after="0" w:before="0"/>
      </w:pPr>
      <w:r>
        <w:rPr>
          <w:rFonts w:ascii="Noto Sans" w:hAnsi="Noto Sans" w:cs="Noto Sans" w:eastAsia="Noto Sans"/>
          <w:b w:val="0"/>
          <w:sz w:val="21"/>
          <w:szCs w:val="21"/>
        </w:rPr>
        <w:t>💎 PNC Exam Pearl: Note the time of arrival, the person who brought the patient and any marks or injuries visible on arrival.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is asked to give an opinion about a patient's injuries in court. Which principle applies?</w:t>
      </w:r>
    </w:p>
    <w:p>
      <w:pPr>
        <w:spacing w:after="0" w:before="0"/>
      </w:pPr>
      <w:r>
        <w:rPr>
          <w:rFonts w:ascii="Noto Sans" w:hAnsi="Noto Sans" w:cs="Noto Sans" w:eastAsia="Noto Sans"/>
          <w:b w:val="0"/>
          <w:sz w:val="21"/>
          <w:szCs w:val="21"/>
        </w:rPr>
        <w:t>नर्स से न्यायालय में रोगी की चोटों के बारे में राय माँगी जाती है। कौन-सा सिद्धांत लागू होता है?</w:t>
      </w:r>
    </w:p>
    <w:p>
      <w:pPr>
        <w:spacing w:after="0" w:before="0"/>
      </w:pPr>
      <w:r>
        <w:rPr>
          <w:rFonts w:ascii="Noto Sans" w:hAnsi="Noto Sans" w:cs="Noto Sans" w:eastAsia="Noto Sans"/>
          <w:b w:val="0"/>
          <w:sz w:val="21"/>
          <w:szCs w:val="21"/>
        </w:rPr>
        <w:t>A. Alter the records to protect the hospital / अस्पताल की रक्षा के लिए रिकॉर्ड बदल देना</w:t>
      </w:r>
    </w:p>
    <w:p>
      <w:pPr>
        <w:spacing w:after="0" w:before="0"/>
      </w:pPr>
      <w:r>
        <w:rPr>
          <w:rFonts w:ascii="Noto Sans" w:hAnsi="Noto Sans" w:cs="Noto Sans" w:eastAsia="Noto Sans"/>
          <w:b w:val="0"/>
          <w:sz w:val="21"/>
          <w:szCs w:val="21"/>
        </w:rPr>
        <w:t>B. Record and state only observed facts and treatment given, not personal conclusions / केवल देखे गए तथ्य तथा दिए गए उपचार दर्ज और बताना, व्यक्तिगत निष्कर्ष नहीं</w:t>
      </w:r>
    </w:p>
    <w:p>
      <w:pPr>
        <w:spacing w:after="0" w:before="0"/>
      </w:pPr>
      <w:r>
        <w:rPr>
          <w:rFonts w:ascii="Noto Sans" w:hAnsi="Noto Sans" w:cs="Noto Sans" w:eastAsia="Noto Sans"/>
          <w:b w:val="0"/>
          <w:sz w:val="21"/>
          <w:szCs w:val="21"/>
        </w:rPr>
        <w:t>C. Give a personal opinion on who caused the injury / चोट किसने पहुँचाई इस पर व्यक्तिगत राय देना</w:t>
      </w:r>
    </w:p>
    <w:p>
      <w:pPr>
        <w:spacing w:after="0" w:before="0"/>
      </w:pPr>
      <w:r>
        <w:rPr>
          <w:rFonts w:ascii="Noto Sans" w:hAnsi="Noto Sans" w:cs="Noto Sans" w:eastAsia="Noto Sans"/>
          <w:b w:val="0"/>
          <w:sz w:val="21"/>
          <w:szCs w:val="21"/>
        </w:rPr>
        <w:t>D. Refuse to attend court in all circumstances / हर परिस्थिति में न्यायालय जाने से मना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Record and state only observed facts and treatment given, not personal conclusions</w:t>
      </w:r>
    </w:p>
    <w:p>
      <w:pPr>
        <w:spacing w:after="0" w:before="0"/>
      </w:pPr>
      <w:r>
        <w:rPr>
          <w:rFonts w:ascii="Noto Sans" w:hAnsi="Noto Sans" w:cs="Noto Sans" w:eastAsia="Noto Sans"/>
          <w:b w:val="0"/>
          <w:sz w:val="21"/>
          <w:szCs w:val="21"/>
        </w:rPr>
        <w:t>🧠 Clinical Rationale: A nurse is a factual witness who reports observations and care given, so personal conclusions about cause or intent are avoided, and records must never be altered.</w:t>
      </w:r>
    </w:p>
    <w:p>
      <w:pPr>
        <w:spacing w:after="0" w:before="0"/>
      </w:pPr>
      <w:r>
        <w:rPr>
          <w:rFonts w:ascii="Noto Sans" w:hAnsi="Noto Sans" w:cs="Noto Sans" w:eastAsia="Noto Sans"/>
          <w:b w:val="0"/>
          <w:sz w:val="21"/>
          <w:szCs w:val="21"/>
        </w:rPr>
        <w:t>🔍 Key Clues: Nurse giving evidence in court</w:t>
      </w:r>
    </w:p>
    <w:p>
      <w:pPr>
        <w:spacing w:after="0" w:before="0"/>
      </w:pPr>
      <w:r>
        <w:rPr>
          <w:rFonts w:ascii="Noto Sans" w:hAnsi="Noto Sans" w:cs="Noto Sans" w:eastAsia="Noto Sans"/>
          <w:b w:val="0"/>
          <w:sz w:val="21"/>
          <w:szCs w:val="21"/>
        </w:rPr>
        <w:t>🚨 Priority Principle: State observed facts only, never opinions or altered records.</w:t>
      </w:r>
    </w:p>
    <w:p>
      <w:pPr>
        <w:spacing w:after="0" w:before="0"/>
      </w:pPr>
      <w:r>
        <w:rPr>
          <w:rFonts w:ascii="Noto Sans" w:hAnsi="Noto Sans" w:cs="Noto Sans" w:eastAsia="Noto Sans"/>
          <w:b w:val="0"/>
          <w:sz w:val="21"/>
          <w:szCs w:val="21"/>
        </w:rPr>
        <w:t>❌ Why Not Others: Naming the offender, refusing to appear and altering records are all improper and illegal.</w:t>
      </w:r>
    </w:p>
    <w:p>
      <w:pPr>
        <w:spacing w:after="0" w:before="0"/>
      </w:pPr>
      <w:r>
        <w:rPr>
          <w:rFonts w:ascii="Noto Sans" w:hAnsi="Noto Sans" w:cs="Noto Sans" w:eastAsia="Noto Sans"/>
          <w:b w:val="0"/>
          <w:sz w:val="21"/>
          <w:szCs w:val="21"/>
        </w:rPr>
        <w:t>⚠️ Exam Trap: Offering a personal opinion about the attacker.</w:t>
      </w:r>
    </w:p>
    <w:p>
      <w:pPr>
        <w:spacing w:after="0" w:before="0"/>
      </w:pPr>
      <w:r>
        <w:rPr>
          <w:rFonts w:ascii="Noto Sans" w:hAnsi="Noto Sans" w:cs="Noto Sans" w:eastAsia="Noto Sans"/>
          <w:b w:val="0"/>
          <w:sz w:val="21"/>
          <w:szCs w:val="21"/>
        </w:rPr>
        <w:t>⚡ 5-Second Recall: NURSE IN COURT = FACTS, NOT OPINIONS</w:t>
      </w:r>
    </w:p>
    <w:p>
      <w:pPr>
        <w:spacing w:after="0" w:before="0"/>
      </w:pPr>
      <w:r>
        <w:rPr>
          <w:rFonts w:ascii="Noto Sans" w:hAnsi="Noto Sans" w:cs="Noto Sans" w:eastAsia="Noto Sans"/>
          <w:b w:val="0"/>
          <w:sz w:val="21"/>
          <w:szCs w:val="21"/>
        </w:rPr>
        <w:t>💎 PNC Exam Pearl: Keep records complete, dated, timed and signed, as they are legal documents.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programme component aims to eliminate tuberculosis in India by providing free diagnosis, treatment and nutritional support?</w:t>
      </w:r>
    </w:p>
    <w:p>
      <w:pPr>
        <w:spacing w:after="0" w:before="0"/>
      </w:pPr>
      <w:r>
        <w:rPr>
          <w:rFonts w:ascii="Noto Sans" w:hAnsi="Noto Sans" w:cs="Noto Sans" w:eastAsia="Noto Sans"/>
          <w:b w:val="0"/>
          <w:sz w:val="21"/>
          <w:szCs w:val="21"/>
        </w:rPr>
        <w:t>किस कार्यक्रम के अंतर्गत मुफ्त निदान, उपचार तथा पोषण सहायता देकर भारत में क्षय रोग उन्मूलन का लक्ष्य रखा गया है?</w:t>
      </w:r>
    </w:p>
    <w:p>
      <w:pPr>
        <w:spacing w:after="0" w:before="0"/>
      </w:pPr>
      <w:r>
        <w:rPr>
          <w:rFonts w:ascii="Noto Sans" w:hAnsi="Noto Sans" w:cs="Noto Sans" w:eastAsia="Noto Sans"/>
          <w:b w:val="0"/>
          <w:sz w:val="21"/>
          <w:szCs w:val="21"/>
        </w:rPr>
        <w:t>A. National AIDS Control Programme / राष्ट्रीय एड्स नियंत्रण कार्यक्रम</w:t>
      </w:r>
    </w:p>
    <w:p>
      <w:pPr>
        <w:spacing w:after="0" w:before="0"/>
      </w:pPr>
      <w:r>
        <w:rPr>
          <w:rFonts w:ascii="Noto Sans" w:hAnsi="Noto Sans" w:cs="Noto Sans" w:eastAsia="Noto Sans"/>
          <w:b w:val="0"/>
          <w:sz w:val="21"/>
          <w:szCs w:val="21"/>
        </w:rPr>
        <w:t>B. National Leprosy Eradication Programme / राष्ट्रीय कुष्ठ उन्मूलन कार्यक्रम</w:t>
      </w:r>
    </w:p>
    <w:p>
      <w:pPr>
        <w:spacing w:after="0" w:before="0"/>
      </w:pPr>
      <w:r>
        <w:rPr>
          <w:rFonts w:ascii="Noto Sans" w:hAnsi="Noto Sans" w:cs="Noto Sans" w:eastAsia="Noto Sans"/>
          <w:b w:val="0"/>
          <w:sz w:val="21"/>
          <w:szCs w:val="21"/>
        </w:rPr>
        <w:t>C. National Programme for Prevention of Blindness / राष्ट्रीय नेत्रहीनता निषेध कार्यक्रम</w:t>
      </w:r>
    </w:p>
    <w:p>
      <w:pPr>
        <w:spacing w:after="0" w:before="0"/>
      </w:pPr>
      <w:r>
        <w:rPr>
          <w:rFonts w:ascii="Noto Sans" w:hAnsi="Noto Sans" w:cs="Noto Sans" w:eastAsia="Noto Sans"/>
          <w:b w:val="0"/>
          <w:sz w:val="21"/>
          <w:szCs w:val="21"/>
        </w:rPr>
        <w:t>D. National Tuberculosis Elimination Programme / राष्ट्रीय क्षय उन्मूलन कार्यक्रम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National Tuberculosis Elimination Programme</w:t>
      </w:r>
    </w:p>
    <w:p>
      <w:pPr>
        <w:spacing w:after="0" w:before="0"/>
      </w:pPr>
      <w:r>
        <w:rPr>
          <w:rFonts w:ascii="Noto Sans" w:hAnsi="Noto Sans" w:cs="Noto Sans" w:eastAsia="Noto Sans"/>
          <w:b w:val="0"/>
          <w:sz w:val="21"/>
          <w:szCs w:val="21"/>
        </w:rPr>
        <w:t>🧠 Clinical Rationale: The National Tuberculosis Elimination Programme provides free cartridge based nucleic acid testing, treatment and the Nikshay Poshan Yojana nutritional support with notification of every case.</w:t>
      </w:r>
    </w:p>
    <w:p>
      <w:pPr>
        <w:spacing w:after="0" w:before="0"/>
      </w:pPr>
      <w:r>
        <w:rPr>
          <w:rFonts w:ascii="Noto Sans" w:hAnsi="Noto Sans" w:cs="Noto Sans" w:eastAsia="Noto Sans"/>
          <w:b w:val="0"/>
          <w:sz w:val="21"/>
          <w:szCs w:val="21"/>
        </w:rPr>
        <w:t>🔍 Key Clues: Tuberculosis elimination programme</w:t>
      </w:r>
    </w:p>
    <w:p>
      <w:pPr>
        <w:spacing w:after="0" w:before="0"/>
      </w:pPr>
      <w:r>
        <w:rPr>
          <w:rFonts w:ascii="Noto Sans" w:hAnsi="Noto Sans" w:cs="Noto Sans" w:eastAsia="Noto Sans"/>
          <w:b w:val="0"/>
          <w:sz w:val="21"/>
          <w:szCs w:val="21"/>
        </w:rPr>
        <w:t>🚨 Priority Principle: Free diagnosis with treatment and nutrition equals the tuberculosis programme.</w:t>
      </w:r>
    </w:p>
    <w:p>
      <w:pPr>
        <w:spacing w:after="0" w:before="0"/>
      </w:pPr>
      <w:r>
        <w:rPr>
          <w:rFonts w:ascii="Noto Sans" w:hAnsi="Noto Sans" w:cs="Noto Sans" w:eastAsia="Noto Sans"/>
          <w:b w:val="0"/>
          <w:sz w:val="21"/>
          <w:szCs w:val="21"/>
        </w:rPr>
        <w:t>❌ Why Not Others: AIDS, leprosy and blindness programmes address different diseases.</w:t>
      </w:r>
    </w:p>
    <w:p>
      <w:pPr>
        <w:spacing w:after="0" w:before="0"/>
      </w:pPr>
      <w:r>
        <w:rPr>
          <w:rFonts w:ascii="Noto Sans" w:hAnsi="Noto Sans" w:cs="Noto Sans" w:eastAsia="Noto Sans"/>
          <w:b w:val="0"/>
          <w:sz w:val="21"/>
          <w:szCs w:val="21"/>
        </w:rPr>
        <w:t>⚠️ Exam Trap: Mixing tuberculosis follow up with the leprosy programme.</w:t>
      </w:r>
    </w:p>
    <w:p>
      <w:pPr>
        <w:spacing w:after="0" w:before="0"/>
      </w:pPr>
      <w:r>
        <w:rPr>
          <w:rFonts w:ascii="Noto Sans" w:hAnsi="Noto Sans" w:cs="Noto Sans" w:eastAsia="Noto Sans"/>
          <w:b w:val="0"/>
          <w:sz w:val="21"/>
          <w:szCs w:val="21"/>
        </w:rPr>
        <w:t>⚡ 5-Second Recall: TUBERCULOSIS = FREE TEST, TREATMENT AND NUTRITION</w:t>
      </w:r>
    </w:p>
    <w:p>
      <w:pPr>
        <w:spacing w:after="0" w:before="0"/>
      </w:pPr>
      <w:r>
        <w:rPr>
          <w:rFonts w:ascii="Noto Sans" w:hAnsi="Noto Sans" w:cs="Noto Sans" w:eastAsia="Noto Sans"/>
          <w:b w:val="0"/>
          <w:sz w:val="21"/>
          <w:szCs w:val="21"/>
        </w:rPr>
        <w:t>💎 PNC Exam Pearl: Notify every case on Nikshay portal and screen all household contacts.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45 year old woman reports a painless breast lump. Under the national programme for non communicable diseases, what should be done?</w:t>
      </w:r>
    </w:p>
    <w:p>
      <w:pPr>
        <w:spacing w:after="0" w:before="0"/>
      </w:pPr>
      <w:r>
        <w:rPr>
          <w:rFonts w:ascii="Noto Sans" w:hAnsi="Noto Sans" w:cs="Noto Sans" w:eastAsia="Noto Sans"/>
          <w:b w:val="0"/>
          <w:sz w:val="21"/>
          <w:szCs w:val="21"/>
        </w:rPr>
        <w:t>45 वर्षीय महिला ने बिना दर्द वाली स्तन गाँठ बताई। गैर-संक्रामक रोगों के राष्ट्रीय कार्यक्रम के अनुसार क्या करना चाहिए?</w:t>
      </w:r>
    </w:p>
    <w:p>
      <w:pPr>
        <w:spacing w:after="0" w:before="0"/>
      </w:pPr>
      <w:r>
        <w:rPr>
          <w:rFonts w:ascii="Noto Sans" w:hAnsi="Noto Sans" w:cs="Noto Sans" w:eastAsia="Noto Sans"/>
          <w:b w:val="0"/>
          <w:sz w:val="21"/>
          <w:szCs w:val="21"/>
        </w:rPr>
        <w:t>A. Reassure and ask her to return only if the lump becomes painful / आश्वस्त करके केवल दर्द होने पर लौटने को कहना</w:t>
      </w:r>
    </w:p>
    <w:p>
      <w:pPr>
        <w:spacing w:after="0" w:before="0"/>
      </w:pPr>
      <w:r>
        <w:rPr>
          <w:rFonts w:ascii="Noto Sans" w:hAnsi="Noto Sans" w:cs="Noto Sans" w:eastAsia="Noto Sans"/>
          <w:b w:val="0"/>
          <w:sz w:val="21"/>
          <w:szCs w:val="21"/>
        </w:rPr>
        <w:t>B. Give antibiotics and review after one month / एंटीबायोटिक देकर एक माह बाद जाँच करना</w:t>
      </w:r>
    </w:p>
    <w:p>
      <w:pPr>
        <w:spacing w:after="0" w:before="0"/>
      </w:pPr>
      <w:r>
        <w:rPr>
          <w:rFonts w:ascii="Noto Sans" w:hAnsi="Noto Sans" w:cs="Noto Sans" w:eastAsia="Noto Sans"/>
          <w:b w:val="0"/>
          <w:sz w:val="21"/>
          <w:szCs w:val="21"/>
        </w:rPr>
        <w:t>C. Advise home remedies with warm compress / गरम पट्टी के साथ घरेलू उपाय बताना</w:t>
      </w:r>
    </w:p>
    <w:p>
      <w:pPr>
        <w:spacing w:after="0" w:before="0"/>
      </w:pPr>
      <w:r>
        <w:rPr>
          <w:rFonts w:ascii="Noto Sans" w:hAnsi="Noto Sans" w:cs="Noto Sans" w:eastAsia="Noto Sans"/>
          <w:b w:val="0"/>
          <w:sz w:val="21"/>
          <w:szCs w:val="21"/>
        </w:rPr>
        <w:t>D. Refer for clinical examination and mammography through the screening pathway without delay / बिना देरी के नैदानिक परीक्षण तथा मैमोग्राफी के लिए रेफर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Refer for clinical examination and mammography through the screening pathway without delay</w:t>
      </w:r>
    </w:p>
    <w:p>
      <w:pPr>
        <w:spacing w:after="0" w:before="0"/>
      </w:pPr>
      <w:r>
        <w:rPr>
          <w:rFonts w:ascii="Noto Sans" w:hAnsi="Noto Sans" w:cs="Noto Sans" w:eastAsia="Noto Sans"/>
          <w:b w:val="0"/>
          <w:sz w:val="21"/>
          <w:szCs w:val="21"/>
        </w:rPr>
        <w:t>🧠 Clinical Rationale: A painless lump may be malignant, so the screening pathway requires prompt referral for clinical breast examination and mammography under the non communicable disease programme.</w:t>
      </w:r>
    </w:p>
    <w:p>
      <w:pPr>
        <w:spacing w:after="0" w:before="0"/>
      </w:pPr>
      <w:r>
        <w:rPr>
          <w:rFonts w:ascii="Noto Sans" w:hAnsi="Noto Sans" w:cs="Noto Sans" w:eastAsia="Noto Sans"/>
          <w:b w:val="0"/>
          <w:sz w:val="21"/>
          <w:szCs w:val="21"/>
        </w:rPr>
        <w:t>🔍 Key Clues: Painless breast lump in a woman above 40</w:t>
      </w:r>
    </w:p>
    <w:p>
      <w:pPr>
        <w:spacing w:after="0" w:before="0"/>
      </w:pPr>
      <w:r>
        <w:rPr>
          <w:rFonts w:ascii="Noto Sans" w:hAnsi="Noto Sans" w:cs="Noto Sans" w:eastAsia="Noto Sans"/>
          <w:b w:val="0"/>
          <w:sz w:val="21"/>
          <w:szCs w:val="21"/>
        </w:rPr>
        <w:t>🚨 Priority Principle: Refer promptly for screening and diagnosis.</w:t>
      </w:r>
    </w:p>
    <w:p>
      <w:pPr>
        <w:spacing w:after="0" w:before="0"/>
      </w:pPr>
      <w:r>
        <w:rPr>
          <w:rFonts w:ascii="Noto Sans" w:hAnsi="Noto Sans" w:cs="Noto Sans" w:eastAsia="Noto Sans"/>
          <w:b w:val="0"/>
          <w:sz w:val="21"/>
          <w:szCs w:val="21"/>
        </w:rPr>
        <w:t>❌ Why Not Others: Delay with antibiotics or reassurance allows the disease to advance and home remedies have no role.</w:t>
      </w:r>
    </w:p>
    <w:p>
      <w:pPr>
        <w:spacing w:after="0" w:before="0"/>
      </w:pPr>
      <w:r>
        <w:rPr>
          <w:rFonts w:ascii="Noto Sans" w:hAnsi="Noto Sans" w:cs="Noto Sans" w:eastAsia="Noto Sans"/>
          <w:b w:val="0"/>
          <w:sz w:val="21"/>
          <w:szCs w:val="21"/>
        </w:rPr>
        <w:t>⚠️ Exam Trap: Treating a suspicious lump with antibiotics.</w:t>
      </w:r>
    </w:p>
    <w:p>
      <w:pPr>
        <w:spacing w:after="0" w:before="0"/>
      </w:pPr>
      <w:r>
        <w:rPr>
          <w:rFonts w:ascii="Noto Sans" w:hAnsi="Noto Sans" w:cs="Noto Sans" w:eastAsia="Noto Sans"/>
          <w:b w:val="0"/>
          <w:sz w:val="21"/>
          <w:szCs w:val="21"/>
        </w:rPr>
        <w:t>⚡ 5-Second Recall: PAINLESS BREAST LUMP = REFER FOR SCREENING NOW</w:t>
      </w:r>
    </w:p>
    <w:p>
      <w:pPr>
        <w:spacing w:after="0" w:before="0"/>
      </w:pPr>
      <w:r>
        <w:rPr>
          <w:rFonts w:ascii="Noto Sans" w:hAnsi="Noto Sans" w:cs="Noto Sans" w:eastAsia="Noto Sans"/>
          <w:b w:val="0"/>
          <w:sz w:val="21"/>
          <w:szCs w:val="21"/>
        </w:rPr>
        <w:t>💎 PNC Exam Pearl: The programme covers screening for breast, cervical and oral cancers along with hypertension and diabetes.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programme provides free maternal and newborn services including cashless delivery, drugs, diagnostics and transport?</w:t>
      </w:r>
    </w:p>
    <w:p>
      <w:pPr>
        <w:spacing w:after="0" w:before="0"/>
      </w:pPr>
      <w:r>
        <w:rPr>
          <w:rFonts w:ascii="Noto Sans" w:hAnsi="Noto Sans" w:cs="Noto Sans" w:eastAsia="Noto Sans"/>
          <w:b w:val="0"/>
          <w:sz w:val="21"/>
          <w:szCs w:val="21"/>
        </w:rPr>
        <w:t>कौन-सा कार्यक्रम निःशुल्क प्रसव, दवाएँ, जाँच तथा परिवहन सहित मातृ एवं नवजात सेवाएँ प्रदान करता है?</w:t>
      </w:r>
    </w:p>
    <w:p>
      <w:pPr>
        <w:spacing w:after="0" w:before="0"/>
      </w:pPr>
      <w:r>
        <w:rPr>
          <w:rFonts w:ascii="Noto Sans" w:hAnsi="Noto Sans" w:cs="Noto Sans" w:eastAsia="Noto Sans"/>
          <w:b w:val="0"/>
          <w:sz w:val="21"/>
          <w:szCs w:val="21"/>
        </w:rPr>
        <w:t>A. Janani Shishu Suraksha Karyakram / जननी शिशु सुरक्षा कार्यक्रम</w:t>
      </w:r>
    </w:p>
    <w:p>
      <w:pPr>
        <w:spacing w:after="0" w:before="0"/>
      </w:pPr>
      <w:r>
        <w:rPr>
          <w:rFonts w:ascii="Noto Sans" w:hAnsi="Noto Sans" w:cs="Noto Sans" w:eastAsia="Noto Sans"/>
          <w:b w:val="0"/>
          <w:sz w:val="21"/>
          <w:szCs w:val="21"/>
        </w:rPr>
        <w:t>B. National Programme for Health Care of the Elderly / वृद्धजन स्वास्थ्य देखभाल राष्ट्रीय कार्यक्रम</w:t>
      </w:r>
    </w:p>
    <w:p>
      <w:pPr>
        <w:spacing w:after="0" w:before="0"/>
      </w:pPr>
      <w:r>
        <w:rPr>
          <w:rFonts w:ascii="Noto Sans" w:hAnsi="Noto Sans" w:cs="Noto Sans" w:eastAsia="Noto Sans"/>
          <w:b w:val="0"/>
          <w:sz w:val="21"/>
          <w:szCs w:val="21"/>
        </w:rPr>
        <w:t>C. National Tobacco Control Programme / राष्ट्रीय तंबाकू नियंत्रण कार्यक्रम</w:t>
      </w:r>
    </w:p>
    <w:p>
      <w:pPr>
        <w:spacing w:after="0" w:before="0"/>
      </w:pPr>
      <w:r>
        <w:rPr>
          <w:rFonts w:ascii="Noto Sans" w:hAnsi="Noto Sans" w:cs="Noto Sans" w:eastAsia="Noto Sans"/>
          <w:b w:val="0"/>
          <w:sz w:val="21"/>
          <w:szCs w:val="21"/>
        </w:rPr>
        <w:t>D. National Programme for Prevention of Deafness / राष्ट्रीय बधिरता निषेध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Janani Shishu Suraksha Karyakram</w:t>
      </w:r>
    </w:p>
    <w:p>
      <w:pPr>
        <w:spacing w:after="0" w:before="0"/>
      </w:pPr>
      <w:r>
        <w:rPr>
          <w:rFonts w:ascii="Noto Sans" w:hAnsi="Noto Sans" w:cs="Noto Sans" w:eastAsia="Noto Sans"/>
          <w:b w:val="0"/>
          <w:sz w:val="21"/>
          <w:szCs w:val="21"/>
        </w:rPr>
        <w:t>🧠 Clinical Rationale: Janani Shishu Suraksha Karyakram gives free delivery including caesarean, free drugs, diagnostics, blood and diet with free transport for mother and newborn.</w:t>
      </w:r>
    </w:p>
    <w:p>
      <w:pPr>
        <w:spacing w:after="0" w:before="0"/>
      </w:pPr>
      <w:r>
        <w:rPr>
          <w:rFonts w:ascii="Noto Sans" w:hAnsi="Noto Sans" w:cs="Noto Sans" w:eastAsia="Noto Sans"/>
          <w:b w:val="0"/>
          <w:sz w:val="21"/>
          <w:szCs w:val="21"/>
        </w:rPr>
        <w:t>🔍 Key Clues: Free maternal and newborn services</w:t>
      </w:r>
    </w:p>
    <w:p>
      <w:pPr>
        <w:spacing w:after="0" w:before="0"/>
      </w:pPr>
      <w:r>
        <w:rPr>
          <w:rFonts w:ascii="Noto Sans" w:hAnsi="Noto Sans" w:cs="Noto Sans" w:eastAsia="Noto Sans"/>
          <w:b w:val="0"/>
          <w:sz w:val="21"/>
          <w:szCs w:val="21"/>
        </w:rPr>
        <w:t>🚨 Priority Principle: Cashless delivery with drugs, diagnostics and transport.</w:t>
      </w:r>
    </w:p>
    <w:p>
      <w:pPr>
        <w:spacing w:after="0" w:before="0"/>
      </w:pPr>
      <w:r>
        <w:rPr>
          <w:rFonts w:ascii="Noto Sans" w:hAnsi="Noto Sans" w:cs="Noto Sans" w:eastAsia="Noto Sans"/>
          <w:b w:val="0"/>
          <w:sz w:val="21"/>
          <w:szCs w:val="21"/>
        </w:rPr>
        <w:t>❌ Why Not Others: The elderly, tobacco and deafness programmes address entirely different services.</w:t>
      </w:r>
    </w:p>
    <w:p>
      <w:pPr>
        <w:spacing w:after="0" w:before="0"/>
      </w:pPr>
      <w:r>
        <w:rPr>
          <w:rFonts w:ascii="Noto Sans" w:hAnsi="Noto Sans" w:cs="Noto Sans" w:eastAsia="Noto Sans"/>
          <w:b w:val="0"/>
          <w:sz w:val="21"/>
          <w:szCs w:val="21"/>
        </w:rPr>
        <w:t>⚠️ Exam Trap: Confusing cash assistance with cashless delivery services.</w:t>
      </w:r>
    </w:p>
    <w:p>
      <w:pPr>
        <w:spacing w:after="0" w:before="0"/>
      </w:pPr>
      <w:r>
        <w:rPr>
          <w:rFonts w:ascii="Noto Sans" w:hAnsi="Noto Sans" w:cs="Noto Sans" w:eastAsia="Noto Sans"/>
          <w:b w:val="0"/>
          <w:sz w:val="21"/>
          <w:szCs w:val="21"/>
        </w:rPr>
        <w:t>⚡ 5-Second Recall: JSSK = FREE DELIVERY, DRUGS, DIAGNOSTICS, TRANSPORT</w:t>
      </w:r>
    </w:p>
    <w:p>
      <w:pPr>
        <w:spacing w:after="0" w:before="0"/>
      </w:pPr>
      <w:r>
        <w:rPr>
          <w:rFonts w:ascii="Noto Sans" w:hAnsi="Noto Sans" w:cs="Noto Sans" w:eastAsia="Noto Sans"/>
          <w:b w:val="0"/>
          <w:sz w:val="21"/>
          <w:szCs w:val="21"/>
        </w:rPr>
        <w:t>💎 PNC Exam Pearl: Inform families that no user fee is charged for delivery services in public facilities under this scheme.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A community has many cases of diarrhoea with dehydration during summer. Which national programme activity applies directly?</w:t>
      </w:r>
    </w:p>
    <w:p>
      <w:pPr>
        <w:spacing w:after="0" w:before="0"/>
      </w:pPr>
      <w:r>
        <w:rPr>
          <w:rFonts w:ascii="Noto Sans" w:hAnsi="Noto Sans" w:cs="Noto Sans" w:eastAsia="Noto Sans"/>
          <w:b w:val="0"/>
          <w:sz w:val="21"/>
          <w:szCs w:val="21"/>
        </w:rPr>
        <w:t>गर्मियों में समुदाय में निर्जलीकरण के साथ दस्त के अनेक मामले हैं। कौन-सी राष्ट्रीय कार्यक्रम गतिविधि सीधे लागू होती है?</w:t>
      </w:r>
    </w:p>
    <w:p>
      <w:pPr>
        <w:spacing w:after="0" w:before="0"/>
      </w:pPr>
      <w:r>
        <w:rPr>
          <w:rFonts w:ascii="Noto Sans" w:hAnsi="Noto Sans" w:cs="Noto Sans" w:eastAsia="Noto Sans"/>
          <w:b w:val="0"/>
          <w:sz w:val="21"/>
          <w:szCs w:val="21"/>
        </w:rPr>
        <w:t>A. Mass screening for diabetes only / केवल मधुमेह की सामूहिक जाँच</w:t>
      </w:r>
    </w:p>
    <w:p>
      <w:pPr>
        <w:spacing w:after="0" w:before="0"/>
      </w:pPr>
      <w:r>
        <w:rPr>
          <w:rFonts w:ascii="Noto Sans" w:hAnsi="Noto Sans" w:cs="Noto Sans" w:eastAsia="Noto Sans"/>
          <w:b w:val="0"/>
          <w:sz w:val="21"/>
          <w:szCs w:val="21"/>
        </w:rPr>
        <w:t>B. Sputum collection camps for tuberculosis / क्षय रोग के लिए थूक संग्रह शिविर</w:t>
      </w:r>
    </w:p>
    <w:p>
      <w:pPr>
        <w:spacing w:after="0" w:before="0"/>
      </w:pPr>
      <w:r>
        <w:rPr>
          <w:rFonts w:ascii="Noto Sans" w:hAnsi="Noto Sans" w:cs="Noto Sans" w:eastAsia="Noto Sans"/>
          <w:b w:val="0"/>
          <w:sz w:val="21"/>
          <w:szCs w:val="21"/>
        </w:rPr>
        <w:t>C. Eye camps for cataract surgery / मोतियाबिंद सर्जरी के नेत्र शिविर</w:t>
      </w:r>
    </w:p>
    <w:p>
      <w:pPr>
        <w:spacing w:after="0" w:before="0"/>
      </w:pPr>
      <w:r>
        <w:rPr>
          <w:rFonts w:ascii="Noto Sans" w:hAnsi="Noto Sans" w:cs="Noto Sans" w:eastAsia="Noto Sans"/>
          <w:b w:val="0"/>
          <w:sz w:val="21"/>
          <w:szCs w:val="21"/>
        </w:rPr>
        <w:t>D. Diarrhoea control fortnight with oral rehydration solution and zinc distribution / ओरल रीहाइड्रेशन सॉल्यूशन तथा ज़िंक वितरण के साथ दस्त नियंत्रण पखवाड़ा</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Diarrhoea control fortnight with oral rehydration solution and zinc distribution</w:t>
      </w:r>
    </w:p>
    <w:p>
      <w:pPr>
        <w:spacing w:after="0" w:before="0"/>
      </w:pPr>
      <w:r>
        <w:rPr>
          <w:rFonts w:ascii="Noto Sans" w:hAnsi="Noto Sans" w:cs="Noto Sans" w:eastAsia="Noto Sans"/>
          <w:b w:val="0"/>
          <w:sz w:val="21"/>
          <w:szCs w:val="21"/>
        </w:rPr>
        <w:t>🧠 Clinical Rationale: The diarrhoea control fortnight promotes oral rehydration solution and zinc with hygiene education and is the direct programme response to diarrhoeal illness in the community.</w:t>
      </w:r>
    </w:p>
    <w:p>
      <w:pPr>
        <w:spacing w:after="0" w:before="0"/>
      </w:pPr>
      <w:r>
        <w:rPr>
          <w:rFonts w:ascii="Noto Sans" w:hAnsi="Noto Sans" w:cs="Noto Sans" w:eastAsia="Noto Sans"/>
          <w:b w:val="0"/>
          <w:sz w:val="21"/>
          <w:szCs w:val="21"/>
        </w:rPr>
        <w:t>🔍 Key Clues: Increased diarrhoea cases in the community</w:t>
      </w:r>
    </w:p>
    <w:p>
      <w:pPr>
        <w:spacing w:after="0" w:before="0"/>
      </w:pPr>
      <w:r>
        <w:rPr>
          <w:rFonts w:ascii="Noto Sans" w:hAnsi="Noto Sans" w:cs="Noto Sans" w:eastAsia="Noto Sans"/>
          <w:b w:val="0"/>
          <w:sz w:val="21"/>
          <w:szCs w:val="21"/>
        </w:rPr>
        <w:t>🚨 Priority Principle: Diarrhoea control fortnight with ORS and zinc.</w:t>
      </w:r>
    </w:p>
    <w:p>
      <w:pPr>
        <w:spacing w:after="0" w:before="0"/>
      </w:pPr>
      <w:r>
        <w:rPr>
          <w:rFonts w:ascii="Noto Sans" w:hAnsi="Noto Sans" w:cs="Noto Sans" w:eastAsia="Noto Sans"/>
          <w:b w:val="0"/>
          <w:sz w:val="21"/>
          <w:szCs w:val="21"/>
        </w:rPr>
        <w:t>❌ Why Not Others: Diabetes screening, tuberculosis camps and eye camps address unrelated illnesses.</w:t>
      </w:r>
    </w:p>
    <w:p>
      <w:pPr>
        <w:spacing w:after="0" w:before="0"/>
      </w:pPr>
      <w:r>
        <w:rPr>
          <w:rFonts w:ascii="Noto Sans" w:hAnsi="Noto Sans" w:cs="Noto Sans" w:eastAsia="Noto Sans"/>
          <w:b w:val="0"/>
          <w:sz w:val="21"/>
          <w:szCs w:val="21"/>
        </w:rPr>
        <w:t>⚠️ Exam Trap: Responding to diarrhoea with diabetes screening.</w:t>
      </w:r>
    </w:p>
    <w:p>
      <w:pPr>
        <w:spacing w:after="0" w:before="0"/>
      </w:pPr>
      <w:r>
        <w:rPr>
          <w:rFonts w:ascii="Noto Sans" w:hAnsi="Noto Sans" w:cs="Noto Sans" w:eastAsia="Noto Sans"/>
          <w:b w:val="0"/>
          <w:sz w:val="21"/>
          <w:szCs w:val="21"/>
        </w:rPr>
        <w:t>⚡ 5-Second Recall: DIARRHOEA = ORS + ZINC + HYGIENE EDUCATION</w:t>
      </w:r>
    </w:p>
    <w:p>
      <w:pPr>
        <w:spacing w:after="0" w:before="0"/>
      </w:pPr>
      <w:r>
        <w:rPr>
          <w:rFonts w:ascii="Noto Sans" w:hAnsi="Noto Sans" w:cs="Noto Sans" w:eastAsia="Noto Sans"/>
          <w:b w:val="0"/>
          <w:sz w:val="21"/>
          <w:szCs w:val="21"/>
        </w:rPr>
        <w:t>💎 PNC Exam Pearl: Teach safe drinking water, hand washing and continued feeding with breastfeeding during diarrhoea.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cadre is the first point of contact for health care in the community and provides basic drugs, referral and health education?</w:t>
      </w:r>
    </w:p>
    <w:p>
      <w:pPr>
        <w:spacing w:after="0" w:before="0"/>
      </w:pPr>
      <w:r>
        <w:rPr>
          <w:rFonts w:ascii="Noto Sans" w:hAnsi="Noto Sans" w:cs="Noto Sans" w:eastAsia="Noto Sans"/>
          <w:b w:val="0"/>
          <w:sz w:val="21"/>
          <w:szCs w:val="21"/>
        </w:rPr>
        <w:t>समुदाय में स्वास्थ्य देखभाल के लिए पहला संपर्क बिंदु कौन है, जो आवश्यक दवाएँ, रेफरल तथा स्वास्थ्य शिक्षा देता है?</w:t>
      </w:r>
    </w:p>
    <w:p>
      <w:pPr>
        <w:spacing w:after="0" w:before="0"/>
      </w:pPr>
      <w:r>
        <w:rPr>
          <w:rFonts w:ascii="Noto Sans" w:hAnsi="Noto Sans" w:cs="Noto Sans" w:eastAsia="Noto Sans"/>
          <w:b w:val="0"/>
          <w:sz w:val="21"/>
          <w:szCs w:val="21"/>
        </w:rPr>
        <w:t>A. ASHA and ANM at the sub centre level / आशा तथा उपकेंद्र स्तर पर एएनएम</w:t>
      </w:r>
    </w:p>
    <w:p>
      <w:pPr>
        <w:spacing w:after="0" w:before="0"/>
      </w:pPr>
      <w:r>
        <w:rPr>
          <w:rFonts w:ascii="Noto Sans" w:hAnsi="Noto Sans" w:cs="Noto Sans" w:eastAsia="Noto Sans"/>
          <w:b w:val="0"/>
          <w:sz w:val="21"/>
          <w:szCs w:val="21"/>
        </w:rPr>
        <w:t>B. District hospital specialist / जिला अस्पताल का विशेषज्ञ</w:t>
      </w:r>
    </w:p>
    <w:p>
      <w:pPr>
        <w:spacing w:after="0" w:before="0"/>
      </w:pPr>
      <w:r>
        <w:rPr>
          <w:rFonts w:ascii="Noto Sans" w:hAnsi="Noto Sans" w:cs="Noto Sans" w:eastAsia="Noto Sans"/>
          <w:b w:val="0"/>
          <w:sz w:val="21"/>
          <w:szCs w:val="21"/>
        </w:rPr>
        <w:t>C. Medical college faculty / मेडिकल कॉलेज का शिक्षक</w:t>
      </w:r>
    </w:p>
    <w:p>
      <w:pPr>
        <w:spacing w:after="0" w:before="0"/>
      </w:pPr>
      <w:r>
        <w:rPr>
          <w:rFonts w:ascii="Noto Sans" w:hAnsi="Noto Sans" w:cs="Noto Sans" w:eastAsia="Noto Sans"/>
          <w:b w:val="0"/>
          <w:sz w:val="21"/>
          <w:szCs w:val="21"/>
        </w:rPr>
        <w:t>D. State health secretary /  राज्य स्वास्थ्य सचिव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ASHA and ANM at the sub centre level</w:t>
      </w:r>
    </w:p>
    <w:p>
      <w:pPr>
        <w:spacing w:after="0" w:before="0"/>
      </w:pPr>
      <w:r>
        <w:rPr>
          <w:rFonts w:ascii="Noto Sans" w:hAnsi="Noto Sans" w:cs="Noto Sans" w:eastAsia="Noto Sans"/>
          <w:b w:val="0"/>
          <w:sz w:val="21"/>
          <w:szCs w:val="21"/>
        </w:rPr>
        <w:t>🧠 Clinical Rationale: ASHA and ANM provide the first contact care with basic medicines, referral, immunisation and health education, forming the base of primary health care delivery.</w:t>
      </w:r>
    </w:p>
    <w:p>
      <w:pPr>
        <w:spacing w:after="0" w:before="0"/>
      </w:pPr>
      <w:r>
        <w:rPr>
          <w:rFonts w:ascii="Noto Sans" w:hAnsi="Noto Sans" w:cs="Noto Sans" w:eastAsia="Noto Sans"/>
          <w:b w:val="0"/>
          <w:sz w:val="21"/>
          <w:szCs w:val="21"/>
        </w:rPr>
        <w:t>🔍 Key Clues: First point of contact health care in the community</w:t>
      </w:r>
    </w:p>
    <w:p>
      <w:pPr>
        <w:spacing w:after="0" w:before="0"/>
      </w:pPr>
      <w:r>
        <w:rPr>
          <w:rFonts w:ascii="Noto Sans" w:hAnsi="Noto Sans" w:cs="Noto Sans" w:eastAsia="Noto Sans"/>
          <w:b w:val="0"/>
          <w:sz w:val="21"/>
          <w:szCs w:val="21"/>
        </w:rPr>
        <w:t>🚨 Priority Principle: ASHA and ANM at sub centre level.</w:t>
      </w:r>
    </w:p>
    <w:p>
      <w:pPr>
        <w:spacing w:after="0" w:before="0"/>
      </w:pPr>
      <w:r>
        <w:rPr>
          <w:rFonts w:ascii="Noto Sans" w:hAnsi="Noto Sans" w:cs="Noto Sans" w:eastAsia="Noto Sans"/>
          <w:b w:val="0"/>
          <w:sz w:val="21"/>
          <w:szCs w:val="21"/>
        </w:rPr>
        <w:t>❌ Why Not Others: Specialists, medical college staff and administrators work at higher referral levels.</w:t>
      </w:r>
    </w:p>
    <w:p>
      <w:pPr>
        <w:spacing w:after="0" w:before="0"/>
      </w:pPr>
      <w:r>
        <w:rPr>
          <w:rFonts w:ascii="Noto Sans" w:hAnsi="Noto Sans" w:cs="Noto Sans" w:eastAsia="Noto Sans"/>
          <w:b w:val="0"/>
          <w:sz w:val="21"/>
          <w:szCs w:val="21"/>
        </w:rPr>
        <w:t>⚠️ Exam Trap: Considering the district hospital as the first contact point.</w:t>
      </w:r>
    </w:p>
    <w:p>
      <w:pPr>
        <w:spacing w:after="0" w:before="0"/>
      </w:pPr>
      <w:r>
        <w:rPr>
          <w:rFonts w:ascii="Noto Sans" w:hAnsi="Noto Sans" w:cs="Noto Sans" w:eastAsia="Noto Sans"/>
          <w:b w:val="0"/>
          <w:sz w:val="21"/>
          <w:szCs w:val="21"/>
        </w:rPr>
        <w:t>⚡ 5-Second Recall: FIRST CONTACT = ASHA AND ANM AT SUB CENTRE</w:t>
      </w:r>
    </w:p>
    <w:p>
      <w:pPr>
        <w:spacing w:after="0" w:before="0"/>
      </w:pPr>
      <w:r>
        <w:rPr>
          <w:rFonts w:ascii="Noto Sans" w:hAnsi="Noto Sans" w:cs="Noto Sans" w:eastAsia="Noto Sans"/>
          <w:b w:val="0"/>
          <w:sz w:val="21"/>
          <w:szCs w:val="21"/>
        </w:rPr>
        <w:t>💎 PNC Exam Pearl: They also maintain village health registers and accompany mothers for institutional delivery.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study finds that as the hours of sleep increase, the pain score decreases. Which measure of relationship is used?</w:t>
      </w:r>
    </w:p>
    <w:p>
      <w:pPr>
        <w:spacing w:after="0" w:before="0"/>
      </w:pPr>
      <w:r>
        <w:rPr>
          <w:rFonts w:ascii="Noto Sans" w:hAnsi="Noto Sans" w:cs="Noto Sans" w:eastAsia="Noto Sans"/>
          <w:b w:val="0"/>
          <w:sz w:val="21"/>
          <w:szCs w:val="21"/>
        </w:rPr>
        <w:t>एक अध्ययन में पाया गया कि नींद के घंटे बढ़ने पर दर्द का स्कोर घटता है। संबंध मापने के लिए कौन-सा माप प्रयोग होता है?</w:t>
      </w:r>
    </w:p>
    <w:p>
      <w:pPr>
        <w:spacing w:after="0" w:before="0"/>
      </w:pPr>
      <w:r>
        <w:rPr>
          <w:rFonts w:ascii="Noto Sans" w:hAnsi="Noto Sans" w:cs="Noto Sans" w:eastAsia="Noto Sans"/>
          <w:b w:val="0"/>
          <w:sz w:val="21"/>
          <w:szCs w:val="21"/>
        </w:rPr>
        <w:t>A. Standard deviation / मानक विचलन</w:t>
      </w:r>
    </w:p>
    <w:p>
      <w:pPr>
        <w:spacing w:after="0" w:before="0"/>
      </w:pPr>
      <w:r>
        <w:rPr>
          <w:rFonts w:ascii="Noto Sans" w:hAnsi="Noto Sans" w:cs="Noto Sans" w:eastAsia="Noto Sans"/>
          <w:b w:val="0"/>
          <w:sz w:val="21"/>
          <w:szCs w:val="21"/>
        </w:rPr>
        <w:t>B. Mode / बहुलक (मोड)</w:t>
      </w:r>
    </w:p>
    <w:p>
      <w:pPr>
        <w:spacing w:after="0" w:before="0"/>
      </w:pPr>
      <w:r>
        <w:rPr>
          <w:rFonts w:ascii="Noto Sans" w:hAnsi="Noto Sans" w:cs="Noto Sans" w:eastAsia="Noto Sans"/>
          <w:b w:val="0"/>
          <w:sz w:val="21"/>
          <w:szCs w:val="21"/>
        </w:rPr>
        <w:t>C. Correlation coefficient / सहसंबंध गुणांक (कोरिलेशन कोफिशिएंट)</w:t>
      </w:r>
    </w:p>
    <w:p>
      <w:pPr>
        <w:spacing w:after="0" w:before="0"/>
      </w:pPr>
      <w:r>
        <w:rPr>
          <w:rFonts w:ascii="Noto Sans" w:hAnsi="Noto Sans" w:cs="Noto Sans" w:eastAsia="Noto Sans"/>
          <w:b w:val="0"/>
          <w:sz w:val="21"/>
          <w:szCs w:val="21"/>
        </w:rPr>
        <w:t>D. Chi square value / काई वर्ग मान (ची स्क्वायर)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Correlation coefficient</w:t>
      </w:r>
    </w:p>
    <w:p>
      <w:pPr>
        <w:spacing w:after="0" w:before="0"/>
      </w:pPr>
      <w:r>
        <w:rPr>
          <w:rFonts w:ascii="Noto Sans" w:hAnsi="Noto Sans" w:cs="Noto Sans" w:eastAsia="Noto Sans"/>
          <w:b w:val="0"/>
          <w:sz w:val="21"/>
          <w:szCs w:val="21"/>
        </w:rPr>
        <w:t>🧠 Clinical Rationale: A correlation coefficient expresses the strength and direction of the relationship between two continuous variables, ranging from minus one to plus one.</w:t>
      </w:r>
    </w:p>
    <w:p>
      <w:pPr>
        <w:spacing w:after="0" w:before="0"/>
      </w:pPr>
      <w:r>
        <w:rPr>
          <w:rFonts w:ascii="Noto Sans" w:hAnsi="Noto Sans" w:cs="Noto Sans" w:eastAsia="Noto Sans"/>
          <w:b w:val="0"/>
          <w:sz w:val="21"/>
          <w:szCs w:val="21"/>
        </w:rPr>
        <w:t>🔍 Key Clues: Sleep hours and pain score moving in opposite directions</w:t>
      </w:r>
    </w:p>
    <w:p>
      <w:pPr>
        <w:spacing w:after="0" w:before="0"/>
      </w:pPr>
      <w:r>
        <w:rPr>
          <w:rFonts w:ascii="Noto Sans" w:hAnsi="Noto Sans" w:cs="Noto Sans" w:eastAsia="Noto Sans"/>
          <w:b w:val="0"/>
          <w:sz w:val="21"/>
          <w:szCs w:val="21"/>
        </w:rPr>
        <w:t>🚨 Priority Principle: Relationship between two continuous variables equals correlation.</w:t>
      </w:r>
    </w:p>
    <w:p>
      <w:pPr>
        <w:spacing w:after="0" w:before="0"/>
      </w:pPr>
      <w:r>
        <w:rPr>
          <w:rFonts w:ascii="Noto Sans" w:hAnsi="Noto Sans" w:cs="Noto Sans" w:eastAsia="Noto Sans"/>
          <w:b w:val="0"/>
          <w:sz w:val="21"/>
          <w:szCs w:val="21"/>
        </w:rPr>
        <w:t>❌ Why Not Others: Chi square is for categorical data, standard deviation shows spread and mode is a measure of central tendency.</w:t>
      </w:r>
    </w:p>
    <w:p>
      <w:pPr>
        <w:spacing w:after="0" w:before="0"/>
      </w:pPr>
      <w:r>
        <w:rPr>
          <w:rFonts w:ascii="Noto Sans" w:hAnsi="Noto Sans" w:cs="Noto Sans" w:eastAsia="Noto Sans"/>
          <w:b w:val="0"/>
          <w:sz w:val="21"/>
          <w:szCs w:val="21"/>
        </w:rPr>
        <w:t>⚠️ Exam Trap: Using a frequency measure for a relationship question.</w:t>
      </w:r>
    </w:p>
    <w:p>
      <w:pPr>
        <w:spacing w:after="0" w:before="0"/>
      </w:pPr>
      <w:r>
        <w:rPr>
          <w:rFonts w:ascii="Noto Sans" w:hAnsi="Noto Sans" w:cs="Noto Sans" w:eastAsia="Noto Sans"/>
          <w:b w:val="0"/>
          <w:sz w:val="21"/>
          <w:szCs w:val="21"/>
        </w:rPr>
        <w:t>⚡ 5-Second Recall: TWO CONTINUOUS VARIABLES = CORRELATION COEFFICIENT</w:t>
      </w:r>
    </w:p>
    <w:p>
      <w:pPr>
        <w:spacing w:after="0" w:before="0"/>
      </w:pPr>
      <w:r>
        <w:rPr>
          <w:rFonts w:ascii="Noto Sans" w:hAnsi="Noto Sans" w:cs="Noto Sans" w:eastAsia="Noto Sans"/>
          <w:b w:val="0"/>
          <w:sz w:val="21"/>
          <w:szCs w:val="21"/>
        </w:rPr>
        <w:t>💎 PNC Exam Pearl: Remember that correlation does not prove causation, however strong the relationship appears.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research design best answers the question of whether a new dressing reduces infection rates?</w:t>
      </w:r>
    </w:p>
    <w:p>
      <w:pPr>
        <w:spacing w:after="0" w:before="0"/>
      </w:pPr>
      <w:r>
        <w:rPr>
          <w:rFonts w:ascii="Noto Sans" w:hAnsi="Noto Sans" w:cs="Noto Sans" w:eastAsia="Noto Sans"/>
          <w:b w:val="0"/>
          <w:sz w:val="21"/>
          <w:szCs w:val="21"/>
        </w:rPr>
        <w:t>कौन-सी शोध रचना इस प्रश्न का सर्वोत्तम उत्तर देती है कि क्या नई ड्रेसिंग संक्रमण दर घटाती है?</w:t>
      </w:r>
    </w:p>
    <w:p>
      <w:pPr>
        <w:spacing w:after="0" w:before="0"/>
      </w:pPr>
      <w:r>
        <w:rPr>
          <w:rFonts w:ascii="Noto Sans" w:hAnsi="Noto Sans" w:cs="Noto Sans" w:eastAsia="Noto Sans"/>
          <w:b w:val="0"/>
          <w:sz w:val="21"/>
          <w:szCs w:val="21"/>
        </w:rPr>
        <w:t>A. Descriptive cross sectional study / वर्णनात्मक क्रॉस सेक्शनल अध्ययन</w:t>
      </w:r>
    </w:p>
    <w:p>
      <w:pPr>
        <w:spacing w:after="0" w:before="0"/>
      </w:pPr>
      <w:r>
        <w:rPr>
          <w:rFonts w:ascii="Noto Sans" w:hAnsi="Noto Sans" w:cs="Noto Sans" w:eastAsia="Noto Sans"/>
          <w:b w:val="0"/>
          <w:sz w:val="21"/>
          <w:szCs w:val="21"/>
        </w:rPr>
        <w:t>B. Randomised controlled trial / यादृच्छिक नियंत्रित परीक्षण (रैंडमाइज़्ड कंट्रोल्ड ट्रायल)</w:t>
      </w:r>
    </w:p>
    <w:p>
      <w:pPr>
        <w:spacing w:after="0" w:before="0"/>
      </w:pPr>
      <w:r>
        <w:rPr>
          <w:rFonts w:ascii="Noto Sans" w:hAnsi="Noto Sans" w:cs="Noto Sans" w:eastAsia="Noto Sans"/>
          <w:b w:val="0"/>
          <w:sz w:val="21"/>
          <w:szCs w:val="21"/>
        </w:rPr>
        <w:t>C. Case study / केस स्टडी</w:t>
      </w:r>
    </w:p>
    <w:p>
      <w:pPr>
        <w:spacing w:after="0" w:before="0"/>
      </w:pPr>
      <w:r>
        <w:rPr>
          <w:rFonts w:ascii="Noto Sans" w:hAnsi="Noto Sans" w:cs="Noto Sans" w:eastAsia="Noto Sans"/>
          <w:b w:val="0"/>
          <w:sz w:val="21"/>
          <w:szCs w:val="21"/>
        </w:rPr>
        <w:t>D. Retrospective survey without a comparison group / तुलना समूह के बिना पूर्वव्यापी सर्वेक्षण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Randomised controlled trial</w:t>
      </w:r>
    </w:p>
    <w:p>
      <w:pPr>
        <w:spacing w:after="0" w:before="0"/>
      </w:pPr>
      <w:r>
        <w:rPr>
          <w:rFonts w:ascii="Noto Sans" w:hAnsi="Noto Sans" w:cs="Noto Sans" w:eastAsia="Noto Sans"/>
          <w:b w:val="0"/>
          <w:sz w:val="21"/>
          <w:szCs w:val="21"/>
        </w:rPr>
        <w:t>🧠 Clinical Rationale: Randomisation with a control group controls confounders and establishes cause and effect, so a randomised controlled trial is the strongest design for testing an intervention.</w:t>
      </w:r>
    </w:p>
    <w:p>
      <w:pPr>
        <w:spacing w:after="0" w:before="0"/>
      </w:pPr>
      <w:r>
        <w:rPr>
          <w:rFonts w:ascii="Noto Sans" w:hAnsi="Noto Sans" w:cs="Noto Sans" w:eastAsia="Noto Sans"/>
          <w:b w:val="0"/>
          <w:sz w:val="21"/>
          <w:szCs w:val="21"/>
        </w:rPr>
        <w:t>🔍 Key Clues: Testing whether a dressing lowers infection</w:t>
      </w:r>
    </w:p>
    <w:p>
      <w:pPr>
        <w:spacing w:after="0" w:before="0"/>
      </w:pPr>
      <w:r>
        <w:rPr>
          <w:rFonts w:ascii="Noto Sans" w:hAnsi="Noto Sans" w:cs="Noto Sans" w:eastAsia="Noto Sans"/>
          <w:b w:val="0"/>
          <w:sz w:val="21"/>
          <w:szCs w:val="21"/>
        </w:rPr>
        <w:t>🚨 Priority Principle: Intervention with randomisation and control equals RCT.</w:t>
      </w:r>
    </w:p>
    <w:p>
      <w:pPr>
        <w:spacing w:after="0" w:before="0"/>
      </w:pPr>
      <w:r>
        <w:rPr>
          <w:rFonts w:ascii="Noto Sans" w:hAnsi="Noto Sans" w:cs="Noto Sans" w:eastAsia="Noto Sans"/>
          <w:b w:val="0"/>
          <w:sz w:val="21"/>
          <w:szCs w:val="21"/>
        </w:rPr>
        <w:t>❌ Why Not Others: Case studies, surveys and descriptive designs cannot establish causality.</w:t>
      </w:r>
    </w:p>
    <w:p>
      <w:pPr>
        <w:spacing w:after="0" w:before="0"/>
      </w:pPr>
      <w:r>
        <w:rPr>
          <w:rFonts w:ascii="Noto Sans" w:hAnsi="Noto Sans" w:cs="Noto Sans" w:eastAsia="Noto Sans"/>
          <w:b w:val="0"/>
          <w:sz w:val="21"/>
          <w:szCs w:val="21"/>
        </w:rPr>
        <w:t>⚠️ Exam Trap: Using a descriptive design to test an intervention.</w:t>
      </w:r>
    </w:p>
    <w:p>
      <w:pPr>
        <w:spacing w:after="0" w:before="0"/>
      </w:pPr>
      <w:r>
        <w:rPr>
          <w:rFonts w:ascii="Noto Sans" w:hAnsi="Noto Sans" w:cs="Noto Sans" w:eastAsia="Noto Sans"/>
          <w:b w:val="0"/>
          <w:sz w:val="21"/>
          <w:szCs w:val="21"/>
        </w:rPr>
        <w:t>⚡ 5-Second Recall: TESTING AN INTERVENTION = RANDOMISED CONTROLLED TRIAL</w:t>
      </w:r>
    </w:p>
    <w:p>
      <w:pPr>
        <w:spacing w:after="0" w:before="0"/>
      </w:pPr>
      <w:r>
        <w:rPr>
          <w:rFonts w:ascii="Noto Sans" w:hAnsi="Noto Sans" w:cs="Noto Sans" w:eastAsia="Noto Sans"/>
          <w:b w:val="0"/>
          <w:sz w:val="21"/>
          <w:szCs w:val="21"/>
        </w:rPr>
        <w:t>💎 PNC Exam Pearl: Other key features are blinding of assessors, intention to treat analysis and adequate sample size.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researcher wants to describe the incidence of pressure ulcers in one hospital over one month. Which design is used?</w:t>
      </w:r>
    </w:p>
    <w:p>
      <w:pPr>
        <w:spacing w:after="0" w:before="0"/>
      </w:pPr>
      <w:r>
        <w:rPr>
          <w:rFonts w:ascii="Noto Sans" w:hAnsi="Noto Sans" w:cs="Noto Sans" w:eastAsia="Noto Sans"/>
          <w:b w:val="0"/>
          <w:sz w:val="21"/>
          <w:szCs w:val="21"/>
        </w:rPr>
        <w:t>एक शोधकर्ता एक माह में एक अस्पताल में बेडसोर की घटना का वर्णन करना चाहता है। कौन-सी रचना प्रयोग होती है?</w:t>
      </w:r>
    </w:p>
    <w:p>
      <w:pPr>
        <w:spacing w:after="0" w:before="0"/>
      </w:pPr>
      <w:r>
        <w:rPr>
          <w:rFonts w:ascii="Noto Sans" w:hAnsi="Noto Sans" w:cs="Noto Sans" w:eastAsia="Noto Sans"/>
          <w:b w:val="0"/>
          <w:sz w:val="21"/>
          <w:szCs w:val="21"/>
        </w:rPr>
        <w:t>A. Randomised controlled trial / यादृच्छिक नियंत्रित परीक्षण</w:t>
      </w:r>
    </w:p>
    <w:p>
      <w:pPr>
        <w:spacing w:after="0" w:before="0"/>
      </w:pPr>
      <w:r>
        <w:rPr>
          <w:rFonts w:ascii="Noto Sans" w:hAnsi="Noto Sans" w:cs="Noto Sans" w:eastAsia="Noto Sans"/>
          <w:b w:val="0"/>
          <w:sz w:val="21"/>
          <w:szCs w:val="21"/>
        </w:rPr>
        <w:t>B. Case control study / केस कंट्रोल अध्ययन</w:t>
      </w:r>
    </w:p>
    <w:p>
      <w:pPr>
        <w:spacing w:after="0" w:before="0"/>
      </w:pPr>
      <w:r>
        <w:rPr>
          <w:rFonts w:ascii="Noto Sans" w:hAnsi="Noto Sans" w:cs="Noto Sans" w:eastAsia="Noto Sans"/>
          <w:b w:val="0"/>
          <w:sz w:val="21"/>
          <w:szCs w:val="21"/>
        </w:rPr>
        <w:t>C. Experimental pretest post test design / प्रायोगिक पूर्व-पश्चात डिज़ाइन</w:t>
      </w:r>
    </w:p>
    <w:p>
      <w:pPr>
        <w:spacing w:after="0" w:before="0"/>
      </w:pPr>
      <w:r>
        <w:rPr>
          <w:rFonts w:ascii="Noto Sans" w:hAnsi="Noto Sans" w:cs="Noto Sans" w:eastAsia="Noto Sans"/>
          <w:b w:val="0"/>
          <w:sz w:val="21"/>
          <w:szCs w:val="21"/>
        </w:rPr>
        <w:t>D. Descriptive cross sectional design / वर्णनात्मक क्रॉस सेक्शनल रचना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Descriptive cross sectional design</w:t>
      </w:r>
    </w:p>
    <w:p>
      <w:pPr>
        <w:spacing w:after="0" w:before="0"/>
      </w:pPr>
      <w:r>
        <w:rPr>
          <w:rFonts w:ascii="Noto Sans" w:hAnsi="Noto Sans" w:cs="Noto Sans" w:eastAsia="Noto Sans"/>
          <w:b w:val="0"/>
          <w:sz w:val="21"/>
          <w:szCs w:val="21"/>
        </w:rPr>
        <w:t>🧠 Clinical Rationale: A descriptive cross sectional survey measures the occurrence of a condition at one point or period without manipulating any variable, which suits incidence description.</w:t>
      </w:r>
    </w:p>
    <w:p>
      <w:pPr>
        <w:spacing w:after="0" w:before="0"/>
      </w:pPr>
      <w:r>
        <w:rPr>
          <w:rFonts w:ascii="Noto Sans" w:hAnsi="Noto Sans" w:cs="Noto Sans" w:eastAsia="Noto Sans"/>
          <w:b w:val="0"/>
          <w:sz w:val="21"/>
          <w:szCs w:val="21"/>
        </w:rPr>
        <w:t>🔍 Key Clues: Describing pressure ulcer occurrence in one month</w:t>
      </w:r>
    </w:p>
    <w:p>
      <w:pPr>
        <w:spacing w:after="0" w:before="0"/>
      </w:pPr>
      <w:r>
        <w:rPr>
          <w:rFonts w:ascii="Noto Sans" w:hAnsi="Noto Sans" w:cs="Noto Sans" w:eastAsia="Noto Sans"/>
          <w:b w:val="0"/>
          <w:sz w:val="21"/>
          <w:szCs w:val="21"/>
        </w:rPr>
        <w:t>🚨 Priority Principle: Description without manipulation equals descriptive cross sectional design.</w:t>
      </w:r>
    </w:p>
    <w:p>
      <w:pPr>
        <w:spacing w:after="0" w:before="0"/>
      </w:pPr>
      <w:r>
        <w:rPr>
          <w:rFonts w:ascii="Noto Sans" w:hAnsi="Noto Sans" w:cs="Noto Sans" w:eastAsia="Noto Sans"/>
          <w:b w:val="0"/>
          <w:sz w:val="21"/>
          <w:szCs w:val="21"/>
        </w:rPr>
        <w:t>❌ Why Not Others: Trials and case control studies compare groups for causes, which is not the aim here.</w:t>
      </w:r>
    </w:p>
    <w:p>
      <w:pPr>
        <w:spacing w:after="0" w:before="0"/>
      </w:pPr>
      <w:r>
        <w:rPr>
          <w:rFonts w:ascii="Noto Sans" w:hAnsi="Noto Sans" w:cs="Noto Sans" w:eastAsia="Noto Sans"/>
          <w:b w:val="0"/>
          <w:sz w:val="21"/>
          <w:szCs w:val="21"/>
        </w:rPr>
        <w:t>⚠️ Exam Trap: Choosing an experimental design to merely describe a situation.</w:t>
      </w:r>
    </w:p>
    <w:p>
      <w:pPr>
        <w:spacing w:after="0" w:before="0"/>
      </w:pPr>
      <w:r>
        <w:rPr>
          <w:rFonts w:ascii="Noto Sans" w:hAnsi="Noto Sans" w:cs="Noto Sans" w:eastAsia="Noto Sans"/>
          <w:b w:val="0"/>
          <w:sz w:val="21"/>
          <w:szCs w:val="21"/>
        </w:rPr>
        <w:t>⚡ 5-Second Recall: SIMPLE DESCRIPTION = DESCRIPTIVE CROSS SECTIONAL</w:t>
      </w:r>
    </w:p>
    <w:p>
      <w:pPr>
        <w:spacing w:after="0" w:before="0"/>
      </w:pPr>
      <w:r>
        <w:rPr>
          <w:rFonts w:ascii="Noto Sans" w:hAnsi="Noto Sans" w:cs="Noto Sans" w:eastAsia="Noto Sans"/>
          <w:b w:val="0"/>
          <w:sz w:val="21"/>
          <w:szCs w:val="21"/>
        </w:rPr>
        <w:t>💎 PNC Exam Pearl: Cross sectional data can measure prevalence and generate hypotheses but cannot prove causation.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In a study of 100 patients the mean hospital stay is 8 days with a standard deviation of 2 days. What does the standard deviation indicate?</w:t>
      </w:r>
    </w:p>
    <w:p>
      <w:pPr>
        <w:spacing w:after="0" w:before="0"/>
      </w:pPr>
      <w:r>
        <w:rPr>
          <w:rFonts w:ascii="Noto Sans" w:hAnsi="Noto Sans" w:cs="Noto Sans" w:eastAsia="Noto Sans"/>
          <w:b w:val="0"/>
          <w:sz w:val="21"/>
          <w:szCs w:val="21"/>
        </w:rPr>
        <w:t>100 रोगियों के अध्ययन में औसत अस्पताल प्रवास 8 दिन तथा मानक विचलन 2 दिन है। मानक विचलन क्या दर्शाता है?</w:t>
      </w:r>
    </w:p>
    <w:p>
      <w:pPr>
        <w:spacing w:after="0" w:before="0"/>
      </w:pPr>
      <w:r>
        <w:rPr>
          <w:rFonts w:ascii="Noto Sans" w:hAnsi="Noto Sans" w:cs="Noto Sans" w:eastAsia="Noto Sans"/>
          <w:b w:val="0"/>
          <w:sz w:val="21"/>
          <w:szCs w:val="21"/>
        </w:rPr>
        <w:t>A. The highest value in the data / आँकड़ों का उच्चतम मान</w:t>
      </w:r>
    </w:p>
    <w:p>
      <w:pPr>
        <w:spacing w:after="0" w:before="0"/>
      </w:pPr>
      <w:r>
        <w:rPr>
          <w:rFonts w:ascii="Noto Sans" w:hAnsi="Noto Sans" w:cs="Noto Sans" w:eastAsia="Noto Sans"/>
          <w:b w:val="0"/>
          <w:sz w:val="21"/>
          <w:szCs w:val="21"/>
        </w:rPr>
        <w:t>B. The spread of values around the mean / माध्य के चारों ओर मानों का फैलाव</w:t>
      </w:r>
    </w:p>
    <w:p>
      <w:pPr>
        <w:spacing w:after="0" w:before="0"/>
      </w:pPr>
      <w:r>
        <w:rPr>
          <w:rFonts w:ascii="Noto Sans" w:hAnsi="Noto Sans" w:cs="Noto Sans" w:eastAsia="Noto Sans"/>
          <w:b w:val="0"/>
          <w:sz w:val="21"/>
          <w:szCs w:val="21"/>
        </w:rPr>
        <w:t>C. The middle value of the data / आँकड़ों का मध्य मान</w:t>
      </w:r>
    </w:p>
    <w:p>
      <w:pPr>
        <w:spacing w:after="0" w:before="0"/>
      </w:pPr>
      <w:r>
        <w:rPr>
          <w:rFonts w:ascii="Noto Sans" w:hAnsi="Noto Sans" w:cs="Noto Sans" w:eastAsia="Noto Sans"/>
          <w:b w:val="0"/>
          <w:sz w:val="21"/>
          <w:szCs w:val="21"/>
        </w:rPr>
        <w:t>D. The most frequent value in the data / आँकड़ों में सबसे बार-बार आने वाला मान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spread of values around the mean</w:t>
      </w:r>
    </w:p>
    <w:p>
      <w:pPr>
        <w:spacing w:after="0" w:before="0"/>
      </w:pPr>
      <w:r>
        <w:rPr>
          <w:rFonts w:ascii="Noto Sans" w:hAnsi="Noto Sans" w:cs="Noto Sans" w:eastAsia="Noto Sans"/>
          <w:b w:val="0"/>
          <w:sz w:val="21"/>
          <w:szCs w:val="21"/>
        </w:rPr>
        <w:t>🧠 Clinical Rationale: The standard deviation measures how widely the observations spread around the mean, so a small value means consistent data and a large value means wide variation.</w:t>
      </w:r>
    </w:p>
    <w:p>
      <w:pPr>
        <w:spacing w:after="0" w:before="0"/>
      </w:pPr>
      <w:r>
        <w:rPr>
          <w:rFonts w:ascii="Noto Sans" w:hAnsi="Noto Sans" w:cs="Noto Sans" w:eastAsia="Noto Sans"/>
          <w:b w:val="0"/>
          <w:sz w:val="21"/>
          <w:szCs w:val="21"/>
        </w:rPr>
        <w:t>🔍 Key Clues: Mean 8 days with standard deviation 2 days</w:t>
      </w:r>
    </w:p>
    <w:p>
      <w:pPr>
        <w:spacing w:after="0" w:before="0"/>
      </w:pPr>
      <w:r>
        <w:rPr>
          <w:rFonts w:ascii="Noto Sans" w:hAnsi="Noto Sans" w:cs="Noto Sans" w:eastAsia="Noto Sans"/>
          <w:b w:val="0"/>
          <w:sz w:val="21"/>
          <w:szCs w:val="21"/>
        </w:rPr>
        <w:t>🚨 Priority Principle: Standard deviation expresses dispersion around the mean.</w:t>
      </w:r>
    </w:p>
    <w:p>
      <w:pPr>
        <w:spacing w:after="0" w:before="0"/>
      </w:pPr>
      <w:r>
        <w:rPr>
          <w:rFonts w:ascii="Noto Sans" w:hAnsi="Noto Sans" w:cs="Noto Sans" w:eastAsia="Noto Sans"/>
          <w:b w:val="0"/>
          <w:sz w:val="21"/>
          <w:szCs w:val="21"/>
        </w:rPr>
        <w:t>❌ Why Not Others: Median, mode and maximum are separate measures of position or frequency.</w:t>
      </w:r>
    </w:p>
    <w:p>
      <w:pPr>
        <w:spacing w:after="0" w:before="0"/>
      </w:pPr>
      <w:r>
        <w:rPr>
          <w:rFonts w:ascii="Noto Sans" w:hAnsi="Noto Sans" w:cs="Noto Sans" w:eastAsia="Noto Sans"/>
          <w:b w:val="0"/>
          <w:sz w:val="21"/>
          <w:szCs w:val="21"/>
        </w:rPr>
        <w:t>⚠️ Exam Trap: Treating standard deviation as an average value.</w:t>
      </w:r>
    </w:p>
    <w:p>
      <w:pPr>
        <w:spacing w:after="0" w:before="0"/>
      </w:pPr>
      <w:r>
        <w:rPr>
          <w:rFonts w:ascii="Noto Sans" w:hAnsi="Noto Sans" w:cs="Noto Sans" w:eastAsia="Noto Sans"/>
          <w:b w:val="0"/>
          <w:sz w:val="21"/>
          <w:szCs w:val="21"/>
        </w:rPr>
        <w:t>⚡ 5-Second Recall: STANDARD DEVIATION = SPREAD AROUND THE MEAN</w:t>
      </w:r>
    </w:p>
    <w:p>
      <w:pPr>
        <w:spacing w:after="0" w:before="0"/>
      </w:pPr>
      <w:r>
        <w:rPr>
          <w:rFonts w:ascii="Noto Sans" w:hAnsi="Noto Sans" w:cs="Noto Sans" w:eastAsia="Noto Sans"/>
          <w:b w:val="0"/>
          <w:sz w:val="21"/>
          <w:szCs w:val="21"/>
        </w:rPr>
        <w:t>💎 PNC Exam Pearl: About two thirds of values lie within one standard deviation and about 95 percent within two in a normal distribution.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action protects the rights of participants when a study involves children?</w:t>
      </w:r>
    </w:p>
    <w:p>
      <w:pPr>
        <w:spacing w:after="0" w:before="0"/>
      </w:pPr>
      <w:r>
        <w:rPr>
          <w:rFonts w:ascii="Noto Sans" w:hAnsi="Noto Sans" w:cs="Noto Sans" w:eastAsia="Noto Sans"/>
          <w:b w:val="0"/>
          <w:sz w:val="21"/>
          <w:szCs w:val="21"/>
        </w:rPr>
        <w:t>अध्ययन में बच्चे शामिल हों तो प्रतिभागियों के अधिकारों की रक्षा कौन-सी क्रिया करती है?</w:t>
      </w:r>
    </w:p>
    <w:p>
      <w:pPr>
        <w:spacing w:after="0" w:before="0"/>
      </w:pPr>
      <w:r>
        <w:rPr>
          <w:rFonts w:ascii="Noto Sans" w:hAnsi="Noto Sans" w:cs="Noto Sans" w:eastAsia="Noto Sans"/>
          <w:b w:val="0"/>
          <w:sz w:val="21"/>
          <w:szCs w:val="21"/>
        </w:rPr>
        <w:t>A. Obtain consent from the child alone / केवल बच्चे से ही सहमति लेना</w:t>
      </w:r>
    </w:p>
    <w:p>
      <w:pPr>
        <w:spacing w:after="0" w:before="0"/>
      </w:pPr>
      <w:r>
        <w:rPr>
          <w:rFonts w:ascii="Noto Sans" w:hAnsi="Noto Sans" w:cs="Noto Sans" w:eastAsia="Noto Sans"/>
          <w:b w:val="0"/>
          <w:sz w:val="21"/>
          <w:szCs w:val="21"/>
        </w:rPr>
        <w:t>B. Proceed with verbal permission from a neighbour / पड़ोसी की मौखिक अनुमति से काम शुरू कर देना</w:t>
      </w:r>
    </w:p>
    <w:p>
      <w:pPr>
        <w:spacing w:after="0" w:before="0"/>
      </w:pPr>
      <w:r>
        <w:rPr>
          <w:rFonts w:ascii="Noto Sans" w:hAnsi="Noto Sans" w:cs="Noto Sans" w:eastAsia="Noto Sans"/>
          <w:b w:val="0"/>
          <w:sz w:val="21"/>
          <w:szCs w:val="21"/>
        </w:rPr>
        <w:t>C. Take consent from the class teacher only / केवल कक्षा शिक्षक से सहमति लेना</w:t>
      </w:r>
    </w:p>
    <w:p>
      <w:pPr>
        <w:spacing w:after="0" w:before="0"/>
      </w:pPr>
      <w:r>
        <w:rPr>
          <w:rFonts w:ascii="Noto Sans" w:hAnsi="Noto Sans" w:cs="Noto Sans" w:eastAsia="Noto Sans"/>
          <w:b w:val="0"/>
          <w:sz w:val="21"/>
          <w:szCs w:val="21"/>
        </w:rPr>
        <w:t>D. Obtain informed consent from the parent or guardian with the child's assent / माता-पिता या अभिभावक से सूचित सहमति तथा बच्चे से आयु के अनुसार सहमति (असेंट)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Obtain informed consent from the parent or guardian with the child's assent</w:t>
      </w:r>
    </w:p>
    <w:p>
      <w:pPr>
        <w:spacing w:after="0" w:before="0"/>
      </w:pPr>
      <w:r>
        <w:rPr>
          <w:rFonts w:ascii="Noto Sans" w:hAnsi="Noto Sans" w:cs="Noto Sans" w:eastAsia="Noto Sans"/>
          <w:b w:val="0"/>
          <w:sz w:val="21"/>
          <w:szCs w:val="21"/>
        </w:rPr>
        <w:t>🧠 Clinical Rationale: Children cannot give legal consent, so the parent or guardian gives informed permission and the child gives assent appropriate to age, along with ethics committee approval.</w:t>
      </w:r>
    </w:p>
    <w:p>
      <w:pPr>
        <w:spacing w:after="0" w:before="0"/>
      </w:pPr>
      <w:r>
        <w:rPr>
          <w:rFonts w:ascii="Noto Sans" w:hAnsi="Noto Sans" w:cs="Noto Sans" w:eastAsia="Noto Sans"/>
          <w:b w:val="0"/>
          <w:sz w:val="21"/>
          <w:szCs w:val="21"/>
        </w:rPr>
        <w:t>🔍 Key Clues: Research involving children</w:t>
      </w:r>
    </w:p>
    <w:p>
      <w:pPr>
        <w:spacing w:after="0" w:before="0"/>
      </w:pPr>
      <w:r>
        <w:rPr>
          <w:rFonts w:ascii="Noto Sans" w:hAnsi="Noto Sans" w:cs="Noto Sans" w:eastAsia="Noto Sans"/>
          <w:b w:val="0"/>
          <w:sz w:val="21"/>
          <w:szCs w:val="21"/>
        </w:rPr>
        <w:t>🚨 Priority Principle: Guardian consent plus child assent.</w:t>
      </w:r>
    </w:p>
    <w:p>
      <w:pPr>
        <w:spacing w:after="0" w:before="0"/>
      </w:pPr>
      <w:r>
        <w:rPr>
          <w:rFonts w:ascii="Noto Sans" w:hAnsi="Noto Sans" w:cs="Noto Sans" w:eastAsia="Noto Sans"/>
          <w:b w:val="0"/>
          <w:sz w:val="21"/>
          <w:szCs w:val="21"/>
        </w:rPr>
        <w:t>❌ Why Not Others: A child, neighbour or teacher cannot give legal consent for research.</w:t>
      </w:r>
    </w:p>
    <w:p>
      <w:pPr>
        <w:spacing w:after="0" w:before="0"/>
      </w:pPr>
      <w:r>
        <w:rPr>
          <w:rFonts w:ascii="Noto Sans" w:hAnsi="Noto Sans" w:cs="Noto Sans" w:eastAsia="Noto Sans"/>
          <w:b w:val="0"/>
          <w:sz w:val="21"/>
          <w:szCs w:val="21"/>
        </w:rPr>
        <w:t>⚠️ Exam Trap: Relying on a child's consent alone.</w:t>
      </w:r>
    </w:p>
    <w:p>
      <w:pPr>
        <w:spacing w:after="0" w:before="0"/>
      </w:pPr>
      <w:r>
        <w:rPr>
          <w:rFonts w:ascii="Noto Sans" w:hAnsi="Noto Sans" w:cs="Noto Sans" w:eastAsia="Noto Sans"/>
          <w:b w:val="0"/>
          <w:sz w:val="21"/>
          <w:szCs w:val="21"/>
        </w:rPr>
        <w:t>⚡ 5-Second Recall: CHILDREN = GUARDIAN CONSENT + CHILD ASSENT</w:t>
      </w:r>
    </w:p>
    <w:p>
      <w:pPr>
        <w:spacing w:after="0" w:before="0"/>
      </w:pPr>
      <w:r>
        <w:rPr>
          <w:rFonts w:ascii="Noto Sans" w:hAnsi="Noto Sans" w:cs="Noto Sans" w:eastAsia="Noto Sans"/>
          <w:b w:val="0"/>
          <w:sz w:val="21"/>
          <w:szCs w:val="21"/>
        </w:rPr>
        <w:t>💎 PNC Exam Pearl: Ensure minimal risk interventions and the right to withdraw without any loss of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statement about bacteria is correct?</w:t>
      </w:r>
    </w:p>
    <w:p>
      <w:pPr>
        <w:spacing w:after="0" w:before="0"/>
      </w:pPr>
      <w:r>
        <w:rPr>
          <w:rFonts w:ascii="Noto Sans" w:hAnsi="Noto Sans" w:cs="Noto Sans" w:eastAsia="Noto Sans"/>
          <w:b w:val="0"/>
          <w:sz w:val="21"/>
          <w:szCs w:val="21"/>
        </w:rPr>
        <w:t>बैक्टीरिया के बारे में कौन-सा कथन सही है?</w:t>
      </w:r>
    </w:p>
    <w:p>
      <w:pPr>
        <w:spacing w:after="0" w:before="0"/>
      </w:pPr>
      <w:r>
        <w:rPr>
          <w:rFonts w:ascii="Noto Sans" w:hAnsi="Noto Sans" w:cs="Noto Sans" w:eastAsia="Noto Sans"/>
          <w:b w:val="0"/>
          <w:sz w:val="21"/>
          <w:szCs w:val="21"/>
        </w:rPr>
        <w:t>A. Bacteria contain chlorophyll for photosynthesis / बैक्टीरिया में प्रकाश संश्लेषण के लिए क्लोरोफिल होता है</w:t>
      </w:r>
    </w:p>
    <w:p>
      <w:pPr>
        <w:spacing w:after="0" w:before="0"/>
      </w:pPr>
      <w:r>
        <w:rPr>
          <w:rFonts w:ascii="Noto Sans" w:hAnsi="Noto Sans" w:cs="Noto Sans" w:eastAsia="Noto Sans"/>
          <w:b w:val="0"/>
          <w:sz w:val="21"/>
          <w:szCs w:val="21"/>
        </w:rPr>
        <w:t>B. Bacteria are prokaryotes without a true nucleus / बैक्टीरिया प्रोकैरियोट हैं जिनमें वास्तविक केंद्रक नहीं होता</w:t>
      </w:r>
    </w:p>
    <w:p>
      <w:pPr>
        <w:spacing w:after="0" w:before="0"/>
      </w:pPr>
      <w:r>
        <w:rPr>
          <w:rFonts w:ascii="Noto Sans" w:hAnsi="Noto Sans" w:cs="Noto Sans" w:eastAsia="Noto Sans"/>
          <w:b w:val="0"/>
          <w:sz w:val="21"/>
          <w:szCs w:val="21"/>
        </w:rPr>
        <w:t>C. Bacteria are eukaryotes with a nuclear membrane / बैक्टीरिया में केंद्रक झिल्ली वाले यूकैरियोट होते हैं</w:t>
      </w:r>
    </w:p>
    <w:p>
      <w:pPr>
        <w:spacing w:after="0" w:before="0"/>
      </w:pPr>
      <w:r>
        <w:rPr>
          <w:rFonts w:ascii="Noto Sans" w:hAnsi="Noto Sans" w:cs="Noto Sans" w:eastAsia="Noto Sans"/>
          <w:b w:val="0"/>
          <w:sz w:val="21"/>
          <w:szCs w:val="21"/>
        </w:rPr>
        <w:t>D. Bacteria multiply only inside living cells / बैक्टीरिया केवल जीवित कोशिकाओं के भीतर ही बढ़ते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Bacteria are prokaryotes without a true nucleus</w:t>
      </w:r>
    </w:p>
    <w:p>
      <w:pPr>
        <w:spacing w:after="0" w:before="0"/>
      </w:pPr>
      <w:r>
        <w:rPr>
          <w:rFonts w:ascii="Noto Sans" w:hAnsi="Noto Sans" w:cs="Noto Sans" w:eastAsia="Noto Sans"/>
          <w:b w:val="0"/>
          <w:sz w:val="21"/>
          <w:szCs w:val="21"/>
        </w:rPr>
        <w:t>🧠 Clinical Rationale: Bacteria are prokaryotic cells with a single circular chromosome and no nuclear membrane, and they multiply by binary fission outside host cells.</w:t>
      </w:r>
    </w:p>
    <w:p>
      <w:pPr>
        <w:spacing w:after="0" w:before="0"/>
      </w:pPr>
      <w:r>
        <w:rPr>
          <w:rFonts w:ascii="Noto Sans" w:hAnsi="Noto Sans" w:cs="Noto Sans" w:eastAsia="Noto Sans"/>
          <w:b w:val="0"/>
          <w:sz w:val="21"/>
          <w:szCs w:val="21"/>
        </w:rPr>
        <w:t>🔍 Key Clues: Properties of bacteria</w:t>
      </w:r>
    </w:p>
    <w:p>
      <w:pPr>
        <w:spacing w:after="0" w:before="0"/>
      </w:pPr>
      <w:r>
        <w:rPr>
          <w:rFonts w:ascii="Noto Sans" w:hAnsi="Noto Sans" w:cs="Noto Sans" w:eastAsia="Noto Sans"/>
          <w:b w:val="0"/>
          <w:sz w:val="21"/>
          <w:szCs w:val="21"/>
        </w:rPr>
        <w:t>🚨 Priority Principle: No nuclear membrane equals prokaryote.</w:t>
      </w:r>
    </w:p>
    <w:p>
      <w:pPr>
        <w:spacing w:after="0" w:before="0"/>
      </w:pPr>
      <w:r>
        <w:rPr>
          <w:rFonts w:ascii="Noto Sans" w:hAnsi="Noto Sans" w:cs="Noto Sans" w:eastAsia="Noto Sans"/>
          <w:b w:val="0"/>
          <w:sz w:val="21"/>
          <w:szCs w:val="21"/>
        </w:rPr>
        <w:t>❌ Why Not Others: Eukaryotic structure, obligate intracellular growth and chlorophyll apply to other organisms.</w:t>
      </w:r>
    </w:p>
    <w:p>
      <w:pPr>
        <w:spacing w:after="0" w:before="0"/>
      </w:pPr>
      <w:r>
        <w:rPr>
          <w:rFonts w:ascii="Noto Sans" w:hAnsi="Noto Sans" w:cs="Noto Sans" w:eastAsia="Noto Sans"/>
          <w:b w:val="0"/>
          <w:sz w:val="21"/>
          <w:szCs w:val="21"/>
        </w:rPr>
        <w:t>⚠️ Exam Trap: Classifying bacteria as eukaryotes.</w:t>
      </w:r>
    </w:p>
    <w:p>
      <w:pPr>
        <w:spacing w:after="0" w:before="0"/>
      </w:pPr>
      <w:r>
        <w:rPr>
          <w:rFonts w:ascii="Noto Sans" w:hAnsi="Noto Sans" w:cs="Noto Sans" w:eastAsia="Noto Sans"/>
          <w:b w:val="0"/>
          <w:sz w:val="21"/>
          <w:szCs w:val="21"/>
        </w:rPr>
        <w:t>⚡ 5-Second Recall: BACTERIA = PROKARYOTE, BINARY FISSION</w:t>
      </w:r>
    </w:p>
    <w:p>
      <w:pPr>
        <w:spacing w:after="0" w:before="0"/>
      </w:pPr>
      <w:r>
        <w:rPr>
          <w:rFonts w:ascii="Noto Sans" w:hAnsi="Noto Sans" w:cs="Noto Sans" w:eastAsia="Noto Sans"/>
          <w:b w:val="0"/>
          <w:sz w:val="21"/>
          <w:szCs w:val="21"/>
        </w:rPr>
        <w:t>💎 PNC Exam Pearl: This difference is why antibiotics act on bacterial structures such as the cell wall and ribosomes.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instrument is used to sterilise heat sensitive items such as endoscopes?</w:t>
      </w:r>
    </w:p>
    <w:p>
      <w:pPr>
        <w:spacing w:after="0" w:before="0"/>
      </w:pPr>
      <w:r>
        <w:rPr>
          <w:rFonts w:ascii="Noto Sans" w:hAnsi="Noto Sans" w:cs="Noto Sans" w:eastAsia="Noto Sans"/>
          <w:b w:val="0"/>
          <w:sz w:val="21"/>
          <w:szCs w:val="21"/>
        </w:rPr>
        <w:t>एंडोस्कोप जैसी गर्मी से खराब होने वाली वस्तुओं की निर्जीवाणुकरण के लिए कौन-सा उपकरण प्रयोग होता है?</w:t>
      </w:r>
    </w:p>
    <w:p>
      <w:pPr>
        <w:spacing w:after="0" w:before="0"/>
      </w:pPr>
      <w:r>
        <w:rPr>
          <w:rFonts w:ascii="Noto Sans" w:hAnsi="Noto Sans" w:cs="Noto Sans" w:eastAsia="Noto Sans"/>
          <w:b w:val="0"/>
          <w:sz w:val="21"/>
          <w:szCs w:val="21"/>
        </w:rPr>
        <w:t>A. Hot air oven at 160 degrees Celsius / 160 डिग्री सेल्सियस पर गरम हवा भट्ठी</w:t>
      </w:r>
    </w:p>
    <w:p>
      <w:pPr>
        <w:spacing w:after="0" w:before="0"/>
      </w:pPr>
      <w:r>
        <w:rPr>
          <w:rFonts w:ascii="Noto Sans" w:hAnsi="Noto Sans" w:cs="Noto Sans" w:eastAsia="Noto Sans"/>
          <w:b w:val="0"/>
          <w:sz w:val="21"/>
          <w:szCs w:val="21"/>
        </w:rPr>
        <w:t>B. Direct flame / सीधी लौ</w:t>
      </w:r>
    </w:p>
    <w:p>
      <w:pPr>
        <w:spacing w:after="0" w:before="0"/>
      </w:pPr>
      <w:r>
        <w:rPr>
          <w:rFonts w:ascii="Noto Sans" w:hAnsi="Noto Sans" w:cs="Noto Sans" w:eastAsia="Noto Sans"/>
          <w:b w:val="0"/>
          <w:sz w:val="21"/>
          <w:szCs w:val="21"/>
        </w:rPr>
        <w:t>C. Ethylene oxide or plasma steriliser / एथिलीन ऑक्साइड अथवा प्लाज़्मा स्टरलाइज़र</w:t>
      </w:r>
    </w:p>
    <w:p>
      <w:pPr>
        <w:spacing w:after="0" w:before="0"/>
      </w:pPr>
      <w:r>
        <w:rPr>
          <w:rFonts w:ascii="Noto Sans" w:hAnsi="Noto Sans" w:cs="Noto Sans" w:eastAsia="Noto Sans"/>
          <w:b w:val="0"/>
          <w:sz w:val="21"/>
          <w:szCs w:val="21"/>
        </w:rPr>
        <w:t>D. Autoclave with moist heat at 121 degrees Celsius / 121 डिग्री सेल्सियस पर नम ऊष्मा वाला आटोक्लेव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Ethylene oxide or plasma steriliser</w:t>
      </w:r>
    </w:p>
    <w:p>
      <w:pPr>
        <w:spacing w:after="0" w:before="0"/>
      </w:pPr>
      <w:r>
        <w:rPr>
          <w:rFonts w:ascii="Noto Sans" w:hAnsi="Noto Sans" w:cs="Noto Sans" w:eastAsia="Noto Sans"/>
          <w:b w:val="0"/>
          <w:sz w:val="21"/>
          <w:szCs w:val="21"/>
        </w:rPr>
        <w:t>🧠 Clinical Rationale: Low temperature chemical methods such as ethylene oxide or hydrogen peroxide plasma sterilise heat sensitive instruments without damaging them.</w:t>
      </w:r>
    </w:p>
    <w:p>
      <w:pPr>
        <w:spacing w:after="0" w:before="0"/>
      </w:pPr>
      <w:r>
        <w:rPr>
          <w:rFonts w:ascii="Noto Sans" w:hAnsi="Noto Sans" w:cs="Noto Sans" w:eastAsia="Noto Sans"/>
          <w:b w:val="0"/>
          <w:sz w:val="21"/>
          <w:szCs w:val="21"/>
        </w:rPr>
        <w:t>🔍 Key Clues: Sterilising heat sensitive endoscopes</w:t>
      </w:r>
    </w:p>
    <w:p>
      <w:pPr>
        <w:spacing w:after="0" w:before="0"/>
      </w:pPr>
      <w:r>
        <w:rPr>
          <w:rFonts w:ascii="Noto Sans" w:hAnsi="Noto Sans" w:cs="Noto Sans" w:eastAsia="Noto Sans"/>
          <w:b w:val="0"/>
          <w:sz w:val="21"/>
          <w:szCs w:val="21"/>
        </w:rPr>
        <w:t>🚨 Priority Principle: Low temperature sterilisation for heat sensitive items.</w:t>
      </w:r>
    </w:p>
    <w:p>
      <w:pPr>
        <w:spacing w:after="0" w:before="0"/>
      </w:pPr>
      <w:r>
        <w:rPr>
          <w:rFonts w:ascii="Noto Sans" w:hAnsi="Noto Sans" w:cs="Noto Sans" w:eastAsia="Noto Sans"/>
          <w:b w:val="0"/>
          <w:sz w:val="21"/>
          <w:szCs w:val="21"/>
        </w:rPr>
        <w:t>❌ Why Not Others: Autoclaves, hot air ovens and flames are high heat methods used for metal and glass ware.</w:t>
      </w:r>
    </w:p>
    <w:p>
      <w:pPr>
        <w:spacing w:after="0" w:before="0"/>
      </w:pPr>
      <w:r>
        <w:rPr>
          <w:rFonts w:ascii="Noto Sans" w:hAnsi="Noto Sans" w:cs="Noto Sans" w:eastAsia="Noto Sans"/>
          <w:b w:val="0"/>
          <w:sz w:val="21"/>
          <w:szCs w:val="21"/>
        </w:rPr>
        <w:t>⚠️ Exam Trap: Autoclaving flexible endoscopes.</w:t>
      </w:r>
    </w:p>
    <w:p>
      <w:pPr>
        <w:spacing w:after="0" w:before="0"/>
      </w:pPr>
      <w:r>
        <w:rPr>
          <w:rFonts w:ascii="Noto Sans" w:hAnsi="Noto Sans" w:cs="Noto Sans" w:eastAsia="Noto Sans"/>
          <w:b w:val="0"/>
          <w:sz w:val="21"/>
          <w:szCs w:val="21"/>
        </w:rPr>
        <w:t>⚡ 5-Second Recall: HEAT SENSITIVE = ETHYLENE OXIDE OR PLASMA</w:t>
      </w:r>
    </w:p>
    <w:p>
      <w:pPr>
        <w:spacing w:after="0" w:before="0"/>
      </w:pPr>
      <w:r>
        <w:rPr>
          <w:rFonts w:ascii="Noto Sans" w:hAnsi="Noto Sans" w:cs="Noto Sans" w:eastAsia="Noto Sans"/>
          <w:b w:val="0"/>
          <w:sz w:val="21"/>
          <w:szCs w:val="21"/>
        </w:rPr>
        <w:t>💎 PNC Exam Pearl: Adequate aeration after ethylene oxide is essential to prevent chemical burns to patients and staff.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Which solution is isotonic and therefore safe for large volume intravenous replacement?</w:t>
      </w:r>
    </w:p>
    <w:p>
      <w:pPr>
        <w:spacing w:after="0" w:before="0"/>
      </w:pPr>
      <w:r>
        <w:rPr>
          <w:rFonts w:ascii="Noto Sans" w:hAnsi="Noto Sans" w:cs="Noto Sans" w:eastAsia="Noto Sans"/>
          <w:b w:val="0"/>
          <w:sz w:val="21"/>
          <w:szCs w:val="21"/>
        </w:rPr>
        <w:t>कौन-सा घोल समपरासारी (आइसोटोनिक) है और अतः अधिक मात्रा में अंतःशिरा प्रतिस्थापन के लिए सुरक्षित है?</w:t>
      </w:r>
    </w:p>
    <w:p>
      <w:pPr>
        <w:spacing w:after="0" w:before="0"/>
      </w:pPr>
      <w:r>
        <w:rPr>
          <w:rFonts w:ascii="Noto Sans" w:hAnsi="Noto Sans" w:cs="Noto Sans" w:eastAsia="Noto Sans"/>
          <w:b w:val="0"/>
          <w:sz w:val="21"/>
          <w:szCs w:val="21"/>
        </w:rPr>
        <w:t>A. Sterile water for injection / इंजेक्शन के लिए निर्जीवाणु पानी</w:t>
      </w:r>
    </w:p>
    <w:p>
      <w:pPr>
        <w:spacing w:after="0" w:before="0"/>
      </w:pPr>
      <w:r>
        <w:rPr>
          <w:rFonts w:ascii="Noto Sans" w:hAnsi="Noto Sans" w:cs="Noto Sans" w:eastAsia="Noto Sans"/>
          <w:b w:val="0"/>
          <w:sz w:val="21"/>
          <w:szCs w:val="21"/>
        </w:rPr>
        <w:t>B. 0.9 percent sodium chloride / 0.9 प्रतिशत सोडियम क्लोराइड</w:t>
      </w:r>
    </w:p>
    <w:p>
      <w:pPr>
        <w:spacing w:after="0" w:before="0"/>
      </w:pPr>
      <w:r>
        <w:rPr>
          <w:rFonts w:ascii="Noto Sans" w:hAnsi="Noto Sans" w:cs="Noto Sans" w:eastAsia="Noto Sans"/>
          <w:b w:val="0"/>
          <w:sz w:val="21"/>
          <w:szCs w:val="21"/>
        </w:rPr>
        <w:t>C. 0.45 percent sodium chloride / 0.45 प्रतिशत सोडियम क्लोराइड</w:t>
      </w:r>
    </w:p>
    <w:p>
      <w:pPr>
        <w:spacing w:after="0" w:before="0"/>
      </w:pPr>
      <w:r>
        <w:rPr>
          <w:rFonts w:ascii="Noto Sans" w:hAnsi="Noto Sans" w:cs="Noto Sans" w:eastAsia="Noto Sans"/>
          <w:b w:val="0"/>
          <w:sz w:val="21"/>
          <w:szCs w:val="21"/>
        </w:rPr>
        <w:t>D. 3 percent sodium chloride / 3 प्रतिशत सोडियम क्लोराइड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0.9 percent sodium chloride</w:t>
      </w:r>
    </w:p>
    <w:p>
      <w:pPr>
        <w:spacing w:after="0" w:before="0"/>
      </w:pPr>
      <w:r>
        <w:rPr>
          <w:rFonts w:ascii="Noto Sans" w:hAnsi="Noto Sans" w:cs="Noto Sans" w:eastAsia="Noto Sans"/>
          <w:b w:val="0"/>
          <w:sz w:val="21"/>
          <w:szCs w:val="21"/>
        </w:rPr>
        <w:t>🧠 Clinical Rationale: Normal saline at 0.9 percent has the same osmolality as plasma, so it does not cause cell swelling or shrinkage; half normal saline is hypotonic and 3 percent saline is hypertonic.</w:t>
      </w:r>
    </w:p>
    <w:p>
      <w:pPr>
        <w:spacing w:after="0" w:before="0"/>
      </w:pPr>
      <w:r>
        <w:rPr>
          <w:rFonts w:ascii="Noto Sans" w:hAnsi="Noto Sans" w:cs="Noto Sans" w:eastAsia="Noto Sans"/>
          <w:b w:val="0"/>
          <w:sz w:val="21"/>
          <w:szCs w:val="21"/>
        </w:rPr>
        <w:t>🔍 Key Clues: Isotonic intravenous fluid</w:t>
      </w:r>
    </w:p>
    <w:p>
      <w:pPr>
        <w:spacing w:after="0" w:before="0"/>
      </w:pPr>
      <w:r>
        <w:rPr>
          <w:rFonts w:ascii="Noto Sans" w:hAnsi="Noto Sans" w:cs="Noto Sans" w:eastAsia="Noto Sans"/>
          <w:b w:val="0"/>
          <w:sz w:val="21"/>
          <w:szCs w:val="21"/>
        </w:rPr>
        <w:t>🚨 Priority Principle: 0.9 percent sodium chloride matches plasma osmolarity.</w:t>
      </w:r>
    </w:p>
    <w:p>
      <w:pPr>
        <w:spacing w:after="0" w:before="0"/>
      </w:pPr>
      <w:r>
        <w:rPr>
          <w:rFonts w:ascii="Noto Sans" w:hAnsi="Noto Sans" w:cs="Noto Sans" w:eastAsia="Noto Sans"/>
          <w:b w:val="0"/>
          <w:sz w:val="21"/>
          <w:szCs w:val="21"/>
        </w:rPr>
        <w:t>❌ Why Not Others: 0.45 percent saline and sterile water are hypotonic and 3 percent saline is hypertonic, all used with care.</w:t>
      </w:r>
    </w:p>
    <w:p>
      <w:pPr>
        <w:spacing w:after="0" w:before="0"/>
      </w:pPr>
      <w:r>
        <w:rPr>
          <w:rFonts w:ascii="Noto Sans" w:hAnsi="Noto Sans" w:cs="Noto Sans" w:eastAsia="Noto Sans"/>
          <w:b w:val="0"/>
          <w:sz w:val="21"/>
          <w:szCs w:val="21"/>
        </w:rPr>
        <w:t>⚠️ Exam Trap: Giving sterile water intravenously for hydration.</w:t>
      </w:r>
    </w:p>
    <w:p>
      <w:pPr>
        <w:spacing w:after="0" w:before="0"/>
      </w:pPr>
      <w:r>
        <w:rPr>
          <w:rFonts w:ascii="Noto Sans" w:hAnsi="Noto Sans" w:cs="Noto Sans" w:eastAsia="Noto Sans"/>
          <w:b w:val="0"/>
          <w:sz w:val="21"/>
          <w:szCs w:val="21"/>
        </w:rPr>
        <w:t>⚡ 5-Second Recall: 0.9 PERCENT NaCl = ISOTONIC AND SAFE</w:t>
      </w:r>
    </w:p>
    <w:p>
      <w:pPr>
        <w:spacing w:after="0" w:before="0"/>
      </w:pPr>
      <w:r>
        <w:rPr>
          <w:rFonts w:ascii="Noto Sans" w:hAnsi="Noto Sans" w:cs="Noto Sans" w:eastAsia="Noto Sans"/>
          <w:b w:val="0"/>
          <w:sz w:val="21"/>
          <w:szCs w:val="21"/>
        </w:rPr>
        <w:t>💎 PNC Exam Pearl: Remember that normal saline can cause hyperchloraemic acidosis in large volumes.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passive voice of the sentence: The nurse changed the dressing.</w:t>
      </w:r>
    </w:p>
    <w:p>
      <w:pPr>
        <w:spacing w:after="0" w:before="0"/>
      </w:pPr>
      <w:r>
        <w:rPr>
          <w:rFonts w:ascii="Noto Sans" w:hAnsi="Noto Sans" w:cs="Noto Sans" w:eastAsia="Noto Sans"/>
          <w:b w:val="0"/>
          <w:sz w:val="21"/>
          <w:szCs w:val="21"/>
        </w:rPr>
        <w:t>वाक्य का सही कर्मवाच्य रूप चुनिए: The nurse changed the dressing.</w:t>
      </w:r>
    </w:p>
    <w:p>
      <w:pPr>
        <w:spacing w:after="0" w:before="0"/>
      </w:pPr>
      <w:r>
        <w:rPr>
          <w:rFonts w:ascii="Noto Sans" w:hAnsi="Noto Sans" w:cs="Noto Sans" w:eastAsia="Noto Sans"/>
          <w:b w:val="0"/>
          <w:sz w:val="21"/>
          <w:szCs w:val="21"/>
        </w:rPr>
        <w:t>A. The dressing has change by the nurse. / ड्रेसिंग बदल चुकी है (क्रिया रूप अशुद्ध)।</w:t>
      </w:r>
    </w:p>
    <w:p>
      <w:pPr>
        <w:spacing w:after="0" w:before="0"/>
      </w:pPr>
      <w:r>
        <w:rPr>
          <w:rFonts w:ascii="Noto Sans" w:hAnsi="Noto Sans" w:cs="Noto Sans" w:eastAsia="Noto Sans"/>
          <w:b w:val="0"/>
          <w:sz w:val="21"/>
          <w:szCs w:val="21"/>
        </w:rPr>
        <w:t>B. The dressing was change by the nurse. / ड्रेसिंग बदली गई (क्रिया रूप अशुद्ध)।</w:t>
      </w:r>
    </w:p>
    <w:p>
      <w:pPr>
        <w:spacing w:after="0" w:before="0"/>
      </w:pPr>
      <w:r>
        <w:rPr>
          <w:rFonts w:ascii="Noto Sans" w:hAnsi="Noto Sans" w:cs="Noto Sans" w:eastAsia="Noto Sans"/>
          <w:b w:val="0"/>
          <w:sz w:val="21"/>
          <w:szCs w:val="21"/>
        </w:rPr>
        <w:t>C. The dressing was changed by the nurse. / ड्रेसिंग नर्स द्वारा बदली गई (शुद्ध कर्मवाच्य)।</w:t>
      </w:r>
    </w:p>
    <w:p>
      <w:pPr>
        <w:spacing w:after="0" w:before="0"/>
      </w:pPr>
      <w:r>
        <w:rPr>
          <w:rFonts w:ascii="Noto Sans" w:hAnsi="Noto Sans" w:cs="Noto Sans" w:eastAsia="Noto Sans"/>
          <w:b w:val="0"/>
          <w:sz w:val="21"/>
          <w:szCs w:val="21"/>
        </w:rPr>
        <w:t>D. The dressing is changed by the nurse. / ड्रेसिंग नर्स द्वारा बदली जाती है (वर्तमान काल, मूल वाक्य भूतकाल में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dressing was changed by the nurse.</w:t>
      </w:r>
    </w:p>
    <w:p>
      <w:pPr>
        <w:spacing w:after="0" w:before="0"/>
      </w:pPr>
      <w:r>
        <w:rPr>
          <w:rFonts w:ascii="Noto Sans" w:hAnsi="Noto Sans" w:cs="Noto Sans" w:eastAsia="Noto Sans"/>
          <w:b w:val="0"/>
          <w:sz w:val="21"/>
          <w:szCs w:val="21"/>
        </w:rPr>
        <w:t>🧠 Clinical Rationale: A simple past active sentence becomes was or were plus the past participle in the passive, so the dressing was changed by the nurse is correct.</w:t>
      </w:r>
    </w:p>
    <w:p>
      <w:pPr>
        <w:spacing w:after="0" w:before="0"/>
      </w:pPr>
      <w:r>
        <w:rPr>
          <w:rFonts w:ascii="Noto Sans" w:hAnsi="Noto Sans" w:cs="Noto Sans" w:eastAsia="Noto Sans"/>
          <w:b w:val="0"/>
          <w:sz w:val="21"/>
          <w:szCs w:val="21"/>
        </w:rPr>
        <w:t>🔍 Key Clues: Passive voice of a simple past sentence</w:t>
      </w:r>
    </w:p>
    <w:p>
      <w:pPr>
        <w:spacing w:after="0" w:before="0"/>
      </w:pPr>
      <w:r>
        <w:rPr>
          <w:rFonts w:ascii="Noto Sans" w:hAnsi="Noto Sans" w:cs="Noto Sans" w:eastAsia="Noto Sans"/>
          <w:b w:val="0"/>
          <w:sz w:val="21"/>
          <w:szCs w:val="21"/>
        </w:rPr>
        <w:t>🚨 Priority Principle: Past tense passive needs was or were with the past participle changed.</w:t>
      </w:r>
    </w:p>
    <w:p>
      <w:pPr>
        <w:spacing w:after="0" w:before="0"/>
      </w:pPr>
      <w:r>
        <w:rPr>
          <w:rFonts w:ascii="Noto Sans" w:hAnsi="Noto Sans" w:cs="Noto Sans" w:eastAsia="Noto Sans"/>
          <w:b w:val="0"/>
          <w:sz w:val="21"/>
          <w:szCs w:val="21"/>
        </w:rPr>
        <w:t>❌ Why Not Others: The present form, wrong participle and missing auxiliary are all grammatically incorrect.</w:t>
      </w:r>
    </w:p>
    <w:p>
      <w:pPr>
        <w:spacing w:after="0" w:before="0"/>
      </w:pPr>
      <w:r>
        <w:rPr>
          <w:rFonts w:ascii="Noto Sans" w:hAnsi="Noto Sans" w:cs="Noto Sans" w:eastAsia="Noto Sans"/>
          <w:b w:val="0"/>
          <w:sz w:val="21"/>
          <w:szCs w:val="21"/>
        </w:rPr>
        <w:t>⚠️ Exam Trap: Forming the passive without the past participle.</w:t>
      </w:r>
    </w:p>
    <w:p>
      <w:pPr>
        <w:spacing w:after="0" w:before="0"/>
      </w:pPr>
      <w:r>
        <w:rPr>
          <w:rFonts w:ascii="Noto Sans" w:hAnsi="Noto Sans" w:cs="Noto Sans" w:eastAsia="Noto Sans"/>
          <w:b w:val="0"/>
          <w:sz w:val="21"/>
          <w:szCs w:val="21"/>
        </w:rPr>
        <w:t>⚡ 5-Second Recall: SIMPLE PAST PASSIVE = WAS/WERE + PAST PARTICIPLE</w:t>
      </w:r>
    </w:p>
    <w:p>
      <w:pPr>
        <w:spacing w:after="0" w:before="0"/>
      </w:pPr>
      <w:r>
        <w:rPr>
          <w:rFonts w:ascii="Noto Sans" w:hAnsi="Noto Sans" w:cs="Noto Sans" w:eastAsia="Noto Sans"/>
          <w:b w:val="0"/>
          <w:sz w:val="21"/>
          <w:szCs w:val="21"/>
        </w:rPr>
        <w:t>💎 PNC Exam Pearl: In nursing reports the passive voice is sometimes needed, but the active voice is usually clearer.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In a nursing note which sentence is most appropriate and professional?</w:t>
      </w:r>
    </w:p>
    <w:p>
      <w:pPr>
        <w:spacing w:after="0" w:before="0"/>
      </w:pPr>
      <w:r>
        <w:rPr>
          <w:rFonts w:ascii="Noto Sans" w:hAnsi="Noto Sans" w:cs="Noto Sans" w:eastAsia="Noto Sans"/>
          <w:b w:val="0"/>
          <w:sz w:val="21"/>
          <w:szCs w:val="21"/>
        </w:rPr>
        <w:t>नर्सिंग नोट में कौन-सा वाक्य सर्वाधिक उपयुक्त तथा व्यावसायिक है?</w:t>
      </w:r>
    </w:p>
    <w:p>
      <w:pPr>
        <w:spacing w:after="0" w:before="0"/>
      </w:pPr>
      <w:r>
        <w:rPr>
          <w:rFonts w:ascii="Noto Sans" w:hAnsi="Noto Sans" w:cs="Noto Sans" w:eastAsia="Noto Sans"/>
          <w:b w:val="0"/>
          <w:sz w:val="21"/>
          <w:szCs w:val="21"/>
        </w:rPr>
        <w:t>A. Patient naughty and did not take the tablet. / मरीज़ शरारती था और गोली नहीं ली।</w:t>
      </w:r>
    </w:p>
    <w:p>
      <w:pPr>
        <w:spacing w:after="0" w:before="0"/>
      </w:pPr>
      <w:r>
        <w:rPr>
          <w:rFonts w:ascii="Noto Sans" w:hAnsi="Noto Sans" w:cs="Noto Sans" w:eastAsia="Noto Sans"/>
          <w:b w:val="0"/>
          <w:sz w:val="21"/>
          <w:szCs w:val="21"/>
        </w:rPr>
        <w:t>B. He was in a bad mood so no medicine. / वह बुरे मूड में था इसलिए दवा नहीं।</w:t>
      </w:r>
    </w:p>
    <w:p>
      <w:pPr>
        <w:spacing w:after="0" w:before="0"/>
      </w:pPr>
      <w:r>
        <w:rPr>
          <w:rFonts w:ascii="Noto Sans" w:hAnsi="Noto Sans" w:cs="Noto Sans" w:eastAsia="Noto Sans"/>
          <w:b w:val="0"/>
          <w:sz w:val="21"/>
          <w:szCs w:val="21"/>
        </w:rPr>
        <w:t>C. Refused, what to do now. / मना कर दिया, अब क्या करें।</w:t>
      </w:r>
    </w:p>
    <w:p>
      <w:pPr>
        <w:spacing w:after="0" w:before="0"/>
      </w:pPr>
      <w:r>
        <w:rPr>
          <w:rFonts w:ascii="Noto Sans" w:hAnsi="Noto Sans" w:cs="Noto Sans" w:eastAsia="Noto Sans"/>
          <w:b w:val="0"/>
          <w:sz w:val="21"/>
          <w:szCs w:val="21"/>
        </w:rPr>
        <w:t>D. The patient refused the evening dose of amlodipine; reason explained and documented. / रोगी ने शाम की एम्लोडिपिन खुराक मना कर दी; कारण समझाया तथा दर्ज किया गया।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patient refused the evening dose of amlodipine; reason explained and documented.</w:t>
      </w:r>
    </w:p>
    <w:p>
      <w:pPr>
        <w:spacing w:after="0" w:before="0"/>
      </w:pPr>
      <w:r>
        <w:rPr>
          <w:rFonts w:ascii="Noto Sans" w:hAnsi="Noto Sans" w:cs="Noto Sans" w:eastAsia="Noto Sans"/>
          <w:b w:val="0"/>
          <w:sz w:val="21"/>
          <w:szCs w:val="21"/>
        </w:rPr>
        <w:t>🧠 Clinical Rationale: Professional documentation records objective facts, the action taken and the explanation given, without judgemental or vague language.</w:t>
      </w:r>
    </w:p>
    <w:p>
      <w:pPr>
        <w:spacing w:after="0" w:before="0"/>
      </w:pPr>
      <w:r>
        <w:rPr>
          <w:rFonts w:ascii="Noto Sans" w:hAnsi="Noto Sans" w:cs="Noto Sans" w:eastAsia="Noto Sans"/>
          <w:b w:val="0"/>
          <w:sz w:val="21"/>
          <w:szCs w:val="21"/>
        </w:rPr>
        <w:t>🔍 Key Clues: Quality of nursing documentation</w:t>
      </w:r>
    </w:p>
    <w:p>
      <w:pPr>
        <w:spacing w:after="0" w:before="0"/>
      </w:pPr>
      <w:r>
        <w:rPr>
          <w:rFonts w:ascii="Noto Sans" w:hAnsi="Noto Sans" w:cs="Noto Sans" w:eastAsia="Noto Sans"/>
          <w:b w:val="0"/>
          <w:sz w:val="21"/>
          <w:szCs w:val="21"/>
        </w:rPr>
        <w:t>🚨 Priority Principle: Objective facts with action taken and no judgement.</w:t>
      </w:r>
    </w:p>
    <w:p>
      <w:pPr>
        <w:spacing w:after="0" w:before="0"/>
      </w:pPr>
      <w:r>
        <w:rPr>
          <w:rFonts w:ascii="Noto Sans" w:hAnsi="Noto Sans" w:cs="Noto Sans" w:eastAsia="Noto Sans"/>
          <w:b w:val="0"/>
          <w:sz w:val="21"/>
          <w:szCs w:val="21"/>
        </w:rPr>
        <w:t>❌ Why Not Others: Vague, judgemental and incomplete entries are unprofessional and unsafe in a legal record.</w:t>
      </w:r>
    </w:p>
    <w:p>
      <w:pPr>
        <w:spacing w:after="0" w:before="0"/>
      </w:pPr>
      <w:r>
        <w:rPr>
          <w:rFonts w:ascii="Noto Sans" w:hAnsi="Noto Sans" w:cs="Noto Sans" w:eastAsia="Noto Sans"/>
          <w:b w:val="0"/>
          <w:sz w:val="21"/>
          <w:szCs w:val="21"/>
        </w:rPr>
        <w:t>⚠️ Exam Trap: Using informal wording in a legal document.</w:t>
      </w:r>
    </w:p>
    <w:p>
      <w:pPr>
        <w:spacing w:after="0" w:before="0"/>
      </w:pPr>
      <w:r>
        <w:rPr>
          <w:rFonts w:ascii="Noto Sans" w:hAnsi="Noto Sans" w:cs="Noto Sans" w:eastAsia="Noto Sans"/>
          <w:b w:val="0"/>
          <w:sz w:val="21"/>
          <w:szCs w:val="21"/>
        </w:rPr>
        <w:t>⚡ 5-Second Recall: DOCUMENT: FACTS + ACTION + NO JUDGEMENT</w:t>
      </w:r>
    </w:p>
    <w:p>
      <w:pPr>
        <w:spacing w:after="0" w:before="0"/>
      </w:pPr>
      <w:r>
        <w:rPr>
          <w:rFonts w:ascii="Noto Sans" w:hAnsi="Noto Sans" w:cs="Noto Sans" w:eastAsia="Noto Sans"/>
          <w:b w:val="0"/>
          <w:sz w:val="21"/>
          <w:szCs w:val="21"/>
        </w:rPr>
        <w:t>💎 PNC Exam Pearl: Every entry must be dated, timed, legible and signed with the designation.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measure is used as an index of the nutritional status of a community?</w:t>
      </w:r>
    </w:p>
    <w:p>
      <w:pPr>
        <w:spacing w:after="0" w:before="0"/>
      </w:pPr>
      <w:r>
        <w:rPr>
          <w:rFonts w:ascii="Noto Sans" w:hAnsi="Noto Sans" w:cs="Noto Sans" w:eastAsia="Noto Sans"/>
          <w:b w:val="0"/>
          <w:sz w:val="21"/>
          <w:szCs w:val="21"/>
        </w:rPr>
        <w:t>समुदाय की पोषण स्थिति के सूचक के रूप में कौन-सा माप प्रयोग होता है?</w:t>
      </w:r>
    </w:p>
    <w:p>
      <w:pPr>
        <w:spacing w:after="0" w:before="0"/>
      </w:pPr>
      <w:r>
        <w:rPr>
          <w:rFonts w:ascii="Noto Sans" w:hAnsi="Noto Sans" w:cs="Noto Sans" w:eastAsia="Noto Sans"/>
          <w:b w:val="0"/>
          <w:sz w:val="21"/>
          <w:szCs w:val="21"/>
        </w:rPr>
        <w:t>A. Number of hospital beds per thousand population / प्रति हजार जनसंख्या पर अस्पताल बिस्तरों की संख्या</w:t>
      </w:r>
    </w:p>
    <w:p>
      <w:pPr>
        <w:spacing w:after="0" w:before="0"/>
      </w:pPr>
      <w:r>
        <w:rPr>
          <w:rFonts w:ascii="Noto Sans" w:hAnsi="Noto Sans" w:cs="Noto Sans" w:eastAsia="Noto Sans"/>
          <w:b w:val="0"/>
          <w:sz w:val="21"/>
          <w:szCs w:val="21"/>
        </w:rPr>
        <w:t>B. Literacy rate of adults / वयस्कों की साक्षरता दर</w:t>
      </w:r>
    </w:p>
    <w:p>
      <w:pPr>
        <w:spacing w:after="0" w:before="0"/>
      </w:pPr>
      <w:r>
        <w:rPr>
          <w:rFonts w:ascii="Noto Sans" w:hAnsi="Noto Sans" w:cs="Noto Sans" w:eastAsia="Noto Sans"/>
          <w:b w:val="0"/>
          <w:sz w:val="21"/>
          <w:szCs w:val="21"/>
        </w:rPr>
        <w:t>C. Weight for age and height for age of under five children / पाँच वर्ष से कम बच्चों का वज़न-आयु तथा लंबाई-आयु अनुपात</w:t>
      </w:r>
    </w:p>
    <w:p>
      <w:pPr>
        <w:spacing w:after="0" w:before="0"/>
      </w:pPr>
      <w:r>
        <w:rPr>
          <w:rFonts w:ascii="Noto Sans" w:hAnsi="Noto Sans" w:cs="Noto Sans" w:eastAsia="Noto Sans"/>
          <w:b w:val="0"/>
          <w:sz w:val="21"/>
          <w:szCs w:val="21"/>
        </w:rPr>
        <w:t>D. Crude birth rate of the district / जिले की कच्ची जन्म दर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Weight for age and height for age of under five children</w:t>
      </w:r>
    </w:p>
    <w:p>
      <w:pPr>
        <w:spacing w:after="0" w:before="0"/>
      </w:pPr>
      <w:r>
        <w:rPr>
          <w:rFonts w:ascii="Noto Sans" w:hAnsi="Noto Sans" w:cs="Noto Sans" w:eastAsia="Noto Sans"/>
          <w:b w:val="0"/>
          <w:sz w:val="21"/>
          <w:szCs w:val="21"/>
        </w:rPr>
        <w:t>🧠 Clinical Rationale: Anthropometric measurements such as weight for age and height for age in under fives directly reflect the nutritional status of the community.</w:t>
      </w:r>
    </w:p>
    <w:p>
      <w:pPr>
        <w:spacing w:after="0" w:before="0"/>
      </w:pPr>
      <w:r>
        <w:rPr>
          <w:rFonts w:ascii="Noto Sans" w:hAnsi="Noto Sans" w:cs="Noto Sans" w:eastAsia="Noto Sans"/>
          <w:b w:val="0"/>
          <w:sz w:val="21"/>
          <w:szCs w:val="21"/>
        </w:rPr>
        <w:t>🔍 Key Clues: Index of community nutritional status</w:t>
      </w:r>
    </w:p>
    <w:p>
      <w:pPr>
        <w:spacing w:after="0" w:before="0"/>
      </w:pPr>
      <w:r>
        <w:rPr>
          <w:rFonts w:ascii="Noto Sans" w:hAnsi="Noto Sans" w:cs="Noto Sans" w:eastAsia="Noto Sans"/>
          <w:b w:val="0"/>
          <w:sz w:val="21"/>
          <w:szCs w:val="21"/>
        </w:rPr>
        <w:t>🚨 Priority Principle: Anthropometry in under five children measures nutrition.</w:t>
      </w:r>
    </w:p>
    <w:p>
      <w:pPr>
        <w:spacing w:after="0" w:before="0"/>
      </w:pPr>
      <w:r>
        <w:rPr>
          <w:rFonts w:ascii="Noto Sans" w:hAnsi="Noto Sans" w:cs="Noto Sans" w:eastAsia="Noto Sans"/>
          <w:b w:val="0"/>
          <w:sz w:val="21"/>
          <w:szCs w:val="21"/>
        </w:rPr>
        <w:t>❌ Why Not Others: Birth rate, bed availability and literacy reflect other aspects and not nutrition directly.</w:t>
      </w:r>
    </w:p>
    <w:p>
      <w:pPr>
        <w:spacing w:after="0" w:before="0"/>
      </w:pPr>
      <w:r>
        <w:rPr>
          <w:rFonts w:ascii="Noto Sans" w:hAnsi="Noto Sans" w:cs="Noto Sans" w:eastAsia="Noto Sans"/>
          <w:b w:val="0"/>
          <w:sz w:val="21"/>
          <w:szCs w:val="21"/>
        </w:rPr>
        <w:t>⚠️ Exam Trap: Using the birth rate as a nutritional indicator.</w:t>
      </w:r>
    </w:p>
    <w:p>
      <w:pPr>
        <w:spacing w:after="0" w:before="0"/>
      </w:pPr>
      <w:r>
        <w:rPr>
          <w:rFonts w:ascii="Noto Sans" w:hAnsi="Noto Sans" w:cs="Noto Sans" w:eastAsia="Noto Sans"/>
          <w:b w:val="0"/>
          <w:sz w:val="21"/>
          <w:szCs w:val="21"/>
        </w:rPr>
        <w:t>⚡ 5-Second Recall: ANTHROPOMETRY OF UNDER FIVES = NUTRITIONAL INDEX</w:t>
      </w:r>
    </w:p>
    <w:p>
      <w:pPr>
        <w:spacing w:after="0" w:before="0"/>
      </w:pPr>
      <w:r>
        <w:rPr>
          <w:rFonts w:ascii="Noto Sans" w:hAnsi="Noto Sans" w:cs="Noto Sans" w:eastAsia="Noto Sans"/>
          <w:b w:val="0"/>
          <w:sz w:val="21"/>
          <w:szCs w:val="21"/>
        </w:rPr>
        <w:t>💎 PNC Exam Pearl: Use growth charts, mid upper arm circumference and look for oedema in community screening.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level of prevention is a screening camp for early detection of diabetes?</w:t>
      </w:r>
    </w:p>
    <w:p>
      <w:pPr>
        <w:spacing w:after="0" w:before="0"/>
      </w:pPr>
      <w:r>
        <w:rPr>
          <w:rFonts w:ascii="Noto Sans" w:hAnsi="Noto Sans" w:cs="Noto Sans" w:eastAsia="Noto Sans"/>
          <w:b w:val="0"/>
          <w:sz w:val="21"/>
          <w:szCs w:val="21"/>
        </w:rPr>
        <w:t>मधुमेह की जल्दी पहचान के लिए जाँच शिविर किस स्तर की रोकथाम है?</w:t>
      </w:r>
    </w:p>
    <w:p>
      <w:pPr>
        <w:spacing w:after="0" w:before="0"/>
      </w:pPr>
      <w:r>
        <w:rPr>
          <w:rFonts w:ascii="Noto Sans" w:hAnsi="Noto Sans" w:cs="Noto Sans" w:eastAsia="Noto Sans"/>
          <w:b w:val="0"/>
          <w:sz w:val="21"/>
          <w:szCs w:val="21"/>
        </w:rPr>
        <w:t>A. Primary prevention / प्राथमिक रोकथाम</w:t>
      </w:r>
    </w:p>
    <w:p>
      <w:pPr>
        <w:spacing w:after="0" w:before="0"/>
      </w:pPr>
      <w:r>
        <w:rPr>
          <w:rFonts w:ascii="Noto Sans" w:hAnsi="Noto Sans" w:cs="Noto Sans" w:eastAsia="Noto Sans"/>
          <w:b w:val="0"/>
          <w:sz w:val="21"/>
          <w:szCs w:val="21"/>
        </w:rPr>
        <w:t>B. Tertiary prevention / तृतीयक रोकथाम</w:t>
      </w:r>
    </w:p>
    <w:p>
      <w:pPr>
        <w:spacing w:after="0" w:before="0"/>
      </w:pPr>
      <w:r>
        <w:rPr>
          <w:rFonts w:ascii="Noto Sans" w:hAnsi="Noto Sans" w:cs="Noto Sans" w:eastAsia="Noto Sans"/>
          <w:b w:val="0"/>
          <w:sz w:val="21"/>
          <w:szCs w:val="21"/>
        </w:rPr>
        <w:t>C. Primordial prevention / मूल रोकथाम</w:t>
      </w:r>
    </w:p>
    <w:p>
      <w:pPr>
        <w:spacing w:after="0" w:before="0"/>
      </w:pPr>
      <w:r>
        <w:rPr>
          <w:rFonts w:ascii="Noto Sans" w:hAnsi="Noto Sans" w:cs="Noto Sans" w:eastAsia="Noto Sans"/>
          <w:b w:val="0"/>
          <w:sz w:val="21"/>
          <w:szCs w:val="21"/>
        </w:rPr>
        <w:t>D. Secondary prevention / द्वितीयक रोकथाम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Secondary prevention</w:t>
      </w:r>
    </w:p>
    <w:p>
      <w:pPr>
        <w:spacing w:after="0" w:before="0"/>
      </w:pPr>
      <w:r>
        <w:rPr>
          <w:rFonts w:ascii="Noto Sans" w:hAnsi="Noto Sans" w:cs="Noto Sans" w:eastAsia="Noto Sans"/>
          <w:b w:val="0"/>
          <w:sz w:val="21"/>
          <w:szCs w:val="21"/>
        </w:rPr>
        <w:t>🧠 Clinical Rationale: Early detection and prompt treatment prevents complications and disability, which defines secondary prevention, whereas primary prevention acts before disease begins.</w:t>
      </w:r>
    </w:p>
    <w:p>
      <w:pPr>
        <w:spacing w:after="0" w:before="0"/>
      </w:pPr>
      <w:r>
        <w:rPr>
          <w:rFonts w:ascii="Noto Sans" w:hAnsi="Noto Sans" w:cs="Noto Sans" w:eastAsia="Noto Sans"/>
          <w:b w:val="0"/>
          <w:sz w:val="21"/>
          <w:szCs w:val="21"/>
        </w:rPr>
        <w:t>🔍 Key Clues: Screening camp for early detection of diabetes</w:t>
      </w:r>
    </w:p>
    <w:p>
      <w:pPr>
        <w:spacing w:after="0" w:before="0"/>
      </w:pPr>
      <w:r>
        <w:rPr>
          <w:rFonts w:ascii="Noto Sans" w:hAnsi="Noto Sans" w:cs="Noto Sans" w:eastAsia="Noto Sans"/>
          <w:b w:val="0"/>
          <w:sz w:val="21"/>
          <w:szCs w:val="21"/>
        </w:rPr>
        <w:t>🚨 Priority Principle: Early diagnosis and treatment equals secondary prevention.</w:t>
      </w:r>
    </w:p>
    <w:p>
      <w:pPr>
        <w:spacing w:after="0" w:before="0"/>
      </w:pPr>
      <w:r>
        <w:rPr>
          <w:rFonts w:ascii="Noto Sans" w:hAnsi="Noto Sans" w:cs="Noto Sans" w:eastAsia="Noto Sans"/>
          <w:b w:val="0"/>
          <w:sz w:val="21"/>
          <w:szCs w:val="21"/>
        </w:rPr>
        <w:t>❌ Why Not Others: Primary prevention is before disease, tertiary prevention is rehabilitation and primordial prevention is risk factor avoidance.</w:t>
      </w:r>
    </w:p>
    <w:p>
      <w:pPr>
        <w:spacing w:after="0" w:before="0"/>
      </w:pPr>
      <w:r>
        <w:rPr>
          <w:rFonts w:ascii="Noto Sans" w:hAnsi="Noto Sans" w:cs="Noto Sans" w:eastAsia="Noto Sans"/>
          <w:b w:val="0"/>
          <w:sz w:val="21"/>
          <w:szCs w:val="21"/>
        </w:rPr>
        <w:t>⚠️ Exam Trap: Calling screening a primary preventive activity.</w:t>
      </w:r>
    </w:p>
    <w:p>
      <w:pPr>
        <w:spacing w:after="0" w:before="0"/>
      </w:pPr>
      <w:r>
        <w:rPr>
          <w:rFonts w:ascii="Noto Sans" w:hAnsi="Noto Sans" w:cs="Noto Sans" w:eastAsia="Noto Sans"/>
          <w:b w:val="0"/>
          <w:sz w:val="21"/>
          <w:szCs w:val="21"/>
        </w:rPr>
        <w:t>⚡ 5-Second Recall: SCREENING = SECONDARY PREVENTION</w:t>
      </w:r>
    </w:p>
    <w:p>
      <w:pPr>
        <w:spacing w:after="0" w:before="0"/>
      </w:pPr>
      <w:r>
        <w:rPr>
          <w:rFonts w:ascii="Noto Sans" w:hAnsi="Noto Sans" w:cs="Noto Sans" w:eastAsia="Noto Sans"/>
          <w:b w:val="0"/>
          <w:sz w:val="21"/>
          <w:szCs w:val="21"/>
        </w:rPr>
        <w:t>💎 PNC Exam Pearl: Follow screening with confirmation, treatment, adherence counselling and complication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community health nurse is preparing a plan for a village with high infant mortality. Which intervention will have the greatest impact?</w:t>
      </w:r>
    </w:p>
    <w:p>
      <w:pPr>
        <w:spacing w:after="0" w:before="0"/>
      </w:pPr>
      <w:r>
        <w:rPr>
          <w:rFonts w:ascii="Noto Sans" w:hAnsi="Noto Sans" w:cs="Noto Sans" w:eastAsia="Noto Sans"/>
          <w:b w:val="0"/>
          <w:sz w:val="21"/>
          <w:szCs w:val="21"/>
        </w:rPr>
        <w:t>उच्च शिशु मृत्यु दर वाले गाँव के लिए समुदायिक स्वास्थ्य नर्स योजना बना रही है। किस हस्तक्षेप का प्रभाव सबसे अधिक होगा?</w:t>
      </w:r>
    </w:p>
    <w:p>
      <w:pPr>
        <w:spacing w:after="0" w:before="0"/>
      </w:pPr>
      <w:r>
        <w:rPr>
          <w:rFonts w:ascii="Noto Sans" w:hAnsi="Noto Sans" w:cs="Noto Sans" w:eastAsia="Noto Sans"/>
          <w:b w:val="0"/>
          <w:sz w:val="21"/>
          <w:szCs w:val="21"/>
        </w:rPr>
        <w:t>A. Construction of a community hall / समुदाय भवन का निर्माण</w:t>
      </w:r>
    </w:p>
    <w:p>
      <w:pPr>
        <w:spacing w:after="0" w:before="0"/>
      </w:pPr>
      <w:r>
        <w:rPr>
          <w:rFonts w:ascii="Noto Sans" w:hAnsi="Noto Sans" w:cs="Noto Sans" w:eastAsia="Noto Sans"/>
          <w:b w:val="0"/>
          <w:sz w:val="21"/>
          <w:szCs w:val="21"/>
        </w:rPr>
        <w:t>B. Distribution of vitamin tablets once a year only / वर्ष में एक बार केवल विटामिन गोलियाँ बाँटना</w:t>
      </w:r>
    </w:p>
    <w:p>
      <w:pPr>
        <w:spacing w:after="0" w:before="0"/>
      </w:pPr>
      <w:r>
        <w:rPr>
          <w:rFonts w:ascii="Noto Sans" w:hAnsi="Noto Sans" w:cs="Noto Sans" w:eastAsia="Noto Sans"/>
          <w:b w:val="0"/>
          <w:sz w:val="21"/>
          <w:szCs w:val="21"/>
        </w:rPr>
        <w:t>C. Immunisation coverage, breastfeeding promotion and prompt treatment of diarrhoea and pneumonia / टीकाकरण कवरेज, स्तनपान को बढ़ावा तथा दस्त और निमोनिया का तत्काल उपचार</w:t>
      </w:r>
    </w:p>
    <w:p>
      <w:pPr>
        <w:spacing w:after="0" w:before="0"/>
      </w:pPr>
      <w:r>
        <w:rPr>
          <w:rFonts w:ascii="Noto Sans" w:hAnsi="Noto Sans" w:cs="Noto Sans" w:eastAsia="Noto Sans"/>
          <w:b w:val="0"/>
          <w:sz w:val="21"/>
          <w:szCs w:val="21"/>
        </w:rPr>
        <w:t>D. Adult literacy classes alone / केवल वयस्क साक्षरता कक्षाएँ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Immunisation coverage, breastfeeding promotion and prompt treatment of diarrhoea and pneumonia</w:t>
      </w:r>
    </w:p>
    <w:p>
      <w:pPr>
        <w:spacing w:after="0" w:before="0"/>
      </w:pPr>
      <w:r>
        <w:rPr>
          <w:rFonts w:ascii="Noto Sans" w:hAnsi="Noto Sans" w:cs="Noto Sans" w:eastAsia="Noto Sans"/>
          <w:b w:val="0"/>
          <w:sz w:val="21"/>
          <w:szCs w:val="21"/>
        </w:rPr>
        <w:t>🧠 Clinical Rationale: The major causes of infant death are preventable through immunisation, exclusive breastfeeding, and early treatment of diarrhoea and pneumonia through integrated management of newborn and childhood illness.</w:t>
      </w:r>
    </w:p>
    <w:p>
      <w:pPr>
        <w:spacing w:after="0" w:before="0"/>
      </w:pPr>
      <w:r>
        <w:rPr>
          <w:rFonts w:ascii="Noto Sans" w:hAnsi="Noto Sans" w:cs="Noto Sans" w:eastAsia="Noto Sans"/>
          <w:b w:val="0"/>
          <w:sz w:val="21"/>
          <w:szCs w:val="21"/>
        </w:rPr>
        <w:t>🔍 Key Clues: Village with high infant mortality</w:t>
      </w:r>
    </w:p>
    <w:p>
      <w:pPr>
        <w:spacing w:after="0" w:before="0"/>
      </w:pPr>
      <w:r>
        <w:rPr>
          <w:rFonts w:ascii="Noto Sans" w:hAnsi="Noto Sans" w:cs="Noto Sans" w:eastAsia="Noto Sans"/>
          <w:b w:val="0"/>
          <w:sz w:val="21"/>
          <w:szCs w:val="21"/>
        </w:rPr>
        <w:t>🚨 Priority Principle: Immunisation, breastfeeding and prompt treatment of diarrhoea and pneumonia.</w:t>
      </w:r>
    </w:p>
    <w:p>
      <w:pPr>
        <w:spacing w:after="0" w:before="0"/>
      </w:pPr>
      <w:r>
        <w:rPr>
          <w:rFonts w:ascii="Noto Sans" w:hAnsi="Noto Sans" w:cs="Noto Sans" w:eastAsia="Noto Sans"/>
          <w:b w:val="0"/>
          <w:sz w:val="21"/>
          <w:szCs w:val="21"/>
        </w:rPr>
        <w:t>❌ Why Not Others: Literacy classes, building a hall and yearly vitamins alone do not address the leading causes of infant death.</w:t>
      </w:r>
    </w:p>
    <w:p>
      <w:pPr>
        <w:spacing w:after="0" w:before="0"/>
      </w:pPr>
      <w:r>
        <w:rPr>
          <w:rFonts w:ascii="Noto Sans" w:hAnsi="Noto Sans" w:cs="Noto Sans" w:eastAsia="Noto Sans"/>
          <w:b w:val="0"/>
          <w:sz w:val="21"/>
          <w:szCs w:val="21"/>
        </w:rPr>
        <w:t>⚠️ Exam Trap: Expecting a single yearly vitamin drive to reduce infant deaths.</w:t>
      </w:r>
    </w:p>
    <w:p>
      <w:pPr>
        <w:spacing w:after="0" w:before="0"/>
      </w:pPr>
      <w:r>
        <w:rPr>
          <w:rFonts w:ascii="Noto Sans" w:hAnsi="Noto Sans" w:cs="Noto Sans" w:eastAsia="Noto Sans"/>
          <w:b w:val="0"/>
          <w:sz w:val="21"/>
          <w:szCs w:val="21"/>
        </w:rPr>
        <w:t>⚡ 5-Second Recall: IMNCI + IMMUNISATION + BREASTFEEDING = FEWER INFANT DEATHS</w:t>
      </w:r>
    </w:p>
    <w:p>
      <w:pPr>
        <w:spacing w:after="0" w:before="0"/>
      </w:pPr>
      <w:r>
        <w:rPr>
          <w:rFonts w:ascii="Noto Sans" w:hAnsi="Noto Sans" w:cs="Noto Sans" w:eastAsia="Noto Sans"/>
          <w:b w:val="0"/>
          <w:sz w:val="21"/>
          <w:szCs w:val="21"/>
        </w:rPr>
        <w:t>💎 PNC Exam Pearl: Track low birth weight babies and ensure growth monitoring at every contact.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activity is part of the role of a community health nurse during a diarrhoea outbreak?</w:t>
      </w:r>
    </w:p>
    <w:p>
      <w:pPr>
        <w:spacing w:after="0" w:before="0"/>
      </w:pPr>
      <w:r>
        <w:rPr>
          <w:rFonts w:ascii="Noto Sans" w:hAnsi="Noto Sans" w:cs="Noto Sans" w:eastAsia="Noto Sans"/>
          <w:b w:val="0"/>
          <w:sz w:val="21"/>
          <w:szCs w:val="21"/>
        </w:rPr>
        <w:t>दस्त के प्रकोप के दौरान समुदायिक स्वास्थ्य नर्स की भूमिका का अंग कौन-सी गतिविधि है?</w:t>
      </w:r>
    </w:p>
    <w:p>
      <w:pPr>
        <w:spacing w:after="0" w:before="0"/>
      </w:pPr>
      <w:r>
        <w:rPr>
          <w:rFonts w:ascii="Noto Sans" w:hAnsi="Noto Sans" w:cs="Noto Sans" w:eastAsia="Noto Sans"/>
          <w:b w:val="0"/>
          <w:sz w:val="21"/>
          <w:szCs w:val="21"/>
        </w:rPr>
        <w:t>A. Distributing antibiotics to every household / हर घर में एंटीबायोटिक बाँटना</w:t>
      </w:r>
    </w:p>
    <w:p>
      <w:pPr>
        <w:spacing w:after="0" w:before="0"/>
      </w:pPr>
      <w:r>
        <w:rPr>
          <w:rFonts w:ascii="Noto Sans" w:hAnsi="Noto Sans" w:cs="Noto Sans" w:eastAsia="Noto Sans"/>
          <w:b w:val="0"/>
          <w:sz w:val="21"/>
          <w:szCs w:val="21"/>
        </w:rPr>
        <w:t>B. Case finding, oral rehydration therapy, health education on hygiene and reporting of cases / रोगियों की खोज, ओरल रीहाइड्रेशन चिकित्सा, स्वच्छता पर स्वास्थ्य शिक्षा तथा मामलों की रिपोर्टिंग</w:t>
      </w:r>
    </w:p>
    <w:p>
      <w:pPr>
        <w:spacing w:after="0" w:before="0"/>
      </w:pPr>
      <w:r>
        <w:rPr>
          <w:rFonts w:ascii="Noto Sans" w:hAnsi="Noto Sans" w:cs="Noto Sans" w:eastAsia="Noto Sans"/>
          <w:b w:val="0"/>
          <w:sz w:val="21"/>
          <w:szCs w:val="21"/>
        </w:rPr>
        <w:t>C. Only referring all cases to the district hospital without any local action / स्थानीय किसी कार्य के बिना सभी मामलों को जिला अस्पताल भेजना</w:t>
      </w:r>
    </w:p>
    <w:p>
      <w:pPr>
        <w:spacing w:after="0" w:before="0"/>
      </w:pPr>
      <w:r>
        <w:rPr>
          <w:rFonts w:ascii="Noto Sans" w:hAnsi="Noto Sans" w:cs="Noto Sans" w:eastAsia="Noto Sans"/>
          <w:b w:val="0"/>
          <w:sz w:val="21"/>
          <w:szCs w:val="21"/>
        </w:rPr>
        <w:t>D. Advising families to stop feeding the child / परिवारों को बच्चे को दूध/भोजन बंद करने की सलाह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Case finding, oral rehydration therapy, health education on hygiene and reporting of cases</w:t>
      </w:r>
    </w:p>
    <w:p>
      <w:pPr>
        <w:spacing w:after="0" w:before="0"/>
      </w:pPr>
      <w:r>
        <w:rPr>
          <w:rFonts w:ascii="Noto Sans" w:hAnsi="Noto Sans" w:cs="Noto Sans" w:eastAsia="Noto Sans"/>
          <w:b w:val="0"/>
          <w:sz w:val="21"/>
          <w:szCs w:val="21"/>
        </w:rPr>
        <w:t>🧠 Clinical Rationale: Outbreak control needs case finding, prompt oral rehydration with zinc, hygiene education and reporting, while feeding continues and antibiotics are not given routinely.</w:t>
      </w:r>
    </w:p>
    <w:p>
      <w:pPr>
        <w:spacing w:after="0" w:before="0"/>
      </w:pPr>
      <w:r>
        <w:rPr>
          <w:rFonts w:ascii="Noto Sans" w:hAnsi="Noto Sans" w:cs="Noto Sans" w:eastAsia="Noto Sans"/>
          <w:b w:val="0"/>
          <w:sz w:val="21"/>
          <w:szCs w:val="21"/>
        </w:rPr>
        <w:t>🔍 Key Clues: Diarrhoea outbreak in the community</w:t>
      </w:r>
    </w:p>
    <w:p>
      <w:pPr>
        <w:spacing w:after="0" w:before="0"/>
      </w:pPr>
      <w:r>
        <w:rPr>
          <w:rFonts w:ascii="Noto Sans" w:hAnsi="Noto Sans" w:cs="Noto Sans" w:eastAsia="Noto Sans"/>
          <w:b w:val="0"/>
          <w:sz w:val="21"/>
          <w:szCs w:val="21"/>
        </w:rPr>
        <w:t>🚨 Priority Principle: Case finding, ORT, education and reporting.</w:t>
      </w:r>
    </w:p>
    <w:p>
      <w:pPr>
        <w:spacing w:after="0" w:before="0"/>
      </w:pPr>
      <w:r>
        <w:rPr>
          <w:rFonts w:ascii="Noto Sans" w:hAnsi="Noto Sans" w:cs="Noto Sans" w:eastAsia="Noto Sans"/>
          <w:b w:val="0"/>
          <w:sz w:val="21"/>
          <w:szCs w:val="21"/>
        </w:rPr>
        <w:t>❌ Why Not Others: Mass referral, stopping feeds and blanket antibiotics are incorrect and harmful practices.</w:t>
      </w:r>
    </w:p>
    <w:p>
      <w:pPr>
        <w:spacing w:after="0" w:before="0"/>
      </w:pPr>
      <w:r>
        <w:rPr>
          <w:rFonts w:ascii="Noto Sans" w:hAnsi="Noto Sans" w:cs="Noto Sans" w:eastAsia="Noto Sans"/>
          <w:b w:val="0"/>
          <w:sz w:val="21"/>
          <w:szCs w:val="21"/>
        </w:rPr>
        <w:t>⚠️ Exam Trap: Stopping food during diarrhoea.</w:t>
      </w:r>
    </w:p>
    <w:p>
      <w:pPr>
        <w:spacing w:after="0" w:before="0"/>
      </w:pPr>
      <w:r>
        <w:rPr>
          <w:rFonts w:ascii="Noto Sans" w:hAnsi="Noto Sans" w:cs="Noto Sans" w:eastAsia="Noto Sans"/>
          <w:b w:val="0"/>
          <w:sz w:val="21"/>
          <w:szCs w:val="21"/>
        </w:rPr>
        <w:t>⚡ 5-Second Recall: OUTBREAK WORK = FIND, TREAT, TEACH, REPORT</w:t>
      </w:r>
    </w:p>
    <w:p>
      <w:pPr>
        <w:spacing w:after="0" w:before="0"/>
      </w:pPr>
      <w:r>
        <w:rPr>
          <w:rFonts w:ascii="Noto Sans" w:hAnsi="Noto Sans" w:cs="Noto Sans" w:eastAsia="Noto Sans"/>
          <w:b w:val="0"/>
          <w:sz w:val="21"/>
          <w:szCs w:val="21"/>
        </w:rPr>
        <w:t>💎 PNC Exam Pearl: Investigate the water source, promote chlorination and follow up cases until recovery.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method of waste disposal is recommended for anatomical waste such as human tissues in a hospital?</w:t>
      </w:r>
    </w:p>
    <w:p>
      <w:pPr>
        <w:spacing w:after="0" w:before="0"/>
      </w:pPr>
      <w:r>
        <w:rPr>
          <w:rFonts w:ascii="Noto Sans" w:hAnsi="Noto Sans" w:cs="Noto Sans" w:eastAsia="Noto Sans"/>
          <w:b w:val="0"/>
          <w:sz w:val="21"/>
          <w:szCs w:val="21"/>
        </w:rPr>
        <w:t>अस्पताल में मानव ऊतक जैसे शारीरिक अपशिष्ट के निपटान के लिए कौन-सी विधि सुझाई जाती है?</w:t>
      </w:r>
    </w:p>
    <w:p>
      <w:pPr>
        <w:spacing w:after="0" w:before="0"/>
      </w:pPr>
      <w:r>
        <w:rPr>
          <w:rFonts w:ascii="Noto Sans" w:hAnsi="Noto Sans" w:cs="Noto Sans" w:eastAsia="Noto Sans"/>
          <w:b w:val="0"/>
          <w:sz w:val="21"/>
          <w:szCs w:val="21"/>
        </w:rPr>
        <w:t>A. Mixing with recyclable plastic waste / पुनर्चक्रण योग्य प्लास्टिक कचरे के साथ मिलाना</w:t>
      </w:r>
    </w:p>
    <w:p>
      <w:pPr>
        <w:spacing w:after="0" w:before="0"/>
      </w:pPr>
      <w:r>
        <w:rPr>
          <w:rFonts w:ascii="Noto Sans" w:hAnsi="Noto Sans" w:cs="Noto Sans" w:eastAsia="Noto Sans"/>
          <w:b w:val="0"/>
          <w:sz w:val="21"/>
          <w:szCs w:val="21"/>
        </w:rPr>
        <w:t>B. Incineration in a yellow category container with secure transport / सुरक्षित परिवहन के साथ पीली श्रेणी के पात्र में भस्मीकरण</w:t>
      </w:r>
    </w:p>
    <w:p>
      <w:pPr>
        <w:spacing w:after="0" w:before="0"/>
      </w:pPr>
      <w:r>
        <w:rPr>
          <w:rFonts w:ascii="Noto Sans" w:hAnsi="Noto Sans" w:cs="Noto Sans" w:eastAsia="Noto Sans"/>
          <w:b w:val="0"/>
          <w:sz w:val="21"/>
          <w:szCs w:val="21"/>
        </w:rPr>
        <w:t>C. Disposal with general municipal waste / सामान्य नगरपालिका कचरे के साथ निपटान</w:t>
      </w:r>
    </w:p>
    <w:p>
      <w:pPr>
        <w:spacing w:after="0" w:before="0"/>
      </w:pPr>
      <w:r>
        <w:rPr>
          <w:rFonts w:ascii="Noto Sans" w:hAnsi="Noto Sans" w:cs="Noto Sans" w:eastAsia="Noto Sans"/>
          <w:b w:val="0"/>
          <w:sz w:val="21"/>
          <w:szCs w:val="21"/>
        </w:rPr>
        <w:t>D. Open burning in the hospital yard / अस्पताल के प्रांगण में खुला जलाना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Incineration in a yellow category container with secure transport</w:t>
      </w:r>
    </w:p>
    <w:p>
      <w:pPr>
        <w:spacing w:after="0" w:before="0"/>
      </w:pPr>
      <w:r>
        <w:rPr>
          <w:rFonts w:ascii="Noto Sans" w:hAnsi="Noto Sans" w:cs="Noto Sans" w:eastAsia="Noto Sans"/>
          <w:b w:val="0"/>
          <w:sz w:val="21"/>
          <w:szCs w:val="21"/>
        </w:rPr>
        <w:t>🧠 Clinical Rationale: Human anatomical waste is placed in the yellow category and sent for incineration under the biomedical waste rules, with a secure closed transport chain.</w:t>
      </w:r>
    </w:p>
    <w:p>
      <w:pPr>
        <w:spacing w:after="0" w:before="0"/>
      </w:pPr>
      <w:r>
        <w:rPr>
          <w:rFonts w:ascii="Noto Sans" w:hAnsi="Noto Sans" w:cs="Noto Sans" w:eastAsia="Noto Sans"/>
          <w:b w:val="0"/>
          <w:sz w:val="21"/>
          <w:szCs w:val="21"/>
        </w:rPr>
        <w:t>🔍 Key Clues: Disposal of human anatomical waste</w:t>
      </w:r>
    </w:p>
    <w:p>
      <w:pPr>
        <w:spacing w:after="0" w:before="0"/>
      </w:pPr>
      <w:r>
        <w:rPr>
          <w:rFonts w:ascii="Noto Sans" w:hAnsi="Noto Sans" w:cs="Noto Sans" w:eastAsia="Noto Sans"/>
          <w:b w:val="0"/>
          <w:sz w:val="21"/>
          <w:szCs w:val="21"/>
        </w:rPr>
        <w:t>🚨 Priority Principle: Yellow category with incineration for anatomical waste.</w:t>
      </w:r>
    </w:p>
    <w:p>
      <w:pPr>
        <w:spacing w:after="0" w:before="0"/>
      </w:pPr>
      <w:r>
        <w:rPr>
          <w:rFonts w:ascii="Noto Sans" w:hAnsi="Noto Sans" w:cs="Noto Sans" w:eastAsia="Noto Sans"/>
          <w:b w:val="0"/>
          <w:sz w:val="21"/>
          <w:szCs w:val="21"/>
        </w:rPr>
        <w:t>❌ Why Not Others: General waste disposal, open burning and mixing with recyclables violate biomedical waste rules and cause infection risk.</w:t>
      </w:r>
    </w:p>
    <w:p>
      <w:pPr>
        <w:spacing w:after="0" w:before="0"/>
      </w:pPr>
      <w:r>
        <w:rPr>
          <w:rFonts w:ascii="Noto Sans" w:hAnsi="Noto Sans" w:cs="Noto Sans" w:eastAsia="Noto Sans"/>
          <w:b w:val="0"/>
          <w:sz w:val="21"/>
          <w:szCs w:val="21"/>
        </w:rPr>
        <w:t>⚠️ Exam Trap: Putting anatomical waste with municipal garbage.</w:t>
      </w:r>
    </w:p>
    <w:p>
      <w:pPr>
        <w:spacing w:after="0" w:before="0"/>
      </w:pPr>
      <w:r>
        <w:rPr>
          <w:rFonts w:ascii="Noto Sans" w:hAnsi="Noto Sans" w:cs="Noto Sans" w:eastAsia="Noto Sans"/>
          <w:b w:val="0"/>
          <w:sz w:val="21"/>
          <w:szCs w:val="21"/>
        </w:rPr>
        <w:t>⚡ 5-Second Recall: YELLOW BAG = ANATOMICAL WASTE, INCINERATE</w:t>
      </w:r>
    </w:p>
    <w:p>
      <w:pPr>
        <w:spacing w:after="0" w:before="0"/>
      </w:pPr>
      <w:r>
        <w:rPr>
          <w:rFonts w:ascii="Noto Sans" w:hAnsi="Noto Sans" w:cs="Noto Sans" w:eastAsia="Noto Sans"/>
          <w:b w:val="0"/>
          <w:sz w:val="21"/>
          <w:szCs w:val="21"/>
        </w:rPr>
        <w:t>💎 PNC Exam Pearl: Segregate at the point of generation in colour coded bins and maintain the biomedical waste register.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patient is unable to pay for treatment and the hospital is about to stop care. Which ethical principle is most directly involved?</w:t>
      </w:r>
    </w:p>
    <w:p>
      <w:pPr>
        <w:spacing w:after="0" w:before="0"/>
      </w:pPr>
      <w:r>
        <w:rPr>
          <w:rFonts w:ascii="Noto Sans" w:hAnsi="Noto Sans" w:cs="Noto Sans" w:eastAsia="Noto Sans"/>
          <w:b w:val="0"/>
          <w:sz w:val="21"/>
          <w:szCs w:val="21"/>
        </w:rPr>
        <w:t>रोगी उपचार का भुगतान नहीं कर पा रहा है और अस्पताल देखभाल रोकने वाला है। सबसे सीधे कौन-सा नैतिक सिद्धांत संबंधित है?</w:t>
      </w:r>
    </w:p>
    <w:p>
      <w:pPr>
        <w:spacing w:after="0" w:before="0"/>
      </w:pPr>
      <w:r>
        <w:rPr>
          <w:rFonts w:ascii="Noto Sans" w:hAnsi="Noto Sans" w:cs="Noto Sans" w:eastAsia="Noto Sans"/>
          <w:b w:val="0"/>
          <w:sz w:val="21"/>
          <w:szCs w:val="21"/>
        </w:rPr>
        <w:t>A. Veracity of the billing department / बिलिंग विभाग की सच्चाई</w:t>
      </w:r>
    </w:p>
    <w:p>
      <w:pPr>
        <w:spacing w:after="0" w:before="0"/>
      </w:pPr>
      <w:r>
        <w:rPr>
          <w:rFonts w:ascii="Noto Sans" w:hAnsi="Noto Sans" w:cs="Noto Sans" w:eastAsia="Noto Sans"/>
          <w:b w:val="0"/>
          <w:sz w:val="21"/>
          <w:szCs w:val="21"/>
        </w:rPr>
        <w:t>B. Justice with equitable access to care / समान अवसर के साथ देखभाल तक पहुँच का सिद्धांत (न्याय)</w:t>
      </w:r>
    </w:p>
    <w:p>
      <w:pPr>
        <w:spacing w:after="0" w:before="0"/>
      </w:pPr>
      <w:r>
        <w:rPr>
          <w:rFonts w:ascii="Noto Sans" w:hAnsi="Noto Sans" w:cs="Noto Sans" w:eastAsia="Noto Sans"/>
          <w:b w:val="0"/>
          <w:sz w:val="21"/>
          <w:szCs w:val="21"/>
        </w:rPr>
        <w:t>C. Autonomy of the hospital management / अस्पताल प्रबंधन की स्वायत्तता</w:t>
      </w:r>
    </w:p>
    <w:p>
      <w:pPr>
        <w:spacing w:after="0" w:before="0"/>
      </w:pPr>
      <w:r>
        <w:rPr>
          <w:rFonts w:ascii="Noto Sans" w:hAnsi="Noto Sans" w:cs="Noto Sans" w:eastAsia="Noto Sans"/>
          <w:b w:val="0"/>
          <w:sz w:val="21"/>
          <w:szCs w:val="21"/>
        </w:rPr>
        <w:t>D. Non maleficence towards the staff / स्टाफ के प्रति अहित न करने का सिद्धांत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Justice with equitable access to care</w:t>
      </w:r>
    </w:p>
    <w:p>
      <w:pPr>
        <w:spacing w:after="0" w:before="0"/>
      </w:pPr>
      <w:r>
        <w:rPr>
          <w:rFonts w:ascii="Noto Sans" w:hAnsi="Noto Sans" w:cs="Noto Sans" w:eastAsia="Noto Sans"/>
          <w:b w:val="0"/>
          <w:sz w:val="21"/>
          <w:szCs w:val="21"/>
        </w:rPr>
        <w:t>🧠 Clinical Rationale: Justice demands fair and equitable distribution of health care resources, so inability to pay cannot be the sole reason to withdraw emergency or essential care.</w:t>
      </w:r>
    </w:p>
    <w:p>
      <w:pPr>
        <w:spacing w:after="0" w:before="0"/>
      </w:pPr>
      <w:r>
        <w:rPr>
          <w:rFonts w:ascii="Noto Sans" w:hAnsi="Noto Sans" w:cs="Noto Sans" w:eastAsia="Noto Sans"/>
          <w:b w:val="0"/>
          <w:sz w:val="21"/>
          <w:szCs w:val="21"/>
        </w:rPr>
        <w:t>🔍 Key Clues: Patient unable to pay for care</w:t>
      </w:r>
    </w:p>
    <w:p>
      <w:pPr>
        <w:spacing w:after="0" w:before="0"/>
      </w:pPr>
      <w:r>
        <w:rPr>
          <w:rFonts w:ascii="Noto Sans" w:hAnsi="Noto Sans" w:cs="Noto Sans" w:eastAsia="Noto Sans"/>
          <w:b w:val="0"/>
          <w:sz w:val="21"/>
          <w:szCs w:val="21"/>
        </w:rPr>
        <w:t>🚨 Priority Principle: Fair access to care equals justice.</w:t>
      </w:r>
    </w:p>
    <w:p>
      <w:pPr>
        <w:spacing w:after="0" w:before="0"/>
      </w:pPr>
      <w:r>
        <w:rPr>
          <w:rFonts w:ascii="Noto Sans" w:hAnsi="Noto Sans" w:cs="Noto Sans" w:eastAsia="Noto Sans"/>
          <w:b w:val="0"/>
          <w:sz w:val="21"/>
          <w:szCs w:val="21"/>
        </w:rPr>
        <w:t>❌ Why Not Others: Hospital convenience, staff protection and billing honesty are not the ethical principle at stake here.</w:t>
      </w:r>
    </w:p>
    <w:p>
      <w:pPr>
        <w:spacing w:after="0" w:before="0"/>
      </w:pPr>
      <w:r>
        <w:rPr>
          <w:rFonts w:ascii="Noto Sans" w:hAnsi="Noto Sans" w:cs="Noto Sans" w:eastAsia="Noto Sans"/>
          <w:b w:val="0"/>
          <w:sz w:val="21"/>
          <w:szCs w:val="21"/>
        </w:rPr>
        <w:t>⚠️ Exam Trap: Using payment status as a reason to deny essential care.</w:t>
      </w:r>
    </w:p>
    <w:p>
      <w:pPr>
        <w:spacing w:after="0" w:before="0"/>
      </w:pPr>
      <w:r>
        <w:rPr>
          <w:rFonts w:ascii="Noto Sans" w:hAnsi="Noto Sans" w:cs="Noto Sans" w:eastAsia="Noto Sans"/>
          <w:b w:val="0"/>
          <w:sz w:val="21"/>
          <w:szCs w:val="21"/>
        </w:rPr>
        <w:t>⚡ 5-Second Recall: UNABLE TO PAY = JUSTICE AND EQUITABLE ACCESS</w:t>
      </w:r>
    </w:p>
    <w:p>
      <w:pPr>
        <w:spacing w:after="0" w:before="0"/>
      </w:pPr>
      <w:r>
        <w:rPr>
          <w:rFonts w:ascii="Noto Sans" w:hAnsi="Noto Sans" w:cs="Noto Sans" w:eastAsia="Noto Sans"/>
          <w:b w:val="0"/>
          <w:sz w:val="21"/>
          <w:szCs w:val="21"/>
        </w:rPr>
        <w:t>💎 PNC Exam Pearl: Link the patient to hospital welfare funds, government schemes and social work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asked by a senior doctor to perform a task that is beyond her training and scope. What is the correct professional response?</w:t>
      </w:r>
    </w:p>
    <w:p>
      <w:pPr>
        <w:spacing w:after="0" w:before="0"/>
      </w:pPr>
      <w:r>
        <w:rPr>
          <w:rFonts w:ascii="Noto Sans" w:hAnsi="Noto Sans" w:cs="Noto Sans" w:eastAsia="Noto Sans"/>
          <w:b w:val="0"/>
          <w:sz w:val="21"/>
          <w:szCs w:val="21"/>
        </w:rPr>
        <w:t>एक वरिष्ठ चिकित्सक नर्स से उसके प्रशिक्षण तथा अधिकार क्षेत्र से बाहर का कार्य करने को कहता है। सही व्यावसायिक उत्तर कौन-सा है?</w:t>
      </w:r>
    </w:p>
    <w:p>
      <w:pPr>
        <w:spacing w:after="0" w:before="0"/>
      </w:pPr>
      <w:r>
        <w:rPr>
          <w:rFonts w:ascii="Noto Sans" w:hAnsi="Noto Sans" w:cs="Noto Sans" w:eastAsia="Noto Sans"/>
          <w:b w:val="0"/>
          <w:sz w:val="21"/>
          <w:szCs w:val="21"/>
        </w:rPr>
        <w:t>A. Refuse rudely and walk away without arranging help / रूखाई से मना कर बिना व्यवस्था किए चले जाना</w:t>
      </w:r>
    </w:p>
    <w:p>
      <w:pPr>
        <w:spacing w:after="0" w:before="0"/>
      </w:pPr>
      <w:r>
        <w:rPr>
          <w:rFonts w:ascii="Noto Sans" w:hAnsi="Noto Sans" w:cs="Noto Sans" w:eastAsia="Noto Sans"/>
          <w:b w:val="0"/>
          <w:sz w:val="21"/>
          <w:szCs w:val="21"/>
        </w:rPr>
        <w:t>B. Ask an unqualified colleague to do it instead / अपने बजाय किसी अयोग्य सहकर्मी से करा देना</w:t>
      </w:r>
    </w:p>
    <w:p>
      <w:pPr>
        <w:spacing w:after="0" w:before="0"/>
      </w:pPr>
      <w:r>
        <w:rPr>
          <w:rFonts w:ascii="Noto Sans" w:hAnsi="Noto Sans" w:cs="Noto Sans" w:eastAsia="Noto Sans"/>
          <w:b w:val="0"/>
          <w:sz w:val="21"/>
          <w:szCs w:val="21"/>
        </w:rPr>
        <w:t>C. Politely decline with reasons while helping to arrange a qualified person and report as per policy / विनम्रता से कारण बताकर मना करना, योग्य व्यक्ति की व्यवस्था में सहायता करना तथा नीति के अनुसार सूचित करना</w:t>
      </w:r>
    </w:p>
    <w:p>
      <w:pPr>
        <w:spacing w:after="0" w:before="0"/>
      </w:pPr>
      <w:r>
        <w:rPr>
          <w:rFonts w:ascii="Noto Sans" w:hAnsi="Noto Sans" w:cs="Noto Sans" w:eastAsia="Noto Sans"/>
          <w:b w:val="0"/>
          <w:sz w:val="21"/>
          <w:szCs w:val="21"/>
        </w:rPr>
        <w:t>D. Perform the task to avoid displeasing the doctor / चिकित्सक को नाराज़ न करने के लिए कार्य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Politely decline with reasons while helping to arrange a qualified person and report as per policy</w:t>
      </w:r>
    </w:p>
    <w:p>
      <w:pPr>
        <w:spacing w:after="0" w:before="0"/>
      </w:pPr>
      <w:r>
        <w:rPr>
          <w:rFonts w:ascii="Noto Sans" w:hAnsi="Noto Sans" w:cs="Noto Sans" w:eastAsia="Noto Sans"/>
          <w:b w:val="0"/>
          <w:sz w:val="21"/>
          <w:szCs w:val="21"/>
        </w:rPr>
        <w:t>🧠 Clinical Rationale: A nurse must practise within her competence, so she declines respectfully, ensures the patient gets safe care by a qualified person and reports the matter as policy requires.</w:t>
      </w:r>
    </w:p>
    <w:p>
      <w:pPr>
        <w:spacing w:after="0" w:before="0"/>
      </w:pPr>
      <w:r>
        <w:rPr>
          <w:rFonts w:ascii="Noto Sans" w:hAnsi="Noto Sans" w:cs="Noto Sans" w:eastAsia="Noto Sans"/>
          <w:b w:val="0"/>
          <w:sz w:val="21"/>
          <w:szCs w:val="21"/>
        </w:rPr>
        <w:t>🔍 Key Clues: Task beyond the nurse's scope of practice</w:t>
      </w:r>
    </w:p>
    <w:p>
      <w:pPr>
        <w:spacing w:after="0" w:before="0"/>
      </w:pPr>
      <w:r>
        <w:rPr>
          <w:rFonts w:ascii="Noto Sans" w:hAnsi="Noto Sans" w:cs="Noto Sans" w:eastAsia="Noto Sans"/>
          <w:b w:val="0"/>
          <w:sz w:val="21"/>
          <w:szCs w:val="21"/>
        </w:rPr>
        <w:t>🚨 Priority Principle: Decline politely, ensure qualified cover, report per policy.</w:t>
      </w:r>
    </w:p>
    <w:p>
      <w:pPr>
        <w:spacing w:after="0" w:before="0"/>
      </w:pPr>
      <w:r>
        <w:rPr>
          <w:rFonts w:ascii="Noto Sans" w:hAnsi="Noto Sans" w:cs="Noto Sans" w:eastAsia="Noto Sans"/>
          <w:b w:val="0"/>
          <w:sz w:val="21"/>
          <w:szCs w:val="21"/>
        </w:rPr>
        <w:t>❌ Why Not Others: Acting beyond competence, rude refusal and delegating to unqualified staff all endanger the patient.</w:t>
      </w:r>
    </w:p>
    <w:p>
      <w:pPr>
        <w:spacing w:after="0" w:before="0"/>
      </w:pPr>
      <w:r>
        <w:rPr>
          <w:rFonts w:ascii="Noto Sans" w:hAnsi="Noto Sans" w:cs="Noto Sans" w:eastAsia="Noto Sans"/>
          <w:b w:val="0"/>
          <w:sz w:val="21"/>
          <w:szCs w:val="21"/>
        </w:rPr>
        <w:t>⚠️ Exam Trap: Accepting an out of scope task to please authority.</w:t>
      </w:r>
    </w:p>
    <w:p>
      <w:pPr>
        <w:spacing w:after="0" w:before="0"/>
      </w:pPr>
      <w:r>
        <w:rPr>
          <w:rFonts w:ascii="Noto Sans" w:hAnsi="Noto Sans" w:cs="Noto Sans" w:eastAsia="Noto Sans"/>
          <w:b w:val="0"/>
          <w:sz w:val="21"/>
          <w:szCs w:val="21"/>
        </w:rPr>
        <w:t>⚡ 5-Second Recall: SCOPE OF PRACTICE = DECLINE POLITELY, ARRANGE SAFE COVER</w:t>
      </w:r>
    </w:p>
    <w:p>
      <w:pPr>
        <w:spacing w:after="0" w:before="0"/>
      </w:pPr>
      <w:r>
        <w:rPr>
          <w:rFonts w:ascii="Noto Sans" w:hAnsi="Noto Sans" w:cs="Noto Sans" w:eastAsia="Noto Sans"/>
          <w:b w:val="0"/>
          <w:sz w:val="21"/>
          <w:szCs w:val="21"/>
        </w:rPr>
        <w:t>💎 PNC Exam Pearl: Know your hospital's scope of practice policy and escalate repeated pressure to the nursing administration.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posts a photo of a patient's wound on social media without identifying details. Which principle has been violated?</w:t>
      </w:r>
    </w:p>
    <w:p>
      <w:pPr>
        <w:spacing w:after="0" w:before="0"/>
      </w:pPr>
      <w:r>
        <w:rPr>
          <w:rFonts w:ascii="Noto Sans" w:hAnsi="Noto Sans" w:cs="Noto Sans" w:eastAsia="Noto Sans"/>
          <w:b w:val="0"/>
          <w:sz w:val="21"/>
          <w:szCs w:val="21"/>
        </w:rPr>
        <w:t>एक नर्स बिना पहचान बताए रोगी के घाव की तस्वीर सोशल मीडिया पर डाल देती है। कौन-सा सिद्धांत भंग हुआ है?</w:t>
      </w:r>
    </w:p>
    <w:p>
      <w:pPr>
        <w:spacing w:after="0" w:before="0"/>
      </w:pPr>
      <w:r>
        <w:rPr>
          <w:rFonts w:ascii="Noto Sans" w:hAnsi="Noto Sans" w:cs="Noto Sans" w:eastAsia="Noto Sans"/>
          <w:b w:val="0"/>
          <w:sz w:val="21"/>
          <w:szCs w:val="21"/>
        </w:rPr>
        <w:t>A. Beneficence in wound care / घाव देखभाल में परोपकारिता</w:t>
      </w:r>
    </w:p>
    <w:p>
      <w:pPr>
        <w:spacing w:after="0" w:before="0"/>
      </w:pPr>
      <w:r>
        <w:rPr>
          <w:rFonts w:ascii="Noto Sans" w:hAnsi="Noto Sans" w:cs="Noto Sans" w:eastAsia="Noto Sans"/>
          <w:b w:val="0"/>
          <w:sz w:val="21"/>
          <w:szCs w:val="21"/>
        </w:rPr>
        <w:t>B. Justice in resource allocation / संसाधन आवंटन में न्याय</w:t>
      </w:r>
    </w:p>
    <w:p>
      <w:pPr>
        <w:spacing w:after="0" w:before="0"/>
      </w:pPr>
      <w:r>
        <w:rPr>
          <w:rFonts w:ascii="Noto Sans" w:hAnsi="Noto Sans" w:cs="Noto Sans" w:eastAsia="Noto Sans"/>
          <w:b w:val="0"/>
          <w:sz w:val="21"/>
          <w:szCs w:val="21"/>
        </w:rPr>
        <w:t>C. Fidelity to the employer / नियोक्ता के प्रति निष्ठा</w:t>
      </w:r>
    </w:p>
    <w:p>
      <w:pPr>
        <w:spacing w:after="0" w:before="0"/>
      </w:pPr>
      <w:r>
        <w:rPr>
          <w:rFonts w:ascii="Noto Sans" w:hAnsi="Noto Sans" w:cs="Noto Sans" w:eastAsia="Noto Sans"/>
          <w:b w:val="0"/>
          <w:sz w:val="21"/>
          <w:szCs w:val="21"/>
        </w:rPr>
        <w:t>D. Confidentiality and privacy of the patient / रोगी की गोपनीयता तथा निजता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Confidentiality and privacy of the patient</w:t>
      </w:r>
    </w:p>
    <w:p>
      <w:pPr>
        <w:spacing w:after="0" w:before="0"/>
      </w:pPr>
      <w:r>
        <w:rPr>
          <w:rFonts w:ascii="Noto Sans" w:hAnsi="Noto Sans" w:cs="Noto Sans" w:eastAsia="Noto Sans"/>
          <w:b w:val="0"/>
          <w:sz w:val="21"/>
          <w:szCs w:val="21"/>
        </w:rPr>
        <w:t>🧠 Clinical Rationale: Patient images and information are confidential even without a name, and sharing them without consent violates privacy, confidentiality and the professional code of conduct.</w:t>
      </w:r>
    </w:p>
    <w:p>
      <w:pPr>
        <w:spacing w:after="0" w:before="0"/>
      </w:pPr>
      <w:r>
        <w:rPr>
          <w:rFonts w:ascii="Noto Sans" w:hAnsi="Noto Sans" w:cs="Noto Sans" w:eastAsia="Noto Sans"/>
          <w:b w:val="0"/>
          <w:sz w:val="21"/>
          <w:szCs w:val="21"/>
        </w:rPr>
        <w:t>🔍 Key Clues: Wound photograph posted on social media</w:t>
      </w:r>
    </w:p>
    <w:p>
      <w:pPr>
        <w:spacing w:after="0" w:before="0"/>
      </w:pPr>
      <w:r>
        <w:rPr>
          <w:rFonts w:ascii="Noto Sans" w:hAnsi="Noto Sans" w:cs="Noto Sans" w:eastAsia="Noto Sans"/>
          <w:b w:val="0"/>
          <w:sz w:val="21"/>
          <w:szCs w:val="21"/>
        </w:rPr>
        <w:t>🚨 Priority Principle: Confidentiality and privacy breach.</w:t>
      </w:r>
    </w:p>
    <w:p>
      <w:pPr>
        <w:spacing w:after="0" w:before="0"/>
      </w:pPr>
      <w:r>
        <w:rPr>
          <w:rFonts w:ascii="Noto Sans" w:hAnsi="Noto Sans" w:cs="Noto Sans" w:eastAsia="Noto Sans"/>
          <w:b w:val="0"/>
          <w:sz w:val="21"/>
          <w:szCs w:val="21"/>
        </w:rPr>
        <w:t>❌ Why Not Others: Beneficence, justice and fidelity relate to benefit, fairness and loyalty, not to sharing patient images.</w:t>
      </w:r>
    </w:p>
    <w:p>
      <w:pPr>
        <w:spacing w:after="0" w:before="0"/>
      </w:pPr>
      <w:r>
        <w:rPr>
          <w:rFonts w:ascii="Noto Sans" w:hAnsi="Noto Sans" w:cs="Noto Sans" w:eastAsia="Noto Sans"/>
          <w:b w:val="0"/>
          <w:sz w:val="21"/>
          <w:szCs w:val="21"/>
        </w:rPr>
        <w:t>⚠️ Exam Trap: Assuming an unnamed image is not confidential.</w:t>
      </w:r>
    </w:p>
    <w:p>
      <w:pPr>
        <w:spacing w:after="0" w:before="0"/>
      </w:pPr>
      <w:r>
        <w:rPr>
          <w:rFonts w:ascii="Noto Sans" w:hAnsi="Noto Sans" w:cs="Noto Sans" w:eastAsia="Noto Sans"/>
          <w:b w:val="0"/>
          <w:sz w:val="21"/>
          <w:szCs w:val="21"/>
        </w:rPr>
        <w:t>⚡ 5-Second Recall: NO PATIENT IMAGE WITHOUT CONSENT</w:t>
      </w:r>
    </w:p>
    <w:p>
      <w:pPr>
        <w:spacing w:after="0" w:before="0"/>
      </w:pPr>
      <w:r>
        <w:rPr>
          <w:rFonts w:ascii="Noto Sans" w:hAnsi="Noto Sans" w:cs="Noto Sans" w:eastAsia="Noto Sans"/>
          <w:b w:val="0"/>
          <w:sz w:val="21"/>
          <w:szCs w:val="21"/>
        </w:rPr>
        <w:t>💎 PNC Exam Pearl: Obtain written consent for any image used in teaching or publication and remove identifying features.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the main advantage of using barcode scanning before medication administration?</w:t>
      </w:r>
    </w:p>
    <w:p>
      <w:pPr>
        <w:spacing w:after="0" w:before="0"/>
      </w:pPr>
      <w:r>
        <w:rPr>
          <w:rFonts w:ascii="Noto Sans" w:hAnsi="Noto Sans" w:cs="Noto Sans" w:eastAsia="Noto Sans"/>
          <w:b w:val="0"/>
          <w:sz w:val="21"/>
          <w:szCs w:val="21"/>
        </w:rPr>
        <w:t>दवा देने से पहले बारकोड स्कैन करने का मुख्य लाभ कौन-सा है?</w:t>
      </w:r>
    </w:p>
    <w:p>
      <w:pPr>
        <w:spacing w:after="0" w:before="0"/>
      </w:pPr>
      <w:r>
        <w:rPr>
          <w:rFonts w:ascii="Noto Sans" w:hAnsi="Noto Sans" w:cs="Noto Sans" w:eastAsia="Noto Sans"/>
          <w:b w:val="0"/>
          <w:sz w:val="21"/>
          <w:szCs w:val="21"/>
        </w:rPr>
        <w:t>A. It verifies the right patient, drug, dose and time and prevents administration errors / सही रोगी, दवा, खुराक तथा समय सत्यापित होता है और त्रुटियाँ रुकती हैं</w:t>
      </w:r>
    </w:p>
    <w:p>
      <w:pPr>
        <w:spacing w:after="0" w:before="0"/>
      </w:pPr>
      <w:r>
        <w:rPr>
          <w:rFonts w:ascii="Noto Sans" w:hAnsi="Noto Sans" w:cs="Noto Sans" w:eastAsia="Noto Sans"/>
          <w:b w:val="0"/>
          <w:sz w:val="21"/>
          <w:szCs w:val="21"/>
        </w:rPr>
        <w:t>B. It removes the need for a doctor's prescription / चिकित्सक के नुस्खे की आवश्यकता समाप्त हो जाती है</w:t>
      </w:r>
    </w:p>
    <w:p>
      <w:pPr>
        <w:spacing w:after="0" w:before="0"/>
      </w:pPr>
      <w:r>
        <w:rPr>
          <w:rFonts w:ascii="Noto Sans" w:hAnsi="Noto Sans" w:cs="Noto Sans" w:eastAsia="Noto Sans"/>
          <w:b w:val="0"/>
          <w:sz w:val="21"/>
          <w:szCs w:val="21"/>
        </w:rPr>
        <w:t>C. It replaces the nurse's clinical assessment / नर्स के नैदानिक आकलन का स्थान ले लेता है</w:t>
      </w:r>
    </w:p>
    <w:p>
      <w:pPr>
        <w:spacing w:after="0" w:before="0"/>
      </w:pPr>
      <w:r>
        <w:rPr>
          <w:rFonts w:ascii="Noto Sans" w:hAnsi="Noto Sans" w:cs="Noto Sans" w:eastAsia="Noto Sans"/>
          <w:b w:val="0"/>
          <w:sz w:val="21"/>
          <w:szCs w:val="21"/>
        </w:rPr>
        <w:t>D. It allows nurses to give any drug without checking / नर्स बिना जाँच किसी भी दवा दे सकती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verifies the right patient, drug, dose and time and prevents administration errors</w:t>
      </w:r>
    </w:p>
    <w:p>
      <w:pPr>
        <w:spacing w:after="0" w:before="0"/>
      </w:pPr>
      <w:r>
        <w:rPr>
          <w:rFonts w:ascii="Noto Sans" w:hAnsi="Noto Sans" w:cs="Noto Sans" w:eastAsia="Noto Sans"/>
          <w:b w:val="0"/>
          <w:sz w:val="21"/>
          <w:szCs w:val="21"/>
        </w:rPr>
        <w:t>🧠 Clinical Rationale: Barcode medication administration matches the patient's wristband with the drug and order, catching wrong patient, drug, dose, route and time errors at the bedside.</w:t>
      </w:r>
    </w:p>
    <w:p>
      <w:pPr>
        <w:spacing w:after="0" w:before="0"/>
      </w:pPr>
      <w:r>
        <w:rPr>
          <w:rFonts w:ascii="Noto Sans" w:hAnsi="Noto Sans" w:cs="Noto Sans" w:eastAsia="Noto Sans"/>
          <w:b w:val="0"/>
          <w:sz w:val="21"/>
          <w:szCs w:val="21"/>
        </w:rPr>
        <w:t>🔍 Key Clues: Barcode scanning before medication administration</w:t>
      </w:r>
    </w:p>
    <w:p>
      <w:pPr>
        <w:spacing w:after="0" w:before="0"/>
      </w:pPr>
      <w:r>
        <w:rPr>
          <w:rFonts w:ascii="Noto Sans" w:hAnsi="Noto Sans" w:cs="Noto Sans" w:eastAsia="Noto Sans"/>
          <w:b w:val="0"/>
          <w:sz w:val="21"/>
          <w:szCs w:val="21"/>
        </w:rPr>
        <w:t>🚨 Priority Principle: It verifies the five rights of medication.</w:t>
      </w:r>
    </w:p>
    <w:p>
      <w:pPr>
        <w:spacing w:after="0" w:before="0"/>
      </w:pPr>
      <w:r>
        <w:rPr>
          <w:rFonts w:ascii="Noto Sans" w:hAnsi="Noto Sans" w:cs="Noto Sans" w:eastAsia="Noto Sans"/>
          <w:b w:val="0"/>
          <w:sz w:val="21"/>
          <w:szCs w:val="21"/>
        </w:rPr>
        <w:t>❌ Why Not Others: It does not replace prescriptions, clinical assessment or the nurse's judgement.</w:t>
      </w:r>
    </w:p>
    <w:p>
      <w:pPr>
        <w:spacing w:after="0" w:before="0"/>
      </w:pPr>
      <w:r>
        <w:rPr>
          <w:rFonts w:ascii="Noto Sans" w:hAnsi="Noto Sans" w:cs="Noto Sans" w:eastAsia="Noto Sans"/>
          <w:b w:val="0"/>
          <w:sz w:val="21"/>
          <w:szCs w:val="21"/>
        </w:rPr>
        <w:t>⚠️ Exam Trap: Believing technology removes the need for clinical judgement.</w:t>
      </w:r>
    </w:p>
    <w:p>
      <w:pPr>
        <w:spacing w:after="0" w:before="0"/>
      </w:pPr>
      <w:r>
        <w:rPr>
          <w:rFonts w:ascii="Noto Sans" w:hAnsi="Noto Sans" w:cs="Noto Sans" w:eastAsia="Noto Sans"/>
          <w:b w:val="0"/>
          <w:sz w:val="21"/>
          <w:szCs w:val="21"/>
        </w:rPr>
        <w:t>⚡ 5-Second Recall: BARCODE = FIVE RIGHTS VERIFIED AT BEDSIDE</w:t>
      </w:r>
    </w:p>
    <w:p>
      <w:pPr>
        <w:spacing w:after="0" w:before="0"/>
      </w:pPr>
      <w:r>
        <w:rPr>
          <w:rFonts w:ascii="Noto Sans" w:hAnsi="Noto Sans" w:cs="Noto Sans" w:eastAsia="Noto Sans"/>
          <w:b w:val="0"/>
          <w:sz w:val="21"/>
          <w:szCs w:val="21"/>
        </w:rPr>
        <w:t>💎 PNC Exam Pearl: Report any alert override and always follow the hospital policy for exceptions.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nurse needs to look up the latest infection control guideline. Which source is most reliable?</w:t>
      </w:r>
    </w:p>
    <w:p>
      <w:pPr>
        <w:spacing w:after="0" w:before="0"/>
      </w:pPr>
      <w:r>
        <w:rPr>
          <w:rFonts w:ascii="Noto Sans" w:hAnsi="Noto Sans" w:cs="Noto Sans" w:eastAsia="Noto Sans"/>
          <w:b w:val="0"/>
          <w:sz w:val="21"/>
          <w:szCs w:val="21"/>
        </w:rPr>
        <w:t>एक नर्स को संक्रमण नियंत्रण की नवीनतम गाइडलाइन देखनी है। सर्वाधिक विश्वसनीय स्रोत कौन-सा है?</w:t>
      </w:r>
    </w:p>
    <w:p>
      <w:pPr>
        <w:spacing w:after="0" w:before="0"/>
      </w:pPr>
      <w:r>
        <w:rPr>
          <w:rFonts w:ascii="Noto Sans" w:hAnsi="Noto Sans" w:cs="Noto Sans" w:eastAsia="Noto Sans"/>
          <w:b w:val="0"/>
          <w:sz w:val="21"/>
          <w:szCs w:val="21"/>
        </w:rPr>
        <w:t>A. Official national or world health organisation guideline sites and hospital policy documents / आधिकारिक राष्ट्रीय अथवा विश्व स्वास्थ्य संगठन के गाइडलाइन साइट तथा अस्पताल की नीति दस्तावेज़</w:t>
      </w:r>
    </w:p>
    <w:p>
      <w:pPr>
        <w:spacing w:after="0" w:before="0"/>
      </w:pPr>
      <w:r>
        <w:rPr>
          <w:rFonts w:ascii="Noto Sans" w:hAnsi="Noto Sans" w:cs="Noto Sans" w:eastAsia="Noto Sans"/>
          <w:b w:val="0"/>
          <w:sz w:val="21"/>
          <w:szCs w:val="21"/>
        </w:rPr>
        <w:t>B. Unverified forwarded messages on social media groups / सोशल मीडिया समूहों के बिना जाँचे फॉरवर्ड संदेश</w:t>
      </w:r>
    </w:p>
    <w:p>
      <w:pPr>
        <w:spacing w:after="0" w:before="0"/>
      </w:pPr>
      <w:r>
        <w:rPr>
          <w:rFonts w:ascii="Noto Sans" w:hAnsi="Noto Sans" w:cs="Noto Sans" w:eastAsia="Noto Sans"/>
          <w:b w:val="0"/>
          <w:sz w:val="21"/>
          <w:szCs w:val="21"/>
        </w:rPr>
        <w:t>C. Anonymous blog posts without references / बिना संदर्भ के गुमनाम ब्लॉग</w:t>
      </w:r>
    </w:p>
    <w:p>
      <w:pPr>
        <w:spacing w:after="0" w:before="0"/>
      </w:pPr>
      <w:r>
        <w:rPr>
          <w:rFonts w:ascii="Noto Sans" w:hAnsi="Noto Sans" w:cs="Noto Sans" w:eastAsia="Noto Sans"/>
          <w:b w:val="0"/>
          <w:sz w:val="21"/>
          <w:szCs w:val="21"/>
        </w:rPr>
        <w:t>D. Advertisements in a local newspaper / स्थानीय समाचार पत्र के विज्ञापन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Official national or world health organisation guideline sites and hospital policy documents</w:t>
      </w:r>
    </w:p>
    <w:p>
      <w:pPr>
        <w:spacing w:after="0" w:before="0"/>
      </w:pPr>
      <w:r>
        <w:rPr>
          <w:rFonts w:ascii="Noto Sans" w:hAnsi="Noto Sans" w:cs="Noto Sans" w:eastAsia="Noto Sans"/>
          <w:b w:val="0"/>
          <w:sz w:val="21"/>
          <w:szCs w:val="21"/>
        </w:rPr>
        <w:t>🧠 Clinical Rationale: Evidence based practice requires appraised guidance from recognised health bodies and the institution's own policy, not unverified social media or commercial material.</w:t>
      </w:r>
    </w:p>
    <w:p>
      <w:pPr>
        <w:spacing w:after="0" w:before="0"/>
      </w:pPr>
      <w:r>
        <w:rPr>
          <w:rFonts w:ascii="Noto Sans" w:hAnsi="Noto Sans" w:cs="Noto Sans" w:eastAsia="Noto Sans"/>
          <w:b w:val="0"/>
          <w:sz w:val="21"/>
          <w:szCs w:val="21"/>
        </w:rPr>
        <w:t>🔍 Key Clues: Looking up the latest infection control guideline</w:t>
      </w:r>
    </w:p>
    <w:p>
      <w:pPr>
        <w:spacing w:after="0" w:before="0"/>
      </w:pPr>
      <w:r>
        <w:rPr>
          <w:rFonts w:ascii="Noto Sans" w:hAnsi="Noto Sans" w:cs="Noto Sans" w:eastAsia="Noto Sans"/>
          <w:b w:val="0"/>
          <w:sz w:val="21"/>
          <w:szCs w:val="21"/>
        </w:rPr>
        <w:t>🚨 Priority Principle: Use official guideline sites and hospital policy.</w:t>
      </w:r>
    </w:p>
    <w:p>
      <w:pPr>
        <w:spacing w:after="0" w:before="0"/>
      </w:pPr>
      <w:r>
        <w:rPr>
          <w:rFonts w:ascii="Noto Sans" w:hAnsi="Noto Sans" w:cs="Noto Sans" w:eastAsia="Noto Sans"/>
          <w:b w:val="0"/>
          <w:sz w:val="21"/>
          <w:szCs w:val="21"/>
        </w:rPr>
        <w:t>❌ Why Not Others: Forwarded messages, anonymous blogs and advertisements lack evidence and peer review.</w:t>
      </w:r>
    </w:p>
    <w:p>
      <w:pPr>
        <w:spacing w:after="0" w:before="0"/>
      </w:pPr>
      <w:r>
        <w:rPr>
          <w:rFonts w:ascii="Noto Sans" w:hAnsi="Noto Sans" w:cs="Noto Sans" w:eastAsia="Noto Sans"/>
          <w:b w:val="0"/>
          <w:sz w:val="21"/>
          <w:szCs w:val="21"/>
        </w:rPr>
        <w:t>⚠️ Exam Trap: Following forwarded messages for clinical practice.</w:t>
      </w:r>
    </w:p>
    <w:p>
      <w:pPr>
        <w:spacing w:after="0" w:before="0"/>
      </w:pPr>
      <w:r>
        <w:rPr>
          <w:rFonts w:ascii="Noto Sans" w:hAnsi="Noto Sans" w:cs="Noto Sans" w:eastAsia="Noto Sans"/>
          <w:b w:val="0"/>
          <w:sz w:val="21"/>
          <w:szCs w:val="21"/>
        </w:rPr>
        <w:t>⚡ 5-Second Recall: EVIDENCE SOURCES: OFFICIAL GUIDELINES AND HOSPITAL POLICY</w:t>
      </w:r>
    </w:p>
    <w:p>
      <w:pPr>
        <w:spacing w:after="0" w:before="0"/>
      </w:pPr>
      <w:r>
        <w:rPr>
          <w:rFonts w:ascii="Noto Sans" w:hAnsi="Noto Sans" w:cs="Noto Sans" w:eastAsia="Noto Sans"/>
          <w:b w:val="0"/>
          <w:sz w:val="21"/>
          <w:szCs w:val="21"/>
        </w:rPr>
        <w:t>💎 PNC Exam Pearl: Check the date of publication and look for references before applying any guideline.</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