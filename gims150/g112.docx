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1. A client with schizophrenia is started on clozapine. Which investigation is essential before and during therapy?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स्किट्ज़ोफ्रेनिया वाले रोगी को क्लोज़ापीन शुरू किया गया है। चिकित्सा से पहले और दौरान कौन-सी जाँच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Complete blood count to monitor for agranulocytosis / अग्रानुलोसाइटोसिस की निगरानी के लिए पूर्ण रक्त गणना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Routine urine examination / सामान्य मूत्र परीक्षण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Chest radiograph only / केवल छाती का एक्स-रे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Blood glucose estimation only / केवल रक्त शर्करा जाँच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Complete blood count to monitor for agranulocytosis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Clozapine can cause severe agranulocytosis, so the white cell count is checked before starting and monitored regularly throughout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Clozapine and agranulocytosis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Clozapine therapy needs regular WBC checks.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Urine, radiograph and glucose monitoring do not detect agranulocytosis.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Starting clozapine without a baseline blood count.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CLOZAPINE = WBC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Advise the client to report fever, sore throat or mouth ulcers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2. A client with severe depression has not eaten for three days. Which nursing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गंभीर अवसाद वाले रोगी ने तीन दिन से कुछ नहीं खाया। प्राथमिक नर्सिंग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Force feed the client with a nasogastric tube / नासोगैस्ट्रिक ट्यूब से जबरन खिलाना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Offer small frequent high calorie feeds and stay with the client during meals / छोटे बार-बार उच्च कैलोरी भोजन देना और भोजन के समय रोगी के साथ रहना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Start intravenous dextrose without an order / बिना आदेश के अंतःशिरा डेक्सट्रोज़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Leave the food tray and collect it after two hours / भोजन की ट्रे छोड़कर दो घंटे बाद उठाना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Offer small frequent high calorie feeds and stay with the client during meals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Small, frequent, easily eaten high calorie foods with company reduce the effort required and give nutritional and social support.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Nutritional care in severe depression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Simplify meals and provide supervision and support.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Force feeding and unauthorised intravenous fluids are invasive and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Leaving the tray unattended for a client with no motivation to eat.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DEPRESSION + NOT EATING = SMALL FREQUENT FEEDS + SUPERVISION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intake, output and weight and involve the family in feeding.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3. A client is admitted with acute alcohol intoxication and a blood alcohol level of 400 mg/dL.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अल्कोहल नशे में भर्ती रोगी का रक्त अल्कोहल स्तर 400 मिलीग्राम/डेसीलीटर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strong coffee to wake the client up / रोगी को जगाने के लिए कड़क कॉफी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Make the client walk to metabolise the alcohol / अल्कोहल उपापचय के लिए रोगी को टहलाना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Maintain the airway, position laterally and monitor the vital signs / वायुमार्ग बनाए रखना, करवट में लिटाना और जीवन-चिह्न की निगरानी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a cold shower to sober the client / होश लाने के लिए ठंडे पानी से स्नान कराना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Maintain the airway, position laterally and monitor the vital signs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At this level alcohol depresses the central nervous system and respiration, so airway protection, lateral position, monitoring and glucose and thiamine support are the priorities.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Acute alcohol intoxication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Airway and monitoring come first in severe intoxication.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Coffee, walking and cold showers do not lower blood alcohol and may cause aspiration and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Trying to sober the client quickly with home remedies.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SEVERE INTOXICATION = AIRWAY + LATERAL POSITION +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blood glucose and give thiamine before dextrose to prevent Wernicke's encephalopathy.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4. A dying client says, "I am afraid of the pain." Which nursing response is most appropriate?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मरणासन्न रोगी कहता है, "मुझे दर्द का डर है।" सर्वाधिक उपयुक्त नर्सिंग प्रतिक्रिया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"Please do not think about it." / "कृपया इस बारे में मत सोचिए।"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"Everything will be all right, do not worry." / "सब ठीक हो जाएगा, चिंता न करें।"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"Tell me more about your fear; pain can be controlled with medicines and other measures." / "अपने डर के बारे में और बताइए; दर्द को दवाओं और अन्य उपायों से नियंत्रित किया जा सकता है।"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"You should try to be brave." / "आपको बहादुर बनने की कोशिश करनी चाहिए।"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"Tell me more about your fear; pain can be controlled with medicines and other measures."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Exploring the fear and giving concrete information about pain relief validates the feeling and reduces anxiety in the dying client.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Communication with a dying client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Acknowledge the fear, explore it and give honest information about relief.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Dismissing, deflecting and moralising responses block expression.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Promising that there will be no pain at all.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DYING CLIENT = EXPLORE FEAR + GIVE HONEST INFORMATION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Involve the palliative care team and plan regular analgesia.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5. A patient is prescribed a hot moist compress over an abscess.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फोड़े पर गर्म नम सिकाई लिखी गई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ice first and then heat / पहले बर्फ फिर गर्म सिकाई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continuously for sixty minutes / साठ मिनट तक लगातार लगाए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Apply directly over an open draining wound / खुले रिसते घाव पर सीधे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Test the temperature on the nurse's wrist and apply for fifteen to twenty minutes / नर्स की कलाई पर तापमान जाँचकर पंद्रह से बीस मिनट तक लगाना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Test the temperature on the nurse's wrist and apply for fifteen to twenty minutes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Testing the temperature prevents burns and limiting the application to 15 to 20 minutes avoids reflex vasoconstriction and tissue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Application of moist heat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Check the temperature and limit the duration.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Prolonged application causes burns and rebound congestion, and heat over an open wound increases bleeding and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Leaving the compress on until it cools completely.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MOIST HEAT = TEST TEMPERATURE + 15-20 MINUTES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Avoid heat over areas of impaired sensation or poor circulation.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6. A patient on bed rest is prescribed passive range of motion exercises.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बिस्तर पर पड़े रोगी को passive range of motion व्यायाम लिखे गए हैं।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Perform brisk forceful movements of all joints / सभी जोड़ों को तेज़ और बलपूर्वक हिलाना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Move the joint beyond the point of pain / दर्द के बिंदु से आगे तक जोड़ मोड़ना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Support the limb, move each joint gently through its available range and stop if pain occurs / अंग को सहारा देकर प्रत्येक जोड़ को उपलब्ध परास तक धीरे से मोड़ना और दर्द होने पर रुक जाना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Perform the exercises only once a week / सप्ताह में केवल एक बार व्यायाम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Support the limb, move each joint gently through its available range and stop if pain occurs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Gentle supported movement within the available and pain-free range maintains joint mobility and muscle length without injury to contractures or bones.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Passive range of motion exercises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Support the limb and stay within the pain-free range.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Forceful movement and going beyond pain cause fractures and soft tissue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Exercising the joints without any support.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PASSIVE ROM = SUPPORT + GENTLE + NO PAIN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Perform each movement three to five times and document the range achieved.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7. A patient is prescribed oxygen at four litres per minute through a nasal cannula.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नाक की कैन्यूला से चार लीटर प्रति मिनट ऑक्सीजन लिखी गई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Use a non-rebreather mask instead in every patient / हर रोगी में इसके बदले non-rebreather मास्क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Check the flow meter, keep the humidifier filled and verify the cannula position with oxygen saturation / flow meter जाँचना, humidifier भरा रखना और ऑक्सीजन संतृप्ति के साथ कैन्यूला की स्थिति जाँचना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Omit humidification in all cases / हर स्थिति में humidification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Set the flow rate by the sound of the escaping gas / निकलती गैस की आवाज़ से प्रवाह दर तय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Check the flow meter, keep the humidifier filled and verify the cannula position with oxygen saturation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Verifying the flow rate, humidification and cannula position ensures the prescribed concentration reaches the patient and prevents nasal dryness and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Oxygen administration by nasal cannula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Check flow, humidification, position and saturation.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Wrong devices, no humidification and guessing the flow rate give incorrect oxygen concentrations.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Judging the flow rate by the sound of oxygen.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NASAL OXYGEN = CHECK FLOW + HUMIDIFICATION + POSITION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Nasal cannula delivers roughly 24 to 44 percent oxygen at 1 to 6 litres per minute.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8. A patient with severe abdominal pain is prescribed morphine. Which assessment is most important before administration?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पेट दर्द वाले रोगी को मॉर्फिन लिखा गया है। देने से पहले सबसे महत्वपूर्ण आकलन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Urine output only / केवल मूत्र उत्सर्जन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Blood pressure only / केवल रक्तचाप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Body temperature only / केवल शरीर का तापमान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Respiratory rate with level of consciousness and pain score / श्वसन दर के साथ चेतना का स्तर और दर्द स्कोर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Respiratory rate with level of consciousness and pain score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Opioids depress the respiratory centre, so respiratory rate, sedation level and pain intensity are assessed before and after every 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Safe administration of opioids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 respiratory rate and sedation before giving morphine.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Urine output, blood pressure and temperature alone miss respiratory depression.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morphine without a baseline respiratory 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MORPHINE = CHECK RESPIRATORY RATE AND SEDATION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naloxone and oxygen ready for respiratory depression.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9. Which finding is a contraindication for administering a cleansing enema?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सफाई enema देने के लिए कौन-सा निषेध कारक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Mild constipation of two days / दो दिन की हल्की कब्ज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Suspected bowel perforation with severe abdominal rigidity / आँत के छेद होने का संदेह और पेट की तीव्र कड़ापन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Hard stools with straining / जोर लगाने के साथ कड़ा मल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Postpartum constipation / प्रसव के बाद की कब्ज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Suspected bowel perforation with severe abdominal rigidity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Instilling fluid into a perforated or obstructed bowel causes peritonitis and worsening of the condition, so an enema is contraindicated.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Contraindications for enema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Never give an enema in suspected perforation or obstruction.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Simple constipation and hard stools are common indications, not contraindications.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an enema before ruling out obstruction.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ENEMA CONTRAINDICATED = PERFORATION, OBSTRUCTION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bowel sounds and abdominal findings before the procedure.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10. A patient receiving a blood transfusion develops reduced urine output with dark urine. Which is the priority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रक्त आधान ले रहे रोगी का मूत्र उत्सर्जन घट जाता है और मूत्र का रंग गहरा हो जाता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Increase the transfusion rate to finish quickly / जल्दी पूरा करने के लिए आधान की गति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 diuretic without any order / बिना आदेश के मूत्रवर्धक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Continue the transfusion and monitor for one hour / आधान जारी रखकर एक घंटे तक निगरानी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Stop the transfusion and inform the physician for a suspected haemolytic reaction / आधान रोकना और संभावित हीमोलिटिक प्रतिक्रिया के लिए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Stop the transfusion and inform the physician for a suspected haemolytic reaction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Dark urine with oliguria indicates haemoglobinuria from an acute haemolytic reaction, requiring immediate stopping of the transfusion and medical review.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Acute haemolytic transfusion reaction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Stop the transfusion at once when haemolysis is suspected.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Continuing the transfusion increases renal injury and can be fatal.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the urine output to improve before stopping.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DARK URINE DURING TRANSFUSION = STOP AND INFORM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Maintain the line with normal saline and monitor renal function and urine output.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11. A nurse takes over a shift and finds that the emergency trolley was used but not restocked. What should she do?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एक नर्स शिफ्ट लेती है और देखती है कि आपातकालीन ट्रॉली उपयोग के बाद दोबारा भरी नहीं गई। उसे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Ignore it as it was used by the previous shift / इसे पिछली शिफ्ट ने उपयोग किया था मानकर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Open and check the trolley only at the end of the shift / शिफ्ट के अंत में ही ट्रॉली खोलकर देखना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Ask the previous nurse to reseal it without checking the contents / सामग्री जाँचे बिना पिछली नर्स से इसे दोबारा सील करने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Check all items against the list, replace the missing items and reseal as per protocol / सूची के अनुसार सभी वस्तुएँ जाँचना, कमी पूरी करना और प्रोटोकॉल के अनुसार दोबारा सील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Check all items against the list, replace the missing items and reseal as per protocol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sealed emergency trolley is a safety promise for the next emergency, so the seal indicates verified completeness of drugs and equipment.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Emergency trolley checks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Verify, replenish and reseal before the trolley is put back.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Ignoring the shortfall risks failure during a cardiac arrest.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Resealing without checking the contents.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EMERGENCY TROLLEY = CHECK, REPLENISH, RESEAL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the seal number and the date of checking recorded on the trolley.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12. A nurse notices that a colleague has signed a record that was actually written by another staff member. How should this be interpreted?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एक नर्स देखती है कि सहकर्मी ने ऐसे रिकॉर्ड पर हस्ताक्षर किए हैं जो वास्तव में दूसरे कर्मी ने लिखा था। इसे कैसे समझा जाना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It is a common convenience and acceptable / यह एक सामान्य सुविधा है और स्वीकार्य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It is acceptable if the person signing is senior / यदि हस्ताक्षर करने वाला वरिष्ठ है तो यह स्वीकार्य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It is forgery of records and a serious professional offence / यह रिकॉर्ड की जालसाजी है और एक गंभीर व्यावसायिक अपराध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It is allowed during emergency situations / आपात स्थिति में यह अनुमत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It is forgery of records and a serious professional offence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signature certifies authorship and verification, and signing for another person is falsification of records with legal consequences.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Falsification of records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Signatures certify authorship; signing for others is forgery.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Seniority or emergency does not permit falsification of records.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Signing a colleague's notes to save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SIGNING ANOTHER'S NOTE = FALSIFICATION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 the practice and reinforce individual accountability in documentation.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13. Which ethical principle is applied when a nurse provides the same standard of care to all patients regardless of social status?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सामाजिक स्थिति की परवाह किए बिना सभी रोगियों को समान देखभाल देती है। यह किस नैतिक सिद्धांत का पालन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Beneficence / परोपकारिता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Justice / न्याय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Autonomy / स्वायत्तता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Non-maleficence / अहिंसा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Justice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Justice requires fairness and equal access to care without discrimination on the basis of caste, class, gender, religion or ability to pay.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Principle of justice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Equal care for all means justice.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Beneficence is doing good, autonomy respecting choice and non-maleficence avoiding harm.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preference to influential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JUSTICE = EQUAL AND FAIR CARE FOR ALL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resources fairly, especially during shortages and disasters.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14. A nurse must explain discharge instructions to a patient who speaks a different language.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को ऐसे रोगी को छुट्टी के निर्देश समझाने हैं जो दूसरी भाषा बोलता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Use an interpreter or translated material and confirm understanding by teach back / अनुवादक या अनूदित सामग्री का उपयोग करना और teach back से समझ की पुष्टि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Speak louder in English assuming understanding / अंग्रेज़ी में तेज़ आवाज़ में बोलना और समझ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Ask an untrained bystander to explain the instructions / अप्रशिक्षित व्यक्ति से निर्देश समझाने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written instructions in English and discharge the patient / अंग्रेज़ी में लिखित निर्देश देकर छुट्टी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Use an interpreter or translated material and confirm understanding by teach back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Language appropriate education with teach back confirms comprehension, which is essential for safe self-care after discharge.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Patient education across language barriers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Use interpreters and confirm with teach back.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Louder speech, untrained interpreters and unreadable written material cause non adherence and readmission.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family will explain later.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LANGUAGE BARRIER = INTERPRETER + TEACH BACK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Provide written material in the patient's own language with pictures.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15. Which is the nurse's responsibility during a cardiac arrest in the ward?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वार्ड में हृदय गति रुकने पर नर्स की जिम्मेदारी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Only to record the events / केवल घटनाओं को दर्ज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Only to fetch the drugs from the pharmacy / केवल फार्मेसी से दवाएँ 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to inform the family members / केवल परिवार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start basic life support with the team and document the events / टीम के साथ बेसिक लाइफ सपोर्ट शुरू करना और घटनाओं का दस्तावेज़ीकरण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To start basic life support with the team and document the events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Every nurse must recognise arrest and begin basic life support immediately while assisting with advanced life support and accurate documentation.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Nurse's role in cardiac arrest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Start BLS and document; do not wait for the doctor.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Limiting the role to recording, fetching drugs or informing family delays resuscitation.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the medical officer before starting compressions.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CARDIAC ARREST = START BLS IMMEDIATELY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Know the location of the crash cart and defibrillator in your area.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16. An unresponsive patient has no gag reflex. Which airway adjunct insertion is appropriate?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प्रतिक्रियाहीन रोगी में gag reflex नहीं है। कौन-सा वायुमार्ग सहायक उपकरण उपयुक्त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An oropharyngeal airway is contraindicated in every patient / oropharyngeal वायुमार्ग सभी रोगियों में निषिद्ध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Insert an oropharyngeal airway of appropriate size / उपयुक्त आकार का oropharyngeal वायुमार्ग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Insert a nasopharyngeal airway in a midface fracture / मध्य चेहरे के फ्रैक्चर में nasopharyngeal वायुमार्ग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Leave the airway unsupported and observe / वायुमार्ग बिना सहारा छोड़कर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Insert an oropharyngeal airway of appropriate size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oropharyngeal airway is used in an unresponsive patient without a gag reflex; a nasopharyngeal airway is avoided in suspected basal skull or midface fractures.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Airway adjuncts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Oropharyngeal airway needs an absent gag reflex.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Nasal airways risk intracranial placement in facial fractures, and leaving the airway unsupported causes obstruction.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Inserting an oral airway in a patient who is gagging.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 GAG REFLEX = OROPHARYNGEAL AIRWAY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Measure from the corner of the mouth to the angle of the mandible for correct size.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17. A patient with major burns has soot around the nose and a hoarse voice.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जलन वाले रोगी की नाक के आसपास कालिख है और आवाज़ भारी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Assess the airway and prepare for early intubation / वायुमार्ग का आकलन करना और शीघ्र इंट्यूबेशन की तैयारी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a dressing over the nose / नाक पर पट्टी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oral fluids to soothe the throat / गले को आराम देने के लिए मुँह से तरल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Reassure the patient and observe for an hour / रोगी को आश्वासन देकर एक घंटे तक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Assess the airway and prepare for early intubation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Soot in the nostrils with hoarseness indicates inhalation injury, and the airway can swell rapidly, so early assessment and intubation save the airway.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Inhalation injury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Soot plus hoarse voice means impending airway obstruction.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Dressings, oral fluids and observation allow complete airway obstruction.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stridor before arranging intubation.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INHALATION INJURY = EARLY AIRWAY ASSESSMENT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Give humidified oxygen and monitor for stridor and carbon monoxide poisoning.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18. A patient is brought after a near drowning episode.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डूबने से बचाए गए रोगी को लाया जाता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Remove the wet clothes first / पहले गीले कपड़े उतारना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Open the airway and start ventilation with oxygen, giving CPR if there is no pulse / वायुमार्ग खोलकर ऑक्सीजन के साथ वेंटिलेशन शुरू करना और नाड़ी न होने पर CPR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Induce vomiting to remove swallowed water / निगले हुए पानी को निकालने के लिए उलटी कराना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warm drinks to raise the body temperature / शरीर का तापमान बढ़ाने के लिए गर्म पेय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Open the airway and start ventilation with oxygen, giving CPR if there is no pulse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Hypoxia is the main threat in drowning, so airway opening and ventilation with oxygen take priority, followed by CPR and rewarming.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Drowning resuscitation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Airway and ventilation come before everything else.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Removing clothes, inducing vomiting and oral fluids delay oxygenation and risk aspiration.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Trying to drain water from the lungs before ventilating.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DROWNING = AIRWAY + VENTILATION OXYGEN + CPR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Assume spinal injury if there was a diving mechanism and immobilise accordingly.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19. A diabetic patient collapses with sweating and is still conscious. Which first aid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मधुमेह रोगी पसीना आते हुए गिर जाता है और चेतना बनी हुई है। सही प्राथमिक चिकित्सा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an insulin injection immediately / तुरंत इंसुलिन का इंजेक्शन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oral glucose if the patient is conscious and able to swallow / चेतना बनी होने पर और निगल सकने पर मुँह से ग्लूकोज़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plain water only / केवल सादा पानी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a sugar free drink / बिना शर्करा वाला पेय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Give oral glucose if the patient is conscious and able to swallow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Sweating with collapse suggests hypoglycaemia, and 15 to 20 g of oral glucose can be given safely if the patient is conscious and able to swallow.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Hypoglycaemia first aid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Conscious patient with hypoglycaemia gets oral glucose.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Insulin, plain water and sugar free drinks do not raise glucose and can worsen the condition.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oral fluids to an unconscious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HYPOGLYCAEMIA = ORAL GLUCOSE IF CONSCIOUS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Recheck glucose after 15 minutes and repeat if still low.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20. Which organism most commonly causes catheter associated urinary tract infection?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कैथेटर संबंधी मूत्र मार्ग संक्रमण का सबसे सामान्य कारण कौन-सा जीवाणु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Streptococcus pyogenes / स्ट्रेप्टोकोकस पायोजिनीस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Clostridium tetani / क्लोस्ट्रीडियम टिटैनाई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Mycobacterium tuberculosis / माइकोबैक्टीरियम ट्यूबरकुलोसिस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Escherichia coli / एशेरिशिया कोलाई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Escherichia coli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Escherichia coli from the perianal flora ascends along the catheter, making it the commonest cause of catheter associated urinary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Catheter associated urinary tract infection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E. coli is the commonest cause of CAUTI.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Streptococcus, Clostridium and Mycobacterium do not typically cause CAUTI.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all cloudy urine indicates tuberculosis.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CAUTI = E. COLI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Prevent infection by closed drainage, aseptic insertion and early catheter removal.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21. A patient on broad spectrum antibiotics develops profuse watery stools after ten days. Which condition is suspected?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व्यापक स्पेक्ट्रम एंटीबायोटिक ले रहे रोगी को दस दिन बाद अत्यधिक पानी जैसा दस्त होता है। कौन-सी स्थिति संदिग्ध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Infective hepatitis / संक्रामक हेपेटाइटिस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Simple food intolerance / साधारण खाद्य असहिष्णुता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Irritable bowel syndrome / इरिटेबल बाउल सिंड्रोम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Antibiotic associated colitis with Clostridium difficile / Clostridium difficile के साथ एंटीबायोटिक संबंधी कोलाइटिस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Antibiotic associated colitis with Clostridium difficile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Broad spectrum antibiotics disturb the colonic flora, allowing Clostridium difficile to produce toxin mediated watery diarrhoea and colitis.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Antibiotic associated colitis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Antibiotics followed by profuse watery diarrhoea means C. difficile.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Hepatitis, food intolerance and irritable bowel do not follow antibiotic therapy in this pattern.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antibiotic associated diarrhoea with antimotility drugs.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ANTIBIOTIC + WATERY STOOLS = C. DIFFICILE COLITIS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Stop the offending antibiotic as ordered, isolate the patient and send a stool toxin test.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22. Which action is essential before surgery to reduce surgical site infection?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सर्जिकल घाव संक्रमण घटाने के लिए सर्जरी से पहले कौन-सी क्रिया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Shaving the skin dry the night before surgery / सर्जरी से पहले रात को सूखा शेव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Bathing with an antiseptic only after the operation / ऑपरेशन के बाद ही एंटीसेप्टिक स्नान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Cleaning or bathing the operative area and giving prophylactic antibiotics as ordered / ऑपरेशन क्षेत्र की सफाई या स्नान और आदेशानुसार रोगनिरोधी एंटीबायोटिक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Removing the hair with a razor immediately before surgery / सर्जरी से ठीक पहले रेज़र से बाल हटाना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Cleaning or bathing the operative area and giving prophylactic antibiotics as ordered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Preoperative bathing with an antiseptic reduces skin flora and correctly timed prophylaxis achieves adequate tissue levels at incision.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Prevention of surgical site infection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Antiseptic bathing plus properly timed prophylaxis.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Razor shaving causes micro abrasions and night time dry shaving increases colonisation.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Shaving with a razor just before the incision.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SSI PREVENTION = ANTISEPTIC BATH + TIMED PROPHYLAXIS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Clippers are preferred over razors when hair removal is necessary.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23. A patient with a draining wound is admitted in a shared room.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रिसते घाव वाला रोगी साझा कमरे में भर्ती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Keep the wound open to air without a dressing / घाव को बिना पट्टी के खुला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Change the dressing only once in two days / पट्टी दो दिन में केवल एक बार बदलना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Continue without any additional precautions / बिना किसी अतिरिक्त सावधानी के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Use contact precautions with aseptic dressing changes and safe disposal of soiled material / अस्सेप्टिक पट्टी बदलाव के साथ संपर्क सावधानियाँ अपनाना और गंदी सामग्री का सुरक्षित निपटान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Use contact precautions with aseptic dressing changes and safe disposal of soiled material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Contact precautions with careful dressing technique and waste segregation prevent the spread of organisms from wound exudate to other patients and staff.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Contact precautions for draining wounds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Drainage needs contact precautions and aseptic dressing.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Open wounds, infrequent dressing and no precautions spread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Sharing a room with immunocompromised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DRAINING WOUND = CONTACT PRECAUTIONS + ASEPTIC DRESSING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Dispose of soiled dressings in the appropriate colour coded bag.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24. What is the correct method of handling linen soiled with blood?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खून से सने कपड़ों को संभालने का सही तरीका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Shake the linen in the ward to remove dried material / सूखी सामग्री हटाने के लिए कपड़ों को वार्ड में झटकना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Handle with gloves, place it in the designated bag and never shake it / दस्ताने पहनकर संभालना, निर्धारित बैग में डालना और कभी न झटकना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Store it in the patient's cupboard for the family to wash / परिवार द्वारा धुलाई के लिए रोगी की अलमारी में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Wash it with other patients' linen without any precautions / बिना सावधानी के अन्य रोगियों के कपड़ों के साथ धोना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Handle with gloves, place it in the designated bag and never shake 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Gloves with bagging at the point of generation and no shaking prevent contamination of air, surfaces and staff clothing.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Safe handling of contaminated linen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Gloves, designated bag, no shaking.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Shaking, home washing and mixing with clean linen spread blood borne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Carrying soiled linen pressed against the uniform.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SOILED LINEN = GLOVES + BAGGED + NO SHAKING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colour coded bags and never overfill them.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25. A child with croup has a barking cough and stridor at rest.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क्रूप वाले बच्चे को भौंकने जैसी खाँसी और विश्राम में घरघराहट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oral antibiotics at home / घर पर मुँह से एंटीबायोटिक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 sedative to reduce crying / रोना कम करने के लिए शामक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Keep the child upright in a cold and draughty room / बच्चे को ठंडे और हवादार कमरे में सीधा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Keep the child calm, give humidified oxygen and inform the physician urgently / बच्चे को शांत रखना, नम ऑक्सीजन देना और तुरंत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Keep the child calm, give humidified oxygen and inform the physician urgently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Stridor at rest indicates significant upper airway obstruction, so the child is kept calm with humidified oxygen and reviewed urgently; crying worsens the obstruction.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Croup with stridor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Stridor at rest is an emergency; keep the child calm.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Sedation masks deterioration, and draughty rooms and antibiotics alone do not relieve the obstruction.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Forcing the child to lie flat during stridor.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CROUP + STRIDOR AT REST = HUMIDIFIED OXYGEN + URGENT REVIEW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Prepare for nebulised adrenaline and steroids as ordered.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26. A neonate has bluish discolouration of the lips and tongue with a saturation of 85 percent.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नवजात के होंठ और जीभ नीले पड़ गए हैं और संतृप्ति 85 प्रतिशत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Start oral feeds to provide energy / ऊर्जा देने के लिए मुँह से दूध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Observe for one hour before any action / कोई क्रिया करने से पहले एक घंटे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oxygen and assess the airway and breathing while informing the paediatrician / ऑक्सीजन देना और वायुमार्ग तथा श्वसन का आकलन करते हुए शिशु रोग विशेषज्ञ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Only wrap the baby in a warm blanket / केवल बच्चे को गर्म कंबल में लपेटना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Give oxygen and assess the airway and breathing while informing the paediatrician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Central cyanosis with low saturation in a newborn indicates hypoxia from cardiac or respiratory causes and needs immediate oxygen and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Neonatal cyanosis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Central cyanosis needs oxygen and urgent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Feeding, waiting and warming alone do not correct hypoxia and delay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Feeding a cyanosed newborn.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NEONATAL CYANOSIS = OXYGEN + ASSESS + INFORM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Look for congenital heart disease, sepsis and respiratory distress syndrome.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27. Which finding in a four week old infant with vomiting suggests hypertrophic pyloric stenosis?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चार सप्ताह के उल्टी करने वाले शिशु में कौन-सा संकेत हाइपरट्रॉफिक पाइलोरिक स्टेनोसिस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Bilious vomiting with diarrhoea / पित्तयुक्त उल्टी के साथ दस्त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Projectile non-bilious vomiting after feeds with visible gastric waves / दूध पीने के बाद तीव्र गैर-पित्तयुक्त उल्टी और पेट में दिखती लहरें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Vomiting only at night / केवल रात में उल्टी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Vomiting mixed with fresh blood / ताज़े खून मिश्रित उल्टी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Projectile non-bilious vomiting after feeds with visible gastric waves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Pyloric stenosis presents at three to six weeks with projectile non-bilious vomiting after feeds, visible peristalsis and a palpable olive shaped mass.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Hypertrophic pyloric stenosis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Projectile non-bilious vomiting in a 3-6 week old means pyloric stenosis.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Bilious vomiting suggests obstruction distal to the ampulla and blood suggests other causes.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all vomiting in infants is reflux.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PROJECTILE NON-BILIOUS VOMITING = PYLORIC STENOSIS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for dehydration and electrolyte imbalance before surgery.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28. A child with severe pneumonia has chest indrawing and a respiratory rate of 62 per minute.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निमोनिया वाले बच्चे में छाती धँसना और श्वसन दर 62 प्रति मिनट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Send the child home with oral antibiotics / मुँह से एंटीबायोटिक देकर बच्चे को घर भेज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Admit the child, give oxygen and start injectable antibiotics as ordered / बच्चे को भर्ती करना, ऑक्सीजन देना और आदेशानुसार इंजेक्शन एंटीबायोटिक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only an antipyretic and review after two days / केवल ज्वरनाशक देकर दो दिन बाद दोबारा देखना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Refer the child after twenty four hours of observation / चौबीस घंटे निरीक्षण के बाद रेफर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Admit the child, give oxygen and start injectable antibiotics as ordered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Chest indrawing with a respiratory rate above 60 in a child indicates severe pneumonia requiring admission, oxygen and parenteral antibiotics.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Severe pneumonia in children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Chest indrawing plus fast breathing means severe pneumonia — admit.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Home treatment and delayed referral risk respiratory failure and death.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to see whether the child improves without oxygen.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SEVERE PNEUMONIA = ADMIT + OXYGEN + INJECTABLE ANTIBIOTICS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saturation, feeding, hydration and signs of sepsis.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29. A six month old infant is admitted with convulsions and a blood glucose of 40 mg/dL.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छह माह के शिशु को दौरे के साथ भर्ती किया जाता है और रक्त शर्करा 40 मिलीग्राम/डेसीलीटर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Start oral feeds immediately / तुरंत मुँह से दूध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intravenous antibiotics / अंतःशिरा एंटीबायोटिक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intravenous dextrose as ordered immediately / आदेशानुसार तुरंत अंतःशिरा डेक्सट्रोज़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Wait for laboratory confirmation before any treatment / उपचार से पहले प्रयोगशाला पुष्टि की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Give intravenous dextrose as ordered immediately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Hypoglycaemia is a rapidly reversible cause of convulsions, and intravenous dextrose corrects it at once while further evaluation continues.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Hypoglycaemic convulsion in infants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Convulsion with low glucose needs dextrose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Oral feeds and antibiotics do not correct hypoglycaemia and delay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Delaying dextrose for laboratory results.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CONVULSION + LOW GLUCOSE = IV DEXTROSE NOW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Recheck glucose after treatment and maintain normoglycaemia with feeds.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30. A nurse manager must introduce a new documentation format in the ward. Which approach is best?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प्रबंधक को वार्ड में नया दस्तावेज़ीकरण प्रारूप लागू करना है। सर्वोत्तम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Impose the format without any discussion / बिना चर्चा के प्रारूप थोप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Delay the change indefinitely / परिवर्तन को अनिश्चित काल तक टाल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Orient the staff, explain the purpose, provide training and take feedback / स्टाफ को उन्मुख करना, उद्देश्य समझाना, प्रशिक्षण देना और प्रतिपुष्टि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Let each staff member continue with their own format / हर कर्मी को अपने प्रारूप में काम करने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Orient the staff, explain the purpose, provide training and take feedback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Planned change succeeds through communication, participation, training and feedback, which reduce resistance and errors.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Change management in nursing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Orient, train, take feedback.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Imposing, delaying or allowing inconsistency causes resistance and poor documentation.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Announcing the change without any training.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CHANGE = ORIENTATION + TRAINING + FEEDBACK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Audit compliance after implementation and refine the format as needed.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31. Which indicator best reflects the quality of nursing care in a unit?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इकाई में नर्सिंग देखभाल की गुणवत्ता का सर्वोत्तम सूचक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Number of nurses posted in the unit / इकाई में तैनात नर्सों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Number of beds in the unit / इकाई में बिस्तरों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Reduction in adverse events with high patient satisfaction / प्रतिकूल घटनाओं में कमी के साथ उच्च रोगी संतुष्टि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Quantity of stock issued to the unit / इकाई को जारी किए गए स्टॉक की मात्रा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Reduction in adverse events with high patient satisfaction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Outcome indicators such as adverse events, infection rates, patient satisfaction and functional improvement reflect the actual quality of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Quality indicators in nursing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Outcomes such as adverse events and satisfaction show quality.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Staff and bed numbers and stock issued are input measures, not outcomes.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Judging quality by staff strength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QUALITY = OUTCOMES + PATIENT SATISFACTION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falls, pressure ulcers, medication errors and infection rates.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32. A patient with a multi-drug resistant infection must be admitted in a general ward.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एक बहु-औषधि प्रतिरोधी संक्रमण वाले रोगी को सामान्य वार्ड में भर्ती करना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Arrange a separate room with isolation precautions as per policy / नीति के अनुसार अलग कमरे और आइसोलेशन सावधानियों की व्यवस्था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Keep the patient in the general ward without any precaution / बिना किसी सावधानी के रोगी को सामान्य वार्ड में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Discharge the patient home with oral drugs / मुँह की दवाओं के साथ रोगी को घर भेज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Refuse to assign any care to the patient / रोगी को कोई भी देखभाल देने से मना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Arrange a separate room with isolation precautions as per policy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Contact precautions with a single room or cohorting, dedicated equipment and hand hygiene limit transmission of multi-drug resistant organisms.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Multi-drug resistant organism precautions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Isolate or cohort with dedicated equipment and hand hygiene.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Ignoring precautions spreads resistance, and refusing care is unethical.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Sharing equipment with other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MDRO = SINGLE ROOM + CONTACT PRECAUTIONS + DEDICATED EQUIPMENT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Notify the infection control team and continue surveillance cultures.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33. Which is the correct ethical approach to allocating ventilators during a shortage?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वेंटिलेटर की कमी के समय आवंटन का सही नैतिक दृष्टिकोण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Allocate according to clinical criteria and likelihood of benefit with a transparent policy / स्पष्ट नीति के साथ क्लिनिकल मानदंड और लाभ की संभावना के अनुसार आवंटन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Strictly follow first come first served in all situations / हर स्थिति में कड़ाई से पहले आओ पहले पाओ का पालन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preference to patients who can pay for the bed / भुगतान कर सकने वाले रोगियों को प्राथमिकता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Keep the ventilators unused until more arrive / अधिक वेंटिलेटर आने तक उन्हें उपयोग न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Allocate according to clinical criteria and likelihood of benefit with a transparent policy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Resource allocation in a crisis uses objective clinical criteria and the likelihood of benefit, applied consistently and transparently, with documentation.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Ethics of resource allocation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Use clinical criteria and benefit with transparency.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Payment based or purely sequential allocation is unfair and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Deciding allocation informally without documented criteria.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SHORTAGE = CLINICAL CRITERIA + TRANSPARENCY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the decision process and involve the ethics committee for major decisions.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34. Which social factor most contributes to the spread of tuberculosis in urban slums?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शहरी मलिन बस्तियों में तपेदिक के प्रसार में सर्वाधिक योगदान कौन-सा सामाजिक कारक देता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Overcrowding with poor ventilation and delayed health seeking / भीड़भाड़, खराब हवादारी और इलाज में देरी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Availability of free diagnostic services / निःशुल्क जाँच सेवाओं की उपलब्धता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Use of face masks in public / सार्वजनिक स्थानों पर मास्क का उपयोग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Nutritional support programmes / पोषण सहायता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Overcrowding with poor ventilation and delayed health seeking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Crowding, poor ventilation, malnutrition and delayed diagnosis increase transmission and progression from infection to active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Social determinants of tuberculosis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Crowding with poor ventilation and late care seeking spread TB.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Free diagnostics, masks and nutrition support reduce transmission.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Attributing tuberculosis only to individual behaviour.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SLUM TB = CROWDING + POOR VENTILATION + DELAYED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Improve ventilation, nutrition, early case finding and treatment adherence.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35. A woman reports domestic violence during a home visit. What is the correct nursing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गृह भेंट के दौरान एक महिला घरेलू हिंसा की जानकारी देती है। सही नर्सिंग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Ignore it as it is a personal family matter / इसे व्यक्तिगत पारिवारिक मामला मानकर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Ensure her safety and provide support with information about legal and social support services / उसकी सुरक्षा सुनिश्चित करना और कानूनी तथा सामाजिक सहायता सेवाओं की जानकारी के साथ सहायता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Advise her to adjust with the family situation / परिवार की स्थिति के अनुसार समायोजन करने की सलाह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Send her alone to the police station without any support / बिना किसी सहायता के उसे अकेले पुलिस थाने भेज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Ensure her safety and provide support with information about legal and social support services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nurse assesses immediate danger, provides first aid and psychological support, documents findings and links the woman to protection, legal aid and shelter services.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Domestic violence and nursing response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Safety first, then support and referral to services.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Ignoring, advising adjustment and sending her unprotected risk further violence.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Advising the woman only to be patient with the family.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DOMESTIC VIOLENCE = SAFETY + SUPPORT + REFERRAL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Confidential handling and documentation are essential, especially for injury evidence.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36. A patient with acute appendicitis reports sudden relief of pain, and the abdomen is now rigid. What does this indicate?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अपेंडिसाइटिस वाला रोगी बताता है कि दर्द अचानक कम हो गया और अब पेट कड़ा है। यह क्या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inflammation is resolving / सूजन ठीक हो रही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Gas has accumulated in the bowel / आँत में गैस जमा हो गई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effect of the analgesic given / दी गई दर्द निवारक दवा का प्रभाव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Perforation with peritonitis requiring immediate reporting / छेद होकर पेरिटोनिटिस, जिसकी तुरंत सूचना आवश्यक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Perforation with peritonitis requiring immediate reporting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Sudden pain relief with a rigid abdomen indicates that the appendix has perforated and peritonitis has developed, requiring urgent surgery.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Perforated appendicitis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Sudden relief with rigidity means perforation, not recovery.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Pain relief from drugs or resolving inflammation does not cause rigidity.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pain settled because the disease is resolving.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SUDDEN PAIN RELIEF + RIGID ABDOMEN = PERFORATION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the patient nil by mouth and prepare for emergency laparotomy.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37. A patient after abdominal surgery has 100 mL of serosanguinous fluid from the wound drain in eight hours.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पेट की सर्जरी के बाद रोगी के घाव की नाली से आठ घंटे में 100 मिली रक्त-स्राव मिश्रित तरल निकलता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Clamp the drain to stop the drainage / स्राव रोकने के लिए नाली को clamp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Arrange a blood transfusion immediately / तुरंत रक्त आधान की व्यवस्था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Record the amount and character of the drainage, continue monitoring and inform the surgeon if it increases / स्राव की मात्रा और प्रकार दर्ज करना, निगरानी जारी रखना और बढ़ने पर सर्जन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Remove the drain at the bedside / बिस्तर पर ही नाली निकाल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Record the amount and character of the drainage, continue monitoring and inform the surgeon if it increases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small serosanguinous drainage is expected in the first 24 hours; quantifying and documenting it detects early significant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Postoperative drain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Record, monitor and report if the drainage increases.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Clamping the drain causes collection, and removing it or transfusing prematurely is inappropriate.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the drain output because it looks small.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DRAIN = QUANTIFY + MONITOR + REPORT IF INCREASING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Note the colour change from serosanguinous to bright red as a warning sign.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38. Which nursing measure is correct for a patient with a urostomy?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यूरोस्टोमी वाले रोगी के लिए सही नर्सिंग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Keep the skin dry with a correctly fitted appliance and monitor the urine colour and output / उचित रूप से फिट appliance के साथ त्वचा सूखी रखना और मूत्र के रंग तथा मात्रा की निगरानी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powder directly on the stoma regularly / नियमित रूप से stoma पर सीधे पाउडर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Clean the stoma with alcohol every shift / हर शिफ्ट में stoma को अल्कोहल से साफ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Leave the appliance open at night to allow drainage / रात में निकासी के लिए appliance खुला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Keep the skin dry with a correctly fitted appliance and monitor the urine colour and output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properly fitted appliance protects the skin from urine, and the colour and volume of urine indicate hydration and renal function.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Care of a urostomy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Correct appliance fit plus urine monitoring.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Powder, alcohol and open appliances damage the stoma and skin.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Allowing urine to remain in contact with the peristomal skin.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UROSTOMY = FITTED APPLIANCE + MONITOR URINE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Encourage fluids to keep the urine dilute and prevent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39. Which precaution must a patient follow after a total hip replacement?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कुल हिप रिप्लेसमेंट के बाद रोगी को कौन-सी सावधानी रखनी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Adduct the legs freely while lying down / लेटते समय पैरों को स्वतंत्र रूप से पास 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Avoid hip flexion beyond ninety degrees and never cross the legs / कूल्हे को नब्बे डिग्री से अधिक न मोड़ना और पैर कभी न क्रॉस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Sit in a low soft chair for long periods / लंबे समय तक नीची नरम कुर्सी पर बैठना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Sleep without any abduction pillow / बिना abduction तकिये के सोना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Avoid hip flexion beyond ninety degrees and never cross the legs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Avoiding adduction, crossing the legs and deep flexion prevents dislocation of the newly implanted hip prosthesis.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Precautions after hip replacement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No adduction, no crossing legs, no flexion beyond 90 degrees.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Low chairs, leg crossing and adduction dislocate the prosthesis.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a high seat with an abduction pillow between the legs.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HIP REPLACEMENT = NO ADDUCTION, NO CROSSING, NO DEEP FLEXION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raised toilet seat and keep the abduction pillow in place at night.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40. A patient with severe hypoxia is prescribed oxygen by non-rebreather mask.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हाइपोक्सिया वाले रोगी को non-rebreather मास्क से ऑक्सीजन लिखी गई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Set the flow rate below five litres per minute / प्रवाह दर पाँच लीटर प्रति मिनट से कम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Keep the reservoir bag inflated with a flow of ten to fifteen litres per minute and secure the mask / दस से पंद्रह लीटर प्रति मिनट के प्रवाह से reservoir bag फुलाए रखना और मास्क ठीक से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Puncture the reservoir bag to prevent it from bursting / फटने से बचाने के लिए reservoir bag में छेद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Remove the reservoir bag and use the mask as a simple face mask / reservoir bag हटाकर मास्क को सामान्य फेस मास्क की तरह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Keep the reservoir bag inflated with a flow of ten to fifteen litres per minute and secure the mask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non-rebreather mask needs a high flow to keep the reservoir bag inflated and deliver a high fraction of inspired oxygen in severe hypoxia.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Non-rebreather mask use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Keep the reservoir bag inflated with 10-15 litres per minute.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Low flow collapses the bag, and puncturing or removing it defeats the purpose.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the mask at a low flow rate like a nasal cannula.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NON-REBREATHER = 10-15 LITRES/MIN, BAG INFLATED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respiratory rate, saturation and for signs of carbon dioxide retention.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41. A patient develops a sudden severe headache with neck stiffness and photophobia. Which condition is most likely?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अचानक तेज़ सिर दर्द के साथ गर्दन में अकड़न और प्रकाश से डर हो जाता है। सर्वाधिक संभावित स्थिति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Migraine headache / माइग्रेन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Subarachnoid haemorrhage / सबअराक्नॉइड रक्तस्राव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Tension headache / तनाव सिर दर्द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Acute sinusitis / तीव्र साइनसाइटिस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Subarachnoid haemorrhage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Sudden severe thunderclap headache with meningeal signs indicates subarachnoid haemorrhage, which needs urgent neuroimaging and neurosurgical review.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Subarachnoid haemorrhage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Thunderclap headache with neck stiffness means subarachnoid bleed.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Migraine and tension headache lack meningeal signs, and sinusitis gives facial pain with discharge.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Dismissing a sudden severe headache as migraine.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THUNDERCLAP HEADACHE + NECK STIFFNESS = SAH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the patient quiet with the head elevated and avoid straining or coughing.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42. A patient with a femur fracture has skeletal traction applied. Which nursing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अस्थि फ्रैक्चर वाले रोगी पर skeletal traction लगाई गई है। सही नर्सिंग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Remove the weights while the patient sleeps / सोते समय वजन हटा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Rest the weights on the floor at night / रात में वजन फर्श पर रख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Ensure the weights hang freely, the ropes are unobstructed and the traction is maintained / वजन को स्वतंत्र रूप से लटका रखना, रस्सियों में कोई अवरोध न होना और traction बनाए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Ambulate the patient while the traction is applied / traction लगी रहते हुए रोगी को टहलाना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Ensure the weights hang freely, the ropes are unobstructed and the traction is maintained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Continuous traction with freely hanging weights maintains alignment and counteracts muscle spasm, so interruption causes loss of reduction and pain.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Care of a patient in traction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Weights must hang free and never rest on the bed or floor.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Removing or resting the weights and ambulating with traction break the reduction.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Loosening the traction to make the patient comfortable.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TRACTION = WEIGHTS HANG FREE, CONTINUOUS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skin integrity, neurovascular status and rope alignment every shift.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43. Three days after surgery a patient has a swollen warm calf with severe pain.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सर्जरी के तीन दिन बाद रोगी की पिंडली सूजी, गर्म और अत्यधिक दर्दभरी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Massage the calf vigorously to improve circulation / रक्त संचार सुधारने के लिए पिंडली की जोर से मालिश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a hot water bag and encourage walking / गर्म पानी की थैली लगाकर चलने के लिए प्रोत्साहित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Elevate the limb, apply a cold pack and give prescribed analgesia with gentle exercises / अंग ऊँचा करना, ठंडी सिकाई और निर्धारित दर्द निवारक देना तथा हल्के व्यायाम कराना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Massage is avoided; keep the limb still, do not massage and inform the physician for suspected deep vein thrombosis / मालिश न करना; अंग को स्थिर रखना, मालिश से बचना और संभावित गहरी शिरा थक्के के लिए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Massage is avoided; keep the limb still, do not massage and inform the physician for suspected deep vein thrombosis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warm swollen painful calf after surgery suggests deep vein thrombosis, and massage can dislodge the thrombus and cause fatal pulmonary embolism.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Deep vein thrombosis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Never massage a suspected DVT.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Massage and heat increase the risk of embolisation, and ambulation without treatment is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Massaging the calf to relieve the pain.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SUSPECTED DVT = NO MASSAGE, INFORM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Anticoagulation is started as ordered and limb circumference is measured daily.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44. A patient with cirrhosis has haematemesis.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सिरोसिस वाले रोगी को खून की उलटी होती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oral fluids and observe / मुँह से तरल देकर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Maintain the airway, keep the patient nil by mouth, monitor vitals and prepare for transfusion and endoscopy / वायुमार्ग बनाए रखना, रोगी को मुँह से कुछ न देना, जीवन-चिह्न की निगरानी करना और आधान तथा एंडोस्कोपी की तैयारी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 normal solid diet to maintain strength / शक्ति बनाए रखने के लिए सामान्य ठोस आहार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Keep the patient supine and give a sedative / रोगी को सपाट लिटाकर शामक दवा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Maintain the airway, keep the patient nil by mouth, monitor vitals and prepare for transfusion and endoscopy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Variceal bleeding is a life threatening emergency needing airway protection, nil-by-mouth status, haemodynamic monitoring and preparation for transfusion and endoscopy.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Haematemesis in cirrhosis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Airway, monitoring and preparation for transfusion and endoscopy.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Oral intake and sedation worsen aspiration and hepatic encephalopathy.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Feeding the patient to maintain strength during active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HAEMATEMESIS = AIRWAY + NIL BY MOUTH + MONITOR + BLOOD ARRANGEMENT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Watch for signs of hypovolaemic shock and hepatic encephalopathy.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45. A patient with a suprapubic catheter has cloudy urine with burning.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सुप्राप्यूबिक कैथेटर वाले रोगी का पेशाब धुँधला है और जलन हो रही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Clamp the catheter for twenty four hours / कैथेटर को चौबीस घंटे के लिए clamp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Change the catheter at once without any medical advice / बिना चिकित्सकीय सलाह के तुरंत कैथेटर बदल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Collect a urine specimen, maintain hydration and inform the physician / मूत्र नमूना लेना, जलयोजन बनाए रखना और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Irrigate the bladder with an antiseptic solution of your choice / अपनी पसंद का एंटीसेप्टिक घोल मूत्राशय में डालना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Collect a urine specimen, maintain hydration and inform the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Cloudy urine with burning suggests urinary tract infection; a specimen guides antibiotic therapy, hydration helps, and catheter change follows medical decision.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Urinary tract infection with a suprapubic catheter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Specimen first, then medical management.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Clamping, blind catheter change and unplanned irrigation worsen infection and trauma.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Starting antibiotics without a specimen.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CLOUDY URINE = SPECIMEN + HYDRATION + INFORM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Maintain a closed drainage system and perineal hygiene.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46. A patient after mastectomy develops swelling and tightness at the operation site.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मास्टेक्टोमी के बाद रोगी के ऑपरेशन स्थल पर सूजन और कसाव होता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Inform the surgeon and apply a compression dressing with gentle arm exercises as ordered / सर्जन को सूचित करना और आदेशानुसार दबाव पट्टी के साथ हल्के भुजा व्यायाम कराना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Aspirate the swelling independently at the bedside / बिस्तर पर स्वयं सूजन से तरल निकालना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Apply heat and massage the area vigorously / गर्म सिकाई और जोर से मालिश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Ignore it as it will resolve on its own / यह स्वयं ठीक हो जाएगा मानकर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Inform the surgeon and apply a compression dressing with gentle arm exercises as ordered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seroma after mastectomy is managed with compression and gentle exercises to maintain shoulder mobility while the fluid is absorbed or aspirated by the surgeon.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Seroma after mastectomy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Compression and gentle exercise after informing the surgeon.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Self aspiration, heat and vigorous massage risk infection, bleeding and lymphoedema.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Encouraging immobilisation of the arm completely.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SEROMA = INFORM SURGEON + COMPRESSION + GENTLE EXERCISES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arm care and avoidance of blood pressure measurement on the operated side.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47. A patient receiving total parenteral nutrition suddenly becomes breathless with a raised blood glucose.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कुल अंतःशिरा पोषण ले रहे रोगी को अचानक साँस फूलने लगती है और रक्त शर्करा बढ़ जाता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Continue the infusion at the same rate / वही गति से infusion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Stop the infusion, inform the physician, check the glucose and monitor for hyperglycaemia and fluid overload / infusion रोकना, चिकित्सक को सूचित करना, शर्करा जाँचना और हाइपरग्लाइसीमिया तथा तरल अधिकता की निगरानी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Discard the bag and restart the same rate later / बैग फेंककर बाद में उसी गति से दोबारा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a bolus of insulin without an order / बिना आदेश इंसुलिन का bolus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Stop the infusion, inform the physician, check the glucose and monitor for hyperglycaemia and fluid overload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Breathlessness with hyperglycaemia during total parenteral nutrition suggests fluid overload or hyperglycaemic decompensation, requiring prompt evaluation.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Complications of total parenteral nutrition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Stop, inform, check glucose and monitor.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Continuing the infusion worsens overload and hyperglycaemia.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insulin without orders or monitoring, or ignoring new breathlessness as anxiety.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TPN + DYSPNOEA = STOP AND EVALUATE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glucose, electrolytes and daily weight throughout parenteral nutrition.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48. A patient with a recent stroke has difficulty in swallowing. Which action is correct before oral feeding?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हाल के स्ट्रोक वाले रोगी को निगलने में कठिनाई है। मुँह से खिलाने से पहले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thin liquids immediately to test the swallow / निगलने की परीक्षा के लिए तुरंत पतला तरल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Feed the patient with the head of the bed flat / बिस्तर का सिरा सपाट रखकर खिलाना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Perform a swallow screening test and start thickened feeds with the head elevated / निगलन क्षमता की जाँच करना और सिर ऊँचा करके गाढ़ा आहार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Insert a nasogastric tube for every patient with stroke / स्ट्रोक वाले हर रोगी में नासोगैस्ट्रिक ट्यूब डालना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Perform a swallow screening test and start thickened feeds with the head elevated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Swallow screening with the head elevated and thickened feeds prevents aspiration, which is a major cause of pneumonia after stroke.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Dysphagia after stroke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Screen the swallow and use thickened feeds with head elevation.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Thin liquids, flat positioning and routine tubes increase aspiration or are unnecessary.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Feeding the patient quickly before assessing the swallow.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POST-STROKE DYSPHAGIA = SWALLOW SCREEN + THICKENED FEEDS + UPRIGHT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suction ready and stop feeding if coughing or choking occurs.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49. A patient is being discharged after angioplasty with a stent. Which instruction is most important?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एंजियोप्लास्टी के बाद stent लगवा चुके रोगी को छुट्टी दी जा रही है। सबसे महत्वपूर्ण निर्देश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Stop all antiplatelet drugs after one month without advice / एक महीने बाद बिना सलाह सभी antiplatelet दवाएँ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Avoid all physical activity for one year / एक साल तक सभी शारीरिक गतिविधि से बचना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Take dual antiplatelet therapy as prescribed and report any bleeding / निर्धारित अनुसार dual antiplatelet चिकित्सा लेना और किसी भी रक्तस्राव की सूचना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Resume heavy exercise immediately / तुरंत भारी व्यायाम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Take dual antiplatelet therapy as prescribed and report any bleeding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Premature interruption of dual antiplatelet therapy causes stent thrombosis, so adherence and reporting of bleeding are emphasised.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Post-stent discharge teaching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Continue dual antiplatelet therapy; report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Stopping drugs or heavy exercise causes stent thrombosis or cardiac events.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Resuming vigorous exercise without cardiac rehabilitation advice.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STENT = NEVER STOP ANTIPLATELETS WITHOUT ADVICE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Reinforce diet, smoking cessation and cardiac rehabilitation.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50. Which technique is correct for administering subcutaneous insulin?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अंतःत्वचा इंसुलिन देने की सही तकनीक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Rotate the injection sites, insert the needle at forty five to ninety degrees and do not massage the site / इंजेक्शन स्थल बदलते रहना, सुई 45 से 90 डिग्री पर लगाना और स्थल की मालिश 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Use the same site repeatedly to reduce pain / दर्द कम करने के लिए हमेशा एक ही स्थल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Massage the site after injection to aid absorption / अवशोषण बढ़ाने के लिए इंजेक्शन के बाद मालिश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Inject into an area of lipohypertrophy / लाइपोहाइपरट्रॉफी वाले क्षेत्र में इंजेक्शन लगाना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Rotate the injection sites, insert the needle at forty five to ninety degrees and do not massage the site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Site rotation prevents lipohypertrophy and variable absorption, and avoiding massage keeps absorption predictable.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Subcutaneous insulin technique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Rotate sites and do not massage.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Repeated sites and massage cause erratic absorption and poor control.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Injecting at the same spot because it is less painful.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INSULIN = ROTATE SITES + NO MASSAGE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Inject at 45 degrees in thin patients and 90 degrees in others with a lifted skin fold.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51. A patient on enoxaparin requires monitoring of which parameter?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इनॉक्सापेरिन ले रहे रोगी में किस मापदंड की निगरानी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Serum calcium level / सीरम कैल्सियम स्तर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Serum potassium level only / केवल सीरम पोटैशियम स्तर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Liver enzymes every week / हर सप्ताह यकृत एंजाइम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Platelet count along with renal function and signs of bleeding / प्लेटलेट संख्या के साथ गुर्दा कार्य और रक्तस्राव के संकेत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Platelet count along with renal function and signs of bleeding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Low molecular weight heparin can cause heparin induced thrombocytopenia and accumulates in renal impairment, so platelets, renal function and bleeding are monitored.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Low molecular weight heparin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Watch platelets, renal function and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Calcium, potassium and liver enzymes are not the primary concerns with enoxaparin.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Monitoring only the aPTT in every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ENOXAPARIN = PLATELETS + RENAL FUNCTION + BLEEDING SIGNS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Avoid intramuscular injections and give the drug at the same time daily.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52. What advice should be given to a patient starting levothyroxine?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लेवोथायरॉक्सिन शुरू करने वाले रोगी को कौन-सी सलाह दी जानी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Take it in the morning on an empty stomach and avoid taking iron or calcium at the same time / सुबह खाली पेट लेना और उसी समय लोहा या कैल्सियम न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Take it at bedtime with milk / रात में दूध के साथ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Take it along with antacids / एंटासिड के साथ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Take double the dose if one dose is missed / एक खुराक छूट जाने पर दुगुनी खुराक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Take it in the morning on an empty stomach and avoid taking iron or calcium at the same time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Levothyroxine is best absorbed on an empty stomach, and iron, calcium and antacids reduce its absorption if taken together.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Thyroid replacement therapy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Morning, empty stomach, away from iron and calcium.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Milk, antacids and doubling doses reduce efficacy or cause thyrotoxic symptoms.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Taking it with breakfast and iron tablets.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LEVOTHYROXINE = MORNING + EMPTY STOMACH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patient about palpitations, weight loss and tremor as signs of excess 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53. A patient on metoprolol has a pulse of 52 beats per minute with dizziness.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मेटोप्रोलोल ले रहे रोगी की नाड़ी 52 प्रति मिनट है और चक्कर आ रहे हैं।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the dose and continue monitoring / खुराक देकर निगरानी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the drug along with coffee / कॉफी के साथ दवा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 the dose to control the blood pressure better / रक्तचाप बेहतर नियंत्रित करने के लिए खुराक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Withhold the drug, recheck the pulse and blood pressure and inform the physician / दवा रोकना, नाड़ी और रक्तचाप दोबारा जाँचना और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Withhold the drug, recheck the pulse and blood pressure and inform the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Beta blockers are withheld when the pulse falls below 60 per minute with symptoms such as dizziness, because of the risk of severe bradycardia and hypotension.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Beta blocker bradycardia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Pulse below 60 with symptoms means hold the drug.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Continuing or increasing the dose causes dangerous bradycardia and hypotension.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coffee instead of holding the drug.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METOPROLOL: PULSE &lt; 60 = HOLD AND INFORM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patient to check the pulse and report dizziness or fainting.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54. A patient has difficulty swallowing an oral tablet.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गोली निगलने में कठिनाई होती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Crush all tablets and mix with water without checking / बिना जाँच किए सभी गोलियाँ चूरा करके पानी में मिलाना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Check whether the tablet may be crushed, consult the physician for an alternative formulation and document the refusal / यह जाँचना कि गोली चूरा की जा सकती है या नहीं, वैकल्पिक रूप के लिए चिकित्सक से परामर्श और मना करने का दस्तावेज़ीकरण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Insert a suppository without any order / बिना आदेश सपोज़िटरी लगा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Insist that the patient swallow the tablet / रोगी पर गोली निगलने का दबाव डालना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Check whether the tablet may be crushed, consult the physician for an alternative formulation and document the refusal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Sustained release and enteric coated preparations must not be crushed, so the formulation is checked and the prescriber consulted for a suitable alternative.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Drug administration with swallowing difficulty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Check whether crushing is allowed; never alter the formulation blindly.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Crushing unsafe preparations, changing routes without orders and forcing the patient are inappropriate.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Crushing all tablets to make swallowing easier.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DO NOT CRUSH SR OR ENTERIC COATED TABLETS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Liquid or dispersible alternatives and speech therapy referral may help.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55. A patient is prescribed an opioid for cancer pain. Which measure helps prevent constipation?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कैंसर दर्द के लिए रोगी को ओपिओइड लिखा गया है। कब्ज रोकने में कौन-सा उपाय सहायक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Restrict the fluid intake / तरल सेवन सीमित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Avoid all dietary fibre / आहार में सभी रेशे से बचना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 the opioid dose / ओपिओइड की खुराक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a stool softener with adequate fluids and fibre as ordered / आदेशानुसार पर्याप्त तरल और रेशे के साथ stool softener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Give a stool softener with adequate fluids and fibre as ordered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Opioids cause constipation by reducing gut motility, so prophylactic stool softeners with fluids, fibre and activity prevent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Opioid induced constipation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with stool softeners, fluids and fibre from the start.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Fluid restriction, low fibre and higher opioid doses worsen constipation.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constipation to develop before treating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OPIOIDS = PROPHYLACTIC STOOL SOFTENER + FLUIDS + FIBRE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 not use bulk forming laxatives alone in opioid induced constipation.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56. A patient on antihypertensive therapy complains of giddiness on standing. Which advice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उच्च रक्तचाप की दवा ले रहे रोगी को खड़े होने पर चक्कर की शिकायत है। सही सलाह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Stop taking the drug immediately / दवा तुरंत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Climb stairs quickly to improve circulation / रक्त संचार सुधारने के लिए सीढ़ियाँ तेज़ी से चढ़ना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Take a hot bath immediately after the dose / दवा लेने के तुरंत बाद गर्म पानी से स्नान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Rise slowly, sit on the edge of the bed before standing and avoid hot showers / धीरे-धीरे उठना, खड़े होने से पहले बिस्तर के किनारे बैठना और गर्म स्नान से बचना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Rise slowly, sit on the edge of the bed before standing and avoid hot showers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Postural hypotension from vasodilatation is prevented by slow position changes, adequate fluids and avoiding heat, which worsens vasodilatation.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Postural hypotension with antihypertensives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Rise slowly and avoid heat.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Stopping the drug, hurry and hot baths worsen the symptoms and risk falls.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Getting up quickly to avoid prolonging the symptoms.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POSTURAL HYPOTENSION = SLOW POSITION CHANGE + AVOID HEAT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patient to sit at the edge of the bed for a minute before standing.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57. A patient with long standing acid reflux has a biopsy showing Barrett's oesophagus. Which risk does this indicate?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लंबे समय से अम्ल प्रतिवाह वाले रोगी की बायोप्सी में बैरेट्स अन्नप्रणाली मिलती है। यह कौन-सा जोखिम दर्शाती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An increased risk of oesophageal adenocarcinoma / अन्नप्रणाली के एडीनोकार्सिनोमा का बढ़ा हुआ जोखिम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Complete healing of the oesophagus / अन्नप्रणाली का पूर्ण उपचार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a vitamin absorption problem / केवल विटामिन अवशोषण की समस्या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No clinical significance at all / कोई क्लिनिकल महत्व नहीं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An increased risk of oesophageal adenocarcinoma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Chronic acid exposure changes the squamous epithelium to columnar intestinal type, which is a premalignant condition requiring surveillance.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Barrett's oesophagus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Barrett's metaplasia is premalignant for adenocarcinoma.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It is not healing, a simple vitamin problem or clinically insignificant.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surveillance endoscopy after the diagnosis.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BARRETT'S OESOPHAGUS = PREMALIGNANT CONDITION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Long term acid suppression with periodic endoscopic surveillance is advised.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58. A breast lump biopsy shows malignant cells confined within the duct without invasion of the basement membrane. Which is indicated?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स्तन की गाँठ की बायोप्सी में घातक कोशिकाएँ वाहिनी के भीतर ही सीमित हैं और आधार झिल्ली का भेदन नहीं हुआ। क्या संकेतित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Invasive ductal carcinoma / इनवेसिव डक्टल कार्सिनोमा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Lobular carcinoma / लोब्यूलर कार्सिनोमा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Carcinoma in situ / कार्सिनोमा इन सिटू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Fibroadenoma / फाइब्रोएडीनोमा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Carcinoma in situ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Malignant cells confined within the duct without basement membrane invasion indicate carcinoma in situ, which has an excellent prognosis but needs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Carcinoma in situ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No basement membrane invasion means in situ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Invasive carcinoma breaches the basement membrane, and fibroadenoma is benign.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every abnormal biopsy means invasive cancer.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 INVASION = CARCINOMA IN SITU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Treatment options include wide excision with or without radiotherapy.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59. Which blood report finding indicates an acute myocardial infarction?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रक्त परीक्षण निष्कर्ष तीव्र हृदयाघात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Raised serum amylase / बढ़ा हुआ सीरम एमाइलेज़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Raised troponin with creatine kinase MB / बढ़ा हुआ ट्रोपोनिन के साथ क्रिएटिन काइनेज़ MB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Raised alkaline phosphatase / बढ़ा हुआ क्षारीय फॉस्फेटेज़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Raised serum iron / बढ़ा हुआ सीरम लोहा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Raised troponin with creatine kinase MB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Troponin I or T rises within three to six hours of myocardial necrosis and is the most specific marker, supported by creatine kinase MB.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Cardiac markers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Troponin is the most specific marker of myocardial infarction.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Amylase indicates pancreatitis, alkaline phosphatase liver disease and iron overload other conditions.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total creatine kinase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MYOCARDIAL INFARCTION = RAISED TROPONIN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Repeat the troponin after six hours if the first sample is normal but suspicion persists.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60. A patient with recurrent renal stones has a raised serum uric acid. Which type of stone is most likely?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बार-बार गुर्दे की पथरी वाले रोगी में सीरम यूरिक अम्ल बढ़ा हुआ है। सर्वाधिक संभावित पथरी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Calcium oxalate stone / कैल्सियम ऑक्सलेट पथरी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Struvite stone / स्ट्रुवाइट पथरी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Uric acid stone / यूरिक अम्ल पथरी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Cystine stone / सिस्टीन पथरी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Uric acid stone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Hyperuricaemia with acidic urine favours uric acid stones, which are radiolucent and dissolve with urine alkalinisation and allopurinol.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Uric acid stones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High uric acid with acidic urine means uric acid stones.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Calcium oxalate, struvite and cystine stones relate to other metabolic or infective causes.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uric acid stones with surgery only.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HYPERURICAEMIA = URIC ACID STONES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Advise high fluid intake and alkalinisation of urine with dietary purine restriction.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61. Which structure acts as the natural pacemaker of the heart?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हृदय का स्वाभाविक पेसमेकर कौन-सी संरचना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Sinoatrial node / साइनोएट्रियल नोड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Atrioventricular node / एट्रियोवेंट्रिकुलर नोड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Bundle of His / बंडल ऑफ हिज़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Purkinje fibres / पुरकिन्जे तंतु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Sinoatrial node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sinoatrial node in the right atrium generates impulses at 60 to 100 per minute and normally sets the heart 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Conduction system of the heart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Sinoatrial node is the natural pacemaker.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atrioventricular node and Purkinje system are slower escape pacemakers.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atrioventricular node with the pacemaker.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SA NODE = NATURAL PACEMAKER, 60-100/MIN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If the sinoatrial node fails, the junctional tissue takes over at 40 to 60 per minute.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62. In which organ is vitamin K essential for the synthesis of clotting factors?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कौन-से अंग में विटामिन K रक्त के थक्के बनने के कारकों के संश्लेषण के लिए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Liver / यकृत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Kidney / गुर्दा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Spleen / प्लीहा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Bone marrow / अस्थि मज्जा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Liver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Vitamin K is a cofactor for hepatic synthesis of prothrombin and factors VII, IX and X, so deficiency or liver disease prolongs the prothrombin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Vitamin K and coagulation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The liver synthesises vitamin K dependent clotting factors.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Kidney, spleen and bone marrow do not perform this synthesis.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Forgetting that warfarin acts by blocking vitamin K in the liver.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VITAMIN K = LIVER MADE FACTORS II, VII, IX, X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newborn receives vitamin K at birth because the gut is sterile and lacks the vitamin.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63. Injury to which nerve causes foot drop?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 तंत्रिका की चोट से फुट ड्रॉप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Sciatic nerve / साइटिक तंत्रिका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Tibial nerve / टिबियल तंत्रिका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Femoral nerve / फीमोरल तंत्रिका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Common peroneal (fibular) nerve / कॉमन पेरोनियल (फिबुलर) तंत्रिका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Common peroneal (fibular) nerve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common peroneal nerve supplies the dorsiflexors of the ankle, so its injury causes foot drop with loss of dorsiflexion and sensation over the dorsum of the foot.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Common peroneal nerve injury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Foot drop points to the common peroneal nerve.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Sciatic, tibial and femoral nerve injuries cause different motor deficits.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Attribute all lower limb nerve injuries to the sciatic nerve.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FOOT DROP = COMMON PERONEAL NERVE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Prolonged crossing of the legs or a tight plaster over the fibular head is a common cause.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64. Which part of the brain regulates body temperature?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मस्तिष्क का कौन-सा भाग शरीर के तापमान को नियंत्रित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Hypothalamus / हाइपोथैलेमस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Cerebellum / सेरिबेलम (अनुमस्तिष्क)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Medulla oblongata / मेडुला ऑब्लोंगाटा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Thalamus / थैलेमस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Hypothalamus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hypothalamus is the thermostat of the body, controlling heat production and heat loss through vasomotor, sweating and shivering responses.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Temperature regulation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Hypothalamus is the thermostat.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cerebellum controls balance, the medulla vital reflexes and the thalamus sensory relay.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Naming the medulla for temperature because it controls vital centres.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TEMP CONTROL = HYPOTHALAMUS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Fever, hypothermia and heat stroke all reflect hypothalamic set point changes.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65. Where does maximum reabsorption of glomerular filtrate occur?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ग्लोमेरुलर निस्यंद का अधिकतम पुनरवशोषण कहाँ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Distal convoluted tubule / दूरस्थ संवलित नलिका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Collecting duct / संग्राहक वाहिनी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Loop of Henle / हेन्ले का लूप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Proximal convoluted tubule / समीपस्थ संवलित नलिका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Proximal convoluted tubule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About 65 to 70 percent of water, sodium, glucose and amino acids are reabsorbed in the proximal convoluted tubule, mostly by active transport.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Renal tubular reabsorption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Proximal convoluted tubule reabsorbs the most.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loop of Henle and distal tubule handle smaller, hormone regulated amounts.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loop of Henle with the site of maximum reabsorption.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MAXIMUM REABSORPTION = PROXIMAL CONVOLUTED TUBULE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Glucosuria appears when the transport maximum of the proximal tubule is exceeded.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66. Which vessel supplies oxygenated blood to the heart muscle itself?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हृदय की मांसपेशी को ऑक्सीजन युक्त रक्त कौन-सी वाहिका पहुँचाती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Pulmonary artery / फुफ्फुसीय धमनी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Coronary sinus / कोरोनरी साइनस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Coronary artery / कोरोनरी धमनी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Pulmonary vein / फुफ्फुसीय शिरा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Coronary artery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right and left coronary arteries arising from the aortic root supply the myocardium; the coronary sinus drains deoxygenated blood back to the right atrium.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Coronary circulation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Coronary arteries feed the myocardium.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pulmonary artery carries deoxygenated blood, and the pulmonary vein and coronary sinus return blood.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Thinking the pulmonary artery supplies the heart muscle.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HEART MUSCLE BLOOD SUPPLY = CORONARY ARTERIES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Blockage causes ischaemia in the territory supplied, for example anterior wall with the left anterior descending artery.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67. Night blindness is caused by deficiency of which vitamin?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रतौंधी किस विटामिन की कमी से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Vitamin A / विटामिन 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Vitamin C / विटामिन 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Vitamin K / विटामिन 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Vitamin B12 / विटामिन B12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Vitamin 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Vitamin A is required for the synthesis of rhodopsin in the retina, so deficiency causes night blindness followed by xerophthalmia and keratomalacia.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Vitamin A deficiency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Night blindness points to vitamin A deficiency.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Vitamins C, K and B12 deficiencies cause scurvy, bleeding and megaloblastic anaemia.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Selecting vitamin C because it is also related to eye health in popular belief.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NIGHT BLINDNESS = VITAMIN A DEFICIENCY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Treat with vitamin A supplementation and a diet rich in green leafy vegetables and carrots.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68. Which finding is characteristic of marasmus?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मैरास्मस की विशेषता कौन-सा लक्षण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Bilateral pitting oedema of the feet / पैरों में दोनों तरफ गड्ढा पड़ने वाला सूजन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Flag sign in the hair and moon face / बालों में झंडे जैसा चिह्न और चाँद जैसा चेहरा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Enlarged fatty liver with irritability / बढ़ा हुआ वसायुक्त यकृत और चिड़चिड़ापन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Severe muscle wasting with loss of subcutaneous fat and a normal or low weight for age / गंभीर मांसपेशी क्षय के साथ त्वचा के नीचे वसा की कमी और आयु के अनुसार सामान्य या कम वजन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Severe muscle wasting with loss of subcutaneous fat and a normal or low weight for 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Marasmus results from severe overall calorie deficit and presents with gross muscle wasting and loss of subcutaneous fat but without oedema.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Protein energy malnutrition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Marasmus = wasting without oedema.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Oedema, moon face and fatty liver belong to kwashiorkor.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marasmus with kwashiorkor.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MARASMUS = WASTING WITHOUT OEDEMA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Both forms need gradual nutritional rehabilitation to avoid refeeding syndrome.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69. Which items are allowed in a clear liquid diet?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स्पष्ट तरल आहार में कौन-सी वस्तुएँ दी जा सकती हैं?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Clear broth, clear fruit juice without pulp and plain gelatin / स्पष्ट शोरबा, बिना गूदे का स्पष्ट फल रस और सादा जेलाटिन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Milk, curd and ice cream / दूध, दही और आइसक्रीम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Cooked vegetables and mashed potato / पकी सब्जियाँ और मसला हुआ आलू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Whole wheat bread with butter / बटर लगी साबुत गेहूँ की ब्रेड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Clear broth, clear fruit juice without pulp and plain gelatin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clear liquid diet contains only liquids that are transparent at room temperature so they leave minimal residue in the bowel.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Therapeutic diets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Clear liquids are transparent and leave little residue.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Milk, vegetables and bread leave residue and are not clear liquids.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Including milk in a clear liquid diet.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CLEAR LIQUID = TRANSPARENT, LOW RESIDUE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It is used before surgery and colonoscopy and is nutritionally incomplete for long term 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70. Which vitamin is synthesised in the skin on exposure to sunlight?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सूर्य के प्रकाश के संपर्क में आने पर त्वचा में कौन-सा विटामिन बनता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Vitamin B6 / विटामिन B6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Vitamin E / विटामिन 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Vitamin D / विटामिन 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Vitamin B12 / विटामिन B12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Vitamin 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Ultraviolet B converts 7-dehydrocholesterol in the skin to cholecalciferol, which is later activated in the liver and kidney.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Vitamin D synthesis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Sunlight makes vitamin D in the skin.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Vitamins B6, E and B12 must be obtained from the diet.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that sunlight supplies all vitamins.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SUNLIGHT = VITAMIN D SYNTHESIS IN SKIN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Elderly, housebound and dark skinned people need supplementation.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71. A patient insists that the biopsy report of cancer belongs to someone else. Which defence mechanism is being used?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ज़ोर देकर कहता है कि कैंसर की बायोप्सी रिपोर्ट किसी और की है। कौन-सा रक्षात्मक तंत्र प्रयोग हो रहा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Projection / प्रोजेक्शन (आरोपण)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Denial / डिनायल (अस्वीकार)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Rationalisation / तर्कसंगतीकरण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Regression / रिग्रेशन (पूर्व अवस्था में लौटना)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Denial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Refusing to accept an unpleasant reality is denial, and it protects the mind temporarily from overwhelming anxiety.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Defence mechanisms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Refusing to accept the diagnosis is denial.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Projection blames others, rationalisation invents logic and regression returns to childish behaviour.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Labelling any anger at diagnosis as denial.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REFUSING REALITY = DENIAL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Give information gradually and allow the patient time to move through the stages of grief.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72. A dying patient promises to perform religious rituals daily in exchange for recovery. Which stage of grief is this?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मृत्यु के निकट रोगी ठीक होने के बदले प्रतिदिन धार्मिक अनुष्ठान करने का वचन देता है। यह दुःख की कौन-सी अवस्था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Bargaining / सौदेबाज़ी (bargaining)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Anger / क्रोध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Depression / अवसाद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Acceptance / स्वीकृति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Bargaining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 bargaining the patient tries to postpone death by negotiating with God or medical staff, often promising good behaviour in return.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Kubler-Ross stages of grief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Negotiating for more time is bargaining.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Anger is directed outward, depression inward, and acceptance is quiet withdrawal.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bargaining with depression because both appear near the end of life.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NEGOTIATING FOR TIME = BARGAINING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Listen without contradicting and explore realistic goals with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73. According to Erik Erikson, which psychosocial task belongs to young adulthood?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एरिक एरिकसन के अनुसार युवा वयस्कता का मनोसामाजिक कार्य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Trust versus mistrust / विश्वास बनाम अविश्वास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Industry versus inferiority / कर्मठता बनाम हीनता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Generativity versus stagnation / सृजनात्मकता बनाम ठहराव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Intimacy versus isolation / अंतरंगता बनाम अलगाव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Intimacy versus isolation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Young adulthood centres on forming close relationships, and success produces intimacy while failure leads to isolation.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Erikson's psychosocial development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Young adulthood = intimacy versus isolation.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Trust belongs to infancy, industry to school age and generativity to middle 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Mixing generativity with young adulthood.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YOUNG ADULT = INTIMACY VS ISOLATION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Midlife generativity is about mentoring and contributing to the next generation.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74. Which is an example of a therapeutic communication technique?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चिकित्सीय संवाद की तकनीक का उदाहरण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Changing the subject when the patient cries / रोगी के रोने पर विषय बदल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Giving advice about family disputes / पारिवारिक विवाद पर सलाह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Reflecting the patient's feelings back to him / रोगी की भावनाओं को उसी के सामने प्रतिबिंबित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Asking why the patient behaved foolishly / रोगी से पूछना कि उसने मूर्खता क्यों की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Reflecting the patient's feelings back to him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Reflection helps the patient identify and explore his own feelings, which is a core therapeutic technique.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Therapeutic communication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Reflecting feelings is therapeutic.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Changing the subject, advising and accusing questions are blocking and non-therapeutic.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personal advice to a distressed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THERAPEUTIC = RESTATE AND REFLECT FEELINGS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silence, open questions and clarification to encourage expression.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75. A nurse receives a patient who died an unnatural death in the emergency department.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आपात विभाग में एक रोगी की अस्वाभाविक मृत्यु होती है। सही नर्सिंग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Send the body to the mortuary without informing anyone / बिना किसी को सूचित किए शव को मुर्दाघर भेज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Inform the police, preserve all evidence and do not disturb the body or articles / पुलिस को सूचित करना, सभी साक्ष्य सुरक्षित रखना और शव तथा वस्तुओं को न छेड़ना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the belongings to relatives after cleaning them / सामान साफ करके परिजनों को सौंप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Complete the death certificate independently / स्वयं मृत्यु प्रमाण पत्र भर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Inform the police, preserve all evidence and do not disturb the body or articles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unnatural death is a medico-legal case, so the police must be informed and all evidence including clothing and articles preserved untouched for investigation.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Medico-legal case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Inform the police and preserve evidence.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Moving the body, cleaning articles and issuing certificates are unlawful for the nurse.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Handing over the valuables and clothing to relatives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UNNATURAL DEATH = POLICE + PRESERVE EVIDENCE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the time, condition of the body, and the name of the police officer informed.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76. A nurse is served with a subpoena to produce the hospital record of a patient.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के अस्पताल रिकॉर्ड प्रस्तुत करने के लिए नर्स को सम्मन (subpoena) मिलता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Inform the nursing supervisor and follow the hospital legal procedure for release of records / नर्सिंग पर्यवेक्षक को सूचित करना और रिकॉर्ड देने की अस्पताल की कानूनी प्रक्रिया अपनाना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Hand over the original file to the messenger at once / तुरंत मूल फाइल संदेशवाहक को सौंप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Refuse to acknowledge the subpoena / सम्मन को स्वीकार करने से मना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Send photocopies of the record by ordinary post to the court / रिकॉर्ड की प्रतियाँ साधारण डाक से न्यायालय भेज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Inform the nursing supervisor and follow the hospital legal procedure for release of records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Legal demands for records are routed through the hospital administration and legal cell so that the record is authenticated, complete and released according to law.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Legal aspects of documentation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Route through the supervisor and hospital legal process.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Giving originals to a messenger, ignoring a subpoena and unrecorded posting are improper.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Releasing records directly to whoever presents the order.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SUBPOENA = FOLLOW HOSPITAL LEGAL PROCEDURE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Records must be complete, signed, dated and never altered after an incident.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77. Under the National Tuberculosis Elimination Programme, which scheme provides monthly nutritional support to tuberculosis patients?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राष्ट्रीय तपेदिक उन्मूलन कार्यक्रम के अंतर्गत कौन-सी योजना तपेदिक रोगियों को मासिक पोषण सहायता देती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Janani Suraksha Yojana / जननी सुरक्षा योजना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Ayushman Bharat PM-JAY / आयुष्मान भारत PM-JAY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Nikshay Poshan Yojana / निक्षय पोषण योजना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Pradhan Mantri Surakshit Matritva Abhiyan / प्रधानमंत्री सुरक्षित मातृत्व अभियान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Nikshay Poshan Yojana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Nikshay Poshan Yojana gives direct benefit transfer for nutritional support to every notified tuberculosis patient during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National Tuberculosis Elimination Programme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Nikshay Poshan Yojana gives nutrition support to TB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schemes address maternity care and general hospitalisation cover.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Ayushman Bharat with the tuberculosis nutrition scheme.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TB + NUTRITION SUPPORT = NIKSHAY POSHAN YOJANA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Treatment success also needs directly observed treatment and notification on the Nikshay portal.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78. Which national programme provides free dialysis services at district level?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राष्ट्रीय कार्यक्रम जिला स्तर पर निःशुल्क डायलिसिस सेवाएँ देता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Pradhan Mantri National Dialysis Programme / प्रधानमंत्री राष्ट्रीय डायलिसिस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National Programme for Health Care of the Elderly / वृद्धजन स्वास्थ्य सेवा राष्ट्रीय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National Mental Health Programme / राष्ट्रीय मानसिक स्वास्थ्य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National Programme for Prevention and Control of Cancer, Diabetes, Cardiovascular Diseases and Stroke / कैंसर, मधुमेह, हृदय रोग एवं आघात नियंत्रण राष्ट्रीय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Pradhan Mantri National Dialysis Programme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Pradhan Mantri National Dialysis Programme supports free haemodialysis for poor patients in district hospitals through public private partnership.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National health programmes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Free dialysis at district level is the Pradhan Mantri National Dialysis Programme.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programmes address elderly care, mental health and non-communicable diseases.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dialysis is covered under Ayushman Bharat only.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FREE DIALYSIS = PM NATIONAL DIALYSIS PROGRAMME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Peritoneal dialysis is also being expanded under the programme.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79. Under the Universal Immunisation Programme, the first dose of measles rubella vaccine is given at which age?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सार्वभौमिक टीकाकरण कार्यक्रम के अंतर्गत खसरा-रूबेला का पहला टीका किस आयु में लगाया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At birth / जन्म पर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At six weeks / छह सप्ताह पर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At six months / छह महीने पर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At nine completed months / नौ पूर्ण महीनों पर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At nine completed months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Measles rubella vaccine is given at nine to twelve months and the second dose at sixteen to twenty four months, since maternal antibodies decline by then.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Universal Immunisation Programme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Measles rubella first dose at nine completed months.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Birth, six weeks and six months doses relate to BCG, pentavalent and other vaccines.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measles vaccine along with the birth 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MEASLES RUBELLA = 9-12 MONTHS, SECOND DOSE 16-24 MONTHS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Vitamin A is given with the measles rubella dose from nine months onwards.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80. Ayushman Bharat PM-JAY provides health insurance cover of how much per family per year?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आयुष्मान भारत PM-JAY प्रति परिवार प्रति वर्ष कितना स्वास्थ्य बीमा कवर देता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One lakh rupees / एक लाख रुपये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Three lakh rupees / तीन लाख रुपये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Five lakh rupees / पाँच लाख रुपये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Ten lakh rupees / दस लाख रुपये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Five lakh rupees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PM-JAY gives cashless secondary and tertiary care cover of five lakh rupees per family per year for eligible beneficiaries.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Ayushman Bharat PM-JAY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Cover is five lakh rupees per family per year.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One, three and ten lakh are not the scheme limits.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cover with state specific top-up schemes.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PM-JAY = 5 LAKH RUPEES PER FAMILY PER YEAR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Beneficiaries are identified from the deprivation criteria of the socio-economic census.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81. Which study design provides the strongest evidence for a cause and effect relationship?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कारण और प्रभाव संबंध के लिए सबसे मजबूत प्रमाण कौन-सा अध्ययन डिज़ाइन देता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Randomised controlled trial / रैंडमाइज़्ड कंट्रोल्ड ट्रायल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Case series / केस सीरीज़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Cross sectional survey / क्रॉस सेक्शनल सर्वे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Case report / केस रिपोर्ट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Randomised controlled trial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Randomisation and control in a randomised controlled trial minimise selection and confounding bias, giving the highest level of evidence.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Research designs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Randomised controlled trial is the strongest for causality.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Case reports and surveys describe associations only.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Preferring a cohort study over a randomised trial for causality.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CAUSALITY = RANDOMISED CONTROLLED TRIAL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Blinding and intention to treat analysis further strengthen the evidence.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82. Which measure of central tendency is most affected by extreme values?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अत्यधिक मानों से सबसे अधिक प्रभावित केंद्रीय प्रवृत्ति का माप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Median / माध्यिका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Mean / माध्य (mean)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Mode / बहुलक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Range / परिसर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Mean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mean uses every value in the series, so a single extreme observation pulls it up or down, while the median and mode remain stable.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Measures of central tendency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Mean is pulled by outliers.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Median, mode and range are not central tendency measures affected in the same way.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Choosing mode because it repeats most often.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OUTLIERS AFFECT THE MEAN MOST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 the median for skewed data such as income or length of stay.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83. Which sampling method gives every element of the population an equal chance of selection?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नमूनाकरण विधि जनसंख्या के प्रत्येक इकाई को चयन का समान अवसर देती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Purposive sampling / उद्देश्यपूर्ण नमूनाकरण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Quota sampling / कोटा नमूनाकरण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Simple random sampling / सरल यादृच्छिक नमूनाकरण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Convenience sampling / सुविधाजनक नमूनाकरण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Simple random sampling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Simple random sampling uses a random number table or lottery method so that every member has an equal and independent chance of selection.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Sampling techniques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Simple random sampling gives equal chance.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Purposive, quota and convenience methods are non probability and introduce selection bias.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convenience sampling random because it is easy.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EQUAL CHANCE = SIMPLE RANDOM SAMPLING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Probability sampling allows generalisation through inferential statistics.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84. Which measure of association is used in a case control study?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केस कंट्रोल अध्ययन में संबंध का कौन-सा माप उपयोग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Relative risk / सापेक्ष जोखिम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Attributable risk / आरोपणीय जोखिम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Incidence rate / घटना दर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Odds ratio / ऑड्स अनुपात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Odds ratio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case control study begins with outcome, so incidence cannot be measured and the odds ratio estimates the association between exposure and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Epidemiological measures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Case control study uses the odds ratio.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Relative risk needs incidence from cohort studies.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relative risk in a case control study.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CASE CONTROL = ODDS RATIO, COHORT = RELATIVE RISK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An odds ratio above one suggests a positive association with the exposure.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85. Why is informed consent essential before involving a patient in research?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किसी रोगी को शोध में शामिल करने से पहले सूचित सहमति क्यों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It respects the participant's autonomy and ensures voluntary participation after complete information / यह प्रतिभागी की स्वायत्तता का सम्मान करती है और पूर्ण जानकारी के बाद स्वैच्छिक भागीदारी सुनिश्चित करती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It shifts legal responsibility to the participant / यह कानूनी जिम्मेदारी प्रतिभागी पर डाल देती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It guarantees that the study will succeed / यह अध्ययन की सफलता की गारंटी देती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It allows the researcher to share data freely with anyone / यह शोधकर्ता को डेटा किसी के साथ भी साझा करने की छूट देती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It respects the participant's autonomy and ensures voluntary participation after complete information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Informed consent operationalises the ethical principles of autonomy and non-maleficence, and participation must be voluntary and withdrawable at any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Ethics in research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Consent protects autonomy and voluntariness.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Consent does not transfer responsibility, ensure success or permit free data sharing.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consent as a formality for the record.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INFORMED CONSENT = AUTONOMY + VOLUNTARY PARTICIPATION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Vulnerable groups need additional safeguards and institutional ethics committee approval.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86. Which enzyme in the cell converts hydrogen peroxide into water and oxygen?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कोशिका में हाइड्रोजन परॉक्साइड को जल और ऑक्सीजन में बदलने वाला एंजाइम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Amylase / एमाइलेज़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Lipase / लाइपेज़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Pepsin / पेप्सिन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Catalase / कैटालेज़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Catalase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Catalase present in peroxisomes protects the cell from oxidative damage by breaking down hydrogen peroxide.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Cellular enzymes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Catalase destroys hydrogen peroxide.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Amylase, lipase and pepsin act on carbohydrate, fat and protein respectively.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Mixing up catalase with other digestive enzymes.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HYDROGEN PEROXIDE REMOVAL = CATALASE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Free radical injury is countered by catalase, superoxide dismutase and glutathione peroxidase.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87. Which organelle is called the powerhouse of the cell?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 अंगक को कोशिका का ऊर्जा गृह कहा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Ribosome / राइबोसोम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Mitochondria / माइटोकॉन्ड्रिया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Golgi apparatus / गॉल्जी उपकरण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Lysosome / लाइसोसोम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Mitochondria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Mitochondria generate adenosine triphosphate through oxidative phosphorylation, supplying energy for cellular activities.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Cell organelles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Mitochondria produce ATP.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Ribosomes make protein, Golgi packages and lysosomes digest.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Naming the Golgi apparatus because it packages energy.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ATP FACTORY = MITOCHONDRIA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Tissues with high energy demand such as myocardium have abundant mitochondria.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88. Choose the correctly spelt word.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सही वर्तनी वाला शब्द चुनिए।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Haemorrhage / Haemorrhage (रक्तस्राव)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Hemmorhage / Hemmorhage (अशुद्ध)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Haemmorhage / Haemmorhage (अशुद्ध)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Hemorhage / Hemorhage (अशुद्ध)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Haemorrhage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standard spelling in British medical English is haemorrhage, with the double r after the single 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Medical spelling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Haemorrhage is the correct spelling.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options either drop or misplace letters.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Writing hemmorhage by doubling the wrong consonant.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HAEMORRHAGE = h-a-e-m-o-r-r-h-a-g-e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American usage spells it hemorrhage, and both forms appear in Indian texts.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89. The nurse has been working in this unit ______ 2019.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इस यूनिट में ______ 2019 से काम कर रही है।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for / for (अवधि के लिए — यहाँ 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from / from (से — यहाँ 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at / at (पर — यहाँ 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since / since (निश्चित समय-बिंदु से — सही)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since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Since is used with a point of time in the present perfect continuous, while for is used with a duration.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Correct use of prepositions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Since goes with a specific starting point of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For takes a duration, and from and at do not fit here.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Writing for 2019 instead of since 2019.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SINCE + POINT OF TIME, FOR + DURATION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Remember since 2019 but for five years.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90. Immunisation is an example of which level of prevention?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टीकाकरण किस स्तर की रोकथाम का उदाहरण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Primary prevention / प्राथमिक रोकथाम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Secondary prevention / द्वितीयक रोकथाम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Tertiary prevention / तृतीयक रोकथाम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Primordial prevention / आदिम रोकथाम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Primary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Primary prevention acts before disease occurs through health promotion and specific protection such as immunisation and health education.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Levels of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Immunisation is specific protection under primary prevention.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Secondary prevention is early diagnosis and treatment, tertiary is rehabilitation.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Placing immunisation under tertiary prevention.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IMMUNISATION = PRIMARY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Primordial prevention removes risk factors at the population level through policy.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91. Which is the most sensitive indicator of the health status of a community?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 की स्वास्थ्य स्थिति का सबसे संवेदनशील सूचक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Crude death rate / कच्ची मृत्यु दर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Birth rate / जन्म दर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Infant mortality rate / शिशु मृत्यु दर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General fertility rate / सामान्य प्रजनन दर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Infant mortality rate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Infant mortality rate reflects maternal and child health, nutrition, immunisation and socioeconomic conditions, making it the most sensitive index.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Health indicators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Infant mortality rate is the most sensitive indicator.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Death rate, birth rate and fertility rate are less sensitive to service quality.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Choosing the crude death rate because it is easy to calculate.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MOST SENSITIVE HEALTH INDICATOR = INFANT MORTALITY RATE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It is expressed as infant deaths under one year per thousand live births.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92. Which method of human excreta disposal is most suitable for a rural area?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ग्रामीण क्षेत्र के लिए मानव मल का निपटान कौन-सी विधि सर्वाधिक उपयुक्त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Disposal into a nearby canal / निकटवर्ती नहर में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Sanitary pit latrine with proper superstructure / उचित छत-दीवार वाला सैनिटरी गड्ढा शौचालय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Open air defaecation in the fields / खेतों में खुले में शौच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Throwing sewage on the roadside / सीवेज सड़क के किनारे फेंकना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Sanitary pit latrine with proper superstructure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sanitary pit latrine confines excreta and prevents fly breeding, soil pollution and water contamination, breaking the faecal oral route of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Sanitation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Sanitary pit latrines are the rural standard.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Disposing in water bodies, open fields and roadsides spreads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Recommending a septic tank where water supply is inadequate.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RURAL SANITATION = SANITARY PIT LATRINE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Ventilated improved pit latrines further reduce flies and odour.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93. Safe drinking water as per World Health Organization norms must be free from which organism?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विश्व स्वास्थ्य संगठन के मानकानुसार पेय जल में कौन-सा जीव नहीं होना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Iron bacteria / लौह जीवाणु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Algae / शैवाल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Saprophytic fungi / सड़नजीवी कवक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Faecal coliform organisms / मल कोलाईफॉर्म जीव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Faecal coliform organisms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presence of faecal coliforms indicates faecal contamination and possible enteric pathogens, so drinking water must be free from them.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Water quality standards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Zero faecal coliform is the safety standard.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Iron bacteria, algae and saprophytic fungi affect taste and appearance but not faecal safety.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Judging water safety by clarity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WATER SAFETY = NO FAECAL COLIFORM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Chlorination, boiling and protected storage are the standard purification measures.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94. Which is the correct method of disposing of used needles in a hospital?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अस्पताल में प्रयुक्त सुइयों के निपटान की सही विधि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Recap the needle and place it in a plastic bag / सुई को ढककर प्लास्टिक बैग में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Break the needle and throw it in the general dustbin / सुई तोड़कर सामान्य कूड़ेदान में फेंकना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Destroy or discard it immediately into a puncture proof sharps container without recapping / बिना ढके तुरंत छेदरोधी शार्प्स कंटेनर में नष्ट करना या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Collect needles in a cardboard box for reuse / सुई को दोबारा उपयोग के लिए गत्ते के डिब्बे में इकट्ठा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Destroy or discard it immediately into a puncture proof sharps container without recapping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Immediate disposal into a puncture proof sharps container without recapping prevents needle stick injuries and complies with biomedical waste rules.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Biomedical waste management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No recapping; straight into the sharps container.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Recapping, breaking and reusing needles cause injuries and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Recapping the needle to protect the next handler.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NEVER RECAP - DISCARD SHARPS IMMEDIATELY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Yellow category is for human anatomical waste and blue for glass and metallic implants.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95. Which disease is transmitted by Aedes aegypti mosquito?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एडीज़ इजिप्टी मच्छर से कौन-सा रोग फैलता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Dengue fever / डेंगू बुखार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Malaria / मलेरिया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Filariasis / फाइलेरिया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Japanese encephalitis / जापानी इंसेफेलाइटिस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Dengue fever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Aedes aegypti breeds in clean stagnant water and transmits dengue, chikungunya, Zika and yellow fever, biting mostly during the day.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Vector borne diseases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Aedes aegypti transmits dengue.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Malaria is transmitted by Anopheles, filariasis by Culex and Japanese encephalitis by Culex.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Blaming Aedes for malaria.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AEDES AEGYPTI = DENGUE, DAY BITING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Source reduction by emptying water containers is the key control measure.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96. Prolonged exposure to noise above which level can damage hearing?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 स्तर से अधिक शोर में दीर्घकालीन रहने पर सुनने की क्षमता प्रभावित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65 decibels / 65 डेसिबल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85 decibels / 85 डेसिबल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100 decibels / 100 डेसिबल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120 decibels / 120 डेसिबल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85 decibels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Continuous occupational exposure above 85 decibels for eight hours can cause noise induced hearing loss, so hearing protection is required.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Noise pollution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85 decibels is the occupational threshold.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levels damage hearing faster but are not the safe exposure threshold.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noise as a health hazard because the effect is gradual.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NOISE LIMIT = 85 DECIBELS FOR 8 HOURS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doubling of sound energy adds 3 decibels and halves the safe exposure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97. Which action is a breach of patient confidentiality?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क्रिया रोगी की गोपनीयता का उल्लंघन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Discussing the patient's diagnosis in a crowded public lift / भीड़भाड़ वाले सार्वजनिक लिफ्ट में रोगी की बीमारी की चर्चा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Reporting a notifiable disease to the health authority / स्वास्थ्य प्राधिकरण को सूचनीय रोग की सूचना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Documenting care in the patient's record / रोगी के रिकॉर्ड में देखभाल का दस्तावेज़ीकरण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Discussing the case in a closed clinical handover / बंद क्लिनिकल हैंडओवर में केस की चर्चा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Discussing the patient's diagnosis in a crowded public lift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Discussing identifiable patient information where it can be overheard is an unjustified disclosure, whereas statutory reporting and clinical handover are legitimate.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Confidentiality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Public discussion of patient information breaches confidentiality.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Notifiable disease reporting, documentation and clinical handover are permitted duties.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that any discussion of a case is a breach.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CONFIDENTIALITY = NEED TO KNOW ONLY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Breach can lead to professional misconduct proceedings and legal liability.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98. Which ethical principle supports a competent patient's right to refuse treatment?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सक्षम रोगी के उपचार से मना करने के अधिकार का समर्थन कौन-सा नैतिक सिद्धांत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Beneficence / परोपकार (beneficence)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Non-maleficence / अहिंसा (non-maleficence)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Justice / न्याय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Autonomy / स्वायत्तता (autonomy)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Autonomy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Autonomy recognises the patient as the decision maker about his own body, so an informed competent refusal must be respected even if the nurse disagrees.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Ethical principles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Refusal of treatment is an exercise of autonomy.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Beneficence, non-maleficence and justice address benefit, harm and fairness.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Overriding the patient's choice thinking it is for his benefit.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REFUSAL OF TREATMENT = AUTONOMY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the refusal and the information given, and inform the treating physician.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99. What is the primary purpose of an electronic health record?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इलेक्ट्रॉनिक स्वास्थ्य रिकॉर्ड का मुख्य उद्देश्य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replace all nursing documentation with billing data / सभी नर्सिंग दस्तावेज़ को बिलिंग डेटा से बदल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store only the laboratory reports of admitted patients / केवल भर्ती रोगियों की प्रयोगशाला रिपोर्ट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maintain a lifelong, secure and accessible record of patient care across settings / विभिन्न सेवा-स्थलों पर रोगी देखभाल का आजीवन, सुरक्षित और सुलभ रिकॉर्ड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allow anyone in the hospital to view patient information freely / अस्पताल में किसी को भी रोगी की जानकारी स्वतंत्र रूप से देखने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To maintain a lifelong, secure and accessible record of patient care across settings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electronic health record integrates clinical data over time and across settings, improving continuity, safety and decision support while protecting privacy.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Health informatics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Lifelong, secure and accessible record of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Billing only, partial records and open access defeat the purpose and breach privacy.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Thinking the record exists mainly for administrative billing.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EHR = LONGITUDINAL, SECURE, SHARED CARE RECORD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Access is controlled by role based privileges and audit trails.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100. Which practice best maintains security of electronic patient data?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इलेक्ट्रॉनिक रोगी डेटा की सुरक्षा के लिए सर्वोत्तम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Use a unique password and log off after every session / अद्वितीय पासवर्ड का उपयोग और प्रत्येक सत्र के बाद लॉग ऑफ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Share the login with colleagues to save time / समय बचाने के लिए सहकर्मियों के साथ लॉगिन साझा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Write the password on a note pasted on the monitor / पासवर्ड लिखकर मॉनिटर पर चिपका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Use the same password for all hospital systems and personal accounts / अस्पताल के सभी सिस्टम और व्यक्तिगत खातों में एक ही पासवर्ड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Use a unique password and log off after every session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Unique credentials with mandatory log off protect accountability, since audit trails link every entry to a specific user.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Data security in health informatics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Unique password plus log off after each session.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Shared, displayed and reused passwords destroy accountability and security.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Sharing the login because it saves time during busy shifts.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UNIQUE PASSWORD + LOG OFF = ACCOUNTABILITY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 any suspected data breach immediately to the informatics department.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