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patient recovering from abdominal surgery is prescribed an incentive spirometer. Which statement shows the patient understands correct use?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पेट की सर्जरी से उभर रहे रोगी को incentive spirometer prescribed है। कौन-सा कथन दर्शाता है कि रोगी सही उपयोग समझ गया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 will use it only when I feel short of breath. / मैं इसे केवल तब उपयोग करूंगा जब सांस फूले।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 will use it about 10 times every hour while awake, taking slow deep breaths. / मैं जागते समय लगभग हर घंटे 10 बार उपयोग करूंगा, धीरे-धीरे गहरी सांस लेते हुए।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 should exhale forcefully into the mouthpiece. / मुझे mouthpiece में जोर से छोड़ना (exhale) चाहिए।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One use a day is enough. / दिन में एक बार उपयोग पर्याप्त है।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 will use it about 10 times every hour while awake, taking slow deep breaths.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Incentive spirometry prevents atelectasis by encouraging sustained deep inspiration; it is used regularly (commonly 10 breaths per hour while awake), not only when symptomatic.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Post-abdominal surgery + incentive spirometer + correct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Lung expansion must continue steadily after surgery to prevent atelectasis and pneumonia.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 is correct because it describes regular sustained deep inspiration; C confuses the technique (the device measures inspiration, not forceful exhalation).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that spirometry is used only when the patient feels breathless.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POST-OP LUNGS → FREQUENT DEEP BREATHS, NOT JUST WHEN BREATHLESS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Post-operative pulmonary complications are reduced by early, repeated lung expansion exercises.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Which position is most appropriate immediately after a lumbar puncture?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Lumbar puncture के तुरंत बाद कौन-सी स्थिति सबसे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High-Fowler's position / High-Fowler's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Prone with a pillow under the abdomen / पेट के नीचे तकिया रखकर पेट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Flat supine as ordered, for several hours / निर्देश अनुसार कई घंटे पीठ के बल सपाट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Left lateral with the knees drawn up / घुटने मोड़कर बाईं करवट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Flat supine as ordered, for several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Lying flat after lumbar puncture reduces cerebrospinal fluid leakage and lowers the risk of post-puncture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Lumbar puncture + immediate positioning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CSF leakage, which causes severe post-procedure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High-Fowler's and lateral positions raise the risk of CSF leakage and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patient to sit up immediately after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LUMBAR PUNCTURE → LIE FLAT TO PREVENT HEADACHE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Post-lumbar-puncture headache is a positional headache worsened by sitting or standing.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patient with a new colostomy asks which foods to limit initially. Which group should the nurse teach the patient to avoid in the early period?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colostomy वाला रोगी पूछता है कि शुरू में कौन-से खाद्य पदार्थ कम करने चाहिए। नर्स को शुरुआती अवधि में किस समूह से बचने की शिक्षा देनी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Carbonated drinks, beans and cabbage / कार्बोनेटेड पेय, beans और पत्तागोभी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Boiled rice and curd / उबले चावल और दही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Bananas and apple / केला और सेब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Toast and plain biscuits / टोस्ट और सादे बिस्कुट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Carbonated drinks, beans and cabbage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Gas-forming foods such as carbonated drinks, beans, cabbage and onions increase flatus and pouch distension soon after colostomy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New colostomy + early diet teaching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unnecessary distension and discomfort while the stoma settles.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Rice, banana, apple and toast are low-residue, non-gas-forming choices.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all foods must be stopped; only gas-forming foods need temporary restriction.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 COLOSTOMY → LIMIT GAS-FORMING FOODS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Diet is advanced gradually; odour- and gas-producing foods are reintroduced one at a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Which finding after a cardiac catheterization needs immediate reporting?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Cardiac catheterization के बाद कौन-सा finding तुरंत रिपोर्ट करने योग्य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bruising at the puncture site / Puncture site पर हल्की नील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Slight discomfort when moving the leg / पैर हिलाने पर हल्का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Warm dry skin distal to the site / Site से दूर गर्म, शुष्क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Bleeding from the site with an expanding swelling and a cool, pulseless foot / Site से रक्तस्राव, बढ़ती सूजन और ठंडा, नाड़ीहीन पैर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Bleeding from the site with an expanding swelling and a cool, pulseless foot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cool, pulseless extremity with an expanding haematoma suggests arterial compromise or retroperitoneal bleeding and requires urgent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Post-catheterisation + expanding haematoma + absent distal pulse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Circulation distal to the puncture site must be preserved — assess colour, warmth and pulse.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Bruising, mild discomfort and warm dry skin are expected after the procedure and only need routine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to 'watch' a growing swelling instead of escalating it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COOL PULSELESS FOOT AFTER CATH → EMERGENCY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Neurovascular observations (colour, warmth, pulse, sensation, movement) are charted after every catheterisation.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A patient with a chest drain shows continuous bubbling in the water-seal chamber. What does this most likely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Chest drain वाले रोगी के water-seal chamber में लगातार bubbles आ रहे हैं। यह सबसे संभवतः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air leak in the system or from the patient / प्रणाली में या रोगी से air leak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normal finding on deep breathing / गहरी सांस लेने पर सामान्य finding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Complete tube obstruction / Tube का पूर्ण अवरोध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Excess pleural fluid formation / Pleural fluid का अधिक बनना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 air leak in the system or from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(not intermittent) bubbling in the water-seal chamber signals a persistent air leak, which may come from the tubing connections, the insertion site, or the lung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Chest drain + continuous bubbling in the water-seal chamber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 persistent air leak can progress to lung collapse and must be located and corrected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Intermittent bubbling with coughing is expected; continuous bubbling is not normal.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continuous bubbling is a normal finding after chest drain insertion.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CONTINUOUS BUBBLING IN WATER SEAL = AIR LEAK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entire drainage system from the patient to the suction source to localise the leak.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instruction is correct for a patient scheduled for a fasting blood glucose sample the next morning?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अगली सुबह fasting blood glucose sample के लिए निर्धारित रोगी को कौन-सा निर्देश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Eat a heavy breakfast before coming / आने से पहले भारी नाश्ता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 not eat or drink anything except water for 8 to 12 hours before the test / जांच से 8 से 12 घंटे पहले पानी के अलावा कुछ न खाएं-न पिएं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the oral hypoglycaemic tablet just before the sample / Sample से ठीक पहले oral hypoglycaemic गोली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Exercise vigorously one hour before the sample / Sample से एक घंटा पहले तेज व्यायाम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Do not eat or drink anything except water for 8 to 12 hours before the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Fasting for 8 to 12 hours with only water allowed gives a valid baseline glucose; food, medication timing or exertion can falsely alter the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Fasting blood glucose + preparation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test result is only useful if the fasting state is maintained correctly.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Food, a just-taken hypoglycaemic dose and vigorous exercise all distort the fasting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Permitting tea, coffee or juice because they are 'not food'.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FASTING GLUCOSE = WATER ONLY FOR 8-12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the patient eats accidentally, inform the laboratory and reschedule the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Which set of findings in a post-operative patient suggests developing shock?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Post-operative रोगी में कौन-से findings विकसित होते shock का संकेत देते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pressure 130/80 mmHg with warm dry skin / रक्तचाप 130/80 mmHg और गर्म, शुष्क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Urine output 40 mL/hour with a pulse of 78/min / पेशाब 40 mL/घंटा और नाड़ी 78/min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Blood pressure 122/78 mmHg with a regular pulse / रक्तचाप 122/78 mmHg और नियमित नाड़ी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Falling blood pressure with a rising pulse, cool clammy skin and urine output of 15 mL/hour / गिरता रक्तचाप, बढ़ती नाड़ी, ठंडी चिपचिपी त्वचा और पेशाब 15 mL/घंटा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Falling blood pressure with a rising pulse, cool clammy skin and urine output of 15 mL/hour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Hypotension with tachycardia, cool clammy skin and oliguria is the classic picture of reduced tissue perfusion and developing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Post-op + hypotension + tachycardia + cold clammy skin + oliguria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Perfusion must be restored early — recognise shock before organ failure develops.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Stable blood pressure, adequate urine output and warm dry skin are reassuring, not warning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a dramatic blood pressure fall; shock often starts with subtle perfusion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TACHYCARDIA + COOL SKIN + LOW URINE = SHOCK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Urine output below 30 mL/hour is an early, reliable indicator of poor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During intravenous therapy, a patient reports pain and burning at the cannula site, which looks swollen and cool.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Intravenous therapy के दौरान रोगी cannula site पर दर्द और जलन बताता है, जो सूजा और ठंडा दिख रहा है।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flow rate to flush the vein / नस को flush करने के लिए flow rate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Massage the swollen area firmly / सूजे हुए भाग की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Stop the infusion and remove the cannula as per policy / Policy के अनुसार infusion रोककर cannula निकालना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warm compress and continue the infusion / गर्म पुल्टिस लगाकर infusion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Stop the infusion and remove the cannula as per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Pain, swelling and coolness indicate infiltration or extravasation; the infusion must be stopped at once, the cannula removed and the site managed as per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IV site + pain + swelling + cool skin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infusion immediately to limit tissue damage from the infusate.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Increasing flow, massaging or continuing the infusion all worsen tissue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the infusion because the drip is still running slowly.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+ SWELLING + COOL IV SITE → STOP THE INFUSION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Restart the infusion at a different site with a new cannula and document the incident.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nursing measure best prevents deep vein thrombosis in a patient after major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बड़ी सर्जरी के बाद रोगी में deep vein thrombosis रोकने के लिए कौन-सा नर्सिंग उपाय सर्वोत्तम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Strict bed rest without any limb movement / बिना अंग हिलाए पूर्ण bed rest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Encouraging the patient to cross the legs while sitting / बैठते समय पैर क्रॉस करने के लिए प्रोत्साहित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Restricting oral fluids to keep the dressing dry / Dressing सूखा रखने के लिए मौखिक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Early mobilisation with leg exercises, adequate hydration and prescribed prophylaxis / Leg exercises सहित शीघ्र mobilisation, पर्याप्त तरल और निर्धारित prophylaxis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Early mobilisation with leg exercises, adequate hydration and prescribed prophylaxis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Venous stasis is the main risk after surgery; early movement, leg exercises, hydration and prescribed thromboprophylaxis reduce stasis and clot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Post-operative VTE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Prevention of stasis prevents thrombosis, embolism and death.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Immobility, leg crossing and fluid restriction all promote venous 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bed rest protects the patient; prolonged immobility increases clot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MOVE EARLY, HYDRATE, PROPHYLAXIS = NO DVT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Leg crossing compresses veins and should be avoided; avoid pillows under the knees too.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assessment is most important before administering a prescribed opioid to a post-operative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Post-operative रोगी को निर्धारित opioid देने से पहले कौन-सा assessment सबसे महत्वपूर्ण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Respiratory rate and level of sedation / श्वसन दर और sedation का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Colour of the palms / हथेलियों का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Time of the last bowel movement / अंतिम मल त्याग का समय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Pupil size alone / केवल पुतली का आकार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Respiratory rate and level of sedation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Opioids depress the central respiratory drive; respiratory rate and sedation must be assessed before every dose to prevent respiratory depression.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Opioid + pre-administration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and breathing always precede comfort.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Palm colour, bowel history and pupil size are not the main safety checks for opioid-induced respiratory depression.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the opioid for severe pain without checking respiratory rate and sedation.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OPIOID → CHECK BREATHING AND SEDATION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Have naloxone available and monitor sedation scores with every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A patient with a fresh tracheostomy needs suctioning. Which technique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tracheostomy वाले रोगी को suctioning चाहिए। कौन-सी तकनीक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suction for 30 seconds continuously during insertion and withdrawal / Insertion और withdrawal दोनों के दौरान 30 सेकंड लगातार suction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Instil 20 mL of normal saline before every suction pass / हर बार suction से पहले 20 mL normal saline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Hyperoxygenate, limit each suction pass to 10 to 15 seconds during withdrawal, and assess the patient / Hyperoxygenate करें, withdrawal के दौरान हर pass 10 से 15 सेकंड तक सीमित रखें, और रोगी का आकलन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Suction routinely every 15 minutes day and night / दिन-रात हर 15 मिनट में नियमित suction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Hyperoxygenate, limit each suction pass to 10 to 15 seconds during withdrawal, and assess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Pre-oxygenation prevents hypoxaemia; limiting each pass to 10 to 15 seconds and suctioning only on withdrawal minimises mucosal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Tracheostomy + suctioning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hypoxia and mucosal trauma during airway suctioning.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Prolonged suction and routine saline instillation cause desaturation and mucosal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Suctioning on the way in, or suctioning by clock rather than by patient need.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PRE-OXYGENATE, SUCTION ONLY ON WITHDRAWAL, 10-15 SECONDS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Suction only when clinically indicated — coarse breath sounds, visible secretions or rising airway pressures.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finding in a patient with a below-knee plaster cast must be reported immediately?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नीचे टखने तक প্লাস্টার cast वाले रोगी में कौन-सा finding तुरंत रिपोर्ट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itching under the cast / Cast के नीचे हल्की खुजली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Toes that are pale, cold and numb with severe pain / पीले, ठंडे और सुन्न पंजे के साथ तेज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Slight swelling that reduces on elevation / ऊपर उठाने पर कम होती हल्की सूजन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Dry flaking skin at the cast edges / Cast के किनारों पर सूखी, पपड़ीदार त्वचा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Toes that are pale, cold and numb with severe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Pallor, coolness, numbness and severe pain distal to a cast indicate compromised circulation or nerve compression — the cast may need urgent splitting.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Cast + 6 Ps: pain, pallor, paraesthesia, pulselessness, paralysis, cold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Neurovascular compromise distal to a cast is a limb-threatening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Itching and mild reducible swelling are common and usually benign.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severe pain as normal 'cast pain' and only giving analgesia.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CAST + PAIN + PALLOR + NUMBNESS = REPORT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and chart the 6 Ps of the limb distally every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patient with heart failure is taught a low-sodium diet. Which food selection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Heart failure वाले रोगी को low-sodium आहार की शिक्षा दी जाती है। कौन-सा भोजन चयन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Pickles, papad and salted snacks / अचार, पापड़ और नमकीन स्नैक्स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Instant noodles with tastemaker / Tastemaker वाला instant noodles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Fresh fruit with home-cooked unsalted rice and dal / ताजे फल के साथ घर पर बने बिना नमक के चावल-दाल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Canned soup with bread / Canned soup और ब्रेड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Fresh fruit with home-cooked unsalted rice and dal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Home-cooked unsalted rice and dal with fresh fruit are low in sodium; processed, pickled and canned foods are very high in sodium and worsen fluid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Heart failure + low-sodium diet selection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Sodium restriction reduces fluid overload and breathlessness.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Pickles, papad, instant noodles and canned soups all contain large amounts of hidden sodium.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food by taste rather than by sodium content.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FRESH HOME FOOD YES, PICKLES AND CANNED FOOD NO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patients to read labels for sodium and to avoid adding table salt at the 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A patient 6 hours after thyroidectomy has a strained voice and mild neck swelling with no breathing difficulty. What is the best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Thyroidectomy के 6 घंटे बाद रोगी की आवाज़ भारी है और गर्दन में हल्की सूजन है, पर सांस लेने में कठिनाई नहीं है। सर्वोत्तम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Reassure that it is normal and take no action / आश्वस्त करें कि यह सामान्य है और कुछ 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tight constricting bandage around the neck / गर्दन पर कसकर bandage बांधें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hot oral fluids to soothe the throat / गला ठीक करने के लिए गर्म तरल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the airway and voice closely and inform the surgeon / Airway और आवाज़ का निकट आकलन करें और surgeon को सूचित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the airway and voice closely and inform the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Hoarseness and neck swelling after thyroidectomy may signal laryngeal oedema or recurrent laryngeal nerve injury; serial airway assessment and early surgical notification are essential before obstruction occurs.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Post-thyroidectomy + voice change + neck swelling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protection precedes comfort measures — swelling can progress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the change, applying a tight bandage, or giving hot fluids all delay recognition of airway compromise.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 voice change as harmless throat irritation after thyroid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THYROID SURGERY + VOICE CHANGE = WATCH THE AIRWAY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emergency airway equipment and calcium gluconate available at the bedside.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Which instruction is correct for a patient starting oral iron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Oral iron therapy शुरू करने वाले रोगी के लिए कौन-सा निर्देश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it with milk and an antacid / दूध और antacid के साथ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with citrus juice, on an empty stomach if tolerated, and expect dark stools / सिट्रस जूस के साथ, सहन हो तो खाली पेट लें, और मल गहरा होने की अपेक्षा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at bedtime with calcium tablets / रात में calcium की गोली के साथ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it as soon as haemoglobin becomes normal /  haemoglobin सामान्य होते ही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Take it with citrus juice, on an empty stomach if tolerated, and expect dark stools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C enhances iron absorption, an empty stomach improves uptake, and dark stools are a harmless expected effect of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iron + absorption + expected side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administration improves haemoglobin response and prevents unnecessary discontinuation.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Milk, antacids and calcium reduce iron absorption; stopping early allows anaemia to return.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iron because the stools turned black and the patient thinks there is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+ VITAMIN C = BETTER ABSORPTION; DARK STOOLS ARE NORMAL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Continue iron for the full prescribed course, usually for months after haemoglobin normalises.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A patient is receiving furosemide. For which adverse effect should the nurse monitor most closely?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furosemide दिया जा रहा है। नर्स को किस adverse effect पर सबसे अधिक निगरानी रखनी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Potassium loss with muscle weakness and cramps / मांसपेशियों की कमजोरी और ऐंठन के साथ potassium की हानि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Potassium excess with tall peaked T waves / ऊंची नुकीली T waves के साथ potassium की अधिकता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Calcium retention with renal stones / गुर्दे की पथरी के साथ calcium का जमाव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Sodium retention with oedema / सूजन के साथ sodium का जमाव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Potassium loss with muscle weakness and cramps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Loop diuretics such as furosemide cause renal potassium loss; hypokalaemia produces weakness, cramps, palpitations and, if severe, dangerous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Furosemide + electrolyte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Uncorrected hypokalaemia can cause life-threatening arrhythmias, especially with digoxin.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Hyperkalaemia, calcium retention and sodium retention are not the main effects of loop diuretics.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to monitor potassium while watching only urine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LOOP DIURETIC → WATCH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potassium-rich foods and check serum electrolytes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Before administering which prescribed drug must the nurse count the apical pulse for one full minute?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निर्धारित दवा देने से पहले नर्स को एक पूरे मिनट तक apical pulse गिनना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Digoxin / डिगॉक्सिन (Digoxin)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Paracetamol / पैरासिटामोल (Paracetamol)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Ranitidine / रैनिटिडीन (Ranitidine)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Salbutamol inhaler / साल्बुटामोल inhaler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Digoxin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Digoxin slows atrioventricular conduction; the dose is withheld and the prescriber informed if the adult apical pulse is below 60/min or if the rhythm is irregular.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Digoxin + pulse check before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digoxin toxicity and dangerous bradyarrhythmias.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Paracetamol, ranitidine and salbutamol do not require routine apical pulse counting.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digoxin without checking the pulse because the patient feels well.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DIGOXIN → COUNT APICAL PULSE FOR ONE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Early digoxin toxicity: nausea, anorexia, visual halos and bradycardia.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A patient taking isoniazid should be taught to avoid alcohol and to report which symptom immediately?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Isoniazid लेने वाले रोगी को शराब से बचने और कौन-सा लक्षण तुरंत बताने की शिक्षा देनी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Constipation / कब्ज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Ear discharge / कान से स्राव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Yellowing of the eyes with dark urine / आंखों का पीलापन और गहरा पेशाब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appetite / भूख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Yellowing of the eyes with dark urine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Isoniazid is hepatotoxic; jaundice and dark urine may indicate drug-induced hepatitis and must be reported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Isoniazid + hepatotoxicity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hepatotoxic drug early before liver injury progresses.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Constipation, ear discharge and increased appetite are not signs of isoniazid hepatitis.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jaundice is due to the tuberculosis itself rather than the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ISONIAZID + JAUNDICE = STOP AND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Baseline and periodic liver function tests are advised during antitubercular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Which statement about insulin administration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Insulin देने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 insulin preparations must be stored in the freezer / सभी insulin preparations को freezer में रखना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Rotate injection sites and gently roll cloudy insulin, storing it in a refrigerator but never freezing it / Injection sites बदलते रहें और cloudy insulin को धीरे-धीरे roll करें, refrigerator में रखें पर कभी freeze 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Needles may be reused without cleaning for many days / सुइयों को कई दिनों तक बिना सफाई दोबारा उपयोग कर सकते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the site vigorously immediately after injection / Injection के तुरंत बाद site की जोर से मालिश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Rotate injection sites and gently roll cloudy insulin, storing it in a refrigerator but never freezing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Site rotation prevents lipohypertrophy; insulin must never be frozen, and cloudy (NPH) insulin is gently rolled rather than shaken to mix it evenly.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Insulin storage + site rotation + mixing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storage and technique keep absorption predictable and prevent erratic glucose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Freezing destroys insulin, needle reuse risks infection and injury, and vigorous massage alters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Shaking cloudy insulin vigorously, which creates bubbles and damages the suspension.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ROLL, DON'T SHAKE; FRIDGE, NEVER FREEZER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mix long-acting analogues with other insulins unless specifically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A patient on warfarin has an INR of 6.5 with no active bleeding. What is the priority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Warfarin पर रोगी का INR 6.5 है और कोई सक्रिय रक्तस्राव नहीं है। प्राथमिक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the same dose and recheck in one week / वही खुराक जारी रखें और एक सप्ताह बाद जांच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vitamin K only after bleeding starts / रक्तस्राव शुरू होने के बाद ही vitamin K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Advise the patient to double the next dose / अगली खुराक दोगुनी करने की सलाह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Hold the drug and notify the prescriber immediately / दवा रोककर तुरंत prescriber को सूचित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Hold the drug and notify the prescriber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INR of 6.5 is far above the therapeutic range and carries a high bleeding risk; warfarin is held and the prescriber notified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Supratherapeutic INR + high bleeding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haemorrhage before it starts.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increasing the dose worsens bleeding risk, and waiting to treat until bleeding appears is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vitamin K is only needed once bleeding is visible.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INR FAR ABOVE RANGE → HOLD WARFARIN AND CALL THE PRESCRIBER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patients to watch for bruising, gum bleeding, blood in urine or stool, and black stools.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patient with schizophrenia says the voices are telling him he is worthless. Which initial response by the nurse is most therapeutic?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Schizophrenia वाला रोगी कहता है कि आवाज़ें उसे बता रही हैं कि वह बेकार है। नर्स का कौन-सा प्रारंभिक उत्तर सबसे therapeutic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"Stop talking about the voices; they are not real." / "आवाज़ों के बारे में बात करना बंद करें; वे असली नहीं हैं।"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"Just ignore them and try to sleep." / "उन्हें नजरअंदाज करें और सोने की कोशिश करें।"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"What are the voices saying to you right now?" / "अभी आवाज़ें आपको क्या कह रही हैं?"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"You are imagining all of this." / "आप यह सब कल्पना कर रहे हैं।"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"What are the voices saying to you right now?"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Asking about the content of hallucinations assesses distress and safety risk, and shows acceptance of the patient's experience without reinforcing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Auditory hallucinations + therapeutic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First assess the content of the hallucinations — commanding or self-harm voices change the plan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 or denying the voices increases distress and blocks further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Arguing about the reality of the voices instead of assessing their content and the risk they carry.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HALLUCINATION → ASSESS THE CONTENT, DON'T ARGUE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Ask directly about command hallucinations telling the patient to harm himself or others.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finding in a patient with depression requires immediate safety intervention?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अवसाद वाले रोगी में कौन-सा finding तुरंत सुरक्षा हस्तक्षेप की मांग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sadness that is worse in the evening / शाम को बढ़ने वाला हल्का दुख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Occasional crying during the interview / बातचीत के दौरान कभी-कभी रोना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Reduced appetite for two days / दो दिन से भूख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"There is no point in living" along with a specific plan and means / "जीने का कोई मतलब नहीं" के साथ एक निश्चित योजना और साधन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"There is no point in living" along with a specific plan and means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Expressed hopelessness together with a plan and access to means indicates imminent suicide risk, requiring one-to-one observation and removal of dangerous items.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Hopelessness + plan + means = imminent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Safety from self-harm always outranks other nursing priorities.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mood, crying and reduced appetite need care and monitoring but are not immediate emergency findings on their 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Reassuring the patient with kind words instead of asking directly about suicide intent.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PLAN + MEANS + HOPELESSNESS → IMMEDIATE SAFETY MEASURES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Asking directly about suicide does not plant the idea; it opens the door to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A patient in a manic phase is pacing and speaking loudly on the unit. Which approach is best initially?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Manic phase वाला रोगी unit में तेजी से चल रहा है और ऊंची आवाज़ में बोल रहा है। शुरू में कौन-सा उपाय सर्वोत्तम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all activity with immediate physical restraint / तुरंत physical restraint के साथ सारी गतिविधि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Provide a calm, low-stimulus environment with short, firm and simple limits / शांत, कम उद्दीपन वाला वातावरण दें और छोटी, स्पष्ट और सरल सीमाएं तय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Argue strongly to correct the patient's beliefs / रोगी की मान्यताओं को सुधारने के लिए जोरदार बहस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long, detailed explanation of ward rules / Ward के नियमों की लंबी, विस्तृत व्याख्या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Provide a calm, low-stimulus environment with short, firm and simple limits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Mania worsens with stimulation; a calm setting with brief, firm limits reduces escalation and preserves safety for the patient and others.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Mania + agitation + overstimulation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De-escalate first through environmental and communication measures before any restraint.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Restraint, argument and lengthy explanations all escalate excitement and risk of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reason in detail with a manic patient or using restraint as a first step.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MANIA → LESS STIMULUS, SHORT FIRM LIMITS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Distraction and physical activity scheduled safely help channel excess energy.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Which statement about electroconvulsive therapy (ECT)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Electroconvulsive therapy (ECT)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requires informed consent, fasting and a brief anaesthetic with a muscle relaxant / इसके लिए informed consent, fasting और muscle relaxant सहित संक्षिप्त anaesthesia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can be given without any consent / यह बिना किसी consent के दी जा सकती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 monitoring is needed after the procedure / प्रक्रिया के बाद किसी निगरानी की जरूरत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is used only for personality disorders / इसका उपयोग केवल personality disorders में होता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It requires informed consent, fasting and a brief anaesthetic with a muscle relaxant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ECT is given under brief general anaesthesia with a muscle relaxant, so informed consent, fasting and post-procedure monitoring of airway, vitals and orientation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ECT + consent + anaesthesia + post-procedure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Consent and airway safety are mandatory before and after 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Consent cannot be bypassed, monitoring is essential, and ECT is used mainly for severe mood disorders.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ECT needs no consent because it is a 'procedure' and not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ECT = CONSENT + FASTING + BRIEF ANAESTHESIA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Common after-effects: transient confusion and memory disturbance, which usually settle.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patient has a panic attack with rapid shallow breathing and tingling of the hands. Which action is best?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घबराहट का दौरा है, तेज उथली सांस और हाथों में झुनझुनी हो रही है। सर्वोत्तम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the patient to breathe as fast as possible / रोगी को जितनी तेज हो सके सांस लेने को कहें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Stay calmly with the patient and coach slow, relaxed breathing / शांति से रोगी के साथ रहें और धीमी, आरामदायक सांस के लिए guide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Leave the patient alone so he can calm down by himself / रोगी को अकेला छोड़ दें ताकि वह स्वयं शांत हो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strong caffeinated drink to settle the nerves / नसें ठीक करने के लिए तेज caffeine वाला पेय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Stay calmly with the patient and coach slow, relaxed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Calm presence and paced breathing reduce hyperventilation, carbon dioxide loss and the associated tingling and dizziness.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Panic attack + hyperventilation + tetany symptoms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the hyperventilation that drives the physical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Fast breathing worsens hypocapnia, leaving the patient alone increases fear, and caffeine worsens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Telling the patient to 'calm down' without guiding the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PANIC → STAY CALM, SLOW THE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After the attack settles, teach breathing techniques and explore triggers.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technique is correct for hand hygiene with soap and water?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साबुन और पानी से hand hygiene के लिए कौन-सी तकनीक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Wet hands, apply soap, rub all surfaces for at least 40 to 60 seconds, then rinse and dry / हाथ गीले करें, साबुन लगाएं, सभी सतहों को कम से कम 40 से 60 सेकंड तक रगड़ें, फिर धोकर सुखाएं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Rinse the hands for five seconds under running water / बहते पानी के नीचे पांच सेकंड के लिए हाथ धोएं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Rub the hands on the uniform to dry them / हाथ सुखाने के लिए uniform पर रगड़ें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plain water without soap / बिना साबुन के केवल सादा पानी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Wet hands, apply soap, rub all surfaces for at least 40 to 60 seconds, then rinse and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full sequence — wetting, soaping, rubbing all surfaces for at least 40 to 60 seconds including thumbs and between fingers, rinsing and drying — removes transient flora effectively.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hygiene + duration + all surfaces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hand hygiene breaks the chain of infection at its most important point.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Brief rinsing, drying on clothing and using water alone all fail to remove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Rubbing for a few seconds and missing thumbs, fingertips and between the fingers.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HYGIENE = 40-60 SECONDS, ALL SURFACES, THEN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same six-step sequence applies to alcohol-based hand rub, using the correct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How is the outer 2.5 cm (1-inch) border of a sterile field regarded?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Sterile field का बाहरी 2.5 सेमी (1 inch) किनारा कैसा माना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Sterile at all times / हर समय sterile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Clean but not sterile / साफ पर sterile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Contaminated, and sterile items must not touch it / दूषित, और sterile वस्तुएं उसे नहीं छूनी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Sterile as long as it appears dry / जब तक सूखा दिखे sterile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Contaminated, and sterile items must not touch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outer 1-inch margin is considered contaminated because it cannot be reliably handled without contact with unsterile surfaces.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Sterile field + 1-inch border rule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sterile working area from the unsterile margin.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Items touching the border become contaminated even if the border looks dry and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whole drape is sterile once it is opened.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STERILE FIELD: OUTER 1 INCH IS CONTAMINATED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sterile items above waist level and within sight throughout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nursing action best prevents pressure injury in an immobile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गतिहीन रोगी में pressure injury रोकने के लिए कौन-सा नर्सिंग उपाय सर्वोत्तम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Massaging reddened bony prominences vigorously / लाल हड्डीयुक्त उभारों की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Placing donut-shaped rings under the sacrum / Sacrum के नीचे donut आकार की रिंग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the head of the bed maximally elevated at all times / बिस्तर का सिरा हर समय अधिकतम ऊंचा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Repositioning at planned intervals and off-loading pressure over bony prominences / नियोजित अंतराल पर स्थिति बदलना और हड्डीयुक्त उभारों से दबाव हटाना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Repositioning at planned intervals and off-loading pressure over bony prominences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Pressure injury prevention depends on regular repositioning and relieving pressure over bony prominences; skin and risk scores are assessed each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Immobility + pressure redistribution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pressure before tissue ischaemia becomes irreversible.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Vigorous massage of reddened areas damages capillaries, donut rings impair circulation, and constant high elevation increases shear.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Massaging a reddened area, which may worsen deep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TURN, OFF-LOAD, ASSESS THE SKIN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Redness over a bony prominence that does not blanch is an early pressure injury, not a massage target.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set of findings best indicates dehydration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निर्जलीकरण का सर्वोत्तम संकेत कौन-सा findings समूह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Dry mucous membranes, reduced urine output and poor skin turgor / सूखी mucous membranes, कम पेशाब और त्वचा की खराब turgor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Moist tongue with passing large amounts of urine / गीली जीभ और अधिक पेशाब आना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Rapid weight gain over two days / दो दिन में तेज वजन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Bounding pulse with warm flushed skin / तेज नाड़ी और गर्म चमकती त्वचा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Dry mucous membranes, reduced urine output and poor skin turgor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Dry mucous membranes, oliguria and poor skin turgor reflect reduced intravascular and interstitial fluid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Dehydration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fluid deficit early to prevent hypovolaemia and renal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Polyuria, weight gain and bounding pulse point to fluid excess rather than deficit.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thirst alone, which is unreliable in older and confused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DRY MOUTH + LOW URINE + POOR TURGOR =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Daily weight and accurate intake-output charting are the most objective fluid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is the correct technique for taking an oral temperature?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मौखिक तापमान लेने की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Place the thermometer in hot water before use / उपयोग से पहले thermometer को गर्म पानी में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the reading immediately after a hot drink / गर्म पेय के तुरंत बाद reading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Leave the thermometer in place for 10 seconds / Thermometer को 10 सेकंड तक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 15 to 30 minutes after hot or cold drinks and keep the thermometer under the tongue until it signals / गर्म या ठंडे पेय के बाद 15 से 30 मिनट प्रतीक्षा करें और thermometer को जीभ के नीचे संकेत आने तक रखें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Wait 15 to 30 minutes after hot or cold drinks and keep the thermometer under the tongue until it signals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Recent hot or cold intake changes the oral reading, so a waiting period is needed; the thermometer stays sublingually until the device signals completion.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temperature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Accuracy prevents false high or low readings and wrong clinical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Immersing in hot water, measuring right after a drink or cutting the time short all produce false readings.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Charting a fever immediately after the patient has had hot tea.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ORAL TEMP: WAIT 15-30 MIN AFTER DRINKS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Rectal, axillary, tympanic and oral sites have different normal ranges — chart the site used.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The nursing process is best described as which of the following?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Nursing process का सर्वोत्तम वर्णन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one-time medical diagnosis made by the physician / चिकित्सक द्वारा एक बार किया गया medical diagnosis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systematic, cyclic problem-solving approach: assessment, diagnosis, planning, implementation and evaluation / एक व्यवस्थित, चक्रीय समस्या-समाधान दृष्टिकोण: assessment, diagnosis, planning, implementation और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the written documentation of care / केवल देखभाल का लिखित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set of standing doctor's orders / Doctor के standing orders का समूह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 systematic, cyclic problem-solving approach: assessment, diagnosis, planning, implementation and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nursing process is a systematic, dynamic and cyclic framework that individualises care and is evaluated continuously.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Definition of nursing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Care must be planned, delivered and evaluated in a logical, repeatable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is not a medical diagnosis, nor only documentation, nor a list of 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nursing process as a one-time event rather than a repeating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PROCESS = ASSESS, DIAGNOSE, PLAN, IMPLEMENT, EVALUATE (AND REPEAT)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Evaluation may send the nurse back to any earlier phase of the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Which document sets out the ethical code of conduct for nurses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नर्सों के लिए आचार संहिता कौन-सा दस्तावेज निर्धारित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Medical Council of India code / Medical Council of India की संहिता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Consumer Protection Act / उपभोक्ता संरक्षण अधिनियम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Indian Nursing Council Code of Ethics and Professional Conduct / Indian Nursing Council की Code of Ethics and Professional 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Factories Act / फैक्ट्री अधिनियम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Indian Nursing Council Code of Ethics and Professional 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Indian Nursing Council publishes the code of ethics and professional conduct that guides nursing practice, accountability and patient rights in India.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regulation of nursing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Ethical practice is a professional obligation, not a personal preference.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Medical council codes, consumer law and factory legislation do not define nursing 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nursing conduct is covered only by hospital rules.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 CODE OF ETHICS GOVERNS NURSING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Know the INC standards for registration, scope of practice and professional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What is the nurse's responsibility regarding informed consent for a surgical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सर्जिकल प्रक्रिया के लिए informed consent में नर्स की जिम्मेदारी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explains the risks and obtains the consent / नर्स risks समझाकर consent लेती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Any relative may sign the consent instead of the patient / रोगी की जगह कोई भी रिश्तेदार consent पर हस्ताक्षर कर सकता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Consent is not required before surgery / सर्जरी से पहले consent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witnesses the consent and confirms that the patient understands the planned procedure / नर्स consent की witness बनती है और पुष्टि करती है कि रोगी नियोजित प्रक्रिया समझता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nurse witnesses the consent and confirms that the patient understands the planned procedure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Explaining risks is the surgeon's duty; the nurse witnesses the consent, verifies understanding and ensures the form is complete and voluntary.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Informed consent + nurse's role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patient's autonomy and the legality of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relative cannot consent for a competent adult, and consent cannot be omitted.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obtaining the signature is the nurse's main task rather than confirming understanding.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NURSE WITNESSES CONSENT; SURGEON EXPLAINS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an emergency with no guardian, the doctrine of necessity allows treatment to save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entry is correct when a nurse discovers an error in a patient's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record में त्रुटि मिलने पर नर्स को कौन-सी प्रविष्टि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Erase the wrong entry completely / गलत प्रविष्टि पूरी तरह मिटा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Cover it with correction fluid / Correction fluid से ढक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Draw a single line through it, write the correct entry with date, time and signature / उस पर एक ही रेखा खींचें, सही प्रविष्टि के साथ दिनांक, समय और हस्ताक्षर लिखें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page from the file / File से पन्ना हटा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Draw a single line through it, write the correct entry with date, time and signature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Legal documentation requires the original entry to remain readable while the correction, date, time and signature are added.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Error correction in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Records are legal documents that must remain complete, accurate and traceable.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Erasing, using correction fluid or removing pages alters the legal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Overwriting or destroying the incorrect entry to make the chart look neat.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CORRECT RECORDS, NEVER ERASE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Late entries must be labelled as late entries with the reason recorded.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A competent adult patient refuses a prescribed injection.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सक्षम वयस्क रोगी निर्धारित इंजेक्शन लेने से मना कर देता है।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Respect the refusal, inform the doctor and document the refusal / मना करने का सम्मान करें, doctor को बताएं और मना करने का documentation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injection forcibly with staff help / Staff की मदद से जबरदस्ती इंजेक्शन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Threaten the patient with discharge / Discharge की धमकी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Mix the drug into the patient's food secretly / चुपचाप दवा रोगी के भोजन में मिला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Respect the refusal, inform the doctor and document the refusal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competent adult has the right to refuse treatment; the nurse documents the refusal, informs the prescriber and continues to monitor and educate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refusal + autonomy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Respect autonomy while ensuring the patient is informed of the consequences.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Forcing treatment, threatening the patient or covert medication violates consent and the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the nurse's duty is to complete the prescription regardless of refusal.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REFUSAL OF A COMPETENT ADULT MUST BE RESPECTED AND DOCUMENTED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what the patient was told, the refusal, and whom it was reported to.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What is the correct compression-to-ventilation ratio for adult CPR with a single rescuer?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rescuer के साथ वयस्क CPR में compression और ventilation का सही अनुपात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15 compressions to 1 breath / 15 compression और 1 breath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30 compressions to 2 breaths / 30 compression और 2 breath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5 compressions to 1 breath / 5 compression और 1 breath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50 compressions to 5 breaths / 50 compression और 5 breath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30 compressions to 2 breaths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Adult CPR uses 30 compressions followed by 2 ventilations, whether one or two rescuers are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CPR + compression-ventilation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High-quality compressions with minimal interruption maximise coronary and cerebral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Ratios such as 15:1, 5:1 and 50:5 are not used in adult basic life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paediatric ratio (15:2) with the adult ratio (30:2).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CPR = 30:2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Compressions are resumed immediately after the second breath to keep interruptions under 10 seconds.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conscious adult is choking but can still cough forcefully. What should the rescuer do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सजग वयस्क का दम घुट रहा है पर वह जोर से खांस सकता है। Rescuer को सबसे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five back blows immediately / तुरंत पांच back blows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Encourage forceful coughing and keep monitoring closely / जोर से खांसने के लिए प्रोत्साहित करें और नजदीक से निगरानी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Perform a blind finger sweep of the mouth / मुंह में बिना देखे उंगली डालकर निकालने की कोशिश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water to wash the object down / वस्तु को नीचे उतारने के लिए पानी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Encourage forceful coughing and keep monitoring closely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effective cough moves more air than any manoeuvre and is the best way to expel the obstruction; interventions are reserved for an ineffective cough.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Choking + effective cough present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Do not interfere with a cough that is working — support it and be ready to act if it fails.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Back blows, finger sweeps and fluids are reserved for ineffective cough or may worsen the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Acting with thrusts while the patient still has a strong, effective cough.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EFFECTIVE COUGH → LET THE PATIENT COUGH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the cough becomes ineffective or the patient becomes unresponsive, start CPR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is unresponsive, not breathing and has no pulse. After calling for help and sending for a defibrillator,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बेसुध है, सांस नहीं ले रहा और नाड़ी नहीं है। मदद बुलाने और defibrillator मंगाने के बाद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Obtain a 12-lead ECG / 12-lead ECG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glucose / मौखिक glucose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Wait for the doctor to arrive / Doctor के आने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Start high-quality chest compressions immediately / तुरंत उच्च गुणवत्ता वाले chest compressions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Start high-quality chest compressions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cardiac arrest, circulation must be supported at once; prompt and uninterrupted chest compressions maintain perfusion until defibrillation is available.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Cardiac arrest + no pulse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Perfusion first — every minute without compressions sharply reduces survival.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ECG, glucose and waiting for help all delay circulation and worsen the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compressions while searching for equipment or rechecking the pulse repeatedly.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PULSE → COMPRESSIONS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Compress at 100 to 120/min, 5 to 6 cm deep, allowing full chest recoil.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What is the correct depth of chest compressions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chest compressions की सही गहराई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About 1 cm / लगभग 1 सेमी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About 10 cm / लगभग 10 सेमी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About 5 to 6 cm (2 to 2.4 inches) / लगभग 5 से 6 सेमी (2 से 2.4 इंच)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 deep as physically possible / जितना संभव हो उतना गहरा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About 5 to 6 cm (2 to 2.4 inches)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Adult compressions should depress the sternum by 5 to 6 cm to generate adequate cardiac output without causing thoracic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compression depth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Effectiveness depends on adequate depth with complete recoil.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Too shallow compressions give poor output, while excessive depth causes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Compressing too gently for fear of causing a rib fracture.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COMPRESSION DEPTH = 5-6 cm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Allow complete chest recoil and minimise interruptions between cycles.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single measure is most effective in preventing hospital-acquired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अस्पताल-जनित संक्रमण रोकने का सबसे प्रभावी एकल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Wearing gloves for every patient contact / हर रोगी के संपर्क में gloves पहनना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Performing appropriate hand hygiene at the right moments / सही अवसरों पर उचित hand hygiene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Giving prophylactic antibiotics to all patients / सभी रोगियों को prophylactic antibiotics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Isolating every admitted patient / हर भर्ती रोगी को अलग (isolate)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Performing appropriate hand hygiene at the right moments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Hands are the commonest vehicle of transmission, so hand hygiene at the five WHO moments interrupts transmission more effectively than any other single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Standard precautions + chain of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Break the chain of infection at its most frequent point of contact.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Routine gloves, universal antibiotics and blanket isolation are costly, harmful or impractical.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Wearing gloves instead of performing hand hygiene between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HYGIENE = NUMBER ONE PREVENTIVE MEASURE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Gloves never replace hand hygiene; they are worn for a defined contact and then removed.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Which precautions are required for a patient with active pulmonary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सक्रिय फुफ्फुसीय tuberculosis वाले रोगी के लिए कौन-सी सावधानियां आवश्यक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Contact precautions only / केवल contact सावधानियां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Droplet precautions only / केवल droplet सावधानियां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Protective isolation only / केवल protective isolation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Airborne precautions with a fit-tested respirator and a negative-pressure room / Fit-tested respirator और negative-pressure room सहित airborne सावधानियां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Airborne precautions with a fit-tested respirator and a negative-pressure room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Mycobacterium tuberculosis spreads through airborne droplet nuclei that stay suspended in air, so an N95-level respirator and negative-pressure ventilation are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tuberculosis + airborne transmission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inhalation of droplet nuclei by staff and other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Droplet and contact precautions do not protect against airborne droplet nuclei.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only a surgical mask while caring for a patient with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= AIRBORNE PRECAUTIONS + FIT-TESTED RESPIRATOR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Suspect cases are isolated early and sputum is sent for confirmation before release from isolation.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method is the most reliable for sterilising surgical instruments?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सर्जिकल उपकरण sterilise करने की सबसे विश्वसनीय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Steam under pressure in an autoclave / Autoclave में दबाव के साथ भाप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Boiling in water for 10 minutes / पानी में 10 मिनट उबालना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Wiping with 70% alcohol / 70% alcohol से पोंछना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Exposure to ultraviolet light alone / केवल ultraviolet प्रकाश के संपर्क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Steam under pressure in an autoclave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Moist heat under pressure destroys all microorganisms including bacterial spores, which makes autoclaving the standard method for surgical instruments.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Sterilisation methods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Instruments entering sterile tissue must be free of spores and all vegetative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Boiling, alcohol wiping and UV light achieve only disinfection and cannot reliably kill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Equating boiling with sterilisation.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AUTOCLAVE = STERILISATION; BOILING = HIGH-LEVEL DISINFECTION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Autoclave performance is monitored with indicators and records are maintained.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nurse sustains a needle-stick injury while giving an injection.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इंजेक्शन देते समय नर्स को needle-stick injury लग जाती है।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it because the needle looked clean / सुई साफ दिख रही थी, इसलिए अनदेखा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Squeeze the wound firmly to make it bleed / रक्त बहाने के लिए घाव को जोर से दबाएं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the site promptly with soap and running water and report for exposure assessment / स्थान को तुरंत साबुन और बहते पानी से धोएं और exposure assessment के लिए रिपोर्ट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bleach directly to the puncture / Puncture पर सीधे bleach लगाएं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Wash the site promptly with soap and running water and report for exposure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washing with soap and water reduces the inoculum, and prompt reporting ensures post-exposure prophylaxis and baseline testing are started in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Needle-stick injury + immediate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viral load and start prophylaxis as early as 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the injury, squeezing the wound or applying caustic agents all increase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reporting until the end of the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NEEDLE STICK → WASH, REPORT, PROPHYLAXIS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HIV post-exposure prophylaxis is most effective when started within hours of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Which finding in a newborn indicates respiratory distress?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में कौन-सा finding श्वसन संकट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Respiratory rate of 40/min with pink colour / श्वसन दर 40/min और गुलाबी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Grunting, nasal flaring and intercostal retractions / Grunting, नाक का फैलना (nasal flaring) और intercostal retractions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Birth weight of 2.8 kg / जन्म भार 2.8 किग्रा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Passing urine six times a day / दिन में छह बार पेशाब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Grunting, nasal flaring and intercostal retractions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Grunting, nasal flaring, retractions, tachypnoea and cyanosis are the classic signs of neonatal respiratory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Newborn + signs of respiratory distress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Neonatal distress progresses rapidly — recognise it early and escalate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weight, normal urine output and a rate of 40/min with pink colour are reassuring.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grunting as a normal newborn noise.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GRUNTING + FLARING + RETRACTIONS = NEONATAL DISTRESS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Grunting creates end-expiratory pressure to keep alveoli open — it is a distress sign, not a habit.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Which vaccines are given at birth under the Indian immunisation schedule?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भारतीय टीकाकरण कार्यक्रम में जन्म के समय कौन-से टीके दिए जाते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Measles-rubella only / केवल measles-rubella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DPT first dose / DPT की पहली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BCG, OPV-0 and hepatitis B within 24 hours of birth / जन्म के 24 घंटे के भीतर BCG, OPV-0 और hepatitis 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Pentavalent vaccine at 6 weeks only / केवल 6 सप्ताह पर pentavalent vaccine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BCG, OPV-0 and hepatitis B within 24 hours of birth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birth doses are BCG, the zero dose of oral polio vaccine and the birth dose of hepatitis B, ideally within 24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Birth-dose immunisation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Early BCG and the hepatitis B birth dose protect before exposure risk rises.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Measles-rubella, DPT and pentavalent are given at later ages, not at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the hepatitis B birth dose, which cannot be compensated for later with equal benefit.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BIRTH DOSES = BCG + OPV-0 + HEPATITIS 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every dose on the immunisation card and remind the family of the next visit.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What is the first step in newborn resuscitation immediately after birth?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तुरंत बाद नवजात resuscitation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Provide warmth, position the airway, dry and stimulate while assessing breathing / गर्मी दें, airway की स्थिति ठीक करें, सुखाएं और उत्तेजित करें तथा साथ-साथ श्वास का आकलन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Start chest compressions at once / तुरंत chest compressions शुरू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adrenaline immediately / तुरंत adrenaline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100% oxygen for five minutes without assessment / बिना आकलन पांच मिनट तक 100% ऑक्सीजन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Provide warmth, position the airway, dry and stimulate while assessing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initial steps of neonatal resuscitation are warmth, airway positioning, drying and stimulation with simultaneous assessment of breathing and heart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Newborn resuscitation + initial steps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Warm, open airway and stimulate — most newborns respond without further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Compressions, adrenaline and blind oxygen therapy are given only after assessment shows the need.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the initial steps and rushing to ventilate or compress.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WARM, POSITION, DRY, STIMULATE, ASSESS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Ventilation, not compressions, is the priority in newborn resuscitation when the heart rate is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child with acute diarrhoea has sunken eyes and no tears when crying.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दस्त वाले बच्चे की आंखें धंसी हैं और रोते समय आंसू नहीं आते।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Start an antidiarrhoeal drug / Antidiarrhoeal दवा शुरू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ORS in small frequent amounts and reassess hydration / थोड़ी-थोड़ी मात्रा में बार-बार ORS दें और hydration का पुनः आकलन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plain water only / केवल सादा पानी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child nil by mouth / बच्चे को मुंह से कुछ न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Give ORS in small frequent amounts and reassess 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Dehydration is corrected with oral rehydration solution given frequently in small amounts with reassessment; severe dehydration needs IV fluids and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Diarrhoea + signs of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Replace fluid and electrolytes early — dehydration, not the diarrhoea, kills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Antidiarrhoeals are avoided in children, plain water lacks electrolytes, and starving worsens the deficit.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plain water or stopping feeds instead of 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+ SUNKEN EYES → ORS, ORS, 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Zinc supplementation for 14 days reduces the duration and severity of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statement about exclusive breastfeeding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Exclusive breastfeeding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Exclusive breastfeeding for the first six months with no other food or water / पहले छह महीने तक केवल स्तनपान, कोई अन्य आहार या पानी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Water and honey should be given during the first three months / पहले तीन महीने में पानी और शहद देना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Cow's milk should be started from birth / जन्म से ही गाय का दूध शुरू करना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dal water should be given during the first month / पहले महीने में केवल दाल का पानी देना चाहिए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Exclusive breastfeeding for the first six months with no other food or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Breast milk provides all the fluid and nutrition a baby needs for the first six months, along with antibodies and protection from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Exclusive breastfeeding for six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infection and malnutrition by avoiding unnecessary prelacteal and top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Water, honey, cow's milk and dal water are unnecessary, may be unsafe and reduce breast milk intake.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water in hot weather, which is not needed and increases the risk of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SIX MONTHS: BREAST MILK ONLY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Start complementary feeding at six months while continuing breastfeeding up to two years.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sign indicates severe dehydration in a child?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में गंभीर निर्जलीकरण का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thirst with a dry mouth / हल्की प्यास और सूखा मुंह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Moist mucous membranes with normal urine output / नम mucous membranes और सामान्य पेशाब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Slightly reduced activity / थोड़ी कम सक्रियता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Lethargy with sunken eyes, very slow skin-pinch return and inability to drink / सुस्ती, धंसी आंखें, बहुत धीमी skin-pinch return और पीने में असमर्थता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Lethargy with sunken eyes, very slow skin-pinch return and inability to drink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Lethargy, sunken eyes, very slow skin-pinch return and inability to drink define severe dehydration, requiring immediate IV fluids and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Severe dehydration classification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Severe dehydration is a life-threatening emergency that needs IV rehydration now.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Mild thirst and moist membranes indicate no dehydration or only some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Underestimating dehydration because the child is quiet rather than restless.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LETHARGY + VERY SLOW PINCH + CANNOT DRINK = SEVERE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WHO skin-pinch, eye and drinking signs classify dehydration as none, some or severe.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leadership style actively involves staff in decision-making?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नेतृत्व शैली staff को निर्णय लेने में सक्रिय रूप से शामिल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Autocratic leadership / निरंकुश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Laissez-faire leadership / Laissez-faire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Democratic or participative leadership / लोकतांत्रिक या सहभागी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Bureaucratic leadership only / केवल नौकरशाही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Democratic or participative leadership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democratic or participative leader shares decision-making and encourages staff input while retaining overall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Leadership styles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Staff participation improves morale, ownership and the quality of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Autocratic leaders decide alone, laissez-faire leaders give little direction, and bureaucratic leaders rely only on rules.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laissez-faire freedom with democratic participation.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DEMOCRATIC = DECIDE TOGETHER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best style depends on the situation, staff experience and urgency of the task.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medication error has occurred on the unit. What is the best first action by the nurse in charge?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Unit में medication error हुई है। In-charge नर्स का सर्वोत्तम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Hide the error to protect the unit's record / Unit का record बचाने के लिए त्रुटि छिपाना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Blame the junior nurse in front of everyone / सबके सामने junior नर्स को दोषी ठहराना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Delay documentation until the shift ends / Shift समाप्त होने तक documentation टालना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the patient, inform the doctor immediately and report the incident / रोगी का आकलन करें, doctor को तुरंत बताएं और incident रिपोर्ट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the patient, inform the doctor immediately and report the incident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Patient safety comes first: assess for harm, inform the prescriber, treat as needed and complete an incident report without delay or blame.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error + immediate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and treat the patient before taking any administrative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Hiding, blaming and delaying all endanger the patient and breach professional duty.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Completing the incident form before checking the patient's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PATIENT FIRST, THEN REPORT — NOT BLAME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Incident reports are used for system learning and are filed separately from the clinical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What is the main purpose of a nursing audit?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Nursing audit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evaluate the quality of nursing care and improve standards / नर्सिंग देखभाल की गुणवत्ता का मूल्यांकन कर मानक सुधारना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punish staff who make mistakes / गलती करने वाले staff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reduce staff salaries / Staff के वेतन में कटौती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increase patient charges / रोगी शुल्क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evaluate the quality of nursing care and improve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nursing audit compares actual care with set standards to identify gaps and improve practice and patient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audit + quality improvement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purpose is quality assurance — find the gaps and close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Audit is neither a disciplinary nor a financial tool.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audit findings as personal failure instead of system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AUDIT = MEASURE AGAINST STANDARDS AND IMPROVE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Audit may be retrospective (record based) or concurrent (while care is being given).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Which task may be safely delegated to a nursing assistant?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कार्य nursing assistant को सुरक्षित रूप से delegate किया जा सकता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Assisting with routine bathing and recording intake and output under supervision / नियमित नहलाने में सहायता और निगरानी में intake-output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Performing the initial nursing assessment / प्रारंभिक नर्सिंग assessment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Interpreting a new ECG rhythm / नई ECG rhythm की व्याख्या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discharge teaching to a newly diagnosed patient / नए निदान वाले रोगी को discharge teaching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Assisting with routine bathing and recording intake and output under supervision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Delegation must match the assistant's training; routine hygiene and recording data may be delegated, while assessment, interpretation and teaching may not.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Delegation + scope of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registered nurse stays accountable and delegates only tasks the assistant is competent to perform.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Assessment, clinical interpretation and patient teaching need registered nurse judgement.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Delegating teaching or assessment because the unit is busy.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DELEGATE TASKS, NEVER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five rights of delegation: right task, circumstance, person, direction and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is an example of a secondary social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द्वितीयक सामाजिक समूह (secondary social group)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family / परिवार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neighbourhood play group of small children / छोटे बच्चों का मोहल्ले का play group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Close personal friends / घनिष्ठ मित्र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professional association or college class / व्यावसायिक संघ या college की कक्षा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 professional association or college class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Secondary groups are larger, formal and goal-oriented with indirect, impersonal relationships, such as professional bodies and classes.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versus secondary social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how group type shapes a patient's support system and health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Family, play groups and close friends are primary groups with intimate face-to-face 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group is intimate — secondary ties are formal and purpose-based.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SMALL AND INTIMATE = PRIMARY; FORMAL AND LARGE = SECONDARY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Primary groups give emotional support while secondary groups provide formal networks and resources.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Culture is best defined as which of the following?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संस्कृति का सर्वोत्तम वर्णन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the food habits of a community / किसी समुदाय की केवल खान-पान की आदतें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learned and shared beliefs, values, customs and practices of a group / किसी समूह की सीखी हुई और साझा की गई मान्यताएं, मूल्य, रीति-रिवाज और प्रथाएं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the language spoken by a group / किसी समूह की केवल बोली जाने वाली भाषा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religious rituals of a group / किसी समूह के केवल धार्मिक अनुष्ठान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learned and shared beliefs, values, customs and practices of a group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Culture is the whole learned and shared pattern of beliefs, values, customs, language, food, dress and practices transmitted across generations.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Definition of culture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Culturally congruent care improves acceptance of health advice and adherence.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Food, language and religion are parts of culture, not the whole of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Equating culture with one visible habit such as food or clothing.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CULTURE = LEARNED, SHARED AND TRANSMITTED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cultural practices and beliefs before planning diet, hygiene or treatment teaching.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set of findings is characteristic of acute inflammation?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शोथ (acute inflammation) की विशेषता कौन-सा findings समूह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Atrophy and fibrosis / Atrophy और fibrosis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Metaplasia and dysplasia / Metaplasia और dysplasia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Redness, heat, swelling, pain and loss of function / लालिमा, ऊष्मा, सूजन, दर्द और कार्य की हानि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Calcification and necrosis only / केवल calcification और necrosis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Redness, heat, swelling, pain and loss of function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classical signs of acute inflammation are redness, heat, swelling, pain and loss of function, produced by vasodilatation and increased vascular permeability.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inflammation + cardinal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inflammation early and monitor for progression to infection or chronicity.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Atrophy, fibrosis, metaplasia and calcification describe other pathological processes.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inflammation because only pain was considered.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REDNESS + HEAT + SWELLING + PAIN + LOSS OF FUNCTION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Chronic inflammation shows less exudation with more tissue destruction and repair.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blood picture is typical of vitamin B12 deficiency anaemia?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विटामिन B12 की कमी से होने वाले रक्ताल्पता में कौन-सा रक्त चित्र विशिष्ट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Microcytic hypochromic red cells with a low MCV / कम MCV वाली microcytic hypochromic RBC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Marked polycythaemia / स्पष्ट polycythaemia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Macrocytic red cells with hypersegmented neutrophils / Macrocytic RBC और hypersegmented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Normal red cells with low platelets only / केवल कम platelets के साथ सामान्य RBC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Macrocytic red cells with hypersegmented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B12 deficiency impairs DNA synthesis, producing large macrocytic red cells with hypersegmented neutrophils along with neurological features.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Megaloblastic anaemia picture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the type of anaemia so that the correct replacement and dietary advice follow.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Microcytic hypochromic cells indicate iron deficiency, not B12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B12 deficiency anaemia with iron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B12 DEFICIENCY = MACROCYTIC + HYPERSWEGMENTED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B12 deficiency may cause tingling, numbness and imbalance from spinal cord involvement.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characteristic indicates that a tumour is malignant?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विशेषता दर्शाती है कि tumour घातक (malignant)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Ability to invade surrounding tissue and metastasise / आसपास के ऊतकों में घुसपैठ और metastasis की क्षमता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Slow growth with a well-formed capsule / अच्छी तरह capsule बनाकर धीमी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Cells that remain well differentiated / कोशिकाएं जो सुविभेदित (well differentiated) बनी रहती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recurrence after excision / Excision के बाद पुनरावृत्ति न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Ability to invade surrounding tissue and metastasise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Invasion of surrounding tissue and the ability to metastasise are the defining features of malignancy.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Benign versus malignant tumours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Malignancy needs urgent staging and treatment planning because of invasion and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Encapsulation, slow growth, good differentiation and no recurrence suggest a benign lesion.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malignancy by size alone — behaviour, not size, decides.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INVASION + METASTASIS = MALIGNANT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Grading describes differentiation while staging describes the extent of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cell is the main phagocyte at the site of acute bacterial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जीवाणु संक्रमण के स्थान पर मुख्य phagocyte कौन-सी कोशिका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Fibroblast / फ़ाइब्रोब्लास्ट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Plasma cell / प्लाज़्मा कोशिका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Eosinophil / इओसिनोफिल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Neutrophil / न्यूट्रोफिल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Neutrophil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Neutrophils are the first phagocytes to reach the site of acute bacterial infection and form the main component of pus.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bacterial infection + cellular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 rising neutrophil count with pus supports bacterial infection and guides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Fibroblasts form scar tissue, plasma cells make antibodies and eosinophils respond mainly to allergy and parasites.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eosinophilia of allergy with bacterial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BACTERIAL INFECTION =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Neutropenia is a serious risk factor for overwhelming bacterial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Fatty change (steatosis) of the liver is most commonly associated with which of the following?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यकृत में वसा परिवर्तन (steatosis) सबसे सामान्यतः किससे जुड़ा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Chronic alcohol intake and obesity with metabolic risk factors / दीर्घकालिक शराब सेवन और मोटापा जैसे चयापचय जोखिम कारक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C deficiency / विटामिन C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Isolated iron overload only / केवल अकेला iron अधिभार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Uncontrolled hyperthyroidism only / केवल अनियंत्रित hyperthyroidism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Chronic alcohol intake and obesity with metabolic risk factors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Alcohol, obesity, diabetes and metabolic syndrome are the leading causes of hepatic steatosis, which may progress to steatohepatitis and cirrhosis.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Fatty liver disease + causes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reversible causes early to prevent progression to fibrosis and cirrhosis.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C deficiency causes scurvy, not fatty liver; iron overload and hyperthyroidism are not the usual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fatty liver is harmless and needs no follow-up.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FATTY LIVER = ALCOHOL AND METABOLIC RISK FACTORS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Lifestyle change, weight reduction and alcohol abstinence can reverse early steatosis.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chamber of the heart pumps deoxygenated blood to the lungs?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का कौन-सा कक्ष अशुद्ध (deoxygenated) रक्त को फेफड़ों तक पंप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Left atrium / बायां अलिंद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Right ventricle / दायां निलय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Left ventricle / बायां निलय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Right atrium / दायां अलिंद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Right ventricle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right ventricle pumps deoxygenated blood through the pulmonary artery to the lungs; the left ventricle pumps oxygenated blood to the body.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versus systemic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Distinguish the two circuits to interpret cardiac disease and monitor patients correctly.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left ventricle sends blood to the body, while both atria receive rather than pump to the lungs.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right ventricle with the left ventricle.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RIGHT VENTRICLE → LUNGS; LEFT VENTRICLE → BODY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right ventricle wall is thinner because it pumps against low pulmonary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Gas exchange between air and blood takes place mainly in the: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वायु और रक्त के बीच गैसों का आदान-प्रदान मुख्यतः कहां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Trachea / Trachea (श्वासनली)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Main bronchi / मुख्य ब्रोंकाई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Pleural cavity / फुफ्फुस गुहा (pleural cavity)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Alveoli / Alveoli (वायु-थैलियां)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Alveoli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Only the alveoli have a thin membrane with an extensive capillary network that permits diffusion of oxygen and carbon dioxide.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Respiratory tract + site of gas exchange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Gas exchange depends on patent, dry alveoli and adequate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trachea, bronchi and pleural cavity conduct air or protect the lung but do not exchange gases.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gas exchange happens in the bronchi.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ALVEOLI = THE ONLY GAS EXCHANGE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Surfactant from type II alveolar cells prevents alveolar collapse at end-expiration.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hormone lowers blood glucose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हार्मोन रक्त शर्करा को कम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Insulin / Insulin (इंसुलिन)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Glucagon / ग्लूकागॉन (Glucagon)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Cortisol / कोर्टिसोल (Cortisol)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Adrenaline / Adrenaline (एड्रेनालिन)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Insulin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Insulin moves glucose into cells and promotes storage, thus lowering blood glucose; glucagon, cortisol and adrenaline all raise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Glucose-regulating hormones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which hormone lowers glucose to understand diabetes and its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Glucagon, cortisol and adrenaline are counter-regulatory hormones that raise blood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pancreatic and stress hormones lower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LOWERS GLUCOSE; THE REST RAISE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Insulin is secreted by the beta cells of the islets of Langerhans.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Most of the filtered sodium and water is reabsorbed in the: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छने हुए sodium और पानी का अधिकांश भाग कहां पुनः अवशोषित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Collecting duct / Collecting duct (संग्राही नलिका)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Distal convoluted tubule / दूरस्थ संवलित नलिका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Proximal convoluted tubule / Proximal convoluted tubule (समीपस्थ संवलित नलिका)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Descending limb of the loop of Henle only / केवल loop of Henle का descending limb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Proximal convoluted tubule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About two-thirds of filtered sodium and water is reabsorbed in the proximal convoluted tubule, making it the main site of reabsorption.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tubular reabsorption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Knowledge of tubular function explains the action and side effects of diuretics.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collecting duct and distal tubule handle fine adjustment under hormonal control, not bulk reabsorption.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Placing bulk reabsorption in the distal nephron.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PROXIMAL TUBULE = MAIN REABSORPTION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Loop diuretics act on the ascending limb, thiazides on the distal tubule, and potassium-sparing drugs on the collecting 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cranial nerve mainly controls facial expression?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कपाल तंत्रिका मुख्यतः चेहरे के भावों को नियंत्रित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Trigeminal nerve (V) / Trigeminal तंत्रिका (V)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Hypoglossal nerve (XII) / Hypoglossal तंत्रिका (XII)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Vagus nerve (X) / Vagus तंत्रिका (X)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Facial nerve (VII) / Facial तंत्रिका (VII)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Facial nerve (VII)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facial nerve (cranial nerve VII) supplies the muscles of facial expression along with taste from the anterior two-thirds of the tongue.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Cranial nerves + facial muscles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facial nerve function in stroke and Bell's palsy to plan care and prevent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trigeminal nerve carries facial sensation and mastication, the hypoglossal controls the tongue, and the vagus supplies the pharynx and viscera.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trigeminal (sensation) with the facial nerve (movement).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FACIAL EXPRESSION = CRANIAL NERVE VII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Bell's palsy the eye cannot close completely, so eye protection is a priority.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of the following is a main function of the spleen?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spleen (प्लीहा) का मुख्य कार्य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Secretion of insulin / Insulin का स्राव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Storage of bile / पित्त का भंडारण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Filtration of blood and immune defence / रक्त का निस्पंदन और प्रतिरक्षा सुरक्षा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Formation of urine / पेशाब का निर्माण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Filtration of blood and immune defence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spleen filters blood, removes old red cells and damaged cells, and participates in immune responses against blood-borne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Functions of the spleen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Splenic function explains anaemia and infection risk after splenectomy.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 comes from the pancreas, bile is stored in the gall bladder and urine is formed in the kidneys.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the immune role of the spleen and the risk of infection after splenectomy.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SPLEEN = BLOOD FILTER + IMMUNE ORGAN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After splenectomy, vaccination and antibiotic prophylaxis reduce the risk of overwhelming sepsis.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What is the normal resting heart rate in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में सामान्य विश्राम हृदय दर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40 to 50/min / 40 से 50/min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60 to 100/min / 60 से 100/min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100 to 120/min / 100 से 120/min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20 to 40/min / 20 से 40/min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60 to 100/min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normal adult resting heart rate is 60 to 100 beats per minute, generated by the sinoatrial node.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adult vital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Knowing normal ranges allows early detection of bradycardia and tachycardia.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Rates below 60 or above 100 are abnormal for a resting adult.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sinus tachycardia as normal in a resting, afebrile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RESTING PULSE = 60-100/min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Tachycardia in a resting patient is a warning sign — always look for the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food combination provides complete protein?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आहार संयोजन पूर्ण प्रोटीन (complete protein)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Cereal with pulse, such as rice with dal / अनाज और दाल, जैसे चावल-दाल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Sugar with oil / चीनी और तेल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Tea with biscuits / चाय और बिस्कुट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Fruit juice with jam / फलों का रस और जैम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Cereal with pulse, such as rice with dal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Cereals are low in lysine and pulses are low in methionine, so combining them provides all essential amino acids, giving complete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Protein complementation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combination prevents protein-energy malnutrition, especially in vegetarian diets.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Sugar, oil, tea, biscuits, juice and jam provide mainly carbohydrate and fat with little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vegetarian diets cannot supply complete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CEREAL + PULSE = COMPLETE PROTEIN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Common Indian combinations — rice with dal, roti with rajma — are naturally complementary.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nutrient is the main source of energy in the diet?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आहार में ऊर्जा का मुख्य स्रोत कौन-सा पोषक तत्व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Iron / लोहा (Iron)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Carbohydrate / कार्बोहाइड्रेट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Water / पानी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Carbohydrate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Carbohydrates supply most of the daily energy, providing about 4 kcal per gram and forming the largest part of a normal Indian diet.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Macronutrients and energy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Energy requirement is planned mainly around carbohydrate intake.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and minerals have no energy value and water supplies no calories.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vitamins as energy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CARBOHYDRATE = MAIN ENERGY SOURCE (4 kcal/g)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Fat gives 9 kcal/g and protein 4 kcal/g, but carbohydrate is the staple energy provider.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Deficiency of which vitamin causes night blindness?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विटामिन की कमी से रतौंधी (night blindness)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Vitamin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A is needed to form rhodopsin in the retina; deficiency causes night blindness and may progress to xerophthalmia and keratomalacia.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A deficiency + eye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Early recognition prevents irreversible blindness in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K affects clotting, B12 affects nerves and blood formation, and vitamin C deficiency causes scurvy.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corneal changes before treating vitamin A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VITAMIN A DEFICIENCY → NIGHT BLINDNESS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Yellow-orange fruits and vegetables, milk and liver are rich sources of vitamin 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need is at the highest level in Maslow's hierarchy?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Maslow के पदानुक्रम में सर्वोच्च स्तर की आवश्यकता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Safety needs / सुरक्षा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Belongingness needs / अपनेपन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Esteem needs / सम्मान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Self-actualization needs / आत्म-साक्षात्करण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Self-actualization needs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Self-actualization is the highest level, reached only after physiological, safety, belongingness and esteem needs are reasonably met.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Maslow's hierarchy of needs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Lower needs are met first; a patient in pain or fear cannot focus on higher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Safety, belongingness and esteem needs lie below self-actualization in the hierarchy.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teach higher-level goals while basic needs remain unmet.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MASLOW: PHYSIOLOGICAL → SAFETY → LOVE → ESTEEM → SELF-ACTUALIZATION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patient who is breathless or in pain cannot concentrate on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Directing anger from a powerful person towards a safer person or object is known as: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शक्तिशाली व्यक्ति के प्रति क्रोध को किसी सुरक्षित व्यक्ति या वस्तु पर निकालना कहलाता है: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Projection / प्रोजेक्शन (भावनाएं दूसरों पर आरोपित करना)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Displacement / डिस्प्लेसमेंट (क्रोध सुरक्षित लक्ष्य पर निकालना)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Sublimation / सब्लिमेशन (भावनाओं को रचनात्मक रूप देना)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Regression / रिग्रेशन (पूर्व विकास अवस्था में लौटना)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Displacement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Displacement transfers emotional impulses from a threatening source to a substitute that is less threatening.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Defence mechanisms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Identifying the mechanism helps the nurse respond therapeutically rather than reacting personally.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Projection attributes one's own feelings to others, sublimation channels feelings constructively, and regression returns to earlier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a patient's displaced anger personally.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DISPLACEMENT = ANGER MOVED TO A SAFER TARGET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Recognise displaced anger and respond calmly to the underlying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Learning by watching and imitating the behaviour of others is called: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दूसरों का व्यवहार देखकर और उसकी नकल करके सीखना कहलाता है: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Classical conditioning / शास्त्रीय अनुबंधन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Operant conditioning / क्रिया-प्रसूत अनुबंधन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Insight learning / अंतर्दृष्टि द्वारा सीखना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Observational or social learning / Observational (सामाजिक) learning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Observational or social learning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Observational (social) learning occurs when a person acquires behaviour by observing a model and imitating it, as described by Bandura.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Theories of learning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Patients and children learn health behaviour by watching role models, including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Classical conditioning pairs a stimulus with a response, operant conditioning uses reinforcement, and insight learning involves sudden understanding.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learning requires direct reward.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OBSERVE → IMITATE → LEARN (BANDURA)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nurse's own behaviour is a powerful teaching tool.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practice best preserves forensic evidence collected from 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से एकत्र forensic साक्ष्य को सुरक्षित रखने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Cleaning stained clothing before packing it / धब्बेदार कपड़ों को पैक करने से पहले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Handling and packaging evidence as per chain-of-custody procedures with proper labelling / Chain-of-custody प्रक्रिया के अनुसार साक्ष्य संभालना और लेबल लगाकर सुरक्षित पैक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all items together in one unlabelled bag / सभी वस्तुएं बिना लेबल एक ही थैले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Allowing any staff member to transfer the items / किसी भी staff को वस्तुएं स्थानांतरित करने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Handling and packaging evidence as per chain-of-custody procedures with proper labelling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Evidence must remain unaltered and traceable, so each item is labelled, sealed and handed over with a documented chain of custody.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Forensic evidence +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 the evidentiary value of every item for legal proceedings.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Cleaning, mixing items and uncontrolled handling destroy or contaminate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Discarding or washing clothing that carries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COLLECT, LABEL, SEAL, DOCUMENT —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Dry each item separately in paper bags; wet items in plastic degrade and lose evidence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documentation is correct when recording injuries in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मेडिको-लीगल मामले में चोटों का सही documentation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Personal opinions about the patient / रोगी के बारे में व्यक्तिगत राय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Conclusions about who caused the injury / चोट किसने पहुंचाई, इसके निष्कर्ष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Description of the site, size, shape and colour with the patient's exact words in quotation marks / स्थान, आकार, आकृति और रंग का वर्णन तथा रोगी के शब्द उद्धरण चिह्नों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final diagnosis / केवल अंतिम diagnosis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Description of the site, size, shape and colour with the patient's exact words in quotation marks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Objective, measurable detail with verbatim statements is admissible and impartial, unlike opinions or conclusions.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Records may be produced in court, so accuracy and objectivity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Opinions, conclusions about causation and diagnosis alone are not acceptable substitutes for objective description.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what you think happened instead of what you observed.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DESCRIBE WHAT YOU SEE, NOT WHAT YOU CONCLUDE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body chart with measurements and note the time of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programme provides free and cashless delivery including caesarean section to reduce maternal and newborn deaths?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मातृ एवं नवजात मृत्यु कम करने के लिए सिज़ेरियन सहित नि:शुल्क और नकदी रहित प्रसव कौन-सा कार्यक्रम प्रदान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Janani Suraksha Yojana with Janani Shishu Suraksha Karyakram / Janani Suraksha Yojana, Janani Shishu Suraksha Karyakram के साथ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Nikshay Poshan Yojana / निक्षय पोषण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Programme for Control of Blindness / राष्ट्रीय नेत्रांधता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Janani Suraksha Yojana with Janani Shishu Suraksha Karyakram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JSY provides cash incentives for institutional delivery and JSSK provides free and cashless delivery care, including caesarean section, for mothers and sick newborns.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Maternal and newborn health schemes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Removing cost barriers increases institutional deliveries and reduces maternal and neonatal mortality.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Nikshay Poshan Yojana supports tuberculosis patients, and the blindness and mental health programmes address different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nutritional or disease-specific schemes with maternity benefit schemes.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JSY + JSSK = FREE, CASHLESS DELIVERY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JSSK also covers free diagnostics, drugs, diet and referral transport for the mother and the sick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programme provides free diagnosis, treatment and nutritional support to tuberculosis patients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tuberculosis रोगियों को नि:शुल्क निदान, उपचार और पोषण सहायता कौन-सा कार्यक्रम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TB Elimination Programme with Nikshay Poshan Yojana / National TB Elimination Programme, Nikshay Poshan Yojana के साथ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Health Care of the Elderly / वृद्धजन स्वास्थ्य देखभाल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Tobacco Control Programme / राष्ट्रीय तम्बाकू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Iodine Deficiency Programme / राष्ट्रीय आयोडीन न्यूनता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National TB Elimination Programme with Nikshay Poshan Yojana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NTEP provides free diagnostic tests and treatment for tuberculosis, and Nikshay Poshan Yojana gives direct benefit transfer for nutritional support during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Tuberculosis control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Free, complete treatment with nutritional support improves cure rates and prevents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Elderly care, tobacco control and iodine deficiency programmes address entirely different health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TB programme with general nutrition or tobacco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TB: FREE TESTS + FREE TREATMENT + NUTRITION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DOTS ensures adherence and prevents the emergence of drug-resistant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programme is responsible for routine immunisation of children and pregnant women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बच्चों और गर्भवती महिलाओं के नियमित टीकाकरण के लिए कौन-सा कार्यक्रम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Programme for Prevention and Control of Cancer, Diabetes, CVD and Stroke / कैंसर, मधुमेह, हृदय रोग एवं स्ट्रोक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Universal Immunisation Programme (routine immunisation) / सार्वभौमिक टीकाकरण कार्यक्रम (नियमित immunisation)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Prevention and Control of Deafness / राष्ट्रीय बधिरता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Universal Immunisation Programme (routine immunisation)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Universal Immunisation Programme provides free vaccines against major preventable diseases to children and pregnant women across the country.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Routine immunisation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immunisation coverage prevents outbreaks of vaccine-preventable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NCD, mental health and deafness programmes do not deliver routine vaccination.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Linking immunisation with disease-specific control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UIP = FREE VACCINES FOR CHILDREN AND PREGNANT WOMEN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India marks Routine Immunisation weeks and conducts Mission Indradhanush to reach missed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What is the main role of an ASHA in the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ASHA की मुख्य भूमिका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Performing surgery at the primary health centre / प्राथमिक स्वास्थ्य केंद्र में सर्जरी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distributing medicines inside hospital wards / केवल अस्पताल के ward में दवा बांटना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maintaining the accounts of the health centre / केवल स्वास्थ्य केंद्र का हिसाब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Acting as a community link providing basic health services, health education and referral / बुनियादी स्वास्थ्य सेवाएं, स्वास्थ्य शिक्षा और referral देने वाली सामुदायिक कड़ी के रूप में कार्य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Acting as a community link providing basic health services, health education and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accredited social health activist is a trained community volunteer who provides basic care, health education, referral and follow-up, and links people with the health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Role of ASHA in the community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Community-level linkage improves access, early detection and treatment completion.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ASHA workers do not perform surgery, manage ward stock or keep institutional accounts.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clinical procedures from a community health activist.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ASHA = COMMUNITY LINK, NOT A CLINICIAN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ASHA workers receive performance-based incentives for referral, immunisation and treatment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scheme provides health insurance cover for secondary and tertiary hospital care to poor families?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गरीब परिवारों को द्वितीयक और तृतीयक अस्पताल देखभाल के लिए स्वास्थ्य बीमा कवर कौन-सी योजना देती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Janani Suraksha Yojana / जननी सुरक्षा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Ayushman Bharat (PM-JAY) / आयुष्मान भारत (PM-JAY)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Nikshay Poshan Yojana / निक्षय पोषण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Iodine Deficiency Programme / राष्ट्रीय आयोडीन न्यूनता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Ayushman Bharat (PM-JAY)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Ayushman Bharat PM-JAY provides annual health cover per family for secondary and tertiary hospitalisation to eligible beneficiaries.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financing schemes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Financial protection improves access and prevents medical impoverishment.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JSY and Nikshay provide maternity and TB-related benefits, while the iodine programme is nutritional.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scheme names and their benefits.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PM-JAY = HOSPITALISATION INSURANCE FOR THE POOR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Beneficiaries are identified by SECC criteria and treatment is cashless at empanelled hospitals.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sampling method gives every member of the population an equal chance of selection?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प्रतिचयन विधि जनसंख्या के प्रत्येक सदस्य को चुने जाने का समान अवसर देती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Purposive sampling / उद्देश्यपूर्ण प्रतिचयन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Convenience sampling / सुविधाजनक प्रतिचयन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Simple random sampling / सरल यादृच्छिक प्रतिचयन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Snowball sampling / Snowball प्रतिचयन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Simple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Simple random sampling gives every element of the population an equal and independent chance of selection, reducing selection bias.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Probability sampling methods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Random selection makes results generalisable to the population.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Purposive, convenience and snowball sampling are non-probability methods with inherent selection bias.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any convenient sample random.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EQUAL CHANCE FOR EVERYONE = SIMPLE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random number table or lottery method to select the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The value that occurs most frequently in a data set is the: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data समूह में सबसे अधिक बार आने वाला मान कहलाता है: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Mean / माध्य (Mean)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Mode / बहुलक (Mode)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Median / माध्यिका (Median)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Range / परास (Range)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Mode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mode is the most frequently occurring value; the mean is the average, the median the middle value and the range the difference between extremes.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Measures of central tendency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the right measure for the data type to describe results accurately.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mean is affected by extreme values and the range measures spread, not frequency.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Reporting the mean when describing the most common category.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MOST FREQUENT VALUE = MODE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Mode is the only measure of central tendency usable for nominal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statement is an example of a null hypothesis?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कथन शून्य परिकल्पना (null hypothesis)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There is a difference in healing between the two dressing groups / दो dressing समूहों के बीच भरने (healing) में अंतर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new dressing is more effective than the old one / नई dressing पुरानी से अधिक प्रभावी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sample size is very large / Sample size बहुत बड़ा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There is no difference in healing between the two dressing groups / दो dressing समूहों के बीच healing में कोई अंतर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There is no difference in healing between the two dressing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null hypothesis states that there is no difference or no relationship between variables, and it is tested statistically.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Null versus alternative hypothesis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Statistics test whether the observed difference is beyond chance by testing the null hypothesis.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Statements of difference or superiority are alternative (research) hypotheses.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a directional claim as the null hypothesis.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NULL HYPOTHESIS = NO DIFFERENCE OR NO RELATIONSHIP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Failing to reject the null hypothesis does not prove that it is true.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study design provides the strongest evidence for the effect of a treatment?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उपचार के प्रभाव का सबसे मजबूत प्रमाण कौन-सा अध्ययन डिज़ाइन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Randomised controlled trial / Randomised controlled trial (यादृच्छिक नियंत्रित परीक्षण)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Case report / केस रिपोर्ट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Case-control study / Case-control अध्ययन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Expert opinion / विशेषज्ञ की राय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Randomised controlled trial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Randomisation and control in an RCT reduce selection bias and confounding, giving the strongest evidence for cause and effect among single studies.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Levels of evidence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Practice should rest on the strongest available evidence rather than opinion.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Case reports, case-control studies and expert opinion all rank lower in the evidence hierarchy.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 anecdotal case report as proof of effectiveness.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RCT = STRONGEST SINGLE-STUDY EVIDENCE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Systematic reviews and meta-analyses of RCTs sit at the top of the evidence pyramid.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The number of new cases of a disease occurring in a population during a specified period is called: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निर्दिष्ट अवधि में जनसंख्या में होने वाले रोग के नए मामलों की संख्या कहलाती है: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Prevalence / व्याप्ति (Prevalence)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Incidence / घटना दर (Incidence)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Case fatality rate / मामला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Mortality rate /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Incidence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Incidence measures new cases arising over a defined period and indicates the risk of developing the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Epidemiological measures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Distinguish new cases from existing cases to describe disease occurrence correctly.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Prevalence counts all existing cases at a point or period in time, whether old or new.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prevalence when the question asks about newly occurring cases.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 CASES = INCIDENCE; ALL CASES = PREVALENCE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Incidence is used to study risk factors while prevalence shows disease burden.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The unit of electrical resistance is the: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विद्युत प्रतिरोध (electrical resistance) की इकाई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Volt / वोल्ट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Ampere / एम्पीयर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Watt / वाट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Ohm / ओम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Ohm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Resistance is measured in ohms; the volt measures potential difference, the ampere current and the watt power.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Basic physics units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units prevent errors in reading and using electrical equipment.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Volt, ampere and watt measure potential, current and power respectively.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voltage with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RESISTANCE = OHM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Ohm's law states that voltage equals current multiplied by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gas is present in the greatest proportion in atmospheric air?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वायुमंडलीय वायु में कौन-सी गैस सबसे अधिक मात्रा में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Oxygen / ऑक्सीजन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Carbon dioxide / कार्बन डाइऑक्साइड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Nitrogen / नाइट्रोजन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Hydrogen / हाइड्रोजन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Nitrogen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Nitrogen makes up about 78% of atmospheric air while oxygen is about 21%; carbon dioxide and hydrogen are present only in traces.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Composition of air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Knowing the composition clarifies why low-flow oxygen therapy must be prescribed carefully.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Oxygen is essential but forms only about 21% of air and CO2 around 0.04%.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oxygen is the most abundant component.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AIR = 78% NITROGEN, 21% OXYGEN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Because nitrogen is inert, oxygen enrichment is what matters clinically.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Which of the following is a physical change?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भौतिक परिवर्तन (physical change)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Rusting of iron / लोहे में जंग लगना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Melting of ice / बर्फ का पिघलना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Burning of paper / कागज़ का जलना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Curdling of milk / दूध का फटना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Melting of 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Melting is a reversible change of state with no change in chemical composition; the others produce new substances.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Physical versus chemical 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Understanding reversibility helps explain processes such as sterilisation and refrigeration.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Rusting, burning and curdling are chemical changes producing new substances.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every visible change as chemical.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REVERSIBLE STATE CHANGE = PHYSICAL 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Melting ice and boiling water are physical changes with no new substance 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grammatically correct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व्याकरणically 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have administered the medicine. / नर्स ने दवा दी है (have – व्याकरण 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has administered the medicine. / नर्स ने दवा दी है (has administered – 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nurse has administer the medicine. / नर्स ने दवा administer किया है (अशुद्ध क्रिया रूप)।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having administered the medicine. / नर्स having administered (अपूर्ण वाक्य)।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nurse has administered the medicine.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singular subject takes the singular verb 'has' followed by the past participle 'administered'.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Subject-verb agreement + present perfect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Clear English is essential for accurate documentation and professional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break subject-verb agreement or verb 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'have' with a singular subject.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SINGULAR SUBJECT + HAS + PAST PARTICIPLE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Accuracy in documentation depends on correct grammar and clear expression.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Choose the correct passive form of: "The nurse administered the injection."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इस वाक्य का सही passive रूप चुनिए: "The nurse administered the injection."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injection was administered by the nurse. / इंजेक्शन नर्स द्वारा दिया गया (शुद्ध passive)।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injection is administered the nurse. / इंजेक्शन नर्स को दिया जाता है (अशुद्ध passive)।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nurse was administered the injection. / नर्स को इंजेक्शन दिया गया (अर्थ परिवर्तित)।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injection administers the nurse. / इंजेक्शन नर्स को देती है (अशुद्ध)।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injection was administered by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the passive voice the object becomes the subject: past tense 'administered' becomes 'was administered' followed by 'by the nurse'.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Active to passive voice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passive voice is common in scholarly and professional writing.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change the meaning or use an incorrect verb 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object and the subject in their original positions.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ACTIVE → PASSIVE: OBJECT FIRST + WAS/WERE + PAST PARTICIPLE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passive voice when the action matters more than the doer.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is the most effective way to prevent water-borne diseases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जल-जनित रोगों को रोकने का सबसे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Drinking untreated well water / बिना शोधित कुएं का पानी पीना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Storing water in uncovered containers / पानी खुले बर्तन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Using safe drinking water, safe sanitation and handwashing with soap / सुरक्षित पेयजल, सुरक्षित sanitation और साबुन से हाथ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Practising open defecation / खुले में शौच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Using safe drinking water, safe sanitation and handwashing with soap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Safe water, safe excreta disposal and hand hygiene with soap interrupt the faecal-oral route, which transmits most water-borne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water-borne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Break the faecal-oral transmission route to prevent cholera, typhoid and hepatitis 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Untreated water, uncovered storage and open defecation all increase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water-borne disease without fixing the water and sanitation source.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SAFE WATER + SANITATION + HAND HYGIENE = FEWER INFECTIONS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Chlorination and protected water sources are key public health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is an example of primary prevention?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रोकथाम (primary prevention)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Screening for early disease / रोग की शीघ्र पहचान के लिए screening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Rehabilitation after stroke / Stroke के बाद पुनर्वास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Early diagnosis and prompt treatment / शीघ्र निदान और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Health education and immunisation of healthy persons / स्वस्थ व्यक्तियों को स्वास्थ्य शिक्षा और टीकाकरण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Health education and immunisation of healthy persons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Primary prevention acts before disease occurs through health promotion and specific protection such as immunisation.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Levels of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Prevention at the earliest level is the most effective and economical.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Screening, early diagnosis and rehabilitation belong to secondary and tertiary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screening a primary prevention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PRIMARY PREVENTION = BEFORE DISEASE OCCURS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Health education, immunisation, safe water and nutrition are all primary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What is the most important measure to prevent dengue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dengue रोकने का सबसे महत्वपूर्ण उपाय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Vaccinating everyone against dengue / सभी को dengue का टीका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Chlorinating drinking water / पेयजल का क्लोरीनीकरण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Eliminating stagnant water and controlling mosquito breeding / रुके हुए पानी को हटाना और मच्छरों के प्रजनन पर नियंत्रण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Giving prophylactic antibiotics to all residents / सभी निवासियों को prophylactic antibiotics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Eliminating stagnant water and controlling mosquito breeding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Aedes mosquitoes breed in stored and stagnant clean water, so source reduction through weekly emptying and drying of containers is the key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Vector-borne disease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Eliminate breeding sites because no breeding means no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Vaccines have limited availability, chlorination acts on water-borne disease and antibiotics have no role in dengue.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Spraying adulticide alone without removing the breeding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STAGNANT WATER = NO AEDES = NO DENGUE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Cover water containers, empty coolers and discard unused articles that collect rainwater.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During a home visit, what is the priority action of the community health nurse?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गृह भेंट (home visit) के दौरान सामुदायिक स्वास्थ्य नर्स की प्राथमिक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distributing medicines / केवल दवाइयां बांटना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collecting statistics for the register / केवल register के लिए आंकड़े जुटाना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handing out printed leaflets / केवल छपे पर्चे बांटना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Assessing the family's health needs and providing appropriate care, education and referral / परिवार की स्वास्थ्य आवश्यकताओं का आकलन कर उचित देखभाल, शिक्षा और referral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Assessing the family's health needs and providing appropriate care, education and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home visit begins with assessment of the family's health status and needs, followed by direct care, education and referral as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Purpose and process of home visiting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Care must follow assessment so that teaching and referral match real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Distribution, data collection and leaflets are activities within a visit, not its purpose.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Turning the home visit into a routine formality instead of individualised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HOME VISIT = ASSESS, CARE, TEACH, REFER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first visit establishes trust and rapport, which later visits build upon.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What is the correct household method to make drinking water safe?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घरेलू स्तर पर पेयजल को सुरक्षित बनाने की सही विधि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Boiling for at least one to two minutes or chlorination / कम से कम एक से दो मिनट उबालना या chlorination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Adding sugar to the water / पानी में चीनी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Adding salt to the water / पानी में नमक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Keeping the water in sunlight for five minutes only / पानी को केवल पांच मिनट धूप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Boiling for at least one to two minutes or chlorination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Boiling for one to two minutes kills most water-borne organisms, and chlorination with the correct dose is an effective community-level alternative.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Household water purification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Safe drinking water prevents cholera, typhoid, hepatitis A and other diarrhoeal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Sugar, salt and brief sunlight exposure do not purify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straining or adding salt makes water safe to drink.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BOIL 1-2 MINUTES OR CHLORINATE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Store purified water in a covered container with a tap to prevent recontamination.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ethical principle means acting for the benefit of the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नैतिक सिद्धांत रोगी के लाभ के लिए कार्य करने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Autonomy / स्वायत्तता (Autonomy)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Beneficence / परोपकार (Beneficence)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Justice / न्याय (Justice)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Veracity / सत्यनिष्ठा (Veracity)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Beneficence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Beneficence requires action that promotes the patient's good and welfare, balancing benefit against possible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Ethical principles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Care decisions should produce net benefit for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Autonomy is respect for the patient's choice, justice is fairness, and veracity is truthfulness.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beneficence as the same thing as truth-telling.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BENEFICENCE = DO GOOD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Beneficence and nonmaleficence together require benefit without avoidable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action shows respect for patient confidentiality?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गोपनीयता के सम्मान का उदाहरण कौन-सा कार्य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Discussing interesting cases in the hospital canteen / Hospital canteen में रोचक मामलों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Posting clinical photographs on social media / Social media पर क्लिनिकल फोटो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Leaving the patient's record open on an unattended desk / बिना निगरानी वाली मेज़ पर रोगी का रिकॉर्ड खुला छोड़ना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Sharing information only with authorised persons involved in the patient's care / जानकारी केवल रोगी की देखभाल से जुड़े अधिकृत व्यक्तियों से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Sharing information only with authorised persons involved in the patient's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Confidential information is disclosed only to those who need it for the patient's care, and records are protected at all times.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 and privacy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patient's privacy as a legal and ethical duty.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Public discussion, social media posting and unattended records all breach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Discussing the patient in lifts, canteens or corridors.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SHARE ONLY WITH THOSE WHO NEED TO KNOW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Photographs and case details require explicit consent and anonymisation.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action demonstrates professional accountability?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कार्य व्यावसायिक जवाबदेही (professional accountability)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Blaming others when an error occurs / त्रुटि होने पर दूसरों को दोष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Accepting responsibility for one's own actions and reporting errors promptly / अपने कार्यों की जिम्मेदारी लेना और त्रुटियों की तुरंत रिपोर्ट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Ignoring hospital policy when busy / व्यस्त होने पर अस्पताल की नीति की उपेक्षा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Refusing to document the care given / दी गई देखभाल का documentation करने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Accepting responsibility for one's own actions and reporting errors promptly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Accountability means owning one's practice, following standards and reporting errors so that harm is limited and systems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Accountable practice protects patients and maintains public trust in nursing.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Blaming others, bypassing policy and omitting documentation all breach professional duty.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accountability applies only to senior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OWN YOUR PRACTICE, REPORT ERRORS, FOLLOW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Open disclosure with the patient, where appropriate, is part of ethical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practice best maintains the security of electronic health records?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रिकॉर्ड की सुरक्षा बनाए रखने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Using a unique password and logging out after use / अद्वितीय password का उपयोग और उपयोग के बाद logout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Sharing the password with colleagues for convenience / सुविधा के लिए सहकर्मियों के साथ password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Writing the password on the monitor / Monitor पर password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Using one password for all accounts / सभी accounts के लिए एक ही password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Using a unique password and logging out after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unique password with prompt log-out limits unauthorised access and preserves the audit trail of who accessed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information security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patient data from unauthorised access and maintain legal traceability.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Shared, written or reused passwords defeat access control and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log-in credentials as a time-saving habit.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UNIQUE PASSWORD + LOG OUT = SAFE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access records you do not need, even out of curiosity.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What is a main benefit of electronic medical records in nursing practice?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अभ्यास में electronic medical records का मुख्य लाभ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removes the need for clinical judgement / यह clinical judgment की आवश्यकता समाप्त कर देता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guarantees that no documentation error occurs / यह गारंटी देता है कि कोई documentation त्रुटि नहीं होगी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Improved legibility, faster access to information and better documentation of care / स्पष्ट पठनीयता, जानकारी तक तेज पहुंच और देखभाल का बेहतर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allows every staff member to open any record / यह हर staff सदस्य को कोई भी रिकॉर्ड खोलने देता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Improved legibility, faster access to information and better documentation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Electronic records improve legibility, allow quick access to complete information and support continuity of safe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informatics + electronic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Better information at the point of care improves decisions and patient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Clinical judgement remains essential, and access is restricted to authorised users.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computerisation automatically removes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EMR = LEGIBLE, FAST, COMPLETE — NOT ERROR-PROOF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System alerts support safer prescribing but never replace clinical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