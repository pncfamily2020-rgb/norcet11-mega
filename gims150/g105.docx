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patient with schizophrenia says, "The radio is sending me secret messages." This statement is an example of: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सिज़ोफ्रेनिया से ग्रस्त एक रोगी कहता है, "रेडियो मुझे गुप्त संदेश भेज रहा है।" यह कथन किसका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Thought broadcasting / विचार प्रसारण (thought broadcasting)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Flight of ideas / विचारों का उड़ना (flight of ideas)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Anhedonia / आनंदहीनता (anhedonia)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Delusion of reference / संदर्भ भ्रम (delusion of reference)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Delusion of reference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delusion of reference is a false belief that neutral events, objects or people carry a special personal meaning for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Psychosis + false personal significance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the content of the belief before judging it; do not argue with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Thought broadcasting means others can hear one's thoughts, flight of ideas is rapid speech and anhedonia is loss of pleasure.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Arguing with the patient about the delusion, which increases distrust.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FALSE PERSONAL MEANING = DELUSION OF REFERENCE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Present reality gently and focus on the patient's feelings rather than the belief.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Which of the following is a positive symptom of schizophrenia?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सिज़ोफ्रेनिया का सकारात्मक (positive) लक्षण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Auditory hallucination / श्रवण भ्रम (auditory hallucination)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Apathy / उदासीनता (apathy)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Social withdrawal / सामाजिक अलगाव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Blunted affect / भावनाओं का कुंठित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Auditory hallucination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Positive symptoms are added experiences such as hallucinations and delusions; negative symptoms are lost functions such as apathy and withdrawal.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Positive versus negative symptoms of schizophrenia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Distinguish symptom types because they respond differently to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Apathy, social withdrawal and blunted affect are negative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negative symptoms 'positive' because they need more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HALLUCINATION AND DELUSION = POSITIVE SYMPTOMS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Positive symptoms usually respond better to antipsychotics than negative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patient on lithium therapy should be taught to: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लिथियम चिकित्सा ले रहे रोगी को क्या सिखाना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the drug on an empty stomach with alcohol / दवा खाली पेट शराब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Maintain adequate fluid and salt intake and report tremor, vomiting or diarrhoea / पर्याप्त तरल और नमक लेना तथा कंपन, उल्टी या दस्त होने पर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Double the dose if a dose is missed / खुराक छूट जाने पर दोगुनी ले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drug as soon as the mood improves / मनोदशा सुधरते ही दवा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Maintain adequate fluid and salt intake and report tremor, vomiting or diarrhoea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Lithium has a narrow therapeutic range; dehydration, low salt intake, vomiting or diarrhoea raise the level and cause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Lithium + narrow therapeutic index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fluid and salt balance to keep the level within the therapeutic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Alcohol and crash diets alter the level, missed doses must not be doubled and lithium is continued as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lithium during diarrhoea without seeking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LITHIUM: KEEP FLUIDS AND SALT STEADY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serum lithium, thyroid and renal function periodically.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Which communication technique is most appropriate when a patient says, "There is no point in living"?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रोगी कहे, "जीने का कोई मतलब नहीं है", तो सबसे उपयुक्त संवाद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“Do not talk like that, you have nothing to worry about.” / "ऐसा मत कहो, तुम्हें कोई चिंता की बात नहीं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Sit quietly, listen and say, “Tell me more about what you are feeling.” / शांति से बैठें, सुनें और कहें, "बताइए आप क्या महसूस कर रहे हैं।"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Change the topic to something cheerful / बात को खुशनुमा विषय पर बदल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advice about being positive immediately / तुरंत सकारात्मक रहने की सलाह दे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Sit quietly, listen and say, “Tell me more about what you are feeling.”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Active listening with an open invitation lets the patient express suicidal feelings, which is the first step in risk assessment and safety planning.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Suicidal ideation + therapeutic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suicide risk directly and provide safety rather than reassurance.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Reassuring, changing the subject or advising prematurely blocks disclosure.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asking about suicide will plant the idea.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LISTEN, DO NOT REASSURE — THEN ASSESS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Ask directly about intent, plan and access to means, and remove harmful items.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What does the nursing process provide?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प्रक्रिया क्या प्रदान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list of medicines for each patient / प्रत्येक रोगी के लिए दवाओं की सूची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duty roster for the ward / वार्ड का ड्यूटी रोस्टर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systematic, problem-solving framework for individualised patient care / व्यक्तिगत रोगी देखभाल के लिए क्रमबद्ध, समस्या-समाधान ढांचा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format for the discharge summary / डिस्चार्ज सारांश का प्रारूप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systematic, problem-solving framework for individualised patient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nursing process is a cyclic, systematic method of assessment, diagnosis, planning, implementation and evaluation that individualises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process + five steps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Organise care logically so that outcomes can be measured.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Medicine lists, rosters and discharge formats are administrative tools, not the nursing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nursing process as a single form to be filled.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PROCESS = ADPIE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Evaluation feeds back into reassessment, making the process cyclic.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statement about aseptic technique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सड़नरहित तकनीक (aseptic technique)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Sterile gloves make hand hygiene unnecessary / Sterile दस्ताने पहनने पर हाथ धोना जरूरी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Sterile articles may touch any clean surface / Sterile वस्तुएं किसी भी साफ सतह को छू सकती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Sterile articles must touch only sterile articles, and hand hygiene precedes gloving / Sterile वस्तुएं केवल sterile वस्तुओं को छूएं और दस्ताने पहनने से पहले हाथ धोएं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Asepsis is needed only in the operation theatre / सड़नरहितता की आवश्यकता केवल ऑपरेशन थिएटर में होती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Sterile articles must touch only sterile articles, and hand hygiene precedes gloving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Sterility is maintained only when sterile articles contact sterile articles; hand hygiene before gloving and after removal remains mandatory.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Asepsis + sterile field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infection by protecting the sterile field at every step.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Gloves do not replace hand hygiene, and asepsis is required wherever invasive care is given.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gloves alone prevent cross-infection.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STERILE TOUCHES STERILE ONLY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Anything below waist level or out of sight is considered contaminated.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How often should pressure ulcer risk assessment be done for a bedridden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शय्याग्रस्त रोगी में pressure ulcer के जोखिम का आकलन कितनी बार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Once during the entire admission / पूरे भर्ती काल में एक बार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if the skin is already broken / केवल तब जब त्वचा फट चुकी हो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after surgery / केवल सर्जरी के बाद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 admission and at regular intervals as per hospital policy / भर्ती के समय और अस्पताल नीति के अनुसार नियमित अंतराल पर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On admission and at regular intervals as per hospital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Risk assessment on admission and at regular intervals, with repositioning and skin care, prevents pressure ulcer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Pressure ulcer prevention + risk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risk early so that preventive measures begin before skin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Assessment only after skin breakdown treats the ulcer instead of preventing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Assessing once and never repeating it when the patient's condition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ASSESS ON ADMISSION, THEN ROUTINELY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validated scale such as Braden or Norton and document the score.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What is the correct action before administering any medicine?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कोई भी दवा देने से पहले सही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Follow the five rights and verify the prescription / पांच अधिकारों (five rights) का पालन करें और prescription जांचें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Administer whatever drug the patient demands / रोगी जो दवा मांगे वही दे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Prepare all drugs and leave them at the bedside / सारी दवाएं तैयार करके बिस्तर के पास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Skip allergy checks if the drug is familiar / दवा परिचित हो तो allergy जांच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Follow the five rights and verify the prescription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right patient, drug, dose, route and time, along with prescription verification and allergy history, make medicine administration 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Five rights of medication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medication errors and adverse drug events.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Patient demands, leaving drugs at the bedside and skipping allergy checks all cause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memory instead of verifying the prescription.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FIVE RIGHTS BEFORE EVERY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dose given immediately after administration.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position best relieves breathlessness in a patient with heart failure?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हृदय विफलता वाले रोगी में सांस फूलने को कौन-सी स्थिति सबसे अच्छी तरह कम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Supine with the legs flat / पीठ के बल सीधे लेटना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Prone position / उल्टा लेटना (prone)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Trendelenburg position / ट्रेंडेलनबर्ग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High Fowler's position / High Fowler's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High Fowler's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Fowler's position lowers venous return and diaphragmatic pressure, reducing pulmonary congestion and breathlessness.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+ orthopnoea in heart failure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Raise the head to ease breathing while monitoring vital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Supine and Trendelenburg positions increase venous return and worsen breathlessness.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Laying the breathless patient flat.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BREATHLESSNESS IN HEART FAILURE = HIGH FOWLER'S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Add pillows for support and reassess oxygen saturation.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is the primary purpose of nursing documentation?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प्रलेखन का मुख्य उद्देश्य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occupy the nurse's time on duty / ड्यूटी पर नर्स का समय भरने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provide an accurate, continuous and legally valid record of the care given / दी गई देखभाल का सटीक, निरंतर और कानूनी रूप से मान्य अभिलेख प्रदान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replace verbal handover completely / मौखिक handover को पूरी तरह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record only the doctors' orders / केवल डॉक्टरों के आदेश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To provide an accurate, continuous and legally valid record of the care given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Documentation communicates care, supports continuity and quality review, and serves as legal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Principles of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 care factually, completely and at the time it is given.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Documentation is not a time filler, cannot replace spoken handover and covers all nursing care, not only 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Documenting retrospectively from memory.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DOCUMENT: FACTUAL, COMPLETE, TIMELY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Sign, date and time every entry and correct errors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What does the continuum of care mean in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में continuum of care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Care given only inside the hospital / देखभाल केवल अस्पताल में दी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Care given only at home / देखभाल केवल घर पर दी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Coordinated, seamless care across settings and over time / विभिन्न स्थानों और समय में समन्वित, निरंतर देखभाल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single episode of treatment / उपचार का एक ही episode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Coordinated, seamless care across settings and over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continuum of care links hospital, clinic, home and community services so that care is not interrupted when the patient moves between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Continuity of care + referral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gaps in care during transitions that cause readmissions.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Hospital-only or home-only care is not a continuum, and one episode is not continuity.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continuity is achieved by documentation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CONTINUUM OF CARE = SEAMLESS CARE ACROSS SETTINGS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Referral, discharge planning and follow-up are key components.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According to Maslow's hierarchy, which need should a nurse attend to first?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मास्लो के पदानुक्रम के अनुसार नर्स को सबसे पहले किस आवश्यकता का ध्यान रखना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Self-esteem needs / आत्म-सम्मान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Love and belonging needs / प्रेम और अपनेपन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Physiological needs such as oxygen, food and safety / ऑक्सीजन, भोजन और सुरक्षा जैसी शारीरिक आवश्यकताएं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Self-actualisation needs / आत्म-साक्षात्कार की आवश्यकता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Physiological needs such as oxygen, food and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Physiological needs occupy the base of the hierarchy and take precedence over higher needs; unmet lower needs block progress upward.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Maslow's hierarchy + priority setting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Prioritise survival needs such as airway, breathing and circulation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Esteem, belonging and self-actualisation needs come after physiological and safety needs are met.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Addressing psychological needs before an obvious physiological need.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PHYSIOLOGICAL NEEDS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practice, priority setting follows ABC, not the patient's higher-order wishes.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What is the main purpose of a nursing care plan?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देखभाल योजना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increase paperwork on the ward / वार्ड में कागजी काम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record only medical diagnoses / केवल चिकित्सकीय निदान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replace the Kardex system / Kardex प्रणाली को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guide individualised, goal-directed nursing care and its evaluation / व्यक्तिगत, लक्ष्य-केंद्रित नर्सिंग देखभाल और उसके मूल्यांकन का मार्गदर्शन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guide individualised, goal-directed nursing care and its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care plan states nursing diagnoses, expected outcomes, interventions and evaluation criteria for the individual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care plan + measurable outcomes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Direct and evaluate care against stated goals.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care plan records nursing problems and outcomes, not just medical diagnoses, and complements other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routine interventions with no measurable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CARE PLAN = PROBLEM + GOAL + INTERVENTION +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Review and revise the plan as the patient's status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is the correct sequence of the nursing process?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प्रक्रिया का सही क्रम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Assessment, diagnosis, planning, implementation, evaluation / आकलन, निदान, योजना, क्रियान्वयन,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Planning, assessment, evaluation, implementation, diagnosis / योजना, आकलन, मूल्यांकन, क्रियान्वयन, निदान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Diagnosis, assessment, implementation, planning, evaluation / निदान, आकलन, क्रियान्वयन, योजना,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Implementation, planning, assessment, diagnosis, evaluation / क्रियान्वयन, योजना, आकलन, निदान,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Assessment, diagnosis, planning, implementation,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nursing process begins with assessment, is followed by nursing diagnosis, planning, implementation and evaluation, and then repeats cyclically.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process + ADPIE sequence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Follow the sequence so that interventions rest on assessed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Planning or implementing before assessment produces care that does not match the patient's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assessment and going straight to interventions.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ASSESS → DIAGNOSE → PLAN → IMPLEMENT →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Evaluation may reveal the need for further assessment, restarting the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What is the compression to ventilation ratio for one-rescuer adult CPR?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बचावकर्ता द्वारा वयस्क CPR में छाती दबाने और श्वास देने का अनुपात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5 compressions to 1 breath / 5 दबाव : 1 श्वास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10 compressions to 2 breaths / 10 दबाव : 2 श्वास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15 compressions to 1 breath / 15 दबाव : 1 श्वास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30 compressions to 2 breaths / 30 दबाव : 2 श्वास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30 compressions to 2 breaths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Adult CPR uses 30 chest compressions followed by 2 rescue breaths, with compressions at a rate of 100 to 120 per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BCLS + compression-ventilation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Deliver high-quality compressions with minimal interruption to maintain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ratios apply to paediatric resuscitation or are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Pausing compressions for too long between cycles.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CPR = 30 COMPRESSIONS : 2 BREATHS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Compress at least 5 cm deep on a hard surface and allow full chest recoil.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What is the first action when a conscious adult starts choking on food?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कोई होश में वयस्क भोजन से दम घुटने लगे तो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water to wash the food down / पानी पिलाकर भोजन नीचे उतारने का प्रयास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Perform a blind finger sweep immediately / तुरंत बिना देखे उंगली से निकालें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abdominal thrusts before any other action / किसी भी अन्य कार्य से पहले abdominal thrusts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forceful coughing, and if ineffective give back blows and abdominal thrusts / जोर से खांसने के लिए प्रोत्साहित करें, और असफल होने पर पीठ पर प्रहार तथा abdominal thrusts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Encourage forceful coughing, and if ineffective give back blows and abdominal thrusts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Effective coughing is the best expulsive force; if it fails, alternate back blows with abdominal thrusts to clear the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Airway obstruction + sequence of relief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airway patent and avoid blind finger sweeps that may push the object deeper.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Blind finger sweeps and giving water can worsen the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Blind finger sweep as the first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COUGH FIRST, THEN BACK BLOWS AND ABDOMINAL THRUSTS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For an infant use back blows and chest thrusts instead of abdominal thrusts.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How should a thermal burn be cooled during first aid?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उपचार में तापीय जलन (thermal burn) को कैसे ठंडा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ice directly on the burn / जलन पर सीधे बर्फ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toothpaste or oil to the burn / जलन पर टूथपेस्ट या तेल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Burst any blisters that form / फफोले फोड़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Cool with clean running water for about 20 minutes and cover loosely / लगभग 20 मिनट तक साफ बहते पानी से ठंडा करें और ढीला ढक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Cool with clean running water for about 20 minutes and cover loosely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Cooling with clean running water for about 20 minutes limits tissue damage; ice, ointments and bursting blisters cause further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Thermal burn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burning process and prevent infection and deeper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Ice causes cold injury, toothpaste and oil trap heat and blisters are a natural sterile barrier.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ice or grease to a fresh burn.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COOL 20 MINUTES WITH RUNNING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clothing and jewellery that is not stuck, and keep the patient warm overall.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How should a patient with a suspected spinal injury be moved?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रीढ़ की चोट के संदेह वाले रोगी को कैसे हिलाना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Sit the patient up straight / रोगी को सीधा बैठा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patient to walk slowly / रोगी को धीरे चलने के लिए कहें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Immobilise the spine with manual in-line stabilisation and a rigid board before moving / हिलाने से पहले manual in-line stabilisation और कठोर बोर्ड से रीढ़ स्थिर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Drag the patient by the arms / रोगी को बाजुओं से खींचें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Immobilise the spine with manual in-line stabilisation and a rigid board before moving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Manual in-line stabilisation with a rigid board prevents secondary spinal cord injury during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Spinal immobilisation + safe transfer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further cord damage before and during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Sitting, walking and dragging all risk permanent cord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Making the patient walk to 'test' the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SPINAL INJURY = IMMOBILISE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Log-roll the patient and maintain the head in a neutral 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In the AVPU scale of first aid assessment, what does the letter A stand for?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उपचार आकलन के AVPU पैमाने में अक्षर A किसका सूचक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Airway / वायुमार्ग (Airway)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Ambulance / एम्बुलेंस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Allergy / एलर्जी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Alert / सजग (Alert)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Alert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AVPU stands for Alert, responding to Voice, responding to Pain and Unresponsive, and assesses the level of consciousness.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AVPU + level of consciousness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Rapidly assess consciousness to decide the urgency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Airway, ambulance and allergy are not part of the AVPU scale.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AVPU with the ABCDE primary survey.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AVPU = ALERT, VOICE, PAIN, UNRESPONSIVE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Any level other than Alert requires reassessment and escalation.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single measure is most effective in preventing hospital-acquired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अस्पताल-जनित संक्रमण रोकने का सबसे प्रभावी एकल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Correct hand hygiene at the right moments / सही अवसरों पर सही तरीके से हाथ स्वच्छता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Prophylactic antibiotics for all patients / सभी रोगियों को निवारक एंटीबायोटिक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Changing all linen every day / प्रतिदिन सारे बिस्तर के कपड़े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Restricting visitors completely / आने-जाने वालों पर पूर्ण रोक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Correct hand hygiene at the right moments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Hand hygiene at the five moments of patient care breaks the main route of cross-transmission in hospitals.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hygiene + five moments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Break the chain of infection at the most common point of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Prophylactic antibiotics promote resistance, and linen or visitor restriction have limited impact.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Wearing gloves instead of performing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 HYGIENE = MOST EFFECTIVE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alcohol-based rub when hands are not visibly soiled.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isolation precaution is required for pulmonary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फुफ्फुसीय क्षय रोग (pulmonary TB) के लिए कौन-सी isolation सावधानी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Standard precautions only / केवल standard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Droplet precautions / बूंद (droplet) सावधानी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Contact precautions / संपर्क (contact) सावधानी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Airborne precautions with an N95 mask and a negative-pressure room / वायुजनित (airborne) सावधानी, N95 मास्क और ऋणात्मक दाब वाले कमरे के साथ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Airborne precautions with an N95 mask and a negative-pressure room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Mycobacterium tuberculosis spreads in airborne droplet nuclei, so airborne precautions with respiratory protection are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Airborne transmission +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airborne spread to other patients and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Standard, droplet and contact precautions alone do not protect against airborne droplet nuclei.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surgical mask instead of an N95 respirator for tuberculosis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TB = AIRBORNE PRECAUTIONS + N95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door closed, limit transport and use a fit-tested respirator.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A used needle should be disposed of by: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उपयोग की गई सुई का निपटान कैसे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Recapping it using both hands / दोनों हाथों से टोपी लगाकर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Keeping it on the trolley until the round is over / राउंड पूरा होने तक ट्रॉली पर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Throwing it into the general waste bin / सामान्य कचरे के डिब्बे में फेंकना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Dropping it immediately into a puncture-proof sharps container without recapping / बिना टोपी लगाए तुरंत छेदरहित sharps पात्र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Dropping it immediately into a puncture-proof sharps container without recapping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disposal into a puncture-proof sharps container without recapping prevents needle-stick injuries.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Sharps safety + needle-stick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Eliminate the commonest cause of occupational blood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Recapping, general waste disposal and leaving needles on the trolley all cause injuries.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Recapping because 'it is only one needle'.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RECAP — DROP IT IN THE SHARPS BIN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sharps container at the point of use and replace it when three-quarters full.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What does sterilisation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निर्जीवीकरण (sterilisation)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Killing only bacteria / केवल जीवाणुओं को मारना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Removing visible dirt from instruments / उपकरणों से दिखने वाली गंदगी हटाना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Reducing organisms to a safe level on the skin / त्वचा पर सूक्ष्मजीवों को सुरक्षित स्तर तक 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Destroying all micro-organisms including spores / बीजाणुओं (spores) सहित सभी सूक्ष्मजीवों को नष्ट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Destroying all micro-organisms including spores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Sterilisation destroys all micro-organisms including bacterial spores and viruses, unlike disinfection which does not reliably kill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Sterilisation versus disinfection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that critical items entering sterile tissue are truly sterile.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Cleaning removes dirt, antisepsis applies to skin and disinfection may leave spores intact.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disinfection with a chemical 'sterilisation'.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STERILISATION = ALL ORGANISMS INCLUDING SPORES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Autoclaving is the most widely used method for reusable critical items.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What is the immediate care of a newborn after birth?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जन्म के तुरंत बाद नवजात की देखभाल क्या होनी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Bathing the baby immediately with soap / तुरंत साबुन से स्नान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Dry thoroughly, cover the head, assess breathing and start skin-to-skin contact and breastfeeding / अच्छी तरह सुखाना, सिर ढकना, श्वसन जांचना और skin-to-skin संपर्क तथा स्तनपान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the baby flat in a cot away from the mother / मां से दूर पालने में सीधा लिटा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Aspirating the stomach of every baby / हर नवजात का पेट aspirate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Dry thoroughly, cover the head, assess breathing and start skin-to-skin contact and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drying, thermal protection, breathing assessment and early skin-to-skin contact with breastfeeding are the pillars of essential newborn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Essential newborn care + first hour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hypothermia, asphyxia and hypoglycaemia in the first minutes of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Immediate bathing, separation from the mother and routine gastric aspiration increase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the first breastfeed for several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DRY, WARM, BREATHE, BREASTFEED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Delay the first bath by at least 24 hours unless medically indicated.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What is the normal respiratory rate of a healthy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नवजात की सामान्य श्वसन दर क्या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12 to 20 per minute / 12 से 20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40 to 60 per minute / 40 से 60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25 to 30 per minute / 25 से 30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60 to 80 per minute / 60 से 80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40 to 60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normal newborn respiratory rate is 40 to 60 per minute; it gradually settles to the adult range as the child grows.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vital signs by 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tachypnoea early, since it is a key sign of newborn pneumonia.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12 to 20 is the adult rate, and persistent rates above 60 indicate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adult range applies to newborns.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RESPIRATORY RATE = 40-60/MIN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 for a full minute when the baby is calm — crying falsely raises the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vaccines are given at birth under the national immunisation schedule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राष्ट्रीय टीकाकरण कार्यक्रम के अनुसार जन्म के समय कौन-से टीके दिए जाते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BCG, oral polio zero dose and hepatitis B birth dose / BCG, ओरल पोलियो शून्य खुराक और हेपेटाइटिस B जन्म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DPT first dose / DPT पहली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Measles rubella vaccine / मीज़ल्स रूबेला टीका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Typhoid conjugate vaccine / टाइफॉइड कंजुगेट टीका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BCG, oral polio zero dose and hepatitis B birth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Birth doses are BCG, oral polio vaccine zero dose and the hepatitis B birth dose, ideally given within 24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immunisation schedule + birth doses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newborn during the most vulnerable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DPT starts at six weeks, measles rubella at nine months and typhoid conjugate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the hepatitis B birth dose window.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BIRTH DOSES = BCG + OPV-0 + HEPATITIS 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every dose in the immunisation card and the register.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How should the position of a nasogastric tube be verified before feeding?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दूध पिलाने से पहले nasogastric tube की स्थिति की पुष्टि कैसे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By listening for a 'whoosh' after instilling air / हवा डालकर 'whoosh' ध्वनि सुनकर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By checking the pH of the gastric aspirate and the external tube length marking / गैस्ट्रिक aspirate का pH और बाहर निकले tube की लंबाई का निशान जांचकर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By asking the child whether the tube is in place / बच्चे से पूछकर कि tube ठीक है या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By relying on the absence of cough / खांसी न होने के आधार पर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By checking the pH of the gastric aspirate and the external tube length marking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gastric aspirate pH of 5.5 or below with an unchanged external tube marking confirms gastric placement; the auscultation method is unreliable.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Nasogastric tube verification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aspiration and instillation of feed into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'whoosh' method, asking the child and absence of cough are all unreliable.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the air insufflation sound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VERIFY TUBE WITH pH + EXTERNAL MARKING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Stop the feed and reassess if the child coughs, chokes or desaturates.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combination of signs indicates severe dehydration in a child?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में गंभीर निर्जलीकरण के कौन-से लक्षणों का समूह संकेत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Dry skin alone / केवल शुष्क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Thirst alone / केवल प्यास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Sunken eyes alone / केवल धंसी आंखें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Sunken eyes, a slow skin pinch and restlessness progressing to lethargy / धंसी आंखें, त्वचा की धीमी वापसी और बेचैनी जो सुस्ती में बदल जाए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Sunken eyes, a slow skin pinch and restlessness progressing to lethargy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dehydration is diagnosed when two or more of sunken eyes, slow skin pinch, and lethargy or restlessness with inability to drink are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dehydration severity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Grade dehydration to select the correct WHO treatment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Any single sign may be misleading; two or more signs together indicate severity.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dehydration from one sign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TWO OR MORE SIGNS = SEVERE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Severe dehydration needs Plan C intravenous fluids with urgent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What does a nursing audit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ऑडिट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systematic review of nursing records to evaluate the quality of care / देखभाल की गुणवत्ता मूल्यांकित करने के लिए नर्सिंग अभिलेखों की क्रमबद्ध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 audit of hospital finances / अस्पताल के वित्त का लेखा-परीक्षण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stock verification of supplies / आपूर्ति के स्टॉक की जांच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check of staff attendance / कर्मचारियों की उपस्थिति की जांच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 systematic review of nursing records to evaluate the quality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nursing audit compares recorded care against accepted standards to identify gaps and improve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audit + quality 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Improve care quality through measured review rather than assumption.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Financial audit, stock verification and attendance checks are not nursing audits.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audit as a fault-finding exercise rather than quality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AUDIT = CARE REVIEWED AGAINST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Feed findings back into staff education and revised protocols.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leadership style involves the leader taking decisions after consulting the team?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नेतृत्व शैली में नेता टीम से परामर्श के बाद निर्णय लेता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Autocratic / निरंकुश (autocratic)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Laissez-faire / उदासीन (laissez-faire)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Democratic / लोकतांत्रिक (democratic)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Bureaucratic / नौकरशाही (bureaucratic)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Democratic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democratic leader involves the group in discussion and decision-making, which raises satisfaction and commitment.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Leadership styles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a style that fits the situation and involves staff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Autocratic leaders decide alone, laissez-faire leaders give little direction and bureaucratic leaders rely rigidly on rules.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single style in every situation, including emergencies.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DEMOCRATIC = DECIDE AFTER CONSULTATION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a cardiac arrest, an autocratic style is faster and more appropriate.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What should a nurse do first when a conflict arises between two staff members during a shift?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शिफ्ट के दौरान दो कर्मचारियों में टकराव होने पर नर्स को पहले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Report both of them to the police / दोनों की पुलिस में शिकायत कर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Stay calm, listen to both sides privately and work out a solution as per policy / शांत रहें, दोनों पक्षों को अलग-अलग सुनें और नीति के अनुसार समाधान निकालें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Ignore it and continue the work / अनदेखा करके काम करते रहें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Punish both staff members immediately / दोनों को तुरंत दंडित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Stay calm, listen to both sides privately and work out a solution as per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Early, private, neutral listening allows the facts to emerge and protects patient care while a fair solution is worked 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Conflict resolution in nursing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Resolve conflict before it affects patient safety and team morale.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 conflict lets it escalate, and punishing or reporting prematurely is unjust.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sides without listening to both parties.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LISTEN PRIVATELY, RESOLVE FAIRLY, DOCUMENT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the nursing supervisor if the conflict affects patient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The primary purpose of a duty roster is to: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ड्यूटी रोस्टर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Ensure adequate staffing with equitable distribution of duties and off days / पर्याप्त कर्मचारी उपलब्धता तथा ड्यूटी और अवकाश का न्यायसंगत वितरण सुनिश्चित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senior staff the easiest shifts / वरिष्ठ कर्मचारियों को सबसे आसान शिफ्ट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Make all staff work the same shift daily / सभी कर्मचारियों को प्रतिदिन एक ही शिफ्ट में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Ensure that leave is never granted / अवकाश कभी स्वीकृत 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Ensure adequate staffing with equitable distribution of duties and off days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good roster matches staff numbers and skills to workload while distributing night duty, weekends and leave fairly.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Staffing + duty roster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safe staffing that protects both patients and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Favouritism, identical shifts for all and denying leave cause fatigue and attrition.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Filling the roster without counting the required staffing for the workload.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ROSTER = SAFE STAFFING + FAIR DISTRIBUTION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Consider staff competence, not just numbers, when assigning duties.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of the following is an example of a folk healer in Indian society?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भारतीय समाज में निम्नलिखित में से कौन लोक-चिकित्सक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physiotherapist / फिजियोथेरेपिस्ट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pharmacist / फार्मासिस्ट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staff nurse / स्टाफ नर्स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traditional birth attendant or 'dai' / पारंपरिक जन्म सहायिका या 'दाई'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 traditional birth attendant or 'dai'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Traditional birth attendants and folk practitioners are part of the indigenous system and influence health behaviour in many communities.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Folk medicine + health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traditional practices so that health education is acceptable and effective.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Physiotherapists, staff nurses and pharmacists are trained professional providers.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Dismissing traditional healers without engaging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FOLK HEALER = TRADITIONAL / INDIGENOUS PRACTITIONER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Involving trained traditional birth attendants improved safe motherhood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factor most influences health-seeking behaviour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स्वास्थ्य-सेवन व्यवहार को सबसे अधिक कौन-सा कारक प्रभावित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colour of the hospital building / अस्पताल की इमारत का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Literacy, income and cultural beliefs / साक्षरता, आय और सांस्कृतिक मान्यताएं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size of the hospital car park / अस्पताल की पार्किंग का आकार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number of hospital beds / अस्पताल के बेड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Literacy, income and cultural beliefs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Education, economic capacity, gender, caste and cultural beliefs strongly determine whether and when people seek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determinants of health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Address social determinants to improve utilisation of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Building appearance, parking and bed numbers have little influence on individual care-seeking.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services are used simply because they exist.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LITERACY + INCOME + CULTURE SHAPE HEALTH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Health education must be culturally appropriate and affordable.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For a patient with COPD and chronic carbon dioxide retention, what is the safest oxygen approach?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COPD और दीर्घकालिक कार्बन डाइऑक्साइड संचय वाले रोगी के लिए ऑक्सीजन देने का सबसे सुरक्षित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100 percent oxygen at high flow / 100 प्रतिशत ऑक्सीजन उच्च प्रवाह पर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controlled low-flow oxygen aiming for a saturation of 88 to 92 percent / नियंत्रित कम प्रवाह वाली ऑक्सीजन दें और saturation 88 से 92 प्रतिशत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Withhold oxygen completely / ऑक्सीजन पूरी तरह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oxygen only when the patient becomes unconscious / ऑक्सीजन केवल बेहोश होने पर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Give controlled low-flow oxygen aiming for a saturation of 88 to 92 percent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Controlled oxygen to a target saturation of 88 to 92 percent corrects hypoxaemia while avoiding carbon dioxide narcosis in chronic retainers.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therapy in COPD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hypoxia without suppressing the hypoxic drive.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High-flow oxygen can cause carbon dioxide narcosis, and withholding oxygen causes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high-flow oxygen to every hypoxic patient regardless of COPD.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COPD TARGET SATURATION = 88-92 PERCENT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Venturi mask for accurate low-flow delivery and reassess blood gases.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Which of the following is a classic sign of hypoglycaemia?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हाइपोग्लाइसीमिया (रक्त शर्करा की कमी) का विशिष्ट लक्षण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Acetone breath / एसीटोन जैसी श्वास गंध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Deep rapid breathing / गहरी तेज श्वसन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Sweating, tremor, palpitations and hunger / पसीना, कंपन, धड़कन तेज होना और भूख लगना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Polyuria and polydipsia / बार-बार पेशाब और अत्यधिक प्यास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Sweating, tremor, palpitations and hunger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Hypoglycaemia causes autonomic symptoms such as sweating, tremor, palpitations and hunger, followed by confusion if untreated.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Hypoglycaemia + autonomic warning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and treat low sugar immediately with fast-acting carbohydrate.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Acetone breath, deep breathing, polyuria and polydipsia indicate hyperglycaemia.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hypoglycaemia because the symptoms are attributed to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SWEATING + TREMOR + HUNGER = HYPOGLYCAEMIA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the patient is unconscious, give intravenous glucose rather than oral feeds.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After thyroidectomy, a patient develops tingling of the fingers and a positive Trousseau sign. What is the likely cause?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थायरॉयडेक्टोमी के बाद रोगी की उंगलियों में झुनझुनी और Trousseau sign धनात्मक पाया जाता है। संभावित कारण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Hyperkalaemia / हाइपरकैलिमिया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Recurrent laryngeal nerve injury / रीकरेंट लैरिंजियल तंत्रिका की चोट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Laryngeal oedema / लैरिंजियल शोफ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Hypocalcaemia due to parathyroid injury / पैराथायरॉयड की चोट से हाइपोकैल्सीमिया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Hypocalcaemia due to parathyroid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Accidental removal or injury of the parathyroids lowers calcium, causing tingling, carpopedal spasm and a positive Trousseau or Chvostek sign.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Post-thyroidectomy tetany + hypocalcaemia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hypocalcaemia early to prevent laryngospasm and seizures.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Recurrent laryngeal nerve injury causes hoarseness, laryngeal oedema causes stridor and hyperkalaemia causes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tingling as a minor complaint after neck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TINGLING + TROUSSEAU SIGN AFTER THYROIDECTOMY = HYPOCALCAEMIA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calcium gluconate at the bedside and monitor serum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How should a patient with a colostomy be taught to care for the stoma?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कोलोस्टोमी वाले रोगी को स्टोमा (मलद्वार) की देखभाल कैसे करना सिखाना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Wash around the stoma with plain water, dry the skin and apply a correctly sized flange / स्टोमा के आसपास सादे पानी से सफाई करें, त्वचा सुखाएं और सही माप का flange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the pouch directly on wet skin / गीली त्वचा पर सीधे pouch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the same flange size whatever the stoma size / स्टोमा के आकार की परवाह किए बिना वही flange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Clean the stoma with spirit every time / हर बार स्टोमा को स्पिरिट से साफ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Wash around the stoma with plain water, dry the skin and apply a correctly sized flange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Gentle cleaning with plain water, thorough drying and a correctly sized flange protect the peristomal skin from excoriation and leakage.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Colostomy care + peristomal skin 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skin intact because excoriation prevents pouch adhesion.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Wet skin, wrong flange size and spirit cleaning cause leakage and skin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alcohol or spirit on the stoma.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CLEAN, DRY, CORRECT SIZE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Measure the stoma when it has stopped shrinking, usually after six to eight weeks.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A patient has an intercostal chest drain after thoracotomy. Which observation needs immediate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थोरैकोटोमी के बाद रोगी को इंटरकॉस्टल chest drain लगा है। कौन-सी बात तुरंत कार्रवाई की मांग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Sudden cessation of bubbling with respiratory distress and absent breath sounds / अचानक bubbling बंद हो जाना, सांस फूलना और श्वसन ध्वनि का न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Gentle fluctuation of the fluid column with respiration / श्वसन के साथ द्रव स्तंभ का हल्का ऊपर-नीचे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Drainage of 50 mL of serosanguineous fluid in the first hour / पहले घंटे में 50 mL सीरम-रक्त मिश्रित द्रव निकलना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Mild pain at the insertion site / प्रवेश स्थल पर हल्का दर्द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Sudden cessation of bubbling with respiratory distress and absent breath sounds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loss of bubbling with distress and absent breath sounds suggests a blocked or displaced tube, pneumothorax or re-expansion oedema acting as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Chest drain + complication recognition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tube blockage or displacement before respiratory failure develops.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Fluctuation is normal, 50 mL in the first hour is acceptable and mild insertion pain is expected.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Clamping a chest drain without a doctor's 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DRAIN STOPS BUBBLING + DISTRESS = EMERGENCY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drainage system below chest level and never clamp without instruction.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diet is advised for a patient with chronic renal failure on conservative management?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रूढ़िवादी उपचार पर चल रहे दीर्घकालिक गुर्दा विफलता के रोगी को कौन-सा आहार दिया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protein and high potassium / अधिक प्रोटीन और अधिक पोटैशियम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sodium and liberal fluids / अधिक सोडियम और खुला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Low protein, low sodium and low potassium with adequate calories / कम प्रोटीन, कम सोडियम और कम पोटैशियम तथा पर्याप्त कैलोरी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Unrestricted salt with fluids as desired / बिना रोक सोडियम और इच्छानुसार तरल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Low protein, low sodium and low potassium with adequate calories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Protein, sodium and potassium are restricted to reduce uraemic load and oedema while adequate calories prevent tissue breakdown.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Dietary management in renal failure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Slow the rise of urea and potassium while preventing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protein and potassium worsen uraemia and hyperkalaemia, and sodium and fluid retention worsens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Advising a high-protein diet because the patient is weak.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RENAL DIET = LOW PROTEIN, LOW SODIUM, LOW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Individualise protein allowance with the nephrologist and dietician.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patient with a fractured femur has an external fixator. Which action helps prevent pin-site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फीमर फ्रैक्चर वाले रोगी को external fixator लगा है। pin-site संक्रमण रोकने में कौन-सा कार्य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Applying a tight occlusive dressing over the pins / pins पर कसकर वायुरोधी पट्टी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Cleaning the pins daily with hydrogen peroxide / प्रतिदिन हाइड्रोजन पेरोक्साइड से pins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Checking stability by manipulating the pins / स्थिरता जांचने के लिए pins को हिलाना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Regular pin-site care with normal saline as per protocol and watching for redness or discharge / नीति के अनुसार नॉर्मल सलाइन से नियमित pin-site देखभाल तथा लालिमा या स्राव पर नजर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Regular pin-site care with normal saline as per protocol and watching for redness or discharge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Routine cleansing as per protocol with observation for inflammation prevents pin-track infection, the commonest complication of external fixation.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External fixator + pin-site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pin track clean and detect infection before it reaches bone.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Tight dressings, hydrogen peroxide and manipulating the pins all increase infection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strong antiseptics routinely on pin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PIN SITE: PROTOCOL CLEANSING + OBSERVATION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keep the fixator dry and report pain or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statement by a patient with a new ileostomy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इलियोस्टोमी वाले रोगी का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 will restrict all fluids to keep the output low / output कम रखने के लिए सारे तरल पदार्थ सीमित कर दूंगा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 will start a high-fibre diet from the first day / पहले दिन से अधिक फाइबर वाला आहार शुरू कर दूंगा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 will chew food well, avoid gas-forming foods and drink adequate fluids / भोजन अच्छी तरह चबाऊंगा, गैस बनाने वाले पदार्थ से बचूंगा और पर्याप्त तरल पिऊंगा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 will irrigate the ileostomy every day / प्रतिदिन इलियोस्टोमी को irrigate करूंगा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 will chew food well, avoid gas-forming foods and drink adequate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Because ileostomy output is liquid and enzyme-rich, adequate fluids, good chewing and avoiding gas-forming foods prevent dehydration and blockage.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Ileostomy + dietary teaching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dehydration and obstruction, the main risks of a liquid stoma.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Restricting fluids causes dehydration, early high fibre causes blockage and ileostomies are not irrigated.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Irrigating an ileostomy like a colostomy.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ILEOSTOMY: CHEW WELL, DRINK ENOUGH, AVOID GAS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output above 1.5 litres a day and signs of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Why is aspirin prescribed for a patient with acute myocardial infarction?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हृदयाघात (myocardial infarction) वाले रोगी को एस्पिरिन क्यों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relieve pain / दर्द दूर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inhibit platelet aggregation and limit clot formation / प्लेटलेट एकत्रीकरण रोककर थक्का बनने को सीमित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lower blood pressure / रक्तचाप कम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prevent arrhythmias / अनियमित धड़कन रोकने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To inhibit platelet aggregation and limit clot 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Aspirin irreversibly inhibits platelet cyclo-oxygenase and reduces further thrombus formation, lowering mortality in acute coronary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Antiplatelet therapy in acute coronary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Limit clot extension and reduce ischaemic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Relief of pain is achieved with nitrates and opioids, while aspirin has no direct antiarrhythmic or antihypertensive role.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analgesic and antiplatelet actions of aspirin.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MI → CHEWABLE ASPIRIN FOR ANTIPLATELET EFFECT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loading dose is followed by once-daily maintenance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What is the correct technique for tracheostomy suctioning?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ट्रेकियोस्टोमी suctioning की सही तकनीक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Suction each pass for 30 seconds / प्रत्येक pass में 30 सेकंड suction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Instil normal saline routinely before suctioning / suction से पहले नियमित रूप से नॉर्मल सलाइन डालें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Suction only when needed, keeping each pass to about 10 seconds with pre-oxygenation / आवश्यकता होने पर ही suction करें, pre-oxygenation के साथ हर pass लगभग 10 सेकंड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Suction immediately after every meal / हर भोजन के तुरंत बाद suction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Suction only when needed, keeping each pass to about 10 seconds with pre-oxygenation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Suctioning on indication with short passes, pre-oxygenation and sterile technique limits hypoxia, mucosal trauma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Suctioning + hypoxaemia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Clear secretions without causing hypoxia or mucosal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Long passes, routine saline instillation and suctioning after meals cause hypoxia and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Suctioning by a fixed schedule rather than on clinical need.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SUCTION: SHORT PASSES, PRE-OXYGENATE, ON NEED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heart rate and saturation during and after each pass.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with hepatic encephalopathy is prescribed lactulose. What is the expected effect?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यकृत एन्सेफैलोपैथी वाले रोगी को लैक्टुलोज़ दी जाती है। अपेक्षित प्रभाव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Increased urine output / पेशाब की मात्रा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Reduced bleeding / रक्तस्राव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Lowered blood glucose / रक्त शर्करा 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Two to three soft stools a day, reducing ammonia absorption / दिन में दो-तीन बार मुलायम मल, जिससे अमोनिया का अवशोषण घटे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Two to three soft stools a day, reducing ammonia absorption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Lactulose acidifies the bowel, traps ammonia as ammonium and clears it in the stool, titrated to two or three soft stools daily.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Lactulose + hepatic encephalopathy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ammonia load to improve consciousness and prevent worsening.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Diuresis, haemostasis and glycaemic control are unrelated to lactulose's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formed stools and stopping lactulose too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LACTULOSE = 2-3 SOFT STOOLS DAILY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mental status and avoid excessive diarrhoea causing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is the correct way to assess a postoperative patient for deep vein thrombosis?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पोस्टऑपरेटिव रोगी में deep vein thrombosis के आकलन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Watch for unilateral calf swelling, warmth and pain and report it before mobilising / एक तरफ की पिंडली में सूजन, गर्मी और दर्द पर नजर रखें और चलाने से पहले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Massage the calf to relieve the pain / दर्द कम करने के लिए पिंडली की मालिश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heat and mobilise the patient immediately / गर्माहट दें और रोगी को तुरंत चलाएं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tight bandage above the knee / घुटने के ऊपर कसकर पट्टी बांधें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Watch for unilateral calf swelling, warmth and pain and report it before mobilising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Unilateral calf swelling, warmth and tenderness suggest deep vein thrombosis, and massage or early mobilisation may dislodge the thrombus.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Deep vein thrombosis + pulmonary embolism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 clot from embolising to the lungs.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Massaging the calf, applying heat or binding tightly can dislodge or worsen the thrombus.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Massaging a painful calf to 'improve circulation'.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UNILATERAL CALF SWELLING = DO NOT MASSAGE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immediately for Doppler study and anticoagulation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What is the first action when a postoperative patient's dressing is saturated with fresh blood?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पोस्टऑपरेटिव रोगी की पट्टी (dressing) ताजे खून से भीग जाए तो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direct pressure, assess vital signs and inform the surgeon / सीधा दबाव डालें, जीवन-चिह्न जांचें और सर्जन को सूचित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the dressing repeatedly to inspect the wound / घाव बार-बार देखने के लिए पट्टी हटाते रहें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Reinforce with gauze and wait for the next round / गॉज़ चढ़ाकर अगले राउंड तक प्रतीक्षा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Elevate the foot of the bed and document later / पलंग का पैर वाला सिरा ऊंचा करें और बाद में दस्तावेज बनाएं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Apply direct pressure, assess vital signs and inform the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Direct pressure controls bleeding while vital signs reveal hypovolaemia; the surgeon must be informed because re-exploration may be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haemorrhage + priority 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Control bleeding and detect shock before it progresses.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Repeated inspection, passive reinforcement and delayed documentation waste time in active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Documenting the bleeding without assessing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BLEEDING DRESSING = PRESSURE + VITALS + INFORM SURGEON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Mark the extent of the blood stain and the time on the dressing.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finding suggests a urinary tract infection in a catheterised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कैथेटर लगे रोगी में मूत्र मार्ग संक्रमण का संकेत कौन-सा लक्षण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Clear yellow urine / साफ पीला मूत्र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discomfort on catheter insertion / कैथेटर डालते समय हल्की असुविधा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Cloudy, foul-smelling urine with fever and suprapubic tenderness / धुंधला, दुर्गंधयुक्त मूत्र, बुखार और suprapubic कोमलता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Urine output of 40 mL per hour / प्रति घंटे 40 mL मूत्र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Cloudy, foul-smelling urine with fever and suprapubic tenderness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Cloudy malodorous urine with fever and suprapubic tenderness indicates catheter-associated urinary tract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Catheter-associated urinary tract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infection early and review the need for the catheter.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Clear yellow urine and 40 mL per hour indicate adequate renal function, and insertion discomfort is expected.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fever in a catheterised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CATHETER + FEVER + CLOUDY URINE = CAUTI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the catheter as early as possible and send urine for culture.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drug should be withheld if the adult pulse rate is below 60 per minute?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की नाड़ी 60 प्रति मिनट से कम हो तो कौन-सी दवा रोकनी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Paracetamol / पैरासिटामोल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Digoxin / डिगॉक्सिन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Ranitidine / रैनिटिडीन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Amoxicillin / एमोक्सिसिलिन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Digoxin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Digoxin slows conduction through the AV node, so a pulse below 60 per minute warrants holding the dose and notifying the prescriber.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Digoxin + bradycardia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the drug from worsening bradycardia and causing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Paracetamol, ranitidine and amoxicillin do not slow the heart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digoxin because the chart says so without checking the pulse.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PULSE BELOW 60 = HOLD DIGOXIN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check the serum potassium and digoxin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patient on warfarin should be told to report which of the following immediately?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वारफ़ारिन ले रहे रोगी को कौन-सी बात तुरंत बताने के लिए कहा जाना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Bleeding gums, black stools or unusual bruising / मसूड़ों से खून आना, काला मल या असामान्य नील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constipation / हल्का कब्ज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appetite / भूख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Mild insomnia / हल्की अनिद्रा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Bleeding gums, black stools or unusual bruising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These are signs of over-anticoagulation; the patient must report them so the INR can be checked and the dose adjusted.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Warfarin + bleeding surveillance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bleeding early and prevent major haemorrhage.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Constipation, appetite and sleep changes are not related to warfarin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heavy bleeding before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WARFARIN WARNING = BLEEDING FROM ANY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caution with sharp objects and consistency in vitamin K intake.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Which route provides the most rapid onset of drug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मार्ग दवा का सबसे तेज प्रभाव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Oral / मुखी (oral)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Rectal / गुदा (rectal)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Subcutaneous / त्वचा के नीचे (subcutaneous)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Intravenous / अंतःशिरा (intravenous)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Intravenous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Intravenous administration bypasses absorption and delivers the drug directly into the circulation, giving the fastest onset.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Routes of administration + onset of 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the route according to the urgency of the clinical situation.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Oral, rectal and subcutaneous routes all depend on absorption and are slower.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the oral route in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FASTEST ONSET = INTRAVENOUS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intravenous route also carries the greatest risk of rapid adverse reactions.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A patient is prescribed gentamicin. Which monitoring is essential?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जेंटामाइसिन दी गई है। कौन-सी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pressure only / केवल रक्तचाप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Serum creatinine and hearing assessment / सीरम क्रिएटिनिन और श्रवण परीक्षण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Blood glucose only / केवल रक्त शर्करा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Platelet count only / केवल प्लेटलेट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Serum creatinine and hearing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Aminoglycosides are nephrotoxic and ototoxic, so renal function and hearing must be monitored.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Aminoglycoside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nephrotoxicity and ototoxicity before they become irreversible.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Blood pressure, glucose and platelet monitoring do not detect the specific toxicity of gentamicin.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the drug when creatinine rises.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GENTAMICIN = WATCH KIDNEY AND HEARING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Ensure adequate hydration and avoid combining with other nephrotoxic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What is the correct action when a prescribed drug dose appears unsafe?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लिखी गई दवा की खुराक असुरक्षित लगे तो सही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dose as written to avoid delay / देरी से बचने के लिए लिखी खुराक दे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Clarify the order with the prescriber before administration / देने से पहले prescriber से स्पष्ट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half the dose and inform the prescriber later / आधी खुराक देकर बाद में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patient's relative what to do / रोगी के रिश्तेदार से पूछें कि क्या करना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Clarify the order with the prescriber before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nurse has both the right and the responsibility to question any order that appears improper or unsafe before administering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safety + nurse's responsibility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harm by verifying doubtful orders rather than guessing.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Giving the dose, halving it independently or asking relatives all bypass safe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prescriber can never make a mistake.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DOUBTFUL ORDER = CLARIFY BEFORE YOU GIVE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clarification and the final order in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technique is correct for a subcutaneous insulin injection?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सबक्यूटेनियस इंसुलिन इंजेक्शन की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Inject into the deltoid at 90 degrees with a 2 mL syringe / deltoid में 90 अंश पर 2 mL सिरिंज से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Inject into the abdomen at 45 to 90 degrees, rotate sites and do not aspirate or massage / पेट में 45 से 90 अंश पर लगाएं, स्थान बदलते रहें और aspirate या मालिश 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Inject into the thigh and massage the site afterwards / जांघ में लगाकर बाद में मालिश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same site daily for consistency / एकरूपता के लिए प्रतिदिन वही स्थान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Inject into the abdomen at 45 to 90 degrees, rotate sites and do not aspirate or massage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Subcutaneous tissue of the abdomen absorbs insulin most consistently; rotation prevents lipohypertrophy, and aspiration or massage alters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Insulin administration + site rotation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predictable absorption and prevent lipohypertrophy.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Deltoid is used for intramuscular injections, massage speeds absorption unpredictably and repeated sites cause fat lumps.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insulin intramuscularly with a long needle.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= SUBCUTANEOUS + ROTATE SITES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short insulin syringe and teach the patient to rotate within one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What should a patient on long-term corticosteroid therapy be taught?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कोर्टिकोस्टेरॉयड चिकित्सा ले रहे रोगी को क्या सिखाना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the dose with food in the morning, never stop it abruptly and report weight gain or signs of infection / सुबह भोजन के साथ दवा लें, अचानक कभी बंद न करें और वजन बढ़ने या संक्रमण के लक्षण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drug as soon as you feel better / अच्छा लगते ही दवा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the drug at bedtime on an empty stomach / रात को खाली पेट दवा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Double the dose during illness without asking the doctor / बीमारी में डॉक्टर से पूछे बिना खुराक दोगुनी कर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Take the dose with food in the morning, never stop it abruptly and report weight gain or signs of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Morning dosing with food mimics the natural cortisol rhythm and reduces gastric upset; abrupt withdrawal can precipitate adrenal crisis.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Corticosteroid therapy + adrenal suppression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adrenal crisis, gastric irritation and masked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Abrupt withdrawal, bedtime dosing on an empty stomach and self-adjustment are all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steroids suddenly once symptoms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STEROIDS: MORNING, WITH FOOD, NEVER STOP ABRUPTLY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carry a steroid card and to report fever or weight gain.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feature is characteristic of a malignant tumour?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घातक (malignant) ट्यूमर की विशिष्ट पहचान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well-defined capsule / सुस्पष्ट कैप्सूल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Slow growth with normal nuclei / सामान्य केंद्रक के साथ धीमी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Invasion, metastasis and abnormal nuclei / आक्रमण, मेटास्टेसिस और असामान्य केंद्रक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Absence of mitotic figures / माइटोसिस का न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Invasion, metastasis and abnormal nuclei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Malignant tumours invade surrounding tissue, metastasise, and show nuclear pleomorphism with abundant mitoses.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Benign versus malignant tumours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malignancy early so that staging and treatment can start.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capsule, slow growth and normal nuclei indicate a benign tumour.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tumour without a capsule must always be benign.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MALIGNANT = INVASION + METASTASIS + ATYPICAL NUCLEI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with histopathology, which is the definitive test.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What is the most common cause of anaemia in chronic kidney disease?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गुर्दा रोग में रक्ताल्पता का सबसे सामान्य कारण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Deficiency of erythropoietin / एरिथ्रोपोइटिन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Iron overload / आयरन की अधिकता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C deficiency / विटामिन C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red cell production / लाल रक्त कणिकाओं का अधिक उत्पादन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Deficiency of erythropoietin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diseased kidney cannot produce enough erythropoietin, so red cell production falls and normocytic normochromic anaemia develops.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anaemia + erythropoietin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fatigue and breathlessness in renal patients and guide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Iron overload, vitamin C deficiency and increased red cell production do not describe renal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renal anaemia with iron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RENAL ANAEMIA = LOW ERYTHROPOIETIN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check iron stores because iron deficiency commonly coexists.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sites are commonly affected by metastasis from carcinoma of the breast?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स्तन कैंसर के मेटास्टेसिस से सामान्यतः कौन-से अंग प्रभावित होते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Stomach / पेट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Kidney / गुर्दा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Pancreas / अग्न्याशय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Bone, lung and liver / हड्डी, फेफड़ा और यकृत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Bone, lung and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Breast carcinoma commonly spreads to bone, lung, liver and brain, and also to the axillary lymph nodes.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Metastatic spread of breast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Anticipate the sites of spread when assessing a patient with breast cancer.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Stomach, kidney and pancreas are not typical sites of breast cancer metastasis.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for metastasis only in the lymph nodes.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BREAST CA METASTASIS = BONE, LUNG, LIVER, BRAIN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Bone pain, cough and jaundice in a treated patient suggest metastasis.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type of hypersensitivity reaction is responsible for anaphylaxis?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एनाफिलैक्सिस किस प्रकार की अतिसंवेदनशीलता प्रतिक्रिया से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Type II / टाइप 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Type III / टाइप III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Type I / टाइप 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Type IV / टाइप IV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Type 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Type I is IgE-mediated immediate hypersensitivity, releasing histamine and causing urticaria, bronchospasm and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Hypersensitivity reactions + anaphylaxis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and treat anaphylaxis promptly with adrenaline.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Type II is cytotoxic, type III is immune-complex and type IV is delayed cell-mediated.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antihistamines alone instead of adrenaline in anaphylaxis.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ANAPHYLAXIS = TYPE I (IgE) HYPERSENSITIVITY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Adrenaline intramuscularly into the thigh is the first-line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stain is used to demonstrate acid-fast bacilli?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अम्ल-अवरोधी बैसिलस (acid-fast bacilli) दिखाने के लिए कौन-सा रंजन (stain)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Ziehl-Neelsen stain / Ziehl-Neelsen रंजन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Gram stain / ग्राम रंजन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Giemsa stain / गीम्सा रंजन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Periodic acid-Schiff stain / पीरियोडिक एसिड-शिफ रंजन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Ziehl-Neelsen stain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Mycobacteria retain carbol fuchsin despite acid-alcohol decolourisation, so they appear red with the Ziehl-Neelsen stain.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Ziehl-Neelsen staining +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Confirm tuberculosis so that antitubercular therapy can begin.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Gram stain shows bacterial morphology, Giemsa shows parasites and PAS shows fungal walls and glycogen.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mycobacteria to stain with Gram stain.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DIAGNOSIS = ZIEHL-NEELSEN STAIN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Two sputum samples on different days improve diagnostic yield.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structure carries oxygenated blood from the lungs to the heart?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संरचना फेफड़ों से हृदय तक ऑक्सीजनयुक्त रक्त लाती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Pulmonary artery / फुफ्फुसीय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Superior vena cava / ऊपरी महाशिरा (SVC)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Pulmonary veins / फुफ्फुसीय 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Inferior vena cava / निचली महाशिरा (IVC)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Pulmonary veins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Pulmonary veins are the only veins carrying oxygenated blood, returning it from the lungs to the left atrium.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oxygen transport and the direction of blood flow in the thorax.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pulmonary artery carries deoxygenated blood to the lungs, and the venae cavae return deoxygenated blood to the right atrium.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veins carry deoxygenated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VEINS = OXYGENATED BLOOD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pulmonary artery is the only artery carrying deoxygenated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cranial nerve controls the muscles of facial expression?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चेहरे की भाव-भंगिमा की मांसपेशियों को कौन-सी कपाल तंत्रिका नियंत्रित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Trigeminal nerve (V) / ट्राइजेमिनल तंत्रिका (V)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Glossopharyngeal nerve (IX) / ग्लोसोफैरिंजियल तंत्रिका (IX)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Facial nerve (VII) / फेशियल तंत्रिका (VII)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Hypoglossal nerve (XII) / हाइपोग्लोसल तंत्रिका (XII)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Facial nerve (VII)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facial nerve supplies the muscles of facial expression and also carries taste from the anterior two-thirds of the tongue.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Cranial nerves + facial nerve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Interpret facial asymmetry to identify nerve injury or stroke.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trigeminal nerve is sensory to the face, the glossopharyngeal nerve serves taste and swallowing and the hypoglossal nerve moves the tongue.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facial nerve palsy with trigeminal neuralgia.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FACIAL EXPRESSION = CRANIAL NERVE VII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Bell's palsy the eye cannot be closed, so corneal protection is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What is the normal fasting blood glucose level in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में सामान्य उपवास रक्त शर्करा स्तर कितना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40 to 60 mg/dL / 40 से 60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200 to 250 mg/dL / 200 से 250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70 to 80 mg/dL / 70 से 80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70 to 100 mg/dL / 70 से 100 mg/dL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70 to 100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Normal fasting plasma glucose is about 70 to 100 mg/dL; a fasting level of 126 mg/dL or more on two occasions indicates diabetes.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blood glucose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Interpret glucometer readings accurately and act on abnormal values.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Levels below 70 mg/dL suggest hypoglycaemia and above 100 mg/dL suggest impaired fasting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every reading above 100 mg/dL as diabetes.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FASTING GLUCOSE = 70-100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fasting value of 100 to 125 mg/dL indicates prediabetes.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organ is the main site of drug metabolism?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दवा के चयापचय का मुख्य स्थान कौन-सा अंग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Kidney / गुर्दा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Stomach / आमाशय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Liver /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Spleen / प्लीहा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liver is the principal site of drug metabolism, mainly by the cytochrome P450 enzyme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Drug metabolism + first-pass effect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why liver disease alters drug action and dosage.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kidney excretes drugs and metabolites; the stomach and spleen have minor roles.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drugs are mainly broken down in the kidney.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DRUG METABOLISM =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Orally administered drugs undergo first-pass metabolism before reaching the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muscle is the main muscle of respiration?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श्वसन की मुख्य पेशी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Diaphragm / डायाफ्राम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Sternocleidomastoid / स्टर्नोक्लेडोमास्टॉयड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External intercostal muscle / बाहरी अंतरापर्शुक 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Rectus abdominis / रीक्टस एब्डोमिनिस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Diaphragm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diaphragm provides about 75 percent of the inspiratory effort; accessory muscles act only when breathing is laboured.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Muscles of respiration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accessory muscle use as a sign of respiratory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Sternocleidomastoid and intercostals are accessory muscles, and the abdominal muscles help with forced expiration.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Overlooking accessory muscle use in a distressed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MAIN MUSCLE OF RESPIRATION = DIAPHRAGM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Diaphragmatic breathing is taught to patients with chronic lung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part of the nephron is primarily responsible for water reabsorption under the influence of ADH?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ADH के प्रभाव में जल के पुनरवशोषण के लिए नेफ्रॉन का कौन-सा भाग मुख्यतः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Proximal convoluted tubule / निकट संवलित नलिका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Glomerulus / ग्लोमेरुलस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Collecting duct / संग्राहक नलिका (collecting duct)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Loop of Henle ascending limb / लूप ऑफ हेनले का चढ़ता भाग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Collecting 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Antidiuretic hormone increases water permeability of the collecting duct, concentrating the urine.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ADH + water reabsorption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fluid balance and urine concentration in nursing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proximal tubule reabsorbs most solute and water, the glomerulus filters, and the ascending limb is impermeable to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ADH acts on the glomerulus.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ADH ACTS ON THE COLLECTING 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Diabetes insipidus produces large volumes of dilute urine due to ADH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nutrient is the body's main source of quick energy?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शरीर के लिए तुरंत ऊर्जा का मुख्य स्रोत कौन-सा पोषक तत्व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Carbohydrate / कार्बोहाइड्रेट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Fat / वसा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Protein /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/ विटामिन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Carbohydrate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Carbohydrate is the body's preferred fuel and is broken down to glucose, which is used immediately for energy.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Carbohydrate as the main energy source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Plan meals that maintain blood glucose and spare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Fat is a concentrated store of energy used later, protein is mainly structural and vitamins are not energy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proteins and vitamins as energy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QUICK ENERGY = CARBOHYDRATE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Complex carbohydrates from whole grains give sustained energy and more fibre.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Deficiency of which mineral causes goitre?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खनिज की कमी से घेंघा (goitre)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Calcium / कैल्शियम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Iron / लोहा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Iodine / आयोडीन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Zinc / जिंक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Iodine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Iodine is needed for thyroid hormone synthesis; deficiency causes thyroid enlargement known as goitre.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Iodine deficiency disorders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 iodised salt use to prevent goitre and cretinism.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Calcium affects bones, iron affects haemoglobin and zinc affects growth and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goitre in a community when iodised salt is not used.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GOITRE = IODINE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adequately iodised salt and store it away from sunlight in a closed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is the best dietary advice for a patient with constipation?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कब्ज वाले रोगी के लिए सर्वोत्तम आहार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fibre with adequate fluids and regular physical activity / अधिक फाइबर, पर्याप्त तरल और नियमित शारीरिक गतिविधि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Low fibre with less fluid / कम फाइबर और कम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refined flour preparations / केवल मैदे से बनी चीजें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Avoiding all fruits and vegetables / सारे फल-सब्जियां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High fibre with adequate fluids and regular physical activity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Dietary fibre adds bulk, retains water in the stool, and with fluids and activity promotes normal bowel movement.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Dietary fibre + prevention of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constipation with diet before resorting to laxatives.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fibre, refined foods and avoiding fruits reduce stool bulk and worsen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laxatives while continuing a low-fibre diet.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CONSTIPATION = FIBRE + FLUIDS + ACTIVITY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a regular toilet time and advise not to ignore the urge.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food should be avoided by a patient with a peanut allergy?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मूंगफली से एलर्जी वाले रोगी को कौन-सा भोजन छोड़ना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 nuts and foods containing peanut in any form / सभी मेवे तथा मूंगफली से बने हर रूप के खाद्य पदार्थ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Rice only / केवल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Milk only / केवल दूध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Wheat only / केवल गेहूं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All nuts and foods containing peanut in any 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Peanut allergy can be life-threatening, so all forms of peanut and cross-reacting nuts must be strictly avoided and labels read carefully.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Food allergy + allergen avoidance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anaphylaxis by strict allergen avoidance.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Rice, milk and wheat do not contain peanut protein unless contaminated or added as an ingredient.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Reading only the front of the pack and ignoring the ingredient list.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PEANUT ALLERGY = AVOID ALL PEANUT FORMS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carry an adrenaline auto-injector if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is the best example of a good coping mechanism?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अच्छे मुकाबला तंत्र (coping mechanism) का सर्वोत्तम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Denying the illness completely / बीमारी को पूरी तरह नकार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Smoking and drinking to reduce stress / तनाव कम करने के लिए धूम्रपान और शराब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Sharing feelings with family and following the treatment plan / परिवार से भावनाएं साझा करना और उपचार योजना का पालन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Hiding symptoms from the doctor / डॉक्टर से लक्षण छिपाना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Sharing feelings with family and following the treatment plan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Adaptive coping uses support, accurate information and problem-solving, which improve both psychological and physical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Adaptive versus maladaptive coping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 healthy coping to improve treatment adherence and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Denial, substance use and hiding symptoms prevent proper care and worsen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 patient who never complains is coping well.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ADAPTIVE COPING = SUPPORT + INFORMATION + 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coping style to plan individualised psychological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How does illness most often affect the family of 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बीमारी सामान्यतः रोगी के परिवार को सबसे अधिक किस प्रकार प्रभावित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has no effect on the family at all / परिवार पर कोई प्रभाव नहीं पड़ता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causes emotional strain, role changes and financial burden / भावनात्मक तनाव, भूमिकाओं में बदलाव और आर्थिक बोझ पड़ता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always improves family relationships / परिवार के संबंध हमेशा बेहतर हो जाते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affects only the patient's diet / इसका प्रभाव केवल रोगी के आहार पर पड़ता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It causes emotional strain, role changes and financial burden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Illness alters family roles, routines and finances, and it may also cause guilt, anxiety and caregiver 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Impact of illness on the family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the family as a unit and support caregivers as well as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Denying any effect, expecting only improvement or focusing on diet alone ignores the family's real burden.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Overlooking caregiver stress because the patient is the focus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ILLNESS IS A FAMILY EXPERIENCE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Explore financial, emotional and caregiving needs during discharge planning.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At which age does a child typically develop object permanence according to Piaget?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पियाजे के अनुसार बच्चा सामान्यतः किस आयु में वस्तु-स्थायित्व (object permanence) विकसित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By about 8 to 12 months / लगभग 8 से 12 महीने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By 5 years / 5 वर्ष तक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By 12 years / 12 वर्ष तक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By 2 weeks / 2 सप्ताह तक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By about 8 to 12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Object permanence develops in the sensorimotor stage, so the infant knows an object still exists when it is out of sight.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Piaget's cognitive development + infancy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separation anxiety and play behaviour in infants and toddlers.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Object permanence appears in infancy, long before preoperational, concrete or formal operational thought develops.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an infant not to cry when the mother leaves.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OBJECT PERMANENCE DEVELOPS IN INFANCY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Separation anxiety is normal and peaks around 8 to 18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In a suspected poisoning case, which sample is most valuable for the laboratory?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संदिग्ध विषाक्तता के मामले में प्रयोगशाला के लिए सबसे मूल्यवान नमूना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Gastric lavage fluid saved in an unlabelled bottle / बिना लेबल वाली बोतल में रखा gastric lavage द्रव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Gastric contents and blood collected in labelled containers with a documented chain of custody / लेबल लगे पात्रों में एकत्र gastric contents और रक्त, दस्तावेजित chain of custody के साथ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Urine discarded after visual inspection / देखने के बाद फेंक दिया गया मूत्र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sample sent through the patient's relative without documentation / बिना दस्तावेज के रिश्तेदार के माध्यम से भेजा गया नमूना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Gastric contents and blood collected in labelled containers with a documented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Labelled samples with documented custody preserve both clinical and legal value, and gastric contents identify the poison consumed.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evidence in poisoning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 evidence so that treatment and legal proceedings are both supported.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Unlabelled, discarded or undocumented samples cannot be used as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Discarding gastric contents after saving only a small amount.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LABEL, SEAL, DOCUMENT — EVERY SAMPLE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time, the sample, the seal number and the person who handled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is the correct procedure for the custody of a medico-legal document in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मेडिको-लीगल दस्तावेज की अभिरक्षा की सही प्रक्रिया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Keeping it in the patient's file with other papers / रोगी की फाइल में अन्य कागजों के साथ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Handing it to the patient's relatives for safekeeping / सुरक्षा के लिए रोगी के रिश्तेदारों को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it in a separate locked register and releasing it only against a signed receipt to authorised persons / अलग तालाबंद रजिस्टर में रखना और केवल अधिकृत व्यक्ति को हस्ताक्षरित रसीद पर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Photocopying it and destroying the original / फोटोकॉपी बनाकर मूल नष्ट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Keeping it in a separate locked register and releasing it only against a signed receipt to authorised persons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Medico-legal records must be kept secure and released only to authorised persons against a signed receipt so that their legal value is preserved.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Custody of medico-legal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integrity of evidence for court purposes.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Mixing the record with routine papers, giving it to relatives or destroying originals breaks the chain of custody.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Loaning a medico-legal record without any acknowledgement.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MEDICO-LEGAL RECORD = SECURE + SIGNED RECEIPT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a register showing the date, the person and the purpose of every release.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What is the main objective of the National Programme for Prevention and Control of Cancer, Diabetes, Cardiovascular Diseases and Stroke?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कैंसर, मधुमेह, हृदय रोग और पक्षाघात के नियंत्रण तथा रोकथाम हेतु राष्ट्रीय कार्यक्रम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Providing free surgery to all patients / सभी रोगियों को निःशुल्क सर्जरी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Prevention, early detection and management of non-communicable diseases at primary level / प्राथमिक स्तर पर गैर-संचारी रोगों की रोकथाम, शीघ्र पहचान और प्रबंधन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collecting statistics / केवल आंकड़े एकत्र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Building more intensive care units / अधिक आईसीयू बनाना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Prevention, early detection and management of non-communicable diseases at primary level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screens for and manages hypertension, diabetes, common cancers and cardiovascular risk at primary and secondary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NPCDCS + non-communicable diseases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Shift focus to prevention and early detection of lifestyle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 surgery for all, statistics alone and intensive care units are not the programme's objective.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complications instead of screening for risk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NPCDCS = PREVENTION + EARLY DETECTION AT PRIMARY LEVEL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Population-based screening for hypertension and diabetes from 30 years of age is included.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Under the National Health Mission, what does ASHA stand for?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स्वास्थ्य मिशन के अंतर्गत ASHA का पूरा नाम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Accredited Social Health Activist / मान्यता प्राप्त सामाजिक स्वास्थ्य कार्यकर्ता (Accredited Social Health Activist)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Allied Social Health Assistant / संबद्ध सामाजिक स्वास्थ्य सहायक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Semi-trained Health Aide / अर्ध-प्रशिक्षित स्वास्थ्य सहायक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Health Supervisor / स्वास्थ्य पर्यवेक्षक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Accredited Social Health Activist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ASHA is a trained female community health activist who links the community with the health system and promotes maternal and child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ASHA role in the National Health 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the ASHA as the first link between the community and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titles do not describe the community-level activist role created under the 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ASHA provides only immunisation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ASHA = ACCREDITED SOCIAL HEALTH ACTIVIST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ASHA gets performance-based incentives for institutional delivery and referrals.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vaccine is given to a child at nine months to twelve months of age under the national schedule?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कार्यक्रम के अनुसार 9 से 12 महीने के बच्चे को कौन-सा टीका दिया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BCG / BCG (टीबी का टीका)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Hepatitis B birth dose / हेपेटाइटिस B जन्म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DPT second dose / DPT दूसरी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Measles rubella first dose / मीज़ल्स रूबेला पहली खुराक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Measles rubella first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first dose of measles rubella vaccine is given at nine to twelve months, along with vitamin A and the third dose of polio.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immunisation schedule + measles rubella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Time the measles vaccine to coincide with loss of maternal antibodies.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BCG and the hepatitis B birth dose are given at birth and DPT doses start at six weeks.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measles vaccine beyond twelve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MEASLES RUBELLA FIRST DOSE = 9-12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second dose is given at 16 to 24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What is the main aim of the National Programme for Health Care of the Elderly?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वृद्धजनों की स्वास्थ्य देखभाल हेतु राष्ट्रीय कार्यक्रम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Providing employment to the elderly / वृद्धजनों को रोजगार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Providing accessible, affordable and comprehensive health care for the elderly / वृद्धजनों के लिए सुलभ, किफायती और व्यापक स्वास्थ्य देखभाल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Building old age homes only / केवल वृद्धाश्रम बनाना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spectacles free of cost / निःशुल्क चश्मा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Providing accessible, affordable and comprehensive health care for the elderly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provides dedicated services for the elderly, including geriatric care at primary and secondary levels and home-based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Geriatric health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Address the specific health needs of a growing elderly population.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Employment, old age homes and spectacles alone are narrow and do not constitute health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Considering ageing problems as inevitable and untreatable.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ELDERLY CARE = ACCESSIBLE + AFFORDABLE + COMPREHENSIVE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Non-communicable diseases, mobility and mental health are priority areas.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is the key strategy of the National Tobacco Control Programme?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तंबाकू नियंत्रण कार्यक्रम की मुख्य रणनीति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Promoting tobacco as a stress reliever / तंबाकू को तनावमुक्ति का साधन बताना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Raising taxes on tobacco, banning advertising, ensuring smokeless public spaces and providing cessation support / तंबाकू पर कर बढ़ाना, विज्ञापन पर प्रतिबंध, धूम्रपान-मुक्त सार्वजनिक स्थान और छोड़ने में सहायता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Selling tobacco only to adults / तंबाकू केवल वयस्कों को बेचना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Distributing tobacco-free samples / तंबाकू-रहित नमूने बांटना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Raising taxes on tobacco, banning advertising, ensuring smokeless public spaces and providing cessation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combines price and tax measures, advertising bans, smoke-free public places, warnings on packs and cessation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Tobacco control + COTPA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tobacco-related cancers and respiratory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Promotion, restricted sales and free samples increase tobacco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awareness alone reduces tobacco consumption.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TOBACCO CONTROL = TAX + BAN + SMOKE-FREE SPACES + CESSATION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Screen for oral and lung cancer in tobacco users.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What is the main purpose of obtaining ethical clearance before a research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से पहले नैतिक अनुमति (ethical clearance) लेने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fund the study / अध्ययन को धन दिलाना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increase the sample size / नमूने का आकार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protect the rights, dignity and safety of the participants / प्रतिभागियों के अधिकार, गरिमा और सुरक्षा की रक्षा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speed up data collection / आंकड़े एकत्र करने की गति बढ़ाना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To protect the rights, dignity and safety of the participants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Ethical review safeguards participants from harm, ensures voluntary informed consent and maintains scientific integrity.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Research ethics + institutional review board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participants and preserve public trust in research.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Funding, sample size and speed are not the purpose of ethical clearance.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data collection while clearance is awaited.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ETHICS APPROVAL PROTECTS PARTICIPANTS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Vulnerable groups such as children and the mentally ill need additional safeguards.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sampling method is described as probability sampling?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नमूनाकरण विधि प्रायिकता नमूनाकरण (probability sampling) कहलाती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Purposive sampling / उद्देश्यपूर्ण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Quota sampling / कोटा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Convenience sampling / सुविधाजनक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Simple random sampling / सरल यादृच्छिक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Simple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simple random sampling every element of the population has an equal and independent chance of selection, which is the hallmark of probability sampling.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Probability versus non-probability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selection bias and support generalisation of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Purposive, convenience and quota sampling are non-probability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 convenience sample random.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EQUAL CHANCE OF SELECTION = RANDOM (PROBABILITY) SAMPLE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Probability sampling allows the use of inferential statistics.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What does reliability of a research instrument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उपकरण की विश्वसनीयता (reliability)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measures what it is supposed to measure / यह वही मापता है जिसे मापना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looks attractive to respondents / प्रतिभागियों को आकर्षक लगता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is short and easy to administer / यह छोटा और भरने में आसान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gives consistent results on repeated use / बार-बार उपयोग पर एक जैसे परिणाम देता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It gives consistent results on repeated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Reliability refers to consistency or reproducibility, while validity means the instrument measures the intended concept.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Reliability versus validity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consistent instruments so that findings can be trusted.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Measuring the intended concept is validity, and appearance or length are unrelated properties.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valid tool is automatically reliable and vice versa.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RELIABILITY = CONSISTENCY; VALIDITY = ACCURACY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Test-retest and inter-rater methods assess reliability.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graph is most suitable for showing the distribution of a continuous variable such as height?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लगातार चर (जैसे ऊंचाई) के वितरण को दिखाने के लिए कौन-सा आरेख सबसे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Pie chart / पाई चार्ट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Bar chart / बार चार्ट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Histogram / हिस्टोग्राम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Pictogram / चित्र-आरेख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Histogram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histogram uses adjoining bars to show the frequency distribution of a continuous variable.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Graphical presentation of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Present data so that distribution and skewness are visible.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Pie charts show parts of a whole, bar charts compare categories and pictograms use symbols for counts.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bar chart with gaps for continuous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CONTINUOUS DATA DISTRIBUTION = HISTOGRAM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shape of the histogram reveals normality, skewness and outliers.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section of a research report describes the study design and sampling method?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प्रतिवेदन का कौन-सा भाग अध्ययन डिज़ाइन और नमूनाकरण विधि बताता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Introduction / परिचय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Methodology / कार्यप्रणाली (methodology)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Results / परिणाम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Conclusion / निष्कर्ष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Methodology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methodology section states the design, setting, population, sample, sampling technique, tools and data analysis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Judge the rigour of a study from its methodology.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introduction gives background, results present findings and the conclusion summarises implications.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for the design in the results section.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DESIGN AND SAMPLING SIT IN METHODOLOGY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clear methodology allows the study to be replicated.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is an example of a physical hazard in the hospital environment?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वातावरण में भौतिक जोखिम (physical hazard)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Slippery floors and noise / फिसलन वाला फर्श और शोर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Thallium in the laboratory / प्रयोगशाला में थैलियम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Needle-stick injury / सुई चुभना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Workplace stress / कार्यस्थल तनाव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Slippery floors and noise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Physical hazards include slippery surfaces, noise, heat, radiation and electricity; thallium is chemical and needle-stick is biological.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Occupational hazards in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slips, falls and hearing damage in the work environment.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Thallium is a chemical hazard, needle-stick is biological and stress is psychological.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all workplace hazards to infection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SLIPPERY FLOOR AND NOISE = PHYSICAL HAZARDS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Wet floor signs and non-slip footwear prevent slips.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solution is isotonic with plasma?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घोल प्लाज्मा के समअणुक (isotonic)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0.9 percent sodium chloride / 0.9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3 percent sodium chloride / 3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0.45 percent sodium chloride / 0.45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5 percent dextrose in 0.9 percent saline / 0.9 प्रतिशत सलाइन में 5 प्रतिशत डेक्सट्रोज़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0.9 percent sodium chloride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Normal saline (0.9 percent) has the same osmolality as plasma and can be given without shifting fluid between compartments.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Intravenous fluids + tonicity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the correct fluid to avoid cellular dehydration or overload.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3 percent saline is hypertonic, 0.45 percent is hypotonic and dextrose in saline is hypertonic.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hypotonic fluid for resuscitation.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0.9 PERCENT SALINE = ISOTONIC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Hypertonic saline is used cautiously for raised intracranial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correctly punctuated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विराम-चिह्नों की दृष्टि से 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gave the injection and then recorded it. / The nurse gave the injection and then recorded it. (विराम-चिह्न 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gave, the injection and then recorded it. / The nurse gave, the injection and then recorded it. (अशुद्ध विराम)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nurse gave the injection, and then, recorded it. / The nurse gave the injection, and then, recorded it. (अनावश्यक अल्पविराम)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gave the injection and, then recorded it. / The nurse gave the injection and, then recorded it. (अशुद्ध विराम)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nurse gave the injection and then recorded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 comma is needed before a coordinating conjunction joining two verbs with the same subject in this simple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Punctuation + comma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punctuation makes clinical writing unambiguous.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insert commas that break the flow of the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commas at every pause in speech.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COMMA BEFORE 'AND' IN A SIMPLE COMPOUND PREDICATE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Read the sentence aloud to see whether the commas sound natural.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best word: "The patient's condition has ______ since yesterday."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सर्वोत्तम शब्द चुनिए: "रोगी की स्थिति कल से ______ है।"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improve / improve (मूल क्रिया — यहाँ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improvement / improvement (संज्ञा — यहाँ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improving / improving (वर्तमान कृदंत — यहाँ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improved / improved (भूत कृदंत — has के साथ 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improved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present perfect tense 'has' requires the past participle 'improved' to form a complete verb phrase.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Verb forms + present perfect tense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tenses correctly when recording changes in a patient's condition.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bare infinitive, noun and present participle do not fit after the auxiliary 'has'.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'has improve' by dropping the past participle ending.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HAS + PAST PARTICIPLE (HAS IMPROVED)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Irregular verbs need memorising: has risen, has become, has given.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What is the most appropriate first step when a community health nurse identifies a disease outbreak?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स्वास्थ्य नर्स को रोग प्रकोप (outbreak) का पता चलने पर पहला उपयुक्त कदम क्या होना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Wait for the district office to ask for a report / जिला कार्यालय द्वारा रिपोर्ट मांगने की प्रतीक्षा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Verify the diagnosis, notify the authorities and start investigation in the field / निदान की पुष्टि करें, अधिकारियों को सूचित करें और क्षेत्र में जांच शुरू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Treat only the patients who come to the clinic / केवल क्लिनिक पर आने वाले रोगियों का उपचार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Advise everyone to stay indoors for a month / सभी को एक महीने घर में रहने की सलाह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Verify the diagnosis, notify the authorities and start investigation in the field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Outbreak response begins with verification of the diagnosis, immediate notification and field investigation to identify the source and control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Outbreak investigation + epidemic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Interrupt transmission quickly to limit morbidity and mortality.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Waiting, clinic-only treatment and blanket advice delay control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treatment without notifying, so the outbreak spreads unnoticed.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OUTBREAK: VERIFY, NOTIFY, INVESTIGATE,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Line listing of cases and a spot map help define the outbreak.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level of prevention is immunisation?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टीकाकरण किस स्तर की रोकथाम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Primary prevention / प्राथमिक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Secondary prevention / द्वितीयक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Tertiary prevention / तृतीयक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Quaternary prevention / चतुर्थक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Primary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Immunisation acts before disease occurs and is therefore primary prevention, along with health promotion and specific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Levels of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disease rather than detect or treat it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Screening and early treatment are secondary, rehabilitation is tertiary and avoidance of over-treatment is quaternary.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screening a primary prevention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IMMUNISATION = PRIMARY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Primary prevention also includes safe water, nutrition and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is the correct way to collect a water sample for bacteriological examination from a hand pump?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हैंड पंप से जीवाणु परीक्षण के लिए पानी का नमूना लेने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first flow without flaming the nozzle / बिना nozzle को जलाए पहला जल एकत्र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Flame the nozzle, allow the water to flow for a minute, then fill a sterile bottle leaving an air space / nozzle को जलाएं, एक मिनट पानी बहने दें, फिर थोड़ी हवा की जगह छोड़कर sterile बोतल भरें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Fill the bottle to the brim and cap it immediately without flaming / बिना जलाए बोतल किनारे तक भरकर तुरंत बंद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the sample in a dirty container / गंदे पात्र में नमूना 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Flame the nozzle, allow the water to flow for a minute, then fill a sterile bottle leaving an air space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Flaming the nozzle, running the water and using a sterile bottle with an air space prevents contamination and preserves the sample for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Water sample collection for bacteriological testing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Obtain a valid sample so that contamination is detected correctly.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Collecting the first flow, using dirty containers or overfilling all risk false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Collecting a sample in any clean-looking bottle.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STERILE BOTTLE + FLAME + RUN THE WATER + AIR SPACE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the sample to the laboratory within six hours, kept cool.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What does the term 'herd immunity'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समूह प्रतिरक्षा (herd immunity)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Immunity acquired by a single individual after vaccination / टीकाकरण के बाद एक व्यक्ति में विकसित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Indirect protection of unimmunised persons when a high proportion of the population is immune / जब जनसंख्या का बड़ा भाग प्रतिरक्षित हो, तो अप्रतिरक्षित व्यक्तियों की अप्रत्यक्ष सुरक्षा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Immunity that lasts only for one year / प्रतिरक्षा जो केवल एक वर्ष चलती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Natural immunity present from birth in animals / पशुओं में जन्म से उपस्थित प्राकृतिक प्रतिरक्षा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Indirect protection of unimmunised persons when a high proportion of the population is immune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When a large proportion of a population is immune, transmission chains break and even unimmunised members are indirectly protected.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Herd immunity + immunisation coverage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why high coverage protects the whole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Individual immunity, temporary immunity and animal immunity do not describe the herd effect.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few unimmunised children are safe at any coverage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HERD IMMUNITY = HIGH COVERAGE PROTECTS EVERYONE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Outbreaks of measles appear when coverage falls below the required threshold.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During a dengue outbreak, which action by the community health nurse is most effective in controlling the disease?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डेंगू प्रकोप के दौरान समुदायिक स्वास्थ्य नर्स का कौन-सा कार्य रोग नियंत्रण में सबसे प्रभावी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Advising the community to stop drinking water / समुदाय को पानी पीना बंद करने की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Spraying insecticide only inside the health centre / केवल स्वास्थ्य केंद्र के भीतर कीटनाशक छिड़कना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Giving antibiotics to all patients with fever / बुखार वाले सभी रोगियों को एंटीबायोटिक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Organising source reduction by emptying, drying and covering all water containers / सभी जल-पात्रों को खाली करके सुखाने और ढकने द्वारा source reduction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Organising source reduction by emptying, drying and covering all water containers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Aedes aegypti breeds in clean stagnant water, so eliminating breeding sites breaks the transmission cycle more effectively than adult spraying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 control + dengue outbreak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Remove the breeding site because mosquitoes multiply faster than they can be killed.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Dengue is viral, so antibiotics do not help; stopping water intake and indoor spraying alone do not control breeding.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Depending only on fogging while containers remain full of standing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DENGUE CONTROL = REMOVE STAGNANT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Weekly dry day and covering stored water are the pillars of source reduction.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method is best for disinfecting a household well?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घरेलू कुएं को कीटाणुरहित करने की सर्वोत्तम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Adding bleaching powder to each bucket drawn / हर बाल्टी में bleaching powder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Boiling a bucket of water daily / प्रतिदिन एक बाल्टी पानी उबालना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Storing water in sunlight / पानी को धूप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Chlorination of the well water with a calculated dose and disinfection of the well walls / गणना की गई मात्रा में कुएं के पानी का क्लोरीनीकरण तथा कुएं की दीवारों का कीटाणुशोधन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Chlorination of the well water with a calculated dose and disinfection of the well walls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Well disinfection requires bleaching powder in a dose calculated from the volume of water, disinfection of the walls and a check of residual chlorine.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Disinfection of wells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a common water source from faecal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Bucket-wise dosing, boiling small quantities or sunlight do not disinfect the well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disinfection by smell of chlorine instead of testing residual chlorine.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WELL DISINFECTION = CALCULATED CHLORINE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Aim for a residual chlorine of 0.5 mg per litre after contact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statement best describes patient advocacy in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में रोगी वकालत (patient advocacy) का सर्वोत्तम वर्णन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Deciding what is best for the patient without discussion / रोगी से चर्चा किए बिना उसके लिए निर्णय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Working with the patient to uphold their rights, choices and safety / रोगी के अधिकारों, विकल्पों और सुरक्षा की रक्षा के लिए उसके साथ मिलकर कार्य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Avoiding involvement in ethical dilemmas / नैतिक दुविधाओं में शामिल होने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Following orders without question / बिना प्रश्न आदेशों का पालन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Working with the patient to uphold their rights, choices and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Advocacy means informing, supporting and speaking up for the patient's rights and preferences while protecting them from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advocacy + rights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Empower patients to participate in their own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Deciding unilaterally, avoiding dilemmas and unquestioning obedience are contrary to advocacy.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advocacy means overriding the patient's decision.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ADVOCACY = PATIENT'S RIGHTS + CHOICE +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refusal of treatment and inform the doctor so that care continues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A patient refuses a prescribed injection.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निर्धारित इंजेक्शन लेने से मना कर देता है।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injection forcibly / जबरदस्ती इंजेक्शन लगा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Tell the patient that refusal will not be tolerated / रोगी से कहें कि मना करना सहन नहीं किया जाएगा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 the refusal, inform the doctor and continue other care / मना करने की बात दर्ज करें, डॉक्टर को सूचित करें और अन्य देखभाल जारी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Leave the patient and stop all other care / रोगी को छोड़ दें और अन्य देखभाल भी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Record the refusal, inform the doctor and continue other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competent patient has the right to refuse treatment; the nurse documents the refusal, informs the prescriber and continues respectful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Informed refusal +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Respect autonomy while protecting the patient's overall wellbeing.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Forcing treatment is assault, threatening damages trust and abandoning care is negligence.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Not recording a refusal because it 'sounds non-compliant'.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REFUSAL = DOCUMENT + INFORM + CONTINUE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Explain the consequences of refusal in simple language before accepting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is an important safety measure when using a computerised provider order entry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कंप्यूटरीकृत prescriber order entry प्रणाली में कौन-सा सुरक्षा उपाय महत्वपूर्ण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Accepting all alerts as unnecessary and disabling them / सारे alerts को अनावश्यक मानकर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Sharing the log-in with the ward clerk / log-in को वार्ड क्लर्क के साथ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Using a unique personal log-in and verifying the patient and the order before accepting it / व्यक्तिगत unique log-in का उपयोग और order स्वीकार करने से पहले रोगी तथा order की पुष्टि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Entering orders for colleagues during their absence / सहकर्मी की अनुपस्थिति में उसके orders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Using a unique personal log-in and verifying the patient and the order before accepting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Unique credentials preserve accountability, and verification of the patient and the order prevents wrong-patient and wrong-dose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Clinical information systems + medication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technology to reduce, not increase, medication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Disabling alerts, sharing credentials and entering others' orders all undermine safety and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computer will always catch errors by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UNIQUE LOG-IN + VERIFY PATIENT AND ORDER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Over-riding an alert should be justified and documented.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What is the main advantage of a barcode medication administration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बारकोड औषधि प्रशासन प्रणाली का मुख्य लाभ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reduces the time nurses spend with patients / रोगियों के साथ बिताए जाने वाले समय को घटाता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matches the patient, drug and dose electronically and reduces administration errors / रोगी, दवा और खुराक का इलेक्ट्रॉनिक मिलान करके दवा देने की त्रुटियां घटाता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removes the need for documentation / दस्तावेजीकरण की आवश्यकता हटाता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replaces the nurse's clinical judgement / नर्स के नैदानिक विवेक का स्थान लेता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It matches the patient, drug and dose electronically and reduces administration errors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Scanning the patient's wristband and the drug barcode verifies the five rights electronically, reducing wrong-patient and wrong-drug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Barcode medication administration + five rights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Add a safety barrier to the medication administration process.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Technology supports but never replaces clinical judgement or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Trusting the scanner blindly when the drug label looks different.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BARCODE SCANNING = EXTRA SAFETY CHECK, NOT A REPLACEMENT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any scan mismatch instead of proceeding with administration.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What does confidentiality of health information require when using electronic records?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अभिलेखों के उपयोग में स्वास्थ्य सूचना की गोपनीयता क्या अपेक्षित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Sharing patient data on social media for educational purposes / शैक्षिक उद्देश्य से सोशल मीडिया पर रोगी डेटा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Sending patient reports from a personal email account / व्यक्तिगत ईमेल से रोगी रिपोर्ट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Accessing records only on a need-to-know basis with secure passwords and secure data transmission / केवल आवश्यकता के आधार पर, सुरक्षित पासवर्ड और सुरक्षित डेटा ट्रांसमिशन के साथ अभिलेख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Discussing patient details in a public canteen / सार्वजनिक कैंटीन में रोगी की जानकारी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Accessing records only on a need-to-know basis with secure passwords and secure data transmission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Confidentiality demands need-to-know access, strong authentication, secure transmission and no disclosure on public or personal platforms.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 + data security in nursing informatics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patient privacy and comply with legal and ethical obligations.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Social media sharing, personal email and public discussion all breach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Discussing an interesting case in a lift or canteen.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NEED-TO-KNOW ACCESS + SECURE CHANNELS ONLY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De-identify data completely before any teaching or publication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