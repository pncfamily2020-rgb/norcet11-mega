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bipolar disorder in a manic episode is not sleeping and is pacing continuously. Which nursing priority is most important?</w:t>
      </w:r>
    </w:p>
    <w:p>
      <w:pPr>
        <w:spacing w:after="0" w:before="0"/>
      </w:pPr>
      <w:r>
        <w:rPr>
          <w:rFonts w:ascii="Noto Sans" w:hAnsi="Noto Sans" w:cs="Noto Sans" w:eastAsia="Noto Sans"/>
          <w:b w:val="0"/>
          <w:sz w:val="21"/>
          <w:szCs w:val="21"/>
        </w:rPr>
        <w:t>उन्माद प्रकरण में द्विध्रुवी विकार वाला रोगी सो नहीं रहा और लगातार टहल रहा है। सर्वाधिक महत्वपूर्ण नर्सिंग प्राथमिकता कौन-सी है?</w:t>
      </w:r>
    </w:p>
    <w:p>
      <w:pPr>
        <w:spacing w:after="0" w:before="0"/>
      </w:pPr>
      <w:r>
        <w:rPr>
          <w:rFonts w:ascii="Noto Sans" w:hAnsi="Noto Sans" w:cs="Noto Sans" w:eastAsia="Noto Sans"/>
          <w:b w:val="0"/>
          <w:sz w:val="21"/>
          <w:szCs w:val="21"/>
        </w:rPr>
        <w:t>A. Correct the grandiosity immediately / तुरंत महिमा-भाव को ठीक करना</w:t>
      </w:r>
    </w:p>
    <w:p>
      <w:pPr>
        <w:spacing w:after="0" w:before="0"/>
      </w:pPr>
      <w:r>
        <w:rPr>
          <w:rFonts w:ascii="Noto Sans" w:hAnsi="Noto Sans" w:cs="Noto Sans" w:eastAsia="Noto Sans"/>
          <w:b w:val="0"/>
          <w:sz w:val="21"/>
          <w:szCs w:val="21"/>
        </w:rPr>
        <w:t>B. Provide a calm low stimulus environment, ensure safety and nutrition and hydration with rest promotion / शांत अल्प-उद्दीपन वातावरण देना, सुरक्षा तथा पोषण और जल-संतुलन सुनिश्चित करना और विश्राम को प्रोत्साहित करना</w:t>
      </w:r>
    </w:p>
    <w:p>
      <w:pPr>
        <w:spacing w:after="0" w:before="0"/>
      </w:pPr>
      <w:r>
        <w:rPr>
          <w:rFonts w:ascii="Noto Sans" w:hAnsi="Noto Sans" w:cs="Noto Sans" w:eastAsia="Noto Sans"/>
          <w:b w:val="0"/>
          <w:sz w:val="21"/>
          <w:szCs w:val="21"/>
        </w:rPr>
        <w:t>C. Restrain the patient for the whole shift / पूरी शिफ्ट के लिए रोगी को बाँधना</w:t>
      </w:r>
    </w:p>
    <w:p>
      <w:pPr>
        <w:spacing w:after="0" w:before="0"/>
      </w:pPr>
      <w:r>
        <w:rPr>
          <w:rFonts w:ascii="Noto Sans" w:hAnsi="Noto Sans" w:cs="Noto Sans" w:eastAsia="Noto Sans"/>
          <w:b w:val="0"/>
          <w:sz w:val="21"/>
          <w:szCs w:val="21"/>
        </w:rPr>
        <w:t>D. Encourage many group activities / अनेक समूह गतिविधियों के लिए प्रेरित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a calm low stimulus environment, ensure safety and nutrition and hydration with rest promotion</w:t>
      </w:r>
    </w:p>
    <w:p>
      <w:pPr>
        <w:spacing w:after="0" w:before="0"/>
      </w:pPr>
      <w:r>
        <w:rPr>
          <w:rFonts w:ascii="Noto Sans" w:hAnsi="Noto Sans" w:cs="Noto Sans" w:eastAsia="Noto Sans"/>
          <w:b w:val="0"/>
          <w:sz w:val="21"/>
          <w:szCs w:val="21"/>
        </w:rPr>
        <w:t>🧠 Clinical Rationale: During mania the priorities are safety, a calm low stimulus setting and attention to exhaustion, nutrition and hydration with rest promotion. Correcting beliefs, prolonged restraint and excessive group activity worsen agitation and risk exhaustion.</w:t>
      </w:r>
    </w:p>
    <w:p>
      <w:pPr>
        <w:spacing w:after="0" w:before="0"/>
      </w:pPr>
      <w:r>
        <w:rPr>
          <w:rFonts w:ascii="Noto Sans" w:hAnsi="Noto Sans" w:cs="Noto Sans" w:eastAsia="Noto Sans"/>
          <w:b w:val="0"/>
          <w:sz w:val="21"/>
          <w:szCs w:val="21"/>
        </w:rPr>
        <w:t>🔍 Key Clues: Nursing care in acute mania</w:t>
      </w:r>
    </w:p>
    <w:p>
      <w:pPr>
        <w:spacing w:after="0" w:before="0"/>
      </w:pPr>
      <w:r>
        <w:rPr>
          <w:rFonts w:ascii="Noto Sans" w:hAnsi="Noto Sans" w:cs="Noto Sans" w:eastAsia="Noto Sans"/>
          <w:b w:val="0"/>
          <w:sz w:val="21"/>
          <w:szCs w:val="21"/>
        </w:rPr>
        <w:t>🚨 Priority Principle: Calm low stimulus environment with safety, nutrition and rest.</w:t>
      </w:r>
    </w:p>
    <w:p>
      <w:pPr>
        <w:spacing w:after="0" w:before="0"/>
      </w:pPr>
      <w:r>
        <w:rPr>
          <w:rFonts w:ascii="Noto Sans" w:hAnsi="Noto Sans" w:cs="Noto Sans" w:eastAsia="Noto Sans"/>
          <w:b w:val="0"/>
          <w:sz w:val="21"/>
          <w:szCs w:val="21"/>
        </w:rPr>
        <w:t>❌ Why Not Others: Provide frequent high calorie finger foods and fluids.</w:t>
      </w:r>
    </w:p>
    <w:p>
      <w:pPr>
        <w:spacing w:after="0" w:before="0"/>
      </w:pPr>
      <w:r>
        <w:rPr>
          <w:rFonts w:ascii="Noto Sans" w:hAnsi="Noto Sans" w:cs="Noto Sans" w:eastAsia="Noto Sans"/>
          <w:b w:val="0"/>
          <w:sz w:val="21"/>
          <w:szCs w:val="21"/>
        </w:rPr>
        <w:t>⚠️ Exam Trap: Monitor for exhaustion and dehydration.</w:t>
      </w:r>
    </w:p>
    <w:p>
      <w:pPr>
        <w:spacing w:after="0" w:before="0"/>
      </w:pPr>
      <w:r>
        <w:rPr>
          <w:rFonts w:ascii="Noto Sans" w:hAnsi="Noto Sans" w:cs="Noto Sans" w:eastAsia="Noto Sans"/>
          <w:b w:val="0"/>
          <w:sz w:val="21"/>
          <w:szCs w:val="21"/>
        </w:rPr>
        <w:t>⚡ 5-Second Recall: MANIA = CALM LOW STIMULUS, SAFETY, NUTRITION, REST</w:t>
      </w:r>
    </w:p>
    <w:p>
      <w:pPr>
        <w:spacing w:after="0" w:before="0"/>
      </w:pPr>
      <w:r>
        <w:rPr>
          <w:rFonts w:ascii="Noto Sans" w:hAnsi="Noto Sans" w:cs="Noto Sans" w:eastAsia="Noto Sans"/>
          <w:b w:val="0"/>
          <w:sz w:val="21"/>
          <w:szCs w:val="21"/>
        </w:rPr>
        <w:t>💎 PNC Exam Pearl: Use short, clear and firm communication.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anorexia nervosa has been started on gradual refeeding. Which finding requires immediate reporting?</w:t>
      </w:r>
    </w:p>
    <w:p>
      <w:pPr>
        <w:spacing w:after="0" w:before="0"/>
      </w:pPr>
      <w:r>
        <w:rPr>
          <w:rFonts w:ascii="Noto Sans" w:hAnsi="Noto Sans" w:cs="Noto Sans" w:eastAsia="Noto Sans"/>
          <w:b w:val="0"/>
          <w:sz w:val="21"/>
          <w:szCs w:val="21"/>
        </w:rPr>
        <w:t>एनोरेक्सिया नर्वोसा से ग्रस्त रोगी में क्रमिक पुनर्भरण शुरू किया गया है। कौन-सा निष्कर्ष तुरंत सूचना की मांग करता है?</w:t>
      </w:r>
    </w:p>
    <w:p>
      <w:pPr>
        <w:spacing w:after="0" w:before="0"/>
      </w:pPr>
      <w:r>
        <w:rPr>
          <w:rFonts w:ascii="Noto Sans" w:hAnsi="Noto Sans" w:cs="Noto Sans" w:eastAsia="Noto Sans"/>
          <w:b w:val="0"/>
          <w:sz w:val="21"/>
          <w:szCs w:val="21"/>
        </w:rPr>
        <w:t>A. Mild constipation / हल्का कब्ज</w:t>
      </w:r>
    </w:p>
    <w:p>
      <w:pPr>
        <w:spacing w:after="0" w:before="0"/>
      </w:pPr>
      <w:r>
        <w:rPr>
          <w:rFonts w:ascii="Noto Sans" w:hAnsi="Noto Sans" w:cs="Noto Sans" w:eastAsia="Noto Sans"/>
          <w:b w:val="0"/>
          <w:sz w:val="21"/>
          <w:szCs w:val="21"/>
        </w:rPr>
        <w:t>B. Weight gain of half a kilogram / आधा किलोग्राम वजन बढ़ना</w:t>
      </w:r>
    </w:p>
    <w:p>
      <w:pPr>
        <w:spacing w:after="0" w:before="0"/>
      </w:pPr>
      <w:r>
        <w:rPr>
          <w:rFonts w:ascii="Noto Sans" w:hAnsi="Noto Sans" w:cs="Noto Sans" w:eastAsia="Noto Sans"/>
          <w:b w:val="0"/>
          <w:sz w:val="21"/>
          <w:szCs w:val="21"/>
        </w:rPr>
        <w:t>C. Oedema, breathlessness and palpitations during refeeding / पुनर्भरण के दौरान सूजन, साँस फूलना तथा धड़कन बढ़ना</w:t>
      </w:r>
    </w:p>
    <w:p>
      <w:pPr>
        <w:spacing w:after="0" w:before="0"/>
      </w:pPr>
      <w:r>
        <w:rPr>
          <w:rFonts w:ascii="Noto Sans" w:hAnsi="Noto Sans" w:cs="Noto Sans" w:eastAsia="Noto Sans"/>
          <w:b w:val="0"/>
          <w:sz w:val="21"/>
          <w:szCs w:val="21"/>
        </w:rPr>
        <w:t>D. Improved appetite / भूख में सुधार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Oedema, breathlessness and palpitations during refeeding</w:t>
      </w:r>
    </w:p>
    <w:p>
      <w:pPr>
        <w:spacing w:after="0" w:before="0"/>
      </w:pPr>
      <w:r>
        <w:rPr>
          <w:rFonts w:ascii="Noto Sans" w:hAnsi="Noto Sans" w:cs="Noto Sans" w:eastAsia="Noto Sans"/>
          <w:b w:val="0"/>
          <w:sz w:val="21"/>
          <w:szCs w:val="21"/>
        </w:rPr>
        <w:t>🧠 Clinical Rationale: Oedema, breathlessness and palpitations during refeeding suggest refeeding syndrome with electrolyte shifts, especially low phosphate, and need immediate reporting. Modest weight gain, better appetite and mild constipation are expected during recovery.</w:t>
      </w:r>
    </w:p>
    <w:p>
      <w:pPr>
        <w:spacing w:after="0" w:before="0"/>
      </w:pPr>
      <w:r>
        <w:rPr>
          <w:rFonts w:ascii="Noto Sans" w:hAnsi="Noto Sans" w:cs="Noto Sans" w:eastAsia="Noto Sans"/>
          <w:b w:val="0"/>
          <w:sz w:val="21"/>
          <w:szCs w:val="21"/>
        </w:rPr>
        <w:t>🔍 Key Clues: Refeeding syndrome</w:t>
      </w:r>
    </w:p>
    <w:p>
      <w:pPr>
        <w:spacing w:after="0" w:before="0"/>
      </w:pPr>
      <w:r>
        <w:rPr>
          <w:rFonts w:ascii="Noto Sans" w:hAnsi="Noto Sans" w:cs="Noto Sans" w:eastAsia="Noto Sans"/>
          <w:b w:val="0"/>
          <w:sz w:val="21"/>
          <w:szCs w:val="21"/>
        </w:rPr>
        <w:t>🚨 Priority Principle: Oedema with breathlessness during refeeding means refeeding syndrome.</w:t>
      </w:r>
    </w:p>
    <w:p>
      <w:pPr>
        <w:spacing w:after="0" w:before="0"/>
      </w:pPr>
      <w:r>
        <w:rPr>
          <w:rFonts w:ascii="Noto Sans" w:hAnsi="Noto Sans" w:cs="Noto Sans" w:eastAsia="Noto Sans"/>
          <w:b w:val="0"/>
          <w:sz w:val="21"/>
          <w:szCs w:val="21"/>
        </w:rPr>
        <w:t>❌ Why Not Others: Monitor phosphate, potassium and magnesium.</w:t>
      </w:r>
    </w:p>
    <w:p>
      <w:pPr>
        <w:spacing w:after="0" w:before="0"/>
      </w:pPr>
      <w:r>
        <w:rPr>
          <w:rFonts w:ascii="Noto Sans" w:hAnsi="Noto Sans" w:cs="Noto Sans" w:eastAsia="Noto Sans"/>
          <w:b w:val="0"/>
          <w:sz w:val="21"/>
          <w:szCs w:val="21"/>
        </w:rPr>
        <w:t>⚠️ Exam Trap: Advance calories gradually.</w:t>
      </w:r>
    </w:p>
    <w:p>
      <w:pPr>
        <w:spacing w:after="0" w:before="0"/>
      </w:pPr>
      <w:r>
        <w:rPr>
          <w:rFonts w:ascii="Noto Sans" w:hAnsi="Noto Sans" w:cs="Noto Sans" w:eastAsia="Noto Sans"/>
          <w:b w:val="0"/>
          <w:sz w:val="21"/>
          <w:szCs w:val="21"/>
        </w:rPr>
        <w:t>⚡ 5-Second Recall: REFEEDING + OEDEMA + DYSPNOEA = REFEEDING SYNDROME, REPORT</w:t>
      </w:r>
    </w:p>
    <w:p>
      <w:pPr>
        <w:spacing w:after="0" w:before="0"/>
      </w:pPr>
      <w:r>
        <w:rPr>
          <w:rFonts w:ascii="Noto Sans" w:hAnsi="Noto Sans" w:cs="Noto Sans" w:eastAsia="Noto Sans"/>
          <w:b w:val="0"/>
          <w:sz w:val="21"/>
          <w:szCs w:val="21"/>
        </w:rPr>
        <w:t>💎 PNC Exam Pearl: Check electrolytes daily in the early refeeding phase.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post traumatic stress disorder relives the event after a fire drill. Which nursing approach is best?</w:t>
      </w:r>
    </w:p>
    <w:p>
      <w:pPr>
        <w:spacing w:after="0" w:before="0"/>
      </w:pPr>
      <w:r>
        <w:rPr>
          <w:rFonts w:ascii="Noto Sans" w:hAnsi="Noto Sans" w:cs="Noto Sans" w:eastAsia="Noto Sans"/>
          <w:b w:val="0"/>
          <w:sz w:val="21"/>
          <w:szCs w:val="21"/>
        </w:rPr>
        <w:t xml:space="preserve"> आग अभ्यास के बाद आघात-पश्चात तनाव विकार वाला रोगी घटना को दोबारा अनुभव करता है। सर्वोत्तम नर्सिंग दृष्टिकोण कौन-सा है?</w:t>
      </w:r>
    </w:p>
    <w:p>
      <w:pPr>
        <w:spacing w:after="0" w:before="0"/>
      </w:pPr>
      <w:r>
        <w:rPr>
          <w:rFonts w:ascii="Noto Sans" w:hAnsi="Noto Sans" w:cs="Noto Sans" w:eastAsia="Noto Sans"/>
          <w:b w:val="0"/>
          <w:sz w:val="21"/>
          <w:szCs w:val="21"/>
        </w:rPr>
        <w:t>A. Stay with the patient, use grounding techniques, reduce stimulation and report for support / रोगी के साथ रहना, आधार तकनीकों का प्रयोग करना, उद्दीपन घटाना तथा सहयोग के लिए सूचना देना</w:t>
      </w:r>
    </w:p>
    <w:p>
      <w:pPr>
        <w:spacing w:after="0" w:before="0"/>
      </w:pPr>
      <w:r>
        <w:rPr>
          <w:rFonts w:ascii="Noto Sans" w:hAnsi="Noto Sans" w:cs="Noto Sans" w:eastAsia="Noto Sans"/>
          <w:b w:val="0"/>
          <w:sz w:val="21"/>
          <w:szCs w:val="21"/>
        </w:rPr>
        <w:t>B. Avoid the patient until calm / शांत होने तक रोगी से बचना</w:t>
      </w:r>
    </w:p>
    <w:p>
      <w:pPr>
        <w:spacing w:after="0" w:before="0"/>
      </w:pPr>
      <w:r>
        <w:rPr>
          <w:rFonts w:ascii="Noto Sans" w:hAnsi="Noto Sans" w:cs="Noto Sans" w:eastAsia="Noto Sans"/>
          <w:b w:val="0"/>
          <w:sz w:val="21"/>
          <w:szCs w:val="21"/>
        </w:rPr>
        <w:t>C. Give a detailed account of the drill / अभ्यास का विस्तृत विवरण देना</w:t>
      </w:r>
    </w:p>
    <w:p>
      <w:pPr>
        <w:spacing w:after="0" w:before="0"/>
      </w:pPr>
      <w:r>
        <w:rPr>
          <w:rFonts w:ascii="Noto Sans" w:hAnsi="Noto Sans" w:cs="Noto Sans" w:eastAsia="Noto Sans"/>
          <w:b w:val="0"/>
          <w:sz w:val="21"/>
          <w:szCs w:val="21"/>
        </w:rPr>
        <w:t>D. Tell the patient to forget the event / रोगी को घटना भूल जाने के लिए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Stay with the patient, use grounding techniques, reduce stimulation and report for support</w:t>
      </w:r>
    </w:p>
    <w:p>
      <w:pPr>
        <w:spacing w:after="0" w:before="0"/>
      </w:pPr>
      <w:r>
        <w:rPr>
          <w:rFonts w:ascii="Noto Sans" w:hAnsi="Noto Sans" w:cs="Noto Sans" w:eastAsia="Noto Sans"/>
          <w:b w:val="0"/>
          <w:sz w:val="21"/>
          <w:szCs w:val="21"/>
        </w:rPr>
        <w:t>🧠 Clinical Rationale: During a flashback the nurse stays with the patient, uses grounding techniques such as orientation to the present and reduces stimulation, then reports for psychological support. Advising forgetting, avoiding the patient and detailing the trauma worsen re experiencing.</w:t>
      </w:r>
    </w:p>
    <w:p>
      <w:pPr>
        <w:spacing w:after="0" w:before="0"/>
      </w:pPr>
      <w:r>
        <w:rPr>
          <w:rFonts w:ascii="Noto Sans" w:hAnsi="Noto Sans" w:cs="Noto Sans" w:eastAsia="Noto Sans"/>
          <w:b w:val="0"/>
          <w:sz w:val="21"/>
          <w:szCs w:val="21"/>
        </w:rPr>
        <w:t>🔍 Key Clues: Managing re experiencing in post traumatic stress disorder</w:t>
      </w:r>
    </w:p>
    <w:p>
      <w:pPr>
        <w:spacing w:after="0" w:before="0"/>
      </w:pPr>
      <w:r>
        <w:rPr>
          <w:rFonts w:ascii="Noto Sans" w:hAnsi="Noto Sans" w:cs="Noto Sans" w:eastAsia="Noto Sans"/>
          <w:b w:val="0"/>
          <w:sz w:val="21"/>
          <w:szCs w:val="21"/>
        </w:rPr>
        <w:t>🚨 Priority Principle: Stay, ground the patient in the present and reduce stimulation.</w:t>
      </w:r>
    </w:p>
    <w:p>
      <w:pPr>
        <w:spacing w:after="0" w:before="0"/>
      </w:pPr>
      <w:r>
        <w:rPr>
          <w:rFonts w:ascii="Noto Sans" w:hAnsi="Noto Sans" w:cs="Noto Sans" w:eastAsia="Noto Sans"/>
          <w:b w:val="0"/>
          <w:sz w:val="21"/>
          <w:szCs w:val="21"/>
        </w:rPr>
        <w:t>❌ Why Not Others: Remind the patient of the date, place and safety.</w:t>
      </w:r>
    </w:p>
    <w:p>
      <w:pPr>
        <w:spacing w:after="0" w:before="0"/>
      </w:pPr>
      <w:r>
        <w:rPr>
          <w:rFonts w:ascii="Noto Sans" w:hAnsi="Noto Sans" w:cs="Noto Sans" w:eastAsia="Noto Sans"/>
          <w:b w:val="0"/>
          <w:sz w:val="21"/>
          <w:szCs w:val="21"/>
        </w:rPr>
        <w:t>⚠️ Exam Trap: Avoid detailed accounts of the trauma.</w:t>
      </w:r>
    </w:p>
    <w:p>
      <w:pPr>
        <w:spacing w:after="0" w:before="0"/>
      </w:pPr>
      <w:r>
        <w:rPr>
          <w:rFonts w:ascii="Noto Sans" w:hAnsi="Noto Sans" w:cs="Noto Sans" w:eastAsia="Noto Sans"/>
          <w:b w:val="0"/>
          <w:sz w:val="21"/>
          <w:szCs w:val="21"/>
        </w:rPr>
        <w:t>⚡ 5-Second Recall: FLASHBACK = STAY, GROUND, REDUCE STIMULATION</w:t>
      </w:r>
    </w:p>
    <w:p>
      <w:pPr>
        <w:spacing w:after="0" w:before="0"/>
      </w:pPr>
      <w:r>
        <w:rPr>
          <w:rFonts w:ascii="Noto Sans" w:hAnsi="Noto Sans" w:cs="Noto Sans" w:eastAsia="Noto Sans"/>
          <w:b w:val="0"/>
          <w:sz w:val="21"/>
          <w:szCs w:val="21"/>
        </w:rPr>
        <w:t>💎 PNC Exam Pearl: Teach grounding skills in advance of triggers.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on clozapine develops fever with sore throat. What is the priority action?</w:t>
      </w:r>
    </w:p>
    <w:p>
      <w:pPr>
        <w:spacing w:after="0" w:before="0"/>
      </w:pPr>
      <w:r>
        <w:rPr>
          <w:rFonts w:ascii="Noto Sans" w:hAnsi="Noto Sans" w:cs="Noto Sans" w:eastAsia="Noto Sans"/>
          <w:b w:val="0"/>
          <w:sz w:val="21"/>
          <w:szCs w:val="21"/>
        </w:rPr>
        <w:t>क्लोज़ापीन ले रहे रोगी को बुखार तथा गले में दर्द होता है। प्राथमिक क्रिया कौन-सी है?</w:t>
      </w:r>
    </w:p>
    <w:p>
      <w:pPr>
        <w:spacing w:after="0" w:before="0"/>
      </w:pPr>
      <w:r>
        <w:rPr>
          <w:rFonts w:ascii="Noto Sans" w:hAnsi="Noto Sans" w:cs="Noto Sans" w:eastAsia="Noto Sans"/>
          <w:b w:val="0"/>
          <w:sz w:val="21"/>
          <w:szCs w:val="21"/>
        </w:rPr>
        <w:t>A. Give a warm gargle only / केवल गरम गरारा कराना</w:t>
      </w:r>
    </w:p>
    <w:p>
      <w:pPr>
        <w:spacing w:after="0" w:before="0"/>
      </w:pPr>
      <w:r>
        <w:rPr>
          <w:rFonts w:ascii="Noto Sans" w:hAnsi="Noto Sans" w:cs="Noto Sans" w:eastAsia="Noto Sans"/>
          <w:b w:val="0"/>
          <w:sz w:val="21"/>
          <w:szCs w:val="21"/>
        </w:rPr>
        <w:t>B. Continue the drug and give an antipyretic / दवा जारी रखकर ज्वरनाशक देना</w:t>
      </w:r>
    </w:p>
    <w:p>
      <w:pPr>
        <w:spacing w:after="0" w:before="0"/>
      </w:pPr>
      <w:r>
        <w:rPr>
          <w:rFonts w:ascii="Noto Sans" w:hAnsi="Noto Sans" w:cs="Noto Sans" w:eastAsia="Noto Sans"/>
          <w:b w:val="0"/>
          <w:sz w:val="21"/>
          <w:szCs w:val="21"/>
        </w:rPr>
        <w:t>C. Hold the drug, report at once and check the blood count for possible agranulocytosis / दवा रोकना, तुरंत सूचित करना तथा संभावित अकणिकाणुता के लिए रक्त गणना जाँचना</w:t>
      </w:r>
    </w:p>
    <w:p>
      <w:pPr>
        <w:spacing w:after="0" w:before="0"/>
      </w:pPr>
      <w:r>
        <w:rPr>
          <w:rFonts w:ascii="Noto Sans" w:hAnsi="Noto Sans" w:cs="Noto Sans" w:eastAsia="Noto Sans"/>
          <w:b w:val="0"/>
          <w:sz w:val="21"/>
          <w:szCs w:val="21"/>
        </w:rPr>
        <w:t>D. Increase the dose / खुराक बढ़ाना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the drug, report at once and check the blood count for possible agranulocytosis</w:t>
      </w:r>
    </w:p>
    <w:p>
      <w:pPr>
        <w:spacing w:after="0" w:before="0"/>
      </w:pPr>
      <w:r>
        <w:rPr>
          <w:rFonts w:ascii="Noto Sans" w:hAnsi="Noto Sans" w:cs="Noto Sans" w:eastAsia="Noto Sans"/>
          <w:b w:val="0"/>
          <w:sz w:val="21"/>
          <w:szCs w:val="21"/>
        </w:rPr>
        <w:t>🧠 Clinical Rationale: Fever with sore throat on clozapine may indicate agranulocytosis, so the drug is held, the team informed at once and the blood count checked urgently. Continuing the drug, increasing the dose and symptomatic gargles risk severe neutropenia and sepsis.</w:t>
      </w:r>
    </w:p>
    <w:p>
      <w:pPr>
        <w:spacing w:after="0" w:before="0"/>
      </w:pPr>
      <w:r>
        <w:rPr>
          <w:rFonts w:ascii="Noto Sans" w:hAnsi="Noto Sans" w:cs="Noto Sans" w:eastAsia="Noto Sans"/>
          <w:b w:val="0"/>
          <w:sz w:val="21"/>
          <w:szCs w:val="21"/>
        </w:rPr>
        <w:t>🔍 Key Clues: Clozapine induced agranulocytosis</w:t>
      </w:r>
    </w:p>
    <w:p>
      <w:pPr>
        <w:spacing w:after="0" w:before="0"/>
      </w:pPr>
      <w:r>
        <w:rPr>
          <w:rFonts w:ascii="Noto Sans" w:hAnsi="Noto Sans" w:cs="Noto Sans" w:eastAsia="Noto Sans"/>
          <w:b w:val="0"/>
          <w:sz w:val="21"/>
          <w:szCs w:val="21"/>
        </w:rPr>
        <w:t>🚨 Priority Principle: Fever and sore throat on clozapine means check the white cell count urgently.</w:t>
      </w:r>
    </w:p>
    <w:p>
      <w:pPr>
        <w:spacing w:after="0" w:before="0"/>
      </w:pPr>
      <w:r>
        <w:rPr>
          <w:rFonts w:ascii="Noto Sans" w:hAnsi="Noto Sans" w:cs="Noto Sans" w:eastAsia="Noto Sans"/>
          <w:b w:val="0"/>
          <w:sz w:val="21"/>
          <w:szCs w:val="21"/>
        </w:rPr>
        <w:t>❌ Why Not Others: Regular blood monitoring is mandatory with clozapine.</w:t>
      </w:r>
    </w:p>
    <w:p>
      <w:pPr>
        <w:spacing w:after="0" w:before="0"/>
      </w:pPr>
      <w:r>
        <w:rPr>
          <w:rFonts w:ascii="Noto Sans" w:hAnsi="Noto Sans" w:cs="Noto Sans" w:eastAsia="Noto Sans"/>
          <w:b w:val="0"/>
          <w:sz w:val="21"/>
          <w:szCs w:val="21"/>
        </w:rPr>
        <w:t>⚠️ Exam Trap: Report any infection symptoms at once.</w:t>
      </w:r>
    </w:p>
    <w:p>
      <w:pPr>
        <w:spacing w:after="0" w:before="0"/>
      </w:pPr>
      <w:r>
        <w:rPr>
          <w:rFonts w:ascii="Noto Sans" w:hAnsi="Noto Sans" w:cs="Noto Sans" w:eastAsia="Noto Sans"/>
          <w:b w:val="0"/>
          <w:sz w:val="21"/>
          <w:szCs w:val="21"/>
        </w:rPr>
        <w:t>⚡ 5-Second Recall: CLOZAPINE + FEVER + SORE THROAT = CHECK BLOOD COUNT NOW</w:t>
      </w:r>
    </w:p>
    <w:p>
      <w:pPr>
        <w:spacing w:after="0" w:before="0"/>
      </w:pPr>
      <w:r>
        <w:rPr>
          <w:rFonts w:ascii="Noto Sans" w:hAnsi="Noto Sans" w:cs="Noto Sans" w:eastAsia="Noto Sans"/>
          <w:b w:val="0"/>
          <w:sz w:val="21"/>
          <w:szCs w:val="21"/>
        </w:rPr>
        <w:t>💎 PNC Exam Pearl: Teach patients to report fever and sore throat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needs a bed bath but has an intravenous line in the right arm. What is the correct action?</w:t>
      </w:r>
    </w:p>
    <w:p>
      <w:pPr>
        <w:spacing w:after="0" w:before="0"/>
      </w:pPr>
      <w:r>
        <w:rPr>
          <w:rFonts w:ascii="Noto Sans" w:hAnsi="Noto Sans" w:cs="Noto Sans" w:eastAsia="Noto Sans"/>
          <w:b w:val="0"/>
          <w:sz w:val="21"/>
          <w:szCs w:val="21"/>
        </w:rPr>
        <w:t>रोगी को बिस्तर पर स्नान की आवश्यकता है परंतु दाएँ हाथ में अंतःशिरा लाइन है। सही क्रिया कौन-सी है?</w:t>
      </w:r>
    </w:p>
    <w:p>
      <w:pPr>
        <w:spacing w:after="0" w:before="0"/>
      </w:pPr>
      <w:r>
        <w:rPr>
          <w:rFonts w:ascii="Noto Sans" w:hAnsi="Noto Sans" w:cs="Noto Sans" w:eastAsia="Noto Sans"/>
          <w:b w:val="0"/>
          <w:sz w:val="21"/>
          <w:szCs w:val="21"/>
        </w:rPr>
        <w:t>A. Skip that arm entirely forever / उस भुजा को सदा के लिए छोड़ देना</w:t>
      </w:r>
    </w:p>
    <w:p>
      <w:pPr>
        <w:spacing w:after="0" w:before="0"/>
      </w:pPr>
      <w:r>
        <w:rPr>
          <w:rFonts w:ascii="Noto Sans" w:hAnsi="Noto Sans" w:cs="Noto Sans" w:eastAsia="Noto Sans"/>
          <w:b w:val="0"/>
          <w:sz w:val="21"/>
          <w:szCs w:val="21"/>
        </w:rPr>
        <w:t>B. Use lots of water over the site / स्थल पर बहुत पानी डालना</w:t>
      </w:r>
    </w:p>
    <w:p>
      <w:pPr>
        <w:spacing w:after="0" w:before="0"/>
      </w:pPr>
      <w:r>
        <w:rPr>
          <w:rFonts w:ascii="Noto Sans" w:hAnsi="Noto Sans" w:cs="Noto Sans" w:eastAsia="Noto Sans"/>
          <w:b w:val="0"/>
          <w:sz w:val="21"/>
          <w:szCs w:val="21"/>
        </w:rPr>
        <w:t>C. Remove the line for bathing / स्नान के लिए लाइन निकाल देना</w:t>
      </w:r>
    </w:p>
    <w:p>
      <w:pPr>
        <w:spacing w:after="0" w:before="0"/>
      </w:pPr>
      <w:r>
        <w:rPr>
          <w:rFonts w:ascii="Noto Sans" w:hAnsi="Noto Sans" w:cs="Noto Sans" w:eastAsia="Noto Sans"/>
          <w:b w:val="0"/>
          <w:sz w:val="21"/>
          <w:szCs w:val="21"/>
        </w:rPr>
        <w:t>D. Check the site for patency, protect the line and dressing, avoid soaking and clean around it carefully / स्थल की कार्यशीलता जाँचना, लाइन और पट्टी की रक्षा करना, भिगोने से बचना तथा उसके आसपास सावधानी से सफाई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Check the site for patency, protect the line and dressing, avoid soaking and clean around it carefully</w:t>
      </w:r>
    </w:p>
    <w:p>
      <w:pPr>
        <w:spacing w:after="0" w:before="0"/>
      </w:pPr>
      <w:r>
        <w:rPr>
          <w:rFonts w:ascii="Noto Sans" w:hAnsi="Noto Sans" w:cs="Noto Sans" w:eastAsia="Noto Sans"/>
          <w:b w:val="0"/>
          <w:sz w:val="21"/>
          <w:szCs w:val="21"/>
        </w:rPr>
        <w:t>🧠 Clinical Rationale: The intravenous site is inspected for patency with the line and dressing protected, avoiding soaking and cleaning carefully around it. Removing the line, never cleaning the limb and soaking the site risk infection and line damage.</w:t>
      </w:r>
    </w:p>
    <w:p>
      <w:pPr>
        <w:spacing w:after="0" w:before="0"/>
      </w:pPr>
      <w:r>
        <w:rPr>
          <w:rFonts w:ascii="Noto Sans" w:hAnsi="Noto Sans" w:cs="Noto Sans" w:eastAsia="Noto Sans"/>
          <w:b w:val="0"/>
          <w:sz w:val="21"/>
          <w:szCs w:val="21"/>
        </w:rPr>
        <w:t>🔍 Key Clues: Bed bath with an intravenous line</w:t>
      </w:r>
    </w:p>
    <w:p>
      <w:pPr>
        <w:spacing w:after="0" w:before="0"/>
      </w:pPr>
      <w:r>
        <w:rPr>
          <w:rFonts w:ascii="Noto Sans" w:hAnsi="Noto Sans" w:cs="Noto Sans" w:eastAsia="Noto Sans"/>
          <w:b w:val="0"/>
          <w:sz w:val="21"/>
          <w:szCs w:val="21"/>
        </w:rPr>
        <w:t>🚨 Priority Principle: Protect the line, avoid soaking and inspect the site.</w:t>
      </w:r>
    </w:p>
    <w:p>
      <w:pPr>
        <w:spacing w:after="0" w:before="0"/>
      </w:pPr>
      <w:r>
        <w:rPr>
          <w:rFonts w:ascii="Noto Sans" w:hAnsi="Noto Sans" w:cs="Noto Sans" w:eastAsia="Noto Sans"/>
          <w:b w:val="0"/>
          <w:sz w:val="21"/>
          <w:szCs w:val="21"/>
        </w:rPr>
        <w:t>❌ Why Not Others: Check the site for redness, swelling and pain.</w:t>
      </w:r>
    </w:p>
    <w:p>
      <w:pPr>
        <w:spacing w:after="0" w:before="0"/>
      </w:pPr>
      <w:r>
        <w:rPr>
          <w:rFonts w:ascii="Noto Sans" w:hAnsi="Noto Sans" w:cs="Noto Sans" w:eastAsia="Noto Sans"/>
          <w:b w:val="0"/>
          <w:sz w:val="21"/>
          <w:szCs w:val="21"/>
        </w:rPr>
        <w:t>⚠️ Exam Trap: Use minimal water and dry the area well.</w:t>
      </w:r>
    </w:p>
    <w:p>
      <w:pPr>
        <w:spacing w:after="0" w:before="0"/>
      </w:pPr>
      <w:r>
        <w:rPr>
          <w:rFonts w:ascii="Noto Sans" w:hAnsi="Noto Sans" w:cs="Noto Sans" w:eastAsia="Noto Sans"/>
          <w:b w:val="0"/>
          <w:sz w:val="21"/>
          <w:szCs w:val="21"/>
        </w:rPr>
        <w:t>⚡ 5-Second Recall: IV LINE BATH = PROTECT, AVOID SOAKING, INSPECT</w:t>
      </w:r>
    </w:p>
    <w:p>
      <w:pPr>
        <w:spacing w:after="0" w:before="0"/>
      </w:pPr>
      <w:r>
        <w:rPr>
          <w:rFonts w:ascii="Noto Sans" w:hAnsi="Noto Sans" w:cs="Noto Sans" w:eastAsia="Noto Sans"/>
          <w:b w:val="0"/>
          <w:sz w:val="21"/>
          <w:szCs w:val="21"/>
        </w:rPr>
        <w:t>💎 PNC Exam Pearl: Cover the site with a water resistant shield where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is on strict intake output monitoring. Which item is recorded as output?</w:t>
      </w:r>
    </w:p>
    <w:p>
      <w:pPr>
        <w:spacing w:after="0" w:before="0"/>
      </w:pPr>
      <w:r>
        <w:rPr>
          <w:rFonts w:ascii="Noto Sans" w:hAnsi="Noto Sans" w:cs="Noto Sans" w:eastAsia="Noto Sans"/>
          <w:b w:val="0"/>
          <w:sz w:val="21"/>
          <w:szCs w:val="21"/>
        </w:rPr>
        <w:t>रोगी पर कड़ा आवक-निकास निगरानी लगी है। निकास के रूप में कौन-सी वस्तु दर्ज की जाती है?</w:t>
      </w:r>
    </w:p>
    <w:p>
      <w:pPr>
        <w:spacing w:after="0" w:before="0"/>
      </w:pPr>
      <w:r>
        <w:rPr>
          <w:rFonts w:ascii="Noto Sans" w:hAnsi="Noto Sans" w:cs="Noto Sans" w:eastAsia="Noto Sans"/>
          <w:b w:val="0"/>
          <w:sz w:val="21"/>
          <w:szCs w:val="21"/>
        </w:rPr>
        <w:t>A. Intravenous fluids / अंतःशिरा तरल</w:t>
      </w:r>
    </w:p>
    <w:p>
      <w:pPr>
        <w:spacing w:after="0" w:before="0"/>
      </w:pPr>
      <w:r>
        <w:rPr>
          <w:rFonts w:ascii="Noto Sans" w:hAnsi="Noto Sans" w:cs="Noto Sans" w:eastAsia="Noto Sans"/>
          <w:b w:val="0"/>
          <w:sz w:val="21"/>
          <w:szCs w:val="21"/>
        </w:rPr>
        <w:t>B. Medications taken orally / मुँह से ली गई दवाएँ</w:t>
      </w:r>
    </w:p>
    <w:p>
      <w:pPr>
        <w:spacing w:after="0" w:before="0"/>
      </w:pPr>
      <w:r>
        <w:rPr>
          <w:rFonts w:ascii="Noto Sans" w:hAnsi="Noto Sans" w:cs="Noto Sans" w:eastAsia="Noto Sans"/>
          <w:b w:val="0"/>
          <w:sz w:val="21"/>
          <w:szCs w:val="21"/>
        </w:rPr>
        <w:t>C. Oral fluids only / केवल मुँह का तरल</w:t>
      </w:r>
    </w:p>
    <w:p>
      <w:pPr>
        <w:spacing w:after="0" w:before="0"/>
      </w:pPr>
      <w:r>
        <w:rPr>
          <w:rFonts w:ascii="Noto Sans" w:hAnsi="Noto Sans" w:cs="Noto Sans" w:eastAsia="Noto Sans"/>
          <w:b w:val="0"/>
          <w:sz w:val="21"/>
          <w:szCs w:val="21"/>
        </w:rPr>
        <w:t>D. Urine, vomitus, drainage and stool along with insensible losses if ordered / मूत्र, वमन, निकास तथा मल के साथ यदि निर्धारित हो तो असंवेदी 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Urine, vomitus, drainage and stool along with insensible losses if ordered</w:t>
      </w:r>
    </w:p>
    <w:p>
      <w:pPr>
        <w:spacing w:after="0" w:before="0"/>
      </w:pPr>
      <w:r>
        <w:rPr>
          <w:rFonts w:ascii="Noto Sans" w:hAnsi="Noto Sans" w:cs="Noto Sans" w:eastAsia="Noto Sans"/>
          <w:b w:val="0"/>
          <w:sz w:val="21"/>
          <w:szCs w:val="21"/>
        </w:rPr>
        <w:t>🧠 Clinical Rationale: Output includes urine, vomitus, drainage, stool, and sometimes insensible losses when ordered, whereas oral and intravenous fluids are intake. Medicines are not counted as output.</w:t>
      </w:r>
    </w:p>
    <w:p>
      <w:pPr>
        <w:spacing w:after="0" w:before="0"/>
      </w:pPr>
      <w:r>
        <w:rPr>
          <w:rFonts w:ascii="Noto Sans" w:hAnsi="Noto Sans" w:cs="Noto Sans" w:eastAsia="Noto Sans"/>
          <w:b w:val="0"/>
          <w:sz w:val="21"/>
          <w:szCs w:val="21"/>
        </w:rPr>
        <w:t>🔍 Key Clues: Intake output monitoring</w:t>
      </w:r>
    </w:p>
    <w:p>
      <w:pPr>
        <w:spacing w:after="0" w:before="0"/>
      </w:pPr>
      <w:r>
        <w:rPr>
          <w:rFonts w:ascii="Noto Sans" w:hAnsi="Noto Sans" w:cs="Noto Sans" w:eastAsia="Noto Sans"/>
          <w:b w:val="0"/>
          <w:sz w:val="21"/>
          <w:szCs w:val="21"/>
        </w:rPr>
        <w:t>🚨 Priority Principle: Record all measurable losses as output and fluids as intake.</w:t>
      </w:r>
    </w:p>
    <w:p>
      <w:pPr>
        <w:spacing w:after="0" w:before="0"/>
      </w:pPr>
      <w:r>
        <w:rPr>
          <w:rFonts w:ascii="Noto Sans" w:hAnsi="Noto Sans" w:cs="Noto Sans" w:eastAsia="Noto Sans"/>
          <w:b w:val="0"/>
          <w:sz w:val="21"/>
          <w:szCs w:val="21"/>
        </w:rPr>
        <w:t>❌ Why Not Others: Use a calibrated container for accuracy.</w:t>
      </w:r>
    </w:p>
    <w:p>
      <w:pPr>
        <w:spacing w:after="0" w:before="0"/>
      </w:pPr>
      <w:r>
        <w:rPr>
          <w:rFonts w:ascii="Noto Sans" w:hAnsi="Noto Sans" w:cs="Noto Sans" w:eastAsia="Noto Sans"/>
          <w:b w:val="0"/>
          <w:sz w:val="21"/>
          <w:szCs w:val="21"/>
        </w:rPr>
        <w:t>⚠️ Exam Trap: Report a persistent negative balance.</w:t>
      </w:r>
    </w:p>
    <w:p>
      <w:pPr>
        <w:spacing w:after="0" w:before="0"/>
      </w:pPr>
      <w:r>
        <w:rPr>
          <w:rFonts w:ascii="Noto Sans" w:hAnsi="Noto Sans" w:cs="Noto Sans" w:eastAsia="Noto Sans"/>
          <w:b w:val="0"/>
          <w:sz w:val="21"/>
          <w:szCs w:val="21"/>
        </w:rPr>
        <w:t>⚡ 5-Second Recall: OUTPUT = URINE, VOMITUS, DRAINAGE, STOOL</w:t>
      </w:r>
    </w:p>
    <w:p>
      <w:pPr>
        <w:spacing w:after="0" w:before="0"/>
      </w:pPr>
      <w:r>
        <w:rPr>
          <w:rFonts w:ascii="Noto Sans" w:hAnsi="Noto Sans" w:cs="Noto Sans" w:eastAsia="Noto Sans"/>
          <w:b w:val="0"/>
          <w:sz w:val="21"/>
          <w:szCs w:val="21"/>
        </w:rPr>
        <w:t>💎 PNC Exam Pearl: Record time and amount of every voiding.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position is most suitable for a patient with acute severe breathlessness from asthma?</w:t>
      </w:r>
    </w:p>
    <w:p>
      <w:pPr>
        <w:spacing w:after="0" w:before="0"/>
      </w:pPr>
      <w:r>
        <w:rPr>
          <w:rFonts w:ascii="Noto Sans" w:hAnsi="Noto Sans" w:cs="Noto Sans" w:eastAsia="Noto Sans"/>
          <w:b w:val="0"/>
          <w:sz w:val="21"/>
          <w:szCs w:val="21"/>
        </w:rPr>
        <w:t>अस्थमा से तीव्र गंभीर साँस फूलने वाले रोगी के लिए सर्वाधिक उपयुक्त स्थिति कौन-सी है?</w:t>
      </w:r>
    </w:p>
    <w:p>
      <w:pPr>
        <w:spacing w:after="0" w:before="0"/>
      </w:pPr>
      <w:r>
        <w:rPr>
          <w:rFonts w:ascii="Noto Sans" w:hAnsi="Noto Sans" w:cs="Noto Sans" w:eastAsia="Noto Sans"/>
          <w:b w:val="0"/>
          <w:sz w:val="21"/>
          <w:szCs w:val="21"/>
        </w:rPr>
        <w:t>A. Prone position / उलटी स्थिति</w:t>
      </w:r>
    </w:p>
    <w:p>
      <w:pPr>
        <w:spacing w:after="0" w:before="0"/>
      </w:pPr>
      <w:r>
        <w:rPr>
          <w:rFonts w:ascii="Noto Sans" w:hAnsi="Noto Sans" w:cs="Noto Sans" w:eastAsia="Noto Sans"/>
          <w:b w:val="0"/>
          <w:sz w:val="21"/>
          <w:szCs w:val="21"/>
        </w:rPr>
        <w:t>B. Supine with one pillow / एक तकिये के साथ पीठ के बल</w:t>
      </w:r>
    </w:p>
    <w:p>
      <w:pPr>
        <w:spacing w:after="0" w:before="0"/>
      </w:pPr>
      <w:r>
        <w:rPr>
          <w:rFonts w:ascii="Noto Sans" w:hAnsi="Noto Sans" w:cs="Noto Sans" w:eastAsia="Noto Sans"/>
          <w:b w:val="0"/>
          <w:sz w:val="21"/>
          <w:szCs w:val="21"/>
        </w:rPr>
        <w:t>C. High Fowler position sitting upright with arms supported / सीधा बैठकर हाथों को सहारा देकर उच्च फाउलर स्थिति</w:t>
      </w:r>
    </w:p>
    <w:p>
      <w:pPr>
        <w:spacing w:after="0" w:before="0"/>
      </w:pPr>
      <w:r>
        <w:rPr>
          <w:rFonts w:ascii="Noto Sans" w:hAnsi="Noto Sans" w:cs="Noto Sans" w:eastAsia="Noto Sans"/>
          <w:b w:val="0"/>
          <w:sz w:val="21"/>
          <w:szCs w:val="21"/>
        </w:rPr>
        <w:t>D. Trendelenburg position / ट्रेंडेलनबर्ग स्थिति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High Fowler position sitting upright with arms supported</w:t>
      </w:r>
    </w:p>
    <w:p>
      <w:pPr>
        <w:spacing w:after="0" w:before="0"/>
      </w:pPr>
      <w:r>
        <w:rPr>
          <w:rFonts w:ascii="Noto Sans" w:hAnsi="Noto Sans" w:cs="Noto Sans" w:eastAsia="Noto Sans"/>
          <w:b w:val="0"/>
          <w:sz w:val="21"/>
          <w:szCs w:val="21"/>
        </w:rPr>
        <w:t>🧠 Clinical Rationale: High Fowler positioning with the arms supported improves accessory muscle use and lung expansion and reduces breathlessness. Supine, Trendelenburg and prone positions splint the diaphragm or impair ventilation.</w:t>
      </w:r>
    </w:p>
    <w:p>
      <w:pPr>
        <w:spacing w:after="0" w:before="0"/>
      </w:pPr>
      <w:r>
        <w:rPr>
          <w:rFonts w:ascii="Noto Sans" w:hAnsi="Noto Sans" w:cs="Noto Sans" w:eastAsia="Noto Sans"/>
          <w:b w:val="0"/>
          <w:sz w:val="21"/>
          <w:szCs w:val="21"/>
        </w:rPr>
        <w:t>🔍 Key Clues: Positioning in severe breathlessness</w:t>
      </w:r>
    </w:p>
    <w:p>
      <w:pPr>
        <w:spacing w:after="0" w:before="0"/>
      </w:pPr>
      <w:r>
        <w:rPr>
          <w:rFonts w:ascii="Noto Sans" w:hAnsi="Noto Sans" w:cs="Noto Sans" w:eastAsia="Noto Sans"/>
          <w:b w:val="0"/>
          <w:sz w:val="21"/>
          <w:szCs w:val="21"/>
        </w:rPr>
        <w:t>🚨 Priority Principle: Sit upright with arms supported in High Fowler position.</w:t>
      </w:r>
    </w:p>
    <w:p>
      <w:pPr>
        <w:spacing w:after="0" w:before="0"/>
      </w:pPr>
      <w:r>
        <w:rPr>
          <w:rFonts w:ascii="Noto Sans" w:hAnsi="Noto Sans" w:cs="Noto Sans" w:eastAsia="Noto Sans"/>
          <w:b w:val="0"/>
          <w:sz w:val="21"/>
          <w:szCs w:val="21"/>
        </w:rPr>
        <w:t>❌ Why Not Others: Offer a table or pillow for arm support.</w:t>
      </w:r>
    </w:p>
    <w:p>
      <w:pPr>
        <w:spacing w:after="0" w:before="0"/>
      </w:pPr>
      <w:r>
        <w:rPr>
          <w:rFonts w:ascii="Noto Sans" w:hAnsi="Noto Sans" w:cs="Noto Sans" w:eastAsia="Noto Sans"/>
          <w:b w:val="0"/>
          <w:sz w:val="21"/>
          <w:szCs w:val="21"/>
        </w:rPr>
        <w:t>⚠️ Exam Trap: Reassess breathing and oxygen saturation.</w:t>
      </w:r>
    </w:p>
    <w:p>
      <w:pPr>
        <w:spacing w:after="0" w:before="0"/>
      </w:pPr>
      <w:r>
        <w:rPr>
          <w:rFonts w:ascii="Noto Sans" w:hAnsi="Noto Sans" w:cs="Noto Sans" w:eastAsia="Noto Sans"/>
          <w:b w:val="0"/>
          <w:sz w:val="21"/>
          <w:szCs w:val="21"/>
        </w:rPr>
        <w:t>⚡ 5-Second Recall: ASTHMA = HIGH FOWLER WITH ARM SUPPORT</w:t>
      </w:r>
    </w:p>
    <w:p>
      <w:pPr>
        <w:spacing w:after="0" w:before="0"/>
      </w:pPr>
      <w:r>
        <w:rPr>
          <w:rFonts w:ascii="Noto Sans" w:hAnsi="Noto Sans" w:cs="Noto Sans" w:eastAsia="Noto Sans"/>
          <w:b w:val="0"/>
          <w:sz w:val="21"/>
          <w:szCs w:val="21"/>
        </w:rPr>
        <w:t>💎 PNC Exam Pearl: Keep the environment calm and encourage controlled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nurse must give a subcutaneous injection of heparin. Which technique is correct?</w:t>
      </w:r>
    </w:p>
    <w:p>
      <w:pPr>
        <w:spacing w:after="0" w:before="0"/>
      </w:pPr>
      <w:r>
        <w:rPr>
          <w:rFonts w:ascii="Noto Sans" w:hAnsi="Noto Sans" w:cs="Noto Sans" w:eastAsia="Noto Sans"/>
          <w:b w:val="0"/>
          <w:sz w:val="21"/>
          <w:szCs w:val="21"/>
        </w:rPr>
        <w:t>नर्स को हेपरिन की अवत्वचीय इंजेक्शन देनी है। सही तकनीक कौन-सी है?</w:t>
      </w:r>
    </w:p>
    <w:p>
      <w:pPr>
        <w:spacing w:after="0" w:before="0"/>
      </w:pPr>
      <w:r>
        <w:rPr>
          <w:rFonts w:ascii="Noto Sans" w:hAnsi="Noto Sans" w:cs="Noto Sans" w:eastAsia="Noto Sans"/>
          <w:b w:val="0"/>
          <w:sz w:val="21"/>
          <w:szCs w:val="21"/>
        </w:rPr>
        <w:t>A. Use the abdomen, avoid massage and rotate sites while avoiding bruised areas / उदर का प्रयोग करना, मालिश न करना तथा चोट वाले स्थलों से बचते हुए स्थल बदलना</w:t>
      </w:r>
    </w:p>
    <w:p>
      <w:pPr>
        <w:spacing w:after="0" w:before="0"/>
      </w:pPr>
      <w:r>
        <w:rPr>
          <w:rFonts w:ascii="Noto Sans" w:hAnsi="Noto Sans" w:cs="Noto Sans" w:eastAsia="Noto Sans"/>
          <w:b w:val="0"/>
          <w:sz w:val="21"/>
          <w:szCs w:val="21"/>
        </w:rPr>
        <w:t>B. Aspirate before injecting / इंजेक्शन से पहले खींचकर देखना</w:t>
      </w:r>
    </w:p>
    <w:p>
      <w:pPr>
        <w:spacing w:after="0" w:before="0"/>
      </w:pPr>
      <w:r>
        <w:rPr>
          <w:rFonts w:ascii="Noto Sans" w:hAnsi="Noto Sans" w:cs="Noto Sans" w:eastAsia="Noto Sans"/>
          <w:b w:val="0"/>
          <w:sz w:val="21"/>
          <w:szCs w:val="21"/>
        </w:rPr>
        <w:t>C. Use the same site daily / हर दिन वही स्थल प्रयोग करना</w:t>
      </w:r>
    </w:p>
    <w:p>
      <w:pPr>
        <w:spacing w:after="0" w:before="0"/>
      </w:pPr>
      <w:r>
        <w:rPr>
          <w:rFonts w:ascii="Noto Sans" w:hAnsi="Noto Sans" w:cs="Noto Sans" w:eastAsia="Noto Sans"/>
          <w:b w:val="0"/>
          <w:sz w:val="21"/>
          <w:szCs w:val="21"/>
        </w:rPr>
        <w:t>D. Massage the site well afterwards / बाद में स्थल की अच्छी मालिश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the abdomen, avoid massage and rotate sites while avoiding bruised areas</w:t>
      </w:r>
    </w:p>
    <w:p>
      <w:pPr>
        <w:spacing w:after="0" w:before="0"/>
      </w:pPr>
      <w:r>
        <w:rPr>
          <w:rFonts w:ascii="Noto Sans" w:hAnsi="Noto Sans" w:cs="Noto Sans" w:eastAsia="Noto Sans"/>
          <w:b w:val="0"/>
          <w:sz w:val="21"/>
          <w:szCs w:val="21"/>
        </w:rPr>
        <w:t>🧠 Clinical Rationale: Subcutaneous heparin is given into the abdomen avoiding massage, which prevents bleeding and bruising, with site rotation and no aspiration. Massage, aspiration and repeated use of one site increase haematoma formation.</w:t>
      </w:r>
    </w:p>
    <w:p>
      <w:pPr>
        <w:spacing w:after="0" w:before="0"/>
      </w:pPr>
      <w:r>
        <w:rPr>
          <w:rFonts w:ascii="Noto Sans" w:hAnsi="Noto Sans" w:cs="Noto Sans" w:eastAsia="Noto Sans"/>
          <w:b w:val="0"/>
          <w:sz w:val="21"/>
          <w:szCs w:val="21"/>
        </w:rPr>
        <w:t>🔍 Key Clues: Subcutaneous heparin administration</w:t>
      </w:r>
    </w:p>
    <w:p>
      <w:pPr>
        <w:spacing w:after="0" w:before="0"/>
      </w:pPr>
      <w:r>
        <w:rPr>
          <w:rFonts w:ascii="Noto Sans" w:hAnsi="Noto Sans" w:cs="Noto Sans" w:eastAsia="Noto Sans"/>
          <w:b w:val="0"/>
          <w:sz w:val="21"/>
          <w:szCs w:val="21"/>
        </w:rPr>
        <w:t>🚨 Priority Principle: Give into the abdomen, do not massage or aspirate and rotate sites.</w:t>
      </w:r>
    </w:p>
    <w:p>
      <w:pPr>
        <w:spacing w:after="0" w:before="0"/>
      </w:pPr>
      <w:r>
        <w:rPr>
          <w:rFonts w:ascii="Noto Sans" w:hAnsi="Noto Sans" w:cs="Noto Sans" w:eastAsia="Noto Sans"/>
          <w:b w:val="0"/>
          <w:sz w:val="21"/>
          <w:szCs w:val="21"/>
        </w:rPr>
        <w:t>❌ Why Not Others: Use the anterolateral abdominal wall.</w:t>
      </w:r>
    </w:p>
    <w:p>
      <w:pPr>
        <w:spacing w:after="0" w:before="0"/>
      </w:pPr>
      <w:r>
        <w:rPr>
          <w:rFonts w:ascii="Noto Sans" w:hAnsi="Noto Sans" w:cs="Noto Sans" w:eastAsia="Noto Sans"/>
          <w:b w:val="0"/>
          <w:sz w:val="21"/>
          <w:szCs w:val="21"/>
        </w:rPr>
        <w:t>⚠️ Exam Trap: Avoid injecting within two centimetres of the umbilicus.</w:t>
      </w:r>
    </w:p>
    <w:p>
      <w:pPr>
        <w:spacing w:after="0" w:before="0"/>
      </w:pPr>
      <w:r>
        <w:rPr>
          <w:rFonts w:ascii="Noto Sans" w:hAnsi="Noto Sans" w:cs="Noto Sans" w:eastAsia="Noto Sans"/>
          <w:b w:val="0"/>
          <w:sz w:val="21"/>
          <w:szCs w:val="21"/>
        </w:rPr>
        <w:t>⚡ 5-Second Recall: HEPARIN = NO MASSAGE, NO ASPIRATION, ROTATE SITES</w:t>
      </w:r>
    </w:p>
    <w:p>
      <w:pPr>
        <w:spacing w:after="0" w:before="0"/>
      </w:pPr>
      <w:r>
        <w:rPr>
          <w:rFonts w:ascii="Noto Sans" w:hAnsi="Noto Sans" w:cs="Noto Sans" w:eastAsia="Noto Sans"/>
          <w:b w:val="0"/>
          <w:sz w:val="21"/>
          <w:szCs w:val="21"/>
        </w:rPr>
        <w:t>💎 PNC Exam Pearl: Inspect for bruising before choosing the next site.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has a stage two pressure injury over the sacrum. Which dressing approach is most appropriate?</w:t>
      </w:r>
    </w:p>
    <w:p>
      <w:pPr>
        <w:spacing w:after="0" w:before="0"/>
      </w:pPr>
      <w:r>
        <w:rPr>
          <w:rFonts w:ascii="Noto Sans" w:hAnsi="Noto Sans" w:cs="Noto Sans" w:eastAsia="Noto Sans"/>
          <w:b w:val="0"/>
          <w:sz w:val="21"/>
          <w:szCs w:val="21"/>
        </w:rPr>
        <w:t>रोगी की त्रिकास्थि पर द्वितीय अवस्था की दाब-चोट है। सर्वाधिक उपयुक्त पट्टी दृष्टिकोण कौन-सा है?</w:t>
      </w:r>
    </w:p>
    <w:p>
      <w:pPr>
        <w:spacing w:after="0" w:before="0"/>
      </w:pPr>
      <w:r>
        <w:rPr>
          <w:rFonts w:ascii="Noto Sans" w:hAnsi="Noto Sans" w:cs="Noto Sans" w:eastAsia="Noto Sans"/>
          <w:b w:val="0"/>
          <w:sz w:val="21"/>
          <w:szCs w:val="21"/>
        </w:rPr>
        <w:t>A. Keep the wound dry and open to air always / घाव को सदा सूखा तथा हवा में खुला रखना</w:t>
      </w:r>
    </w:p>
    <w:p>
      <w:pPr>
        <w:spacing w:after="0" w:before="0"/>
      </w:pPr>
      <w:r>
        <w:rPr>
          <w:rFonts w:ascii="Noto Sans" w:hAnsi="Noto Sans" w:cs="Noto Sans" w:eastAsia="Noto Sans"/>
          <w:b w:val="0"/>
          <w:sz w:val="21"/>
          <w:szCs w:val="21"/>
        </w:rPr>
        <w:t>B. Use a moist wound healing dressing as prescribed with pressure offloading and regular repositioning / निर्धारित अनुसार आर्द्र उपचार पट्टी के साथ दाब हटाना तथा नियमित स्थिति परिवर्तन करना</w:t>
      </w:r>
    </w:p>
    <w:p>
      <w:pPr>
        <w:spacing w:after="0" w:before="0"/>
      </w:pPr>
      <w:r>
        <w:rPr>
          <w:rFonts w:ascii="Noto Sans" w:hAnsi="Noto Sans" w:cs="Noto Sans" w:eastAsia="Noto Sans"/>
          <w:b w:val="0"/>
          <w:sz w:val="21"/>
          <w:szCs w:val="21"/>
        </w:rPr>
        <w:t>C. Apply a tight bandage to the area / उस क्षेत्र पर कसकर पट्टी बाँधना</w:t>
      </w:r>
    </w:p>
    <w:p>
      <w:pPr>
        <w:spacing w:after="0" w:before="0"/>
      </w:pPr>
      <w:r>
        <w:rPr>
          <w:rFonts w:ascii="Noto Sans" w:hAnsi="Noto Sans" w:cs="Noto Sans" w:eastAsia="Noto Sans"/>
          <w:b w:val="0"/>
          <w:sz w:val="21"/>
          <w:szCs w:val="21"/>
        </w:rPr>
        <w:t>D. Massage the reddened area vigorously / लाल क्षेत्र की ज़ोर से मालिश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 moist wound healing dressing as prescribed with pressure offloading and regular repositioning</w:t>
      </w:r>
    </w:p>
    <w:p>
      <w:pPr>
        <w:spacing w:after="0" w:before="0"/>
      </w:pPr>
      <w:r>
        <w:rPr>
          <w:rFonts w:ascii="Noto Sans" w:hAnsi="Noto Sans" w:cs="Noto Sans" w:eastAsia="Noto Sans"/>
          <w:b w:val="0"/>
          <w:sz w:val="21"/>
          <w:szCs w:val="21"/>
        </w:rPr>
        <w:t>🧠 Clinical Rationale: A stage two injury needs a moist wound healing environment as prescribed with offloading and regular repositioning, and nutrition is optimised. Dry open wounds, tight bandaging and vigorous massage delay healing and cause further injury.</w:t>
      </w:r>
    </w:p>
    <w:p>
      <w:pPr>
        <w:spacing w:after="0" w:before="0"/>
      </w:pPr>
      <w:r>
        <w:rPr>
          <w:rFonts w:ascii="Noto Sans" w:hAnsi="Noto Sans" w:cs="Noto Sans" w:eastAsia="Noto Sans"/>
          <w:b w:val="0"/>
          <w:sz w:val="21"/>
          <w:szCs w:val="21"/>
        </w:rPr>
        <w:t>🔍 Key Clues: Stage two pressure injury care</w:t>
      </w:r>
    </w:p>
    <w:p>
      <w:pPr>
        <w:spacing w:after="0" w:before="0"/>
      </w:pPr>
      <w:r>
        <w:rPr>
          <w:rFonts w:ascii="Noto Sans" w:hAnsi="Noto Sans" w:cs="Noto Sans" w:eastAsia="Noto Sans"/>
          <w:b w:val="0"/>
          <w:sz w:val="21"/>
          <w:szCs w:val="21"/>
        </w:rPr>
        <w:t>🚨 Priority Principle: Moist wound healing with offloading and repositioning.</w:t>
      </w:r>
    </w:p>
    <w:p>
      <w:pPr>
        <w:spacing w:after="0" w:before="0"/>
      </w:pPr>
      <w:r>
        <w:rPr>
          <w:rFonts w:ascii="Noto Sans" w:hAnsi="Noto Sans" w:cs="Noto Sans" w:eastAsia="Noto Sans"/>
          <w:b w:val="0"/>
          <w:sz w:val="21"/>
          <w:szCs w:val="21"/>
        </w:rPr>
        <w:t>❌ Why Not Others: Document the stage, size and exudate.</w:t>
      </w:r>
    </w:p>
    <w:p>
      <w:pPr>
        <w:spacing w:after="0" w:before="0"/>
      </w:pPr>
      <w:r>
        <w:rPr>
          <w:rFonts w:ascii="Noto Sans" w:hAnsi="Noto Sans" w:cs="Noto Sans" w:eastAsia="Noto Sans"/>
          <w:b w:val="0"/>
          <w:sz w:val="21"/>
          <w:szCs w:val="21"/>
        </w:rPr>
        <w:t>⚠️ Exam Trap: Ensure adequate protein and fluids.</w:t>
      </w:r>
    </w:p>
    <w:p>
      <w:pPr>
        <w:spacing w:after="0" w:before="0"/>
      </w:pPr>
      <w:r>
        <w:rPr>
          <w:rFonts w:ascii="Noto Sans" w:hAnsi="Noto Sans" w:cs="Noto Sans" w:eastAsia="Noto Sans"/>
          <w:b w:val="0"/>
          <w:sz w:val="21"/>
          <w:szCs w:val="21"/>
        </w:rPr>
        <w:t>⚡ 5-Second Recall: STAGE TWO = MOIST DRESSING PLUS OFFLOADING</w:t>
      </w:r>
    </w:p>
    <w:p>
      <w:pPr>
        <w:spacing w:after="0" w:before="0"/>
      </w:pPr>
      <w:r>
        <w:rPr>
          <w:rFonts w:ascii="Noto Sans" w:hAnsi="Noto Sans" w:cs="Noto Sans" w:eastAsia="Noto Sans"/>
          <w:b w:val="0"/>
          <w:sz w:val="21"/>
          <w:szCs w:val="21"/>
        </w:rPr>
        <w:t>💎 PNC Exam Pearl: Photograph and measure the wound at each dressing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is to receive an enema for constipation. Which position is most suitable for an adult?</w:t>
      </w:r>
    </w:p>
    <w:p>
      <w:pPr>
        <w:spacing w:after="0" w:before="0"/>
      </w:pPr>
      <w:r>
        <w:rPr>
          <w:rFonts w:ascii="Noto Sans" w:hAnsi="Noto Sans" w:cs="Noto Sans" w:eastAsia="Noto Sans"/>
          <w:b w:val="0"/>
          <w:sz w:val="21"/>
          <w:szCs w:val="21"/>
        </w:rPr>
        <w:t>कब्ज के लिए रोगी को एनीमा दिया जाना है। वयस्क के लिए सर्वाधिक उपयुक्त स्थिति कौन-सी है?</w:t>
      </w:r>
    </w:p>
    <w:p>
      <w:pPr>
        <w:spacing w:after="0" w:before="0"/>
      </w:pPr>
      <w:r>
        <w:rPr>
          <w:rFonts w:ascii="Noto Sans" w:hAnsi="Noto Sans" w:cs="Noto Sans" w:eastAsia="Noto Sans"/>
          <w:b w:val="0"/>
          <w:sz w:val="21"/>
          <w:szCs w:val="21"/>
        </w:rPr>
        <w:t>A. Prone position / उलटी स्थिति</w:t>
      </w:r>
    </w:p>
    <w:p>
      <w:pPr>
        <w:spacing w:after="0" w:before="0"/>
      </w:pPr>
      <w:r>
        <w:rPr>
          <w:rFonts w:ascii="Noto Sans" w:hAnsi="Noto Sans" w:cs="Noto Sans" w:eastAsia="Noto Sans"/>
          <w:b w:val="0"/>
          <w:sz w:val="21"/>
          <w:szCs w:val="21"/>
        </w:rPr>
        <w:t>B. Standing position / खड़ी स्थिति</w:t>
      </w:r>
    </w:p>
    <w:p>
      <w:pPr>
        <w:spacing w:after="0" w:before="0"/>
      </w:pPr>
      <w:r>
        <w:rPr>
          <w:rFonts w:ascii="Noto Sans" w:hAnsi="Noto Sans" w:cs="Noto Sans" w:eastAsia="Noto Sans"/>
          <w:b w:val="0"/>
          <w:sz w:val="21"/>
          <w:szCs w:val="21"/>
        </w:rPr>
        <w:t>C. Supine with the head raised / सिर ऊँचा करके पीठ के बल</w:t>
      </w:r>
    </w:p>
    <w:p>
      <w:pPr>
        <w:spacing w:after="0" w:before="0"/>
      </w:pPr>
      <w:r>
        <w:rPr>
          <w:rFonts w:ascii="Noto Sans" w:hAnsi="Noto Sans" w:cs="Noto Sans" w:eastAsia="Noto Sans"/>
          <w:b w:val="0"/>
          <w:sz w:val="21"/>
          <w:szCs w:val="21"/>
        </w:rPr>
        <w:t>D. Left lateral Sims position with the upper knee flexed towards the chest / बायीं पार्श्व सिम्स स्थिति में ऊपरी घुटना छाती की ओर मोड़कर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Left lateral Sims position with the upper knee flexed towards the chest</w:t>
      </w:r>
    </w:p>
    <w:p>
      <w:pPr>
        <w:spacing w:after="0" w:before="0"/>
      </w:pPr>
      <w:r>
        <w:rPr>
          <w:rFonts w:ascii="Noto Sans" w:hAnsi="Noto Sans" w:cs="Noto Sans" w:eastAsia="Noto Sans"/>
          <w:b w:val="0"/>
          <w:sz w:val="21"/>
          <w:szCs w:val="21"/>
        </w:rPr>
        <w:t>🧠 Clinical Rationale: The left lateral Sims position with the upper leg flexed follows the direction of the descending and sigmoid colon and uses gravity, making enema administration easier and more effective. Other positions make insertion difficult or inefficient.</w:t>
      </w:r>
    </w:p>
    <w:p>
      <w:pPr>
        <w:spacing w:after="0" w:before="0"/>
      </w:pPr>
      <w:r>
        <w:rPr>
          <w:rFonts w:ascii="Noto Sans" w:hAnsi="Noto Sans" w:cs="Noto Sans" w:eastAsia="Noto Sans"/>
          <w:b w:val="0"/>
          <w:sz w:val="21"/>
          <w:szCs w:val="21"/>
        </w:rPr>
        <w:t>🔍 Key Clues: Positioning for an enema</w:t>
      </w:r>
    </w:p>
    <w:p>
      <w:pPr>
        <w:spacing w:after="0" w:before="0"/>
      </w:pPr>
      <w:r>
        <w:rPr>
          <w:rFonts w:ascii="Noto Sans" w:hAnsi="Noto Sans" w:cs="Noto Sans" w:eastAsia="Noto Sans"/>
          <w:b w:val="0"/>
          <w:sz w:val="21"/>
          <w:szCs w:val="21"/>
        </w:rPr>
        <w:t>🚨 Priority Principle: Sims position on the left side follows the colon's course.</w:t>
      </w:r>
    </w:p>
    <w:p>
      <w:pPr>
        <w:spacing w:after="0" w:before="0"/>
      </w:pPr>
      <w:r>
        <w:rPr>
          <w:rFonts w:ascii="Noto Sans" w:hAnsi="Noto Sans" w:cs="Noto Sans" w:eastAsia="Noto Sans"/>
          <w:b w:val="0"/>
          <w:sz w:val="21"/>
          <w:szCs w:val="21"/>
        </w:rPr>
        <w:t>❌ Why Not Others: Warm the solution to body temperature.</w:t>
      </w:r>
    </w:p>
    <w:p>
      <w:pPr>
        <w:spacing w:after="0" w:before="0"/>
      </w:pPr>
      <w:r>
        <w:rPr>
          <w:rFonts w:ascii="Noto Sans" w:hAnsi="Noto Sans" w:cs="Noto Sans" w:eastAsia="Noto Sans"/>
          <w:b w:val="0"/>
          <w:sz w:val="21"/>
          <w:szCs w:val="21"/>
        </w:rPr>
        <w:t>⚠️ Exam Trap: Instil slowly and observe for discomfort.</w:t>
      </w:r>
    </w:p>
    <w:p>
      <w:pPr>
        <w:spacing w:after="0" w:before="0"/>
      </w:pPr>
      <w:r>
        <w:rPr>
          <w:rFonts w:ascii="Noto Sans" w:hAnsi="Noto Sans" w:cs="Noto Sans" w:eastAsia="Noto Sans"/>
          <w:b w:val="0"/>
          <w:sz w:val="21"/>
          <w:szCs w:val="21"/>
        </w:rPr>
        <w:t>⚡ 5-Second Recall: ENEMA = LEFT LATERAL SIMS POSITION</w:t>
      </w:r>
    </w:p>
    <w:p>
      <w:pPr>
        <w:spacing w:after="0" w:before="0"/>
      </w:pPr>
      <w:r>
        <w:rPr>
          <w:rFonts w:ascii="Noto Sans" w:hAnsi="Noto Sans" w:cs="Noto Sans" w:eastAsia="Noto Sans"/>
          <w:b w:val="0"/>
          <w:sz w:val="21"/>
          <w:szCs w:val="21"/>
        </w:rPr>
        <w:t>💎 PNC Exam Pearl: Ask the patient to retain the solution as long as comfortable.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is the correct step order for hand hygiene with soap and water?</w:t>
      </w:r>
    </w:p>
    <w:p>
      <w:pPr>
        <w:spacing w:after="0" w:before="0"/>
      </w:pPr>
      <w:r>
        <w:rPr>
          <w:rFonts w:ascii="Noto Sans" w:hAnsi="Noto Sans" w:cs="Noto Sans" w:eastAsia="Noto Sans"/>
          <w:b w:val="0"/>
          <w:sz w:val="21"/>
          <w:szCs w:val="21"/>
        </w:rPr>
        <w:t>साबुन और पानी से हाथ स्वच्छता के सही चरणों का क्रम कौन-सा है?</w:t>
      </w:r>
    </w:p>
    <w:p>
      <w:pPr>
        <w:spacing w:after="0" w:before="0"/>
      </w:pPr>
      <w:r>
        <w:rPr>
          <w:rFonts w:ascii="Noto Sans" w:hAnsi="Noto Sans" w:cs="Noto Sans" w:eastAsia="Noto Sans"/>
          <w:b w:val="0"/>
          <w:sz w:val="21"/>
          <w:szCs w:val="21"/>
        </w:rPr>
        <w:t>A. Wet hands, apply soap, rub all surfaces for the recommended time, rinse, dry with a clean towel and use a towel to turn off the tap / हाथ गीले करना, साबुन लगाना, अनुशंसित समय तक सभी सतहें रगड़ना, धोना, साफ तौलिये से सुखाना तथा तौलिये से नल बंद करना</w:t>
      </w:r>
    </w:p>
    <w:p>
      <w:pPr>
        <w:spacing w:after="0" w:before="0"/>
      </w:pPr>
      <w:r>
        <w:rPr>
          <w:rFonts w:ascii="Noto Sans" w:hAnsi="Noto Sans" w:cs="Noto Sans" w:eastAsia="Noto Sans"/>
          <w:b w:val="0"/>
          <w:sz w:val="21"/>
          <w:szCs w:val="21"/>
        </w:rPr>
        <w:t>B. Apply soap then wet hands briefly / साबुन लगाकर हाथ थोड़ी देर गीले करना</w:t>
      </w:r>
    </w:p>
    <w:p>
      <w:pPr>
        <w:spacing w:after="0" w:before="0"/>
      </w:pPr>
      <w:r>
        <w:rPr>
          <w:rFonts w:ascii="Noto Sans" w:hAnsi="Noto Sans" w:cs="Noto Sans" w:eastAsia="Noto Sans"/>
          <w:b w:val="0"/>
          <w:sz w:val="21"/>
          <w:szCs w:val="21"/>
        </w:rPr>
        <w:t>C. Rub hands for two seconds only / केवल दो सेकंड रगड़ना</w:t>
      </w:r>
    </w:p>
    <w:p>
      <w:pPr>
        <w:spacing w:after="0" w:before="0"/>
      </w:pPr>
      <w:r>
        <w:rPr>
          <w:rFonts w:ascii="Noto Sans" w:hAnsi="Noto Sans" w:cs="Noto Sans" w:eastAsia="Noto Sans"/>
          <w:b w:val="0"/>
          <w:sz w:val="21"/>
          <w:szCs w:val="21"/>
        </w:rPr>
        <w:t>D. Rinse, apply soap, rub, dry / धोना, साबुन लगाना, रगड़ना, सुखाना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Wet hands, apply soap, rub all surfaces for the recommended time, rinse, dry with a clean towel and use a towel to turn off the tap</w:t>
      </w:r>
    </w:p>
    <w:p>
      <w:pPr>
        <w:spacing w:after="0" w:before="0"/>
      </w:pPr>
      <w:r>
        <w:rPr>
          <w:rFonts w:ascii="Noto Sans" w:hAnsi="Noto Sans" w:cs="Noto Sans" w:eastAsia="Noto Sans"/>
          <w:b w:val="0"/>
          <w:sz w:val="21"/>
          <w:szCs w:val="21"/>
        </w:rPr>
        <w:t>🧠 Clinical Rationale: Correct hand washing wets the hands, applies soap, rubs all surfaces for the recommended time, rinses, dries with a clean towel and uses the towel to turn off the tap. Short rubbing and wrong sequence reduce effectiveness.</w:t>
      </w:r>
    </w:p>
    <w:p>
      <w:pPr>
        <w:spacing w:after="0" w:before="0"/>
      </w:pPr>
      <w:r>
        <w:rPr>
          <w:rFonts w:ascii="Noto Sans" w:hAnsi="Noto Sans" w:cs="Noto Sans" w:eastAsia="Noto Sans"/>
          <w:b w:val="0"/>
          <w:sz w:val="21"/>
          <w:szCs w:val="21"/>
        </w:rPr>
        <w:t>🔍 Key Clues: Hand washing technique</w:t>
      </w:r>
    </w:p>
    <w:p>
      <w:pPr>
        <w:spacing w:after="0" w:before="0"/>
      </w:pPr>
      <w:r>
        <w:rPr>
          <w:rFonts w:ascii="Noto Sans" w:hAnsi="Noto Sans" w:cs="Noto Sans" w:eastAsia="Noto Sans"/>
          <w:b w:val="0"/>
          <w:sz w:val="21"/>
          <w:szCs w:val="21"/>
        </w:rPr>
        <w:t>🚨 Priority Principle: Wet, soap, rub all surfaces for the recommended time, rinse, dry.</w:t>
      </w:r>
    </w:p>
    <w:p>
      <w:pPr>
        <w:spacing w:after="0" w:before="0"/>
      </w:pPr>
      <w:r>
        <w:rPr>
          <w:rFonts w:ascii="Noto Sans" w:hAnsi="Noto Sans" w:cs="Noto Sans" w:eastAsia="Noto Sans"/>
          <w:b w:val="0"/>
          <w:sz w:val="21"/>
          <w:szCs w:val="21"/>
        </w:rPr>
        <w:t>❌ Why Not Others: Include thumbs, fingertips and wrists.</w:t>
      </w:r>
    </w:p>
    <w:p>
      <w:pPr>
        <w:spacing w:after="0" w:before="0"/>
      </w:pPr>
      <w:r>
        <w:rPr>
          <w:rFonts w:ascii="Noto Sans" w:hAnsi="Noto Sans" w:cs="Noto Sans" w:eastAsia="Noto Sans"/>
          <w:b w:val="0"/>
          <w:sz w:val="21"/>
          <w:szCs w:val="21"/>
        </w:rPr>
        <w:t>⚠️ Exam Trap: Keep nails short and free of jewellery.</w:t>
      </w:r>
    </w:p>
    <w:p>
      <w:pPr>
        <w:spacing w:after="0" w:before="0"/>
      </w:pPr>
      <w:r>
        <w:rPr>
          <w:rFonts w:ascii="Noto Sans" w:hAnsi="Noto Sans" w:cs="Noto Sans" w:eastAsia="Noto Sans"/>
          <w:b w:val="0"/>
          <w:sz w:val="21"/>
          <w:szCs w:val="21"/>
        </w:rPr>
        <w:t>⚡ 5-Second Recall: HAND WASH = WET, SOAP, RUB TWENTY SECONDS, RINSE, DRY, TAP OFF</w:t>
      </w:r>
    </w:p>
    <w:p>
      <w:pPr>
        <w:spacing w:after="0" w:before="0"/>
      </w:pPr>
      <w:r>
        <w:rPr>
          <w:rFonts w:ascii="Noto Sans" w:hAnsi="Noto Sans" w:cs="Noto Sans" w:eastAsia="Noto Sans"/>
          <w:b w:val="0"/>
          <w:sz w:val="21"/>
          <w:szCs w:val="21"/>
        </w:rPr>
        <w:t>💎 PNC Exam Pearl: Lead by example with visible hand hygiene compliance.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documentation practice is legally correct?</w:t>
      </w:r>
    </w:p>
    <w:p>
      <w:pPr>
        <w:spacing w:after="0" w:before="0"/>
      </w:pPr>
      <w:r>
        <w:rPr>
          <w:rFonts w:ascii="Noto Sans" w:hAnsi="Noto Sans" w:cs="Noto Sans" w:eastAsia="Noto Sans"/>
          <w:b w:val="0"/>
          <w:sz w:val="21"/>
          <w:szCs w:val="21"/>
        </w:rPr>
        <w:t>कौन-सा अभिलेखन व्यवहार कानूनी रूप से सही है?</w:t>
      </w:r>
    </w:p>
    <w:p>
      <w:pPr>
        <w:spacing w:after="0" w:before="0"/>
      </w:pPr>
      <w:r>
        <w:rPr>
          <w:rFonts w:ascii="Noto Sans" w:hAnsi="Noto Sans" w:cs="Noto Sans" w:eastAsia="Noto Sans"/>
          <w:b w:val="0"/>
          <w:sz w:val="21"/>
          <w:szCs w:val="21"/>
        </w:rPr>
        <w:t>A. Using white correction fluid / सफेद सुधार तरल का प्रयोग</w:t>
      </w:r>
    </w:p>
    <w:p>
      <w:pPr>
        <w:spacing w:after="0" w:before="0"/>
      </w:pPr>
      <w:r>
        <w:rPr>
          <w:rFonts w:ascii="Noto Sans" w:hAnsi="Noto Sans" w:cs="Noto Sans" w:eastAsia="Noto Sans"/>
          <w:b w:val="0"/>
          <w:sz w:val="21"/>
          <w:szCs w:val="21"/>
        </w:rPr>
        <w:t>B. Recording factually, in ink, with date, time, signature and no blanks left in the notes / तथ्यात्मक रूप से, स्याही से, दिनांक, समय, हस्ताक्षर के साथ अभिलेखन तथा टिप्पणियों में खाली स्थान न छोड़ना</w:t>
      </w:r>
    </w:p>
    <w:p>
      <w:pPr>
        <w:spacing w:after="0" w:before="0"/>
      </w:pPr>
      <w:r>
        <w:rPr>
          <w:rFonts w:ascii="Noto Sans" w:hAnsi="Noto Sans" w:cs="Noto Sans" w:eastAsia="Noto Sans"/>
          <w:b w:val="0"/>
          <w:sz w:val="21"/>
          <w:szCs w:val="21"/>
        </w:rPr>
        <w:t>C. Leaving blank spaces to fill later / बाद में भरने के लिए खाली जगह छोड़ना</w:t>
      </w:r>
    </w:p>
    <w:p>
      <w:pPr>
        <w:spacing w:after="0" w:before="0"/>
      </w:pPr>
      <w:r>
        <w:rPr>
          <w:rFonts w:ascii="Noto Sans" w:hAnsi="Noto Sans" w:cs="Noto Sans" w:eastAsia="Noto Sans"/>
          <w:b w:val="0"/>
          <w:sz w:val="21"/>
          <w:szCs w:val="21"/>
        </w:rPr>
        <w:t>D. Backdating a late entry as if written earlier / देर से किए अभिलेखन पर पहले की तिथि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Recording factually, in ink, with date, time, signature and no blanks left in the notes</w:t>
      </w:r>
    </w:p>
    <w:p>
      <w:pPr>
        <w:spacing w:after="0" w:before="0"/>
      </w:pPr>
      <w:r>
        <w:rPr>
          <w:rFonts w:ascii="Noto Sans" w:hAnsi="Noto Sans" w:cs="Noto Sans" w:eastAsia="Noto Sans"/>
          <w:b w:val="0"/>
          <w:sz w:val="21"/>
          <w:szCs w:val="21"/>
        </w:rPr>
        <w:t>🧠 Clinical Rationale: Legal documentation is factual, in permanent ink, with date, time and signature and no blank spaces, and late entries are marked as late. Correction fluid, blanks and backdating make records unreliable and may be considered falsification.</w:t>
      </w:r>
    </w:p>
    <w:p>
      <w:pPr>
        <w:spacing w:after="0" w:before="0"/>
      </w:pPr>
      <w:r>
        <w:rPr>
          <w:rFonts w:ascii="Noto Sans" w:hAnsi="Noto Sans" w:cs="Noto Sans" w:eastAsia="Noto Sans"/>
          <w:b w:val="0"/>
          <w:sz w:val="21"/>
          <w:szCs w:val="21"/>
        </w:rPr>
        <w:t>🔍 Key Clues: Legal requirements of nursing documentation</w:t>
      </w:r>
    </w:p>
    <w:p>
      <w:pPr>
        <w:spacing w:after="0" w:before="0"/>
      </w:pPr>
      <w:r>
        <w:rPr>
          <w:rFonts w:ascii="Noto Sans" w:hAnsi="Noto Sans" w:cs="Noto Sans" w:eastAsia="Noto Sans"/>
          <w:b w:val="0"/>
          <w:sz w:val="21"/>
          <w:szCs w:val="21"/>
        </w:rPr>
        <w:t>🚨 Priority Principle: Record factually in ink with date, time and signature and no blanks.</w:t>
      </w:r>
    </w:p>
    <w:p>
      <w:pPr>
        <w:spacing w:after="0" w:before="0"/>
      </w:pPr>
      <w:r>
        <w:rPr>
          <w:rFonts w:ascii="Noto Sans" w:hAnsi="Noto Sans" w:cs="Noto Sans" w:eastAsia="Noto Sans"/>
          <w:b w:val="0"/>
          <w:sz w:val="21"/>
          <w:szCs w:val="21"/>
        </w:rPr>
        <w:t>❌ Why Not Others: Draw a single line through errors with initials and date.</w:t>
      </w:r>
    </w:p>
    <w:p>
      <w:pPr>
        <w:spacing w:after="0" w:before="0"/>
      </w:pPr>
      <w:r>
        <w:rPr>
          <w:rFonts w:ascii="Noto Sans" w:hAnsi="Noto Sans" w:cs="Noto Sans" w:eastAsia="Noto Sans"/>
          <w:b w:val="0"/>
          <w:sz w:val="21"/>
          <w:szCs w:val="21"/>
        </w:rPr>
        <w:t>⚠️ Exam Trap: Never alter a record after an incident.</w:t>
      </w:r>
    </w:p>
    <w:p>
      <w:pPr>
        <w:spacing w:after="0" w:before="0"/>
      </w:pPr>
      <w:r>
        <w:rPr>
          <w:rFonts w:ascii="Noto Sans" w:hAnsi="Noto Sans" w:cs="Noto Sans" w:eastAsia="Noto Sans"/>
          <w:b w:val="0"/>
          <w:sz w:val="21"/>
          <w:szCs w:val="21"/>
        </w:rPr>
        <w:t>⚡ 5-Second Recall: DOCUMENTATION = FACTUAL, TIMED, SIGNED, NO BLANKS, NO BACKDATING</w:t>
      </w:r>
    </w:p>
    <w:p>
      <w:pPr>
        <w:spacing w:after="0" w:before="0"/>
      </w:pPr>
      <w:r>
        <w:rPr>
          <w:rFonts w:ascii="Noto Sans" w:hAnsi="Noto Sans" w:cs="Noto Sans" w:eastAsia="Noto Sans"/>
          <w:b w:val="0"/>
          <w:sz w:val="21"/>
          <w:szCs w:val="21"/>
        </w:rPr>
        <w:t>💎 PNC Exam Pearl: Write clearly enough to be read by the whole team.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is the best example of a nurse acting within the scope of practice?</w:t>
      </w:r>
    </w:p>
    <w:p>
      <w:pPr>
        <w:spacing w:after="0" w:before="0"/>
      </w:pPr>
      <w:r>
        <w:rPr>
          <w:rFonts w:ascii="Noto Sans" w:hAnsi="Noto Sans" w:cs="Noto Sans" w:eastAsia="Noto Sans"/>
          <w:b w:val="0"/>
          <w:sz w:val="21"/>
          <w:szCs w:val="21"/>
        </w:rPr>
        <w:t>नर्स के कार्यक्षेत्र के भीतर कार्य करने का सर्वोत्तम उदाहरण कौन-सा है?</w:t>
      </w:r>
    </w:p>
    <w:p>
      <w:pPr>
        <w:spacing w:after="0" w:before="0"/>
      </w:pPr>
      <w:r>
        <w:rPr>
          <w:rFonts w:ascii="Noto Sans" w:hAnsi="Noto Sans" w:cs="Noto Sans" w:eastAsia="Noto Sans"/>
          <w:b w:val="0"/>
          <w:sz w:val="21"/>
          <w:szCs w:val="21"/>
        </w:rPr>
        <w:t>A. Prescribing antibiotics / प्रतिजैविक निर्धारित करना</w:t>
      </w:r>
    </w:p>
    <w:p>
      <w:pPr>
        <w:spacing w:after="0" w:before="0"/>
      </w:pPr>
      <w:r>
        <w:rPr>
          <w:rFonts w:ascii="Noto Sans" w:hAnsi="Noto Sans" w:cs="Noto Sans" w:eastAsia="Noto Sans"/>
          <w:b w:val="0"/>
          <w:sz w:val="21"/>
          <w:szCs w:val="21"/>
        </w:rPr>
        <w:t>B. Performing surgery / शल्यक्रिया करना</w:t>
      </w:r>
    </w:p>
    <w:p>
      <w:pPr>
        <w:spacing w:after="0" w:before="0"/>
      </w:pPr>
      <w:r>
        <w:rPr>
          <w:rFonts w:ascii="Noto Sans" w:hAnsi="Noto Sans" w:cs="Noto Sans" w:eastAsia="Noto Sans"/>
          <w:b w:val="0"/>
          <w:sz w:val="21"/>
          <w:szCs w:val="21"/>
        </w:rPr>
        <w:t>C. Diagnosing a disease independently / स्वतंत्र रूप से रोग का निदान करना</w:t>
      </w:r>
    </w:p>
    <w:p>
      <w:pPr>
        <w:spacing w:after="0" w:before="0"/>
      </w:pPr>
      <w:r>
        <w:rPr>
          <w:rFonts w:ascii="Noto Sans" w:hAnsi="Noto Sans" w:cs="Noto Sans" w:eastAsia="Noto Sans"/>
          <w:b w:val="0"/>
          <w:sz w:val="21"/>
          <w:szCs w:val="21"/>
        </w:rPr>
        <w:t>D. Assessing the patient, implementing nursing interventions and evaluating outcomes while following protocols / रोगी का आकलन करना, नर्सिंग हस्तक्षेप लागू करना तथा प्रोटोकॉल का पालन करते हुए परिणामों का मूल्यांकन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Assessing the patient, implementing nursing interventions and evaluating outcomes while following protocols</w:t>
      </w:r>
    </w:p>
    <w:p>
      <w:pPr>
        <w:spacing w:after="0" w:before="0"/>
      </w:pPr>
      <w:r>
        <w:rPr>
          <w:rFonts w:ascii="Noto Sans" w:hAnsi="Noto Sans" w:cs="Noto Sans" w:eastAsia="Noto Sans"/>
          <w:b w:val="0"/>
          <w:sz w:val="21"/>
          <w:szCs w:val="21"/>
        </w:rPr>
        <w:t>🧠 Clinical Rationale: Nursing scope includes assessment, planned nursing interventions and evaluation within established protocols. Independent diagnosis, prescribing antibiotics and performing surgery fall outside nursing scope.</w:t>
      </w:r>
    </w:p>
    <w:p>
      <w:pPr>
        <w:spacing w:after="0" w:before="0"/>
      </w:pPr>
      <w:r>
        <w:rPr>
          <w:rFonts w:ascii="Noto Sans" w:hAnsi="Noto Sans" w:cs="Noto Sans" w:eastAsia="Noto Sans"/>
          <w:b w:val="0"/>
          <w:sz w:val="21"/>
          <w:szCs w:val="21"/>
        </w:rPr>
        <w:t>🔍 Key Clues: Scope of nursing practice</w:t>
      </w:r>
    </w:p>
    <w:p>
      <w:pPr>
        <w:spacing w:after="0" w:before="0"/>
      </w:pPr>
      <w:r>
        <w:rPr>
          <w:rFonts w:ascii="Noto Sans" w:hAnsi="Noto Sans" w:cs="Noto Sans" w:eastAsia="Noto Sans"/>
          <w:b w:val="0"/>
          <w:sz w:val="21"/>
          <w:szCs w:val="21"/>
        </w:rPr>
        <w:t>🚨 Priority Principle: Assess, intervene and evaluate within protocols.</w:t>
      </w:r>
    </w:p>
    <w:p>
      <w:pPr>
        <w:spacing w:after="0" w:before="0"/>
      </w:pPr>
      <w:r>
        <w:rPr>
          <w:rFonts w:ascii="Noto Sans" w:hAnsi="Noto Sans" w:cs="Noto Sans" w:eastAsia="Noto Sans"/>
          <w:b w:val="0"/>
          <w:sz w:val="21"/>
          <w:szCs w:val="21"/>
        </w:rPr>
        <w:t>❌ Why Not Others: Escalate findings needing medical decisions.</w:t>
      </w:r>
    </w:p>
    <w:p>
      <w:pPr>
        <w:spacing w:after="0" w:before="0"/>
      </w:pPr>
      <w:r>
        <w:rPr>
          <w:rFonts w:ascii="Noto Sans" w:hAnsi="Noto Sans" w:cs="Noto Sans" w:eastAsia="Noto Sans"/>
          <w:b w:val="0"/>
          <w:sz w:val="21"/>
          <w:szCs w:val="21"/>
        </w:rPr>
        <w:t>⚠️ Exam Trap: Know the legal limits of your role.</w:t>
      </w:r>
    </w:p>
    <w:p>
      <w:pPr>
        <w:spacing w:after="0" w:before="0"/>
      </w:pPr>
      <w:r>
        <w:rPr>
          <w:rFonts w:ascii="Noto Sans" w:hAnsi="Noto Sans" w:cs="Noto Sans" w:eastAsia="Noto Sans"/>
          <w:b w:val="0"/>
          <w:sz w:val="21"/>
          <w:szCs w:val="21"/>
        </w:rPr>
        <w:t>⚡ 5-Second Recall: SCOPE OF PRACTICE = ASSESS, INTERVENE, EVALUATE</w:t>
      </w:r>
    </w:p>
    <w:p>
      <w:pPr>
        <w:spacing w:after="0" w:before="0"/>
      </w:pPr>
      <w:r>
        <w:rPr>
          <w:rFonts w:ascii="Noto Sans" w:hAnsi="Noto Sans" w:cs="Noto Sans" w:eastAsia="Noto Sans"/>
          <w:b w:val="0"/>
          <w:sz w:val="21"/>
          <w:szCs w:val="21"/>
        </w:rPr>
        <w:t>💎 PNC Exam Pearl: Consult the protocol when unsure about a task.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factor most increases the risk of falls in an older patient?</w:t>
      </w:r>
    </w:p>
    <w:p>
      <w:pPr>
        <w:spacing w:after="0" w:before="0"/>
      </w:pPr>
      <w:r>
        <w:rPr>
          <w:rFonts w:ascii="Noto Sans" w:hAnsi="Noto Sans" w:cs="Noto Sans" w:eastAsia="Noto Sans"/>
          <w:b w:val="0"/>
          <w:sz w:val="21"/>
          <w:szCs w:val="21"/>
        </w:rPr>
        <w:t>वृद्ध रोगी में गिरने का जोखिम सर्वाधिक कौन-सा कारक बढ़ाता है?</w:t>
      </w:r>
    </w:p>
    <w:p>
      <w:pPr>
        <w:spacing w:after="0" w:before="0"/>
      </w:pPr>
      <w:r>
        <w:rPr>
          <w:rFonts w:ascii="Noto Sans" w:hAnsi="Noto Sans" w:cs="Noto Sans" w:eastAsia="Noto Sans"/>
          <w:b w:val="0"/>
          <w:sz w:val="21"/>
          <w:szCs w:val="21"/>
        </w:rPr>
        <w:t>A. Reading habit / पढ़ने की आदत</w:t>
      </w:r>
    </w:p>
    <w:p>
      <w:pPr>
        <w:spacing w:after="0" w:before="0"/>
      </w:pPr>
      <w:r>
        <w:rPr>
          <w:rFonts w:ascii="Noto Sans" w:hAnsi="Noto Sans" w:cs="Noto Sans" w:eastAsia="Noto Sans"/>
          <w:b w:val="0"/>
          <w:sz w:val="21"/>
          <w:szCs w:val="21"/>
        </w:rPr>
        <w:t>B. Wearing glasses / चश्मा पहनना</w:t>
      </w:r>
    </w:p>
    <w:p>
      <w:pPr>
        <w:spacing w:after="0" w:before="0"/>
      </w:pPr>
      <w:r>
        <w:rPr>
          <w:rFonts w:ascii="Noto Sans" w:hAnsi="Noto Sans" w:cs="Noto Sans" w:eastAsia="Noto Sans"/>
          <w:b w:val="0"/>
          <w:sz w:val="21"/>
          <w:szCs w:val="21"/>
        </w:rPr>
        <w:t>C. Living alone / अकेले रहना</w:t>
      </w:r>
    </w:p>
    <w:p>
      <w:pPr>
        <w:spacing w:after="0" w:before="0"/>
      </w:pPr>
      <w:r>
        <w:rPr>
          <w:rFonts w:ascii="Noto Sans" w:hAnsi="Noto Sans" w:cs="Noto Sans" w:eastAsia="Noto Sans"/>
          <w:b w:val="0"/>
          <w:sz w:val="21"/>
          <w:szCs w:val="21"/>
        </w:rPr>
        <w:t>D. Use of sedatives with impaired gait and balance plus environmental hazards / संतुलन तथा चाल में कमी के साथ शामक दवाओं का प्रयोग और वातावरण के खतरे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of sedatives with impaired gait and balance plus environmental hazards</w:t>
      </w:r>
    </w:p>
    <w:p>
      <w:pPr>
        <w:spacing w:after="0" w:before="0"/>
      </w:pPr>
      <w:r>
        <w:rPr>
          <w:rFonts w:ascii="Noto Sans" w:hAnsi="Noto Sans" w:cs="Noto Sans" w:eastAsia="Noto Sans"/>
          <w:b w:val="0"/>
          <w:sz w:val="21"/>
          <w:szCs w:val="21"/>
        </w:rPr>
        <w:t>🧠 Clinical Rationale: Sedatives with impaired gait and balance along with environmental hazards such as wet floors and poor lighting multiply fall risk. Living alone matters but the combination of drugs, mobility and environment is the key modifiable factor.</w:t>
      </w:r>
    </w:p>
    <w:p>
      <w:pPr>
        <w:spacing w:after="0" w:before="0"/>
      </w:pPr>
      <w:r>
        <w:rPr>
          <w:rFonts w:ascii="Noto Sans" w:hAnsi="Noto Sans" w:cs="Noto Sans" w:eastAsia="Noto Sans"/>
          <w:b w:val="0"/>
          <w:sz w:val="21"/>
          <w:szCs w:val="21"/>
        </w:rPr>
        <w:t>🔍 Key Clues: Fall risk in older patients</w:t>
      </w:r>
    </w:p>
    <w:p>
      <w:pPr>
        <w:spacing w:after="0" w:before="0"/>
      </w:pPr>
      <w:r>
        <w:rPr>
          <w:rFonts w:ascii="Noto Sans" w:hAnsi="Noto Sans" w:cs="Noto Sans" w:eastAsia="Noto Sans"/>
          <w:b w:val="0"/>
          <w:sz w:val="21"/>
          <w:szCs w:val="21"/>
        </w:rPr>
        <w:t>🚨 Priority Principle: Sedatives with impaired gait and environmental hazards raise fall risk.</w:t>
      </w:r>
    </w:p>
    <w:p>
      <w:pPr>
        <w:spacing w:after="0" w:before="0"/>
      </w:pPr>
      <w:r>
        <w:rPr>
          <w:rFonts w:ascii="Noto Sans" w:hAnsi="Noto Sans" w:cs="Noto Sans" w:eastAsia="Noto Sans"/>
          <w:b w:val="0"/>
          <w:sz w:val="21"/>
          <w:szCs w:val="21"/>
        </w:rPr>
        <w:t>❌ Why Not Others: Use call bells, bed rails and night lights.</w:t>
      </w:r>
    </w:p>
    <w:p>
      <w:pPr>
        <w:spacing w:after="0" w:before="0"/>
      </w:pPr>
      <w:r>
        <w:rPr>
          <w:rFonts w:ascii="Noto Sans" w:hAnsi="Noto Sans" w:cs="Noto Sans" w:eastAsia="Noto Sans"/>
          <w:b w:val="0"/>
          <w:sz w:val="21"/>
          <w:szCs w:val="21"/>
        </w:rPr>
        <w:t>⚠️ Exam Trap: Review medications that cause drowsiness.</w:t>
      </w:r>
    </w:p>
    <w:p>
      <w:pPr>
        <w:spacing w:after="0" w:before="0"/>
      </w:pPr>
      <w:r>
        <w:rPr>
          <w:rFonts w:ascii="Noto Sans" w:hAnsi="Noto Sans" w:cs="Noto Sans" w:eastAsia="Noto Sans"/>
          <w:b w:val="0"/>
          <w:sz w:val="21"/>
          <w:szCs w:val="21"/>
        </w:rPr>
        <w:t>⚡ 5-Second Recall: FALL RISK = SEDATION, GAIT, ENVIRONMENT</w:t>
      </w:r>
    </w:p>
    <w:p>
      <w:pPr>
        <w:spacing w:after="0" w:before="0"/>
      </w:pPr>
      <w:r>
        <w:rPr>
          <w:rFonts w:ascii="Noto Sans" w:hAnsi="Noto Sans" w:cs="Noto Sans" w:eastAsia="Noto Sans"/>
          <w:b w:val="0"/>
          <w:sz w:val="21"/>
          <w:szCs w:val="21"/>
        </w:rPr>
        <w:t>💎 PNC Exam Pearl: Assess and document fall risk on every admission.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refuses to take a prescribed medicine. What is the nurse's correct action?</w:t>
      </w:r>
    </w:p>
    <w:p>
      <w:pPr>
        <w:spacing w:after="0" w:before="0"/>
      </w:pPr>
      <w:r>
        <w:rPr>
          <w:rFonts w:ascii="Noto Sans" w:hAnsi="Noto Sans" w:cs="Noto Sans" w:eastAsia="Noto Sans"/>
          <w:b w:val="0"/>
          <w:sz w:val="21"/>
          <w:szCs w:val="21"/>
        </w:rPr>
        <w:t>रोगी निर्धारित दवा लेने से मना कर देता है। नर्स की सही क्रिया कौन-सी है?</w:t>
      </w:r>
    </w:p>
    <w:p>
      <w:pPr>
        <w:spacing w:after="0" w:before="0"/>
      </w:pPr>
      <w:r>
        <w:rPr>
          <w:rFonts w:ascii="Noto Sans" w:hAnsi="Noto Sans" w:cs="Noto Sans" w:eastAsia="Noto Sans"/>
          <w:b w:val="0"/>
          <w:sz w:val="21"/>
          <w:szCs w:val="21"/>
        </w:rPr>
        <w:t>A. Hide the medicine in food / दवा भोजन में छिपा देना</w:t>
      </w:r>
    </w:p>
    <w:p>
      <w:pPr>
        <w:spacing w:after="0" w:before="0"/>
      </w:pPr>
      <w:r>
        <w:rPr>
          <w:rFonts w:ascii="Noto Sans" w:hAnsi="Noto Sans" w:cs="Noto Sans" w:eastAsia="Noto Sans"/>
          <w:b w:val="0"/>
          <w:sz w:val="21"/>
          <w:szCs w:val="21"/>
        </w:rPr>
        <w:t>B. Force the medicine / ज़ोर से दवा देना</w:t>
      </w:r>
    </w:p>
    <w:p>
      <w:pPr>
        <w:spacing w:after="0" w:before="0"/>
      </w:pPr>
      <w:r>
        <w:rPr>
          <w:rFonts w:ascii="Noto Sans" w:hAnsi="Noto Sans" w:cs="Noto Sans" w:eastAsia="Noto Sans"/>
          <w:b w:val="0"/>
          <w:sz w:val="21"/>
          <w:szCs w:val="21"/>
        </w:rPr>
        <w:t>C. Respect the refusal, explore the reason, inform the prescriber and document the refusal / मना करने का सम्मान करना, कारण जानना, निर्धारक को सूचित करना तथा इनकार का अभिलेखन करना</w:t>
      </w:r>
    </w:p>
    <w:p>
      <w:pPr>
        <w:spacing w:after="0" w:before="0"/>
      </w:pPr>
      <w:r>
        <w:rPr>
          <w:rFonts w:ascii="Noto Sans" w:hAnsi="Noto Sans" w:cs="Noto Sans" w:eastAsia="Noto Sans"/>
          <w:b w:val="0"/>
          <w:sz w:val="21"/>
          <w:szCs w:val="21"/>
        </w:rPr>
        <w:t>D. Leave the tablet at the bedside / गोली बिस्तर के पास छोड़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Respect the refusal, explore the reason, inform the prescriber and document the refusal</w:t>
      </w:r>
    </w:p>
    <w:p>
      <w:pPr>
        <w:spacing w:after="0" w:before="0"/>
      </w:pPr>
      <w:r>
        <w:rPr>
          <w:rFonts w:ascii="Noto Sans" w:hAnsi="Noto Sans" w:cs="Noto Sans" w:eastAsia="Noto Sans"/>
          <w:b w:val="0"/>
          <w:sz w:val="21"/>
          <w:szCs w:val="21"/>
        </w:rPr>
        <w:t>🧠 Clinical Rationale: A refusal is respected with the reason explored, the prescriber informed and the refusal clearly documented, since a competent patient can refuse treatment. Forcing, leaving medicines unattended and hiding drugs in food violate rights and are unsafe.</w:t>
      </w:r>
    </w:p>
    <w:p>
      <w:pPr>
        <w:spacing w:after="0" w:before="0"/>
      </w:pPr>
      <w:r>
        <w:rPr>
          <w:rFonts w:ascii="Noto Sans" w:hAnsi="Noto Sans" w:cs="Noto Sans" w:eastAsia="Noto Sans"/>
          <w:b w:val="0"/>
          <w:sz w:val="21"/>
          <w:szCs w:val="21"/>
        </w:rPr>
        <w:t>🔍 Key Clues: Refusal of medication</w:t>
      </w:r>
    </w:p>
    <w:p>
      <w:pPr>
        <w:spacing w:after="0" w:before="0"/>
      </w:pPr>
      <w:r>
        <w:rPr>
          <w:rFonts w:ascii="Noto Sans" w:hAnsi="Noto Sans" w:cs="Noto Sans" w:eastAsia="Noto Sans"/>
          <w:b w:val="0"/>
          <w:sz w:val="21"/>
          <w:szCs w:val="21"/>
        </w:rPr>
        <w:t>🚨 Priority Principle: Respect the refusal, find out why, inform and document.</w:t>
      </w:r>
    </w:p>
    <w:p>
      <w:pPr>
        <w:spacing w:after="0" w:before="0"/>
      </w:pPr>
      <w:r>
        <w:rPr>
          <w:rFonts w:ascii="Noto Sans" w:hAnsi="Noto Sans" w:cs="Noto Sans" w:eastAsia="Noto Sans"/>
          <w:b w:val="0"/>
          <w:sz w:val="21"/>
          <w:szCs w:val="21"/>
        </w:rPr>
        <w:t>❌ Why Not Others: Never leave medicines at the bedside.</w:t>
      </w:r>
    </w:p>
    <w:p>
      <w:pPr>
        <w:spacing w:after="0" w:before="0"/>
      </w:pPr>
      <w:r>
        <w:rPr>
          <w:rFonts w:ascii="Noto Sans" w:hAnsi="Noto Sans" w:cs="Noto Sans" w:eastAsia="Noto Sans"/>
          <w:b w:val="0"/>
          <w:sz w:val="21"/>
          <w:szCs w:val="21"/>
        </w:rPr>
        <w:t>⚠️ Exam Trap: Re offer the medicine politely later with explanation.</w:t>
      </w:r>
    </w:p>
    <w:p>
      <w:pPr>
        <w:spacing w:after="0" w:before="0"/>
      </w:pPr>
      <w:r>
        <w:rPr>
          <w:rFonts w:ascii="Noto Sans" w:hAnsi="Noto Sans" w:cs="Noto Sans" w:eastAsia="Noto Sans"/>
          <w:b w:val="0"/>
          <w:sz w:val="21"/>
          <w:szCs w:val="21"/>
        </w:rPr>
        <w:t>⚡ 5-Second Recall: REFUSAL = RESPECT, EXPLORE, INFORM, DOCUMENT</w:t>
      </w:r>
    </w:p>
    <w:p>
      <w:pPr>
        <w:spacing w:after="0" w:before="0"/>
      </w:pPr>
      <w:r>
        <w:rPr>
          <w:rFonts w:ascii="Noto Sans" w:hAnsi="Noto Sans" w:cs="Noto Sans" w:eastAsia="Noto Sans"/>
          <w:b w:val="0"/>
          <w:sz w:val="21"/>
          <w:szCs w:val="21"/>
        </w:rPr>
        <w:t>💎 PNC Exam Pearl: Record the exact words used by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action is correct when a patient has a nose bleed and is conscious?</w:t>
      </w:r>
    </w:p>
    <w:p>
      <w:pPr>
        <w:spacing w:after="0" w:before="0"/>
      </w:pPr>
      <w:r>
        <w:rPr>
          <w:rFonts w:ascii="Noto Sans" w:hAnsi="Noto Sans" w:cs="Noto Sans" w:eastAsia="Noto Sans"/>
          <w:b w:val="0"/>
          <w:sz w:val="21"/>
          <w:szCs w:val="21"/>
        </w:rPr>
        <w:t>रोगी होश में है और नाक से खून आ रहा है। सही क्रिया कौन-सी है?</w:t>
      </w:r>
    </w:p>
    <w:p>
      <w:pPr>
        <w:spacing w:after="0" w:before="0"/>
      </w:pPr>
      <w:r>
        <w:rPr>
          <w:rFonts w:ascii="Noto Sans" w:hAnsi="Noto Sans" w:cs="Noto Sans" w:eastAsia="Noto Sans"/>
          <w:b w:val="0"/>
          <w:sz w:val="21"/>
          <w:szCs w:val="21"/>
        </w:rPr>
        <w:t>A. Blow the nose forcefully / नाक ज़ोर से साफ करना</w:t>
      </w:r>
    </w:p>
    <w:p>
      <w:pPr>
        <w:spacing w:after="0" w:before="0"/>
      </w:pPr>
      <w:r>
        <w:rPr>
          <w:rFonts w:ascii="Noto Sans" w:hAnsi="Noto Sans" w:cs="Noto Sans" w:eastAsia="Noto Sans"/>
          <w:b w:val="0"/>
          <w:sz w:val="21"/>
          <w:szCs w:val="21"/>
        </w:rPr>
        <w:t>B. Tilt the head backwards / सिर पीछे झुकाना</w:t>
      </w:r>
    </w:p>
    <w:p>
      <w:pPr>
        <w:spacing w:after="0" w:before="0"/>
      </w:pPr>
      <w:r>
        <w:rPr>
          <w:rFonts w:ascii="Noto Sans" w:hAnsi="Noto Sans" w:cs="Noto Sans" w:eastAsia="Noto Sans"/>
          <w:b w:val="0"/>
          <w:sz w:val="21"/>
          <w:szCs w:val="21"/>
        </w:rPr>
        <w:t>C. Sit the patient up, lean slightly forward and pinch the soft part of the nose continuously for about ten minutes / रोगी को बैठाना, थोड़ा आगे झुकाना तथा नाक के नरम भाग को लगभग दस मिनट तक लगातार दबाना</w:t>
      </w:r>
    </w:p>
    <w:p>
      <w:pPr>
        <w:spacing w:after="0" w:before="0"/>
      </w:pPr>
      <w:r>
        <w:rPr>
          <w:rFonts w:ascii="Noto Sans" w:hAnsi="Noto Sans" w:cs="Noto Sans" w:eastAsia="Noto Sans"/>
          <w:b w:val="0"/>
          <w:sz w:val="21"/>
          <w:szCs w:val="21"/>
        </w:rPr>
        <w:t>D. Pack the nose with cotton and lie flat / रुई भरकर सपाट लिटाना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Sit the patient up, lean slightly forward and pinch the soft part of the nose continuously for about ten minutes</w:t>
      </w:r>
    </w:p>
    <w:p>
      <w:pPr>
        <w:spacing w:after="0" w:before="0"/>
      </w:pPr>
      <w:r>
        <w:rPr>
          <w:rFonts w:ascii="Noto Sans" w:hAnsi="Noto Sans" w:cs="Noto Sans" w:eastAsia="Noto Sans"/>
          <w:b w:val="0"/>
          <w:sz w:val="21"/>
          <w:szCs w:val="21"/>
        </w:rPr>
        <w:t>🧠 Clinical Rationale: For epistaxis the patient sits and leans forward with continuous pressure on the soft part of the nose for about ten minutes, which prevents blood swallowing. Head tilt backwards, flat positioning and forceful blowing worsen bleeding and cause aspiration.</w:t>
      </w:r>
    </w:p>
    <w:p>
      <w:pPr>
        <w:spacing w:after="0" w:before="0"/>
      </w:pPr>
      <w:r>
        <w:rPr>
          <w:rFonts w:ascii="Noto Sans" w:hAnsi="Noto Sans" w:cs="Noto Sans" w:eastAsia="Noto Sans"/>
          <w:b w:val="0"/>
          <w:sz w:val="21"/>
          <w:szCs w:val="21"/>
        </w:rPr>
        <w:t>🔍 Key Clues: First aid for epistaxis</w:t>
      </w:r>
    </w:p>
    <w:p>
      <w:pPr>
        <w:spacing w:after="0" w:before="0"/>
      </w:pPr>
      <w:r>
        <w:rPr>
          <w:rFonts w:ascii="Noto Sans" w:hAnsi="Noto Sans" w:cs="Noto Sans" w:eastAsia="Noto Sans"/>
          <w:b w:val="0"/>
          <w:sz w:val="21"/>
          <w:szCs w:val="21"/>
        </w:rPr>
        <w:t>🚨 Priority Principle: Sit up, lean forward and pinch the soft part of the nose for ten minutes.</w:t>
      </w:r>
    </w:p>
    <w:p>
      <w:pPr>
        <w:spacing w:after="0" w:before="0"/>
      </w:pPr>
      <w:r>
        <w:rPr>
          <w:rFonts w:ascii="Noto Sans" w:hAnsi="Noto Sans" w:cs="Noto Sans" w:eastAsia="Noto Sans"/>
          <w:b w:val="0"/>
          <w:sz w:val="21"/>
          <w:szCs w:val="21"/>
        </w:rPr>
        <w:t>❌ Why Not Others: Time the compression continuously without releasing.</w:t>
      </w:r>
    </w:p>
    <w:p>
      <w:pPr>
        <w:spacing w:after="0" w:before="0"/>
      </w:pPr>
      <w:r>
        <w:rPr>
          <w:rFonts w:ascii="Noto Sans" w:hAnsi="Noto Sans" w:cs="Noto Sans" w:eastAsia="Noto Sans"/>
          <w:b w:val="0"/>
          <w:sz w:val="21"/>
          <w:szCs w:val="21"/>
        </w:rPr>
        <w:t>⚠️ Exam Trap: Seek help if bleeding does not stop.</w:t>
      </w:r>
    </w:p>
    <w:p>
      <w:pPr>
        <w:spacing w:after="0" w:before="0"/>
      </w:pPr>
      <w:r>
        <w:rPr>
          <w:rFonts w:ascii="Noto Sans" w:hAnsi="Noto Sans" w:cs="Noto Sans" w:eastAsia="Noto Sans"/>
          <w:b w:val="0"/>
          <w:sz w:val="21"/>
          <w:szCs w:val="21"/>
        </w:rPr>
        <w:t>⚡ 5-Second Recall: EPISTAXIS = SIT UP, LEAN FORWARD, PINCH TEN MINUTES</w:t>
      </w:r>
    </w:p>
    <w:p>
      <w:pPr>
        <w:spacing w:after="0" w:before="0"/>
      </w:pPr>
      <w:r>
        <w:rPr>
          <w:rFonts w:ascii="Noto Sans" w:hAnsi="Noto Sans" w:cs="Noto Sans" w:eastAsia="Noto Sans"/>
          <w:b w:val="0"/>
          <w:sz w:val="21"/>
          <w:szCs w:val="21"/>
        </w:rPr>
        <w:t>💎 PNC Exam Pearl: Check for anticoagulant use and hypertension.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with a snake bite is brought to the health centre. Which first aid is correct?</w:t>
      </w:r>
    </w:p>
    <w:p>
      <w:pPr>
        <w:spacing w:after="0" w:before="0"/>
      </w:pPr>
      <w:r>
        <w:rPr>
          <w:rFonts w:ascii="Noto Sans" w:hAnsi="Noto Sans" w:cs="Noto Sans" w:eastAsia="Noto Sans"/>
          <w:b w:val="0"/>
          <w:sz w:val="21"/>
          <w:szCs w:val="21"/>
        </w:rPr>
        <w:t>साँप के काटे रोगी को स्वास्थ्य केंद्र लाया जाता है। सही प्राथमिक चिकित्सा कौन-सी है?</w:t>
      </w:r>
    </w:p>
    <w:p>
      <w:pPr>
        <w:spacing w:after="0" w:before="0"/>
      </w:pPr>
      <w:r>
        <w:rPr>
          <w:rFonts w:ascii="Noto Sans" w:hAnsi="Noto Sans" w:cs="Noto Sans" w:eastAsia="Noto Sans"/>
          <w:b w:val="0"/>
          <w:sz w:val="21"/>
          <w:szCs w:val="21"/>
        </w:rPr>
        <w:t>A. Apply a tight tourniquet above the bite / काटने के स्थान से ऊपर कसकर टूर्निकेट लगाना</w:t>
      </w:r>
    </w:p>
    <w:p>
      <w:pPr>
        <w:spacing w:after="0" w:before="0"/>
      </w:pPr>
      <w:r>
        <w:rPr>
          <w:rFonts w:ascii="Noto Sans" w:hAnsi="Noto Sans" w:cs="Noto Sans" w:eastAsia="Noto Sans"/>
          <w:b w:val="0"/>
          <w:sz w:val="21"/>
          <w:szCs w:val="21"/>
        </w:rPr>
        <w:t>B. Immobilise the limb, keep the patient calm and still, remove constricting items and transport urgently without cutting or suction / अंग को स्थिर करना, रोगी को शांत और स्थिर रखना, कसे हुए आभूषण और वस्त्र हटाना तथा बिना काटे या चूसे तुरंत परिवहन करना</w:t>
      </w:r>
    </w:p>
    <w:p>
      <w:pPr>
        <w:spacing w:after="0" w:before="0"/>
      </w:pPr>
      <w:r>
        <w:rPr>
          <w:rFonts w:ascii="Noto Sans" w:hAnsi="Noto Sans" w:cs="Noto Sans" w:eastAsia="Noto Sans"/>
          <w:b w:val="0"/>
          <w:sz w:val="21"/>
          <w:szCs w:val="21"/>
        </w:rPr>
        <w:t>C. Cut and suck the wound / घाव काटकर चूसना</w:t>
      </w:r>
    </w:p>
    <w:p>
      <w:pPr>
        <w:spacing w:after="0" w:before="0"/>
      </w:pPr>
      <w:r>
        <w:rPr>
          <w:rFonts w:ascii="Noto Sans" w:hAnsi="Noto Sans" w:cs="Noto Sans" w:eastAsia="Noto Sans"/>
          <w:b w:val="0"/>
          <w:sz w:val="21"/>
          <w:szCs w:val="21"/>
        </w:rPr>
        <w:t>D. Apply ice and delay transport / बर्फ लगाकर परिवहन टालना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Immobilise the limb, keep the patient calm and still, remove constricting items and transport urgently without cutting or suction</w:t>
      </w:r>
    </w:p>
    <w:p>
      <w:pPr>
        <w:spacing w:after="0" w:before="0"/>
      </w:pPr>
      <w:r>
        <w:rPr>
          <w:rFonts w:ascii="Noto Sans" w:hAnsi="Noto Sans" w:cs="Noto Sans" w:eastAsia="Noto Sans"/>
          <w:b w:val="0"/>
          <w:sz w:val="21"/>
          <w:szCs w:val="21"/>
        </w:rPr>
        <w:t>🧠 Clinical Rationale: Snake bite first aid immobilises the limb, keeps the patient calm, removes constricting items and transports urgently without tourniquets, incisions or suction. Tight bands, cutting and ice cause tissue damage and delay antivenom.</w:t>
      </w:r>
    </w:p>
    <w:p>
      <w:pPr>
        <w:spacing w:after="0" w:before="0"/>
      </w:pPr>
      <w:r>
        <w:rPr>
          <w:rFonts w:ascii="Noto Sans" w:hAnsi="Noto Sans" w:cs="Noto Sans" w:eastAsia="Noto Sans"/>
          <w:b w:val="0"/>
          <w:sz w:val="21"/>
          <w:szCs w:val="21"/>
        </w:rPr>
        <w:t>🔍 Key Clues: First aid for snake bite</w:t>
      </w:r>
    </w:p>
    <w:p>
      <w:pPr>
        <w:spacing w:after="0" w:before="0"/>
      </w:pPr>
      <w:r>
        <w:rPr>
          <w:rFonts w:ascii="Noto Sans" w:hAnsi="Noto Sans" w:cs="Noto Sans" w:eastAsia="Noto Sans"/>
          <w:b w:val="0"/>
          <w:sz w:val="21"/>
          <w:szCs w:val="21"/>
        </w:rPr>
        <w:t>🚨 Priority Principle: Immobilise, keep still and transport urgently; no tourniquet or incision.</w:t>
      </w:r>
    </w:p>
    <w:p>
      <w:pPr>
        <w:spacing w:after="0" w:before="0"/>
      </w:pPr>
      <w:r>
        <w:rPr>
          <w:rFonts w:ascii="Noto Sans" w:hAnsi="Noto Sans" w:cs="Noto Sans" w:eastAsia="Noto Sans"/>
          <w:b w:val="0"/>
          <w:sz w:val="21"/>
          <w:szCs w:val="21"/>
        </w:rPr>
        <w:t>❌ Why Not Others: Note the time of the bite and any symptoms.</w:t>
      </w:r>
    </w:p>
    <w:p>
      <w:pPr>
        <w:spacing w:after="0" w:before="0"/>
      </w:pPr>
      <w:r>
        <w:rPr>
          <w:rFonts w:ascii="Noto Sans" w:hAnsi="Noto Sans" w:cs="Noto Sans" w:eastAsia="Noto Sans"/>
          <w:b w:val="0"/>
          <w:sz w:val="21"/>
          <w:szCs w:val="21"/>
        </w:rPr>
        <w:t>⚠️ Exam Trap: Do not attempt to kill or identify the snake at risk.</w:t>
      </w:r>
    </w:p>
    <w:p>
      <w:pPr>
        <w:spacing w:after="0" w:before="0"/>
      </w:pPr>
      <w:r>
        <w:rPr>
          <w:rFonts w:ascii="Noto Sans" w:hAnsi="Noto Sans" w:cs="Noto Sans" w:eastAsia="Noto Sans"/>
          <w:b w:val="0"/>
          <w:sz w:val="21"/>
          <w:szCs w:val="21"/>
        </w:rPr>
        <w:t>⚡ 5-Second Recall: SNAKE BITE = IMMOBILISE, CALM, NO TOURNIQUET, TRANSPORT FAST</w:t>
      </w:r>
    </w:p>
    <w:p>
      <w:pPr>
        <w:spacing w:after="0" w:before="0"/>
      </w:pPr>
      <w:r>
        <w:rPr>
          <w:rFonts w:ascii="Noto Sans" w:hAnsi="Noto Sans" w:cs="Noto Sans" w:eastAsia="Noto Sans"/>
          <w:b w:val="0"/>
          <w:sz w:val="21"/>
          <w:szCs w:val="21"/>
        </w:rPr>
        <w:t>💎 PNC Exam Pearl: Ensure the health facility has antivenom availability confirmed.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Which rhythm in cardiac arrest is shockable?</w:t>
      </w:r>
    </w:p>
    <w:p>
      <w:pPr>
        <w:spacing w:after="0" w:before="0"/>
      </w:pPr>
      <w:r>
        <w:rPr>
          <w:rFonts w:ascii="Noto Sans" w:hAnsi="Noto Sans" w:cs="Noto Sans" w:eastAsia="Noto Sans"/>
          <w:b w:val="0"/>
          <w:sz w:val="21"/>
          <w:szCs w:val="21"/>
        </w:rPr>
        <w:t>हृदयाघात में कौन-सी लय झटका देने योग्य है?</w:t>
      </w:r>
    </w:p>
    <w:p>
      <w:pPr>
        <w:spacing w:after="0" w:before="0"/>
      </w:pPr>
      <w:r>
        <w:rPr>
          <w:rFonts w:ascii="Noto Sans" w:hAnsi="Noto Sans" w:cs="Noto Sans" w:eastAsia="Noto Sans"/>
          <w:b w:val="0"/>
          <w:sz w:val="21"/>
          <w:szCs w:val="21"/>
        </w:rPr>
        <w:t>A. Asystole / आसिस्टोल</w:t>
      </w:r>
    </w:p>
    <w:p>
      <w:pPr>
        <w:spacing w:after="0" w:before="0"/>
      </w:pPr>
      <w:r>
        <w:rPr>
          <w:rFonts w:ascii="Noto Sans" w:hAnsi="Noto Sans" w:cs="Noto Sans" w:eastAsia="Noto Sans"/>
          <w:b w:val="0"/>
          <w:sz w:val="21"/>
          <w:szCs w:val="21"/>
        </w:rPr>
        <w:t>B. Ventricular fibrillation / वेंट्रिकुलर फाइब्रिलेशन</w:t>
      </w:r>
    </w:p>
    <w:p>
      <w:pPr>
        <w:spacing w:after="0" w:before="0"/>
      </w:pPr>
      <w:r>
        <w:rPr>
          <w:rFonts w:ascii="Noto Sans" w:hAnsi="Noto Sans" w:cs="Noto Sans" w:eastAsia="Noto Sans"/>
          <w:b w:val="0"/>
          <w:sz w:val="21"/>
          <w:szCs w:val="21"/>
        </w:rPr>
        <w:t>C. Pulseless electrical activity / नाड़ीहीन विद्युत गतिविधि</w:t>
      </w:r>
    </w:p>
    <w:p>
      <w:pPr>
        <w:spacing w:after="0" w:before="0"/>
      </w:pPr>
      <w:r>
        <w:rPr>
          <w:rFonts w:ascii="Noto Sans" w:hAnsi="Noto Sans" w:cs="Noto Sans" w:eastAsia="Noto Sans"/>
          <w:b w:val="0"/>
          <w:sz w:val="21"/>
          <w:szCs w:val="21"/>
        </w:rPr>
        <w:t>D. Sinus bradycardia / साइनस ब्रैडीकार्डिया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Ventricular fibrillation</w:t>
      </w:r>
    </w:p>
    <w:p>
      <w:pPr>
        <w:spacing w:after="0" w:before="0"/>
      </w:pPr>
      <w:r>
        <w:rPr>
          <w:rFonts w:ascii="Noto Sans" w:hAnsi="Noto Sans" w:cs="Noto Sans" w:eastAsia="Noto Sans"/>
          <w:b w:val="0"/>
          <w:sz w:val="21"/>
          <w:szCs w:val="21"/>
        </w:rPr>
        <w:t>🧠 Clinical Rationale: Ventricular fibrillation and pulseless ventricular tachycardia are shockable rhythms needing early defibrillation. Asystole and pulseless electrical activity are not shockable and are managed with high quality CPR and reversible cause treatment.</w:t>
      </w:r>
    </w:p>
    <w:p>
      <w:pPr>
        <w:spacing w:after="0" w:before="0"/>
      </w:pPr>
      <w:r>
        <w:rPr>
          <w:rFonts w:ascii="Noto Sans" w:hAnsi="Noto Sans" w:cs="Noto Sans" w:eastAsia="Noto Sans"/>
          <w:b w:val="0"/>
          <w:sz w:val="21"/>
          <w:szCs w:val="21"/>
        </w:rPr>
        <w:t>🔍 Key Clues: Shockable rhythms</w:t>
      </w:r>
    </w:p>
    <w:p>
      <w:pPr>
        <w:spacing w:after="0" w:before="0"/>
      </w:pPr>
      <w:r>
        <w:rPr>
          <w:rFonts w:ascii="Noto Sans" w:hAnsi="Noto Sans" w:cs="Noto Sans" w:eastAsia="Noto Sans"/>
          <w:b w:val="0"/>
          <w:sz w:val="21"/>
          <w:szCs w:val="21"/>
        </w:rPr>
        <w:t>🚨 Priority Principle: Ventricular fibrillation is shockable and needs early defibrillation.</w:t>
      </w:r>
    </w:p>
    <w:p>
      <w:pPr>
        <w:spacing w:after="0" w:before="0"/>
      </w:pPr>
      <w:r>
        <w:rPr>
          <w:rFonts w:ascii="Noto Sans" w:hAnsi="Noto Sans" w:cs="Noto Sans" w:eastAsia="Noto Sans"/>
          <w:b w:val="0"/>
          <w:sz w:val="21"/>
          <w:szCs w:val="21"/>
        </w:rPr>
        <w:t>❌ Why Not Others: Defibrillation success falls with each minute of delay.</w:t>
      </w:r>
    </w:p>
    <w:p>
      <w:pPr>
        <w:spacing w:after="0" w:before="0"/>
      </w:pPr>
      <w:r>
        <w:rPr>
          <w:rFonts w:ascii="Noto Sans" w:hAnsi="Noto Sans" w:cs="Noto Sans" w:eastAsia="Noto Sans"/>
          <w:b w:val="0"/>
          <w:sz w:val="21"/>
          <w:szCs w:val="21"/>
        </w:rPr>
        <w:t>⚠️ Exam Trap: Continue CPR immediately after the shock.</w:t>
      </w:r>
    </w:p>
    <w:p>
      <w:pPr>
        <w:spacing w:after="0" w:before="0"/>
      </w:pPr>
      <w:r>
        <w:rPr>
          <w:rFonts w:ascii="Noto Sans" w:hAnsi="Noto Sans" w:cs="Noto Sans" w:eastAsia="Noto Sans"/>
          <w:b w:val="0"/>
          <w:sz w:val="21"/>
          <w:szCs w:val="21"/>
        </w:rPr>
        <w:t>⚡ 5-Second Recall: VF AND PULSELESS VT = SHOCK, ASYSTOLE AND PEA = DO NOT SHOCK</w:t>
      </w:r>
    </w:p>
    <w:p>
      <w:pPr>
        <w:spacing w:after="0" w:before="0"/>
      </w:pPr>
      <w:r>
        <w:rPr>
          <w:rFonts w:ascii="Noto Sans" w:hAnsi="Noto Sans" w:cs="Noto Sans" w:eastAsia="Noto Sans"/>
          <w:b w:val="0"/>
          <w:sz w:val="21"/>
          <w:szCs w:val="21"/>
        </w:rPr>
        <w:t>💎 PNC Exam Pearl: Keep the defibrillator checked and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is unconscious but breathing with a strong pulse after a fall. Which action is correct while waiting for help?</w:t>
      </w:r>
    </w:p>
    <w:p>
      <w:pPr>
        <w:spacing w:after="0" w:before="0"/>
      </w:pPr>
      <w:r>
        <w:rPr>
          <w:rFonts w:ascii="Noto Sans" w:hAnsi="Noto Sans" w:cs="Noto Sans" w:eastAsia="Noto Sans"/>
          <w:b w:val="0"/>
          <w:sz w:val="21"/>
          <w:szCs w:val="21"/>
        </w:rPr>
        <w:t>गिरने के बाद रोगी अचेतन है परंतु साँस ले रहा है और नाड़ी स्पष्ट है। सहायता की प्रतीक्षा में सही क्रिया कौन-सी है?</w:t>
      </w:r>
    </w:p>
    <w:p>
      <w:pPr>
        <w:spacing w:after="0" w:before="0"/>
      </w:pPr>
      <w:r>
        <w:rPr>
          <w:rFonts w:ascii="Noto Sans" w:hAnsi="Noto Sans" w:cs="Noto Sans" w:eastAsia="Noto Sans"/>
          <w:b w:val="0"/>
          <w:sz w:val="21"/>
          <w:szCs w:val="21"/>
        </w:rPr>
        <w:t>A. Give water to drink / पीने के लिए पानी देना</w:t>
      </w:r>
    </w:p>
    <w:p>
      <w:pPr>
        <w:spacing w:after="0" w:before="0"/>
      </w:pPr>
      <w:r>
        <w:rPr>
          <w:rFonts w:ascii="Noto Sans" w:hAnsi="Noto Sans" w:cs="Noto Sans" w:eastAsia="Noto Sans"/>
          <w:b w:val="0"/>
          <w:sz w:val="21"/>
          <w:szCs w:val="21"/>
        </w:rPr>
        <w:t>B. Place in the recovery position if no spinal injury is suspected and monitor breathing continuously / मेरुदंड में चोट का संदेह न हो तो पुनर्लाभ स्थिति में रखना तथा लगातार श्वसन की निगरानी करना</w:t>
      </w:r>
    </w:p>
    <w:p>
      <w:pPr>
        <w:spacing w:after="0" w:before="0"/>
      </w:pPr>
      <w:r>
        <w:rPr>
          <w:rFonts w:ascii="Noto Sans" w:hAnsi="Noto Sans" w:cs="Noto Sans" w:eastAsia="Noto Sans"/>
          <w:b w:val="0"/>
          <w:sz w:val="21"/>
          <w:szCs w:val="21"/>
        </w:rPr>
        <w:t>C. Sit the patient up / रोगी को बैठा देना</w:t>
      </w:r>
    </w:p>
    <w:p>
      <w:pPr>
        <w:spacing w:after="0" w:before="0"/>
      </w:pPr>
      <w:r>
        <w:rPr>
          <w:rFonts w:ascii="Noto Sans" w:hAnsi="Noto Sans" w:cs="Noto Sans" w:eastAsia="Noto Sans"/>
          <w:b w:val="0"/>
          <w:sz w:val="21"/>
          <w:szCs w:val="21"/>
        </w:rPr>
        <w:t>D. Leave the patient alone to arrange transport / परिवहन की व्यवस्था के लिए रोगी को अकेला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Place in the recovery position if no spinal injury is suspected and monitor breathing continuously</w:t>
      </w:r>
    </w:p>
    <w:p>
      <w:pPr>
        <w:spacing w:after="0" w:before="0"/>
      </w:pPr>
      <w:r>
        <w:rPr>
          <w:rFonts w:ascii="Noto Sans" w:hAnsi="Noto Sans" w:cs="Noto Sans" w:eastAsia="Noto Sans"/>
          <w:b w:val="0"/>
          <w:sz w:val="21"/>
          <w:szCs w:val="21"/>
        </w:rPr>
        <w:t>🧠 Clinical Rationale: An unconscious breathing patient without suspected spinal injury is placed in the recovery position with breathing monitored continuously until help arrives. Giving fluids, sitting the patient up and leaving them alone risk aspiration and deterioration.</w:t>
      </w:r>
    </w:p>
    <w:p>
      <w:pPr>
        <w:spacing w:after="0" w:before="0"/>
      </w:pPr>
      <w:r>
        <w:rPr>
          <w:rFonts w:ascii="Noto Sans" w:hAnsi="Noto Sans" w:cs="Noto Sans" w:eastAsia="Noto Sans"/>
          <w:b w:val="0"/>
          <w:sz w:val="21"/>
          <w:szCs w:val="21"/>
        </w:rPr>
        <w:t>🔍 Key Clues: Recovery position</w:t>
      </w:r>
    </w:p>
    <w:p>
      <w:pPr>
        <w:spacing w:after="0" w:before="0"/>
      </w:pPr>
      <w:r>
        <w:rPr>
          <w:rFonts w:ascii="Noto Sans" w:hAnsi="Noto Sans" w:cs="Noto Sans" w:eastAsia="Noto Sans"/>
          <w:b w:val="0"/>
          <w:sz w:val="21"/>
          <w:szCs w:val="21"/>
        </w:rPr>
        <w:t>🚨 Priority Principle: Recovery position with continuous breathing monitoring.</w:t>
      </w:r>
    </w:p>
    <w:p>
      <w:pPr>
        <w:spacing w:after="0" w:before="0"/>
      </w:pPr>
      <w:r>
        <w:rPr>
          <w:rFonts w:ascii="Noto Sans" w:hAnsi="Noto Sans" w:cs="Noto Sans" w:eastAsia="Noto Sans"/>
          <w:b w:val="0"/>
          <w:sz w:val="21"/>
          <w:szCs w:val="21"/>
        </w:rPr>
        <w:t>❌ Why Not Others: Reassess breathing and pulse frequently.</w:t>
      </w:r>
    </w:p>
    <w:p>
      <w:pPr>
        <w:spacing w:after="0" w:before="0"/>
      </w:pPr>
      <w:r>
        <w:rPr>
          <w:rFonts w:ascii="Noto Sans" w:hAnsi="Noto Sans" w:cs="Noto Sans" w:eastAsia="Noto Sans"/>
          <w:b w:val="0"/>
          <w:sz w:val="21"/>
          <w:szCs w:val="21"/>
        </w:rPr>
        <w:t>⚠️ Exam Trap: Turn to the other side periodically if needed.</w:t>
      </w:r>
    </w:p>
    <w:p>
      <w:pPr>
        <w:spacing w:after="0" w:before="0"/>
      </w:pPr>
      <w:r>
        <w:rPr>
          <w:rFonts w:ascii="Noto Sans" w:hAnsi="Noto Sans" w:cs="Noto Sans" w:eastAsia="Noto Sans"/>
          <w:b w:val="0"/>
          <w:sz w:val="21"/>
          <w:szCs w:val="21"/>
        </w:rPr>
        <w:t>⚡ 5-Second Recall: UNCONSCIOUS BUT BREATHING = RECOVERY POSITION AND MONITOR</w:t>
      </w:r>
    </w:p>
    <w:p>
      <w:pPr>
        <w:spacing w:after="0" w:before="0"/>
      </w:pPr>
      <w:r>
        <w:rPr>
          <w:rFonts w:ascii="Noto Sans" w:hAnsi="Noto Sans" w:cs="Noto Sans" w:eastAsia="Noto Sans"/>
          <w:b w:val="0"/>
          <w:sz w:val="21"/>
          <w:szCs w:val="21"/>
        </w:rPr>
        <w:t>💎 PNC Exam Pearl: Keep the airway clear and note any deterioration.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precaution is required for a patient with a draining wound infected by methicillin resistant Staphylococcus aureus?</w:t>
      </w:r>
    </w:p>
    <w:p>
      <w:pPr>
        <w:spacing w:after="0" w:before="0"/>
      </w:pPr>
      <w:r>
        <w:rPr>
          <w:rFonts w:ascii="Noto Sans" w:hAnsi="Noto Sans" w:cs="Noto Sans" w:eastAsia="Noto Sans"/>
          <w:b w:val="0"/>
          <w:sz w:val="21"/>
          <w:szCs w:val="21"/>
        </w:rPr>
        <w:t>मेथिसिलिन प्रतिरोधी स्टैफिलोकोकस ऑरियस से संक्रमित स्रावयुक्त घाव वाले रोगी के लिए कौन-सी सावधानी आवश्यक है?</w:t>
      </w:r>
    </w:p>
    <w:p>
      <w:pPr>
        <w:spacing w:after="0" w:before="0"/>
      </w:pPr>
      <w:r>
        <w:rPr>
          <w:rFonts w:ascii="Noto Sans" w:hAnsi="Noto Sans" w:cs="Noto Sans" w:eastAsia="Noto Sans"/>
          <w:b w:val="0"/>
          <w:sz w:val="21"/>
          <w:szCs w:val="21"/>
        </w:rPr>
        <w:t>A. Airborne precautions with a respirator / रेस्पिरेटर के साथ वायुजनित सावधानियाँ</w:t>
      </w:r>
    </w:p>
    <w:p>
      <w:pPr>
        <w:spacing w:after="0" w:before="0"/>
      </w:pPr>
      <w:r>
        <w:rPr>
          <w:rFonts w:ascii="Noto Sans" w:hAnsi="Noto Sans" w:cs="Noto Sans" w:eastAsia="Noto Sans"/>
          <w:b w:val="0"/>
          <w:sz w:val="21"/>
          <w:szCs w:val="21"/>
        </w:rPr>
        <w:t>B. Droplet precautions only / केवल बिंदु सावधानियाँ</w:t>
      </w:r>
    </w:p>
    <w:p>
      <w:pPr>
        <w:spacing w:after="0" w:before="0"/>
      </w:pPr>
      <w:r>
        <w:rPr>
          <w:rFonts w:ascii="Noto Sans" w:hAnsi="Noto Sans" w:cs="Noto Sans" w:eastAsia="Noto Sans"/>
          <w:b w:val="0"/>
          <w:sz w:val="21"/>
          <w:szCs w:val="21"/>
        </w:rPr>
        <w:t>C. Standard precautions only / केवल मानक सावधानियाँ</w:t>
      </w:r>
    </w:p>
    <w:p>
      <w:pPr>
        <w:spacing w:after="0" w:before="0"/>
      </w:pPr>
      <w:r>
        <w:rPr>
          <w:rFonts w:ascii="Noto Sans" w:hAnsi="Noto Sans" w:cs="Noto Sans" w:eastAsia="Noto Sans"/>
          <w:b w:val="0"/>
          <w:sz w:val="21"/>
          <w:szCs w:val="21"/>
        </w:rPr>
        <w:t>D. Contact precautions with gloves and gown for every entry, dedicated equipment and safe waste disposal / प्रत्येक प्रवेश पर दस्ताने तथा गाउन के साथ संपर्क सावधानियाँ, समर्पित उपकरण तथा सुरक्षित अपशिष्ट निपटान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Contact precautions with gloves and gown for every entry, dedicated equipment and safe waste disposal</w:t>
      </w:r>
    </w:p>
    <w:p>
      <w:pPr>
        <w:spacing w:after="0" w:before="0"/>
      </w:pPr>
      <w:r>
        <w:rPr>
          <w:rFonts w:ascii="Noto Sans" w:hAnsi="Noto Sans" w:cs="Noto Sans" w:eastAsia="Noto Sans"/>
          <w:b w:val="0"/>
          <w:sz w:val="21"/>
          <w:szCs w:val="21"/>
        </w:rPr>
        <w:t>🧠 Clinical Rationale: Methicillin resistant Staphylococcus aureus spreads mainly by contact, so contact precautions with gloves and gown, dedicated equipment and safe waste disposal are needed. Standard and droplet precautions alone are inadequate and airborne precautions are not indicated.</w:t>
      </w:r>
    </w:p>
    <w:p>
      <w:pPr>
        <w:spacing w:after="0" w:before="0"/>
      </w:pPr>
      <w:r>
        <w:rPr>
          <w:rFonts w:ascii="Noto Sans" w:hAnsi="Noto Sans" w:cs="Noto Sans" w:eastAsia="Noto Sans"/>
          <w:b w:val="0"/>
          <w:sz w:val="21"/>
          <w:szCs w:val="21"/>
        </w:rPr>
        <w:t>🔍 Key Clues: Contact precautions for resistant organisms</w:t>
      </w:r>
    </w:p>
    <w:p>
      <w:pPr>
        <w:spacing w:after="0" w:before="0"/>
      </w:pPr>
      <w:r>
        <w:rPr>
          <w:rFonts w:ascii="Noto Sans" w:hAnsi="Noto Sans" w:cs="Noto Sans" w:eastAsia="Noto Sans"/>
          <w:b w:val="0"/>
          <w:sz w:val="21"/>
          <w:szCs w:val="21"/>
        </w:rPr>
        <w:t>🚨 Priority Principle: Contact precautions with dedicated equipment are needed for MRSA.</w:t>
      </w:r>
    </w:p>
    <w:p>
      <w:pPr>
        <w:spacing w:after="0" w:before="0"/>
      </w:pPr>
      <w:r>
        <w:rPr>
          <w:rFonts w:ascii="Noto Sans" w:hAnsi="Noto Sans" w:cs="Noto Sans" w:eastAsia="Noto Sans"/>
          <w:b w:val="0"/>
          <w:sz w:val="21"/>
          <w:szCs w:val="21"/>
        </w:rPr>
        <w:t>❌ Why Not Others: Perform hand hygiene before and after patient contact.</w:t>
      </w:r>
    </w:p>
    <w:p>
      <w:pPr>
        <w:spacing w:after="0" w:before="0"/>
      </w:pPr>
      <w:r>
        <w:rPr>
          <w:rFonts w:ascii="Noto Sans" w:hAnsi="Noto Sans" w:cs="Noto Sans" w:eastAsia="Noto Sans"/>
          <w:b w:val="0"/>
          <w:sz w:val="21"/>
          <w:szCs w:val="21"/>
        </w:rPr>
        <w:t>⚠️ Exam Trap: Cohort or isolate as per policy.</w:t>
      </w:r>
    </w:p>
    <w:p>
      <w:pPr>
        <w:spacing w:after="0" w:before="0"/>
      </w:pPr>
      <w:r>
        <w:rPr>
          <w:rFonts w:ascii="Noto Sans" w:hAnsi="Noto Sans" w:cs="Noto Sans" w:eastAsia="Noto Sans"/>
          <w:b w:val="0"/>
          <w:sz w:val="21"/>
          <w:szCs w:val="21"/>
        </w:rPr>
        <w:t>⚡ 5-Second Recall: MRSA WOUND = CONTACT PRECAUTIONS AND DEDICATED EQUIPMENT</w:t>
      </w:r>
    </w:p>
    <w:p>
      <w:pPr>
        <w:spacing w:after="0" w:before="0"/>
      </w:pPr>
      <w:r>
        <w:rPr>
          <w:rFonts w:ascii="Noto Sans" w:hAnsi="Noto Sans" w:cs="Noto Sans" w:eastAsia="Noto Sans"/>
          <w:b w:val="0"/>
          <w:sz w:val="21"/>
          <w:szCs w:val="21"/>
        </w:rPr>
        <w:t>💎 PNC Exam Pearl: Use an isolation sign to alert all staff and visitors.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action best prevents catheter associated urinary tract infection?</w:t>
      </w:r>
    </w:p>
    <w:p>
      <w:pPr>
        <w:spacing w:after="0" w:before="0"/>
      </w:pPr>
      <w:r>
        <w:rPr>
          <w:rFonts w:ascii="Noto Sans" w:hAnsi="Noto Sans" w:cs="Noto Sans" w:eastAsia="Noto Sans"/>
          <w:b w:val="0"/>
          <w:sz w:val="21"/>
          <w:szCs w:val="21"/>
        </w:rPr>
        <w:t>कैथेटर-संबंधित मूत्र मार्ग संक्रमण की रोकथाम का सर्वोत्तम उपाय कौन-सा है?</w:t>
      </w:r>
    </w:p>
    <w:p>
      <w:pPr>
        <w:spacing w:after="0" w:before="0"/>
      </w:pPr>
      <w:r>
        <w:rPr>
          <w:rFonts w:ascii="Noto Sans" w:hAnsi="Noto Sans" w:cs="Noto Sans" w:eastAsia="Noto Sans"/>
          <w:b w:val="0"/>
          <w:sz w:val="21"/>
          <w:szCs w:val="21"/>
        </w:rPr>
        <w:t>A. Avoid unnecessary catheters, remove early, maintain a closed system and keep the bag below bladder level / अनावश्यक कैथेटर से बचना, शीघ्र निकालना, बंद प्रणाली बनाए रखना तथा थैली को मूत्राशय से नीचे रखना</w:t>
      </w:r>
    </w:p>
    <w:p>
      <w:pPr>
        <w:spacing w:after="0" w:before="0"/>
      </w:pPr>
      <w:r>
        <w:rPr>
          <w:rFonts w:ascii="Noto Sans" w:hAnsi="Noto Sans" w:cs="Noto Sans" w:eastAsia="Noto Sans"/>
          <w:b w:val="0"/>
          <w:sz w:val="21"/>
          <w:szCs w:val="21"/>
        </w:rPr>
        <w:t>B. Routine antibiotic prophylaxis / नियमित प्रतिजैविक रोकथाम</w:t>
      </w:r>
    </w:p>
    <w:p>
      <w:pPr>
        <w:spacing w:after="0" w:before="0"/>
      </w:pPr>
      <w:r>
        <w:rPr>
          <w:rFonts w:ascii="Noto Sans" w:hAnsi="Noto Sans" w:cs="Noto Sans" w:eastAsia="Noto Sans"/>
          <w:b w:val="0"/>
          <w:sz w:val="21"/>
          <w:szCs w:val="21"/>
        </w:rPr>
        <w:t>C. Irrigating the catheter frequently / कैथेटर की बार-बार सिंचाई</w:t>
      </w:r>
    </w:p>
    <w:p>
      <w:pPr>
        <w:spacing w:after="0" w:before="0"/>
      </w:pPr>
      <w:r>
        <w:rPr>
          <w:rFonts w:ascii="Noto Sans" w:hAnsi="Noto Sans" w:cs="Noto Sans" w:eastAsia="Noto Sans"/>
          <w:b w:val="0"/>
          <w:sz w:val="21"/>
          <w:szCs w:val="21"/>
        </w:rPr>
        <w:t>D. Daily routine catheter change / रोज़ नियमित रूप से कैथेटर बदलना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Avoid unnecessary catheters, remove early, maintain a closed system and keep the bag below bladder level</w:t>
      </w:r>
    </w:p>
    <w:p>
      <w:pPr>
        <w:spacing w:after="0" w:before="0"/>
      </w:pPr>
      <w:r>
        <w:rPr>
          <w:rFonts w:ascii="Noto Sans" w:hAnsi="Noto Sans" w:cs="Noto Sans" w:eastAsia="Noto Sans"/>
          <w:b w:val="0"/>
          <w:sz w:val="21"/>
          <w:szCs w:val="21"/>
        </w:rPr>
        <w:t>🧠 Clinical Rationale: The main measures are avoiding unnecessary catheterisation, early removal, maintaining a closed drainage system and keeping the bag below bladder level. Routine changes, prophylactic antibiotics and frequent irrigation increase infection and resistance.</w:t>
      </w:r>
    </w:p>
    <w:p>
      <w:pPr>
        <w:spacing w:after="0" w:before="0"/>
      </w:pPr>
      <w:r>
        <w:rPr>
          <w:rFonts w:ascii="Noto Sans" w:hAnsi="Noto Sans" w:cs="Noto Sans" w:eastAsia="Noto Sans"/>
          <w:b w:val="0"/>
          <w:sz w:val="21"/>
          <w:szCs w:val="21"/>
        </w:rPr>
        <w:t>🔍 Key Clues: Catheter associated urinary tract infection prevention</w:t>
      </w:r>
    </w:p>
    <w:p>
      <w:pPr>
        <w:spacing w:after="0" w:before="0"/>
      </w:pPr>
      <w:r>
        <w:rPr>
          <w:rFonts w:ascii="Noto Sans" w:hAnsi="Noto Sans" w:cs="Noto Sans" w:eastAsia="Noto Sans"/>
          <w:b w:val="0"/>
          <w:sz w:val="21"/>
          <w:szCs w:val="21"/>
        </w:rPr>
        <w:t>🚨 Priority Principle: Avoid unnecessary catheters and remove as early as possible.</w:t>
      </w:r>
    </w:p>
    <w:p>
      <w:pPr>
        <w:spacing w:after="0" w:before="0"/>
      </w:pPr>
      <w:r>
        <w:rPr>
          <w:rFonts w:ascii="Noto Sans" w:hAnsi="Noto Sans" w:cs="Noto Sans" w:eastAsia="Noto Sans"/>
          <w:b w:val="0"/>
          <w:sz w:val="21"/>
          <w:szCs w:val="21"/>
        </w:rPr>
        <w:t>❌ Why Not Others: Keep the system closed and unobstructed.</w:t>
      </w:r>
    </w:p>
    <w:p>
      <w:pPr>
        <w:spacing w:after="0" w:before="0"/>
      </w:pPr>
      <w:r>
        <w:rPr>
          <w:rFonts w:ascii="Noto Sans" w:hAnsi="Noto Sans" w:cs="Noto Sans" w:eastAsia="Noto Sans"/>
          <w:b w:val="0"/>
          <w:sz w:val="21"/>
          <w:szCs w:val="21"/>
        </w:rPr>
        <w:t>⚠️ Exam Trap: Prevent backflow and dependent loops in the tubing.</w:t>
      </w:r>
    </w:p>
    <w:p>
      <w:pPr>
        <w:spacing w:after="0" w:before="0"/>
      </w:pPr>
      <w:r>
        <w:rPr>
          <w:rFonts w:ascii="Noto Sans" w:hAnsi="Noto Sans" w:cs="Noto Sans" w:eastAsia="Noto Sans"/>
          <w:b w:val="0"/>
          <w:sz w:val="21"/>
          <w:szCs w:val="21"/>
        </w:rPr>
        <w:t>⚡ 5-Second Recall: CAUTI PREVENTION = AVOID, REMOVE EARLY, CLOSED SYSTEM, BAG LOW</w:t>
      </w:r>
    </w:p>
    <w:p>
      <w:pPr>
        <w:spacing w:after="0" w:before="0"/>
      </w:pPr>
      <w:r>
        <w:rPr>
          <w:rFonts w:ascii="Noto Sans" w:hAnsi="Noto Sans" w:cs="Noto Sans" w:eastAsia="Noto Sans"/>
          <w:b w:val="0"/>
          <w:sz w:val="21"/>
          <w:szCs w:val="21"/>
        </w:rPr>
        <w:t>💎 PNC Exam Pearl: Review the need for the catheter every day.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with infectious diarrhoea is admitted. Which waste disposal action is correct?</w:t>
      </w:r>
    </w:p>
    <w:p>
      <w:pPr>
        <w:spacing w:after="0" w:before="0"/>
      </w:pPr>
      <w:r>
        <w:rPr>
          <w:rFonts w:ascii="Noto Sans" w:hAnsi="Noto Sans" w:cs="Noto Sans" w:eastAsia="Noto Sans"/>
          <w:b w:val="0"/>
          <w:sz w:val="21"/>
          <w:szCs w:val="21"/>
        </w:rPr>
        <w:t>संक्रामक दस्त वाला रोगी भर्ती किया जाता है। सही अपशिष्ट निपटान क्रिया कौन-सी है?</w:t>
      </w:r>
    </w:p>
    <w:p>
      <w:pPr>
        <w:spacing w:after="0" w:before="0"/>
      </w:pPr>
      <w:r>
        <w:rPr>
          <w:rFonts w:ascii="Noto Sans" w:hAnsi="Noto Sans" w:cs="Noto Sans" w:eastAsia="Noto Sans"/>
          <w:b w:val="0"/>
          <w:sz w:val="21"/>
          <w:szCs w:val="21"/>
        </w:rPr>
        <w:t>A. Store for a week before disposal / निपटान से पहले एक सप्ताह भंडारण करना</w:t>
      </w:r>
    </w:p>
    <w:p>
      <w:pPr>
        <w:spacing w:after="0" w:before="0"/>
      </w:pPr>
      <w:r>
        <w:rPr>
          <w:rFonts w:ascii="Noto Sans" w:hAnsi="Noto Sans" w:cs="Noto Sans" w:eastAsia="Noto Sans"/>
          <w:b w:val="0"/>
          <w:sz w:val="21"/>
          <w:szCs w:val="21"/>
        </w:rPr>
        <w:t>B. Recycle the containers after a quick rinse / जल्दी धोकर डिब्बों का पुनर्चक्रण करना</w:t>
      </w:r>
    </w:p>
    <w:p>
      <w:pPr>
        <w:spacing w:after="0" w:before="0"/>
      </w:pPr>
      <w:r>
        <w:rPr>
          <w:rFonts w:ascii="Noto Sans" w:hAnsi="Noto Sans" w:cs="Noto Sans" w:eastAsia="Noto Sans"/>
          <w:b w:val="0"/>
          <w:sz w:val="21"/>
          <w:szCs w:val="21"/>
        </w:rPr>
        <w:t>C. Mix with general waste / सामान्य कचरे में मिलाना</w:t>
      </w:r>
    </w:p>
    <w:p>
      <w:pPr>
        <w:spacing w:after="0" w:before="0"/>
      </w:pPr>
      <w:r>
        <w:rPr>
          <w:rFonts w:ascii="Noto Sans" w:hAnsi="Noto Sans" w:cs="Noto Sans" w:eastAsia="Noto Sans"/>
          <w:b w:val="0"/>
          <w:sz w:val="21"/>
          <w:szCs w:val="21"/>
        </w:rPr>
        <w:t>D. Segregate as infectious waste in the correct colour coded container and label it / सही रंग-कोडित डिब्बे में संक्रामक अपशिष्ट के रूप में अलग करना तथा उस पर लेबल लगाना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Segregate as infectious waste in the correct colour coded container and label it</w:t>
      </w:r>
    </w:p>
    <w:p>
      <w:pPr>
        <w:spacing w:after="0" w:before="0"/>
      </w:pPr>
      <w:r>
        <w:rPr>
          <w:rFonts w:ascii="Noto Sans" w:hAnsi="Noto Sans" w:cs="Noto Sans" w:eastAsia="Noto Sans"/>
          <w:b w:val="0"/>
          <w:sz w:val="21"/>
          <w:szCs w:val="21"/>
        </w:rPr>
        <w:t>🧠 Clinical Rationale: Infectious waste from a patient with infectious diarrhoea goes into the correct colour coded container with labelling and follows the biomedical waste policy. Mixing, prolonged storage and reusing containers without proper treatment spread infection.</w:t>
      </w:r>
    </w:p>
    <w:p>
      <w:pPr>
        <w:spacing w:after="0" w:before="0"/>
      </w:pPr>
      <w:r>
        <w:rPr>
          <w:rFonts w:ascii="Noto Sans" w:hAnsi="Noto Sans" w:cs="Noto Sans" w:eastAsia="Noto Sans"/>
          <w:b w:val="0"/>
          <w:sz w:val="21"/>
          <w:szCs w:val="21"/>
        </w:rPr>
        <w:t>🔍 Key Clues: Biomedical waste segregation</w:t>
      </w:r>
    </w:p>
    <w:p>
      <w:pPr>
        <w:spacing w:after="0" w:before="0"/>
      </w:pPr>
      <w:r>
        <w:rPr>
          <w:rFonts w:ascii="Noto Sans" w:hAnsi="Noto Sans" w:cs="Noto Sans" w:eastAsia="Noto Sans"/>
          <w:b w:val="0"/>
          <w:sz w:val="21"/>
          <w:szCs w:val="21"/>
        </w:rPr>
        <w:t>🚨 Priority Principle: Segregate infectious waste in colour coded containers with labels.</w:t>
      </w:r>
    </w:p>
    <w:p>
      <w:pPr>
        <w:spacing w:after="0" w:before="0"/>
      </w:pPr>
      <w:r>
        <w:rPr>
          <w:rFonts w:ascii="Noto Sans" w:hAnsi="Noto Sans" w:cs="Noto Sans" w:eastAsia="Noto Sans"/>
          <w:b w:val="0"/>
          <w:sz w:val="21"/>
          <w:szCs w:val="21"/>
        </w:rPr>
        <w:t>❌ Why Not Others: Follow the national biomedical waste rules.</w:t>
      </w:r>
    </w:p>
    <w:p>
      <w:pPr>
        <w:spacing w:after="0" w:before="0"/>
      </w:pPr>
      <w:r>
        <w:rPr>
          <w:rFonts w:ascii="Noto Sans" w:hAnsi="Noto Sans" w:cs="Noto Sans" w:eastAsia="Noto Sans"/>
          <w:b w:val="0"/>
          <w:sz w:val="21"/>
          <w:szCs w:val="21"/>
        </w:rPr>
        <w:t>⚠️ Exam Trap: Never mix infectious with general waste.</w:t>
      </w:r>
    </w:p>
    <w:p>
      <w:pPr>
        <w:spacing w:after="0" w:before="0"/>
      </w:pPr>
      <w:r>
        <w:rPr>
          <w:rFonts w:ascii="Noto Sans" w:hAnsi="Noto Sans" w:cs="Noto Sans" w:eastAsia="Noto Sans"/>
          <w:b w:val="0"/>
          <w:sz w:val="21"/>
          <w:szCs w:val="21"/>
        </w:rPr>
        <w:t>⚡ 5-Second Recall: INFECTIOUS WASTE = SEGREGATE, COLOUR CODE, LABEL</w:t>
      </w:r>
    </w:p>
    <w:p>
      <w:pPr>
        <w:spacing w:after="0" w:before="0"/>
      </w:pPr>
      <w:r>
        <w:rPr>
          <w:rFonts w:ascii="Noto Sans" w:hAnsi="Noto Sans" w:cs="Noto Sans" w:eastAsia="Noto Sans"/>
          <w:b w:val="0"/>
          <w:sz w:val="21"/>
          <w:szCs w:val="21"/>
        </w:rPr>
        <w:t>💎 PNC Exam Pearl: Train housekeeping staff on segregation practice.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statement about the cold chain for vaccines is correct?</w:t>
      </w:r>
    </w:p>
    <w:p>
      <w:pPr>
        <w:spacing w:after="0" w:before="0"/>
      </w:pPr>
      <w:r>
        <w:rPr>
          <w:rFonts w:ascii="Noto Sans" w:hAnsi="Noto Sans" w:cs="Noto Sans" w:eastAsia="Noto Sans"/>
          <w:b w:val="0"/>
          <w:sz w:val="21"/>
          <w:szCs w:val="21"/>
        </w:rPr>
        <w:t>टीकों की शीत-शृंखला के बारे में कौन-सा कथन सही है?</w:t>
      </w:r>
    </w:p>
    <w:p>
      <w:pPr>
        <w:spacing w:after="0" w:before="0"/>
      </w:pPr>
      <w:r>
        <w:rPr>
          <w:rFonts w:ascii="Noto Sans" w:hAnsi="Noto Sans" w:cs="Noto Sans" w:eastAsia="Noto Sans"/>
          <w:b w:val="0"/>
          <w:sz w:val="21"/>
          <w:szCs w:val="21"/>
        </w:rPr>
        <w:t>A. Vaccines must be kept within the recommended temperature range with temperature monitoring and no exposure to heat or freezing as applicable / टीकों को अनुशंसित तापमान सीमा में तापमान निगरानी के साथ रखना चाहिए तथा लागू होने पर ऊष्मा या जमने से बचाना चाहिए</w:t>
      </w:r>
    </w:p>
    <w:p>
      <w:pPr>
        <w:spacing w:after="0" w:before="0"/>
      </w:pPr>
      <w:r>
        <w:rPr>
          <w:rFonts w:ascii="Noto Sans" w:hAnsi="Noto Sans" w:cs="Noto Sans" w:eastAsia="Noto Sans"/>
          <w:b w:val="0"/>
          <w:sz w:val="21"/>
          <w:szCs w:val="21"/>
        </w:rPr>
        <w:t>B. Temperature need not be recorded / तापमान दर्ज करने की आवश्यकता नहीं</w:t>
      </w:r>
    </w:p>
    <w:p>
      <w:pPr>
        <w:spacing w:after="0" w:before="0"/>
      </w:pPr>
      <w:r>
        <w:rPr>
          <w:rFonts w:ascii="Noto Sans" w:hAnsi="Noto Sans" w:cs="Noto Sans" w:eastAsia="Noto Sans"/>
          <w:b w:val="0"/>
          <w:sz w:val="21"/>
          <w:szCs w:val="21"/>
        </w:rPr>
        <w:t>C. Vaccines can be kept near the freezer door safely / टीकों को फ्रीज़र के दरवाज़े के पास सुरक्षित रखा जा सकता है</w:t>
      </w:r>
    </w:p>
    <w:p>
      <w:pPr>
        <w:spacing w:after="0" w:before="0"/>
      </w:pPr>
      <w:r>
        <w:rPr>
          <w:rFonts w:ascii="Noto Sans" w:hAnsi="Noto Sans" w:cs="Noto Sans" w:eastAsia="Noto Sans"/>
          <w:b w:val="0"/>
          <w:sz w:val="21"/>
          <w:szCs w:val="21"/>
        </w:rPr>
        <w:t>D. Vaccines can be frozen freely without damage / टीकों को बिना नुकसान के मुक्त रूप से जमाया जा सकता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Vaccines must be kept within the recommended temperature range with temperature monitoring and no exposure to heat or freezing as applicable</w:t>
      </w:r>
    </w:p>
    <w:p>
      <w:pPr>
        <w:spacing w:after="0" w:before="0"/>
      </w:pPr>
      <w:r>
        <w:rPr>
          <w:rFonts w:ascii="Noto Sans" w:hAnsi="Noto Sans" w:cs="Noto Sans" w:eastAsia="Noto Sans"/>
          <w:b w:val="0"/>
          <w:sz w:val="21"/>
          <w:szCs w:val="21"/>
        </w:rPr>
        <w:t>🧠 Clinical Rationale: Vaccines must be maintained within the recommended temperature range with regular monitoring, since heat reduces potency and freezing damages adsorbed vaccines. Unmonitored storage and keeping vaccines near the freezer door cause loss of potency.</w:t>
      </w:r>
    </w:p>
    <w:p>
      <w:pPr>
        <w:spacing w:after="0" w:before="0"/>
      </w:pPr>
      <w:r>
        <w:rPr>
          <w:rFonts w:ascii="Noto Sans" w:hAnsi="Noto Sans" w:cs="Noto Sans" w:eastAsia="Noto Sans"/>
          <w:b w:val="0"/>
          <w:sz w:val="21"/>
          <w:szCs w:val="21"/>
        </w:rPr>
        <w:t>🔍 Key Clues: Cold chain maintenance</w:t>
      </w:r>
    </w:p>
    <w:p>
      <w:pPr>
        <w:spacing w:after="0" w:before="0"/>
      </w:pPr>
      <w:r>
        <w:rPr>
          <w:rFonts w:ascii="Noto Sans" w:hAnsi="Noto Sans" w:cs="Noto Sans" w:eastAsia="Noto Sans"/>
          <w:b w:val="0"/>
          <w:sz w:val="21"/>
          <w:szCs w:val="21"/>
        </w:rPr>
        <w:t>🚨 Priority Principle: Keep vaccines in the recommended range with monitoring; avoid heat and freezing.</w:t>
      </w:r>
    </w:p>
    <w:p>
      <w:pPr>
        <w:spacing w:after="0" w:before="0"/>
      </w:pPr>
      <w:r>
        <w:rPr>
          <w:rFonts w:ascii="Noto Sans" w:hAnsi="Noto Sans" w:cs="Noto Sans" w:eastAsia="Noto Sans"/>
          <w:b w:val="0"/>
          <w:sz w:val="21"/>
          <w:szCs w:val="21"/>
        </w:rPr>
        <w:t>❌ Why Not Others: Place vaccines in the middle of the refrigerator.</w:t>
      </w:r>
    </w:p>
    <w:p>
      <w:pPr>
        <w:spacing w:after="0" w:before="0"/>
      </w:pPr>
      <w:r>
        <w:rPr>
          <w:rFonts w:ascii="Noto Sans" w:hAnsi="Noto Sans" w:cs="Noto Sans" w:eastAsia="Noto Sans"/>
          <w:b w:val="0"/>
          <w:sz w:val="21"/>
          <w:szCs w:val="21"/>
        </w:rPr>
        <w:t>⚠️ Exam Trap: Record temperature twice daily.</w:t>
      </w:r>
    </w:p>
    <w:p>
      <w:pPr>
        <w:spacing w:after="0" w:before="0"/>
      </w:pPr>
      <w:r>
        <w:rPr>
          <w:rFonts w:ascii="Noto Sans" w:hAnsi="Noto Sans" w:cs="Noto Sans" w:eastAsia="Noto Sans"/>
          <w:b w:val="0"/>
          <w:sz w:val="21"/>
          <w:szCs w:val="21"/>
        </w:rPr>
        <w:t>⚡ 5-Second Recall: COLD CHAIN = RECOMMENDED RANGE, MONITOR, NO HEAT, NO FREEZING</w:t>
      </w:r>
    </w:p>
    <w:p>
      <w:pPr>
        <w:spacing w:after="0" w:before="0"/>
      </w:pPr>
      <w:r>
        <w:rPr>
          <w:rFonts w:ascii="Noto Sans" w:hAnsi="Noto Sans" w:cs="Noto Sans" w:eastAsia="Noto Sans"/>
          <w:b w:val="0"/>
          <w:sz w:val="21"/>
          <w:szCs w:val="21"/>
        </w:rPr>
        <w:t>💎 PNC Exam Pearl: Check freeze sensitive indicator labels.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action is correct for a nurse with a break in skin on the hand who must give patient care?</w:t>
      </w:r>
    </w:p>
    <w:p>
      <w:pPr>
        <w:spacing w:after="0" w:before="0"/>
      </w:pPr>
      <w:r>
        <w:rPr>
          <w:rFonts w:ascii="Noto Sans" w:hAnsi="Noto Sans" w:cs="Noto Sans" w:eastAsia="Noto Sans"/>
          <w:b w:val="0"/>
          <w:sz w:val="21"/>
          <w:szCs w:val="21"/>
        </w:rPr>
        <w:t>हाथ की त्वचा में घाव वाली नर्स को रोगी देखभाल करनी है। सही क्रिया कौन-सी है?</w:t>
      </w:r>
    </w:p>
    <w:p>
      <w:pPr>
        <w:spacing w:after="0" w:before="0"/>
      </w:pPr>
      <w:r>
        <w:rPr>
          <w:rFonts w:ascii="Noto Sans" w:hAnsi="Noto Sans" w:cs="Noto Sans" w:eastAsia="Noto Sans"/>
          <w:b w:val="0"/>
          <w:sz w:val="21"/>
          <w:szCs w:val="21"/>
        </w:rPr>
        <w:t>A. Avoid hand hygiene on that hand / उस हाथ पर हाथ स्वच्छता न करना</w:t>
      </w:r>
    </w:p>
    <w:p>
      <w:pPr>
        <w:spacing w:after="0" w:before="0"/>
      </w:pPr>
      <w:r>
        <w:rPr>
          <w:rFonts w:ascii="Noto Sans" w:hAnsi="Noto Sans" w:cs="Noto Sans" w:eastAsia="Noto Sans"/>
          <w:b w:val="0"/>
          <w:sz w:val="21"/>
          <w:szCs w:val="21"/>
        </w:rPr>
        <w:t>B. Use only a bandage and no gloves at all / केवल पट्टी लगाकर दस्ताने बिल्कुल न पहनना</w:t>
      </w:r>
    </w:p>
    <w:p>
      <w:pPr>
        <w:spacing w:after="0" w:before="0"/>
      </w:pPr>
      <w:r>
        <w:rPr>
          <w:rFonts w:ascii="Noto Sans" w:hAnsi="Noto Sans" w:cs="Noto Sans" w:eastAsia="Noto Sans"/>
          <w:b w:val="0"/>
          <w:sz w:val="21"/>
          <w:szCs w:val="21"/>
        </w:rPr>
        <w:t>C. Ignore and work as usual / उपेक्षा करके सामान्य रूप से काम करना</w:t>
      </w:r>
    </w:p>
    <w:p>
      <w:pPr>
        <w:spacing w:after="0" w:before="0"/>
      </w:pPr>
      <w:r>
        <w:rPr>
          <w:rFonts w:ascii="Noto Sans" w:hAnsi="Noto Sans" w:cs="Noto Sans" w:eastAsia="Noto Sans"/>
          <w:b w:val="0"/>
          <w:sz w:val="21"/>
          <w:szCs w:val="21"/>
        </w:rPr>
        <w:t>D. Cover the lesion with a waterproof dressing, perform hand hygiene properly and avoid direct contact with infected material where possible / घाव पर जलरोधी पट्टी लगाना, उचित हाथ स्वच्छता करना तथा जहाँ संभव हो संक्रमित पदार्थ से सीधे संपर्क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Cover the lesion with a waterproof dressing, perform hand hygiene properly and avoid direct contact with infected material where possible</w:t>
      </w:r>
    </w:p>
    <w:p>
      <w:pPr>
        <w:spacing w:after="0" w:before="0"/>
      </w:pPr>
      <w:r>
        <w:rPr>
          <w:rFonts w:ascii="Noto Sans" w:hAnsi="Noto Sans" w:cs="Noto Sans" w:eastAsia="Noto Sans"/>
          <w:b w:val="0"/>
          <w:sz w:val="21"/>
          <w:szCs w:val="21"/>
        </w:rPr>
        <w:t>🧠 Clinical Rationale: A skin lesion is covered with a waterproof dressing and hand hygiene is performed properly, with avoidance of direct contact with infected material and gloves used as indicated. Ignoring the lesion, skipping hand hygiene and omitting gloves all increase transmission.</w:t>
      </w:r>
    </w:p>
    <w:p>
      <w:pPr>
        <w:spacing w:after="0" w:before="0"/>
      </w:pPr>
      <w:r>
        <w:rPr>
          <w:rFonts w:ascii="Noto Sans" w:hAnsi="Noto Sans" w:cs="Noto Sans" w:eastAsia="Noto Sans"/>
          <w:b w:val="0"/>
          <w:sz w:val="21"/>
          <w:szCs w:val="21"/>
        </w:rPr>
        <w:t>🔍 Key Clues: Care of skin lesions in health care workers</w:t>
      </w:r>
    </w:p>
    <w:p>
      <w:pPr>
        <w:spacing w:after="0" w:before="0"/>
      </w:pPr>
      <w:r>
        <w:rPr>
          <w:rFonts w:ascii="Noto Sans" w:hAnsi="Noto Sans" w:cs="Noto Sans" w:eastAsia="Noto Sans"/>
          <w:b w:val="0"/>
          <w:sz w:val="21"/>
          <w:szCs w:val="21"/>
        </w:rPr>
        <w:t>🚨 Priority Principle: Cover with a waterproof dressing and continue hand hygiene and gloves.</w:t>
      </w:r>
    </w:p>
    <w:p>
      <w:pPr>
        <w:spacing w:after="0" w:before="0"/>
      </w:pPr>
      <w:r>
        <w:rPr>
          <w:rFonts w:ascii="Noto Sans" w:hAnsi="Noto Sans" w:cs="Noto Sans" w:eastAsia="Noto Sans"/>
          <w:b w:val="0"/>
          <w:sz w:val="21"/>
          <w:szCs w:val="21"/>
        </w:rPr>
        <w:t>❌ Why Not Others: Ensure the dressing remains intact during the shift.</w:t>
      </w:r>
    </w:p>
    <w:p>
      <w:pPr>
        <w:spacing w:after="0" w:before="0"/>
      </w:pPr>
      <w:r>
        <w:rPr>
          <w:rFonts w:ascii="Noto Sans" w:hAnsi="Noto Sans" w:cs="Noto Sans" w:eastAsia="Noto Sans"/>
          <w:b w:val="0"/>
          <w:sz w:val="21"/>
          <w:szCs w:val="21"/>
        </w:rPr>
        <w:t>⚠️ Exam Trap: Report exposure incidents promptly.</w:t>
      </w:r>
    </w:p>
    <w:p>
      <w:pPr>
        <w:spacing w:after="0" w:before="0"/>
      </w:pPr>
      <w:r>
        <w:rPr>
          <w:rFonts w:ascii="Noto Sans" w:hAnsi="Noto Sans" w:cs="Noto Sans" w:eastAsia="Noto Sans"/>
          <w:b w:val="0"/>
          <w:sz w:val="21"/>
          <w:szCs w:val="21"/>
        </w:rPr>
        <w:t>⚡ 5-Second Recall: SKIN BREAK = WATERPROOF DRESSING, HAND HYGIENE, GLOVES</w:t>
      </w:r>
    </w:p>
    <w:p>
      <w:pPr>
        <w:spacing w:after="0" w:before="0"/>
      </w:pPr>
      <w:r>
        <w:rPr>
          <w:rFonts w:ascii="Noto Sans" w:hAnsi="Noto Sans" w:cs="Noto Sans" w:eastAsia="Noto Sans"/>
          <w:b w:val="0"/>
          <w:sz w:val="21"/>
          <w:szCs w:val="21"/>
        </w:rPr>
        <w:t>💎 PNC Exam Pearl: Keep the dressing dry and replace if loose.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cyanotic congenital heart disease squats during play. What is the correct interpretation?</w:t>
      </w:r>
    </w:p>
    <w:p>
      <w:pPr>
        <w:spacing w:after="0" w:before="0"/>
      </w:pPr>
      <w:r>
        <w:rPr>
          <w:rFonts w:ascii="Noto Sans" w:hAnsi="Noto Sans" w:cs="Noto Sans" w:eastAsia="Noto Sans"/>
          <w:b w:val="0"/>
          <w:sz w:val="21"/>
          <w:szCs w:val="21"/>
        </w:rPr>
        <w:t>जन्मजात नीलिमायुक्त हृदय रोग वाला बच्चा खेलते समय उकड़ू बैठ जाता है। सही व्याख्या कौन-सी है?</w:t>
      </w:r>
    </w:p>
    <w:p>
      <w:pPr>
        <w:spacing w:after="0" w:before="0"/>
      </w:pPr>
      <w:r>
        <w:rPr>
          <w:rFonts w:ascii="Noto Sans" w:hAnsi="Noto Sans" w:cs="Noto Sans" w:eastAsia="Noto Sans"/>
          <w:b w:val="0"/>
          <w:sz w:val="21"/>
          <w:szCs w:val="21"/>
        </w:rPr>
        <w:t>A. Sign of seizure / दौरे का संकेत</w:t>
      </w:r>
    </w:p>
    <w:p>
      <w:pPr>
        <w:spacing w:after="0" w:before="0"/>
      </w:pPr>
      <w:r>
        <w:rPr>
          <w:rFonts w:ascii="Noto Sans" w:hAnsi="Noto Sans" w:cs="Noto Sans" w:eastAsia="Noto Sans"/>
          <w:b w:val="0"/>
          <w:sz w:val="21"/>
          <w:szCs w:val="21"/>
        </w:rPr>
        <w:t>B. Normal play behaviour unrelated to the heart / हृदय से असंबंधित सामान्य खेल व्यवहार</w:t>
      </w:r>
    </w:p>
    <w:p>
      <w:pPr>
        <w:spacing w:after="0" w:before="0"/>
      </w:pPr>
      <w:r>
        <w:rPr>
          <w:rFonts w:ascii="Noto Sans" w:hAnsi="Noto Sans" w:cs="Noto Sans" w:eastAsia="Noto Sans"/>
          <w:b w:val="0"/>
          <w:sz w:val="21"/>
          <w:szCs w:val="21"/>
        </w:rPr>
        <w:t>C. Sign of laziness / आलस्य का संकेत</w:t>
      </w:r>
    </w:p>
    <w:p>
      <w:pPr>
        <w:spacing w:after="0" w:before="0"/>
      </w:pPr>
      <w:r>
        <w:rPr>
          <w:rFonts w:ascii="Noto Sans" w:hAnsi="Noto Sans" w:cs="Noto Sans" w:eastAsia="Noto Sans"/>
          <w:b w:val="0"/>
          <w:sz w:val="21"/>
          <w:szCs w:val="21"/>
        </w:rPr>
        <w:t>D. A compensatory mechanism that increases systemic resistance and improves pulmonary blood flow during cyanotic spells / नीलिमा प्रकरण के दौरान प्रणालीगत प्रतिरोध बढ़ाकर फुफ्फुसीय रक्तप्रवाह सुधारने वाली क्षतिपूर्ति क्रियाविधि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compensatory mechanism that increases systemic resistance and improves pulmonary blood flow during cyanotic spells</w:t>
      </w:r>
    </w:p>
    <w:p>
      <w:pPr>
        <w:spacing w:after="0" w:before="0"/>
      </w:pPr>
      <w:r>
        <w:rPr>
          <w:rFonts w:ascii="Noto Sans" w:hAnsi="Noto Sans" w:cs="Noto Sans" w:eastAsia="Noto Sans"/>
          <w:b w:val="0"/>
          <w:sz w:val="21"/>
          <w:szCs w:val="21"/>
        </w:rPr>
        <w:t>🧠 Clinical Rationale: Squatting increases systemic vascular resistance, reduces right to left shunting and improves pulmonary blood flow and oxygenation during cyanotic spells. It is a purposeful compensatory behaviour, not laziness or a seizure.</w:t>
      </w:r>
    </w:p>
    <w:p>
      <w:pPr>
        <w:spacing w:after="0" w:before="0"/>
      </w:pPr>
      <w:r>
        <w:rPr>
          <w:rFonts w:ascii="Noto Sans" w:hAnsi="Noto Sans" w:cs="Noto Sans" w:eastAsia="Noto Sans"/>
          <w:b w:val="0"/>
          <w:sz w:val="21"/>
          <w:szCs w:val="21"/>
        </w:rPr>
        <w:t>🔍 Key Clues: Squatting in cyanotic congenital heart disease</w:t>
      </w:r>
    </w:p>
    <w:p>
      <w:pPr>
        <w:spacing w:after="0" w:before="0"/>
      </w:pPr>
      <w:r>
        <w:rPr>
          <w:rFonts w:ascii="Noto Sans" w:hAnsi="Noto Sans" w:cs="Noto Sans" w:eastAsia="Noto Sans"/>
          <w:b w:val="0"/>
          <w:sz w:val="21"/>
          <w:szCs w:val="21"/>
        </w:rPr>
        <w:t>🚨 Priority Principle: Squatting raises systemic resistance and improves pulmonary flow.</w:t>
      </w:r>
    </w:p>
    <w:p>
      <w:pPr>
        <w:spacing w:after="0" w:before="0"/>
      </w:pPr>
      <w:r>
        <w:rPr>
          <w:rFonts w:ascii="Noto Sans" w:hAnsi="Noto Sans" w:cs="Noto Sans" w:eastAsia="Noto Sans"/>
          <w:b w:val="0"/>
          <w:sz w:val="21"/>
          <w:szCs w:val="21"/>
        </w:rPr>
        <w:t>❌ Why Not Others: Also seen as knee chest position in infants.</w:t>
      </w:r>
    </w:p>
    <w:p>
      <w:pPr>
        <w:spacing w:after="0" w:before="0"/>
      </w:pPr>
      <w:r>
        <w:rPr>
          <w:rFonts w:ascii="Noto Sans" w:hAnsi="Noto Sans" w:cs="Noto Sans" w:eastAsia="Noto Sans"/>
          <w:b w:val="0"/>
          <w:sz w:val="21"/>
          <w:szCs w:val="21"/>
        </w:rPr>
        <w:t>⚠️ Exam Trap: Report spells for assessment and treatment.</w:t>
      </w:r>
    </w:p>
    <w:p>
      <w:pPr>
        <w:spacing w:after="0" w:before="0"/>
      </w:pPr>
      <w:r>
        <w:rPr>
          <w:rFonts w:ascii="Noto Sans" w:hAnsi="Noto Sans" w:cs="Noto Sans" w:eastAsia="Noto Sans"/>
          <w:b w:val="0"/>
          <w:sz w:val="21"/>
          <w:szCs w:val="21"/>
        </w:rPr>
        <w:t>⚡ 5-Second Recall: SQUATTING = COMPENSATORY, RAISES SYSTEMIC RESISTANCE, IMPROVES OXYGENATION</w:t>
      </w:r>
    </w:p>
    <w:p>
      <w:pPr>
        <w:spacing w:after="0" w:before="0"/>
      </w:pPr>
      <w:r>
        <w:rPr>
          <w:rFonts w:ascii="Noto Sans" w:hAnsi="Noto Sans" w:cs="Noto Sans" w:eastAsia="Noto Sans"/>
          <w:b w:val="0"/>
          <w:sz w:val="21"/>
          <w:szCs w:val="21"/>
        </w:rPr>
        <w:t>💎 PNC Exam Pearl: Teach parents the knee chest position for spells.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has been diagnosed with bacterial meningitis and is irritable with a bulging fontanelle. Which nursing priority is most important?</w:t>
      </w:r>
    </w:p>
    <w:p>
      <w:pPr>
        <w:spacing w:after="0" w:before="0"/>
      </w:pPr>
      <w:r>
        <w:rPr>
          <w:rFonts w:ascii="Noto Sans" w:hAnsi="Noto Sans" w:cs="Noto Sans" w:eastAsia="Noto Sans"/>
          <w:b w:val="0"/>
          <w:sz w:val="21"/>
          <w:szCs w:val="21"/>
        </w:rPr>
        <w:t>बच्चे में जीवाणु मस्तिष्कावरण शोथ का निदान हुआ है, वह चिड़चिड़ा है तथा अग्रकूप उभरा हुआ है। सर्वाधिक महत्वपूर्ण नर्सिंग प्राथमिकता कौन-सी है?</w:t>
      </w:r>
    </w:p>
    <w:p>
      <w:pPr>
        <w:spacing w:after="0" w:before="0"/>
      </w:pPr>
      <w:r>
        <w:rPr>
          <w:rFonts w:ascii="Noto Sans" w:hAnsi="Noto Sans" w:cs="Noto Sans" w:eastAsia="Noto Sans"/>
          <w:b w:val="0"/>
          <w:sz w:val="21"/>
          <w:szCs w:val="21"/>
        </w:rPr>
        <w:t>A. Withhold the prescribed antibiotics / निर्धारित प्रतिजैविक रोक देना</w:t>
      </w:r>
    </w:p>
    <w:p>
      <w:pPr>
        <w:spacing w:after="0" w:before="0"/>
      </w:pPr>
      <w:r>
        <w:rPr>
          <w:rFonts w:ascii="Noto Sans" w:hAnsi="Noto Sans" w:cs="Noto Sans" w:eastAsia="Noto Sans"/>
          <w:b w:val="0"/>
          <w:sz w:val="21"/>
          <w:szCs w:val="21"/>
        </w:rPr>
        <w:t>B. Encourage vigorous activity / जोरदार गतिविधि को प्रोत्साहित करना</w:t>
      </w:r>
    </w:p>
    <w:p>
      <w:pPr>
        <w:spacing w:after="0" w:before="0"/>
      </w:pPr>
      <w:r>
        <w:rPr>
          <w:rFonts w:ascii="Noto Sans" w:hAnsi="Noto Sans" w:cs="Noto Sans" w:eastAsia="Noto Sans"/>
          <w:b w:val="0"/>
          <w:sz w:val="21"/>
          <w:szCs w:val="21"/>
        </w:rPr>
        <w:t>C. Maintain a quiet environment, monitor neurological status, give prescribed antibiotics on time and watch for seizures and raised pressure / शांत वातावरण बनाए रखना, तंत्रिका स्थिति की निगरानी करना, निर्धारित प्रतिजैविक समय पर देना तथा दौरे और बढ़े दाब पर नज़र रखना</w:t>
      </w:r>
    </w:p>
    <w:p>
      <w:pPr>
        <w:spacing w:after="0" w:before="0"/>
      </w:pPr>
      <w:r>
        <w:rPr>
          <w:rFonts w:ascii="Noto Sans" w:hAnsi="Noto Sans" w:cs="Noto Sans" w:eastAsia="Noto Sans"/>
          <w:b w:val="0"/>
          <w:sz w:val="21"/>
          <w:szCs w:val="21"/>
        </w:rPr>
        <w:t>D. Give plenty of oral fluids rapidly / बहुत सारा मुँह का तरल शीघ्र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a quiet environment, monitor neurological status, give prescribed antibiotics on time and watch for seizures and raised pressure</w:t>
      </w:r>
    </w:p>
    <w:p>
      <w:pPr>
        <w:spacing w:after="0" w:before="0"/>
      </w:pPr>
      <w:r>
        <w:rPr>
          <w:rFonts w:ascii="Noto Sans" w:hAnsi="Noto Sans" w:cs="Noto Sans" w:eastAsia="Noto Sans"/>
          <w:b w:val="0"/>
          <w:sz w:val="21"/>
          <w:szCs w:val="21"/>
        </w:rPr>
        <w:t>🧠 Clinical Rationale: Bacterial meningitis needs a quiet environment, close neurological monitoring, timely antibiotics and vigilance for seizures and raised intracranial pressure. Vigorous activity, rapid oral fluids and withholding antibiotics worsen the clinical course.</w:t>
      </w:r>
    </w:p>
    <w:p>
      <w:pPr>
        <w:spacing w:after="0" w:before="0"/>
      </w:pPr>
      <w:r>
        <w:rPr>
          <w:rFonts w:ascii="Noto Sans" w:hAnsi="Noto Sans" w:cs="Noto Sans" w:eastAsia="Noto Sans"/>
          <w:b w:val="0"/>
          <w:sz w:val="21"/>
          <w:szCs w:val="21"/>
        </w:rPr>
        <w:t>🔍 Key Clues: Nursing care in bacterial meningitis</w:t>
      </w:r>
    </w:p>
    <w:p>
      <w:pPr>
        <w:spacing w:after="0" w:before="0"/>
      </w:pPr>
      <w:r>
        <w:rPr>
          <w:rFonts w:ascii="Noto Sans" w:hAnsi="Noto Sans" w:cs="Noto Sans" w:eastAsia="Noto Sans"/>
          <w:b w:val="0"/>
          <w:sz w:val="21"/>
          <w:szCs w:val="21"/>
        </w:rPr>
        <w:t>🚨 Priority Principle: Quiet environment, timely antibiotics, watch neurology and seizures.</w:t>
      </w:r>
    </w:p>
    <w:p>
      <w:pPr>
        <w:spacing w:after="0" w:before="0"/>
      </w:pPr>
      <w:r>
        <w:rPr>
          <w:rFonts w:ascii="Noto Sans" w:hAnsi="Noto Sans" w:cs="Noto Sans" w:eastAsia="Noto Sans"/>
          <w:b w:val="0"/>
          <w:sz w:val="21"/>
          <w:szCs w:val="21"/>
        </w:rPr>
        <w:t>❌ Why Not Others: Keep the head elevated and avoid neck flexion.</w:t>
      </w:r>
    </w:p>
    <w:p>
      <w:pPr>
        <w:spacing w:after="0" w:before="0"/>
      </w:pPr>
      <w:r>
        <w:rPr>
          <w:rFonts w:ascii="Noto Sans" w:hAnsi="Noto Sans" w:cs="Noto Sans" w:eastAsia="Noto Sans"/>
          <w:b w:val="0"/>
          <w:sz w:val="21"/>
          <w:szCs w:val="21"/>
        </w:rPr>
        <w:t>⚠️ Exam Trap: Isolate as per policy for the initial period.</w:t>
      </w:r>
    </w:p>
    <w:p>
      <w:pPr>
        <w:spacing w:after="0" w:before="0"/>
      </w:pPr>
      <w:r>
        <w:rPr>
          <w:rFonts w:ascii="Noto Sans" w:hAnsi="Noto Sans" w:cs="Noto Sans" w:eastAsia="Noto Sans"/>
          <w:b w:val="0"/>
          <w:sz w:val="21"/>
          <w:szCs w:val="21"/>
        </w:rPr>
        <w:t>⚡ 5-Second Recall: MENINGITIS = QUIET CARE, TIMELY ANTIBIOTICS, WATCH SEIZURES</w:t>
      </w:r>
    </w:p>
    <w:p>
      <w:pPr>
        <w:spacing w:after="0" w:before="0"/>
      </w:pPr>
      <w:r>
        <w:rPr>
          <w:rFonts w:ascii="Noto Sans" w:hAnsi="Noto Sans" w:cs="Noto Sans" w:eastAsia="Noto Sans"/>
          <w:b w:val="0"/>
          <w:sz w:val="21"/>
          <w:szCs w:val="21"/>
        </w:rPr>
        <w:t>💎 PNC Exam Pearl: Report any change in consciousness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severe asthma is in the emergency unit. Which finding is most concerning?</w:t>
      </w:r>
    </w:p>
    <w:p>
      <w:pPr>
        <w:spacing w:after="0" w:before="0"/>
      </w:pPr>
      <w:r>
        <w:rPr>
          <w:rFonts w:ascii="Noto Sans" w:hAnsi="Noto Sans" w:cs="Noto Sans" w:eastAsia="Noto Sans"/>
          <w:b w:val="0"/>
          <w:sz w:val="21"/>
          <w:szCs w:val="21"/>
        </w:rPr>
        <w:t>गंभीर अस्थमा वाला बच्चा आपात विभाग में है। कौन-सा निष्कर्ष सर्वाधिक चिंताजनक है?</w:t>
      </w:r>
    </w:p>
    <w:p>
      <w:pPr>
        <w:spacing w:after="0" w:before="0"/>
      </w:pPr>
      <w:r>
        <w:rPr>
          <w:rFonts w:ascii="Noto Sans" w:hAnsi="Noto Sans" w:cs="Noto Sans" w:eastAsia="Noto Sans"/>
          <w:b w:val="0"/>
          <w:sz w:val="21"/>
          <w:szCs w:val="21"/>
        </w:rPr>
        <w:t>A. Peak flow improved after bronchodilator / ब्रोंकोडाइलेटर के बाद चोटी प्रवाह में सुधार</w:t>
      </w:r>
    </w:p>
    <w:p>
      <w:pPr>
        <w:spacing w:after="0" w:before="0"/>
      </w:pPr>
      <w:r>
        <w:rPr>
          <w:rFonts w:ascii="Noto Sans" w:hAnsi="Noto Sans" w:cs="Noto Sans" w:eastAsia="Noto Sans"/>
          <w:b w:val="0"/>
          <w:sz w:val="21"/>
          <w:szCs w:val="21"/>
        </w:rPr>
        <w:t>B. Mild intercostal retraction / हल्की पर्शुकांतर खिंचाव</w:t>
      </w:r>
    </w:p>
    <w:p>
      <w:pPr>
        <w:spacing w:after="0" w:before="0"/>
      </w:pPr>
      <w:r>
        <w:rPr>
          <w:rFonts w:ascii="Noto Sans" w:hAnsi="Noto Sans" w:cs="Noto Sans" w:eastAsia="Noto Sans"/>
          <w:b w:val="0"/>
          <w:sz w:val="21"/>
          <w:szCs w:val="21"/>
        </w:rPr>
        <w:t>C. Wheeze with cough / खाँसी के साथ घरघराहट</w:t>
      </w:r>
    </w:p>
    <w:p>
      <w:pPr>
        <w:spacing w:after="0" w:before="0"/>
      </w:pPr>
      <w:r>
        <w:rPr>
          <w:rFonts w:ascii="Noto Sans" w:hAnsi="Noto Sans" w:cs="Noto Sans" w:eastAsia="Noto Sans"/>
          <w:b w:val="0"/>
          <w:sz w:val="21"/>
          <w:szCs w:val="21"/>
        </w:rPr>
        <w:t>D. Silent chest with exhaustion and reduced consciousness / थकान तथा चेतना घटने के साथ मौन वक्ष</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Silent chest with exhaustion and reduced consciousness</w:t>
      </w:r>
    </w:p>
    <w:p>
      <w:pPr>
        <w:spacing w:after="0" w:before="0"/>
      </w:pPr>
      <w:r>
        <w:rPr>
          <w:rFonts w:ascii="Noto Sans" w:hAnsi="Noto Sans" w:cs="Noto Sans" w:eastAsia="Noto Sans"/>
          <w:b w:val="0"/>
          <w:sz w:val="21"/>
          <w:szCs w:val="21"/>
        </w:rPr>
        <w:t>🧠 Clinical Rationale: A silent chest with exhaustion and reduced consciousness indicates a life threatening asthma attack with minimal air movement, so it needs immediate intensive treatment. Wheeze, improving peak flow and mild retraction are less ominous.</w:t>
      </w:r>
    </w:p>
    <w:p>
      <w:pPr>
        <w:spacing w:after="0" w:before="0"/>
      </w:pPr>
      <w:r>
        <w:rPr>
          <w:rFonts w:ascii="Noto Sans" w:hAnsi="Noto Sans" w:cs="Noto Sans" w:eastAsia="Noto Sans"/>
          <w:b w:val="0"/>
          <w:sz w:val="21"/>
          <w:szCs w:val="21"/>
        </w:rPr>
        <w:t>🔍 Key Clues: Life threatening asthma</w:t>
      </w:r>
    </w:p>
    <w:p>
      <w:pPr>
        <w:spacing w:after="0" w:before="0"/>
      </w:pPr>
      <w:r>
        <w:rPr>
          <w:rFonts w:ascii="Noto Sans" w:hAnsi="Noto Sans" w:cs="Noto Sans" w:eastAsia="Noto Sans"/>
          <w:b w:val="0"/>
          <w:sz w:val="21"/>
          <w:szCs w:val="21"/>
        </w:rPr>
        <w:t>🚨 Priority Principle: A silent chest in asthma is a life threatening sign.</w:t>
      </w:r>
    </w:p>
    <w:p>
      <w:pPr>
        <w:spacing w:after="0" w:before="0"/>
      </w:pPr>
      <w:r>
        <w:rPr>
          <w:rFonts w:ascii="Noto Sans" w:hAnsi="Noto Sans" w:cs="Noto Sans" w:eastAsia="Noto Sans"/>
          <w:b w:val="0"/>
          <w:sz w:val="21"/>
          <w:szCs w:val="21"/>
        </w:rPr>
        <w:t>❌ Why Not Others: Prepare for intensive bronchodilator therapy and possibly ventilation.</w:t>
      </w:r>
    </w:p>
    <w:p>
      <w:pPr>
        <w:spacing w:after="0" w:before="0"/>
      </w:pPr>
      <w:r>
        <w:rPr>
          <w:rFonts w:ascii="Noto Sans" w:hAnsi="Noto Sans" w:cs="Noto Sans" w:eastAsia="Noto Sans"/>
          <w:b w:val="0"/>
          <w:sz w:val="21"/>
          <w:szCs w:val="21"/>
        </w:rPr>
        <w:t>⚠️ Exam Trap: Give oxygen and monitor saturation continuously.</w:t>
      </w:r>
    </w:p>
    <w:p>
      <w:pPr>
        <w:spacing w:after="0" w:before="0"/>
      </w:pPr>
      <w:r>
        <w:rPr>
          <w:rFonts w:ascii="Noto Sans" w:hAnsi="Noto Sans" w:cs="Noto Sans" w:eastAsia="Noto Sans"/>
          <w:b w:val="0"/>
          <w:sz w:val="21"/>
          <w:szCs w:val="21"/>
        </w:rPr>
        <w:t>⚡ 5-Second Recall: SILENT CHEST IN ASTHMA = LIFE THREATENING</w:t>
      </w:r>
    </w:p>
    <w:p>
      <w:pPr>
        <w:spacing w:after="0" w:before="0"/>
      </w:pPr>
      <w:r>
        <w:rPr>
          <w:rFonts w:ascii="Noto Sans" w:hAnsi="Noto Sans" w:cs="Noto Sans" w:eastAsia="Noto Sans"/>
          <w:b w:val="0"/>
          <w:sz w:val="21"/>
          <w:szCs w:val="21"/>
        </w:rPr>
        <w:t>💎 PNC Exam Pearl: Escalate immediately without waiting for further deterioration.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Which instruction is correct for a mother of a child with glue ear or otitis media with effusion?</w:t>
      </w:r>
    </w:p>
    <w:p>
      <w:pPr>
        <w:spacing w:after="0" w:before="0"/>
      </w:pPr>
      <w:r>
        <w:rPr>
          <w:rFonts w:ascii="Noto Sans" w:hAnsi="Noto Sans" w:cs="Noto Sans" w:eastAsia="Noto Sans"/>
          <w:b w:val="0"/>
          <w:sz w:val="21"/>
          <w:szCs w:val="21"/>
        </w:rPr>
        <w:t>कान में तरल संचय या कान के मध्य भाग में स्राव वाले बच्चे की माता के लिए सही निर्देश कौन-सा है?</w:t>
      </w:r>
    </w:p>
    <w:p>
      <w:pPr>
        <w:spacing w:after="0" w:before="0"/>
      </w:pPr>
      <w:r>
        <w:rPr>
          <w:rFonts w:ascii="Noto Sans" w:hAnsi="Noto Sans" w:cs="Noto Sans" w:eastAsia="Noto Sans"/>
          <w:b w:val="0"/>
          <w:sz w:val="21"/>
          <w:szCs w:val="21"/>
        </w:rPr>
        <w:t>A. Keep the ear dry, avoid forceful nose blowing, treat allergies and follow up for hearing assessment / कान सूखा रखना, नाक जोर से साफ न करना, एलर्जी का उपचार करना तथा श्रवण जाँच के लिए अनुवर्तन करना</w:t>
      </w:r>
    </w:p>
    <w:p>
      <w:pPr>
        <w:spacing w:after="0" w:before="0"/>
      </w:pPr>
      <w:r>
        <w:rPr>
          <w:rFonts w:ascii="Noto Sans" w:hAnsi="Noto Sans" w:cs="Noto Sans" w:eastAsia="Noto Sans"/>
          <w:b w:val="0"/>
          <w:sz w:val="21"/>
          <w:szCs w:val="21"/>
        </w:rPr>
        <w:t>B. Insert cotton buds deeply to clean / सफाई के लिए रुई की तीली गहराई तक डालना</w:t>
      </w:r>
    </w:p>
    <w:p>
      <w:pPr>
        <w:spacing w:after="0" w:before="0"/>
      </w:pPr>
      <w:r>
        <w:rPr>
          <w:rFonts w:ascii="Noto Sans" w:hAnsi="Noto Sans" w:cs="Noto Sans" w:eastAsia="Noto Sans"/>
          <w:b w:val="0"/>
          <w:sz w:val="21"/>
          <w:szCs w:val="21"/>
        </w:rPr>
        <w:t>C. Stop all treatment once pain settles / दर्द रुकने पर सारा उपचार बंद करना</w:t>
      </w:r>
    </w:p>
    <w:p>
      <w:pPr>
        <w:spacing w:after="0" w:before="0"/>
      </w:pPr>
      <w:r>
        <w:rPr>
          <w:rFonts w:ascii="Noto Sans" w:hAnsi="Noto Sans" w:cs="Noto Sans" w:eastAsia="Noto Sans"/>
          <w:b w:val="0"/>
          <w:sz w:val="21"/>
          <w:szCs w:val="21"/>
        </w:rPr>
        <w:t>D. Put oil in the ear daily / रोज़ कान में तेल डालना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ear dry, avoid forceful nose blowing, treat allergies and follow up for hearing assessment</w:t>
      </w:r>
    </w:p>
    <w:p>
      <w:pPr>
        <w:spacing w:after="0" w:before="0"/>
      </w:pPr>
      <w:r>
        <w:rPr>
          <w:rFonts w:ascii="Noto Sans" w:hAnsi="Noto Sans" w:cs="Noto Sans" w:eastAsia="Noto Sans"/>
          <w:b w:val="0"/>
          <w:sz w:val="21"/>
          <w:szCs w:val="21"/>
        </w:rPr>
        <w:t>🧠 Clinical Rationale: Keeping the ear dry, avoiding forceful blowing, treating allergies and hearing follow up prevent complications of otitis media with effusion and detect hearing loss early. Ear oil, deep cotton buds and stopping treatment are harmful.</w:t>
      </w:r>
    </w:p>
    <w:p>
      <w:pPr>
        <w:spacing w:after="0" w:before="0"/>
      </w:pPr>
      <w:r>
        <w:rPr>
          <w:rFonts w:ascii="Noto Sans" w:hAnsi="Noto Sans" w:cs="Noto Sans" w:eastAsia="Noto Sans"/>
          <w:b w:val="0"/>
          <w:sz w:val="21"/>
          <w:szCs w:val="21"/>
        </w:rPr>
        <w:t>🔍 Key Clues: Otitis media with effusion</w:t>
      </w:r>
    </w:p>
    <w:p>
      <w:pPr>
        <w:spacing w:after="0" w:before="0"/>
      </w:pPr>
      <w:r>
        <w:rPr>
          <w:rFonts w:ascii="Noto Sans" w:hAnsi="Noto Sans" w:cs="Noto Sans" w:eastAsia="Noto Sans"/>
          <w:b w:val="0"/>
          <w:sz w:val="21"/>
          <w:szCs w:val="21"/>
        </w:rPr>
        <w:t>🚨 Priority Principle: Keep the ear dry and arrange hearing assessment for persistent effusion.</w:t>
      </w:r>
    </w:p>
    <w:p>
      <w:pPr>
        <w:spacing w:after="0" w:before="0"/>
      </w:pPr>
      <w:r>
        <w:rPr>
          <w:rFonts w:ascii="Noto Sans" w:hAnsi="Noto Sans" w:cs="Noto Sans" w:eastAsia="Noto Sans"/>
          <w:b w:val="0"/>
          <w:sz w:val="21"/>
          <w:szCs w:val="21"/>
        </w:rPr>
        <w:t>❌ Why Not Others: Avoid water entry while swimming until cleared.</w:t>
      </w:r>
    </w:p>
    <w:p>
      <w:pPr>
        <w:spacing w:after="0" w:before="0"/>
      </w:pPr>
      <w:r>
        <w:rPr>
          <w:rFonts w:ascii="Noto Sans" w:hAnsi="Noto Sans" w:cs="Noto Sans" w:eastAsia="Noto Sans"/>
          <w:b w:val="0"/>
          <w:sz w:val="21"/>
          <w:szCs w:val="21"/>
        </w:rPr>
        <w:t>⚠️ Exam Trap: Watch for speech delay from hearing loss.</w:t>
      </w:r>
    </w:p>
    <w:p>
      <w:pPr>
        <w:spacing w:after="0" w:before="0"/>
      </w:pPr>
      <w:r>
        <w:rPr>
          <w:rFonts w:ascii="Noto Sans" w:hAnsi="Noto Sans" w:cs="Noto Sans" w:eastAsia="Noto Sans"/>
          <w:b w:val="0"/>
          <w:sz w:val="21"/>
          <w:szCs w:val="21"/>
        </w:rPr>
        <w:t>⚡ 5-Second Recall: GLUE EAR = DRY EAR, NO FORCEFUL BLOWING, HEARING FOLLOW UP</w:t>
      </w:r>
    </w:p>
    <w:p>
      <w:pPr>
        <w:spacing w:after="0" w:before="0"/>
      </w:pPr>
      <w:r>
        <w:rPr>
          <w:rFonts w:ascii="Noto Sans" w:hAnsi="Noto Sans" w:cs="Noto Sans" w:eastAsia="Noto Sans"/>
          <w:b w:val="0"/>
          <w:sz w:val="21"/>
          <w:szCs w:val="21"/>
        </w:rPr>
        <w:t>💎 PNC Exam Pearl: Screen hearing after repeated ear infections.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child has been given oral rehydration solution but has vomited twice. What is the correct action?</w:t>
      </w:r>
    </w:p>
    <w:p>
      <w:pPr>
        <w:spacing w:after="0" w:before="0"/>
      </w:pPr>
      <w:r>
        <w:rPr>
          <w:rFonts w:ascii="Noto Sans" w:hAnsi="Noto Sans" w:cs="Noto Sans" w:eastAsia="Noto Sans"/>
          <w:b w:val="0"/>
          <w:sz w:val="21"/>
          <w:szCs w:val="21"/>
        </w:rPr>
        <w:t>बच्चे को मुँह से ओआरएस दिया गया परंतु उसने दो बार उल्टी कर दी। सही क्रिया कौन-सी है?</w:t>
      </w:r>
    </w:p>
    <w:p>
      <w:pPr>
        <w:spacing w:after="0" w:before="0"/>
      </w:pPr>
      <w:r>
        <w:rPr>
          <w:rFonts w:ascii="Noto Sans" w:hAnsi="Noto Sans" w:cs="Noto Sans" w:eastAsia="Noto Sans"/>
          <w:b w:val="0"/>
          <w:sz w:val="21"/>
          <w:szCs w:val="21"/>
        </w:rPr>
        <w:t>A. Give a large volume quickly / बड़ी मात्रा शीघ्र देना</w:t>
      </w:r>
    </w:p>
    <w:p>
      <w:pPr>
        <w:spacing w:after="0" w:before="0"/>
      </w:pPr>
      <w:r>
        <w:rPr>
          <w:rFonts w:ascii="Noto Sans" w:hAnsi="Noto Sans" w:cs="Noto Sans" w:eastAsia="Noto Sans"/>
          <w:b w:val="0"/>
          <w:sz w:val="21"/>
          <w:szCs w:val="21"/>
        </w:rPr>
        <w:t>B. Stop all fluids completely / सारे तरल पूरी तरह रोक देना</w:t>
      </w:r>
    </w:p>
    <w:p>
      <w:pPr>
        <w:spacing w:after="0" w:before="0"/>
      </w:pPr>
      <w:r>
        <w:rPr>
          <w:rFonts w:ascii="Noto Sans" w:hAnsi="Noto Sans" w:cs="Noto Sans" w:eastAsia="Noto Sans"/>
          <w:b w:val="0"/>
          <w:sz w:val="21"/>
          <w:szCs w:val="21"/>
        </w:rPr>
        <w:t>C. Wait about ten minutes and resume slowly with small frequent sips under observation / लगभग दस मिनट रुककर निरीक्षण में थोड़ा-थोड़ा बार-बार धीरे से फिर शुरू करना</w:t>
      </w:r>
    </w:p>
    <w:p>
      <w:pPr>
        <w:spacing w:after="0" w:before="0"/>
      </w:pPr>
      <w:r>
        <w:rPr>
          <w:rFonts w:ascii="Noto Sans" w:hAnsi="Noto Sans" w:cs="Noto Sans" w:eastAsia="Noto Sans"/>
          <w:b w:val="0"/>
          <w:sz w:val="21"/>
          <w:szCs w:val="21"/>
        </w:rPr>
        <w:t>D. Give only plain water / केवल सादा पानी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Wait about ten minutes and resume slowly with small frequent sips under observation</w:t>
      </w:r>
    </w:p>
    <w:p>
      <w:pPr>
        <w:spacing w:after="0" w:before="0"/>
      </w:pPr>
      <w:r>
        <w:rPr>
          <w:rFonts w:ascii="Noto Sans" w:hAnsi="Noto Sans" w:cs="Noto Sans" w:eastAsia="Noto Sans"/>
          <w:b w:val="0"/>
          <w:sz w:val="21"/>
          <w:szCs w:val="21"/>
        </w:rPr>
        <w:t>🧠 Clinical Rationale: After vomiting the oral rehydration solution is paused briefly and resumed slowly in small frequent sips under observation, since most children retain fluids this way. Stopping all fluids, plain water and rapid large volumes are inappropriate.</w:t>
      </w:r>
    </w:p>
    <w:p>
      <w:pPr>
        <w:spacing w:after="0" w:before="0"/>
      </w:pPr>
      <w:r>
        <w:rPr>
          <w:rFonts w:ascii="Noto Sans" w:hAnsi="Noto Sans" w:cs="Noto Sans" w:eastAsia="Noto Sans"/>
          <w:b w:val="0"/>
          <w:sz w:val="21"/>
          <w:szCs w:val="21"/>
        </w:rPr>
        <w:t>🔍 Key Clues: Vomiting during oral rehydration</w:t>
      </w:r>
    </w:p>
    <w:p>
      <w:pPr>
        <w:spacing w:after="0" w:before="0"/>
      </w:pPr>
      <w:r>
        <w:rPr>
          <w:rFonts w:ascii="Noto Sans" w:hAnsi="Noto Sans" w:cs="Noto Sans" w:eastAsia="Noto Sans"/>
          <w:b w:val="0"/>
          <w:sz w:val="21"/>
          <w:szCs w:val="21"/>
        </w:rPr>
        <w:t>🚨 Priority Principle: Pause ten minutes and resume with small frequent sips.</w:t>
      </w:r>
    </w:p>
    <w:p>
      <w:pPr>
        <w:spacing w:after="0" w:before="0"/>
      </w:pPr>
      <w:r>
        <w:rPr>
          <w:rFonts w:ascii="Noto Sans" w:hAnsi="Noto Sans" w:cs="Noto Sans" w:eastAsia="Noto Sans"/>
          <w:b w:val="0"/>
          <w:sz w:val="21"/>
          <w:szCs w:val="21"/>
        </w:rPr>
        <w:t>❌ Why Not Others: Give with a spoon or syringe slowly.</w:t>
      </w:r>
    </w:p>
    <w:p>
      <w:pPr>
        <w:spacing w:after="0" w:before="0"/>
      </w:pPr>
      <w:r>
        <w:rPr>
          <w:rFonts w:ascii="Noto Sans" w:hAnsi="Noto Sans" w:cs="Noto Sans" w:eastAsia="Noto Sans"/>
          <w:b w:val="0"/>
          <w:sz w:val="21"/>
          <w:szCs w:val="21"/>
        </w:rPr>
        <w:t>⚠️ Exam Trap: Reassess hydration status after each cycle.</w:t>
      </w:r>
    </w:p>
    <w:p>
      <w:pPr>
        <w:spacing w:after="0" w:before="0"/>
      </w:pPr>
      <w:r>
        <w:rPr>
          <w:rFonts w:ascii="Noto Sans" w:hAnsi="Noto Sans" w:cs="Noto Sans" w:eastAsia="Noto Sans"/>
          <w:b w:val="0"/>
          <w:sz w:val="21"/>
          <w:szCs w:val="21"/>
        </w:rPr>
        <w:t>⚡ 5-Second Recall: VOMITING IN ORS = WAIT, THEN SMALL FREQUENT SIPS</w:t>
      </w:r>
    </w:p>
    <w:p>
      <w:pPr>
        <w:spacing w:after="0" w:before="0"/>
      </w:pPr>
      <w:r>
        <w:rPr>
          <w:rFonts w:ascii="Noto Sans" w:hAnsi="Noto Sans" w:cs="Noto Sans" w:eastAsia="Noto Sans"/>
          <w:b w:val="0"/>
          <w:sz w:val="21"/>
          <w:szCs w:val="21"/>
        </w:rPr>
        <w:t>💎 PNC Exam Pearl: Teach the mother to give two to five millilitres every one to two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notices a colleague making repeated medication calculation errors. What is the best action?</w:t>
      </w:r>
    </w:p>
    <w:p>
      <w:pPr>
        <w:spacing w:after="0" w:before="0"/>
      </w:pPr>
      <w:r>
        <w:rPr>
          <w:rFonts w:ascii="Noto Sans" w:hAnsi="Noto Sans" w:cs="Noto Sans" w:eastAsia="Noto Sans"/>
          <w:b w:val="0"/>
          <w:sz w:val="21"/>
          <w:szCs w:val="21"/>
        </w:rPr>
        <w:t>एक नर्स देखती है कि सहकर्मी बार-बार दवा गणना में त्रुटि कर रहा है। सर्वोत्तम क्रिया कौन-सी है?</w:t>
      </w:r>
    </w:p>
    <w:p>
      <w:pPr>
        <w:spacing w:after="0" w:before="0"/>
      </w:pPr>
      <w:r>
        <w:rPr>
          <w:rFonts w:ascii="Noto Sans" w:hAnsi="Noto Sans" w:cs="Noto Sans" w:eastAsia="Noto Sans"/>
          <w:b w:val="0"/>
          <w:sz w:val="21"/>
          <w:szCs w:val="21"/>
        </w:rPr>
        <w:t>A. Correct silently every time / हर बार चुपचाप सुधार कर देना</w:t>
      </w:r>
    </w:p>
    <w:p>
      <w:pPr>
        <w:spacing w:after="0" w:before="0"/>
      </w:pPr>
      <w:r>
        <w:rPr>
          <w:rFonts w:ascii="Noto Sans" w:hAnsi="Noto Sans" w:cs="Noto Sans" w:eastAsia="Noto Sans"/>
          <w:b w:val="0"/>
          <w:sz w:val="21"/>
          <w:szCs w:val="21"/>
        </w:rPr>
        <w:t>B. Speak to the colleague supportively, verify calculations together and escalate through the proper channel if the risk continues / सहकर्मी से सहयोगपूर्वक बात करना, गणना एक साथ जाँचना तथा जोखिम बना रहने पर उचित माध्यम से सूचित करना</w:t>
      </w:r>
    </w:p>
    <w:p>
      <w:pPr>
        <w:spacing w:after="0" w:before="0"/>
      </w:pPr>
      <w:r>
        <w:rPr>
          <w:rFonts w:ascii="Noto Sans" w:hAnsi="Noto Sans" w:cs="Noto Sans" w:eastAsia="Noto Sans"/>
          <w:b w:val="0"/>
          <w:sz w:val="21"/>
          <w:szCs w:val="21"/>
        </w:rPr>
        <w:t>C. Report directly to the police / सीधे पुलिस को सूचित करना</w:t>
      </w:r>
    </w:p>
    <w:p>
      <w:pPr>
        <w:spacing w:after="0" w:before="0"/>
      </w:pPr>
      <w:r>
        <w:rPr>
          <w:rFonts w:ascii="Noto Sans" w:hAnsi="Noto Sans" w:cs="Noto Sans" w:eastAsia="Noto Sans"/>
          <w:b w:val="0"/>
          <w:sz w:val="21"/>
          <w:szCs w:val="21"/>
        </w:rPr>
        <w:t>D. Ignore as it is not your duty / यह आपका कार्य नहीं है मानकर उपेक्षा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Speak to the colleague supportively, verify calculations together and escalate through the proper channel if the risk continues</w:t>
      </w:r>
    </w:p>
    <w:p>
      <w:pPr>
        <w:spacing w:after="0" w:before="0"/>
      </w:pPr>
      <w:r>
        <w:rPr>
          <w:rFonts w:ascii="Noto Sans" w:hAnsi="Noto Sans" w:cs="Noto Sans" w:eastAsia="Noto Sans"/>
          <w:b w:val="0"/>
          <w:sz w:val="21"/>
          <w:szCs w:val="21"/>
        </w:rPr>
        <w:t>🧠 Clinical Rationale: Colleague errors are addressed supportively first with joint verification, and if the risk persists it is escalated through the proper channel to protect patients. Silent correction hides a system problem, and neglecting duty or extreme reporting are inappropriate.</w:t>
      </w:r>
    </w:p>
    <w:p>
      <w:pPr>
        <w:spacing w:after="0" w:before="0"/>
      </w:pPr>
      <w:r>
        <w:rPr>
          <w:rFonts w:ascii="Noto Sans" w:hAnsi="Noto Sans" w:cs="Noto Sans" w:eastAsia="Noto Sans"/>
          <w:b w:val="0"/>
          <w:sz w:val="21"/>
          <w:szCs w:val="21"/>
        </w:rPr>
        <w:t>🔍 Key Clues: Addressing colleague errors</w:t>
      </w:r>
    </w:p>
    <w:p>
      <w:pPr>
        <w:spacing w:after="0" w:before="0"/>
      </w:pPr>
      <w:r>
        <w:rPr>
          <w:rFonts w:ascii="Noto Sans" w:hAnsi="Noto Sans" w:cs="Noto Sans" w:eastAsia="Noto Sans"/>
          <w:b w:val="0"/>
          <w:sz w:val="21"/>
          <w:szCs w:val="21"/>
        </w:rPr>
        <w:t>🚨 Priority Principle: Speak supportively, verify together and escalate if risk continues.</w:t>
      </w:r>
    </w:p>
    <w:p>
      <w:pPr>
        <w:spacing w:after="0" w:before="0"/>
      </w:pPr>
      <w:r>
        <w:rPr>
          <w:rFonts w:ascii="Noto Sans" w:hAnsi="Noto Sans" w:cs="Noto Sans" w:eastAsia="Noto Sans"/>
          <w:b w:val="0"/>
          <w:sz w:val="21"/>
          <w:szCs w:val="21"/>
        </w:rPr>
        <w:t>❌ Why Not Others: Patient safety takes priority over personal discomfort.</w:t>
      </w:r>
    </w:p>
    <w:p>
      <w:pPr>
        <w:spacing w:after="0" w:before="0"/>
      </w:pPr>
      <w:r>
        <w:rPr>
          <w:rFonts w:ascii="Noto Sans" w:hAnsi="Noto Sans" w:cs="Noto Sans" w:eastAsia="Noto Sans"/>
          <w:b w:val="0"/>
          <w:sz w:val="21"/>
          <w:szCs w:val="21"/>
        </w:rPr>
        <w:t>⚠️ Exam Trap: Document the concern if you escalate formally.</w:t>
      </w:r>
    </w:p>
    <w:p>
      <w:pPr>
        <w:spacing w:after="0" w:before="0"/>
      </w:pPr>
      <w:r>
        <w:rPr>
          <w:rFonts w:ascii="Noto Sans" w:hAnsi="Noto Sans" w:cs="Noto Sans" w:eastAsia="Noto Sans"/>
          <w:b w:val="0"/>
          <w:sz w:val="21"/>
          <w:szCs w:val="21"/>
        </w:rPr>
        <w:t>⚡ 5-Second Recall: COLLEAGUE ERROR = SUPPORT, VERIFY, ESCALATE IF NEEDED</w:t>
      </w:r>
    </w:p>
    <w:p>
      <w:pPr>
        <w:spacing w:after="0" w:before="0"/>
      </w:pPr>
      <w:r>
        <w:rPr>
          <w:rFonts w:ascii="Noto Sans" w:hAnsi="Noto Sans" w:cs="Noto Sans" w:eastAsia="Noto Sans"/>
          <w:b w:val="0"/>
          <w:sz w:val="21"/>
          <w:szCs w:val="21"/>
        </w:rPr>
        <w:t>💎 PNC Exam Pearl: Promote double checking of high alert medications.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is the best way for a nurse manager to ensure safe staffing on a busy ward?</w:t>
      </w:r>
    </w:p>
    <w:p>
      <w:pPr>
        <w:spacing w:after="0" w:before="0"/>
      </w:pPr>
      <w:r>
        <w:rPr>
          <w:rFonts w:ascii="Noto Sans" w:hAnsi="Noto Sans" w:cs="Noto Sans" w:eastAsia="Noto Sans"/>
          <w:b w:val="0"/>
          <w:sz w:val="21"/>
          <w:szCs w:val="21"/>
        </w:rPr>
        <w:t>व्यस्त वार्ड में सुरक्षित कर्मचारी व्यवस्था सुनिश्चित करने का सर्वोत्तम तरीका कौन-सा है?</w:t>
      </w:r>
    </w:p>
    <w:p>
      <w:pPr>
        <w:spacing w:after="0" w:before="0"/>
      </w:pPr>
      <w:r>
        <w:rPr>
          <w:rFonts w:ascii="Noto Sans" w:hAnsi="Noto Sans" w:cs="Noto Sans" w:eastAsia="Noto Sans"/>
          <w:b w:val="0"/>
          <w:sz w:val="21"/>
          <w:szCs w:val="21"/>
        </w:rPr>
        <w:t>A. Use workload and acuity measurement to plan rosters with skill mix, contingency plans and reporting of shortfalls / कार्यभार तथा तीव्रता मापन से कौशल-मिश्रण सहित ड्यूटी तालिका, आकस्मिक योजनाएँ तथा कमी की रिपोर्टिंग का प्रयोग करना</w:t>
      </w:r>
    </w:p>
    <w:p>
      <w:pPr>
        <w:spacing w:after="0" w:before="0"/>
      </w:pPr>
      <w:r>
        <w:rPr>
          <w:rFonts w:ascii="Noto Sans" w:hAnsi="Noto Sans" w:cs="Noto Sans" w:eastAsia="Noto Sans"/>
          <w:b w:val="0"/>
          <w:sz w:val="21"/>
          <w:szCs w:val="21"/>
        </w:rPr>
        <w:t>B. Reduce breaks for all staff / सभी कर्मचारियों के विश्राम घटाना</w:t>
      </w:r>
    </w:p>
    <w:p>
      <w:pPr>
        <w:spacing w:after="0" w:before="0"/>
      </w:pPr>
      <w:r>
        <w:rPr>
          <w:rFonts w:ascii="Noto Sans" w:hAnsi="Noto Sans" w:cs="Noto Sans" w:eastAsia="Noto Sans"/>
          <w:b w:val="0"/>
          <w:sz w:val="21"/>
          <w:szCs w:val="21"/>
        </w:rPr>
        <w:t>C. Postpone all training / सारा प्रशिक्षण स्थगित करना</w:t>
      </w:r>
    </w:p>
    <w:p>
      <w:pPr>
        <w:spacing w:after="0" w:before="0"/>
      </w:pPr>
      <w:r>
        <w:rPr>
          <w:rFonts w:ascii="Noto Sans" w:hAnsi="Noto Sans" w:cs="Noto Sans" w:eastAsia="Noto Sans"/>
          <w:b w:val="0"/>
          <w:sz w:val="21"/>
          <w:szCs w:val="21"/>
        </w:rPr>
        <w:t>D. Rely on the same staff working overtime always / सदैव उसी कर्मचारी से ओवरटाइम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workload and acuity measurement to plan rosters with skill mix, contingency plans and reporting of shortfalls</w:t>
      </w:r>
    </w:p>
    <w:p>
      <w:pPr>
        <w:spacing w:after="0" w:before="0"/>
      </w:pPr>
      <w:r>
        <w:rPr>
          <w:rFonts w:ascii="Noto Sans" w:hAnsi="Noto Sans" w:cs="Noto Sans" w:eastAsia="Noto Sans"/>
          <w:b w:val="0"/>
          <w:sz w:val="21"/>
          <w:szCs w:val="21"/>
        </w:rPr>
        <w:t>🧠 Clinical Rationale: Safe staffing uses workload and acuity measurement to plan rosters with the right skill mix, contingency plans and transparent reporting of shortfalls. Habitual overtime, cutting breaks and postponing training increase errors and burnout.</w:t>
      </w:r>
    </w:p>
    <w:p>
      <w:pPr>
        <w:spacing w:after="0" w:before="0"/>
      </w:pPr>
      <w:r>
        <w:rPr>
          <w:rFonts w:ascii="Noto Sans" w:hAnsi="Noto Sans" w:cs="Noto Sans" w:eastAsia="Noto Sans"/>
          <w:b w:val="0"/>
          <w:sz w:val="21"/>
          <w:szCs w:val="21"/>
        </w:rPr>
        <w:t>🔍 Key Clues: Safe staffing and rostering</w:t>
      </w:r>
    </w:p>
    <w:p>
      <w:pPr>
        <w:spacing w:after="0" w:before="0"/>
      </w:pPr>
      <w:r>
        <w:rPr>
          <w:rFonts w:ascii="Noto Sans" w:hAnsi="Noto Sans" w:cs="Noto Sans" w:eastAsia="Noto Sans"/>
          <w:b w:val="0"/>
          <w:sz w:val="21"/>
          <w:szCs w:val="21"/>
        </w:rPr>
        <w:t>🚨 Priority Principle: Plan with workload and acuity measurement and report shortfalls.</w:t>
      </w:r>
    </w:p>
    <w:p>
      <w:pPr>
        <w:spacing w:after="0" w:before="0"/>
      </w:pPr>
      <w:r>
        <w:rPr>
          <w:rFonts w:ascii="Noto Sans" w:hAnsi="Noto Sans" w:cs="Noto Sans" w:eastAsia="Noto Sans"/>
          <w:b w:val="0"/>
          <w:sz w:val="21"/>
          <w:szCs w:val="21"/>
        </w:rPr>
        <w:t>❌ Why Not Others: Monitor overtime and sickness trends.</w:t>
      </w:r>
    </w:p>
    <w:p>
      <w:pPr>
        <w:spacing w:after="0" w:before="0"/>
      </w:pPr>
      <w:r>
        <w:rPr>
          <w:rFonts w:ascii="Noto Sans" w:hAnsi="Noto Sans" w:cs="Noto Sans" w:eastAsia="Noto Sans"/>
          <w:b w:val="0"/>
          <w:sz w:val="21"/>
          <w:szCs w:val="21"/>
        </w:rPr>
        <w:t>⚠️ Exam Trap: Provide predictable rostering where possible.</w:t>
      </w:r>
    </w:p>
    <w:p>
      <w:pPr>
        <w:spacing w:after="0" w:before="0"/>
      </w:pPr>
      <w:r>
        <w:rPr>
          <w:rFonts w:ascii="Noto Sans" w:hAnsi="Noto Sans" w:cs="Noto Sans" w:eastAsia="Noto Sans"/>
          <w:b w:val="0"/>
          <w:sz w:val="21"/>
          <w:szCs w:val="21"/>
        </w:rPr>
        <w:t>⚡ 5-Second Recall: SAFE STAFFING = MEASURE ACUITY, PLAN SKILL MIX, REPORT SHORTFALLS</w:t>
      </w:r>
    </w:p>
    <w:p>
      <w:pPr>
        <w:spacing w:after="0" w:before="0"/>
      </w:pPr>
      <w:r>
        <w:rPr>
          <w:rFonts w:ascii="Noto Sans" w:hAnsi="Noto Sans" w:cs="Noto Sans" w:eastAsia="Noto Sans"/>
          <w:b w:val="0"/>
          <w:sz w:val="21"/>
          <w:szCs w:val="21"/>
        </w:rPr>
        <w:t>💎 PNC Exam Pearl: Review staffing after adverse events.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nurse manager plans a quality improvement project on hand hygiene. Which first step is correct?</w:t>
      </w:r>
    </w:p>
    <w:p>
      <w:pPr>
        <w:spacing w:after="0" w:before="0"/>
      </w:pPr>
      <w:r>
        <w:rPr>
          <w:rFonts w:ascii="Noto Sans" w:hAnsi="Noto Sans" w:cs="Noto Sans" w:eastAsia="Noto Sans"/>
          <w:b w:val="0"/>
          <w:sz w:val="21"/>
          <w:szCs w:val="21"/>
        </w:rPr>
        <w:t>नर्स प्रबंधक हाथ स्वच्छता पर गुणवत्ता सुधार परियोजना की योजना बना रही है। सही पहला कदम कौन-सा है?</w:t>
      </w:r>
    </w:p>
    <w:p>
      <w:pPr>
        <w:spacing w:after="0" w:before="0"/>
      </w:pPr>
      <w:r>
        <w:rPr>
          <w:rFonts w:ascii="Noto Sans" w:hAnsi="Noto Sans" w:cs="Noto Sans" w:eastAsia="Noto Sans"/>
          <w:b w:val="0"/>
          <w:sz w:val="21"/>
          <w:szCs w:val="21"/>
        </w:rPr>
        <w:t>A. Start with an awareness lecture only / केवल जागरूकता व्याख्यान से शुरू करना</w:t>
      </w:r>
    </w:p>
    <w:p>
      <w:pPr>
        <w:spacing w:after="0" w:before="0"/>
      </w:pPr>
      <w:r>
        <w:rPr>
          <w:rFonts w:ascii="Noto Sans" w:hAnsi="Noto Sans" w:cs="Noto Sans" w:eastAsia="Noto Sans"/>
          <w:b w:val="0"/>
          <w:sz w:val="21"/>
          <w:szCs w:val="21"/>
        </w:rPr>
        <w:t>B. Blame non compliant staff / अनुपालन न करने वाले कर्मचारियों को दोष देना</w:t>
      </w:r>
    </w:p>
    <w:p>
      <w:pPr>
        <w:spacing w:after="0" w:before="0"/>
      </w:pPr>
      <w:r>
        <w:rPr>
          <w:rFonts w:ascii="Noto Sans" w:hAnsi="Noto Sans" w:cs="Noto Sans" w:eastAsia="Noto Sans"/>
          <w:b w:val="0"/>
          <w:sz w:val="21"/>
          <w:szCs w:val="21"/>
        </w:rPr>
        <w:t>C. Measure the current compliance to establish a baseline before planning interventions / हस्तक्षेप की योजना से पहले वर्तमान अनुपालन मापकर आधार रेखा स्थापित करना</w:t>
      </w:r>
    </w:p>
    <w:p>
      <w:pPr>
        <w:spacing w:after="0" w:before="0"/>
      </w:pPr>
      <w:r>
        <w:rPr>
          <w:rFonts w:ascii="Noto Sans" w:hAnsi="Noto Sans" w:cs="Noto Sans" w:eastAsia="Noto Sans"/>
          <w:b w:val="0"/>
          <w:sz w:val="21"/>
          <w:szCs w:val="21"/>
        </w:rPr>
        <w:t>D. Buy new posters only / केवल नए पोस्टर खरीदना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Measure the current compliance to establish a baseline before planning interventions</w:t>
      </w:r>
    </w:p>
    <w:p>
      <w:pPr>
        <w:spacing w:after="0" w:before="0"/>
      </w:pPr>
      <w:r>
        <w:rPr>
          <w:rFonts w:ascii="Noto Sans" w:hAnsi="Noto Sans" w:cs="Noto Sans" w:eastAsia="Noto Sans"/>
          <w:b w:val="0"/>
          <w:sz w:val="21"/>
          <w:szCs w:val="21"/>
        </w:rPr>
        <w:t>🧠 Clinical Rationale: Quality improvement begins with measurement of the current state to establish a baseline against which change can be evaluated. Blame, posters alone and lectures without data cannot demonstrate improvement.</w:t>
      </w:r>
    </w:p>
    <w:p>
      <w:pPr>
        <w:spacing w:after="0" w:before="0"/>
      </w:pPr>
      <w:r>
        <w:rPr>
          <w:rFonts w:ascii="Noto Sans" w:hAnsi="Noto Sans" w:cs="Noto Sans" w:eastAsia="Noto Sans"/>
          <w:b w:val="0"/>
          <w:sz w:val="21"/>
          <w:szCs w:val="21"/>
        </w:rPr>
        <w:t>🔍 Key Clues: Quality improvement cycle</w:t>
      </w:r>
    </w:p>
    <w:p>
      <w:pPr>
        <w:spacing w:after="0" w:before="0"/>
      </w:pPr>
      <w:r>
        <w:rPr>
          <w:rFonts w:ascii="Noto Sans" w:hAnsi="Noto Sans" w:cs="Noto Sans" w:eastAsia="Noto Sans"/>
          <w:b w:val="0"/>
          <w:sz w:val="21"/>
          <w:szCs w:val="21"/>
        </w:rPr>
        <w:t>🚨 Priority Principle: Measure the baseline before planning interventions.</w:t>
      </w:r>
    </w:p>
    <w:p>
      <w:pPr>
        <w:spacing w:after="0" w:before="0"/>
      </w:pPr>
      <w:r>
        <w:rPr>
          <w:rFonts w:ascii="Noto Sans" w:hAnsi="Noto Sans" w:cs="Noto Sans" w:eastAsia="Noto Sans"/>
          <w:b w:val="0"/>
          <w:sz w:val="21"/>
          <w:szCs w:val="21"/>
        </w:rPr>
        <w:t>❌ Why Not Others: Use audit of the five moments of hand hygiene.</w:t>
      </w:r>
    </w:p>
    <w:p>
      <w:pPr>
        <w:spacing w:after="0" w:before="0"/>
      </w:pPr>
      <w:r>
        <w:rPr>
          <w:rFonts w:ascii="Noto Sans" w:hAnsi="Noto Sans" w:cs="Noto Sans" w:eastAsia="Noto Sans"/>
          <w:b w:val="0"/>
          <w:sz w:val="21"/>
          <w:szCs w:val="21"/>
        </w:rPr>
        <w:t>⚠️ Exam Trap: Re measure after the intervention to show change.</w:t>
      </w:r>
    </w:p>
    <w:p>
      <w:pPr>
        <w:spacing w:after="0" w:before="0"/>
      </w:pPr>
      <w:r>
        <w:rPr>
          <w:rFonts w:ascii="Noto Sans" w:hAnsi="Noto Sans" w:cs="Noto Sans" w:eastAsia="Noto Sans"/>
          <w:b w:val="0"/>
          <w:sz w:val="21"/>
          <w:szCs w:val="21"/>
        </w:rPr>
        <w:t>⚡ 5-Second Recall: QUALITY IMPROVEMENT = MEASURE BASELINE FIRST</w:t>
      </w:r>
    </w:p>
    <w:p>
      <w:pPr>
        <w:spacing w:after="0" w:before="0"/>
      </w:pPr>
      <w:r>
        <w:rPr>
          <w:rFonts w:ascii="Noto Sans" w:hAnsi="Noto Sans" w:cs="Noto Sans" w:eastAsia="Noto Sans"/>
          <w:b w:val="0"/>
          <w:sz w:val="21"/>
          <w:szCs w:val="21"/>
        </w:rPr>
        <w:t>💎 PNC Exam Pearl: Share results with staff to build ownership.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action best demonstrates effective delegation by a registered nurse?</w:t>
      </w:r>
    </w:p>
    <w:p>
      <w:pPr>
        <w:spacing w:after="0" w:before="0"/>
      </w:pPr>
      <w:r>
        <w:rPr>
          <w:rFonts w:ascii="Noto Sans" w:hAnsi="Noto Sans" w:cs="Noto Sans" w:eastAsia="Noto Sans"/>
          <w:b w:val="0"/>
          <w:sz w:val="21"/>
          <w:szCs w:val="21"/>
        </w:rPr>
        <w:t>पंजीकृत नर्स द्वारा प्रभावी कार्य-सौंपने का सर्वोत्तम प्रदर्शन कौन-सी क्रिया करती है?</w:t>
      </w:r>
    </w:p>
    <w:p>
      <w:pPr>
        <w:spacing w:after="0" w:before="0"/>
      </w:pPr>
      <w:r>
        <w:rPr>
          <w:rFonts w:ascii="Noto Sans" w:hAnsi="Noto Sans" w:cs="Noto Sans" w:eastAsia="Noto Sans"/>
          <w:b w:val="0"/>
          <w:sz w:val="21"/>
          <w:szCs w:val="21"/>
        </w:rPr>
        <w:t>A. Assigning critical unstable patients to unlicensed staff / गंभीर अस्थिर रोगियों को अप्रशिक्षित कर्मचारी को सौंपना</w:t>
      </w:r>
    </w:p>
    <w:p>
      <w:pPr>
        <w:spacing w:after="0" w:before="0"/>
      </w:pPr>
      <w:r>
        <w:rPr>
          <w:rFonts w:ascii="Noto Sans" w:hAnsi="Noto Sans" w:cs="Noto Sans" w:eastAsia="Noto Sans"/>
          <w:b w:val="0"/>
          <w:sz w:val="21"/>
          <w:szCs w:val="21"/>
        </w:rPr>
        <w:t>B. Delegating all tasks without follow up / बिना अनुवर्तन सारे कार्य सौंप देना</w:t>
      </w:r>
    </w:p>
    <w:p>
      <w:pPr>
        <w:spacing w:after="0" w:before="0"/>
      </w:pPr>
      <w:r>
        <w:rPr>
          <w:rFonts w:ascii="Noto Sans" w:hAnsi="Noto Sans" w:cs="Noto Sans" w:eastAsia="Noto Sans"/>
          <w:b w:val="0"/>
          <w:sz w:val="21"/>
          <w:szCs w:val="21"/>
        </w:rPr>
        <w:t>C. Matching the task to the delegate's competence, giving clear instructions with authority and checking outcomes / कार्य को प्रतिनिधि की योग्यता से मिलाना, स्पष्ट निर्देश तथा अधिकार देना और परिणाम की जाँच करना</w:t>
      </w:r>
    </w:p>
    <w:p>
      <w:pPr>
        <w:spacing w:after="0" w:before="0"/>
      </w:pPr>
      <w:r>
        <w:rPr>
          <w:rFonts w:ascii="Noto Sans" w:hAnsi="Noto Sans" w:cs="Noto Sans" w:eastAsia="Noto Sans"/>
          <w:b w:val="0"/>
          <w:sz w:val="21"/>
          <w:szCs w:val="21"/>
        </w:rPr>
        <w:t>D. Delegating the nursing assessment itself / स्वयं नर्सिंग आकलन सौंप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Matching the task to the delegate's competence, giving clear instructions with authority and checking outcomes</w:t>
      </w:r>
    </w:p>
    <w:p>
      <w:pPr>
        <w:spacing w:after="0" w:before="0"/>
      </w:pPr>
      <w:r>
        <w:rPr>
          <w:rFonts w:ascii="Noto Sans" w:hAnsi="Noto Sans" w:cs="Noto Sans" w:eastAsia="Noto Sans"/>
          <w:b w:val="0"/>
          <w:sz w:val="21"/>
          <w:szCs w:val="21"/>
        </w:rPr>
        <w:t>🧠 Clinical Rationale: Effective delegation matches the task to competence, gives clear instruction with authority and follows up on outcomes, while assessment and unstable patients remain with the registered nurse. Delegating without follow up or beyond competence is unsafe.</w:t>
      </w:r>
    </w:p>
    <w:p>
      <w:pPr>
        <w:spacing w:after="0" w:before="0"/>
      </w:pPr>
      <w:r>
        <w:rPr>
          <w:rFonts w:ascii="Noto Sans" w:hAnsi="Noto Sans" w:cs="Noto Sans" w:eastAsia="Noto Sans"/>
          <w:b w:val="0"/>
          <w:sz w:val="21"/>
          <w:szCs w:val="21"/>
        </w:rPr>
        <w:t>🔍 Key Clues: Principles of delegation</w:t>
      </w:r>
    </w:p>
    <w:p>
      <w:pPr>
        <w:spacing w:after="0" w:before="0"/>
      </w:pPr>
      <w:r>
        <w:rPr>
          <w:rFonts w:ascii="Noto Sans" w:hAnsi="Noto Sans" w:cs="Noto Sans" w:eastAsia="Noto Sans"/>
          <w:b w:val="0"/>
          <w:sz w:val="21"/>
          <w:szCs w:val="21"/>
        </w:rPr>
        <w:t>🚨 Priority Principle: Match task to competence, instruct clearly and follow up.</w:t>
      </w:r>
    </w:p>
    <w:p>
      <w:pPr>
        <w:spacing w:after="0" w:before="0"/>
      </w:pPr>
      <w:r>
        <w:rPr>
          <w:rFonts w:ascii="Noto Sans" w:hAnsi="Noto Sans" w:cs="Noto Sans" w:eastAsia="Noto Sans"/>
          <w:b w:val="0"/>
          <w:sz w:val="21"/>
          <w:szCs w:val="21"/>
        </w:rPr>
        <w:t>❌ Why Not Others: The registered nurse retains accountability.</w:t>
      </w:r>
    </w:p>
    <w:p>
      <w:pPr>
        <w:spacing w:after="0" w:before="0"/>
      </w:pPr>
      <w:r>
        <w:rPr>
          <w:rFonts w:ascii="Noto Sans" w:hAnsi="Noto Sans" w:cs="Noto Sans" w:eastAsia="Noto Sans"/>
          <w:b w:val="0"/>
          <w:sz w:val="21"/>
          <w:szCs w:val="21"/>
        </w:rPr>
        <w:t>⚠️ Exam Trap: Never delegate assessment or unstable patients.</w:t>
      </w:r>
    </w:p>
    <w:p>
      <w:pPr>
        <w:spacing w:after="0" w:before="0"/>
      </w:pPr>
      <w:r>
        <w:rPr>
          <w:rFonts w:ascii="Noto Sans" w:hAnsi="Noto Sans" w:cs="Noto Sans" w:eastAsia="Noto Sans"/>
          <w:b w:val="0"/>
          <w:sz w:val="21"/>
          <w:szCs w:val="21"/>
        </w:rPr>
        <w:t>⚡ 5-Second Recall: DELEGATION = COMPETENCE, CLEAR INSTRUCTION, FOLLOW UP</w:t>
      </w:r>
    </w:p>
    <w:p>
      <w:pPr>
        <w:spacing w:after="0" w:before="0"/>
      </w:pPr>
      <w:r>
        <w:rPr>
          <w:rFonts w:ascii="Noto Sans" w:hAnsi="Noto Sans" w:cs="Noto Sans" w:eastAsia="Noto Sans"/>
          <w:b w:val="0"/>
          <w:sz w:val="21"/>
          <w:szCs w:val="21"/>
        </w:rPr>
        <w:t>💎 PNC Exam Pearl: Give feedback after delegated tasks are completed.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rural patient refuses to go to a hospital in another city because of fear of travel and unfamiliar food. Which factor is limiting access to care?</w:t>
      </w:r>
    </w:p>
    <w:p>
      <w:pPr>
        <w:spacing w:after="0" w:before="0"/>
      </w:pPr>
      <w:r>
        <w:rPr>
          <w:rFonts w:ascii="Noto Sans" w:hAnsi="Noto Sans" w:cs="Noto Sans" w:eastAsia="Noto Sans"/>
          <w:b w:val="0"/>
          <w:sz w:val="21"/>
          <w:szCs w:val="21"/>
        </w:rPr>
        <w:t>एक ग्रामीण रोगी यात्रा तथा अपरिचित भोजन के डर से दूसरे शहर के अस्पताल जाने से मना करता है। कौन-सा कारक देखभाल तक पहुँच सीमित कर रहा है?</w:t>
      </w:r>
    </w:p>
    <w:p>
      <w:pPr>
        <w:spacing w:after="0" w:before="0"/>
      </w:pPr>
      <w:r>
        <w:rPr>
          <w:rFonts w:ascii="Noto Sans" w:hAnsi="Noto Sans" w:cs="Noto Sans" w:eastAsia="Noto Sans"/>
          <w:b w:val="0"/>
          <w:sz w:val="21"/>
          <w:szCs w:val="21"/>
        </w:rPr>
        <w:t>A. High literacy level / उच्च साक्षरता स्तर</w:t>
      </w:r>
    </w:p>
    <w:p>
      <w:pPr>
        <w:spacing w:after="0" w:before="0"/>
      </w:pPr>
      <w:r>
        <w:rPr>
          <w:rFonts w:ascii="Noto Sans" w:hAnsi="Noto Sans" w:cs="Noto Sans" w:eastAsia="Noto Sans"/>
          <w:b w:val="0"/>
          <w:sz w:val="21"/>
          <w:szCs w:val="21"/>
        </w:rPr>
        <w:t>B. Genetic predisposition / आनुवंशिक प्रवृत्ति</w:t>
      </w:r>
    </w:p>
    <w:p>
      <w:pPr>
        <w:spacing w:after="0" w:before="0"/>
      </w:pPr>
      <w:r>
        <w:rPr>
          <w:rFonts w:ascii="Noto Sans" w:hAnsi="Noto Sans" w:cs="Noto Sans" w:eastAsia="Noto Sans"/>
          <w:b w:val="0"/>
          <w:sz w:val="21"/>
          <w:szCs w:val="21"/>
        </w:rPr>
        <w:t>C. Cultural and logistical barriers including unfamiliar environment and food / अपरिचित वातावरण तथा भोजन सहित सांस्कृतिक और व्यवस्थागत बाधाएँ</w:t>
      </w:r>
    </w:p>
    <w:p>
      <w:pPr>
        <w:spacing w:after="0" w:before="0"/>
      </w:pPr>
      <w:r>
        <w:rPr>
          <w:rFonts w:ascii="Noto Sans" w:hAnsi="Noto Sans" w:cs="Noto Sans" w:eastAsia="Noto Sans"/>
          <w:b w:val="0"/>
          <w:sz w:val="21"/>
          <w:szCs w:val="21"/>
        </w:rPr>
        <w:t>D. Excessive hospital beds / अत्यधिक अस्पताल बिस्तर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Cultural and logistical barriers including unfamiliar environment and food</w:t>
      </w:r>
    </w:p>
    <w:p>
      <w:pPr>
        <w:spacing w:after="0" w:before="0"/>
      </w:pPr>
      <w:r>
        <w:rPr>
          <w:rFonts w:ascii="Noto Sans" w:hAnsi="Noto Sans" w:cs="Noto Sans" w:eastAsia="Noto Sans"/>
          <w:b w:val="0"/>
          <w:sz w:val="21"/>
          <w:szCs w:val="21"/>
        </w:rPr>
        <w:t>🧠 Clinical Rationale: Cultural and logistical barriers such as fear of unfamiliar surroundings and food reduce health care access, and the nurse addresses them by explanation, family involvement and linkage. Genetic factors, bed numbers and literacy do not describe this barrier.</w:t>
      </w:r>
    </w:p>
    <w:p>
      <w:pPr>
        <w:spacing w:after="0" w:before="0"/>
      </w:pPr>
      <w:r>
        <w:rPr>
          <w:rFonts w:ascii="Noto Sans" w:hAnsi="Noto Sans" w:cs="Noto Sans" w:eastAsia="Noto Sans"/>
          <w:b w:val="0"/>
          <w:sz w:val="21"/>
          <w:szCs w:val="21"/>
        </w:rPr>
        <w:t>🔍 Key Clues: Barriers to health care access</w:t>
      </w:r>
    </w:p>
    <w:p>
      <w:pPr>
        <w:spacing w:after="0" w:before="0"/>
      </w:pPr>
      <w:r>
        <w:rPr>
          <w:rFonts w:ascii="Noto Sans" w:hAnsi="Noto Sans" w:cs="Noto Sans" w:eastAsia="Noto Sans"/>
          <w:b w:val="0"/>
          <w:sz w:val="21"/>
          <w:szCs w:val="21"/>
        </w:rPr>
        <w:t>🚨 Priority Principle: Unfamiliar environment and food create cultural and logistic barriers.</w:t>
      </w:r>
    </w:p>
    <w:p>
      <w:pPr>
        <w:spacing w:after="0" w:before="0"/>
      </w:pPr>
      <w:r>
        <w:rPr>
          <w:rFonts w:ascii="Noto Sans" w:hAnsi="Noto Sans" w:cs="Noto Sans" w:eastAsia="Noto Sans"/>
          <w:b w:val="0"/>
          <w:sz w:val="21"/>
          <w:szCs w:val="21"/>
        </w:rPr>
        <w:t>❌ Why Not Others: Provide clear information and family support.</w:t>
      </w:r>
    </w:p>
    <w:p>
      <w:pPr>
        <w:spacing w:after="0" w:before="0"/>
      </w:pPr>
      <w:r>
        <w:rPr>
          <w:rFonts w:ascii="Noto Sans" w:hAnsi="Noto Sans" w:cs="Noto Sans" w:eastAsia="Noto Sans"/>
          <w:b w:val="0"/>
          <w:sz w:val="21"/>
          <w:szCs w:val="21"/>
        </w:rPr>
        <w:t>⚠️ Exam Trap: Link the patient to local services where possible.</w:t>
      </w:r>
    </w:p>
    <w:p>
      <w:pPr>
        <w:spacing w:after="0" w:before="0"/>
      </w:pPr>
      <w:r>
        <w:rPr>
          <w:rFonts w:ascii="Noto Sans" w:hAnsi="Noto Sans" w:cs="Noto Sans" w:eastAsia="Noto Sans"/>
          <w:b w:val="0"/>
          <w:sz w:val="21"/>
          <w:szCs w:val="21"/>
        </w:rPr>
        <w:t>⚡ 5-Second Recall: ACCESS = ADDRESS CULTURAL AND LOGISTIC BARRIERS</w:t>
      </w:r>
    </w:p>
    <w:p>
      <w:pPr>
        <w:spacing w:after="0" w:before="0"/>
      </w:pPr>
      <w:r>
        <w:rPr>
          <w:rFonts w:ascii="Noto Sans" w:hAnsi="Noto Sans" w:cs="Noto Sans" w:eastAsia="Noto Sans"/>
          <w:b w:val="0"/>
          <w:sz w:val="21"/>
          <w:szCs w:val="21"/>
        </w:rPr>
        <w:t>💎 PNC Exam Pearl: Explain what the patient can expect during hospital stay.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change best reflects improved gender equity in health seeking in a community?</w:t>
      </w:r>
    </w:p>
    <w:p>
      <w:pPr>
        <w:spacing w:after="0" w:before="0"/>
      </w:pPr>
      <w:r>
        <w:rPr>
          <w:rFonts w:ascii="Noto Sans" w:hAnsi="Noto Sans" w:cs="Noto Sans" w:eastAsia="Noto Sans"/>
          <w:b w:val="0"/>
          <w:sz w:val="21"/>
          <w:szCs w:val="21"/>
        </w:rPr>
        <w:t>किसी समुदाय में स्वास्थ्य की खोज में बेहतर लैंगिक समता का सर्वोत्तम प्रतिबिंब कौन-सा परिवर्तन है?</w:t>
      </w:r>
    </w:p>
    <w:p>
      <w:pPr>
        <w:spacing w:after="0" w:before="0"/>
      </w:pPr>
      <w:r>
        <w:rPr>
          <w:rFonts w:ascii="Noto Sans" w:hAnsi="Noto Sans" w:cs="Noto Sans" w:eastAsia="Noto Sans"/>
          <w:b w:val="0"/>
          <w:sz w:val="21"/>
          <w:szCs w:val="21"/>
        </w:rPr>
        <w:t>A. More hospital buildings / अधिक अस्पताल भवन</w:t>
      </w:r>
    </w:p>
    <w:p>
      <w:pPr>
        <w:spacing w:after="0" w:before="0"/>
      </w:pPr>
      <w:r>
        <w:rPr>
          <w:rFonts w:ascii="Noto Sans" w:hAnsi="Noto Sans" w:cs="Noto Sans" w:eastAsia="Noto Sans"/>
          <w:b w:val="0"/>
          <w:sz w:val="21"/>
          <w:szCs w:val="21"/>
        </w:rPr>
        <w:t>B. Equal immunisation coverage and health care seeking for girls and boys with women included in health decisions / लड़कियों तथा लड़कों के लिए समान टीकाकरण कवरेज और स्वास्थ्य सहायता तथा निर्णयों में महिलाओं की भागीदारी</w:t>
      </w:r>
    </w:p>
    <w:p>
      <w:pPr>
        <w:spacing w:after="0" w:before="0"/>
      </w:pPr>
      <w:r>
        <w:rPr>
          <w:rFonts w:ascii="Noto Sans" w:hAnsi="Noto Sans" w:cs="Noto Sans" w:eastAsia="Noto Sans"/>
          <w:b w:val="0"/>
          <w:sz w:val="21"/>
          <w:szCs w:val="21"/>
        </w:rPr>
        <w:t>C. Only more doctors / केवल अधिक चिकित्सक</w:t>
      </w:r>
    </w:p>
    <w:p>
      <w:pPr>
        <w:spacing w:after="0" w:before="0"/>
      </w:pPr>
      <w:r>
        <w:rPr>
          <w:rFonts w:ascii="Noto Sans" w:hAnsi="Noto Sans" w:cs="Noto Sans" w:eastAsia="Noto Sans"/>
          <w:b w:val="0"/>
          <w:sz w:val="21"/>
          <w:szCs w:val="21"/>
        </w:rPr>
        <w:t>D. More pharmacies in the market / बाज़ार में अधिक फार्मेसियाँ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Equal immunisation coverage and health care seeking for girls and boys with women included in health decisions</w:t>
      </w:r>
    </w:p>
    <w:p>
      <w:pPr>
        <w:spacing w:after="0" w:before="0"/>
      </w:pPr>
      <w:r>
        <w:rPr>
          <w:rFonts w:ascii="Noto Sans" w:hAnsi="Noto Sans" w:cs="Noto Sans" w:eastAsia="Noto Sans"/>
          <w:b w:val="0"/>
          <w:sz w:val="21"/>
          <w:szCs w:val="21"/>
        </w:rPr>
        <w:t>🧠 Clinical Rationale: Gender equity in health is reflected in equal care seeking and immunisation for girls and boys with women taking part in health decisions. Infrastructure and workforce numbers alone do not show equity in access and decision making.</w:t>
      </w:r>
    </w:p>
    <w:p>
      <w:pPr>
        <w:spacing w:after="0" w:before="0"/>
      </w:pPr>
      <w:r>
        <w:rPr>
          <w:rFonts w:ascii="Noto Sans" w:hAnsi="Noto Sans" w:cs="Noto Sans" w:eastAsia="Noto Sans"/>
          <w:b w:val="0"/>
          <w:sz w:val="21"/>
          <w:szCs w:val="21"/>
        </w:rPr>
        <w:t>🔍 Key Clues: Gender equity in health</w:t>
      </w:r>
    </w:p>
    <w:p>
      <w:pPr>
        <w:spacing w:after="0" w:before="0"/>
      </w:pPr>
      <w:r>
        <w:rPr>
          <w:rFonts w:ascii="Noto Sans" w:hAnsi="Noto Sans" w:cs="Noto Sans" w:eastAsia="Noto Sans"/>
          <w:b w:val="0"/>
          <w:sz w:val="21"/>
          <w:szCs w:val="21"/>
        </w:rPr>
        <w:t>🚨 Priority Principle: Equal care seeking for girls and boys with women in decisions shows equity.</w:t>
      </w:r>
    </w:p>
    <w:p>
      <w:pPr>
        <w:spacing w:after="0" w:before="0"/>
      </w:pPr>
      <w:r>
        <w:rPr>
          <w:rFonts w:ascii="Noto Sans" w:hAnsi="Noto Sans" w:cs="Noto Sans" w:eastAsia="Noto Sans"/>
          <w:b w:val="0"/>
          <w:sz w:val="21"/>
          <w:szCs w:val="21"/>
        </w:rPr>
        <w:t>❌ Why Not Others: Check sex disaggregated data on service use.</w:t>
      </w:r>
    </w:p>
    <w:p>
      <w:pPr>
        <w:spacing w:after="0" w:before="0"/>
      </w:pPr>
      <w:r>
        <w:rPr>
          <w:rFonts w:ascii="Noto Sans" w:hAnsi="Noto Sans" w:cs="Noto Sans" w:eastAsia="Noto Sans"/>
          <w:b w:val="0"/>
          <w:sz w:val="21"/>
          <w:szCs w:val="21"/>
        </w:rPr>
        <w:t>⚠️ Exam Trap: Address biases in family health decisions.</w:t>
      </w:r>
    </w:p>
    <w:p>
      <w:pPr>
        <w:spacing w:after="0" w:before="0"/>
      </w:pPr>
      <w:r>
        <w:rPr>
          <w:rFonts w:ascii="Noto Sans" w:hAnsi="Noto Sans" w:cs="Noto Sans" w:eastAsia="Noto Sans"/>
          <w:b w:val="0"/>
          <w:sz w:val="21"/>
          <w:szCs w:val="21"/>
        </w:rPr>
        <w:t>⚡ 5-Second Recall: GENDER EQUITY = EQUAL CARE SEEKING AND DECISION PARTICIPATION</w:t>
      </w:r>
    </w:p>
    <w:p>
      <w:pPr>
        <w:spacing w:after="0" w:before="0"/>
      </w:pPr>
      <w:r>
        <w:rPr>
          <w:rFonts w:ascii="Noto Sans" w:hAnsi="Noto Sans" w:cs="Noto Sans" w:eastAsia="Noto Sans"/>
          <w:b w:val="0"/>
          <w:sz w:val="21"/>
          <w:szCs w:val="21"/>
        </w:rPr>
        <w:t>💎 PNC Exam Pearl: Use disaggregated data to identify gaps.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is two days after abdominal surgery and reports sudden severe pain with a rigid abdomen and absent bowel sounds. What is the priority action?</w:t>
      </w:r>
    </w:p>
    <w:p>
      <w:pPr>
        <w:spacing w:after="0" w:before="0"/>
      </w:pPr>
      <w:r>
        <w:rPr>
          <w:rFonts w:ascii="Noto Sans" w:hAnsi="Noto Sans" w:cs="Noto Sans" w:eastAsia="Noto Sans"/>
          <w:b w:val="0"/>
          <w:sz w:val="21"/>
          <w:szCs w:val="21"/>
        </w:rPr>
        <w:t>पेट की शल्यक्रिया के दो दिन बाद रोगी को अचानक गंभीर दर्द, कठोर उदर तथा आँत की ध्वनि अनुपस्थित बताई जाती है। प्राथमिक क्रिया कौन-सी है?</w:t>
      </w:r>
    </w:p>
    <w:p>
      <w:pPr>
        <w:spacing w:after="0" w:before="0"/>
      </w:pPr>
      <w:r>
        <w:rPr>
          <w:rFonts w:ascii="Noto Sans" w:hAnsi="Noto Sans" w:cs="Noto Sans" w:eastAsia="Noto Sans"/>
          <w:b w:val="0"/>
          <w:sz w:val="21"/>
          <w:szCs w:val="21"/>
        </w:rPr>
        <w:t>A. Give oral fluids freely / मुँह से खुलकर तरल देना</w:t>
      </w:r>
    </w:p>
    <w:p>
      <w:pPr>
        <w:spacing w:after="0" w:before="0"/>
      </w:pPr>
      <w:r>
        <w:rPr>
          <w:rFonts w:ascii="Noto Sans" w:hAnsi="Noto Sans" w:cs="Noto Sans" w:eastAsia="Noto Sans"/>
          <w:b w:val="0"/>
          <w:sz w:val="21"/>
          <w:szCs w:val="21"/>
        </w:rPr>
        <w:t>B. Give a laxative and encourage ambulation / रेचक देकर चलने के लिए प्रेरित करना</w:t>
      </w:r>
    </w:p>
    <w:p>
      <w:pPr>
        <w:spacing w:after="0" w:before="0"/>
      </w:pPr>
      <w:r>
        <w:rPr>
          <w:rFonts w:ascii="Noto Sans" w:hAnsi="Noto Sans" w:cs="Noto Sans" w:eastAsia="Noto Sans"/>
          <w:b w:val="0"/>
          <w:sz w:val="21"/>
          <w:szCs w:val="21"/>
        </w:rPr>
        <w:t>C. Suspect anastomotic leak or peritonitis: keep nil by mouth, give oxygen, report at once and prepare for emergency evaluation / संयोजन रिसाव या उदरावरण शोथ की आशंका: मुँह से कुछ न देना, ऑक्सीजन देना, तुरंत सूचित करना तथा आपात मूल्यांकन की तैयारी करना</w:t>
      </w:r>
    </w:p>
    <w:p>
      <w:pPr>
        <w:spacing w:after="0" w:before="0"/>
      </w:pPr>
      <w:r>
        <w:rPr>
          <w:rFonts w:ascii="Noto Sans" w:hAnsi="Noto Sans" w:cs="Noto Sans" w:eastAsia="Noto Sans"/>
          <w:b w:val="0"/>
          <w:sz w:val="21"/>
          <w:szCs w:val="21"/>
        </w:rPr>
        <w:t>D. Give a warm enema / गरम एनीमा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Suspect anastomotic leak or peritonitis: keep nil by mouth, give oxygen, report at once and prepare for emergency evaluation</w:t>
      </w:r>
    </w:p>
    <w:p>
      <w:pPr>
        <w:spacing w:after="0" w:before="0"/>
      </w:pPr>
      <w:r>
        <w:rPr>
          <w:rFonts w:ascii="Noto Sans" w:hAnsi="Noto Sans" w:cs="Noto Sans" w:eastAsia="Noto Sans"/>
          <w:b w:val="0"/>
          <w:sz w:val="21"/>
          <w:szCs w:val="21"/>
        </w:rPr>
        <w:t>🧠 Clinical Rationale: Sudden severe pain with a rigid abdomen and absent bowel sounds after abdominal surgery suggests anastomotic leak with peritonitis, so the patient is kept nil by mouth with oxygen and the team informed at once. Laxatives, enemas and oral fluids worsen the leak and peritonitis.</w:t>
      </w:r>
    </w:p>
    <w:p>
      <w:pPr>
        <w:spacing w:after="0" w:before="0"/>
      </w:pPr>
      <w:r>
        <w:rPr>
          <w:rFonts w:ascii="Noto Sans" w:hAnsi="Noto Sans" w:cs="Noto Sans" w:eastAsia="Noto Sans"/>
          <w:b w:val="0"/>
          <w:sz w:val="21"/>
          <w:szCs w:val="21"/>
        </w:rPr>
        <w:t>🔍 Key Clues: Anastomotic leak</w:t>
      </w:r>
    </w:p>
    <w:p>
      <w:pPr>
        <w:spacing w:after="0" w:before="0"/>
      </w:pPr>
      <w:r>
        <w:rPr>
          <w:rFonts w:ascii="Noto Sans" w:hAnsi="Noto Sans" w:cs="Noto Sans" w:eastAsia="Noto Sans"/>
          <w:b w:val="0"/>
          <w:sz w:val="21"/>
          <w:szCs w:val="21"/>
        </w:rPr>
        <w:t>🚨 Priority Principle: Rigid abdomen with sudden pain after surgery means leak; keep nil by mouth and escalate.</w:t>
      </w:r>
    </w:p>
    <w:p>
      <w:pPr>
        <w:spacing w:after="0" w:before="0"/>
      </w:pPr>
      <w:r>
        <w:rPr>
          <w:rFonts w:ascii="Noto Sans" w:hAnsi="Noto Sans" w:cs="Noto Sans" w:eastAsia="Noto Sans"/>
          <w:b w:val="0"/>
          <w:sz w:val="21"/>
          <w:szCs w:val="21"/>
        </w:rPr>
        <w:t>❌ Why Not Others: Prepare for imaging and possible re exploration.</w:t>
      </w:r>
    </w:p>
    <w:p>
      <w:pPr>
        <w:spacing w:after="0" w:before="0"/>
      </w:pPr>
      <w:r>
        <w:rPr>
          <w:rFonts w:ascii="Noto Sans" w:hAnsi="Noto Sans" w:cs="Noto Sans" w:eastAsia="Noto Sans"/>
          <w:b w:val="0"/>
          <w:sz w:val="21"/>
          <w:szCs w:val="21"/>
        </w:rPr>
        <w:t>⚠️ Exam Trap: Monitor vital signs for septic shock.</w:t>
      </w:r>
    </w:p>
    <w:p>
      <w:pPr>
        <w:spacing w:after="0" w:before="0"/>
      </w:pPr>
      <w:r>
        <w:rPr>
          <w:rFonts w:ascii="Noto Sans" w:hAnsi="Noto Sans" w:cs="Noto Sans" w:eastAsia="Noto Sans"/>
          <w:b w:val="0"/>
          <w:sz w:val="21"/>
          <w:szCs w:val="21"/>
        </w:rPr>
        <w:t>⚡ 5-Second Recall: RIGID ABDOMEN AFTER SURGERY = LEAK OR PERITONITIS, NOTHING BY MOUTH, ESCALATE</w:t>
      </w:r>
    </w:p>
    <w:p>
      <w:pPr>
        <w:spacing w:after="0" w:before="0"/>
      </w:pPr>
      <w:r>
        <w:rPr>
          <w:rFonts w:ascii="Noto Sans" w:hAnsi="Noto Sans" w:cs="Noto Sans" w:eastAsia="Noto Sans"/>
          <w:b w:val="0"/>
          <w:sz w:val="21"/>
          <w:szCs w:val="21"/>
        </w:rPr>
        <w:t>💎 PNC Exam Pearl: Do not give anything orally until reviewed.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tracheostomy is being discharged home. Which teaching is most important?</w:t>
      </w:r>
    </w:p>
    <w:p>
      <w:pPr>
        <w:spacing w:after="0" w:before="0"/>
      </w:pPr>
      <w:r>
        <w:rPr>
          <w:rFonts w:ascii="Noto Sans" w:hAnsi="Noto Sans" w:cs="Noto Sans" w:eastAsia="Noto Sans"/>
          <w:b w:val="0"/>
          <w:sz w:val="21"/>
          <w:szCs w:val="21"/>
        </w:rPr>
        <w:t>ट्रेकियोस्टॉमी वाले रोगी को घर भेजा जा रहा है। सर्वाधिक महत्वपूर्ण शिक्षा कौन-सी है?</w:t>
      </w:r>
    </w:p>
    <w:p>
      <w:pPr>
        <w:spacing w:after="0" w:before="0"/>
      </w:pPr>
      <w:r>
        <w:rPr>
          <w:rFonts w:ascii="Noto Sans" w:hAnsi="Noto Sans" w:cs="Noto Sans" w:eastAsia="Noto Sans"/>
          <w:b w:val="0"/>
          <w:sz w:val="21"/>
          <w:szCs w:val="21"/>
        </w:rPr>
        <w:t>A. Suction technique, stoma care, humidification, emergency plan and how to call for help with a blocked tube / सक्शन तकनीक, स्टोमा देखभाल, आर्द्रीकरण, आपात योजना तथा अवरुद्ध नली में सहायता बुलाने का तरीका</w:t>
      </w:r>
    </w:p>
    <w:p>
      <w:pPr>
        <w:spacing w:after="0" w:before="0"/>
      </w:pPr>
      <w:r>
        <w:rPr>
          <w:rFonts w:ascii="Noto Sans" w:hAnsi="Noto Sans" w:cs="Noto Sans" w:eastAsia="Noto Sans"/>
          <w:b w:val="0"/>
          <w:sz w:val="21"/>
          <w:szCs w:val="21"/>
        </w:rPr>
        <w:t>B. Only take medicines / केवल दवाइयाँ लेना</w:t>
      </w:r>
    </w:p>
    <w:p>
      <w:pPr>
        <w:spacing w:after="0" w:before="0"/>
      </w:pPr>
      <w:r>
        <w:rPr>
          <w:rFonts w:ascii="Noto Sans" w:hAnsi="Noto Sans" w:cs="Noto Sans" w:eastAsia="Noto Sans"/>
          <w:b w:val="0"/>
          <w:sz w:val="21"/>
          <w:szCs w:val="21"/>
        </w:rPr>
        <w:t>C. Cover the tube with plastic at all times / नली को हर समय प्लास्टिक से ढकना</w:t>
      </w:r>
    </w:p>
    <w:p>
      <w:pPr>
        <w:spacing w:after="0" w:before="0"/>
      </w:pPr>
      <w:r>
        <w:rPr>
          <w:rFonts w:ascii="Noto Sans" w:hAnsi="Noto Sans" w:cs="Noto Sans" w:eastAsia="Noto Sans"/>
          <w:b w:val="0"/>
          <w:sz w:val="21"/>
          <w:szCs w:val="21"/>
        </w:rPr>
        <w:t>D. Avoid all cleaning of the stoma / स्टोमा की सफाई बिल्कुल 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Suction technique, stoma care, humidification, emergency plan and how to call for help with a blocked tube</w:t>
      </w:r>
    </w:p>
    <w:p>
      <w:pPr>
        <w:spacing w:after="0" w:before="0"/>
      </w:pPr>
      <w:r>
        <w:rPr>
          <w:rFonts w:ascii="Noto Sans" w:hAnsi="Noto Sans" w:cs="Noto Sans" w:eastAsia="Noto Sans"/>
          <w:b w:val="0"/>
          <w:sz w:val="21"/>
          <w:szCs w:val="21"/>
        </w:rPr>
        <w:t>🧠 Clinical Rationale: Discharge teaching after tracheostomy covers suction technique, stoma care, humidification, an emergency plan and how to get help for a blocked or displaced tube. Avoiding cleaning, taking medicines only and covering with plastic cause infection and obstruction.</w:t>
      </w:r>
    </w:p>
    <w:p>
      <w:pPr>
        <w:spacing w:after="0" w:before="0"/>
      </w:pPr>
      <w:r>
        <w:rPr>
          <w:rFonts w:ascii="Noto Sans" w:hAnsi="Noto Sans" w:cs="Noto Sans" w:eastAsia="Noto Sans"/>
          <w:b w:val="0"/>
          <w:sz w:val="21"/>
          <w:szCs w:val="21"/>
        </w:rPr>
        <w:t>🔍 Key Clues: Care of a tracheostomy at home</w:t>
      </w:r>
    </w:p>
    <w:p>
      <w:pPr>
        <w:spacing w:after="0" w:before="0"/>
      </w:pPr>
      <w:r>
        <w:rPr>
          <w:rFonts w:ascii="Noto Sans" w:hAnsi="Noto Sans" w:cs="Noto Sans" w:eastAsia="Noto Sans"/>
          <w:b w:val="0"/>
          <w:sz w:val="21"/>
          <w:szCs w:val="21"/>
        </w:rPr>
        <w:t>🚨 Priority Principle: Teach suction, stoma care, humidification and the emergency plan.</w:t>
      </w:r>
    </w:p>
    <w:p>
      <w:pPr>
        <w:spacing w:after="0" w:before="0"/>
      </w:pPr>
      <w:r>
        <w:rPr>
          <w:rFonts w:ascii="Noto Sans" w:hAnsi="Noto Sans" w:cs="Noto Sans" w:eastAsia="Noto Sans"/>
          <w:b w:val="0"/>
          <w:sz w:val="21"/>
          <w:szCs w:val="21"/>
        </w:rPr>
        <w:t>❌ Why Not Others: Provide spare tubes and emergency contacts.</w:t>
      </w:r>
    </w:p>
    <w:p>
      <w:pPr>
        <w:spacing w:after="0" w:before="0"/>
      </w:pPr>
      <w:r>
        <w:rPr>
          <w:rFonts w:ascii="Noto Sans" w:hAnsi="Noto Sans" w:cs="Noto Sans" w:eastAsia="Noto Sans"/>
          <w:b w:val="0"/>
          <w:sz w:val="21"/>
          <w:szCs w:val="21"/>
        </w:rPr>
        <w:t>⚠️ Exam Trap: Teach signs of infection and blockage.</w:t>
      </w:r>
    </w:p>
    <w:p>
      <w:pPr>
        <w:spacing w:after="0" w:before="0"/>
      </w:pPr>
      <w:r>
        <w:rPr>
          <w:rFonts w:ascii="Noto Sans" w:hAnsi="Noto Sans" w:cs="Noto Sans" w:eastAsia="Noto Sans"/>
          <w:b w:val="0"/>
          <w:sz w:val="21"/>
          <w:szCs w:val="21"/>
        </w:rPr>
        <w:t>⚡ 5-Second Recall: TRACHEOSTOMY DISCHARGE = SUCTION, STOMA CARE, HUMIDIFY, EMERGENCY PLAN</w:t>
      </w:r>
    </w:p>
    <w:p>
      <w:pPr>
        <w:spacing w:after="0" w:before="0"/>
      </w:pPr>
      <w:r>
        <w:rPr>
          <w:rFonts w:ascii="Noto Sans" w:hAnsi="Noto Sans" w:cs="Noto Sans" w:eastAsia="Noto Sans"/>
          <w:b w:val="0"/>
          <w:sz w:val="21"/>
          <w:szCs w:val="21"/>
        </w:rPr>
        <w:t>💎 PNC Exam Pearl: Ensure a trained caregiver is identified before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acute coronary syndrome is awaiting transfer for angioplasty and develops recurrent chest pain. Which action is correct?</w:t>
      </w:r>
    </w:p>
    <w:p>
      <w:pPr>
        <w:spacing w:after="0" w:before="0"/>
      </w:pPr>
      <w:r>
        <w:rPr>
          <w:rFonts w:ascii="Noto Sans" w:hAnsi="Noto Sans" w:cs="Noto Sans" w:eastAsia="Noto Sans"/>
          <w:b w:val="0"/>
          <w:sz w:val="21"/>
          <w:szCs w:val="21"/>
        </w:rPr>
        <w:t>तीव्र कोरोनरी सिंड्रोम वाला रोगी एंजियोप्लास्टी के लिए स्थानांतरण की प्रतीक्षा में है और उसे बार-बार छाती में दर्द होता है। सही क्रिया कौन-सी है?</w:t>
      </w:r>
    </w:p>
    <w:p>
      <w:pPr>
        <w:spacing w:after="0" w:before="0"/>
      </w:pPr>
      <w:r>
        <w:rPr>
          <w:rFonts w:ascii="Noto Sans" w:hAnsi="Noto Sans" w:cs="Noto Sans" w:eastAsia="Noto Sans"/>
          <w:b w:val="0"/>
          <w:sz w:val="21"/>
          <w:szCs w:val="21"/>
        </w:rPr>
        <w:t>A. Give oxygen if hypoxic, sublingual nitrate and analgesia as prescribed, obtain an electrocardiogram, report at once and expedite transfer / हाइपोक्सिया होने पर ऑक्सीजन, निर्धारित जिह्वा-अधः नाइट्रेट तथा दर्दनाशक देना, विद्युत हृद्-आलेख लेना, तुरंत सूचित करना तथा स्थानांतरण तेज़ करना</w:t>
      </w:r>
    </w:p>
    <w:p>
      <w:pPr>
        <w:spacing w:after="0" w:before="0"/>
      </w:pPr>
      <w:r>
        <w:rPr>
          <w:rFonts w:ascii="Noto Sans" w:hAnsi="Noto Sans" w:cs="Noto Sans" w:eastAsia="Noto Sans"/>
          <w:b w:val="0"/>
          <w:sz w:val="21"/>
          <w:szCs w:val="21"/>
        </w:rPr>
        <w:t>B. Give a large meal / भरपेट भोजन देना</w:t>
      </w:r>
    </w:p>
    <w:p>
      <w:pPr>
        <w:spacing w:after="0" w:before="0"/>
      </w:pPr>
      <w:r>
        <w:rPr>
          <w:rFonts w:ascii="Noto Sans" w:hAnsi="Noto Sans" w:cs="Noto Sans" w:eastAsia="Noto Sans"/>
          <w:b w:val="0"/>
          <w:sz w:val="21"/>
          <w:szCs w:val="21"/>
        </w:rPr>
        <w:t>C. Ask the patient to walk to reduce pain / दर्द घटाने के लिए रोगी को चलाना</w:t>
      </w:r>
    </w:p>
    <w:p>
      <w:pPr>
        <w:spacing w:after="0" w:before="0"/>
      </w:pPr>
      <w:r>
        <w:rPr>
          <w:rFonts w:ascii="Noto Sans" w:hAnsi="Noto Sans" w:cs="Noto Sans" w:eastAsia="Noto Sans"/>
          <w:b w:val="0"/>
          <w:sz w:val="21"/>
          <w:szCs w:val="21"/>
        </w:rPr>
        <w:t>D. Reassure and wait for transfer / दिलासा देकर स्थानांतरण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oxygen if hypoxic, sublingual nitrate and analgesia as prescribed, obtain an electrocardiogram, report at once and expedite transfer</w:t>
      </w:r>
    </w:p>
    <w:p>
      <w:pPr>
        <w:spacing w:after="0" w:before="0"/>
      </w:pPr>
      <w:r>
        <w:rPr>
          <w:rFonts w:ascii="Noto Sans" w:hAnsi="Noto Sans" w:cs="Noto Sans" w:eastAsia="Noto Sans"/>
          <w:b w:val="0"/>
          <w:sz w:val="21"/>
          <w:szCs w:val="21"/>
        </w:rPr>
        <w:t>🧠 Clinical Rationale: Recurrent pain in acute coronary syndrome needs oxygen if hypoxic, sublingual nitrate and analgesia as prescribed, an electrocardiogram, immediate reporting and expedited transfer. Reassurance alone, a heavy meal and walking increase myocardial demand and risk infarction.</w:t>
      </w:r>
    </w:p>
    <w:p>
      <w:pPr>
        <w:spacing w:after="0" w:before="0"/>
      </w:pPr>
      <w:r>
        <w:rPr>
          <w:rFonts w:ascii="Noto Sans" w:hAnsi="Noto Sans" w:cs="Noto Sans" w:eastAsia="Noto Sans"/>
          <w:b w:val="0"/>
          <w:sz w:val="21"/>
          <w:szCs w:val="21"/>
        </w:rPr>
        <w:t>🔍 Key Clues: Recurrent chest pain in acute coronary syndrome</w:t>
      </w:r>
    </w:p>
    <w:p>
      <w:pPr>
        <w:spacing w:after="0" w:before="0"/>
      </w:pPr>
      <w:r>
        <w:rPr>
          <w:rFonts w:ascii="Noto Sans" w:hAnsi="Noto Sans" w:cs="Noto Sans" w:eastAsia="Noto Sans"/>
          <w:b w:val="0"/>
          <w:sz w:val="21"/>
          <w:szCs w:val="21"/>
        </w:rPr>
        <w:t>🚨 Priority Principle: Treat pain, get an electrocardiogram and escalate the transfer.</w:t>
      </w:r>
    </w:p>
    <w:p>
      <w:pPr>
        <w:spacing w:after="0" w:before="0"/>
      </w:pPr>
      <w:r>
        <w:rPr>
          <w:rFonts w:ascii="Noto Sans" w:hAnsi="Noto Sans" w:cs="Noto Sans" w:eastAsia="Noto Sans"/>
          <w:b w:val="0"/>
          <w:sz w:val="21"/>
          <w:szCs w:val="21"/>
        </w:rPr>
        <w:t>❌ Why Not Others: Keep the patient on bed rest with continuous monitoring.</w:t>
      </w:r>
    </w:p>
    <w:p>
      <w:pPr>
        <w:spacing w:after="0" w:before="0"/>
      </w:pPr>
      <w:r>
        <w:rPr>
          <w:rFonts w:ascii="Noto Sans" w:hAnsi="Noto Sans" w:cs="Noto Sans" w:eastAsia="Noto Sans"/>
          <w:b w:val="0"/>
          <w:sz w:val="21"/>
          <w:szCs w:val="21"/>
        </w:rPr>
        <w:t>⚠️ Exam Trap: Watch for arrhythmias and haemodynamic change.</w:t>
      </w:r>
    </w:p>
    <w:p>
      <w:pPr>
        <w:spacing w:after="0" w:before="0"/>
      </w:pPr>
      <w:r>
        <w:rPr>
          <w:rFonts w:ascii="Noto Sans" w:hAnsi="Noto Sans" w:cs="Noto Sans" w:eastAsia="Noto Sans"/>
          <w:b w:val="0"/>
          <w:sz w:val="21"/>
          <w:szCs w:val="21"/>
        </w:rPr>
        <w:t>⚡ 5-Second Recall: ACS WITH ONGOING PAIN = TREAT, ECG, REPORT, EXPEDITE TRANSFER</w:t>
      </w:r>
    </w:p>
    <w:p>
      <w:pPr>
        <w:spacing w:after="0" w:before="0"/>
      </w:pPr>
      <w:r>
        <w:rPr>
          <w:rFonts w:ascii="Noto Sans" w:hAnsi="Noto Sans" w:cs="Noto Sans" w:eastAsia="Noto Sans"/>
          <w:b w:val="0"/>
          <w:sz w:val="21"/>
          <w:szCs w:val="21"/>
        </w:rPr>
        <w:t>💎 PNC Exam Pearl: Do not delay reperfusion while waiting for transfer.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chronic obstructive pulmonary disease is on non invasive ventilation and becomes drowsy with a rising carbon dioxide level. What is the priority action?</w:t>
      </w:r>
    </w:p>
    <w:p>
      <w:pPr>
        <w:spacing w:after="0" w:before="0"/>
      </w:pPr>
      <w:r>
        <w:rPr>
          <w:rFonts w:ascii="Noto Sans" w:hAnsi="Noto Sans" w:cs="Noto Sans" w:eastAsia="Noto Sans"/>
          <w:b w:val="0"/>
          <w:sz w:val="21"/>
          <w:szCs w:val="21"/>
        </w:rPr>
        <w:t>दीर्घकालिक प्रतिरोधी फुफ्फुस रोग वाला रोगी अंतःविषम वातन पर है और कार्बन डाइऑक्साइड स्तर बढ़ने के साथ तंद्रालु हो जाता है। प्राथमिक क्रिया कौन-सी है?</w:t>
      </w:r>
    </w:p>
    <w:p>
      <w:pPr>
        <w:spacing w:after="0" w:before="0"/>
      </w:pPr>
      <w:r>
        <w:rPr>
          <w:rFonts w:ascii="Noto Sans" w:hAnsi="Noto Sans" w:cs="Noto Sans" w:eastAsia="Noto Sans"/>
          <w:b w:val="0"/>
          <w:sz w:val="21"/>
          <w:szCs w:val="21"/>
        </w:rPr>
        <w:t>A. Increase the oxygen flow and observe / ऑक्सीजन प्रवाह बढ़ाकर निरीक्षण करना</w:t>
      </w:r>
    </w:p>
    <w:p>
      <w:pPr>
        <w:spacing w:after="0" w:before="0"/>
      </w:pPr>
      <w:r>
        <w:rPr>
          <w:rFonts w:ascii="Noto Sans" w:hAnsi="Noto Sans" w:cs="Noto Sans" w:eastAsia="Noto Sans"/>
          <w:b w:val="0"/>
          <w:sz w:val="21"/>
          <w:szCs w:val="21"/>
        </w:rPr>
        <w:t>B. Report at once as ventilatory failure may be worsening while checking the mask fit, secretions and settings / वातन विफलता बिगड़ सकती है अतः तुरंत सूचित करना तथा मास्क की फिटिंग, स्राव और सेटिंग जाँचना</w:t>
      </w:r>
    </w:p>
    <w:p>
      <w:pPr>
        <w:spacing w:after="0" w:before="0"/>
      </w:pPr>
      <w:r>
        <w:rPr>
          <w:rFonts w:ascii="Noto Sans" w:hAnsi="Noto Sans" w:cs="Noto Sans" w:eastAsia="Noto Sans"/>
          <w:b w:val="0"/>
          <w:sz w:val="21"/>
          <w:szCs w:val="21"/>
        </w:rPr>
        <w:t>C. Stop monitoring / निगरानी बंद कर देना</w:t>
      </w:r>
    </w:p>
    <w:p>
      <w:pPr>
        <w:spacing w:after="0" w:before="0"/>
      </w:pPr>
      <w:r>
        <w:rPr>
          <w:rFonts w:ascii="Noto Sans" w:hAnsi="Noto Sans" w:cs="Noto Sans" w:eastAsia="Noto Sans"/>
          <w:b w:val="0"/>
          <w:sz w:val="21"/>
          <w:szCs w:val="21"/>
        </w:rPr>
        <w:t>D. Give a sedative to help sleep / नींद के लिए शामक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as ventilatory failure may be worsening while checking the mask fit, secretions and settings</w:t>
      </w:r>
    </w:p>
    <w:p>
      <w:pPr>
        <w:spacing w:after="0" w:before="0"/>
      </w:pPr>
      <w:r>
        <w:rPr>
          <w:rFonts w:ascii="Noto Sans" w:hAnsi="Noto Sans" w:cs="Noto Sans" w:eastAsia="Noto Sans"/>
          <w:b w:val="0"/>
          <w:sz w:val="21"/>
          <w:szCs w:val="21"/>
        </w:rPr>
        <w:t>🧠 Clinical Rationale: Drowsiness with rising carbon dioxide on non invasive ventilation suggests worsening ventilatory failure, so the team is informed at once with a check of mask fit, airway secretions and ventilator settings. Increasing uncontrolled oxygen and sedation can worsen carbon dioxide retention.</w:t>
      </w:r>
    </w:p>
    <w:p>
      <w:pPr>
        <w:spacing w:after="0" w:before="0"/>
      </w:pPr>
      <w:r>
        <w:rPr>
          <w:rFonts w:ascii="Noto Sans" w:hAnsi="Noto Sans" w:cs="Noto Sans" w:eastAsia="Noto Sans"/>
          <w:b w:val="0"/>
          <w:sz w:val="21"/>
          <w:szCs w:val="21"/>
        </w:rPr>
        <w:t>🔍 Key Clues: Non invasive ventilation failure</w:t>
      </w:r>
    </w:p>
    <w:p>
      <w:pPr>
        <w:spacing w:after="0" w:before="0"/>
      </w:pPr>
      <w:r>
        <w:rPr>
          <w:rFonts w:ascii="Noto Sans" w:hAnsi="Noto Sans" w:cs="Noto Sans" w:eastAsia="Noto Sans"/>
          <w:b w:val="0"/>
          <w:sz w:val="21"/>
          <w:szCs w:val="21"/>
        </w:rPr>
        <w:t>🚨 Priority Principle: Rising carbon dioxide with drowsiness needs urgent review and escalation.</w:t>
      </w:r>
    </w:p>
    <w:p>
      <w:pPr>
        <w:spacing w:after="0" w:before="0"/>
      </w:pPr>
      <w:r>
        <w:rPr>
          <w:rFonts w:ascii="Noto Sans" w:hAnsi="Noto Sans" w:cs="Noto Sans" w:eastAsia="Noto Sans"/>
          <w:b w:val="0"/>
          <w:sz w:val="21"/>
          <w:szCs w:val="21"/>
        </w:rPr>
        <w:t>❌ Why Not Others: Check for mask leak and patient tolerance.</w:t>
      </w:r>
    </w:p>
    <w:p>
      <w:pPr>
        <w:spacing w:after="0" w:before="0"/>
      </w:pPr>
      <w:r>
        <w:rPr>
          <w:rFonts w:ascii="Noto Sans" w:hAnsi="Noto Sans" w:cs="Noto Sans" w:eastAsia="Noto Sans"/>
          <w:b w:val="0"/>
          <w:sz w:val="21"/>
          <w:szCs w:val="21"/>
        </w:rPr>
        <w:t>⚠️ Exam Trap: Prepare for invasive ventilation if needed.</w:t>
      </w:r>
    </w:p>
    <w:p>
      <w:pPr>
        <w:spacing w:after="0" w:before="0"/>
      </w:pPr>
      <w:r>
        <w:rPr>
          <w:rFonts w:ascii="Noto Sans" w:hAnsi="Noto Sans" w:cs="Noto Sans" w:eastAsia="Noto Sans"/>
          <w:b w:val="0"/>
          <w:sz w:val="21"/>
          <w:szCs w:val="21"/>
        </w:rPr>
        <w:t>⚡ 5-Second Recall: NIV + DROWSINESS + RISING CO2 = ESCALATE URGENTLY</w:t>
      </w:r>
    </w:p>
    <w:p>
      <w:pPr>
        <w:spacing w:after="0" w:before="0"/>
      </w:pPr>
      <w:r>
        <w:rPr>
          <w:rFonts w:ascii="Noto Sans" w:hAnsi="Noto Sans" w:cs="Noto Sans" w:eastAsia="Noto Sans"/>
          <w:b w:val="0"/>
          <w:sz w:val="21"/>
          <w:szCs w:val="21"/>
        </w:rPr>
        <w:t>💎 PNC Exam Pearl: Record carbon dioxide and conscious level trends.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has a Jackson Pratt drain after surgery and the output suddenly increases and becomes blood stained. What is the priority action?</w:t>
      </w:r>
    </w:p>
    <w:p>
      <w:pPr>
        <w:spacing w:after="0" w:before="0"/>
      </w:pPr>
      <w:r>
        <w:rPr>
          <w:rFonts w:ascii="Noto Sans" w:hAnsi="Noto Sans" w:cs="Noto Sans" w:eastAsia="Noto Sans"/>
          <w:b w:val="0"/>
          <w:sz w:val="21"/>
          <w:szCs w:val="21"/>
        </w:rPr>
        <w:t>शल्यक्रिया के बाद रोगी की जैक्सन प्रैट नलिका से निकास अचानक बढ़ जाता है और रक्त मिश्रित हो जाता है। प्राथमिक क्रिया कौन-सी है?</w:t>
      </w:r>
    </w:p>
    <w:p>
      <w:pPr>
        <w:spacing w:after="0" w:before="0"/>
      </w:pPr>
      <w:r>
        <w:rPr>
          <w:rFonts w:ascii="Noto Sans" w:hAnsi="Noto Sans" w:cs="Noto Sans" w:eastAsia="Noto Sans"/>
          <w:b w:val="0"/>
          <w:sz w:val="21"/>
          <w:szCs w:val="21"/>
        </w:rPr>
        <w:t>A. Milk the drain forcefully / नलिका को ज़ोर से दबाकर चलाना</w:t>
      </w:r>
    </w:p>
    <w:p>
      <w:pPr>
        <w:spacing w:after="0" w:before="0"/>
      </w:pPr>
      <w:r>
        <w:rPr>
          <w:rFonts w:ascii="Noto Sans" w:hAnsi="Noto Sans" w:cs="Noto Sans" w:eastAsia="Noto Sans"/>
          <w:b w:val="0"/>
          <w:sz w:val="21"/>
          <w:szCs w:val="21"/>
        </w:rPr>
        <w:t>B. Report at once, monitor vital signs and keep the drain on the prescribed suction without manipulation / तुरंत सूचित करना, जीवन-लक्षणों की निगरानी करना तथा बिना हेरफेर निर्धारित सक्शन पर नलिका बनाए रखना</w:t>
      </w:r>
    </w:p>
    <w:p>
      <w:pPr>
        <w:spacing w:after="0" w:before="0"/>
      </w:pPr>
      <w:r>
        <w:rPr>
          <w:rFonts w:ascii="Noto Sans" w:hAnsi="Noto Sans" w:cs="Noto Sans" w:eastAsia="Noto Sans"/>
          <w:b w:val="0"/>
          <w:sz w:val="21"/>
          <w:szCs w:val="21"/>
        </w:rPr>
        <w:t>C. Clamp the drain permanently / नलिका को स्थायी रूप से बंद करना</w:t>
      </w:r>
    </w:p>
    <w:p>
      <w:pPr>
        <w:spacing w:after="0" w:before="0"/>
      </w:pPr>
      <w:r>
        <w:rPr>
          <w:rFonts w:ascii="Noto Sans" w:hAnsi="Noto Sans" w:cs="Noto Sans" w:eastAsia="Noto Sans"/>
          <w:b w:val="0"/>
          <w:sz w:val="21"/>
          <w:szCs w:val="21"/>
        </w:rPr>
        <w:t>D. Remove the drain at once / नलिका तुरंत निकाल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monitor vital signs and keep the drain on the prescribed suction without manipulation</w:t>
      </w:r>
    </w:p>
    <w:p>
      <w:pPr>
        <w:spacing w:after="0" w:before="0"/>
      </w:pPr>
      <w:r>
        <w:rPr>
          <w:rFonts w:ascii="Noto Sans" w:hAnsi="Noto Sans" w:cs="Noto Sans" w:eastAsia="Noto Sans"/>
          <w:b w:val="0"/>
          <w:sz w:val="21"/>
          <w:szCs w:val="21"/>
        </w:rPr>
        <w:t>🧠 Clinical Rationale: A sudden increase in blood stained drainage suggests bleeding, so the team is informed at once with vital sign monitoring and the drain left on the prescribed suction without manipulation. Forceful milking, permanent clamping and removal risk haematoma and obscure assessment.</w:t>
      </w:r>
    </w:p>
    <w:p>
      <w:pPr>
        <w:spacing w:after="0" w:before="0"/>
      </w:pPr>
      <w:r>
        <w:rPr>
          <w:rFonts w:ascii="Noto Sans" w:hAnsi="Noto Sans" w:cs="Noto Sans" w:eastAsia="Noto Sans"/>
          <w:b w:val="0"/>
          <w:sz w:val="21"/>
          <w:szCs w:val="21"/>
        </w:rPr>
        <w:t>🔍 Key Clues: Bleeding into a surgical drain</w:t>
      </w:r>
    </w:p>
    <w:p>
      <w:pPr>
        <w:spacing w:after="0" w:before="0"/>
      </w:pPr>
      <w:r>
        <w:rPr>
          <w:rFonts w:ascii="Noto Sans" w:hAnsi="Noto Sans" w:cs="Noto Sans" w:eastAsia="Noto Sans"/>
          <w:b w:val="0"/>
          <w:sz w:val="21"/>
          <w:szCs w:val="21"/>
        </w:rPr>
        <w:t>🚨 Priority Principle: Blood stained drainage increase means report at once and monitor vitals.</w:t>
      </w:r>
    </w:p>
    <w:p>
      <w:pPr>
        <w:spacing w:after="0" w:before="0"/>
      </w:pPr>
      <w:r>
        <w:rPr>
          <w:rFonts w:ascii="Noto Sans" w:hAnsi="Noto Sans" w:cs="Noto Sans" w:eastAsia="Noto Sans"/>
          <w:b w:val="0"/>
          <w:sz w:val="21"/>
          <w:szCs w:val="21"/>
        </w:rPr>
        <w:t>❌ Why Not Others: Check for tachycardia and falling blood pressure.</w:t>
      </w:r>
    </w:p>
    <w:p>
      <w:pPr>
        <w:spacing w:after="0" w:before="0"/>
      </w:pPr>
      <w:r>
        <w:rPr>
          <w:rFonts w:ascii="Noto Sans" w:hAnsi="Noto Sans" w:cs="Noto Sans" w:eastAsia="Noto Sans"/>
          <w:b w:val="0"/>
          <w:sz w:val="21"/>
          <w:szCs w:val="21"/>
        </w:rPr>
        <w:t>⚠️ Exam Trap: Observe the wound site for swelling.</w:t>
      </w:r>
    </w:p>
    <w:p>
      <w:pPr>
        <w:spacing w:after="0" w:before="0"/>
      </w:pPr>
      <w:r>
        <w:rPr>
          <w:rFonts w:ascii="Noto Sans" w:hAnsi="Noto Sans" w:cs="Noto Sans" w:eastAsia="Noto Sans"/>
          <w:b w:val="0"/>
          <w:sz w:val="21"/>
          <w:szCs w:val="21"/>
        </w:rPr>
        <w:t>⚡ 5-Second Recall: SUDDEN BLOODY DRAINAGE = REPORT, MONITOR VITALS, DO NOT MANIPULATE</w:t>
      </w:r>
    </w:p>
    <w:p>
      <w:pPr>
        <w:spacing w:after="0" w:before="0"/>
      </w:pPr>
      <w:r>
        <w:rPr>
          <w:rFonts w:ascii="Noto Sans" w:hAnsi="Noto Sans" w:cs="Noto Sans" w:eastAsia="Noto Sans"/>
          <w:b w:val="0"/>
          <w:sz w:val="21"/>
          <w:szCs w:val="21"/>
        </w:rPr>
        <w:t>💎 PNC Exam Pearl: Measure and characterise drainage at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 new colostomy reports the pouch leaks frequently. Which advice is most helpful?</w:t>
      </w:r>
    </w:p>
    <w:p>
      <w:pPr>
        <w:spacing w:after="0" w:before="0"/>
      </w:pPr>
      <w:r>
        <w:rPr>
          <w:rFonts w:ascii="Noto Sans" w:hAnsi="Noto Sans" w:cs="Noto Sans" w:eastAsia="Noto Sans"/>
          <w:b w:val="0"/>
          <w:sz w:val="21"/>
          <w:szCs w:val="21"/>
        </w:rPr>
        <w:t>नई कोलोस्टॉमी वाले रोगी को थैली बार-बार रिसती है। सर्वाधिक उपयोगी सलाह कौन-सी है?</w:t>
      </w:r>
    </w:p>
    <w:p>
      <w:pPr>
        <w:spacing w:after="0" w:before="0"/>
      </w:pPr>
      <w:r>
        <w:rPr>
          <w:rFonts w:ascii="Noto Sans" w:hAnsi="Noto Sans" w:cs="Noto Sans" w:eastAsia="Noto Sans"/>
          <w:b w:val="0"/>
          <w:sz w:val="21"/>
          <w:szCs w:val="21"/>
        </w:rPr>
        <w:t>A. Measure the stoma and cut the flange to the correct size, ensure the skin is clean and dry and empty when one third full / स्टोमा मापकर फ्लैंज सही आकार में काटना, त्वचा साफ और सूखी रखना तथा एक-तिहाई भरने पर थैली खाली करना</w:t>
      </w:r>
    </w:p>
    <w:p>
      <w:pPr>
        <w:spacing w:after="0" w:before="0"/>
      </w:pPr>
      <w:r>
        <w:rPr>
          <w:rFonts w:ascii="Noto Sans" w:hAnsi="Noto Sans" w:cs="Noto Sans" w:eastAsia="Noto Sans"/>
          <w:b w:val="0"/>
          <w:sz w:val="21"/>
          <w:szCs w:val="21"/>
        </w:rPr>
        <w:t>B. Apply powder under the flange / फ्लैंज के नीचे पाउडर लगाना</w:t>
      </w:r>
    </w:p>
    <w:p>
      <w:pPr>
        <w:spacing w:after="0" w:before="0"/>
      </w:pPr>
      <w:r>
        <w:rPr>
          <w:rFonts w:ascii="Noto Sans" w:hAnsi="Noto Sans" w:cs="Noto Sans" w:eastAsia="Noto Sans"/>
          <w:b w:val="0"/>
          <w:sz w:val="21"/>
          <w:szCs w:val="21"/>
        </w:rPr>
        <w:t>C. Change the pouch only when it falls off / थैली तभी बदलना जब वह गिर जाए</w:t>
      </w:r>
    </w:p>
    <w:p>
      <w:pPr>
        <w:spacing w:after="0" w:before="0"/>
      </w:pPr>
      <w:r>
        <w:rPr>
          <w:rFonts w:ascii="Noto Sans" w:hAnsi="Noto Sans" w:cs="Noto Sans" w:eastAsia="Noto Sans"/>
          <w:b w:val="0"/>
          <w:sz w:val="21"/>
          <w:szCs w:val="21"/>
        </w:rPr>
        <w:t>D. Use a smaller pouch always / सदैव छोटी थैली प्रयोग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Measure the stoma and cut the flange to the correct size, ensure the skin is clean and dry and empty when one third full</w:t>
      </w:r>
    </w:p>
    <w:p>
      <w:pPr>
        <w:spacing w:after="0" w:before="0"/>
      </w:pPr>
      <w:r>
        <w:rPr>
          <w:rFonts w:ascii="Noto Sans" w:hAnsi="Noto Sans" w:cs="Noto Sans" w:eastAsia="Noto Sans"/>
          <w:b w:val="0"/>
          <w:sz w:val="21"/>
          <w:szCs w:val="21"/>
        </w:rPr>
        <w:t>🧠 Clinical Rationale: Leakage is prevented by measuring and cutting the flange to the correct size, keeping the skin clean and dry and emptying the pouch when about one third full. A wrongly sized pouch, powder under the flange and delayed changes cause leakage and skin damage.</w:t>
      </w:r>
    </w:p>
    <w:p>
      <w:pPr>
        <w:spacing w:after="0" w:before="0"/>
      </w:pPr>
      <w:r>
        <w:rPr>
          <w:rFonts w:ascii="Noto Sans" w:hAnsi="Noto Sans" w:cs="Noto Sans" w:eastAsia="Noto Sans"/>
          <w:b w:val="0"/>
          <w:sz w:val="21"/>
          <w:szCs w:val="21"/>
        </w:rPr>
        <w:t>🔍 Key Clues: Preventing stoma pouch leakage</w:t>
      </w:r>
    </w:p>
    <w:p>
      <w:pPr>
        <w:spacing w:after="0" w:before="0"/>
      </w:pPr>
      <w:r>
        <w:rPr>
          <w:rFonts w:ascii="Noto Sans" w:hAnsi="Noto Sans" w:cs="Noto Sans" w:eastAsia="Noto Sans"/>
          <w:b w:val="0"/>
          <w:sz w:val="21"/>
          <w:szCs w:val="21"/>
        </w:rPr>
        <w:t>🚨 Priority Principle: Measure the stoma, cut the flange correctly and empty the pouch early.</w:t>
      </w:r>
    </w:p>
    <w:p>
      <w:pPr>
        <w:spacing w:after="0" w:before="0"/>
      </w:pPr>
      <w:r>
        <w:rPr>
          <w:rFonts w:ascii="Noto Sans" w:hAnsi="Noto Sans" w:cs="Noto Sans" w:eastAsia="Noto Sans"/>
          <w:b w:val="0"/>
          <w:sz w:val="21"/>
          <w:szCs w:val="21"/>
        </w:rPr>
        <w:t>❌ Why Not Others: Use skin barrier products as advised.</w:t>
      </w:r>
    </w:p>
    <w:p>
      <w:pPr>
        <w:spacing w:after="0" w:before="0"/>
      </w:pPr>
      <w:r>
        <w:rPr>
          <w:rFonts w:ascii="Noto Sans" w:hAnsi="Noto Sans" w:cs="Noto Sans" w:eastAsia="Noto Sans"/>
          <w:b w:val="0"/>
          <w:sz w:val="21"/>
          <w:szCs w:val="21"/>
        </w:rPr>
        <w:t>⚠️ Exam Trap: Re measure the stoma as it shrinks over months.</w:t>
      </w:r>
    </w:p>
    <w:p>
      <w:pPr>
        <w:spacing w:after="0" w:before="0"/>
      </w:pPr>
      <w:r>
        <w:rPr>
          <w:rFonts w:ascii="Noto Sans" w:hAnsi="Noto Sans" w:cs="Noto Sans" w:eastAsia="Noto Sans"/>
          <w:b w:val="0"/>
          <w:sz w:val="21"/>
          <w:szCs w:val="21"/>
        </w:rPr>
        <w:t>⚡ 5-Second Recall: LEAK PREVENTION = MEASURE STOMA, CORRECT FLANGE, EMPTY ONE THIRD FULL</w:t>
      </w:r>
    </w:p>
    <w:p>
      <w:pPr>
        <w:spacing w:after="0" w:before="0"/>
      </w:pPr>
      <w:r>
        <w:rPr>
          <w:rFonts w:ascii="Noto Sans" w:hAnsi="Noto Sans" w:cs="Noto Sans" w:eastAsia="Noto Sans"/>
          <w:b w:val="0"/>
          <w:sz w:val="21"/>
          <w:szCs w:val="21"/>
        </w:rPr>
        <w:t>💎 PNC Exam Pearl: Teach the patient to check skin at each pouch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is receiving a fibrinolytic for acute myocardial infarction and develops bleeding from the intravenous site. What is the priority action?</w:t>
      </w:r>
    </w:p>
    <w:p>
      <w:pPr>
        <w:spacing w:after="0" w:before="0"/>
      </w:pPr>
      <w:r>
        <w:rPr>
          <w:rFonts w:ascii="Noto Sans" w:hAnsi="Noto Sans" w:cs="Noto Sans" w:eastAsia="Noto Sans"/>
          <w:b w:val="0"/>
          <w:sz w:val="21"/>
          <w:szCs w:val="21"/>
        </w:rPr>
        <w:t>तीव्र हृदयाघात के लिए रोगी को फाइब्रिन-विलायक दिया जा रहा है और अंतःशिरा स्थल से रक्तस्राव होता है। प्राथमिक क्रिया कौन-सी है?</w:t>
      </w:r>
    </w:p>
    <w:p>
      <w:pPr>
        <w:spacing w:after="0" w:before="0"/>
      </w:pPr>
      <w:r>
        <w:rPr>
          <w:rFonts w:ascii="Noto Sans" w:hAnsi="Noto Sans" w:cs="Noto Sans" w:eastAsia="Noto Sans"/>
          <w:b w:val="0"/>
          <w:sz w:val="21"/>
          <w:szCs w:val="21"/>
        </w:rPr>
        <w:t>A. Give an intramuscular injection / अंतःपेशी इंजेक्शन देना</w:t>
      </w:r>
    </w:p>
    <w:p>
      <w:pPr>
        <w:spacing w:after="0" w:before="0"/>
      </w:pPr>
      <w:r>
        <w:rPr>
          <w:rFonts w:ascii="Noto Sans" w:hAnsi="Noto Sans" w:cs="Noto Sans" w:eastAsia="Noto Sans"/>
          <w:b w:val="0"/>
          <w:sz w:val="21"/>
          <w:szCs w:val="21"/>
        </w:rPr>
        <w:t>B. Massage the site vigorously / स्थल की ज़ोर से मालिश करना</w:t>
      </w:r>
    </w:p>
    <w:p>
      <w:pPr>
        <w:spacing w:after="0" w:before="0"/>
      </w:pPr>
      <w:r>
        <w:rPr>
          <w:rFonts w:ascii="Noto Sans" w:hAnsi="Noto Sans" w:cs="Noto Sans" w:eastAsia="Noto Sans"/>
          <w:b w:val="0"/>
          <w:sz w:val="21"/>
          <w:szCs w:val="21"/>
        </w:rPr>
        <w:t>C. Apply direct pressure, report at once and monitor for other bleeding while withholding further anticoagulants as advised / सीधा दबाव देना, तुरंत सूचित करना तथा सलाह अनुसार आगे थक्कारोधी रोकते हुए अन्य रक्तस्राव की निगरानी करना</w:t>
      </w:r>
    </w:p>
    <w:p>
      <w:pPr>
        <w:spacing w:after="0" w:before="0"/>
      </w:pPr>
      <w:r>
        <w:rPr>
          <w:rFonts w:ascii="Noto Sans" w:hAnsi="Noto Sans" w:cs="Noto Sans" w:eastAsia="Noto Sans"/>
          <w:b w:val="0"/>
          <w:sz w:val="21"/>
          <w:szCs w:val="21"/>
        </w:rPr>
        <w:t>D. Remove the cannula immediately / कैनुला तुरंत निकाल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Apply direct pressure, report at once and monitor for other bleeding while withholding further anticoagulants as advised</w:t>
      </w:r>
    </w:p>
    <w:p>
      <w:pPr>
        <w:spacing w:after="0" w:before="0"/>
      </w:pPr>
      <w:r>
        <w:rPr>
          <w:rFonts w:ascii="Noto Sans" w:hAnsi="Noto Sans" w:cs="Noto Sans" w:eastAsia="Noto Sans"/>
          <w:b w:val="0"/>
          <w:sz w:val="21"/>
          <w:szCs w:val="21"/>
        </w:rPr>
        <w:t>🧠 Clinical Rationale: Bleeding during fibrinolysis is managed with direct pressure and immediate reporting with further anticoagulants withheld as advised, while monitoring for internal bleeding. Vigorous massage, immediate cannula removal and intramuscular injections increase bleeding and are contraindicated.</w:t>
      </w:r>
    </w:p>
    <w:p>
      <w:pPr>
        <w:spacing w:after="0" w:before="0"/>
      </w:pPr>
      <w:r>
        <w:rPr>
          <w:rFonts w:ascii="Noto Sans" w:hAnsi="Noto Sans" w:cs="Noto Sans" w:eastAsia="Noto Sans"/>
          <w:b w:val="0"/>
          <w:sz w:val="21"/>
          <w:szCs w:val="21"/>
        </w:rPr>
        <w:t>🔍 Key Clues: Bleeding during fibrinolysis</w:t>
      </w:r>
    </w:p>
    <w:p>
      <w:pPr>
        <w:spacing w:after="0" w:before="0"/>
      </w:pPr>
      <w:r>
        <w:rPr>
          <w:rFonts w:ascii="Noto Sans" w:hAnsi="Noto Sans" w:cs="Noto Sans" w:eastAsia="Noto Sans"/>
          <w:b w:val="0"/>
          <w:sz w:val="21"/>
          <w:szCs w:val="21"/>
        </w:rPr>
        <w:t>🚨 Priority Principle: Direct pressure and reporting are the first steps; avoid intramuscular injections.</w:t>
      </w:r>
    </w:p>
    <w:p>
      <w:pPr>
        <w:spacing w:after="0" w:before="0"/>
      </w:pPr>
      <w:r>
        <w:rPr>
          <w:rFonts w:ascii="Noto Sans" w:hAnsi="Noto Sans" w:cs="Noto Sans" w:eastAsia="Noto Sans"/>
          <w:b w:val="0"/>
          <w:sz w:val="21"/>
          <w:szCs w:val="21"/>
        </w:rPr>
        <w:t>❌ Why Not Others: Monitor for neurological and gastrointestinal bleeding.</w:t>
      </w:r>
    </w:p>
    <w:p>
      <w:pPr>
        <w:spacing w:after="0" w:before="0"/>
      </w:pPr>
      <w:r>
        <w:rPr>
          <w:rFonts w:ascii="Noto Sans" w:hAnsi="Noto Sans" w:cs="Noto Sans" w:eastAsia="Noto Sans"/>
          <w:b w:val="0"/>
          <w:sz w:val="21"/>
          <w:szCs w:val="21"/>
        </w:rPr>
        <w:t>⚠️ Exam Trap: Check haemoglobin and coagulation parameters.</w:t>
      </w:r>
    </w:p>
    <w:p>
      <w:pPr>
        <w:spacing w:after="0" w:before="0"/>
      </w:pPr>
      <w:r>
        <w:rPr>
          <w:rFonts w:ascii="Noto Sans" w:hAnsi="Noto Sans" w:cs="Noto Sans" w:eastAsia="Noto Sans"/>
          <w:b w:val="0"/>
          <w:sz w:val="21"/>
          <w:szCs w:val="21"/>
        </w:rPr>
        <w:t>⚡ 5-Second Recall: FIBRINOLYTIC BLEEDING = PRESSURE, REPORT, NO INTRAMUSCULAR INJECTION</w:t>
      </w:r>
    </w:p>
    <w:p>
      <w:pPr>
        <w:spacing w:after="0" w:before="0"/>
      </w:pPr>
      <w:r>
        <w:rPr>
          <w:rFonts w:ascii="Noto Sans" w:hAnsi="Noto Sans" w:cs="Noto Sans" w:eastAsia="Noto Sans"/>
          <w:b w:val="0"/>
          <w:sz w:val="21"/>
          <w:szCs w:val="21"/>
        </w:rPr>
        <w:t>💎 PNC Exam Pearl: Use the least invasive routes for all medicines.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after total knee replacement has a calf that is swollen and painful. Which action is correct?</w:t>
      </w:r>
    </w:p>
    <w:p>
      <w:pPr>
        <w:spacing w:after="0" w:before="0"/>
      </w:pPr>
      <w:r>
        <w:rPr>
          <w:rFonts w:ascii="Noto Sans" w:hAnsi="Noto Sans" w:cs="Noto Sans" w:eastAsia="Noto Sans"/>
          <w:b w:val="0"/>
          <w:sz w:val="21"/>
          <w:szCs w:val="21"/>
        </w:rPr>
        <w:t>कुल घुटना प्रतिस्थापन के बाद रोगी की पिंडली सूजी तथा दर्दभरी है। सही क्रिया कौन-सी है?</w:t>
      </w:r>
    </w:p>
    <w:p>
      <w:pPr>
        <w:spacing w:after="0" w:before="0"/>
      </w:pPr>
      <w:r>
        <w:rPr>
          <w:rFonts w:ascii="Noto Sans" w:hAnsi="Noto Sans" w:cs="Noto Sans" w:eastAsia="Noto Sans"/>
          <w:b w:val="0"/>
          <w:sz w:val="21"/>
          <w:szCs w:val="21"/>
        </w:rPr>
        <w:t>A. Apply heat and mobilise actively / गरम सेंक लगाकर सक्रिय चलना</w:t>
      </w:r>
    </w:p>
    <w:p>
      <w:pPr>
        <w:spacing w:after="0" w:before="0"/>
      </w:pPr>
      <w:r>
        <w:rPr>
          <w:rFonts w:ascii="Noto Sans" w:hAnsi="Noto Sans" w:cs="Noto Sans" w:eastAsia="Noto Sans"/>
          <w:b w:val="0"/>
          <w:sz w:val="21"/>
          <w:szCs w:val="21"/>
        </w:rPr>
        <w:t>B. Ask the patient to do vigorous exercises / रोगी से जोरदार व्यायाम कराना</w:t>
      </w:r>
    </w:p>
    <w:p>
      <w:pPr>
        <w:spacing w:after="0" w:before="0"/>
      </w:pPr>
      <w:r>
        <w:rPr>
          <w:rFonts w:ascii="Noto Sans" w:hAnsi="Noto Sans" w:cs="Noto Sans" w:eastAsia="Noto Sans"/>
          <w:b w:val="0"/>
          <w:sz w:val="21"/>
          <w:szCs w:val="21"/>
        </w:rPr>
        <w:t>C. Massage the calf to relieve pain / दर्द कम करने के लिए पिंडली की मालिश करना</w:t>
      </w:r>
    </w:p>
    <w:p>
      <w:pPr>
        <w:spacing w:after="0" w:before="0"/>
      </w:pPr>
      <w:r>
        <w:rPr>
          <w:rFonts w:ascii="Noto Sans" w:hAnsi="Noto Sans" w:cs="Noto Sans" w:eastAsia="Noto Sans"/>
          <w:b w:val="0"/>
          <w:sz w:val="21"/>
          <w:szCs w:val="21"/>
        </w:rPr>
        <w:t>D. Suspect deep vein thrombosis: report at once, do not massage and start prescribed anticoagulation and monitoring / गहरी शिरा घनास्त्रता की आशंका: तुरंत सूचित करना, मालिश न करना तथा निर्धारित थक्कारोधी और निगरानी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Suspect deep vein thrombosis: report at once, do not massage and start prescribed anticoagulation and monitoring</w:t>
      </w:r>
    </w:p>
    <w:p>
      <w:pPr>
        <w:spacing w:after="0" w:before="0"/>
      </w:pPr>
      <w:r>
        <w:rPr>
          <w:rFonts w:ascii="Noto Sans" w:hAnsi="Noto Sans" w:cs="Noto Sans" w:eastAsia="Noto Sans"/>
          <w:b w:val="0"/>
          <w:sz w:val="21"/>
          <w:szCs w:val="21"/>
        </w:rPr>
        <w:t>🧠 Clinical Rationale: A swollen painful calf after arthroplasty suggests deep vein thrombosis, so it is reported at once with no massage and prescribed anticoagulation begun with monitoring. Massage, heat and vigorous exercise risk embolisation and worsen the thrombus.</w:t>
      </w:r>
    </w:p>
    <w:p>
      <w:pPr>
        <w:spacing w:after="0" w:before="0"/>
      </w:pPr>
      <w:r>
        <w:rPr>
          <w:rFonts w:ascii="Noto Sans" w:hAnsi="Noto Sans" w:cs="Noto Sans" w:eastAsia="Noto Sans"/>
          <w:b w:val="0"/>
          <w:sz w:val="21"/>
          <w:szCs w:val="21"/>
        </w:rPr>
        <w:t>🔍 Key Clues: Deep vein thrombosis after arthroplasty</w:t>
      </w:r>
    </w:p>
    <w:p>
      <w:pPr>
        <w:spacing w:after="0" w:before="0"/>
      </w:pPr>
      <w:r>
        <w:rPr>
          <w:rFonts w:ascii="Noto Sans" w:hAnsi="Noto Sans" w:cs="Noto Sans" w:eastAsia="Noto Sans"/>
          <w:b w:val="0"/>
          <w:sz w:val="21"/>
          <w:szCs w:val="21"/>
        </w:rPr>
        <w:t>🚨 Priority Principle: Swollen painful calf means deep vein thrombosis; do not massage, report and anticoagulate.</w:t>
      </w:r>
    </w:p>
    <w:p>
      <w:pPr>
        <w:spacing w:after="0" w:before="0"/>
      </w:pPr>
      <w:r>
        <w:rPr>
          <w:rFonts w:ascii="Noto Sans" w:hAnsi="Noto Sans" w:cs="Noto Sans" w:eastAsia="Noto Sans"/>
          <w:b w:val="0"/>
          <w:sz w:val="21"/>
          <w:szCs w:val="21"/>
        </w:rPr>
        <w:t>❌ Why Not Others: Watch for breathlessness suggesting embolism.</w:t>
      </w:r>
    </w:p>
    <w:p>
      <w:pPr>
        <w:spacing w:after="0" w:before="0"/>
      </w:pPr>
      <w:r>
        <w:rPr>
          <w:rFonts w:ascii="Noto Sans" w:hAnsi="Noto Sans" w:cs="Noto Sans" w:eastAsia="Noto Sans"/>
          <w:b w:val="0"/>
          <w:sz w:val="21"/>
          <w:szCs w:val="21"/>
        </w:rPr>
        <w:t>⚠️ Exam Trap: Use mechanical prophylaxis as prescribed.</w:t>
      </w:r>
    </w:p>
    <w:p>
      <w:pPr>
        <w:spacing w:after="0" w:before="0"/>
      </w:pPr>
      <w:r>
        <w:rPr>
          <w:rFonts w:ascii="Noto Sans" w:hAnsi="Noto Sans" w:cs="Noto Sans" w:eastAsia="Noto Sans"/>
          <w:b w:val="0"/>
          <w:sz w:val="21"/>
          <w:szCs w:val="21"/>
        </w:rPr>
        <w:t>⚡ 5-Second Recall: SWOLLEN CALF = DEEP VEIN THROMBOSIS, NO MASSAGE, REPORT</w:t>
      </w:r>
    </w:p>
    <w:p>
      <w:pPr>
        <w:spacing w:after="0" w:before="0"/>
      </w:pPr>
      <w:r>
        <w:rPr>
          <w:rFonts w:ascii="Noto Sans" w:hAnsi="Noto Sans" w:cs="Noto Sans" w:eastAsia="Noto Sans"/>
          <w:b w:val="0"/>
          <w:sz w:val="21"/>
          <w:szCs w:val="21"/>
        </w:rPr>
        <w:t>💎 PNC Exam Pearl: Encourage ankle exercises and hydration as allowed.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a urinary diversion has a stoma with a dusky blue tinge in the first day after surgery. What is the priority action?</w:t>
      </w:r>
    </w:p>
    <w:p>
      <w:pPr>
        <w:spacing w:after="0" w:before="0"/>
      </w:pPr>
      <w:r>
        <w:rPr>
          <w:rFonts w:ascii="Noto Sans" w:hAnsi="Noto Sans" w:cs="Noto Sans" w:eastAsia="Noto Sans"/>
          <w:b w:val="0"/>
          <w:sz w:val="21"/>
          <w:szCs w:val="21"/>
        </w:rPr>
        <w:t>मूत्र परिवर्तन वाले रोगी का स्टोमा शल्यक्रिया के पहले दिन नीला-धुँधला दिखता है। प्राथमिक क्रिया कौन-सी है?</w:t>
      </w:r>
    </w:p>
    <w:p>
      <w:pPr>
        <w:spacing w:after="0" w:before="0"/>
      </w:pPr>
      <w:r>
        <w:rPr>
          <w:rFonts w:ascii="Noto Sans" w:hAnsi="Noto Sans" w:cs="Noto Sans" w:eastAsia="Noto Sans"/>
          <w:b w:val="0"/>
          <w:sz w:val="21"/>
          <w:szCs w:val="21"/>
        </w:rPr>
        <w:t>A. Apply a tight binder / कसकर पट्टी बाँधना</w:t>
      </w:r>
    </w:p>
    <w:p>
      <w:pPr>
        <w:spacing w:after="0" w:before="0"/>
      </w:pPr>
      <w:r>
        <w:rPr>
          <w:rFonts w:ascii="Noto Sans" w:hAnsi="Noto Sans" w:cs="Noto Sans" w:eastAsia="Noto Sans"/>
          <w:b w:val="0"/>
          <w:sz w:val="21"/>
          <w:szCs w:val="21"/>
        </w:rPr>
        <w:t>B. Wash with hot water / गरम पानी से धोना</w:t>
      </w:r>
    </w:p>
    <w:p>
      <w:pPr>
        <w:spacing w:after="0" w:before="0"/>
      </w:pPr>
      <w:r>
        <w:rPr>
          <w:rFonts w:ascii="Noto Sans" w:hAnsi="Noto Sans" w:cs="Noto Sans" w:eastAsia="Noto Sans"/>
          <w:b w:val="0"/>
          <w:sz w:val="21"/>
          <w:szCs w:val="21"/>
        </w:rPr>
        <w:t>C. Reassure and do nothing / दिलासा देकर कुछ न करना</w:t>
      </w:r>
    </w:p>
    <w:p>
      <w:pPr>
        <w:spacing w:after="0" w:before="0"/>
      </w:pPr>
      <w:r>
        <w:rPr>
          <w:rFonts w:ascii="Noto Sans" w:hAnsi="Noto Sans" w:cs="Noto Sans" w:eastAsia="Noto Sans"/>
          <w:b w:val="0"/>
          <w:sz w:val="21"/>
          <w:szCs w:val="21"/>
        </w:rPr>
        <w:t>D. Report at once as it may indicate vascular compromise and ensure the appliance is not constricting / तुरंत सूचित करना क्योंकि यह वाहिका संकुचन का संकेत हो सकता है तथा सुनिश्चित करना कि उपकरण कस न रहा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as it may indicate vascular compromise and ensure the appliance is not constricting</w:t>
      </w:r>
    </w:p>
    <w:p>
      <w:pPr>
        <w:spacing w:after="0" w:before="0"/>
      </w:pPr>
      <w:r>
        <w:rPr>
          <w:rFonts w:ascii="Noto Sans" w:hAnsi="Noto Sans" w:cs="Noto Sans" w:eastAsia="Noto Sans"/>
          <w:b w:val="0"/>
          <w:sz w:val="21"/>
          <w:szCs w:val="21"/>
        </w:rPr>
        <w:t>🧠 Clinical Rationale: A dusky blue tinge in a urinary stoma suggests compromised blood supply, so it is reported at once with the appliance checked for constriction. Reassurance, tight binders and hot water delay intervention and worsen ischaemia.</w:t>
      </w:r>
    </w:p>
    <w:p>
      <w:pPr>
        <w:spacing w:after="0" w:before="0"/>
      </w:pPr>
      <w:r>
        <w:rPr>
          <w:rFonts w:ascii="Noto Sans" w:hAnsi="Noto Sans" w:cs="Noto Sans" w:eastAsia="Noto Sans"/>
          <w:b w:val="0"/>
          <w:sz w:val="21"/>
          <w:szCs w:val="21"/>
        </w:rPr>
        <w:t>🔍 Key Clues: Stoma vascular compromise</w:t>
      </w:r>
    </w:p>
    <w:p>
      <w:pPr>
        <w:spacing w:after="0" w:before="0"/>
      </w:pPr>
      <w:r>
        <w:rPr>
          <w:rFonts w:ascii="Noto Sans" w:hAnsi="Noto Sans" w:cs="Noto Sans" w:eastAsia="Noto Sans"/>
          <w:b w:val="0"/>
          <w:sz w:val="21"/>
          <w:szCs w:val="21"/>
        </w:rPr>
        <w:t>🚨 Priority Principle: Dusky blue stoma suggests ischaemia; report and remove constriction.</w:t>
      </w:r>
    </w:p>
    <w:p>
      <w:pPr>
        <w:spacing w:after="0" w:before="0"/>
      </w:pPr>
      <w:r>
        <w:rPr>
          <w:rFonts w:ascii="Noto Sans" w:hAnsi="Noto Sans" w:cs="Noto Sans" w:eastAsia="Noto Sans"/>
          <w:b w:val="0"/>
          <w:sz w:val="21"/>
          <w:szCs w:val="21"/>
        </w:rPr>
        <w:t>❌ Why Not Others: Use a transparent appliance for easy observation.</w:t>
      </w:r>
    </w:p>
    <w:p>
      <w:pPr>
        <w:spacing w:after="0" w:before="0"/>
      </w:pPr>
      <w:r>
        <w:rPr>
          <w:rFonts w:ascii="Noto Sans" w:hAnsi="Noto Sans" w:cs="Noto Sans" w:eastAsia="Noto Sans"/>
          <w:b w:val="0"/>
          <w:sz w:val="21"/>
          <w:szCs w:val="21"/>
        </w:rPr>
        <w:t>⚠️ Exam Trap: Document colour at each change.</w:t>
      </w:r>
    </w:p>
    <w:p>
      <w:pPr>
        <w:spacing w:after="0" w:before="0"/>
      </w:pPr>
      <w:r>
        <w:rPr>
          <w:rFonts w:ascii="Noto Sans" w:hAnsi="Noto Sans" w:cs="Noto Sans" w:eastAsia="Noto Sans"/>
          <w:b w:val="0"/>
          <w:sz w:val="21"/>
          <w:szCs w:val="21"/>
        </w:rPr>
        <w:t>⚡ 5-Second Recall: DUSKY STOMA = SUSPECT ISCHAEMIA, REPORT AT ONCE</w:t>
      </w:r>
    </w:p>
    <w:p>
      <w:pPr>
        <w:spacing w:after="0" w:before="0"/>
      </w:pPr>
      <w:r>
        <w:rPr>
          <w:rFonts w:ascii="Noto Sans" w:hAnsi="Noto Sans" w:cs="Noto Sans" w:eastAsia="Noto Sans"/>
          <w:b w:val="0"/>
          <w:sz w:val="21"/>
          <w:szCs w:val="21"/>
        </w:rPr>
        <w:t>💎 PNC Exam Pearl: Avoid tight clothing or belts over the stoma.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has diarrhoea and is on potassium sparing diuretics. Which finding is most concerning?</w:t>
      </w:r>
    </w:p>
    <w:p>
      <w:pPr>
        <w:spacing w:after="0" w:before="0"/>
      </w:pPr>
      <w:r>
        <w:rPr>
          <w:rFonts w:ascii="Noto Sans" w:hAnsi="Noto Sans" w:cs="Noto Sans" w:eastAsia="Noto Sans"/>
          <w:b w:val="0"/>
          <w:sz w:val="21"/>
          <w:szCs w:val="21"/>
        </w:rPr>
        <w:t>रोगी को दस्त है और वह पोटैशियम-संरक्षी मूत्रवर्धक ले रहा है। कौन-सा निष्कर्ष सर्वाधिक चिंताजनक है?</w:t>
      </w:r>
    </w:p>
    <w:p>
      <w:pPr>
        <w:spacing w:after="0" w:before="0"/>
      </w:pPr>
      <w:r>
        <w:rPr>
          <w:rFonts w:ascii="Noto Sans" w:hAnsi="Noto Sans" w:cs="Noto Sans" w:eastAsia="Noto Sans"/>
          <w:b w:val="0"/>
          <w:sz w:val="21"/>
          <w:szCs w:val="21"/>
        </w:rPr>
        <w:t>A. Mild tiredness / हल्की थकान</w:t>
      </w:r>
    </w:p>
    <w:p>
      <w:pPr>
        <w:spacing w:after="0" w:before="0"/>
      </w:pPr>
      <w:r>
        <w:rPr>
          <w:rFonts w:ascii="Noto Sans" w:hAnsi="Noto Sans" w:cs="Noto Sans" w:eastAsia="Noto Sans"/>
          <w:b w:val="0"/>
          <w:sz w:val="21"/>
          <w:szCs w:val="21"/>
        </w:rPr>
        <w:t>B. Muscle weakness with tall tented T waves and a serum potassium of 6.5 / मांसपेशीय दुर्बलता के साथ ऊँची तंबूनुमा T तरंगें तथा 6.5 का सीरम पोटैशियम</w:t>
      </w:r>
    </w:p>
    <w:p>
      <w:pPr>
        <w:spacing w:after="0" w:before="0"/>
      </w:pPr>
      <w:r>
        <w:rPr>
          <w:rFonts w:ascii="Noto Sans" w:hAnsi="Noto Sans" w:cs="Noto Sans" w:eastAsia="Noto Sans"/>
          <w:b w:val="0"/>
          <w:sz w:val="21"/>
          <w:szCs w:val="21"/>
        </w:rPr>
        <w:t>C. Mild thirst / हल्की प्यास</w:t>
      </w:r>
    </w:p>
    <w:p>
      <w:pPr>
        <w:spacing w:after="0" w:before="0"/>
      </w:pPr>
      <w:r>
        <w:rPr>
          <w:rFonts w:ascii="Noto Sans" w:hAnsi="Noto Sans" w:cs="Noto Sans" w:eastAsia="Noto Sans"/>
          <w:b w:val="0"/>
          <w:sz w:val="21"/>
          <w:szCs w:val="21"/>
        </w:rPr>
        <w:t>D. Passing urine frequently / बार-बार पेशाब आना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Muscle weakness with tall tented T waves and a serum potassium of 6.5</w:t>
      </w:r>
    </w:p>
    <w:p>
      <w:pPr>
        <w:spacing w:after="0" w:before="0"/>
      </w:pPr>
      <w:r>
        <w:rPr>
          <w:rFonts w:ascii="Noto Sans" w:hAnsi="Noto Sans" w:cs="Noto Sans" w:eastAsia="Noto Sans"/>
          <w:b w:val="0"/>
          <w:sz w:val="21"/>
          <w:szCs w:val="21"/>
        </w:rPr>
        <w:t>🧠 Clinical Rationale: Muscle weakness with tall tented T waves and a potassium of 6.5 indicates severe hyperkalaemia, which can cause arrhythmias and needs immediate reporting and treatment. Mild tiredness, thirst and frequent voiding are not specific danger signs.</w:t>
      </w:r>
    </w:p>
    <w:p>
      <w:pPr>
        <w:spacing w:after="0" w:before="0"/>
      </w:pPr>
      <w:r>
        <w:rPr>
          <w:rFonts w:ascii="Noto Sans" w:hAnsi="Noto Sans" w:cs="Noto Sans" w:eastAsia="Noto Sans"/>
          <w:b w:val="0"/>
          <w:sz w:val="21"/>
          <w:szCs w:val="21"/>
        </w:rPr>
        <w:t>🔍 Key Clues: Severe hyperkalaemia</w:t>
      </w:r>
    </w:p>
    <w:p>
      <w:pPr>
        <w:spacing w:after="0" w:before="0"/>
      </w:pPr>
      <w:r>
        <w:rPr>
          <w:rFonts w:ascii="Noto Sans" w:hAnsi="Noto Sans" w:cs="Noto Sans" w:eastAsia="Noto Sans"/>
          <w:b w:val="0"/>
          <w:sz w:val="21"/>
          <w:szCs w:val="21"/>
        </w:rPr>
        <w:t>🚨 Priority Principle: Tall tented T waves with high potassium need immediate action.</w:t>
      </w:r>
    </w:p>
    <w:p>
      <w:pPr>
        <w:spacing w:after="0" w:before="0"/>
      </w:pPr>
      <w:r>
        <w:rPr>
          <w:rFonts w:ascii="Noto Sans" w:hAnsi="Noto Sans" w:cs="Noto Sans" w:eastAsia="Noto Sans"/>
          <w:b w:val="0"/>
          <w:sz w:val="21"/>
          <w:szCs w:val="21"/>
        </w:rPr>
        <w:t>❌ Why Not Others: Stop potassium supplements and potassium sparing drugs as advised.</w:t>
      </w:r>
    </w:p>
    <w:p>
      <w:pPr>
        <w:spacing w:after="0" w:before="0"/>
      </w:pPr>
      <w:r>
        <w:rPr>
          <w:rFonts w:ascii="Noto Sans" w:hAnsi="Noto Sans" w:cs="Noto Sans" w:eastAsia="Noto Sans"/>
          <w:b w:val="0"/>
          <w:sz w:val="21"/>
          <w:szCs w:val="21"/>
        </w:rPr>
        <w:t>⚠️ Exam Trap: Prepare for calcium and insulin dextrose therapy as prescribed.</w:t>
      </w:r>
    </w:p>
    <w:p>
      <w:pPr>
        <w:spacing w:after="0" w:before="0"/>
      </w:pPr>
      <w:r>
        <w:rPr>
          <w:rFonts w:ascii="Noto Sans" w:hAnsi="Noto Sans" w:cs="Noto Sans" w:eastAsia="Noto Sans"/>
          <w:b w:val="0"/>
          <w:sz w:val="21"/>
          <w:szCs w:val="21"/>
        </w:rPr>
        <w:t>⚡ 5-Second Recall: HYPERKALAEMIA = TALL TENTED T WAVES, ALTERED CONSCIOUSNESS, URGENT ACTION</w:t>
      </w:r>
    </w:p>
    <w:p>
      <w:pPr>
        <w:spacing w:after="0" w:before="0"/>
      </w:pPr>
      <w:r>
        <w:rPr>
          <w:rFonts w:ascii="Noto Sans" w:hAnsi="Noto Sans" w:cs="Noto Sans" w:eastAsia="Noto Sans"/>
          <w:b w:val="0"/>
          <w:sz w:val="21"/>
          <w:szCs w:val="21"/>
        </w:rPr>
        <w:t>💎 PNC Exam Pearl: Obtain an electrocardiogram immediately for any high potassium reading.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 hip fracture is on traction. Which observation is most important to prevent complications?</w:t>
      </w:r>
    </w:p>
    <w:p>
      <w:pPr>
        <w:spacing w:after="0" w:before="0"/>
      </w:pPr>
      <w:r>
        <w:rPr>
          <w:rFonts w:ascii="Noto Sans" w:hAnsi="Noto Sans" w:cs="Noto Sans" w:eastAsia="Noto Sans"/>
          <w:b w:val="0"/>
          <w:sz w:val="21"/>
          <w:szCs w:val="21"/>
        </w:rPr>
        <w:t>कूल्हे के फ्रैक्चर वाला रोगी ट्रैक्शन पर है। उपद्रव रोकने के लिए सर्वाधिक महत्वपूर्ण निरीक्षण कौन-सा है?</w:t>
      </w:r>
    </w:p>
    <w:p>
      <w:pPr>
        <w:spacing w:after="0" w:before="0"/>
      </w:pPr>
      <w:r>
        <w:rPr>
          <w:rFonts w:ascii="Noto Sans" w:hAnsi="Noto Sans" w:cs="Noto Sans" w:eastAsia="Noto Sans"/>
          <w:b w:val="0"/>
          <w:sz w:val="21"/>
          <w:szCs w:val="21"/>
        </w:rPr>
        <w:t>A. Traction setup integrity, weights hanging free, neurovascular status and skin condition at the pressure points / ट्रैक्शन व्यवस्था की स्थिरता, भार का स्वतंत्र लटकना, तंत्रिका-रक्तवाहिका स्थिति तथा दाब बिंदुओं पर त्वचा की स्थिति</w:t>
      </w:r>
    </w:p>
    <w:p>
      <w:pPr>
        <w:spacing w:after="0" w:before="0"/>
      </w:pPr>
      <w:r>
        <w:rPr>
          <w:rFonts w:ascii="Noto Sans" w:hAnsi="Noto Sans" w:cs="Noto Sans" w:eastAsia="Noto Sans"/>
          <w:b w:val="0"/>
          <w:sz w:val="21"/>
          <w:szCs w:val="21"/>
        </w:rPr>
        <w:t>B. Hair growth / बालों की वृद्धि</w:t>
      </w:r>
    </w:p>
    <w:p>
      <w:pPr>
        <w:spacing w:after="0" w:before="0"/>
      </w:pPr>
      <w:r>
        <w:rPr>
          <w:rFonts w:ascii="Noto Sans" w:hAnsi="Noto Sans" w:cs="Noto Sans" w:eastAsia="Noto Sans"/>
          <w:b w:val="0"/>
          <w:sz w:val="21"/>
          <w:szCs w:val="21"/>
        </w:rPr>
        <w:t>C. Appetite only / केवल भूख</w:t>
      </w:r>
    </w:p>
    <w:p>
      <w:pPr>
        <w:spacing w:after="0" w:before="0"/>
      </w:pPr>
      <w:r>
        <w:rPr>
          <w:rFonts w:ascii="Noto Sans" w:hAnsi="Noto Sans" w:cs="Noto Sans" w:eastAsia="Noto Sans"/>
          <w:b w:val="0"/>
          <w:sz w:val="21"/>
          <w:szCs w:val="21"/>
        </w:rPr>
        <w:t>D. Skin colour of the face / चेहरे की त्वचा का रंग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Traction setup integrity, weights hanging free, neurovascular status and skin condition at the pressure points</w:t>
      </w:r>
    </w:p>
    <w:p>
      <w:pPr>
        <w:spacing w:after="0" w:before="0"/>
      </w:pPr>
      <w:r>
        <w:rPr>
          <w:rFonts w:ascii="Noto Sans" w:hAnsi="Noto Sans" w:cs="Noto Sans" w:eastAsia="Noto Sans"/>
          <w:b w:val="0"/>
          <w:sz w:val="21"/>
          <w:szCs w:val="21"/>
        </w:rPr>
        <w:t>🧠 Clinical Rationale: Traction care checks the setup, free hanging weights, distal neurovascular status and skin at pressure points to prevent nerve damage, ischaemia and pressure injury. Facial colour, hair and appetite do not relate to traction safety.</w:t>
      </w:r>
    </w:p>
    <w:p>
      <w:pPr>
        <w:spacing w:after="0" w:before="0"/>
      </w:pPr>
      <w:r>
        <w:rPr>
          <w:rFonts w:ascii="Noto Sans" w:hAnsi="Noto Sans" w:cs="Noto Sans" w:eastAsia="Noto Sans"/>
          <w:b w:val="0"/>
          <w:sz w:val="21"/>
          <w:szCs w:val="21"/>
        </w:rPr>
        <w:t>🔍 Key Clues: Nursing care with traction</w:t>
      </w:r>
    </w:p>
    <w:p>
      <w:pPr>
        <w:spacing w:after="0" w:before="0"/>
      </w:pPr>
      <w:r>
        <w:rPr>
          <w:rFonts w:ascii="Noto Sans" w:hAnsi="Noto Sans" w:cs="Noto Sans" w:eastAsia="Noto Sans"/>
          <w:b w:val="0"/>
          <w:sz w:val="21"/>
          <w:szCs w:val="21"/>
        </w:rPr>
        <w:t>🚨 Priority Principle: Check setup, weights, neurovascular status and skin at pressure points.</w:t>
      </w:r>
    </w:p>
    <w:p>
      <w:pPr>
        <w:spacing w:after="0" w:before="0"/>
      </w:pPr>
      <w:r>
        <w:rPr>
          <w:rFonts w:ascii="Noto Sans" w:hAnsi="Noto Sans" w:cs="Noto Sans" w:eastAsia="Noto Sans"/>
          <w:b w:val="0"/>
          <w:sz w:val="21"/>
          <w:szCs w:val="21"/>
        </w:rPr>
        <w:t>❌ Why Not Others: Keep the rope in the pulley groove.</w:t>
      </w:r>
    </w:p>
    <w:p>
      <w:pPr>
        <w:spacing w:after="0" w:before="0"/>
      </w:pPr>
      <w:r>
        <w:rPr>
          <w:rFonts w:ascii="Noto Sans" w:hAnsi="Noto Sans" w:cs="Noto Sans" w:eastAsia="Noto Sans"/>
          <w:b w:val="0"/>
          <w:sz w:val="21"/>
          <w:szCs w:val="21"/>
        </w:rPr>
        <w:t>⚠️ Exam Trap: Never remove weights without an order.</w:t>
      </w:r>
    </w:p>
    <w:p>
      <w:pPr>
        <w:spacing w:after="0" w:before="0"/>
      </w:pPr>
      <w:r>
        <w:rPr>
          <w:rFonts w:ascii="Noto Sans" w:hAnsi="Noto Sans" w:cs="Noto Sans" w:eastAsia="Noto Sans"/>
          <w:b w:val="0"/>
          <w:sz w:val="21"/>
          <w:szCs w:val="21"/>
        </w:rPr>
        <w:t>⚡ 5-Second Recall: TRACTION = SETUP, FREE WEIGHTS, NEUROVASCULAR, SKIN</w:t>
      </w:r>
    </w:p>
    <w:p>
      <w:pPr>
        <w:spacing w:after="0" w:before="0"/>
      </w:pPr>
      <w:r>
        <w:rPr>
          <w:rFonts w:ascii="Noto Sans" w:hAnsi="Noto Sans" w:cs="Noto Sans" w:eastAsia="Noto Sans"/>
          <w:b w:val="0"/>
          <w:sz w:val="21"/>
          <w:szCs w:val="21"/>
        </w:rPr>
        <w:t>💎 PNC Exam Pearl: Inspect heels, sacrum and elbows every shift.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a suspected fracture of the pelvis is hypotensive. What is the priority action?</w:t>
      </w:r>
    </w:p>
    <w:p>
      <w:pPr>
        <w:spacing w:after="0" w:before="0"/>
      </w:pPr>
      <w:r>
        <w:rPr>
          <w:rFonts w:ascii="Noto Sans" w:hAnsi="Noto Sans" w:cs="Noto Sans" w:eastAsia="Noto Sans"/>
          <w:b w:val="0"/>
          <w:sz w:val="21"/>
          <w:szCs w:val="21"/>
        </w:rPr>
        <w:t>संदिग्ध श्रोणि फ्रैक्चर वाला रोगी निम्न रक्तचाप का है। प्राथमिक क्रिया कौन-सी है?</w:t>
      </w:r>
    </w:p>
    <w:p>
      <w:pPr>
        <w:spacing w:after="0" w:before="0"/>
      </w:pPr>
      <w:r>
        <w:rPr>
          <w:rFonts w:ascii="Noto Sans" w:hAnsi="Noto Sans" w:cs="Noto Sans" w:eastAsia="Noto Sans"/>
          <w:b w:val="0"/>
          <w:sz w:val="21"/>
          <w:szCs w:val="21"/>
        </w:rPr>
        <w:t>A. Sit the patient up to help breathing / साँस लेने में सहायता के लिए बैठाना</w:t>
      </w:r>
    </w:p>
    <w:p>
      <w:pPr>
        <w:spacing w:after="0" w:before="0"/>
      </w:pPr>
      <w:r>
        <w:rPr>
          <w:rFonts w:ascii="Noto Sans" w:hAnsi="Noto Sans" w:cs="Noto Sans" w:eastAsia="Noto Sans"/>
          <w:b w:val="0"/>
          <w:sz w:val="21"/>
          <w:szCs w:val="21"/>
        </w:rPr>
        <w:t>B. Keep the patient flat, immobilise the pelvis, report at once as bleeding may be internal and prepare for fluids and blood / रोगी को सपाट रखना, श्रोणि स्थिर करना, आंतरिक रक्तस्राव की आशंका होने पर तुरंत सूचित करना तथा तरल और रक्त की तैयारी करना</w:t>
      </w:r>
    </w:p>
    <w:p>
      <w:pPr>
        <w:spacing w:after="0" w:before="0"/>
      </w:pPr>
      <w:r>
        <w:rPr>
          <w:rFonts w:ascii="Noto Sans" w:hAnsi="Noto Sans" w:cs="Noto Sans" w:eastAsia="Noto Sans"/>
          <w:b w:val="0"/>
          <w:sz w:val="21"/>
          <w:szCs w:val="21"/>
        </w:rPr>
        <w:t>C. Give oral fluids / मुँह से तरल देना</w:t>
      </w:r>
    </w:p>
    <w:p>
      <w:pPr>
        <w:spacing w:after="0" w:before="0"/>
      </w:pPr>
      <w:r>
        <w:rPr>
          <w:rFonts w:ascii="Noto Sans" w:hAnsi="Noto Sans" w:cs="Noto Sans" w:eastAsia="Noto Sans"/>
          <w:b w:val="0"/>
          <w:sz w:val="21"/>
          <w:szCs w:val="21"/>
        </w:rPr>
        <w:t>D. Mobilise the patient quickly / रोगी को शीघ्र चलाना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flat, immobilise the pelvis, report at once as bleeding may be internal and prepare for fluids and blood</w:t>
      </w:r>
    </w:p>
    <w:p>
      <w:pPr>
        <w:spacing w:after="0" w:before="0"/>
      </w:pPr>
      <w:r>
        <w:rPr>
          <w:rFonts w:ascii="Noto Sans" w:hAnsi="Noto Sans" w:cs="Noto Sans" w:eastAsia="Noto Sans"/>
          <w:b w:val="0"/>
          <w:sz w:val="21"/>
          <w:szCs w:val="21"/>
        </w:rPr>
        <w:t>🧠 Clinical Rationale: Pelvic fracture with hypotension suggests significant internal bleeding, so the patient is kept flat with the pelvis immobilised and the team informed at once with preparation for fluids and transfusion. Sitting up, oral fluids and mobilisation worsen shock.</w:t>
      </w:r>
    </w:p>
    <w:p>
      <w:pPr>
        <w:spacing w:after="0" w:before="0"/>
      </w:pPr>
      <w:r>
        <w:rPr>
          <w:rFonts w:ascii="Noto Sans" w:hAnsi="Noto Sans" w:cs="Noto Sans" w:eastAsia="Noto Sans"/>
          <w:b w:val="0"/>
          <w:sz w:val="21"/>
          <w:szCs w:val="21"/>
        </w:rPr>
        <w:t>🔍 Key Clues: Pelvic fracture with haemodynamic instability</w:t>
      </w:r>
    </w:p>
    <w:p>
      <w:pPr>
        <w:spacing w:after="0" w:before="0"/>
      </w:pPr>
      <w:r>
        <w:rPr>
          <w:rFonts w:ascii="Noto Sans" w:hAnsi="Noto Sans" w:cs="Noto Sans" w:eastAsia="Noto Sans"/>
          <w:b w:val="0"/>
          <w:sz w:val="21"/>
          <w:szCs w:val="21"/>
        </w:rPr>
        <w:t>🚨 Priority Principle: Pelvic fracture with hypotension means serious internal bleeding; keep flat and escalate.</w:t>
      </w:r>
    </w:p>
    <w:p>
      <w:pPr>
        <w:spacing w:after="0" w:before="0"/>
      </w:pPr>
      <w:r>
        <w:rPr>
          <w:rFonts w:ascii="Noto Sans" w:hAnsi="Noto Sans" w:cs="Noto Sans" w:eastAsia="Noto Sans"/>
          <w:b w:val="0"/>
          <w:sz w:val="21"/>
          <w:szCs w:val="21"/>
        </w:rPr>
        <w:t>❌ Why Not Others: Use a binder or sheet as prescribed.</w:t>
      </w:r>
    </w:p>
    <w:p>
      <w:pPr>
        <w:spacing w:after="0" w:before="0"/>
      </w:pPr>
      <w:r>
        <w:rPr>
          <w:rFonts w:ascii="Noto Sans" w:hAnsi="Noto Sans" w:cs="Noto Sans" w:eastAsia="Noto Sans"/>
          <w:b w:val="0"/>
          <w:sz w:val="21"/>
          <w:szCs w:val="21"/>
        </w:rPr>
        <w:t>⚠️ Exam Trap: Monitor for blood in urine and perineal swelling.</w:t>
      </w:r>
    </w:p>
    <w:p>
      <w:pPr>
        <w:spacing w:after="0" w:before="0"/>
      </w:pPr>
      <w:r>
        <w:rPr>
          <w:rFonts w:ascii="Noto Sans" w:hAnsi="Noto Sans" w:cs="Noto Sans" w:eastAsia="Noto Sans"/>
          <w:b w:val="0"/>
          <w:sz w:val="21"/>
          <w:szCs w:val="21"/>
        </w:rPr>
        <w:t>⚡ 5-Second Recall: PELVIC FRACTURE + HYPOTENSION = INTERNAL BLEEDING, KEEP FLAT, ESCALATE</w:t>
      </w:r>
    </w:p>
    <w:p>
      <w:pPr>
        <w:spacing w:after="0" w:before="0"/>
      </w:pPr>
      <w:r>
        <w:rPr>
          <w:rFonts w:ascii="Noto Sans" w:hAnsi="Noto Sans" w:cs="Noto Sans" w:eastAsia="Noto Sans"/>
          <w:b w:val="0"/>
          <w:sz w:val="21"/>
          <w:szCs w:val="21"/>
        </w:rPr>
        <w:t>💎 PNC Exam Pearl: Do not delay haemorrhage control measures.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chronic kidney disease has a creatinine of 8 and reports nausea with fatigue. Which action is most appropriate?</w:t>
      </w:r>
    </w:p>
    <w:p>
      <w:pPr>
        <w:spacing w:after="0" w:before="0"/>
      </w:pPr>
      <w:r>
        <w:rPr>
          <w:rFonts w:ascii="Noto Sans" w:hAnsi="Noto Sans" w:cs="Noto Sans" w:eastAsia="Noto Sans"/>
          <w:b w:val="0"/>
          <w:sz w:val="21"/>
          <w:szCs w:val="21"/>
        </w:rPr>
        <w:t>दीर्घकालिक गुर्दा रोग वाले रोगी का क्रिएटिनिन 8 है तथा वह जी मिचलाना और थकान बताता है। सर्वाधिक उपयुक्त क्रिया कौन-सी है?</w:t>
      </w:r>
    </w:p>
    <w:p>
      <w:pPr>
        <w:spacing w:after="0" w:before="0"/>
      </w:pPr>
      <w:r>
        <w:rPr>
          <w:rFonts w:ascii="Noto Sans" w:hAnsi="Noto Sans" w:cs="Noto Sans" w:eastAsia="Noto Sans"/>
          <w:b w:val="0"/>
          <w:sz w:val="21"/>
          <w:szCs w:val="21"/>
        </w:rPr>
        <w:t>A. Give a high potassium diet / उच्च पोटैशियम आहार देना</w:t>
      </w:r>
    </w:p>
    <w:p>
      <w:pPr>
        <w:spacing w:after="0" w:before="0"/>
      </w:pPr>
      <w:r>
        <w:rPr>
          <w:rFonts w:ascii="Noto Sans" w:hAnsi="Noto Sans" w:cs="Noto Sans" w:eastAsia="Noto Sans"/>
          <w:b w:val="0"/>
          <w:sz w:val="21"/>
          <w:szCs w:val="21"/>
        </w:rPr>
        <w:t>B. Restrict all fluids without advice / बिना सलाह सारे तरल रोकना</w:t>
      </w:r>
    </w:p>
    <w:p>
      <w:pPr>
        <w:spacing w:after="0" w:before="0"/>
      </w:pPr>
      <w:r>
        <w:rPr>
          <w:rFonts w:ascii="Noto Sans" w:hAnsi="Noto Sans" w:cs="Noto Sans" w:eastAsia="Noto Sans"/>
          <w:b w:val="0"/>
          <w:sz w:val="21"/>
          <w:szCs w:val="21"/>
        </w:rPr>
        <w:t>C. Increase protein intake immediately / तुरंत प्रोटीन बढ़ाना</w:t>
      </w:r>
    </w:p>
    <w:p>
      <w:pPr>
        <w:spacing w:after="0" w:before="0"/>
      </w:pPr>
      <w:r>
        <w:rPr>
          <w:rFonts w:ascii="Noto Sans" w:hAnsi="Noto Sans" w:cs="Noto Sans" w:eastAsia="Noto Sans"/>
          <w:b w:val="0"/>
          <w:sz w:val="21"/>
          <w:szCs w:val="21"/>
        </w:rPr>
        <w:t>D. Report at once for assessment of advanced renal failure, review drug doses and discuss planning for renal replacement therapy / उन्नत गुर्दा विफलता के आकलन के लिए तुरंत सूचित करना, दवा खुराक की समीक्षा करना तथा गुर्दा प्रतिस्थापन चिकित्सा की योजना पर चर्चा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at once for assessment of advanced renal failure, review drug doses and discuss planning for renal replacement therapy</w:t>
      </w:r>
    </w:p>
    <w:p>
      <w:pPr>
        <w:spacing w:after="0" w:before="0"/>
      </w:pPr>
      <w:r>
        <w:rPr>
          <w:rFonts w:ascii="Noto Sans" w:hAnsi="Noto Sans" w:cs="Noto Sans" w:eastAsia="Noto Sans"/>
          <w:b w:val="0"/>
          <w:sz w:val="21"/>
          <w:szCs w:val="21"/>
        </w:rPr>
        <w:t>🧠 Clinical Rationale: A creatinine of 8 with nausea and fatigue suggests advanced renal failure needing urgent assessment, drug dose review and discussion of renal replacement therapy. Increasing protein, a high potassium diet and unsupervised fluid restriction worsen uraemia and hyperkalaemia.</w:t>
      </w:r>
    </w:p>
    <w:p>
      <w:pPr>
        <w:spacing w:after="0" w:before="0"/>
      </w:pPr>
      <w:r>
        <w:rPr>
          <w:rFonts w:ascii="Noto Sans" w:hAnsi="Noto Sans" w:cs="Noto Sans" w:eastAsia="Noto Sans"/>
          <w:b w:val="0"/>
          <w:sz w:val="21"/>
          <w:szCs w:val="21"/>
        </w:rPr>
        <w:t>🔍 Key Clues: Advanced renal failure</w:t>
      </w:r>
    </w:p>
    <w:p>
      <w:pPr>
        <w:spacing w:after="0" w:before="0"/>
      </w:pPr>
      <w:r>
        <w:rPr>
          <w:rFonts w:ascii="Noto Sans" w:hAnsi="Noto Sans" w:cs="Noto Sans" w:eastAsia="Noto Sans"/>
          <w:b w:val="0"/>
          <w:sz w:val="21"/>
          <w:szCs w:val="21"/>
        </w:rPr>
        <w:t>🚨 Priority Principle: Very high creatinine needs urgent nephrology review and drug dose adjustment.</w:t>
      </w:r>
    </w:p>
    <w:p>
      <w:pPr>
        <w:spacing w:after="0" w:before="0"/>
      </w:pPr>
      <w:r>
        <w:rPr>
          <w:rFonts w:ascii="Noto Sans" w:hAnsi="Noto Sans" w:cs="Noto Sans" w:eastAsia="Noto Sans"/>
          <w:b w:val="0"/>
          <w:sz w:val="21"/>
          <w:szCs w:val="21"/>
        </w:rPr>
        <w:t>❌ Why Not Others: Correct electrolyte abnormalities urgently.</w:t>
      </w:r>
    </w:p>
    <w:p>
      <w:pPr>
        <w:spacing w:after="0" w:before="0"/>
      </w:pPr>
      <w:r>
        <w:rPr>
          <w:rFonts w:ascii="Noto Sans" w:hAnsi="Noto Sans" w:cs="Noto Sans" w:eastAsia="Noto Sans"/>
          <w:b w:val="0"/>
          <w:sz w:val="21"/>
          <w:szCs w:val="21"/>
        </w:rPr>
        <w:t>⚠️ Exam Trap: Discuss vascular access planning with the team.</w:t>
      </w:r>
    </w:p>
    <w:p>
      <w:pPr>
        <w:spacing w:after="0" w:before="0"/>
      </w:pPr>
      <w:r>
        <w:rPr>
          <w:rFonts w:ascii="Noto Sans" w:hAnsi="Noto Sans" w:cs="Noto Sans" w:eastAsia="Noto Sans"/>
          <w:b w:val="0"/>
          <w:sz w:val="21"/>
          <w:szCs w:val="21"/>
        </w:rPr>
        <w:t>⚡ 5-Second Recall: CREATININE 8 = ADVANCED RENAL FAILURE, URGENT REVIEW</w:t>
      </w:r>
    </w:p>
    <w:p>
      <w:pPr>
        <w:spacing w:after="0" w:before="0"/>
      </w:pPr>
      <w:r>
        <w:rPr>
          <w:rFonts w:ascii="Noto Sans" w:hAnsi="Noto Sans" w:cs="Noto Sans" w:eastAsia="Noto Sans"/>
          <w:b w:val="0"/>
          <w:sz w:val="21"/>
          <w:szCs w:val="21"/>
        </w:rPr>
        <w:t>💎 PNC Exam Pearl: Document daily weight and strict intake output in renal failure.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with severe acute pancreatitis is being monitored. Which finding suggests worsening with pancreatic necrosis?</w:t>
      </w:r>
    </w:p>
    <w:p>
      <w:pPr>
        <w:spacing w:after="0" w:before="0"/>
      </w:pPr>
      <w:r>
        <w:rPr>
          <w:rFonts w:ascii="Noto Sans" w:hAnsi="Noto Sans" w:cs="Noto Sans" w:eastAsia="Noto Sans"/>
          <w:b w:val="0"/>
          <w:sz w:val="21"/>
          <w:szCs w:val="21"/>
        </w:rPr>
        <w:t>गंभीर तीव्र अग्न्याशयशोथ वाले रोगी की निगरानी की जा रही है। कौन-सा निष्कर्ष अग्न्याशय ऊतक-क्षय के साथ बिगड़ने का संकेत देता है?</w:t>
      </w:r>
    </w:p>
    <w:p>
      <w:pPr>
        <w:spacing w:after="0" w:before="0"/>
      </w:pPr>
      <w:r>
        <w:rPr>
          <w:rFonts w:ascii="Noto Sans" w:hAnsi="Noto Sans" w:cs="Noto Sans" w:eastAsia="Noto Sans"/>
          <w:b w:val="0"/>
          <w:sz w:val="21"/>
          <w:szCs w:val="21"/>
        </w:rPr>
        <w:t>A. Persistent fever with falling calcium, rising white cell count and organ dysfunction signs / लगातार बुखार के साथ घटता कैल्शियम, बढ़ती श्वेत कोशिका संख्या तथा अंग-विफलता के संकेत</w:t>
      </w:r>
    </w:p>
    <w:p>
      <w:pPr>
        <w:spacing w:after="0" w:before="0"/>
      </w:pPr>
      <w:r>
        <w:rPr>
          <w:rFonts w:ascii="Noto Sans" w:hAnsi="Noto Sans" w:cs="Noto Sans" w:eastAsia="Noto Sans"/>
          <w:b w:val="0"/>
          <w:sz w:val="21"/>
          <w:szCs w:val="21"/>
        </w:rPr>
        <w:t>B. Improved appetite / भूख में सुधार</w:t>
      </w:r>
    </w:p>
    <w:p>
      <w:pPr>
        <w:spacing w:after="0" w:before="0"/>
      </w:pPr>
      <w:r>
        <w:rPr>
          <w:rFonts w:ascii="Noto Sans" w:hAnsi="Noto Sans" w:cs="Noto Sans" w:eastAsia="Noto Sans"/>
          <w:b w:val="0"/>
          <w:sz w:val="21"/>
          <w:szCs w:val="21"/>
        </w:rPr>
        <w:t>C. Normal blood sugar / सामान्य रक्त शर्करा</w:t>
      </w:r>
    </w:p>
    <w:p>
      <w:pPr>
        <w:spacing w:after="0" w:before="0"/>
      </w:pPr>
      <w:r>
        <w:rPr>
          <w:rFonts w:ascii="Noto Sans" w:hAnsi="Noto Sans" w:cs="Noto Sans" w:eastAsia="Noto Sans"/>
          <w:b w:val="0"/>
          <w:sz w:val="21"/>
          <w:szCs w:val="21"/>
        </w:rPr>
        <w:t>D. Mild abdominal discomfort / हल्का उदर असहजता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Persistent fever with falling calcium, rising white cell count and organ dysfunction signs</w:t>
      </w:r>
    </w:p>
    <w:p>
      <w:pPr>
        <w:spacing w:after="0" w:before="0"/>
      </w:pPr>
      <w:r>
        <w:rPr>
          <w:rFonts w:ascii="Noto Sans" w:hAnsi="Noto Sans" w:cs="Noto Sans" w:eastAsia="Noto Sans"/>
          <w:b w:val="0"/>
          <w:sz w:val="21"/>
          <w:szCs w:val="21"/>
        </w:rPr>
        <w:t>🧠 Clinical Rationale: Persistent fever with hypocalcaemia, leucocytosis and organ dysfunction suggests infected pancreatic necrosis, so it is reported at once for imaging and specialist management. Mild discomfort, improved appetite and normal blood sugar do not suggest necrosis.</w:t>
      </w:r>
    </w:p>
    <w:p>
      <w:pPr>
        <w:spacing w:after="0" w:before="0"/>
      </w:pPr>
      <w:r>
        <w:rPr>
          <w:rFonts w:ascii="Noto Sans" w:hAnsi="Noto Sans" w:cs="Noto Sans" w:eastAsia="Noto Sans"/>
          <w:b w:val="0"/>
          <w:sz w:val="21"/>
          <w:szCs w:val="21"/>
        </w:rPr>
        <w:t>🔍 Key Clues: Infected pancreatic necrosis</w:t>
      </w:r>
    </w:p>
    <w:p>
      <w:pPr>
        <w:spacing w:after="0" w:before="0"/>
      </w:pPr>
      <w:r>
        <w:rPr>
          <w:rFonts w:ascii="Noto Sans" w:hAnsi="Noto Sans" w:cs="Noto Sans" w:eastAsia="Noto Sans"/>
          <w:b w:val="0"/>
          <w:sz w:val="21"/>
          <w:szCs w:val="21"/>
        </w:rPr>
        <w:t>🚨 Priority Principle: Fever with falling calcium and rising white cells suggests pancreatic necrosis.</w:t>
      </w:r>
    </w:p>
    <w:p>
      <w:pPr>
        <w:spacing w:after="0" w:before="0"/>
      </w:pPr>
      <w:r>
        <w:rPr>
          <w:rFonts w:ascii="Noto Sans" w:hAnsi="Noto Sans" w:cs="Noto Sans" w:eastAsia="Noto Sans"/>
          <w:b w:val="0"/>
          <w:sz w:val="21"/>
          <w:szCs w:val="21"/>
        </w:rPr>
        <w:t>❌ Why Not Others: Monitor calcium and glucose closely in pancreatitis.</w:t>
      </w:r>
    </w:p>
    <w:p>
      <w:pPr>
        <w:spacing w:after="0" w:before="0"/>
      </w:pPr>
      <w:r>
        <w:rPr>
          <w:rFonts w:ascii="Noto Sans" w:hAnsi="Noto Sans" w:cs="Noto Sans" w:eastAsia="Noto Sans"/>
          <w:b w:val="0"/>
          <w:sz w:val="21"/>
          <w:szCs w:val="21"/>
        </w:rPr>
        <w:t>⚠️ Exam Trap: Prepare for imaging and possible intervention.</w:t>
      </w:r>
    </w:p>
    <w:p>
      <w:pPr>
        <w:spacing w:after="0" w:before="0"/>
      </w:pPr>
      <w:r>
        <w:rPr>
          <w:rFonts w:ascii="Noto Sans" w:hAnsi="Noto Sans" w:cs="Noto Sans" w:eastAsia="Noto Sans"/>
          <w:b w:val="0"/>
          <w:sz w:val="21"/>
          <w:szCs w:val="21"/>
        </w:rPr>
        <w:t>⚡ 5-Second Recall: PANCREATITIS WORSENING = FEVER, LOW CALCIUM, HIGH WBC, ORGAN DYSFUNCTION</w:t>
      </w:r>
    </w:p>
    <w:p>
      <w:pPr>
        <w:spacing w:after="0" w:before="0"/>
      </w:pPr>
      <w:r>
        <w:rPr>
          <w:rFonts w:ascii="Noto Sans" w:hAnsi="Noto Sans" w:cs="Noto Sans" w:eastAsia="Noto Sans"/>
          <w:b w:val="0"/>
          <w:sz w:val="21"/>
          <w:szCs w:val="21"/>
        </w:rPr>
        <w:t>💎 PNC Exam Pearl: Keep the patient nil by mouth and manage fluids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is prescribed metformin and is due for a contrast imaging study. Which instruction is correct?</w:t>
      </w:r>
    </w:p>
    <w:p>
      <w:pPr>
        <w:spacing w:after="0" w:before="0"/>
      </w:pPr>
      <w:r>
        <w:rPr>
          <w:rFonts w:ascii="Noto Sans" w:hAnsi="Noto Sans" w:cs="Noto Sans" w:eastAsia="Noto Sans"/>
          <w:b w:val="0"/>
          <w:sz w:val="21"/>
          <w:szCs w:val="21"/>
        </w:rPr>
        <w:t>रोगी को मेटफॉर्मिन निर्धारित है और उसकी कंट्रास्ट इमेजिंग जाँच तय है। सही निर्देश कौन-सा है?</w:t>
      </w:r>
    </w:p>
    <w:p>
      <w:pPr>
        <w:spacing w:after="0" w:before="0"/>
      </w:pPr>
      <w:r>
        <w:rPr>
          <w:rFonts w:ascii="Noto Sans" w:hAnsi="Noto Sans" w:cs="Noto Sans" w:eastAsia="Noto Sans"/>
          <w:b w:val="0"/>
          <w:sz w:val="21"/>
          <w:szCs w:val="21"/>
        </w:rPr>
        <w:t>A. Continue metformin as usual during the study / अध्ययन के दौरान मेटफॉर्मिन सामान्य रूप से जारी रखना</w:t>
      </w:r>
    </w:p>
    <w:p>
      <w:pPr>
        <w:spacing w:after="0" w:before="0"/>
      </w:pPr>
      <w:r>
        <w:rPr>
          <w:rFonts w:ascii="Noto Sans" w:hAnsi="Noto Sans" w:cs="Noto Sans" w:eastAsia="Noto Sans"/>
          <w:b w:val="0"/>
          <w:sz w:val="21"/>
          <w:szCs w:val="21"/>
        </w:rPr>
        <w:t>B. Hold metformin around the procedure as advised and restart after renal function is checked / सलाह अनुसार प्रक्रिया के आसपास मेटफॉर्मिन रोकना तथा गुर्दा कार्यक्षमता जाँचने के बाद दोबारा शुरू करना</w:t>
      </w:r>
    </w:p>
    <w:p>
      <w:pPr>
        <w:spacing w:after="0" w:before="0"/>
      </w:pPr>
      <w:r>
        <w:rPr>
          <w:rFonts w:ascii="Noto Sans" w:hAnsi="Noto Sans" w:cs="Noto Sans" w:eastAsia="Noto Sans"/>
          <w:b w:val="0"/>
          <w:sz w:val="21"/>
          <w:szCs w:val="21"/>
        </w:rPr>
        <w:t>C. Double the dose after the study / अध्ययन के बाद खुराक दोगुनी करना</w:t>
      </w:r>
    </w:p>
    <w:p>
      <w:pPr>
        <w:spacing w:after="0" w:before="0"/>
      </w:pPr>
      <w:r>
        <w:rPr>
          <w:rFonts w:ascii="Noto Sans" w:hAnsi="Noto Sans" w:cs="Noto Sans" w:eastAsia="Noto Sans"/>
          <w:b w:val="0"/>
          <w:sz w:val="21"/>
          <w:szCs w:val="21"/>
        </w:rPr>
        <w:t>D. Stop metformin permanently / मेटफॉर्मिन स्थायी रूप से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Hold metformin around the procedure as advised and restart after renal function is checked</w:t>
      </w:r>
    </w:p>
    <w:p>
      <w:pPr>
        <w:spacing w:after="0" w:before="0"/>
      </w:pPr>
      <w:r>
        <w:rPr>
          <w:rFonts w:ascii="Noto Sans" w:hAnsi="Noto Sans" w:cs="Noto Sans" w:eastAsia="Noto Sans"/>
          <w:b w:val="0"/>
          <w:sz w:val="21"/>
          <w:szCs w:val="21"/>
        </w:rPr>
        <w:t>🧠 Clinical Rationale: Iodinated contrast may transiently reduce renal function and precipitate lactic acidosis with metformin, so the drug is held around the procedure and resumed after checking renal function. Continuing, doubling the dose and permanent cessation are all incorrect.</w:t>
      </w:r>
    </w:p>
    <w:p>
      <w:pPr>
        <w:spacing w:after="0" w:before="0"/>
      </w:pPr>
      <w:r>
        <w:rPr>
          <w:rFonts w:ascii="Noto Sans" w:hAnsi="Noto Sans" w:cs="Noto Sans" w:eastAsia="Noto Sans"/>
          <w:b w:val="0"/>
          <w:sz w:val="21"/>
          <w:szCs w:val="21"/>
        </w:rPr>
        <w:t>🔍 Key Clues: Metformin and contrast media</w:t>
      </w:r>
    </w:p>
    <w:p>
      <w:pPr>
        <w:spacing w:after="0" w:before="0"/>
      </w:pPr>
      <w:r>
        <w:rPr>
          <w:rFonts w:ascii="Noto Sans" w:hAnsi="Noto Sans" w:cs="Noto Sans" w:eastAsia="Noto Sans"/>
          <w:b w:val="0"/>
          <w:sz w:val="21"/>
          <w:szCs w:val="21"/>
        </w:rPr>
        <w:t>🚨 Priority Principle: Hold metformin around contrast studies and restart after renal function is checked.</w:t>
      </w:r>
    </w:p>
    <w:p>
      <w:pPr>
        <w:spacing w:after="0" w:before="0"/>
      </w:pPr>
      <w:r>
        <w:rPr>
          <w:rFonts w:ascii="Noto Sans" w:hAnsi="Noto Sans" w:cs="Noto Sans" w:eastAsia="Noto Sans"/>
          <w:b w:val="0"/>
          <w:sz w:val="21"/>
          <w:szCs w:val="21"/>
        </w:rPr>
        <w:t>❌ Why Not Others: Watch for lactic acidosis symptoms.</w:t>
      </w:r>
    </w:p>
    <w:p>
      <w:pPr>
        <w:spacing w:after="0" w:before="0"/>
      </w:pPr>
      <w:r>
        <w:rPr>
          <w:rFonts w:ascii="Noto Sans" w:hAnsi="Noto Sans" w:cs="Noto Sans" w:eastAsia="Noto Sans"/>
          <w:b w:val="0"/>
          <w:sz w:val="21"/>
          <w:szCs w:val="21"/>
        </w:rPr>
        <w:t>⚠️ Exam Trap: Ensure adequate hydration as allowed.</w:t>
      </w:r>
    </w:p>
    <w:p>
      <w:pPr>
        <w:spacing w:after="0" w:before="0"/>
      </w:pPr>
      <w:r>
        <w:rPr>
          <w:rFonts w:ascii="Noto Sans" w:hAnsi="Noto Sans" w:cs="Noto Sans" w:eastAsia="Noto Sans"/>
          <w:b w:val="0"/>
          <w:sz w:val="21"/>
          <w:szCs w:val="21"/>
        </w:rPr>
        <w:t>⚡ 5-Second Recall: METFORMIN PLUS CONTRAST = HOLD, RECHECK RENAL FUNCTION, RESTART</w:t>
      </w:r>
    </w:p>
    <w:p>
      <w:pPr>
        <w:spacing w:after="0" w:before="0"/>
      </w:pPr>
      <w:r>
        <w:rPr>
          <w:rFonts w:ascii="Noto Sans" w:hAnsi="Noto Sans" w:cs="Noto Sans" w:eastAsia="Noto Sans"/>
          <w:b w:val="0"/>
          <w:sz w:val="21"/>
          <w:szCs w:val="21"/>
        </w:rPr>
        <w:t>💎 PNC Exam Pearl: Document the hold and restart clearly in the chart.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monitoring is most important for a patient on oral anticoagulant warfarin after dose adjustment?</w:t>
      </w:r>
    </w:p>
    <w:p>
      <w:pPr>
        <w:spacing w:after="0" w:before="0"/>
      </w:pPr>
      <w:r>
        <w:rPr>
          <w:rFonts w:ascii="Noto Sans" w:hAnsi="Noto Sans" w:cs="Noto Sans" w:eastAsia="Noto Sans"/>
          <w:b w:val="0"/>
          <w:sz w:val="21"/>
          <w:szCs w:val="21"/>
        </w:rPr>
        <w:t>खुराक समायोजन के बाद वारफ़रिन पर मौजूद रोगी के लिए सर्वाधिक महत्वपूर्ण निगरानी कौन-सी है?</w:t>
      </w:r>
    </w:p>
    <w:p>
      <w:pPr>
        <w:spacing w:after="0" w:before="0"/>
      </w:pPr>
      <w:r>
        <w:rPr>
          <w:rFonts w:ascii="Noto Sans" w:hAnsi="Noto Sans" w:cs="Noto Sans" w:eastAsia="Noto Sans"/>
          <w:b w:val="0"/>
          <w:sz w:val="21"/>
          <w:szCs w:val="21"/>
        </w:rPr>
        <w:t>A. Serum calcium / सीरम कैल्शियम</w:t>
      </w:r>
    </w:p>
    <w:p>
      <w:pPr>
        <w:spacing w:after="0" w:before="0"/>
      </w:pPr>
      <w:r>
        <w:rPr>
          <w:rFonts w:ascii="Noto Sans" w:hAnsi="Noto Sans" w:cs="Noto Sans" w:eastAsia="Noto Sans"/>
          <w:b w:val="0"/>
          <w:sz w:val="21"/>
          <w:szCs w:val="21"/>
        </w:rPr>
        <w:t>B. Urine specific gravity / मूत्र विशिष्ट गुरुत्व</w:t>
      </w:r>
    </w:p>
    <w:p>
      <w:pPr>
        <w:spacing w:after="0" w:before="0"/>
      </w:pPr>
      <w:r>
        <w:rPr>
          <w:rFonts w:ascii="Noto Sans" w:hAnsi="Noto Sans" w:cs="Noto Sans" w:eastAsia="Noto Sans"/>
          <w:b w:val="0"/>
          <w:sz w:val="21"/>
          <w:szCs w:val="21"/>
        </w:rPr>
        <w:t>C. Blood sugar only / केवल रक्त शर्करा</w:t>
      </w:r>
    </w:p>
    <w:p>
      <w:pPr>
        <w:spacing w:after="0" w:before="0"/>
      </w:pPr>
      <w:r>
        <w:rPr>
          <w:rFonts w:ascii="Noto Sans" w:hAnsi="Noto Sans" w:cs="Noto Sans" w:eastAsia="Noto Sans"/>
          <w:b w:val="0"/>
          <w:sz w:val="21"/>
          <w:szCs w:val="21"/>
        </w:rPr>
        <w:t>D. International normalised ratio with bleeding signs and dietary vitamin K consistency / अंतर्राष्ट्रीय सामान्यीकृत अनुपात के साथ रक्तस्राव के संकेत तथा आहार में विटामिन K की निरंतरता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International normalised ratio with bleeding signs and dietary vitamin K consistency</w:t>
      </w:r>
    </w:p>
    <w:p>
      <w:pPr>
        <w:spacing w:after="0" w:before="0"/>
      </w:pPr>
      <w:r>
        <w:rPr>
          <w:rFonts w:ascii="Noto Sans" w:hAnsi="Noto Sans" w:cs="Noto Sans" w:eastAsia="Noto Sans"/>
          <w:b w:val="0"/>
          <w:sz w:val="21"/>
          <w:szCs w:val="21"/>
        </w:rPr>
        <w:t>🧠 Clinical Rationale: Warfarin therapy is monitored by the international normalised ratio along with bleeding signs and consistent vitamin K intake, which stabilises the effect. Blood sugar, calcium and urine specific gravity do not reflect warfarin effect.</w:t>
      </w:r>
    </w:p>
    <w:p>
      <w:pPr>
        <w:spacing w:after="0" w:before="0"/>
      </w:pPr>
      <w:r>
        <w:rPr>
          <w:rFonts w:ascii="Noto Sans" w:hAnsi="Noto Sans" w:cs="Noto Sans" w:eastAsia="Noto Sans"/>
          <w:b w:val="0"/>
          <w:sz w:val="21"/>
          <w:szCs w:val="21"/>
        </w:rPr>
        <w:t>🔍 Key Clues: Warfarin monitoring</w:t>
      </w:r>
    </w:p>
    <w:p>
      <w:pPr>
        <w:spacing w:after="0" w:before="0"/>
      </w:pPr>
      <w:r>
        <w:rPr>
          <w:rFonts w:ascii="Noto Sans" w:hAnsi="Noto Sans" w:cs="Noto Sans" w:eastAsia="Noto Sans"/>
          <w:b w:val="0"/>
          <w:sz w:val="21"/>
          <w:szCs w:val="21"/>
        </w:rPr>
        <w:t>🚨 Priority Principle: Check the international normalised ratio and keep vitamin K intake steady.</w:t>
      </w:r>
    </w:p>
    <w:p>
      <w:pPr>
        <w:spacing w:after="0" w:before="0"/>
      </w:pPr>
      <w:r>
        <w:rPr>
          <w:rFonts w:ascii="Noto Sans" w:hAnsi="Noto Sans" w:cs="Noto Sans" w:eastAsia="Noto Sans"/>
          <w:b w:val="0"/>
          <w:sz w:val="21"/>
          <w:szCs w:val="21"/>
        </w:rPr>
        <w:t>❌ Why Not Others: Report bruising, haematuria and black stools.</w:t>
      </w:r>
    </w:p>
    <w:p>
      <w:pPr>
        <w:spacing w:after="0" w:before="0"/>
      </w:pPr>
      <w:r>
        <w:rPr>
          <w:rFonts w:ascii="Noto Sans" w:hAnsi="Noto Sans" w:cs="Noto Sans" w:eastAsia="Noto Sans"/>
          <w:b w:val="0"/>
          <w:sz w:val="21"/>
          <w:szCs w:val="21"/>
        </w:rPr>
        <w:t>⚠️ Exam Trap: Avoid large changes in green leafy vegetable intake.</w:t>
      </w:r>
    </w:p>
    <w:p>
      <w:pPr>
        <w:spacing w:after="0" w:before="0"/>
      </w:pPr>
      <w:r>
        <w:rPr>
          <w:rFonts w:ascii="Noto Sans" w:hAnsi="Noto Sans" w:cs="Noto Sans" w:eastAsia="Noto Sans"/>
          <w:b w:val="0"/>
          <w:sz w:val="21"/>
          <w:szCs w:val="21"/>
        </w:rPr>
        <w:t>⚡ 5-Second Recall: WARFARIN = INR MONITORING, CONSISTENT VITAMIN K, WATCH BLEEDING</w:t>
      </w:r>
    </w:p>
    <w:p>
      <w:pPr>
        <w:spacing w:after="0" w:before="0"/>
      </w:pPr>
      <w:r>
        <w:rPr>
          <w:rFonts w:ascii="Noto Sans" w:hAnsi="Noto Sans" w:cs="Noto Sans" w:eastAsia="Noto Sans"/>
          <w:b w:val="0"/>
          <w:sz w:val="21"/>
          <w:szCs w:val="21"/>
        </w:rPr>
        <w:t>💎 PNC Exam Pearl: Wear a medical alert card or bracelet.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long term opioids for cancer pain develops constipation. Which action is most appropriate?</w:t>
      </w:r>
    </w:p>
    <w:p>
      <w:pPr>
        <w:spacing w:after="0" w:before="0"/>
      </w:pPr>
      <w:r>
        <w:rPr>
          <w:rFonts w:ascii="Noto Sans" w:hAnsi="Noto Sans" w:cs="Noto Sans" w:eastAsia="Noto Sans"/>
          <w:b w:val="0"/>
          <w:sz w:val="21"/>
          <w:szCs w:val="21"/>
        </w:rPr>
        <w:t>कैंसर दर्द के लिए दीर्घकालिक ओपिओइड ले रहे रोगी को कब्ज हो जाती है। सर्वाधिक उपयुक्त क्रिया कौन-सी है?</w:t>
      </w:r>
    </w:p>
    <w:p>
      <w:pPr>
        <w:spacing w:after="0" w:before="0"/>
      </w:pPr>
      <w:r>
        <w:rPr>
          <w:rFonts w:ascii="Noto Sans" w:hAnsi="Noto Sans" w:cs="Noto Sans" w:eastAsia="Noto Sans"/>
          <w:b w:val="0"/>
          <w:sz w:val="21"/>
          <w:szCs w:val="21"/>
        </w:rPr>
        <w:t>A. Start prescribed prophylactic laxatives and bowel regimen and encourage fluids and activity as allowed / निर्धारित रोकथाम हेतु रेचक तथा आँत कार्यक्रम शुरू करना और जहाँ अनुमति हो तरल तथा गतिविधि को प्रोत्साहित करना</w:t>
      </w:r>
    </w:p>
    <w:p>
      <w:pPr>
        <w:spacing w:after="0" w:before="0"/>
      </w:pPr>
      <w:r>
        <w:rPr>
          <w:rFonts w:ascii="Noto Sans" w:hAnsi="Noto Sans" w:cs="Noto Sans" w:eastAsia="Noto Sans"/>
          <w:b w:val="0"/>
          <w:sz w:val="21"/>
          <w:szCs w:val="21"/>
        </w:rPr>
        <w:t>B. Give a strong purgative daily without advice / बिना सलाह प्रतिदिन तेज़ विरेचक देना</w:t>
      </w:r>
    </w:p>
    <w:p>
      <w:pPr>
        <w:spacing w:after="0" w:before="0"/>
      </w:pPr>
      <w:r>
        <w:rPr>
          <w:rFonts w:ascii="Noto Sans" w:hAnsi="Noto Sans" w:cs="Noto Sans" w:eastAsia="Noto Sans"/>
          <w:b w:val="0"/>
          <w:sz w:val="21"/>
          <w:szCs w:val="21"/>
        </w:rPr>
        <w:t>C. Reduce analgesia drastically / दर्दनाशन बहुत घटा देना</w:t>
      </w:r>
    </w:p>
    <w:p>
      <w:pPr>
        <w:spacing w:after="0" w:before="0"/>
      </w:pPr>
      <w:r>
        <w:rPr>
          <w:rFonts w:ascii="Noto Sans" w:hAnsi="Noto Sans" w:cs="Noto Sans" w:eastAsia="Noto Sans"/>
          <w:b w:val="0"/>
          <w:sz w:val="21"/>
          <w:szCs w:val="21"/>
        </w:rPr>
        <w:t>D. Stop the opioid immediately / ओपिओइड तुरंत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Start prescribed prophylactic laxatives and bowel regimen and encourage fluids and activity as allowed</w:t>
      </w:r>
    </w:p>
    <w:p>
      <w:pPr>
        <w:spacing w:after="0" w:before="0"/>
      </w:pPr>
      <w:r>
        <w:rPr>
          <w:rFonts w:ascii="Noto Sans" w:hAnsi="Noto Sans" w:cs="Noto Sans" w:eastAsia="Noto Sans"/>
          <w:b w:val="0"/>
          <w:sz w:val="21"/>
          <w:szCs w:val="21"/>
        </w:rPr>
        <w:t>🧠 Clinical Rationale: Opioid constipation is prevented and treated with a prophylactic laxative bowel regimen along with fluids, fibre as tolerated and activity, without compromising analgesia. Stopping opioids, unsupervised strong purgatives and drastic dose reduction cause pain and complications.</w:t>
      </w:r>
    </w:p>
    <w:p>
      <w:pPr>
        <w:spacing w:after="0" w:before="0"/>
      </w:pPr>
      <w:r>
        <w:rPr>
          <w:rFonts w:ascii="Noto Sans" w:hAnsi="Noto Sans" w:cs="Noto Sans" w:eastAsia="Noto Sans"/>
          <w:b w:val="0"/>
          <w:sz w:val="21"/>
          <w:szCs w:val="21"/>
        </w:rPr>
        <w:t>🔍 Key Clues: Opioid induced constipation</w:t>
      </w:r>
    </w:p>
    <w:p>
      <w:pPr>
        <w:spacing w:after="0" w:before="0"/>
      </w:pPr>
      <w:r>
        <w:rPr>
          <w:rFonts w:ascii="Noto Sans" w:hAnsi="Noto Sans" w:cs="Noto Sans" w:eastAsia="Noto Sans"/>
          <w:b w:val="0"/>
          <w:sz w:val="21"/>
          <w:szCs w:val="21"/>
        </w:rPr>
        <w:t>🚨 Priority Principle: Start prophylactic laxatives early and maintain fluids and activity.</w:t>
      </w:r>
    </w:p>
    <w:p>
      <w:pPr>
        <w:spacing w:after="0" w:before="0"/>
      </w:pPr>
      <w:r>
        <w:rPr>
          <w:rFonts w:ascii="Noto Sans" w:hAnsi="Noto Sans" w:cs="Noto Sans" w:eastAsia="Noto Sans"/>
          <w:b w:val="0"/>
          <w:sz w:val="21"/>
          <w:szCs w:val="21"/>
        </w:rPr>
        <w:t>❌ Why Not Others: Do not reduce analgesia just to treat constipation.</w:t>
      </w:r>
    </w:p>
    <w:p>
      <w:pPr>
        <w:spacing w:after="0" w:before="0"/>
      </w:pPr>
      <w:r>
        <w:rPr>
          <w:rFonts w:ascii="Noto Sans" w:hAnsi="Noto Sans" w:cs="Noto Sans" w:eastAsia="Noto Sans"/>
          <w:b w:val="0"/>
          <w:sz w:val="21"/>
          <w:szCs w:val="21"/>
        </w:rPr>
        <w:t>⚠️ Exam Trap: Assess bowel pattern at every review.</w:t>
      </w:r>
    </w:p>
    <w:p>
      <w:pPr>
        <w:spacing w:after="0" w:before="0"/>
      </w:pPr>
      <w:r>
        <w:rPr>
          <w:rFonts w:ascii="Noto Sans" w:hAnsi="Noto Sans" w:cs="Noto Sans" w:eastAsia="Noto Sans"/>
          <w:b w:val="0"/>
          <w:sz w:val="21"/>
          <w:szCs w:val="21"/>
        </w:rPr>
        <w:t>⚡ 5-Second Recall: OPIOID = ALWAYS PLAN A BOWEL REGIMEN</w:t>
      </w:r>
    </w:p>
    <w:p>
      <w:pPr>
        <w:spacing w:after="0" w:before="0"/>
      </w:pPr>
      <w:r>
        <w:rPr>
          <w:rFonts w:ascii="Noto Sans" w:hAnsi="Noto Sans" w:cs="Noto Sans" w:eastAsia="Noto Sans"/>
          <w:b w:val="0"/>
          <w:sz w:val="21"/>
          <w:szCs w:val="21"/>
        </w:rPr>
        <w:t>💎 PNC Exam Pearl: Prescribe a stimulant with a softener as per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instruction is correct for a patient using a corticosteroid eye drop after surgery?</w:t>
      </w:r>
    </w:p>
    <w:p>
      <w:pPr>
        <w:spacing w:after="0" w:before="0"/>
      </w:pPr>
      <w:r>
        <w:rPr>
          <w:rFonts w:ascii="Noto Sans" w:hAnsi="Noto Sans" w:cs="Noto Sans" w:eastAsia="Noto Sans"/>
          <w:b w:val="0"/>
          <w:sz w:val="21"/>
          <w:szCs w:val="21"/>
        </w:rPr>
        <w:t>शल्यक्रिया के बाद कॉर्टिकोस्टेरॉयड आँख की बूँद प्रयोग करने वाले रोगी के लिए सही निर्देश कौन-सा है?</w:t>
      </w:r>
    </w:p>
    <w:p>
      <w:pPr>
        <w:spacing w:after="0" w:before="0"/>
      </w:pPr>
      <w:r>
        <w:rPr>
          <w:rFonts w:ascii="Noto Sans" w:hAnsi="Noto Sans" w:cs="Noto Sans" w:eastAsia="Noto Sans"/>
          <w:b w:val="0"/>
          <w:sz w:val="21"/>
          <w:szCs w:val="21"/>
        </w:rPr>
        <w:t>A. Touch the dropper tip to the eye / बूँद निकालने वाली नोक को आँख से छुआना</w:t>
      </w:r>
    </w:p>
    <w:p>
      <w:pPr>
        <w:spacing w:after="0" w:before="0"/>
      </w:pPr>
      <w:r>
        <w:rPr>
          <w:rFonts w:ascii="Noto Sans" w:hAnsi="Noto Sans" w:cs="Noto Sans" w:eastAsia="Noto Sans"/>
          <w:b w:val="0"/>
          <w:sz w:val="21"/>
          <w:szCs w:val="21"/>
        </w:rPr>
        <w:t>B. Wash hands, pull the lower lid down, instil without touching the eye and do not stop it abruptly without advice / हाथ धोना, निचली पलक नीचे करना, आँख को बिना छुए बूँद डालना तथा बिना सलाह अचानक बंद न करना</w:t>
      </w:r>
    </w:p>
    <w:p>
      <w:pPr>
        <w:spacing w:after="0" w:before="0"/>
      </w:pPr>
      <w:r>
        <w:rPr>
          <w:rFonts w:ascii="Noto Sans" w:hAnsi="Noto Sans" w:cs="Noto Sans" w:eastAsia="Noto Sans"/>
          <w:b w:val="0"/>
          <w:sz w:val="21"/>
          <w:szCs w:val="21"/>
        </w:rPr>
        <w:t>C. Use the same bottle for both eyes freely / एक ही बोतल दोनों आँखों में खुलकर प्रयोग करना</w:t>
      </w:r>
    </w:p>
    <w:p>
      <w:pPr>
        <w:spacing w:after="0" w:before="0"/>
      </w:pPr>
      <w:r>
        <w:rPr>
          <w:rFonts w:ascii="Noto Sans" w:hAnsi="Noto Sans" w:cs="Noto Sans" w:eastAsia="Noto Sans"/>
          <w:b w:val="0"/>
          <w:sz w:val="21"/>
          <w:szCs w:val="21"/>
        </w:rPr>
        <w:t>D. Store the bottle without a cap / बोतल को बिना ढक्कन के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hands, pull the lower lid down, instil without touching the eye and do not stop it abruptly without advice</w:t>
      </w:r>
    </w:p>
    <w:p>
      <w:pPr>
        <w:spacing w:after="0" w:before="0"/>
      </w:pPr>
      <w:r>
        <w:rPr>
          <w:rFonts w:ascii="Noto Sans" w:hAnsi="Noto Sans" w:cs="Noto Sans" w:eastAsia="Noto Sans"/>
          <w:b w:val="0"/>
          <w:sz w:val="21"/>
          <w:szCs w:val="21"/>
        </w:rPr>
        <w:t>🧠 Clinical Rationale: Steroid eye drops are instilled without touching the eye, hands are washed and the drug is tapered as advised rather than stopped abruptly. Touching the tip, sharing one bottle between eyes without advice and leaving the bottle uncapped risk contamination and infection.</w:t>
      </w:r>
    </w:p>
    <w:p>
      <w:pPr>
        <w:spacing w:after="0" w:before="0"/>
      </w:pPr>
      <w:r>
        <w:rPr>
          <w:rFonts w:ascii="Noto Sans" w:hAnsi="Noto Sans" w:cs="Noto Sans" w:eastAsia="Noto Sans"/>
          <w:b w:val="0"/>
          <w:sz w:val="21"/>
          <w:szCs w:val="21"/>
        </w:rPr>
        <w:t>🔍 Key Clues: Instilling eye drops</w:t>
      </w:r>
    </w:p>
    <w:p>
      <w:pPr>
        <w:spacing w:after="0" w:before="0"/>
      </w:pPr>
      <w:r>
        <w:rPr>
          <w:rFonts w:ascii="Noto Sans" w:hAnsi="Noto Sans" w:cs="Noto Sans" w:eastAsia="Noto Sans"/>
          <w:b w:val="0"/>
          <w:sz w:val="21"/>
          <w:szCs w:val="21"/>
        </w:rPr>
        <w:t>🚨 Priority Principle: Do not touch the eye with the dropper and taper steroids as advised.</w:t>
      </w:r>
    </w:p>
    <w:p>
      <w:pPr>
        <w:spacing w:after="0" w:before="0"/>
      </w:pPr>
      <w:r>
        <w:rPr>
          <w:rFonts w:ascii="Noto Sans" w:hAnsi="Noto Sans" w:cs="Noto Sans" w:eastAsia="Noto Sans"/>
          <w:b w:val="0"/>
          <w:sz w:val="21"/>
          <w:szCs w:val="21"/>
        </w:rPr>
        <w:t>❌ Why Not Others: Wait five minutes between different eye drops.</w:t>
      </w:r>
    </w:p>
    <w:p>
      <w:pPr>
        <w:spacing w:after="0" w:before="0"/>
      </w:pPr>
      <w:r>
        <w:rPr>
          <w:rFonts w:ascii="Noto Sans" w:hAnsi="Noto Sans" w:cs="Noto Sans" w:eastAsia="Noto Sans"/>
          <w:b w:val="0"/>
          <w:sz w:val="21"/>
          <w:szCs w:val="21"/>
        </w:rPr>
        <w:t>⚠️ Exam Trap: Watch for pain, redness or vision change.</w:t>
      </w:r>
    </w:p>
    <w:p>
      <w:pPr>
        <w:spacing w:after="0" w:before="0"/>
      </w:pPr>
      <w:r>
        <w:rPr>
          <w:rFonts w:ascii="Noto Sans" w:hAnsi="Noto Sans" w:cs="Noto Sans" w:eastAsia="Noto Sans"/>
          <w:b w:val="0"/>
          <w:sz w:val="21"/>
          <w:szCs w:val="21"/>
        </w:rPr>
        <w:t>⚡ 5-Second Recall: EYE DROPS = NO TOUCHING, NO ABRUPT STOP, ONE BOTTLE ONE PATIENT</w:t>
      </w:r>
    </w:p>
    <w:p>
      <w:pPr>
        <w:spacing w:after="0" w:before="0"/>
      </w:pPr>
      <w:r>
        <w:rPr>
          <w:rFonts w:ascii="Noto Sans" w:hAnsi="Noto Sans" w:cs="Noto Sans" w:eastAsia="Noto Sans"/>
          <w:b w:val="0"/>
          <w:sz w:val="21"/>
          <w:szCs w:val="21"/>
        </w:rPr>
        <w:t>💎 PNC Exam Pearl: Teach the patient to report increasing eye pain or redness.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prescribed levothyroxine. Which instruction is most important?</w:t>
      </w:r>
    </w:p>
    <w:p>
      <w:pPr>
        <w:spacing w:after="0" w:before="0"/>
      </w:pPr>
      <w:r>
        <w:rPr>
          <w:rFonts w:ascii="Noto Sans" w:hAnsi="Noto Sans" w:cs="Noto Sans" w:eastAsia="Noto Sans"/>
          <w:b w:val="0"/>
          <w:sz w:val="21"/>
          <w:szCs w:val="21"/>
        </w:rPr>
        <w:t>रोगी को लेवोथायरॉक्सिन निर्धारित की जाती है। सर्वाधिक महत्वपूर्ण निर्देश कौन-सा है?</w:t>
      </w:r>
    </w:p>
    <w:p>
      <w:pPr>
        <w:spacing w:after="0" w:before="0"/>
      </w:pPr>
      <w:r>
        <w:rPr>
          <w:rFonts w:ascii="Noto Sans" w:hAnsi="Noto Sans" w:cs="Noto Sans" w:eastAsia="Noto Sans"/>
          <w:b w:val="0"/>
          <w:sz w:val="21"/>
          <w:szCs w:val="21"/>
        </w:rPr>
        <w:t>A. Take it on an empty stomach in the morning with water and separate it from calcium and iron by several hours / सुबह खाली पेट पानी के साथ लेना तथा कैल्शियम और लोह से कई घंटे का अंतर रखना</w:t>
      </w:r>
    </w:p>
    <w:p>
      <w:pPr>
        <w:spacing w:after="0" w:before="0"/>
      </w:pPr>
      <w:r>
        <w:rPr>
          <w:rFonts w:ascii="Noto Sans" w:hAnsi="Noto Sans" w:cs="Noto Sans" w:eastAsia="Noto Sans"/>
          <w:b w:val="0"/>
          <w:sz w:val="21"/>
          <w:szCs w:val="21"/>
        </w:rPr>
        <w:t>B. Take with antacids / प्रतिअम्ल के साथ लेना</w:t>
      </w:r>
    </w:p>
    <w:p>
      <w:pPr>
        <w:spacing w:after="0" w:before="0"/>
      </w:pPr>
      <w:r>
        <w:rPr>
          <w:rFonts w:ascii="Noto Sans" w:hAnsi="Noto Sans" w:cs="Noto Sans" w:eastAsia="Noto Sans"/>
          <w:b w:val="0"/>
          <w:sz w:val="21"/>
          <w:szCs w:val="21"/>
        </w:rPr>
        <w:t>C. Stop when feeling better / अच्छा लगने पर बंद कर देना</w:t>
      </w:r>
    </w:p>
    <w:p>
      <w:pPr>
        <w:spacing w:after="0" w:before="0"/>
      </w:pPr>
      <w:r>
        <w:rPr>
          <w:rFonts w:ascii="Noto Sans" w:hAnsi="Noto Sans" w:cs="Noto Sans" w:eastAsia="Noto Sans"/>
          <w:b w:val="0"/>
          <w:sz w:val="21"/>
          <w:szCs w:val="21"/>
        </w:rPr>
        <w:t>D. Take it at bedtime with milk / रात में दूध के साथ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it on an empty stomach in the morning with water and separate it from calcium and iron by several hours</w:t>
      </w:r>
    </w:p>
    <w:p>
      <w:pPr>
        <w:spacing w:after="0" w:before="0"/>
      </w:pPr>
      <w:r>
        <w:rPr>
          <w:rFonts w:ascii="Noto Sans" w:hAnsi="Noto Sans" w:cs="Noto Sans" w:eastAsia="Noto Sans"/>
          <w:b w:val="0"/>
          <w:sz w:val="21"/>
          <w:szCs w:val="21"/>
        </w:rPr>
        <w:t>🧠 Clinical Rationale: Levothyroxine is taken on an empty stomach in the morning with water and separated by several hours from calcium, iron and antacids, which reduce absorption. Bedtime with milk, antacids and self stopping impair control.</w:t>
      </w:r>
    </w:p>
    <w:p>
      <w:pPr>
        <w:spacing w:after="0" w:before="0"/>
      </w:pPr>
      <w:r>
        <w:rPr>
          <w:rFonts w:ascii="Noto Sans" w:hAnsi="Noto Sans" w:cs="Noto Sans" w:eastAsia="Noto Sans"/>
          <w:b w:val="0"/>
          <w:sz w:val="21"/>
          <w:szCs w:val="21"/>
        </w:rPr>
        <w:t>🔍 Key Clues: Levothyroxine administration</w:t>
      </w:r>
    </w:p>
    <w:p>
      <w:pPr>
        <w:spacing w:after="0" w:before="0"/>
      </w:pPr>
      <w:r>
        <w:rPr>
          <w:rFonts w:ascii="Noto Sans" w:hAnsi="Noto Sans" w:cs="Noto Sans" w:eastAsia="Noto Sans"/>
          <w:b w:val="0"/>
          <w:sz w:val="21"/>
          <w:szCs w:val="21"/>
        </w:rPr>
        <w:t>🚨 Priority Principle: Take in the morning on an empty stomach away from calcium and iron.</w:t>
      </w:r>
    </w:p>
    <w:p>
      <w:pPr>
        <w:spacing w:after="0" w:before="0"/>
      </w:pPr>
      <w:r>
        <w:rPr>
          <w:rFonts w:ascii="Noto Sans" w:hAnsi="Noto Sans" w:cs="Noto Sans" w:eastAsia="Noto Sans"/>
          <w:b w:val="0"/>
          <w:sz w:val="21"/>
          <w:szCs w:val="21"/>
        </w:rPr>
        <w:t>❌ Why Not Others: Monitor thyroid function tests as advised.</w:t>
      </w:r>
    </w:p>
    <w:p>
      <w:pPr>
        <w:spacing w:after="0" w:before="0"/>
      </w:pPr>
      <w:r>
        <w:rPr>
          <w:rFonts w:ascii="Noto Sans" w:hAnsi="Noto Sans" w:cs="Noto Sans" w:eastAsia="Noto Sans"/>
          <w:b w:val="0"/>
          <w:sz w:val="21"/>
          <w:szCs w:val="21"/>
        </w:rPr>
        <w:t>⚠️ Exam Trap: Do not stop the drug without advice.</w:t>
      </w:r>
    </w:p>
    <w:p>
      <w:pPr>
        <w:spacing w:after="0" w:before="0"/>
      </w:pPr>
      <w:r>
        <w:rPr>
          <w:rFonts w:ascii="Noto Sans" w:hAnsi="Noto Sans" w:cs="Noto Sans" w:eastAsia="Noto Sans"/>
          <w:b w:val="0"/>
          <w:sz w:val="21"/>
          <w:szCs w:val="21"/>
        </w:rPr>
        <w:t>⚡ 5-Second Recall: LEVOTHYROXINE = MORNING EMPTY STOMACH, SEPARATE FROM CALCIUM AND IRON</w:t>
      </w:r>
    </w:p>
    <w:p>
      <w:pPr>
        <w:spacing w:after="0" w:before="0"/>
      </w:pPr>
      <w:r>
        <w:rPr>
          <w:rFonts w:ascii="Noto Sans" w:hAnsi="Noto Sans" w:cs="Noto Sans" w:eastAsia="Noto Sans"/>
          <w:b w:val="0"/>
          <w:sz w:val="21"/>
          <w:szCs w:val="21"/>
        </w:rPr>
        <w:t>💎 PNC Exam Pearl: Report palpitations or weight loss suggesting over replacement.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is prescribed a non steroidal anti-inflammatory drug for arthritis. Which precaution is most important?</w:t>
      </w:r>
    </w:p>
    <w:p>
      <w:pPr>
        <w:spacing w:after="0" w:before="0"/>
      </w:pPr>
      <w:r>
        <w:rPr>
          <w:rFonts w:ascii="Noto Sans" w:hAnsi="Noto Sans" w:cs="Noto Sans" w:eastAsia="Noto Sans"/>
          <w:b w:val="0"/>
          <w:sz w:val="21"/>
          <w:szCs w:val="21"/>
        </w:rPr>
        <w:t>संधिशोथ के लिए रोगी को शोथरोधी वेदनाहर दवा निर्धारित की जाती है। सर्वाधिक महत्वपूर्ण सावधानी कौन-सी है?</w:t>
      </w:r>
    </w:p>
    <w:p>
      <w:pPr>
        <w:spacing w:after="0" w:before="0"/>
      </w:pPr>
      <w:r>
        <w:rPr>
          <w:rFonts w:ascii="Noto Sans" w:hAnsi="Noto Sans" w:cs="Noto Sans" w:eastAsia="Noto Sans"/>
          <w:b w:val="0"/>
          <w:sz w:val="21"/>
          <w:szCs w:val="21"/>
        </w:rPr>
        <w:t>A. Take it after food, report black stools or epigastric pain and avoid combining with other similar drugs / भोजन के बाद लेना, काले मल या ऊपरी उदर दर्द की सूचना देना तथा अन्य समान दवाओं के साथ मिलाने से बचना</w:t>
      </w:r>
    </w:p>
    <w:p>
      <w:pPr>
        <w:spacing w:after="0" w:before="0"/>
      </w:pPr>
      <w:r>
        <w:rPr>
          <w:rFonts w:ascii="Noto Sans" w:hAnsi="Noto Sans" w:cs="Noto Sans" w:eastAsia="Noto Sans"/>
          <w:b w:val="0"/>
          <w:sz w:val="21"/>
          <w:szCs w:val="21"/>
        </w:rPr>
        <w:t>B. Take double dose if pain persists / दर्द बने रहने पर दोगुनी खुराक लेना</w:t>
      </w:r>
    </w:p>
    <w:p>
      <w:pPr>
        <w:spacing w:after="0" w:before="0"/>
      </w:pPr>
      <w:r>
        <w:rPr>
          <w:rFonts w:ascii="Noto Sans" w:hAnsi="Noto Sans" w:cs="Noto Sans" w:eastAsia="Noto Sans"/>
          <w:b w:val="0"/>
          <w:sz w:val="21"/>
          <w:szCs w:val="21"/>
        </w:rPr>
        <w:t>C. Combine with steroids freely / स्टेरॉयड के साथ खुलकर मिलाना</w:t>
      </w:r>
    </w:p>
    <w:p>
      <w:pPr>
        <w:spacing w:after="0" w:before="0"/>
      </w:pPr>
      <w:r>
        <w:rPr>
          <w:rFonts w:ascii="Noto Sans" w:hAnsi="Noto Sans" w:cs="Noto Sans" w:eastAsia="Noto Sans"/>
          <w:b w:val="0"/>
          <w:sz w:val="21"/>
          <w:szCs w:val="21"/>
        </w:rPr>
        <w:t>D. Take it on an empty stomach / खाली पेट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it after food, report black stools or epigastric pain and avoid combining with other similar drugs</w:t>
      </w:r>
    </w:p>
    <w:p>
      <w:pPr>
        <w:spacing w:after="0" w:before="0"/>
      </w:pPr>
      <w:r>
        <w:rPr>
          <w:rFonts w:ascii="Noto Sans" w:hAnsi="Noto Sans" w:cs="Noto Sans" w:eastAsia="Noto Sans"/>
          <w:b w:val="0"/>
          <w:sz w:val="21"/>
          <w:szCs w:val="21"/>
        </w:rPr>
        <w:t>🧠 Clinical Rationale: Non steroidal anti-inflammatory drugs irritate the gastric mucosa, so they are taken after food with vigilance for bleeding signs and avoidance of other similar drugs. Empty stomach dosing, dose escalation and combining with steroids increase ulcer and bleeding risk.</w:t>
      </w:r>
    </w:p>
    <w:p>
      <w:pPr>
        <w:spacing w:after="0" w:before="0"/>
      </w:pPr>
      <w:r>
        <w:rPr>
          <w:rFonts w:ascii="Noto Sans" w:hAnsi="Noto Sans" w:cs="Noto Sans" w:eastAsia="Noto Sans"/>
          <w:b w:val="0"/>
          <w:sz w:val="21"/>
          <w:szCs w:val="21"/>
        </w:rPr>
        <w:t>🔍 Key Clues: Non steroidal anti-inflammatory drug precautions</w:t>
      </w:r>
    </w:p>
    <w:p>
      <w:pPr>
        <w:spacing w:after="0" w:before="0"/>
      </w:pPr>
      <w:r>
        <w:rPr>
          <w:rFonts w:ascii="Noto Sans" w:hAnsi="Noto Sans" w:cs="Noto Sans" w:eastAsia="Noto Sans"/>
          <w:b w:val="0"/>
          <w:sz w:val="21"/>
          <w:szCs w:val="21"/>
        </w:rPr>
        <w:t>🚨 Priority Principle: Take after food and report black stools or epigastric pain.</w:t>
      </w:r>
    </w:p>
    <w:p>
      <w:pPr>
        <w:spacing w:after="0" w:before="0"/>
      </w:pPr>
      <w:r>
        <w:rPr>
          <w:rFonts w:ascii="Noto Sans" w:hAnsi="Noto Sans" w:cs="Noto Sans" w:eastAsia="Noto Sans"/>
          <w:b w:val="0"/>
          <w:sz w:val="21"/>
          <w:szCs w:val="21"/>
        </w:rPr>
        <w:t>❌ Why Not Others: Avoid use in renal impairment and peptic ulcer.</w:t>
      </w:r>
    </w:p>
    <w:p>
      <w:pPr>
        <w:spacing w:after="0" w:before="0"/>
      </w:pPr>
      <w:r>
        <w:rPr>
          <w:rFonts w:ascii="Noto Sans" w:hAnsi="Noto Sans" w:cs="Noto Sans" w:eastAsia="Noto Sans"/>
          <w:b w:val="0"/>
          <w:sz w:val="21"/>
          <w:szCs w:val="21"/>
        </w:rPr>
        <w:t>⚠️ Exam Trap: Use paracetamol as an alternative where suitable.</w:t>
      </w:r>
    </w:p>
    <w:p>
      <w:pPr>
        <w:spacing w:after="0" w:before="0"/>
      </w:pPr>
      <w:r>
        <w:rPr>
          <w:rFonts w:ascii="Noto Sans" w:hAnsi="Noto Sans" w:cs="Noto Sans" w:eastAsia="Noto Sans"/>
          <w:b w:val="0"/>
          <w:sz w:val="21"/>
          <w:szCs w:val="21"/>
        </w:rPr>
        <w:t>⚡ 5-Second Recall: NSAID = AFTER FOOD, WATCH BLEEDING, NO STEROID COMBINATION</w:t>
      </w:r>
    </w:p>
    <w:p>
      <w:pPr>
        <w:spacing w:after="0" w:before="0"/>
      </w:pPr>
      <w:r>
        <w:rPr>
          <w:rFonts w:ascii="Noto Sans" w:hAnsi="Noto Sans" w:cs="Noto Sans" w:eastAsia="Noto Sans"/>
          <w:b w:val="0"/>
          <w:sz w:val="21"/>
          <w:szCs w:val="21"/>
        </w:rPr>
        <w:t>💎 PNC Exam Pearl: Document gastric protection when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on phenytoin has developed gum hypertrophy. Which advice is most important?</w:t>
      </w:r>
    </w:p>
    <w:p>
      <w:pPr>
        <w:spacing w:after="0" w:before="0"/>
      </w:pPr>
      <w:r>
        <w:rPr>
          <w:rFonts w:ascii="Noto Sans" w:hAnsi="Noto Sans" w:cs="Noto Sans" w:eastAsia="Noto Sans"/>
          <w:b w:val="0"/>
          <w:sz w:val="21"/>
          <w:szCs w:val="21"/>
        </w:rPr>
        <w:t>फेनिटॉइन ले रहे रोगी में मसूड़ों की वृद्धि हो गई है। सर्वाधिक महत्वपूर्ण सलाह कौन-सी है?</w:t>
      </w:r>
    </w:p>
    <w:p>
      <w:pPr>
        <w:spacing w:after="0" w:before="0"/>
      </w:pPr>
      <w:r>
        <w:rPr>
          <w:rFonts w:ascii="Noto Sans" w:hAnsi="Noto Sans" w:cs="Noto Sans" w:eastAsia="Noto Sans"/>
          <w:b w:val="0"/>
          <w:sz w:val="21"/>
          <w:szCs w:val="21"/>
        </w:rPr>
        <w:t>A. Maintain meticulous oral hygiene with dental reviews and report the change without stopping the drug / दंत जाँच के साथ अच्छी मौखिक स्वच्छता बनाए रखना तथा दवा बंद किए बिना परिवर्तन की सूचना देना</w:t>
      </w:r>
    </w:p>
    <w:p>
      <w:pPr>
        <w:spacing w:after="0" w:before="0"/>
      </w:pPr>
      <w:r>
        <w:rPr>
          <w:rFonts w:ascii="Noto Sans" w:hAnsi="Noto Sans" w:cs="Noto Sans" w:eastAsia="Noto Sans"/>
          <w:b w:val="0"/>
          <w:sz w:val="21"/>
          <w:szCs w:val="21"/>
        </w:rPr>
        <w:t>B. Brush vigorously with a hard brush / कठोर ब्रश से ज़ोर से ब्रश करना</w:t>
      </w:r>
    </w:p>
    <w:p>
      <w:pPr>
        <w:spacing w:after="0" w:before="0"/>
      </w:pPr>
      <w:r>
        <w:rPr>
          <w:rFonts w:ascii="Noto Sans" w:hAnsi="Noto Sans" w:cs="Noto Sans" w:eastAsia="Noto Sans"/>
          <w:b w:val="0"/>
          <w:sz w:val="21"/>
          <w:szCs w:val="21"/>
        </w:rPr>
        <w:t>C. Reduce the dose without advice / बिना सलाह खुराक घटाना</w:t>
      </w:r>
    </w:p>
    <w:p>
      <w:pPr>
        <w:spacing w:after="0" w:before="0"/>
      </w:pPr>
      <w:r>
        <w:rPr>
          <w:rFonts w:ascii="Noto Sans" w:hAnsi="Noto Sans" w:cs="Noto Sans" w:eastAsia="Noto Sans"/>
          <w:b w:val="0"/>
          <w:sz w:val="21"/>
          <w:szCs w:val="21"/>
        </w:rPr>
        <w:t>D. Stop the drug at once / तुरंत दवा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Maintain meticulous oral hygiene with dental reviews and report the change without stopping the drug</w:t>
      </w:r>
    </w:p>
    <w:p>
      <w:pPr>
        <w:spacing w:after="0" w:before="0"/>
      </w:pPr>
      <w:r>
        <w:rPr>
          <w:rFonts w:ascii="Noto Sans" w:hAnsi="Noto Sans" w:cs="Noto Sans" w:eastAsia="Noto Sans"/>
          <w:b w:val="0"/>
          <w:sz w:val="21"/>
          <w:szCs w:val="21"/>
        </w:rPr>
        <w:t>🧠 Clinical Rationale: Gingival hypertrophy from phenytoin is managed with excellent oral hygiene and dental follow up, with reporting of the change and no abrupt drug withdrawal which could cause seizures. Hard brushing and unsupervised dose changes are unsafe.</w:t>
      </w:r>
    </w:p>
    <w:p>
      <w:pPr>
        <w:spacing w:after="0" w:before="0"/>
      </w:pPr>
      <w:r>
        <w:rPr>
          <w:rFonts w:ascii="Noto Sans" w:hAnsi="Noto Sans" w:cs="Noto Sans" w:eastAsia="Noto Sans"/>
          <w:b w:val="0"/>
          <w:sz w:val="21"/>
          <w:szCs w:val="21"/>
        </w:rPr>
        <w:t>🔍 Key Clues: Phenytoin induced gingival hypertrophy</w:t>
      </w:r>
    </w:p>
    <w:p>
      <w:pPr>
        <w:spacing w:after="0" w:before="0"/>
      </w:pPr>
      <w:r>
        <w:rPr>
          <w:rFonts w:ascii="Noto Sans" w:hAnsi="Noto Sans" w:cs="Noto Sans" w:eastAsia="Noto Sans"/>
          <w:b w:val="0"/>
          <w:sz w:val="21"/>
          <w:szCs w:val="21"/>
        </w:rPr>
        <w:t>🚨 Priority Principle: Excellent oral hygiene and dental review prevent complications.</w:t>
      </w:r>
    </w:p>
    <w:p>
      <w:pPr>
        <w:spacing w:after="0" w:before="0"/>
      </w:pPr>
      <w:r>
        <w:rPr>
          <w:rFonts w:ascii="Noto Sans" w:hAnsi="Noto Sans" w:cs="Noto Sans" w:eastAsia="Noto Sans"/>
          <w:b w:val="0"/>
          <w:sz w:val="21"/>
          <w:szCs w:val="21"/>
        </w:rPr>
        <w:t>❌ Why Not Others: Never stop antiseizure drugs suddenly.</w:t>
      </w:r>
    </w:p>
    <w:p>
      <w:pPr>
        <w:spacing w:after="0" w:before="0"/>
      </w:pPr>
      <w:r>
        <w:rPr>
          <w:rFonts w:ascii="Noto Sans" w:hAnsi="Noto Sans" w:cs="Noto Sans" w:eastAsia="Noto Sans"/>
          <w:b w:val="0"/>
          <w:sz w:val="21"/>
          <w:szCs w:val="21"/>
        </w:rPr>
        <w:t>⚠️ Exam Trap: Massage the gums gently and use a soft brush.</w:t>
      </w:r>
    </w:p>
    <w:p>
      <w:pPr>
        <w:spacing w:after="0" w:before="0"/>
      </w:pPr>
      <w:r>
        <w:rPr>
          <w:rFonts w:ascii="Noto Sans" w:hAnsi="Noto Sans" w:cs="Noto Sans" w:eastAsia="Noto Sans"/>
          <w:b w:val="0"/>
          <w:sz w:val="21"/>
          <w:szCs w:val="21"/>
        </w:rPr>
        <w:t>⚡ 5-Second Recall: PHENYTOIN GUM CHANGE = ORAL HYGIENE AND DENTAL REVIEW, NEVER STOP SUDDENLY</w:t>
      </w:r>
    </w:p>
    <w:p>
      <w:pPr>
        <w:spacing w:after="0" w:before="0"/>
      </w:pPr>
      <w:r>
        <w:rPr>
          <w:rFonts w:ascii="Noto Sans" w:hAnsi="Noto Sans" w:cs="Noto Sans" w:eastAsia="Noto Sans"/>
          <w:b w:val="0"/>
          <w:sz w:val="21"/>
          <w:szCs w:val="21"/>
        </w:rPr>
        <w:t>💎 PNC Exam Pearl: Report gum bleeding and tenderness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cell type is mainly seen in a chronic inflammatory lesion?</w:t>
      </w:r>
    </w:p>
    <w:p>
      <w:pPr>
        <w:spacing w:after="0" w:before="0"/>
      </w:pPr>
      <w:r>
        <w:rPr>
          <w:rFonts w:ascii="Noto Sans" w:hAnsi="Noto Sans" w:cs="Noto Sans" w:eastAsia="Noto Sans"/>
          <w:b w:val="0"/>
          <w:sz w:val="21"/>
          <w:szCs w:val="21"/>
        </w:rPr>
        <w:t>दीर्घकालिक शोथ वाले घाव में मुख्यतः कौन-सी कोशिका दिखती है?</w:t>
      </w:r>
    </w:p>
    <w:p>
      <w:pPr>
        <w:spacing w:after="0" w:before="0"/>
      </w:pPr>
      <w:r>
        <w:rPr>
          <w:rFonts w:ascii="Noto Sans" w:hAnsi="Noto Sans" w:cs="Noto Sans" w:eastAsia="Noto Sans"/>
          <w:b w:val="0"/>
          <w:sz w:val="21"/>
          <w:szCs w:val="21"/>
        </w:rPr>
        <w:t>A. Eosinophil only / केवल इओसिनोफिल</w:t>
      </w:r>
    </w:p>
    <w:p>
      <w:pPr>
        <w:spacing w:after="0" w:before="0"/>
      </w:pPr>
      <w:r>
        <w:rPr>
          <w:rFonts w:ascii="Noto Sans" w:hAnsi="Noto Sans" w:cs="Noto Sans" w:eastAsia="Noto Sans"/>
          <w:b w:val="0"/>
          <w:sz w:val="21"/>
          <w:szCs w:val="21"/>
        </w:rPr>
        <w:t>B. Platelet / प्लेटलेट</w:t>
      </w:r>
    </w:p>
    <w:p>
      <w:pPr>
        <w:spacing w:after="0" w:before="0"/>
      </w:pPr>
      <w:r>
        <w:rPr>
          <w:rFonts w:ascii="Noto Sans" w:hAnsi="Noto Sans" w:cs="Noto Sans" w:eastAsia="Noto Sans"/>
          <w:b w:val="0"/>
          <w:sz w:val="21"/>
          <w:szCs w:val="21"/>
        </w:rPr>
        <w:t>C. Neutrophil / न्यूट्रोफिल</w:t>
      </w:r>
    </w:p>
    <w:p>
      <w:pPr>
        <w:spacing w:after="0" w:before="0"/>
      </w:pPr>
      <w:r>
        <w:rPr>
          <w:rFonts w:ascii="Noto Sans" w:hAnsi="Noto Sans" w:cs="Noto Sans" w:eastAsia="Noto Sans"/>
          <w:b w:val="0"/>
          <w:sz w:val="21"/>
          <w:szCs w:val="21"/>
        </w:rPr>
        <w:t>D. Lymphocyte and macrophage / लिम्फोसाइट तथा मैक्रोफेज</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Lymphocyte and macrophage</w:t>
      </w:r>
    </w:p>
    <w:p>
      <w:pPr>
        <w:spacing w:after="0" w:before="0"/>
      </w:pPr>
      <w:r>
        <w:rPr>
          <w:rFonts w:ascii="Noto Sans" w:hAnsi="Noto Sans" w:cs="Noto Sans" w:eastAsia="Noto Sans"/>
          <w:b w:val="0"/>
          <w:sz w:val="21"/>
          <w:szCs w:val="21"/>
        </w:rPr>
        <w:t>🧠 Clinical Rationale: Chronic inflammation is characterised by lymphocytes and macrophages with tissue destruction and repair, whereas neutrophils dominate acute inflammation. Eosinophils are prominent in allergic and parasitic responses.</w:t>
      </w:r>
    </w:p>
    <w:p>
      <w:pPr>
        <w:spacing w:after="0" w:before="0"/>
      </w:pPr>
      <w:r>
        <w:rPr>
          <w:rFonts w:ascii="Noto Sans" w:hAnsi="Noto Sans" w:cs="Noto Sans" w:eastAsia="Noto Sans"/>
          <w:b w:val="0"/>
          <w:sz w:val="21"/>
          <w:szCs w:val="21"/>
        </w:rPr>
        <w:t>🔍 Key Clues: Cellular pattern of chronic inflammation</w:t>
      </w:r>
    </w:p>
    <w:p>
      <w:pPr>
        <w:spacing w:after="0" w:before="0"/>
      </w:pPr>
      <w:r>
        <w:rPr>
          <w:rFonts w:ascii="Noto Sans" w:hAnsi="Noto Sans" w:cs="Noto Sans" w:eastAsia="Noto Sans"/>
          <w:b w:val="0"/>
          <w:sz w:val="21"/>
          <w:szCs w:val="21"/>
        </w:rPr>
        <w:t>🚨 Priority Principle: Lymphocytes and macrophages dominate chronic inflammation.</w:t>
      </w:r>
    </w:p>
    <w:p>
      <w:pPr>
        <w:spacing w:after="0" w:before="0"/>
      </w:pPr>
      <w:r>
        <w:rPr>
          <w:rFonts w:ascii="Noto Sans" w:hAnsi="Noto Sans" w:cs="Noto Sans" w:eastAsia="Noto Sans"/>
          <w:b w:val="0"/>
          <w:sz w:val="21"/>
          <w:szCs w:val="21"/>
        </w:rPr>
        <w:t>❌ Why Not Others: Granulomas may form in chronic inflammation.</w:t>
      </w:r>
    </w:p>
    <w:p>
      <w:pPr>
        <w:spacing w:after="0" w:before="0"/>
      </w:pPr>
      <w:r>
        <w:rPr>
          <w:rFonts w:ascii="Noto Sans" w:hAnsi="Noto Sans" w:cs="Noto Sans" w:eastAsia="Noto Sans"/>
          <w:b w:val="0"/>
          <w:sz w:val="21"/>
          <w:szCs w:val="21"/>
        </w:rPr>
        <w:t>⚠️ Exam Trap: Fibrosis often follows chronic inflammation.</w:t>
      </w:r>
    </w:p>
    <w:p>
      <w:pPr>
        <w:spacing w:after="0" w:before="0"/>
      </w:pPr>
      <w:r>
        <w:rPr>
          <w:rFonts w:ascii="Noto Sans" w:hAnsi="Noto Sans" w:cs="Noto Sans" w:eastAsia="Noto Sans"/>
          <w:b w:val="0"/>
          <w:sz w:val="21"/>
          <w:szCs w:val="21"/>
        </w:rPr>
        <w:t>⚡ 5-Second Recall: CHRONIC INFLAMMATION = LYMPHOCYTES AND MACROPHAGES</w:t>
      </w:r>
    </w:p>
    <w:p>
      <w:pPr>
        <w:spacing w:after="0" w:before="0"/>
      </w:pPr>
      <w:r>
        <w:rPr>
          <w:rFonts w:ascii="Noto Sans" w:hAnsi="Noto Sans" w:cs="Noto Sans" w:eastAsia="Noto Sans"/>
          <w:b w:val="0"/>
          <w:sz w:val="21"/>
          <w:szCs w:val="21"/>
        </w:rPr>
        <w:t>💎 PNC Exam Pearl: Relate chronic inflammation to fibrosis and organ dysfunction.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change is seen in the liver in chronic alcohol use?</w:t>
      </w:r>
    </w:p>
    <w:p>
      <w:pPr>
        <w:spacing w:after="0" w:before="0"/>
      </w:pPr>
      <w:r>
        <w:rPr>
          <w:rFonts w:ascii="Noto Sans" w:hAnsi="Noto Sans" w:cs="Noto Sans" w:eastAsia="Noto Sans"/>
          <w:b w:val="0"/>
          <w:sz w:val="21"/>
          <w:szCs w:val="21"/>
        </w:rPr>
        <w:t>दीर्घकालिक शराब सेवन में यकृत में कौन-सा परिवर्तन दिखता है?</w:t>
      </w:r>
    </w:p>
    <w:p>
      <w:pPr>
        <w:spacing w:after="0" w:before="0"/>
      </w:pPr>
      <w:r>
        <w:rPr>
          <w:rFonts w:ascii="Noto Sans" w:hAnsi="Noto Sans" w:cs="Noto Sans" w:eastAsia="Noto Sans"/>
          <w:b w:val="0"/>
          <w:sz w:val="21"/>
          <w:szCs w:val="21"/>
        </w:rPr>
        <w:t>A. Fatty change progressing to hepatitis and cirrhosis with fibrosis / वसा परिवर्तन जो शोथ और तंतुविकृति के साथ सिरोसिस तक बढ़ता है</w:t>
      </w:r>
    </w:p>
    <w:p>
      <w:pPr>
        <w:spacing w:after="0" w:before="0"/>
      </w:pPr>
      <w:r>
        <w:rPr>
          <w:rFonts w:ascii="Noto Sans" w:hAnsi="Noto Sans" w:cs="Noto Sans" w:eastAsia="Noto Sans"/>
          <w:b w:val="0"/>
          <w:sz w:val="21"/>
          <w:szCs w:val="21"/>
        </w:rPr>
        <w:t>B. Immediate regeneration without damage / बिना क्षति के तत्काल पुनर्जनन</w:t>
      </w:r>
    </w:p>
    <w:p>
      <w:pPr>
        <w:spacing w:after="0" w:before="0"/>
      </w:pPr>
      <w:r>
        <w:rPr>
          <w:rFonts w:ascii="Noto Sans" w:hAnsi="Noto Sans" w:cs="Noto Sans" w:eastAsia="Noto Sans"/>
          <w:b w:val="0"/>
          <w:sz w:val="21"/>
          <w:szCs w:val="21"/>
        </w:rPr>
        <w:t>C. Only bile duct dilatation / केवल पित्त वाहिका का फैलाव</w:t>
      </w:r>
    </w:p>
    <w:p>
      <w:pPr>
        <w:spacing w:after="0" w:before="0"/>
      </w:pPr>
      <w:r>
        <w:rPr>
          <w:rFonts w:ascii="Noto Sans" w:hAnsi="Noto Sans" w:cs="Noto Sans" w:eastAsia="Noto Sans"/>
          <w:b w:val="0"/>
          <w:sz w:val="21"/>
          <w:szCs w:val="21"/>
        </w:rPr>
        <w:t>D. Normal histology always / सदैव सामान्य ऊतक-विज्ञान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Fatty change progressing to hepatitis and cirrhosis with fibrosis</w:t>
      </w:r>
    </w:p>
    <w:p>
      <w:pPr>
        <w:spacing w:after="0" w:before="0"/>
      </w:pPr>
      <w:r>
        <w:rPr>
          <w:rFonts w:ascii="Noto Sans" w:hAnsi="Noto Sans" w:cs="Noto Sans" w:eastAsia="Noto Sans"/>
          <w:b w:val="0"/>
          <w:sz w:val="21"/>
          <w:szCs w:val="21"/>
        </w:rPr>
        <w:t>🧠 Clinical Rationale: Chronic alcohol use causes fatty change that can progress to alcoholic hepatitis and cirrhosis with fibrosis. Normal histology, immediate regeneration and isolated bile duct dilatation do not describe the alcohol related sequence.</w:t>
      </w:r>
    </w:p>
    <w:p>
      <w:pPr>
        <w:spacing w:after="0" w:before="0"/>
      </w:pPr>
      <w:r>
        <w:rPr>
          <w:rFonts w:ascii="Noto Sans" w:hAnsi="Noto Sans" w:cs="Noto Sans" w:eastAsia="Noto Sans"/>
          <w:b w:val="0"/>
          <w:sz w:val="21"/>
          <w:szCs w:val="21"/>
        </w:rPr>
        <w:t>🔍 Key Clues: Alcohol related liver disease</w:t>
      </w:r>
    </w:p>
    <w:p>
      <w:pPr>
        <w:spacing w:after="0" w:before="0"/>
      </w:pPr>
      <w:r>
        <w:rPr>
          <w:rFonts w:ascii="Noto Sans" w:hAnsi="Noto Sans" w:cs="Noto Sans" w:eastAsia="Noto Sans"/>
          <w:b w:val="0"/>
          <w:sz w:val="21"/>
          <w:szCs w:val="21"/>
        </w:rPr>
        <w:t>🚨 Priority Principle: Fatty change progresses to hepatitis and cirrhosis.</w:t>
      </w:r>
    </w:p>
    <w:p>
      <w:pPr>
        <w:spacing w:after="0" w:before="0"/>
      </w:pPr>
      <w:r>
        <w:rPr>
          <w:rFonts w:ascii="Noto Sans" w:hAnsi="Noto Sans" w:cs="Noto Sans" w:eastAsia="Noto Sans"/>
          <w:b w:val="0"/>
          <w:sz w:val="21"/>
          <w:szCs w:val="21"/>
        </w:rPr>
        <w:t>❌ Why Not Others: Abstinence can reverse early fatty change.</w:t>
      </w:r>
    </w:p>
    <w:p>
      <w:pPr>
        <w:spacing w:after="0" w:before="0"/>
      </w:pPr>
      <w:r>
        <w:rPr>
          <w:rFonts w:ascii="Noto Sans" w:hAnsi="Noto Sans" w:cs="Noto Sans" w:eastAsia="Noto Sans"/>
          <w:b w:val="0"/>
          <w:sz w:val="21"/>
          <w:szCs w:val="21"/>
        </w:rPr>
        <w:t>⚠️ Exam Trap: Monitor liver function and nutrition.</w:t>
      </w:r>
    </w:p>
    <w:p>
      <w:pPr>
        <w:spacing w:after="0" w:before="0"/>
      </w:pPr>
      <w:r>
        <w:rPr>
          <w:rFonts w:ascii="Noto Sans" w:hAnsi="Noto Sans" w:cs="Noto Sans" w:eastAsia="Noto Sans"/>
          <w:b w:val="0"/>
          <w:sz w:val="21"/>
          <w:szCs w:val="21"/>
        </w:rPr>
        <w:t>⚡ 5-Second Recall: ALCOHOL LIVER = FAT, HEPATITIS, CIRRHOSIS</w:t>
      </w:r>
    </w:p>
    <w:p>
      <w:pPr>
        <w:spacing w:after="0" w:before="0"/>
      </w:pPr>
      <w:r>
        <w:rPr>
          <w:rFonts w:ascii="Noto Sans" w:hAnsi="Noto Sans" w:cs="Noto Sans" w:eastAsia="Noto Sans"/>
          <w:b w:val="0"/>
          <w:sz w:val="21"/>
          <w:szCs w:val="21"/>
        </w:rPr>
        <w:t>💎 PNC Exam Pearl: Support abstinence and nutritional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a fever with a low white blood cell count and bleeding gums. Which condition should be suspected?</w:t>
      </w:r>
    </w:p>
    <w:p>
      <w:pPr>
        <w:spacing w:after="0" w:before="0"/>
      </w:pPr>
      <w:r>
        <w:rPr>
          <w:rFonts w:ascii="Noto Sans" w:hAnsi="Noto Sans" w:cs="Noto Sans" w:eastAsia="Noto Sans"/>
          <w:b w:val="0"/>
          <w:sz w:val="21"/>
          <w:szCs w:val="21"/>
        </w:rPr>
        <w:t>रोगी को बुखार के साथ कम श्वेत रक्त कोशिका संख्या तथा मसूड़ों से रक्तस्राव है। किस स्थिति की आशंका होनी चाहिए?</w:t>
      </w:r>
    </w:p>
    <w:p>
      <w:pPr>
        <w:spacing w:after="0" w:before="0"/>
      </w:pPr>
      <w:r>
        <w:rPr>
          <w:rFonts w:ascii="Noto Sans" w:hAnsi="Noto Sans" w:cs="Noto Sans" w:eastAsia="Noto Sans"/>
          <w:b w:val="0"/>
          <w:sz w:val="21"/>
          <w:szCs w:val="21"/>
        </w:rPr>
        <w:t>A. Iron deficiency only / केवल लोह की कमी</w:t>
      </w:r>
    </w:p>
    <w:p>
      <w:pPr>
        <w:spacing w:after="0" w:before="0"/>
      </w:pPr>
      <w:r>
        <w:rPr>
          <w:rFonts w:ascii="Noto Sans" w:hAnsi="Noto Sans" w:cs="Noto Sans" w:eastAsia="Noto Sans"/>
          <w:b w:val="0"/>
          <w:sz w:val="21"/>
          <w:szCs w:val="21"/>
        </w:rPr>
        <w:t>B. Normal finding / सामान्य निष्कर्ष</w:t>
      </w:r>
    </w:p>
    <w:p>
      <w:pPr>
        <w:spacing w:after="0" w:before="0"/>
      </w:pPr>
      <w:r>
        <w:rPr>
          <w:rFonts w:ascii="Noto Sans" w:hAnsi="Noto Sans" w:cs="Noto Sans" w:eastAsia="Noto Sans"/>
          <w:b w:val="0"/>
          <w:sz w:val="21"/>
          <w:szCs w:val="21"/>
        </w:rPr>
        <w:t>C. Simple viral cold / साधारण विषाणु जुकाम</w:t>
      </w:r>
    </w:p>
    <w:p>
      <w:pPr>
        <w:spacing w:after="0" w:before="0"/>
      </w:pPr>
      <w:r>
        <w:rPr>
          <w:rFonts w:ascii="Noto Sans" w:hAnsi="Noto Sans" w:cs="Noto Sans" w:eastAsia="Noto Sans"/>
          <w:b w:val="0"/>
          <w:sz w:val="21"/>
          <w:szCs w:val="21"/>
        </w:rPr>
        <w:t>D. Bone marrow failure such as leukaemia or severe aplasia requiring urgent haematological assessment / अस्थि मज्जा विफलता जैसे रक्तश्वेतकोशिकारक्तता या गंभीर अल्पनिर्माण, जिसके लिए तत्काल रक्त-विज्ञान मूल्यांकन आवश्यक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Bone marrow failure such as leukaemia or severe aplasia requiring urgent haematological assessment</w:t>
      </w:r>
    </w:p>
    <w:p>
      <w:pPr>
        <w:spacing w:after="0" w:before="0"/>
      </w:pPr>
      <w:r>
        <w:rPr>
          <w:rFonts w:ascii="Noto Sans" w:hAnsi="Noto Sans" w:cs="Noto Sans" w:eastAsia="Noto Sans"/>
          <w:b w:val="0"/>
          <w:sz w:val="21"/>
          <w:szCs w:val="21"/>
        </w:rPr>
        <w:t>🧠 Clinical Rationale: Fever with leucopenia and bleeding suggests marrow failure such as leukaemia or aplasia which needs urgent haematological assessment with protective care. A viral cold, isolated iron deficiency and calling it normal delay a serious diagnosis.</w:t>
      </w:r>
    </w:p>
    <w:p>
      <w:pPr>
        <w:spacing w:after="0" w:before="0"/>
      </w:pPr>
      <w:r>
        <w:rPr>
          <w:rFonts w:ascii="Noto Sans" w:hAnsi="Noto Sans" w:cs="Noto Sans" w:eastAsia="Noto Sans"/>
          <w:b w:val="0"/>
          <w:sz w:val="21"/>
          <w:szCs w:val="21"/>
        </w:rPr>
        <w:t>🔍 Key Clues: Pancytopenia with fever and bleeding</w:t>
      </w:r>
    </w:p>
    <w:p>
      <w:pPr>
        <w:spacing w:after="0" w:before="0"/>
      </w:pPr>
      <w:r>
        <w:rPr>
          <w:rFonts w:ascii="Noto Sans" w:hAnsi="Noto Sans" w:cs="Noto Sans" w:eastAsia="Noto Sans"/>
          <w:b w:val="0"/>
          <w:sz w:val="21"/>
          <w:szCs w:val="21"/>
        </w:rPr>
        <w:t>🚨 Priority Principle: Fever with low white cells and bleeding points to marrow failure.</w:t>
      </w:r>
    </w:p>
    <w:p>
      <w:pPr>
        <w:spacing w:after="0" w:before="0"/>
      </w:pPr>
      <w:r>
        <w:rPr>
          <w:rFonts w:ascii="Noto Sans" w:hAnsi="Noto Sans" w:cs="Noto Sans" w:eastAsia="Noto Sans"/>
          <w:b w:val="0"/>
          <w:sz w:val="21"/>
          <w:szCs w:val="21"/>
        </w:rPr>
        <w:t>❌ Why Not Others: Protect from infection and bleeding.</w:t>
      </w:r>
    </w:p>
    <w:p>
      <w:pPr>
        <w:spacing w:after="0" w:before="0"/>
      </w:pPr>
      <w:r>
        <w:rPr>
          <w:rFonts w:ascii="Noto Sans" w:hAnsi="Noto Sans" w:cs="Noto Sans" w:eastAsia="Noto Sans"/>
          <w:b w:val="0"/>
          <w:sz w:val="21"/>
          <w:szCs w:val="21"/>
        </w:rPr>
        <w:t>⚠️ Exam Trap: Prepare for bone marrow examination.</w:t>
      </w:r>
    </w:p>
    <w:p>
      <w:pPr>
        <w:spacing w:after="0" w:before="0"/>
      </w:pPr>
      <w:r>
        <w:rPr>
          <w:rFonts w:ascii="Noto Sans" w:hAnsi="Noto Sans" w:cs="Noto Sans" w:eastAsia="Noto Sans"/>
          <w:b w:val="0"/>
          <w:sz w:val="21"/>
          <w:szCs w:val="21"/>
        </w:rPr>
        <w:t>⚡ 5-Second Recall: FEVER + LOW WBC + BLEEDING = MARROW FAILURE, URGENT REVIEW</w:t>
      </w:r>
    </w:p>
    <w:p>
      <w:pPr>
        <w:spacing w:after="0" w:before="0"/>
      </w:pPr>
      <w:r>
        <w:rPr>
          <w:rFonts w:ascii="Noto Sans" w:hAnsi="Noto Sans" w:cs="Noto Sans" w:eastAsia="Noto Sans"/>
          <w:b w:val="0"/>
          <w:sz w:val="21"/>
          <w:szCs w:val="21"/>
        </w:rPr>
        <w:t>💎 PNC Exam Pearl: Use neutropenic precautions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is the most common route of spread of carcinoma of the breast to the axillary nodes?</w:t>
      </w:r>
    </w:p>
    <w:p>
      <w:pPr>
        <w:spacing w:after="0" w:before="0"/>
      </w:pPr>
      <w:r>
        <w:rPr>
          <w:rFonts w:ascii="Noto Sans" w:hAnsi="Noto Sans" w:cs="Noto Sans" w:eastAsia="Noto Sans"/>
          <w:b w:val="0"/>
          <w:sz w:val="21"/>
          <w:szCs w:val="21"/>
        </w:rPr>
        <w:t>स्तन कार्सिनोमा के अक्षीय लसीका गाँठों तक फैलाव का सर्वाधिक सामान्य मार्ग कौन-सा है?</w:t>
      </w:r>
    </w:p>
    <w:p>
      <w:pPr>
        <w:spacing w:after="0" w:before="0"/>
      </w:pPr>
      <w:r>
        <w:rPr>
          <w:rFonts w:ascii="Noto Sans" w:hAnsi="Noto Sans" w:cs="Noto Sans" w:eastAsia="Noto Sans"/>
          <w:b w:val="0"/>
          <w:sz w:val="21"/>
          <w:szCs w:val="21"/>
        </w:rPr>
        <w:t>A. Blood stream only / केवल रक्त प्रवाह</w:t>
      </w:r>
    </w:p>
    <w:p>
      <w:pPr>
        <w:spacing w:after="0" w:before="0"/>
      </w:pPr>
      <w:r>
        <w:rPr>
          <w:rFonts w:ascii="Noto Sans" w:hAnsi="Noto Sans" w:cs="Noto Sans" w:eastAsia="Noto Sans"/>
          <w:b w:val="0"/>
          <w:sz w:val="21"/>
          <w:szCs w:val="21"/>
        </w:rPr>
        <w:t>B. Lymphatic spread through the draining lymphatics / निकास लसीका वाहिकाओं के माध्यम से लसीका प्रसार</w:t>
      </w:r>
    </w:p>
    <w:p>
      <w:pPr>
        <w:spacing w:after="0" w:before="0"/>
      </w:pPr>
      <w:r>
        <w:rPr>
          <w:rFonts w:ascii="Noto Sans" w:hAnsi="Noto Sans" w:cs="Noto Sans" w:eastAsia="Noto Sans"/>
          <w:b w:val="0"/>
          <w:sz w:val="21"/>
          <w:szCs w:val="21"/>
        </w:rPr>
        <w:t>C. Direct implantation / सीधा प्रत्यारोपण</w:t>
      </w:r>
    </w:p>
    <w:p>
      <w:pPr>
        <w:spacing w:after="0" w:before="0"/>
      </w:pPr>
      <w:r>
        <w:rPr>
          <w:rFonts w:ascii="Noto Sans" w:hAnsi="Noto Sans" w:cs="Noto Sans" w:eastAsia="Noto Sans"/>
          <w:b w:val="0"/>
          <w:sz w:val="21"/>
          <w:szCs w:val="21"/>
        </w:rPr>
        <w:t>D. Cerebrospinal fluid / मस्तिष्कमेरु द्रव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Lymphatic spread through the draining lymphatics</w:t>
      </w:r>
    </w:p>
    <w:p>
      <w:pPr>
        <w:spacing w:after="0" w:before="0"/>
      </w:pPr>
      <w:r>
        <w:rPr>
          <w:rFonts w:ascii="Noto Sans" w:hAnsi="Noto Sans" w:cs="Noto Sans" w:eastAsia="Noto Sans"/>
          <w:b w:val="0"/>
          <w:sz w:val="21"/>
          <w:szCs w:val="21"/>
        </w:rPr>
        <w:t>🧠 Clinical Rationale: Breast carcinoma commonly spreads through the draining lymphatics to the axillary nodes first, which is why axillary assessment and dissection matter. Blood stream, implantation and cerebrospinal fluid routes occur but are not the usual initial pathway.</w:t>
      </w:r>
    </w:p>
    <w:p>
      <w:pPr>
        <w:spacing w:after="0" w:before="0"/>
      </w:pPr>
      <w:r>
        <w:rPr>
          <w:rFonts w:ascii="Noto Sans" w:hAnsi="Noto Sans" w:cs="Noto Sans" w:eastAsia="Noto Sans"/>
          <w:b w:val="0"/>
          <w:sz w:val="21"/>
          <w:szCs w:val="21"/>
        </w:rPr>
        <w:t>🔍 Key Clues: Lymphatic spread of breast carcinoma</w:t>
      </w:r>
    </w:p>
    <w:p>
      <w:pPr>
        <w:spacing w:after="0" w:before="0"/>
      </w:pPr>
      <w:r>
        <w:rPr>
          <w:rFonts w:ascii="Noto Sans" w:hAnsi="Noto Sans" w:cs="Noto Sans" w:eastAsia="Noto Sans"/>
          <w:b w:val="0"/>
          <w:sz w:val="21"/>
          <w:szCs w:val="21"/>
        </w:rPr>
        <w:t>🚨 Priority Principle: Axillary nodes are involved first through lymphatic spread.</w:t>
      </w:r>
    </w:p>
    <w:p>
      <w:pPr>
        <w:spacing w:after="0" w:before="0"/>
      </w:pPr>
      <w:r>
        <w:rPr>
          <w:rFonts w:ascii="Noto Sans" w:hAnsi="Noto Sans" w:cs="Noto Sans" w:eastAsia="Noto Sans"/>
          <w:b w:val="0"/>
          <w:sz w:val="21"/>
          <w:szCs w:val="21"/>
        </w:rPr>
        <w:t>❌ Why Not Others: Assess the axilla in every breast examination.</w:t>
      </w:r>
    </w:p>
    <w:p>
      <w:pPr>
        <w:spacing w:after="0" w:before="0"/>
      </w:pPr>
      <w:r>
        <w:rPr>
          <w:rFonts w:ascii="Noto Sans" w:hAnsi="Noto Sans" w:cs="Noto Sans" w:eastAsia="Noto Sans"/>
          <w:b w:val="0"/>
          <w:sz w:val="21"/>
          <w:szCs w:val="21"/>
        </w:rPr>
        <w:t>⚠️ Exam Trap: Sentinel node biopsy guides staging.</w:t>
      </w:r>
    </w:p>
    <w:p>
      <w:pPr>
        <w:spacing w:after="0" w:before="0"/>
      </w:pPr>
      <w:r>
        <w:rPr>
          <w:rFonts w:ascii="Noto Sans" w:hAnsi="Noto Sans" w:cs="Noto Sans" w:eastAsia="Noto Sans"/>
          <w:b w:val="0"/>
          <w:sz w:val="21"/>
          <w:szCs w:val="21"/>
        </w:rPr>
        <w:t>⚡ 5-Second Recall: BREAST CARCINOMA SPREADS FIRST BY LYMPHATICS TO AXILLA</w:t>
      </w:r>
    </w:p>
    <w:p>
      <w:pPr>
        <w:spacing w:after="0" w:before="0"/>
      </w:pPr>
      <w:r>
        <w:rPr>
          <w:rFonts w:ascii="Noto Sans" w:hAnsi="Noto Sans" w:cs="Noto Sans" w:eastAsia="Noto Sans"/>
          <w:b w:val="0"/>
          <w:sz w:val="21"/>
          <w:szCs w:val="21"/>
        </w:rPr>
        <w:t>💎 PNC Exam Pearl: Teach breast self examination and screening.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valve prevents backflow of blood from the left ventricle into the left atrium?</w:t>
      </w:r>
    </w:p>
    <w:p>
      <w:pPr>
        <w:spacing w:after="0" w:before="0"/>
      </w:pPr>
      <w:r>
        <w:rPr>
          <w:rFonts w:ascii="Noto Sans" w:hAnsi="Noto Sans" w:cs="Noto Sans" w:eastAsia="Noto Sans"/>
          <w:b w:val="0"/>
          <w:sz w:val="21"/>
          <w:szCs w:val="21"/>
        </w:rPr>
        <w:t>बाएँ निलय से रक्त का बाएँ अलिंद में वापस बहना कौन-सा वाल्व रोकता है?</w:t>
      </w:r>
    </w:p>
    <w:p>
      <w:pPr>
        <w:spacing w:after="0" w:before="0"/>
      </w:pPr>
      <w:r>
        <w:rPr>
          <w:rFonts w:ascii="Noto Sans" w:hAnsi="Noto Sans" w:cs="Noto Sans" w:eastAsia="Noto Sans"/>
          <w:b w:val="0"/>
          <w:sz w:val="21"/>
          <w:szCs w:val="21"/>
        </w:rPr>
        <w:t>A. Tricuspid valve / त्रिवलन वाल्व</w:t>
      </w:r>
    </w:p>
    <w:p>
      <w:pPr>
        <w:spacing w:after="0" w:before="0"/>
      </w:pPr>
      <w:r>
        <w:rPr>
          <w:rFonts w:ascii="Noto Sans" w:hAnsi="Noto Sans" w:cs="Noto Sans" w:eastAsia="Noto Sans"/>
          <w:b w:val="0"/>
          <w:sz w:val="21"/>
          <w:szCs w:val="21"/>
        </w:rPr>
        <w:t>B. Aortic valve / महाधमनी वाल्व</w:t>
      </w:r>
    </w:p>
    <w:p>
      <w:pPr>
        <w:spacing w:after="0" w:before="0"/>
      </w:pPr>
      <w:r>
        <w:rPr>
          <w:rFonts w:ascii="Noto Sans" w:hAnsi="Noto Sans" w:cs="Noto Sans" w:eastAsia="Noto Sans"/>
          <w:b w:val="0"/>
          <w:sz w:val="21"/>
          <w:szCs w:val="21"/>
        </w:rPr>
        <w:t>C. Pulmonary valve / फुफ्फुस वाल्व</w:t>
      </w:r>
    </w:p>
    <w:p>
      <w:pPr>
        <w:spacing w:after="0" w:before="0"/>
      </w:pPr>
      <w:r>
        <w:rPr>
          <w:rFonts w:ascii="Noto Sans" w:hAnsi="Noto Sans" w:cs="Noto Sans" w:eastAsia="Noto Sans"/>
          <w:b w:val="0"/>
          <w:sz w:val="21"/>
          <w:szCs w:val="21"/>
        </w:rPr>
        <w:t>D. Mitral valve / द्विवलन वाल्व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Mitral valve</w:t>
      </w:r>
    </w:p>
    <w:p>
      <w:pPr>
        <w:spacing w:after="0" w:before="0"/>
      </w:pPr>
      <w:r>
        <w:rPr>
          <w:rFonts w:ascii="Noto Sans" w:hAnsi="Noto Sans" w:cs="Noto Sans" w:eastAsia="Noto Sans"/>
          <w:b w:val="0"/>
          <w:sz w:val="21"/>
          <w:szCs w:val="21"/>
        </w:rPr>
        <w:t>🧠 Clinical Rationale: The mitral valve lies between the left atrium and left ventricle and prevents backflow during systole. The tricuspid is on the right side, the pulmonary valve guards the pulmonary artery and the aortic valve guards the aorta.</w:t>
      </w:r>
    </w:p>
    <w:p>
      <w:pPr>
        <w:spacing w:after="0" w:before="0"/>
      </w:pPr>
      <w:r>
        <w:rPr>
          <w:rFonts w:ascii="Noto Sans" w:hAnsi="Noto Sans" w:cs="Noto Sans" w:eastAsia="Noto Sans"/>
          <w:b w:val="0"/>
          <w:sz w:val="21"/>
          <w:szCs w:val="21"/>
        </w:rPr>
        <w:t>🔍 Key Clues: Mitral valve function</w:t>
      </w:r>
    </w:p>
    <w:p>
      <w:pPr>
        <w:spacing w:after="0" w:before="0"/>
      </w:pPr>
      <w:r>
        <w:rPr>
          <w:rFonts w:ascii="Noto Sans" w:hAnsi="Noto Sans" w:cs="Noto Sans" w:eastAsia="Noto Sans"/>
          <w:b w:val="0"/>
          <w:sz w:val="21"/>
          <w:szCs w:val="21"/>
        </w:rPr>
        <w:t>🚨 Priority Principle: The mitral valve prevents backflow into the left atrium.</w:t>
      </w:r>
    </w:p>
    <w:p>
      <w:pPr>
        <w:spacing w:after="0" w:before="0"/>
      </w:pPr>
      <w:r>
        <w:rPr>
          <w:rFonts w:ascii="Noto Sans" w:hAnsi="Noto Sans" w:cs="Noto Sans" w:eastAsia="Noto Sans"/>
          <w:b w:val="0"/>
          <w:sz w:val="21"/>
          <w:szCs w:val="21"/>
        </w:rPr>
        <w:t>❌ Why Not Others: Its narrowing or regurgitation causes murmurs.</w:t>
      </w:r>
    </w:p>
    <w:p>
      <w:pPr>
        <w:spacing w:after="0" w:before="0"/>
      </w:pPr>
      <w:r>
        <w:rPr>
          <w:rFonts w:ascii="Noto Sans" w:hAnsi="Noto Sans" w:cs="Noto Sans" w:eastAsia="Noto Sans"/>
          <w:b w:val="0"/>
          <w:sz w:val="21"/>
          <w:szCs w:val="21"/>
        </w:rPr>
        <w:t>⚠️ Exam Trap: Listen at the apex for mitral murmurs.</w:t>
      </w:r>
    </w:p>
    <w:p>
      <w:pPr>
        <w:spacing w:after="0" w:before="0"/>
      </w:pPr>
      <w:r>
        <w:rPr>
          <w:rFonts w:ascii="Noto Sans" w:hAnsi="Noto Sans" w:cs="Noto Sans" w:eastAsia="Noto Sans"/>
          <w:b w:val="0"/>
          <w:sz w:val="21"/>
          <w:szCs w:val="21"/>
        </w:rPr>
        <w:t>⚡ 5-Second Recall: LEFT ATRIUM AND VENTRICLE = MITRAL VALVE</w:t>
      </w:r>
    </w:p>
    <w:p>
      <w:pPr>
        <w:spacing w:after="0" w:before="0"/>
      </w:pPr>
      <w:r>
        <w:rPr>
          <w:rFonts w:ascii="Noto Sans" w:hAnsi="Noto Sans" w:cs="Noto Sans" w:eastAsia="Noto Sans"/>
          <w:b w:val="0"/>
          <w:sz w:val="21"/>
          <w:szCs w:val="21"/>
        </w:rPr>
        <w:t>💎 PNC Exam Pearl: Relate valve lesions to clinical signs in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structure filters blood to form urine?</w:t>
      </w:r>
    </w:p>
    <w:p>
      <w:pPr>
        <w:spacing w:after="0" w:before="0"/>
      </w:pPr>
      <w:r>
        <w:rPr>
          <w:rFonts w:ascii="Noto Sans" w:hAnsi="Noto Sans" w:cs="Noto Sans" w:eastAsia="Noto Sans"/>
          <w:b w:val="0"/>
          <w:sz w:val="21"/>
          <w:szCs w:val="21"/>
        </w:rPr>
        <w:t>रक्त को छानकर मूत्र बनाने वाली संरचना कौन-सी है?</w:t>
      </w:r>
    </w:p>
    <w:p>
      <w:pPr>
        <w:spacing w:after="0" w:before="0"/>
      </w:pPr>
      <w:r>
        <w:rPr>
          <w:rFonts w:ascii="Noto Sans" w:hAnsi="Noto Sans" w:cs="Noto Sans" w:eastAsia="Noto Sans"/>
          <w:b w:val="0"/>
          <w:sz w:val="21"/>
          <w:szCs w:val="21"/>
        </w:rPr>
        <w:t>A. Collecting duct alone / केवल संग्रहण वाहिनी</w:t>
      </w:r>
    </w:p>
    <w:p>
      <w:pPr>
        <w:spacing w:after="0" w:before="0"/>
      </w:pPr>
      <w:r>
        <w:rPr>
          <w:rFonts w:ascii="Noto Sans" w:hAnsi="Noto Sans" w:cs="Noto Sans" w:eastAsia="Noto Sans"/>
          <w:b w:val="0"/>
          <w:sz w:val="21"/>
          <w:szCs w:val="21"/>
        </w:rPr>
        <w:t>B. Renal pelvis / वृक्क श्रोणि</w:t>
      </w:r>
    </w:p>
    <w:p>
      <w:pPr>
        <w:spacing w:after="0" w:before="0"/>
      </w:pPr>
      <w:r>
        <w:rPr>
          <w:rFonts w:ascii="Noto Sans" w:hAnsi="Noto Sans" w:cs="Noto Sans" w:eastAsia="Noto Sans"/>
          <w:b w:val="0"/>
          <w:sz w:val="21"/>
          <w:szCs w:val="21"/>
        </w:rPr>
        <w:t>C. Loop of Henle alone / केवल हेनले लूप</w:t>
      </w:r>
    </w:p>
    <w:p>
      <w:pPr>
        <w:spacing w:after="0" w:before="0"/>
      </w:pPr>
      <w:r>
        <w:rPr>
          <w:rFonts w:ascii="Noto Sans" w:hAnsi="Noto Sans" w:cs="Noto Sans" w:eastAsia="Noto Sans"/>
          <w:b w:val="0"/>
          <w:sz w:val="21"/>
          <w:szCs w:val="21"/>
        </w:rPr>
        <w:t>D. Glomerulus / ग्लोमेरुलस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Glomerulus</w:t>
      </w:r>
    </w:p>
    <w:p>
      <w:pPr>
        <w:spacing w:after="0" w:before="0"/>
      </w:pPr>
      <w:r>
        <w:rPr>
          <w:rFonts w:ascii="Noto Sans" w:hAnsi="Noto Sans" w:cs="Noto Sans" w:eastAsia="Noto Sans"/>
          <w:b w:val="0"/>
          <w:sz w:val="21"/>
          <w:szCs w:val="21"/>
        </w:rPr>
        <w:t>🧠 Clinical Rationale: The glomerulus filters plasma into the tubule, and the rest of the nephron modifies the filtrate. The loop of Henle and collecting duct modify concentration, and the renal pelvis collects urine to pass to the ureter.</w:t>
      </w:r>
    </w:p>
    <w:p>
      <w:pPr>
        <w:spacing w:after="0" w:before="0"/>
      </w:pPr>
      <w:r>
        <w:rPr>
          <w:rFonts w:ascii="Noto Sans" w:hAnsi="Noto Sans" w:cs="Noto Sans" w:eastAsia="Noto Sans"/>
          <w:b w:val="0"/>
          <w:sz w:val="21"/>
          <w:szCs w:val="21"/>
        </w:rPr>
        <w:t>🔍 Key Clues: Glomerular filtration</w:t>
      </w:r>
    </w:p>
    <w:p>
      <w:pPr>
        <w:spacing w:after="0" w:before="0"/>
      </w:pPr>
      <w:r>
        <w:rPr>
          <w:rFonts w:ascii="Noto Sans" w:hAnsi="Noto Sans" w:cs="Noto Sans" w:eastAsia="Noto Sans"/>
          <w:b w:val="0"/>
          <w:sz w:val="21"/>
          <w:szCs w:val="21"/>
        </w:rPr>
        <w:t>🚨 Priority Principle: The glomerulus filters plasma to begin urine formation.</w:t>
      </w:r>
    </w:p>
    <w:p>
      <w:pPr>
        <w:spacing w:after="0" w:before="0"/>
      </w:pPr>
      <w:r>
        <w:rPr>
          <w:rFonts w:ascii="Noto Sans" w:hAnsi="Noto Sans" w:cs="Noto Sans" w:eastAsia="Noto Sans"/>
          <w:b w:val="0"/>
          <w:sz w:val="21"/>
          <w:szCs w:val="21"/>
        </w:rPr>
        <w:t>❌ Why Not Others: Filtration depends on renal blood flow and pressure.</w:t>
      </w:r>
    </w:p>
    <w:p>
      <w:pPr>
        <w:spacing w:after="0" w:before="0"/>
      </w:pPr>
      <w:r>
        <w:rPr>
          <w:rFonts w:ascii="Noto Sans" w:hAnsi="Noto Sans" w:cs="Noto Sans" w:eastAsia="Noto Sans"/>
          <w:b w:val="0"/>
          <w:sz w:val="21"/>
          <w:szCs w:val="21"/>
        </w:rPr>
        <w:t>⚠️ Exam Trap: Monitor urine output as a perfusion indicator.</w:t>
      </w:r>
    </w:p>
    <w:p>
      <w:pPr>
        <w:spacing w:after="0" w:before="0"/>
      </w:pPr>
      <w:r>
        <w:rPr>
          <w:rFonts w:ascii="Noto Sans" w:hAnsi="Noto Sans" w:cs="Noto Sans" w:eastAsia="Noto Sans"/>
          <w:b w:val="0"/>
          <w:sz w:val="21"/>
          <w:szCs w:val="21"/>
        </w:rPr>
        <w:t>⚡ 5-Second Recall: FILTRATION BEGINS IN THE GLOMERULUS</w:t>
      </w:r>
    </w:p>
    <w:p>
      <w:pPr>
        <w:spacing w:after="0" w:before="0"/>
      </w:pPr>
      <w:r>
        <w:rPr>
          <w:rFonts w:ascii="Noto Sans" w:hAnsi="Noto Sans" w:cs="Noto Sans" w:eastAsia="Noto Sans"/>
          <w:b w:val="0"/>
          <w:sz w:val="21"/>
          <w:szCs w:val="21"/>
        </w:rPr>
        <w:t>💎 PNC Exam Pearl: Track urine output hourly in acute illness.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vitamin is synthesised in the skin on exposure to sunlight?</w:t>
      </w:r>
    </w:p>
    <w:p>
      <w:pPr>
        <w:spacing w:after="0" w:before="0"/>
      </w:pPr>
      <w:r>
        <w:rPr>
          <w:rFonts w:ascii="Noto Sans" w:hAnsi="Noto Sans" w:cs="Noto Sans" w:eastAsia="Noto Sans"/>
          <w:b w:val="0"/>
          <w:sz w:val="21"/>
          <w:szCs w:val="21"/>
        </w:rPr>
        <w:t>सूर्य के प्रकाश के संपर्क में त्वचा में कौन-सा विटामिन संश्लेषित होता है?</w:t>
      </w:r>
    </w:p>
    <w:p>
      <w:pPr>
        <w:spacing w:after="0" w:before="0"/>
      </w:pPr>
      <w:r>
        <w:rPr>
          <w:rFonts w:ascii="Noto Sans" w:hAnsi="Noto Sans" w:cs="Noto Sans" w:eastAsia="Noto Sans"/>
          <w:b w:val="0"/>
          <w:sz w:val="21"/>
          <w:szCs w:val="21"/>
        </w:rPr>
        <w:t>A. Vitamin D / विटामिन D</w:t>
      </w:r>
    </w:p>
    <w:p>
      <w:pPr>
        <w:spacing w:after="0" w:before="0"/>
      </w:pPr>
      <w:r>
        <w:rPr>
          <w:rFonts w:ascii="Noto Sans" w:hAnsi="Noto Sans" w:cs="Noto Sans" w:eastAsia="Noto Sans"/>
          <w:b w:val="0"/>
          <w:sz w:val="21"/>
          <w:szCs w:val="21"/>
        </w:rPr>
        <w:t>B. Vitamin K / विटामिन K</w:t>
      </w:r>
    </w:p>
    <w:p>
      <w:pPr>
        <w:spacing w:after="0" w:before="0"/>
      </w:pPr>
      <w:r>
        <w:rPr>
          <w:rFonts w:ascii="Noto Sans" w:hAnsi="Noto Sans" w:cs="Noto Sans" w:eastAsia="Noto Sans"/>
          <w:b w:val="0"/>
          <w:sz w:val="21"/>
          <w:szCs w:val="21"/>
        </w:rPr>
        <w:t>C. Vitamin B6 / विटामिन B6</w:t>
      </w:r>
    </w:p>
    <w:p>
      <w:pPr>
        <w:spacing w:after="0" w:before="0"/>
      </w:pPr>
      <w:r>
        <w:rPr>
          <w:rFonts w:ascii="Noto Sans" w:hAnsi="Noto Sans" w:cs="Noto Sans" w:eastAsia="Noto Sans"/>
          <w:b w:val="0"/>
          <w:sz w:val="21"/>
          <w:szCs w:val="21"/>
        </w:rPr>
        <w:t>D. Vitamin A / विटामिन A</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Vitamin D</w:t>
      </w:r>
    </w:p>
    <w:p>
      <w:pPr>
        <w:spacing w:after="0" w:before="0"/>
      </w:pPr>
      <w:r>
        <w:rPr>
          <w:rFonts w:ascii="Noto Sans" w:hAnsi="Noto Sans" w:cs="Noto Sans" w:eastAsia="Noto Sans"/>
          <w:b w:val="0"/>
          <w:sz w:val="21"/>
          <w:szCs w:val="21"/>
        </w:rPr>
        <w:t>🧠 Clinical Rationale: Ultraviolet light in sunlight converts precursors in the skin to vitamin D, which is needed for calcium absorption and bone health. Vitamins A, K and B6 come mainly from diet and gut flora.</w:t>
      </w:r>
    </w:p>
    <w:p>
      <w:pPr>
        <w:spacing w:after="0" w:before="0"/>
      </w:pPr>
      <w:r>
        <w:rPr>
          <w:rFonts w:ascii="Noto Sans" w:hAnsi="Noto Sans" w:cs="Noto Sans" w:eastAsia="Noto Sans"/>
          <w:b w:val="0"/>
          <w:sz w:val="21"/>
          <w:szCs w:val="21"/>
        </w:rPr>
        <w:t>🔍 Key Clues: Vitamin D synthesis</w:t>
      </w:r>
    </w:p>
    <w:p>
      <w:pPr>
        <w:spacing w:after="0" w:before="0"/>
      </w:pPr>
      <w:r>
        <w:rPr>
          <w:rFonts w:ascii="Noto Sans" w:hAnsi="Noto Sans" w:cs="Noto Sans" w:eastAsia="Noto Sans"/>
          <w:b w:val="0"/>
          <w:sz w:val="21"/>
          <w:szCs w:val="21"/>
        </w:rPr>
        <w:t>🚨 Priority Principle: Sunlight triggers vitamin D synthesis in the skin.</w:t>
      </w:r>
    </w:p>
    <w:p>
      <w:pPr>
        <w:spacing w:after="0" w:before="0"/>
      </w:pPr>
      <w:r>
        <w:rPr>
          <w:rFonts w:ascii="Noto Sans" w:hAnsi="Noto Sans" w:cs="Noto Sans" w:eastAsia="Noto Sans"/>
          <w:b w:val="0"/>
          <w:sz w:val="21"/>
          <w:szCs w:val="21"/>
        </w:rPr>
        <w:t>❌ Why Not Others: Deficiency causes rickets and osteomalacia.</w:t>
      </w:r>
    </w:p>
    <w:p>
      <w:pPr>
        <w:spacing w:after="0" w:before="0"/>
      </w:pPr>
      <w:r>
        <w:rPr>
          <w:rFonts w:ascii="Noto Sans" w:hAnsi="Noto Sans" w:cs="Noto Sans" w:eastAsia="Noto Sans"/>
          <w:b w:val="0"/>
          <w:sz w:val="21"/>
          <w:szCs w:val="21"/>
        </w:rPr>
        <w:t>⚠️ Exam Trap: Advise safe sun exposure.</w:t>
      </w:r>
    </w:p>
    <w:p>
      <w:pPr>
        <w:spacing w:after="0" w:before="0"/>
      </w:pPr>
      <w:r>
        <w:rPr>
          <w:rFonts w:ascii="Noto Sans" w:hAnsi="Noto Sans" w:cs="Noto Sans" w:eastAsia="Noto Sans"/>
          <w:b w:val="0"/>
          <w:sz w:val="21"/>
          <w:szCs w:val="21"/>
        </w:rPr>
        <w:t>⚡ 5-Second Recall: SUNLIGHT = VITAMIN D SYNTHESIS IN SKIN</w:t>
      </w:r>
    </w:p>
    <w:p>
      <w:pPr>
        <w:spacing w:after="0" w:before="0"/>
      </w:pPr>
      <w:r>
        <w:rPr>
          <w:rFonts w:ascii="Noto Sans" w:hAnsi="Noto Sans" w:cs="Noto Sans" w:eastAsia="Noto Sans"/>
          <w:b w:val="0"/>
          <w:sz w:val="21"/>
          <w:szCs w:val="21"/>
        </w:rPr>
        <w:t>💎 PNC Exam Pearl: Discuss supplementation for patients with limited sun exposure.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change in the respiratory system is typical in the elderly?</w:t>
      </w:r>
    </w:p>
    <w:p>
      <w:pPr>
        <w:spacing w:after="0" w:before="0"/>
      </w:pPr>
      <w:r>
        <w:rPr>
          <w:rFonts w:ascii="Noto Sans" w:hAnsi="Noto Sans" w:cs="Noto Sans" w:eastAsia="Noto Sans"/>
          <w:b w:val="0"/>
          <w:sz w:val="21"/>
          <w:szCs w:val="21"/>
        </w:rPr>
        <w:t>वृद्धावस्था में श्वसन तंत्र का कौन-सा परिवर्तन सामान्य है?</w:t>
      </w:r>
    </w:p>
    <w:p>
      <w:pPr>
        <w:spacing w:after="0" w:before="0"/>
      </w:pPr>
      <w:r>
        <w:rPr>
          <w:rFonts w:ascii="Noto Sans" w:hAnsi="Noto Sans" w:cs="Noto Sans" w:eastAsia="Noto Sans"/>
          <w:b w:val="0"/>
          <w:sz w:val="21"/>
          <w:szCs w:val="21"/>
        </w:rPr>
        <w:t>A. Increased lung elasticity / बढ़ी फुफ्फुस लचीलापन</w:t>
      </w:r>
    </w:p>
    <w:p>
      <w:pPr>
        <w:spacing w:after="0" w:before="0"/>
      </w:pPr>
      <w:r>
        <w:rPr>
          <w:rFonts w:ascii="Noto Sans" w:hAnsi="Noto Sans" w:cs="Noto Sans" w:eastAsia="Noto Sans"/>
          <w:b w:val="0"/>
          <w:sz w:val="21"/>
          <w:szCs w:val="21"/>
        </w:rPr>
        <w:t>B. Reduced lung elasticity and vital capacity with decreased cough effectiveness / घटा फुफ्फुस लचीलापन और जीवन क्षमता तथा घटी खाँसी की प्रभावशीलता</w:t>
      </w:r>
    </w:p>
    <w:p>
      <w:pPr>
        <w:spacing w:after="0" w:before="0"/>
      </w:pPr>
      <w:r>
        <w:rPr>
          <w:rFonts w:ascii="Noto Sans" w:hAnsi="Noto Sans" w:cs="Noto Sans" w:eastAsia="Noto Sans"/>
          <w:b w:val="0"/>
          <w:sz w:val="21"/>
          <w:szCs w:val="21"/>
        </w:rPr>
        <w:t>C. Increased mucociliary clearance / बढ़ी श्लेष्म-रोमी निकासी</w:t>
      </w:r>
    </w:p>
    <w:p>
      <w:pPr>
        <w:spacing w:after="0" w:before="0"/>
      </w:pPr>
      <w:r>
        <w:rPr>
          <w:rFonts w:ascii="Noto Sans" w:hAnsi="Noto Sans" w:cs="Noto Sans" w:eastAsia="Noto Sans"/>
          <w:b w:val="0"/>
          <w:sz w:val="21"/>
          <w:szCs w:val="21"/>
        </w:rPr>
        <w:t>D. Increased chest wall compliance / बढ़ी वक्ष भित्ति अनुवर्तिता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Reduced lung elasticity and vital capacity with decreased cough effectiveness</w:t>
      </w:r>
    </w:p>
    <w:p>
      <w:pPr>
        <w:spacing w:after="0" w:before="0"/>
      </w:pPr>
      <w:r>
        <w:rPr>
          <w:rFonts w:ascii="Noto Sans" w:hAnsi="Noto Sans" w:cs="Noto Sans" w:eastAsia="Noto Sans"/>
          <w:b w:val="0"/>
          <w:sz w:val="21"/>
          <w:szCs w:val="21"/>
        </w:rPr>
        <w:t>🧠 Clinical Rationale: Ageing reduces lung elasticity, vital capacity and mucociliary clearance with weaker cough, which raises the risk of pneumonia and atelectasis. Increased elasticity, better clearance and more compliant chest wall are not typical.</w:t>
      </w:r>
    </w:p>
    <w:p>
      <w:pPr>
        <w:spacing w:after="0" w:before="0"/>
      </w:pPr>
      <w:r>
        <w:rPr>
          <w:rFonts w:ascii="Noto Sans" w:hAnsi="Noto Sans" w:cs="Noto Sans" w:eastAsia="Noto Sans"/>
          <w:b w:val="0"/>
          <w:sz w:val="21"/>
          <w:szCs w:val="21"/>
        </w:rPr>
        <w:t>🔍 Key Clues: Respiratory changes in ageing</w:t>
      </w:r>
    </w:p>
    <w:p>
      <w:pPr>
        <w:spacing w:after="0" w:before="0"/>
      </w:pPr>
      <w:r>
        <w:rPr>
          <w:rFonts w:ascii="Noto Sans" w:hAnsi="Noto Sans" w:cs="Noto Sans" w:eastAsia="Noto Sans"/>
          <w:b w:val="0"/>
          <w:sz w:val="21"/>
          <w:szCs w:val="21"/>
        </w:rPr>
        <w:t>🚨 Priority Principle: Reduced elasticity and weak cough raise infection risk.</w:t>
      </w:r>
    </w:p>
    <w:p>
      <w:pPr>
        <w:spacing w:after="0" w:before="0"/>
      </w:pPr>
      <w:r>
        <w:rPr>
          <w:rFonts w:ascii="Noto Sans" w:hAnsi="Noto Sans" w:cs="Noto Sans" w:eastAsia="Noto Sans"/>
          <w:b w:val="0"/>
          <w:sz w:val="21"/>
          <w:szCs w:val="21"/>
        </w:rPr>
        <w:t>❌ Why Not Others: Encourage deep breathing and mobilisation.</w:t>
      </w:r>
    </w:p>
    <w:p>
      <w:pPr>
        <w:spacing w:after="0" w:before="0"/>
      </w:pPr>
      <w:r>
        <w:rPr>
          <w:rFonts w:ascii="Noto Sans" w:hAnsi="Noto Sans" w:cs="Noto Sans" w:eastAsia="Noto Sans"/>
          <w:b w:val="0"/>
          <w:sz w:val="21"/>
          <w:szCs w:val="21"/>
        </w:rPr>
        <w:t>⚠️ Exam Trap: Ensure influenza and pneumococcal vaccination.</w:t>
      </w:r>
    </w:p>
    <w:p>
      <w:pPr>
        <w:spacing w:after="0" w:before="0"/>
      </w:pPr>
      <w:r>
        <w:rPr>
          <w:rFonts w:ascii="Noto Sans" w:hAnsi="Noto Sans" w:cs="Noto Sans" w:eastAsia="Noto Sans"/>
          <w:b w:val="0"/>
          <w:sz w:val="21"/>
          <w:szCs w:val="21"/>
        </w:rPr>
        <w:t>⚡ 5-Second Recall: ELDERLY LUNGS = LESS ELASTIC, LESS CLEARANCE, WEAKER COUGH</w:t>
      </w:r>
    </w:p>
    <w:p>
      <w:pPr>
        <w:spacing w:after="0" w:before="0"/>
      </w:pPr>
      <w:r>
        <w:rPr>
          <w:rFonts w:ascii="Noto Sans" w:hAnsi="Noto Sans" w:cs="Noto Sans" w:eastAsia="Noto Sans"/>
          <w:b w:val="0"/>
          <w:sz w:val="21"/>
          <w:szCs w:val="21"/>
        </w:rPr>
        <w:t>💎 PNC Exam Pearl: Use incentive spirometry after surgery in older adults.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blood group is called the universal donor for red cells?</w:t>
      </w:r>
    </w:p>
    <w:p>
      <w:pPr>
        <w:spacing w:after="0" w:before="0"/>
      </w:pPr>
      <w:r>
        <w:rPr>
          <w:rFonts w:ascii="Noto Sans" w:hAnsi="Noto Sans" w:cs="Noto Sans" w:eastAsia="Noto Sans"/>
          <w:b w:val="0"/>
          <w:sz w:val="21"/>
          <w:szCs w:val="21"/>
        </w:rPr>
        <w:t>लाल रक्त कोशिकाओं के लिए किस रक्त समूह को सार्वत्रिक दाता कहा जाता है?</w:t>
      </w:r>
    </w:p>
    <w:p>
      <w:pPr>
        <w:spacing w:after="0" w:before="0"/>
      </w:pPr>
      <w:r>
        <w:rPr>
          <w:rFonts w:ascii="Noto Sans" w:hAnsi="Noto Sans" w:cs="Noto Sans" w:eastAsia="Noto Sans"/>
          <w:b w:val="0"/>
          <w:sz w:val="21"/>
          <w:szCs w:val="21"/>
        </w:rPr>
        <w:t>A. A positive / A धनात्मक</w:t>
      </w:r>
    </w:p>
    <w:p>
      <w:pPr>
        <w:spacing w:after="0" w:before="0"/>
      </w:pPr>
      <w:r>
        <w:rPr>
          <w:rFonts w:ascii="Noto Sans" w:hAnsi="Noto Sans" w:cs="Noto Sans" w:eastAsia="Noto Sans"/>
          <w:b w:val="0"/>
          <w:sz w:val="21"/>
          <w:szCs w:val="21"/>
        </w:rPr>
        <w:t>B. B positive / B धनात्मक</w:t>
      </w:r>
    </w:p>
    <w:p>
      <w:pPr>
        <w:spacing w:after="0" w:before="0"/>
      </w:pPr>
      <w:r>
        <w:rPr>
          <w:rFonts w:ascii="Noto Sans" w:hAnsi="Noto Sans" w:cs="Noto Sans" w:eastAsia="Noto Sans"/>
          <w:b w:val="0"/>
          <w:sz w:val="21"/>
          <w:szCs w:val="21"/>
        </w:rPr>
        <w:t>C. AB positive / AB धनात्मक</w:t>
      </w:r>
    </w:p>
    <w:p>
      <w:pPr>
        <w:spacing w:after="0" w:before="0"/>
      </w:pPr>
      <w:r>
        <w:rPr>
          <w:rFonts w:ascii="Noto Sans" w:hAnsi="Noto Sans" w:cs="Noto Sans" w:eastAsia="Noto Sans"/>
          <w:b w:val="0"/>
          <w:sz w:val="21"/>
          <w:szCs w:val="21"/>
        </w:rPr>
        <w:t>D. O negative / O ऋणात्मक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 negative</w:t>
      </w:r>
    </w:p>
    <w:p>
      <w:pPr>
        <w:spacing w:after="0" w:before="0"/>
      </w:pPr>
      <w:r>
        <w:rPr>
          <w:rFonts w:ascii="Noto Sans" w:hAnsi="Noto Sans" w:cs="Noto Sans" w:eastAsia="Noto Sans"/>
          <w:b w:val="0"/>
          <w:sz w:val="21"/>
          <w:szCs w:val="21"/>
        </w:rPr>
        <w:t>🧠 Clinical Rationale: O negative red cells lack A, B and Rh D antigens, so they can be given to most recipients in emergencies, while AB positive plasma is the universal plasma donor. A and B groups carry antigens that may react.</w:t>
      </w:r>
    </w:p>
    <w:p>
      <w:pPr>
        <w:spacing w:after="0" w:before="0"/>
      </w:pPr>
      <w:r>
        <w:rPr>
          <w:rFonts w:ascii="Noto Sans" w:hAnsi="Noto Sans" w:cs="Noto Sans" w:eastAsia="Noto Sans"/>
          <w:b w:val="0"/>
          <w:sz w:val="21"/>
          <w:szCs w:val="21"/>
        </w:rPr>
        <w:t>🔍 Key Clues: Universal donor blood group</w:t>
      </w:r>
    </w:p>
    <w:p>
      <w:pPr>
        <w:spacing w:after="0" w:before="0"/>
      </w:pPr>
      <w:r>
        <w:rPr>
          <w:rFonts w:ascii="Noto Sans" w:hAnsi="Noto Sans" w:cs="Noto Sans" w:eastAsia="Noto Sans"/>
          <w:b w:val="0"/>
          <w:sz w:val="21"/>
          <w:szCs w:val="21"/>
        </w:rPr>
        <w:t>🚨 Priority Principle: O negative is the universal red cell donor.</w:t>
      </w:r>
    </w:p>
    <w:p>
      <w:pPr>
        <w:spacing w:after="0" w:before="0"/>
      </w:pPr>
      <w:r>
        <w:rPr>
          <w:rFonts w:ascii="Noto Sans" w:hAnsi="Noto Sans" w:cs="Noto Sans" w:eastAsia="Noto Sans"/>
          <w:b w:val="0"/>
          <w:sz w:val="21"/>
          <w:szCs w:val="21"/>
        </w:rPr>
        <w:t>❌ Why Not Others: Check compatibility fully whenever possible.</w:t>
      </w:r>
    </w:p>
    <w:p>
      <w:pPr>
        <w:spacing w:after="0" w:before="0"/>
      </w:pPr>
      <w:r>
        <w:rPr>
          <w:rFonts w:ascii="Noto Sans" w:hAnsi="Noto Sans" w:cs="Noto Sans" w:eastAsia="Noto Sans"/>
          <w:b w:val="0"/>
          <w:sz w:val="21"/>
          <w:szCs w:val="21"/>
        </w:rPr>
        <w:t>⚠️ Exam Trap: Verify identity before every transfusion.</w:t>
      </w:r>
    </w:p>
    <w:p>
      <w:pPr>
        <w:spacing w:after="0" w:before="0"/>
      </w:pPr>
      <w:r>
        <w:rPr>
          <w:rFonts w:ascii="Noto Sans" w:hAnsi="Noto Sans" w:cs="Noto Sans" w:eastAsia="Noto Sans"/>
          <w:b w:val="0"/>
          <w:sz w:val="21"/>
          <w:szCs w:val="21"/>
        </w:rPr>
        <w:t>⚡ 5-Second Recall: UNIVERSAL DONOR = O NEGATIVE</w:t>
      </w:r>
    </w:p>
    <w:p>
      <w:pPr>
        <w:spacing w:after="0" w:before="0"/>
      </w:pPr>
      <w:r>
        <w:rPr>
          <w:rFonts w:ascii="Noto Sans" w:hAnsi="Noto Sans" w:cs="Noto Sans" w:eastAsia="Noto Sans"/>
          <w:b w:val="0"/>
          <w:sz w:val="21"/>
          <w:szCs w:val="21"/>
        </w:rPr>
        <w:t>💎 PNC Exam Pearl: Do not rely on universal donor status to skip identification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part of the nephron is mainly responsible for concentrating urine?</w:t>
      </w:r>
    </w:p>
    <w:p>
      <w:pPr>
        <w:spacing w:after="0" w:before="0"/>
      </w:pPr>
      <w:r>
        <w:rPr>
          <w:rFonts w:ascii="Noto Sans" w:hAnsi="Noto Sans" w:cs="Noto Sans" w:eastAsia="Noto Sans"/>
          <w:b w:val="0"/>
          <w:sz w:val="21"/>
          <w:szCs w:val="21"/>
        </w:rPr>
        <w:t>नेफ्रॉन का कौन-सा भाग मुख्यतः मूत्र सांद्रण के लिए उत्तरदायी है?</w:t>
      </w:r>
    </w:p>
    <w:p>
      <w:pPr>
        <w:spacing w:after="0" w:before="0"/>
      </w:pPr>
      <w:r>
        <w:rPr>
          <w:rFonts w:ascii="Noto Sans" w:hAnsi="Noto Sans" w:cs="Noto Sans" w:eastAsia="Noto Sans"/>
          <w:b w:val="0"/>
          <w:sz w:val="21"/>
          <w:szCs w:val="21"/>
        </w:rPr>
        <w:t>A. Bowman capsule / बोमन कैप्सूल</w:t>
      </w:r>
    </w:p>
    <w:p>
      <w:pPr>
        <w:spacing w:after="0" w:before="0"/>
      </w:pPr>
      <w:r>
        <w:rPr>
          <w:rFonts w:ascii="Noto Sans" w:hAnsi="Noto Sans" w:cs="Noto Sans" w:eastAsia="Noto Sans"/>
          <w:b w:val="0"/>
          <w:sz w:val="21"/>
          <w:szCs w:val="21"/>
        </w:rPr>
        <w:t>B. Glomerulus / ग्लोमेरुलस</w:t>
      </w:r>
    </w:p>
    <w:p>
      <w:pPr>
        <w:spacing w:after="0" w:before="0"/>
      </w:pPr>
      <w:r>
        <w:rPr>
          <w:rFonts w:ascii="Noto Sans" w:hAnsi="Noto Sans" w:cs="Noto Sans" w:eastAsia="Noto Sans"/>
          <w:b w:val="0"/>
          <w:sz w:val="21"/>
          <w:szCs w:val="21"/>
        </w:rPr>
        <w:t>C. Proximal tubule / समीपस्थ नलिका</w:t>
      </w:r>
    </w:p>
    <w:p>
      <w:pPr>
        <w:spacing w:after="0" w:before="0"/>
      </w:pPr>
      <w:r>
        <w:rPr>
          <w:rFonts w:ascii="Noto Sans" w:hAnsi="Noto Sans" w:cs="Noto Sans" w:eastAsia="Noto Sans"/>
          <w:b w:val="0"/>
          <w:sz w:val="21"/>
          <w:szCs w:val="21"/>
        </w:rPr>
        <w:t>D. Loop of Henle with the collecting duct under antidiuretic hormone / एंटीडाइयूरेटिक हार्मोन के अधीन हेनले लूप तथा संग्रहण वाहिनी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Loop of Henle with the collecting duct under antidiuretic hormone</w:t>
      </w:r>
    </w:p>
    <w:p>
      <w:pPr>
        <w:spacing w:after="0" w:before="0"/>
      </w:pPr>
      <w:r>
        <w:rPr>
          <w:rFonts w:ascii="Noto Sans" w:hAnsi="Noto Sans" w:cs="Noto Sans" w:eastAsia="Noto Sans"/>
          <w:b w:val="0"/>
          <w:sz w:val="21"/>
          <w:szCs w:val="21"/>
        </w:rPr>
        <w:t>🧠 Clinical Rationale: The loop of Henle establishes the concentration gradient and the collecting duct adjusts water reabsorption under antidiuretic hormone, together concentrating urine. The proximal tubule, Bowman capsule and glomerulus perform other roles.</w:t>
      </w:r>
    </w:p>
    <w:p>
      <w:pPr>
        <w:spacing w:after="0" w:before="0"/>
      </w:pPr>
      <w:r>
        <w:rPr>
          <w:rFonts w:ascii="Noto Sans" w:hAnsi="Noto Sans" w:cs="Noto Sans" w:eastAsia="Noto Sans"/>
          <w:b w:val="0"/>
          <w:sz w:val="21"/>
          <w:szCs w:val="21"/>
        </w:rPr>
        <w:t>🔍 Key Clues: Urine concentration</w:t>
      </w:r>
    </w:p>
    <w:p>
      <w:pPr>
        <w:spacing w:after="0" w:before="0"/>
      </w:pPr>
      <w:r>
        <w:rPr>
          <w:rFonts w:ascii="Noto Sans" w:hAnsi="Noto Sans" w:cs="Noto Sans" w:eastAsia="Noto Sans"/>
          <w:b w:val="0"/>
          <w:sz w:val="21"/>
          <w:szCs w:val="21"/>
        </w:rPr>
        <w:t>🚨 Priority Principle: Loop of Henle with collecting duct under antidiuretic hormone concentrates urine.</w:t>
      </w:r>
    </w:p>
    <w:p>
      <w:pPr>
        <w:spacing w:after="0" w:before="0"/>
      </w:pPr>
      <w:r>
        <w:rPr>
          <w:rFonts w:ascii="Noto Sans" w:hAnsi="Noto Sans" w:cs="Noto Sans" w:eastAsia="Noto Sans"/>
          <w:b w:val="0"/>
          <w:sz w:val="21"/>
          <w:szCs w:val="21"/>
        </w:rPr>
        <w:t>❌ Why Not Others: Antidiuretic hormone release rises in dehydration.</w:t>
      </w:r>
    </w:p>
    <w:p>
      <w:pPr>
        <w:spacing w:after="0" w:before="0"/>
      </w:pPr>
      <w:r>
        <w:rPr>
          <w:rFonts w:ascii="Noto Sans" w:hAnsi="Noto Sans" w:cs="Noto Sans" w:eastAsia="Noto Sans"/>
          <w:b w:val="0"/>
          <w:sz w:val="21"/>
          <w:szCs w:val="21"/>
        </w:rPr>
        <w:t>⚠️ Exam Trap: Assess urine specific gravity and osmolality.</w:t>
      </w:r>
    </w:p>
    <w:p>
      <w:pPr>
        <w:spacing w:after="0" w:before="0"/>
      </w:pPr>
      <w:r>
        <w:rPr>
          <w:rFonts w:ascii="Noto Sans" w:hAnsi="Noto Sans" w:cs="Noto Sans" w:eastAsia="Noto Sans"/>
          <w:b w:val="0"/>
          <w:sz w:val="21"/>
          <w:szCs w:val="21"/>
        </w:rPr>
        <w:t>⚡ 5-Second Recall: CONCENTRATION = LOOP OF HENLE PLUS ADH ON COLLECTING DUCT</w:t>
      </w:r>
    </w:p>
    <w:p>
      <w:pPr>
        <w:spacing w:after="0" w:before="0"/>
      </w:pPr>
      <w:r>
        <w:rPr>
          <w:rFonts w:ascii="Noto Sans" w:hAnsi="Noto Sans" w:cs="Noto Sans" w:eastAsia="Noto Sans"/>
          <w:b w:val="0"/>
          <w:sz w:val="21"/>
          <w:szCs w:val="21"/>
        </w:rPr>
        <w:t>💎 PNC Exam Pearl: Watch for dilute urine in diabetes insipidus.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deficiency causes bleeding gums and delayed wound healing?</w:t>
      </w:r>
    </w:p>
    <w:p>
      <w:pPr>
        <w:spacing w:after="0" w:before="0"/>
      </w:pPr>
      <w:r>
        <w:rPr>
          <w:rFonts w:ascii="Noto Sans" w:hAnsi="Noto Sans" w:cs="Noto Sans" w:eastAsia="Noto Sans"/>
          <w:b w:val="0"/>
          <w:sz w:val="21"/>
          <w:szCs w:val="21"/>
        </w:rPr>
        <w:t>कौन-सी कमी मसूड़ों से रक्तस्राव तथा घाव भरने में विलंब करती है?</w:t>
      </w:r>
    </w:p>
    <w:p>
      <w:pPr>
        <w:spacing w:after="0" w:before="0"/>
      </w:pPr>
      <w:r>
        <w:rPr>
          <w:rFonts w:ascii="Noto Sans" w:hAnsi="Noto Sans" w:cs="Noto Sans" w:eastAsia="Noto Sans"/>
          <w:b w:val="0"/>
          <w:sz w:val="21"/>
          <w:szCs w:val="21"/>
        </w:rPr>
        <w:t>A. Vitamin D / विटामिन D</w:t>
      </w:r>
    </w:p>
    <w:p>
      <w:pPr>
        <w:spacing w:after="0" w:before="0"/>
      </w:pPr>
      <w:r>
        <w:rPr>
          <w:rFonts w:ascii="Noto Sans" w:hAnsi="Noto Sans" w:cs="Noto Sans" w:eastAsia="Noto Sans"/>
          <w:b w:val="0"/>
          <w:sz w:val="21"/>
          <w:szCs w:val="21"/>
        </w:rPr>
        <w:t>B. Vitamin C / विटामिन C</w:t>
      </w:r>
    </w:p>
    <w:p>
      <w:pPr>
        <w:spacing w:after="0" w:before="0"/>
      </w:pPr>
      <w:r>
        <w:rPr>
          <w:rFonts w:ascii="Noto Sans" w:hAnsi="Noto Sans" w:cs="Noto Sans" w:eastAsia="Noto Sans"/>
          <w:b w:val="0"/>
          <w:sz w:val="21"/>
          <w:szCs w:val="21"/>
        </w:rPr>
        <w:t>C. Vitamin B12 / विटामिन B12</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Vitamin C</w:t>
      </w:r>
    </w:p>
    <w:p>
      <w:pPr>
        <w:spacing w:after="0" w:before="0"/>
      </w:pPr>
      <w:r>
        <w:rPr>
          <w:rFonts w:ascii="Noto Sans" w:hAnsi="Noto Sans" w:cs="Noto Sans" w:eastAsia="Noto Sans"/>
          <w:b w:val="0"/>
          <w:sz w:val="21"/>
          <w:szCs w:val="21"/>
        </w:rPr>
        <w:t>🧠 Clinical Rationale: Vitamin C deficiency (scurvy) causes bleeding gums, poor collagen synthesis and delayed healing. Vitamin D affects bone, B12 affects nerves and blood and K affects clotting factor synthesis.</w:t>
      </w:r>
    </w:p>
    <w:p>
      <w:pPr>
        <w:spacing w:after="0" w:before="0"/>
      </w:pPr>
      <w:r>
        <w:rPr>
          <w:rFonts w:ascii="Noto Sans" w:hAnsi="Noto Sans" w:cs="Noto Sans" w:eastAsia="Noto Sans"/>
          <w:b w:val="0"/>
          <w:sz w:val="21"/>
          <w:szCs w:val="21"/>
        </w:rPr>
        <w:t>🔍 Key Clues: Vitamin C deficiency</w:t>
      </w:r>
    </w:p>
    <w:p>
      <w:pPr>
        <w:spacing w:after="0" w:before="0"/>
      </w:pPr>
      <w:r>
        <w:rPr>
          <w:rFonts w:ascii="Noto Sans" w:hAnsi="Noto Sans" w:cs="Noto Sans" w:eastAsia="Noto Sans"/>
          <w:b w:val="0"/>
          <w:sz w:val="21"/>
          <w:szCs w:val="21"/>
        </w:rPr>
        <w:t>🚨 Priority Principle: Scurvy causes bleeding gums and poor healing.</w:t>
      </w:r>
    </w:p>
    <w:p>
      <w:pPr>
        <w:spacing w:after="0" w:before="0"/>
      </w:pPr>
      <w:r>
        <w:rPr>
          <w:rFonts w:ascii="Noto Sans" w:hAnsi="Noto Sans" w:cs="Noto Sans" w:eastAsia="Noto Sans"/>
          <w:b w:val="0"/>
          <w:sz w:val="21"/>
          <w:szCs w:val="21"/>
        </w:rPr>
        <w:t>❌ Why Not Others: Include citrus fruits and vegetables.</w:t>
      </w:r>
    </w:p>
    <w:p>
      <w:pPr>
        <w:spacing w:after="0" w:before="0"/>
      </w:pPr>
      <w:r>
        <w:rPr>
          <w:rFonts w:ascii="Noto Sans" w:hAnsi="Noto Sans" w:cs="Noto Sans" w:eastAsia="Noto Sans"/>
          <w:b w:val="0"/>
          <w:sz w:val="21"/>
          <w:szCs w:val="21"/>
        </w:rPr>
        <w:t>⚠️ Exam Trap: Check intake in patients with poor diet.</w:t>
      </w:r>
    </w:p>
    <w:p>
      <w:pPr>
        <w:spacing w:after="0" w:before="0"/>
      </w:pPr>
      <w:r>
        <w:rPr>
          <w:rFonts w:ascii="Noto Sans" w:hAnsi="Noto Sans" w:cs="Noto Sans" w:eastAsia="Noto Sans"/>
          <w:b w:val="0"/>
          <w:sz w:val="21"/>
          <w:szCs w:val="21"/>
        </w:rPr>
        <w:t>⚡ 5-Second Recall: SCURVY = VITAMIN C DEFICIENCY WITH BLEEDING GUMS</w:t>
      </w:r>
    </w:p>
    <w:p>
      <w:pPr>
        <w:spacing w:after="0" w:before="0"/>
      </w:pPr>
      <w:r>
        <w:rPr>
          <w:rFonts w:ascii="Noto Sans" w:hAnsi="Noto Sans" w:cs="Noto Sans" w:eastAsia="Noto Sans"/>
          <w:b w:val="0"/>
          <w:sz w:val="21"/>
          <w:szCs w:val="21"/>
        </w:rPr>
        <w:t>💎 PNC Exam Pearl: Assess dietary history in non healing wounds.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dietary advice is best for a patient with gastro oesophageal reflux disease?</w:t>
      </w:r>
    </w:p>
    <w:p>
      <w:pPr>
        <w:spacing w:after="0" w:before="0"/>
      </w:pPr>
      <w:r>
        <w:rPr>
          <w:rFonts w:ascii="Noto Sans" w:hAnsi="Noto Sans" w:cs="Noto Sans" w:eastAsia="Noto Sans"/>
          <w:b w:val="0"/>
          <w:sz w:val="21"/>
          <w:szCs w:val="21"/>
        </w:rPr>
        <w:t>जठर-अन्नप्रणाली प्रतिवाह रोग वाले रोगी के लिए सर्वोत्तम आहार सलाह कौन-सी है?</w:t>
      </w:r>
    </w:p>
    <w:p>
      <w:pPr>
        <w:spacing w:after="0" w:before="0"/>
      </w:pPr>
      <w:r>
        <w:rPr>
          <w:rFonts w:ascii="Noto Sans" w:hAnsi="Noto Sans" w:cs="Noto Sans" w:eastAsia="Noto Sans"/>
          <w:b w:val="0"/>
          <w:sz w:val="21"/>
          <w:szCs w:val="21"/>
        </w:rPr>
        <w:t>A. Small frequent meals, avoid lying down for two to three hours after eating and limit spicy, fatty and caffeinated items / थोड़ा-थोड़ा बार-बार भोजन, खाने के बाद दो-तीन घंटे न लेटना तथा तीखे, वसायुक्त और कैफीनयुक्त पदार्थ सीमित करना</w:t>
      </w:r>
    </w:p>
    <w:p>
      <w:pPr>
        <w:spacing w:after="0" w:before="0"/>
      </w:pPr>
      <w:r>
        <w:rPr>
          <w:rFonts w:ascii="Noto Sans" w:hAnsi="Noto Sans" w:cs="Noto Sans" w:eastAsia="Noto Sans"/>
          <w:b w:val="0"/>
          <w:sz w:val="21"/>
          <w:szCs w:val="21"/>
        </w:rPr>
        <w:t>B. Strong coffee before sleep / सोने से पहले कड़क कॉफी</w:t>
      </w:r>
    </w:p>
    <w:p>
      <w:pPr>
        <w:spacing w:after="0" w:before="0"/>
      </w:pPr>
      <w:r>
        <w:rPr>
          <w:rFonts w:ascii="Noto Sans" w:hAnsi="Noto Sans" w:cs="Noto Sans" w:eastAsia="Noto Sans"/>
          <w:b w:val="0"/>
          <w:sz w:val="21"/>
          <w:szCs w:val="21"/>
        </w:rPr>
        <w:t>C. Spicy late night meals / देर रात तीखा भोजन</w:t>
      </w:r>
    </w:p>
    <w:p>
      <w:pPr>
        <w:spacing w:after="0" w:before="0"/>
      </w:pPr>
      <w:r>
        <w:rPr>
          <w:rFonts w:ascii="Noto Sans" w:hAnsi="Noto Sans" w:cs="Noto Sans" w:eastAsia="Noto Sans"/>
          <w:b w:val="0"/>
          <w:sz w:val="21"/>
          <w:szCs w:val="21"/>
        </w:rPr>
        <w:t>D. Large meals at bedtime / सोने के समय बड़ा भोजन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Small frequent meals, avoid lying down for two to three hours after eating and limit spicy, fatty and caffeinated items</w:t>
      </w:r>
    </w:p>
    <w:p>
      <w:pPr>
        <w:spacing w:after="0" w:before="0"/>
      </w:pPr>
      <w:r>
        <w:rPr>
          <w:rFonts w:ascii="Noto Sans" w:hAnsi="Noto Sans" w:cs="Noto Sans" w:eastAsia="Noto Sans"/>
          <w:b w:val="0"/>
          <w:sz w:val="21"/>
          <w:szCs w:val="21"/>
        </w:rPr>
        <w:t>🧠 Clinical Rationale: Small frequent meals, avoiding recumbency for two to three hours after eating and limiting spicy, fatty and caffeinated foods reduce reflux. Large bedtime meals, coffee before sleep and late spicy meals worsen symptoms.</w:t>
      </w:r>
    </w:p>
    <w:p>
      <w:pPr>
        <w:spacing w:after="0" w:before="0"/>
      </w:pPr>
      <w:r>
        <w:rPr>
          <w:rFonts w:ascii="Noto Sans" w:hAnsi="Noto Sans" w:cs="Noto Sans" w:eastAsia="Noto Sans"/>
          <w:b w:val="0"/>
          <w:sz w:val="21"/>
          <w:szCs w:val="21"/>
        </w:rPr>
        <w:t>🔍 Key Clues: Diet in gastro oesophageal reflux disease</w:t>
      </w:r>
    </w:p>
    <w:p>
      <w:pPr>
        <w:spacing w:after="0" w:before="0"/>
      </w:pPr>
      <w:r>
        <w:rPr>
          <w:rFonts w:ascii="Noto Sans" w:hAnsi="Noto Sans" w:cs="Noto Sans" w:eastAsia="Noto Sans"/>
          <w:b w:val="0"/>
          <w:sz w:val="21"/>
          <w:szCs w:val="21"/>
        </w:rPr>
        <w:t>🚨 Priority Principle: Small frequent meals and no lying down soon after eating.</w:t>
      </w:r>
    </w:p>
    <w:p>
      <w:pPr>
        <w:spacing w:after="0" w:before="0"/>
      </w:pPr>
      <w:r>
        <w:rPr>
          <w:rFonts w:ascii="Noto Sans" w:hAnsi="Noto Sans" w:cs="Noto Sans" w:eastAsia="Noto Sans"/>
          <w:b w:val="0"/>
          <w:sz w:val="21"/>
          <w:szCs w:val="21"/>
        </w:rPr>
        <w:t>❌ Why Not Others: Elevate the head of the bed for sleep.</w:t>
      </w:r>
    </w:p>
    <w:p>
      <w:pPr>
        <w:spacing w:after="0" w:before="0"/>
      </w:pPr>
      <w:r>
        <w:rPr>
          <w:rFonts w:ascii="Noto Sans" w:hAnsi="Noto Sans" w:cs="Noto Sans" w:eastAsia="Noto Sans"/>
          <w:b w:val="0"/>
          <w:sz w:val="21"/>
          <w:szCs w:val="21"/>
        </w:rPr>
        <w:t>⚠️ Exam Trap: Weight reduction helps where relevant.</w:t>
      </w:r>
    </w:p>
    <w:p>
      <w:pPr>
        <w:spacing w:after="0" w:before="0"/>
      </w:pPr>
      <w:r>
        <w:rPr>
          <w:rFonts w:ascii="Noto Sans" w:hAnsi="Noto Sans" w:cs="Noto Sans" w:eastAsia="Noto Sans"/>
          <w:b w:val="0"/>
          <w:sz w:val="21"/>
          <w:szCs w:val="21"/>
        </w:rPr>
        <w:t>⚡ 5-Second Recall: REFLUX = SMALL MEALS, NO LYING DOWN EARLY, AVOID TRIGGERS</w:t>
      </w:r>
    </w:p>
    <w:p>
      <w:pPr>
        <w:spacing w:after="0" w:before="0"/>
      </w:pPr>
      <w:r>
        <w:rPr>
          <w:rFonts w:ascii="Noto Sans" w:hAnsi="Noto Sans" w:cs="Noto Sans" w:eastAsia="Noto Sans"/>
          <w:b w:val="0"/>
          <w:sz w:val="21"/>
          <w:szCs w:val="21"/>
        </w:rPr>
        <w:t>💎 PNC Exam Pearl: Record which foods provoke symptoms.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food is most suitable for a patient with lactose intolerance?</w:t>
      </w:r>
    </w:p>
    <w:p>
      <w:pPr>
        <w:spacing w:after="0" w:before="0"/>
      </w:pPr>
      <w:r>
        <w:rPr>
          <w:rFonts w:ascii="Noto Sans" w:hAnsi="Noto Sans" w:cs="Noto Sans" w:eastAsia="Noto Sans"/>
          <w:b w:val="0"/>
          <w:sz w:val="21"/>
          <w:szCs w:val="21"/>
        </w:rPr>
        <w:t>लैक्टोज असहिष्णुता वाले रोगी के लिए सर्वाधिक उपयुक्त आहार कौन-सा है?</w:t>
      </w:r>
    </w:p>
    <w:p>
      <w:pPr>
        <w:spacing w:after="0" w:before="0"/>
      </w:pPr>
      <w:r>
        <w:rPr>
          <w:rFonts w:ascii="Noto Sans" w:hAnsi="Noto Sans" w:cs="Noto Sans" w:eastAsia="Noto Sans"/>
          <w:b w:val="0"/>
          <w:sz w:val="21"/>
          <w:szCs w:val="21"/>
        </w:rPr>
        <w:t>A. Milk shake / मिल्क शेक</w:t>
      </w:r>
    </w:p>
    <w:p>
      <w:pPr>
        <w:spacing w:after="0" w:before="0"/>
      </w:pPr>
      <w:r>
        <w:rPr>
          <w:rFonts w:ascii="Noto Sans" w:hAnsi="Noto Sans" w:cs="Noto Sans" w:eastAsia="Noto Sans"/>
          <w:b w:val="0"/>
          <w:sz w:val="21"/>
          <w:szCs w:val="21"/>
        </w:rPr>
        <w:t>B. Condensed milk / संघनित दूध</w:t>
      </w:r>
    </w:p>
    <w:p>
      <w:pPr>
        <w:spacing w:after="0" w:before="0"/>
      </w:pPr>
      <w:r>
        <w:rPr>
          <w:rFonts w:ascii="Noto Sans" w:hAnsi="Noto Sans" w:cs="Noto Sans" w:eastAsia="Noto Sans"/>
          <w:b w:val="0"/>
          <w:sz w:val="21"/>
          <w:szCs w:val="21"/>
        </w:rPr>
        <w:t>C. Large glass of milk / बड़ा गिलास दूध</w:t>
      </w:r>
    </w:p>
    <w:p>
      <w:pPr>
        <w:spacing w:after="0" w:before="0"/>
      </w:pPr>
      <w:r>
        <w:rPr>
          <w:rFonts w:ascii="Noto Sans" w:hAnsi="Noto Sans" w:cs="Noto Sans" w:eastAsia="Noto Sans"/>
          <w:b w:val="0"/>
          <w:sz w:val="21"/>
          <w:szCs w:val="21"/>
        </w:rPr>
        <w:t>D. Curd and fermented milk products with calcium from other sources / दही तथा किण्वित दुग्ध पदार्थ के साथ अन्य स्रोतों से कैल्शियम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Curd and fermented milk products with calcium from other sources</w:t>
      </w:r>
    </w:p>
    <w:p>
      <w:pPr>
        <w:spacing w:after="0" w:before="0"/>
      </w:pPr>
      <w:r>
        <w:rPr>
          <w:rFonts w:ascii="Noto Sans" w:hAnsi="Noto Sans" w:cs="Noto Sans" w:eastAsia="Noto Sans"/>
          <w:b w:val="0"/>
          <w:sz w:val="21"/>
          <w:szCs w:val="21"/>
        </w:rPr>
        <w:t>🧠 Clinical Rationale: Curd and fermented products contain less lactose and are usually tolerated, while calcium is obtained from other sources. Plain milk, milk shakes and condensed milk are high in lactose and cause symptoms.</w:t>
      </w:r>
    </w:p>
    <w:p>
      <w:pPr>
        <w:spacing w:after="0" w:before="0"/>
      </w:pPr>
      <w:r>
        <w:rPr>
          <w:rFonts w:ascii="Noto Sans" w:hAnsi="Noto Sans" w:cs="Noto Sans" w:eastAsia="Noto Sans"/>
          <w:b w:val="0"/>
          <w:sz w:val="21"/>
          <w:szCs w:val="21"/>
        </w:rPr>
        <w:t>🔍 Key Clues: Lactose intolerance diet</w:t>
      </w:r>
    </w:p>
    <w:p>
      <w:pPr>
        <w:spacing w:after="0" w:before="0"/>
      </w:pPr>
      <w:r>
        <w:rPr>
          <w:rFonts w:ascii="Noto Sans" w:hAnsi="Noto Sans" w:cs="Noto Sans" w:eastAsia="Noto Sans"/>
          <w:b w:val="0"/>
          <w:sz w:val="21"/>
          <w:szCs w:val="21"/>
        </w:rPr>
        <w:t>🚨 Priority Principle: Curd and fermented products are usually tolerated.</w:t>
      </w:r>
    </w:p>
    <w:p>
      <w:pPr>
        <w:spacing w:after="0" w:before="0"/>
      </w:pPr>
      <w:r>
        <w:rPr>
          <w:rFonts w:ascii="Noto Sans" w:hAnsi="Noto Sans" w:cs="Noto Sans" w:eastAsia="Noto Sans"/>
          <w:b w:val="0"/>
          <w:sz w:val="21"/>
          <w:szCs w:val="21"/>
        </w:rPr>
        <w:t>❌ Why Not Others: Introduce dairy in small amounts with meals.</w:t>
      </w:r>
    </w:p>
    <w:p>
      <w:pPr>
        <w:spacing w:after="0" w:before="0"/>
      </w:pPr>
      <w:r>
        <w:rPr>
          <w:rFonts w:ascii="Noto Sans" w:hAnsi="Noto Sans" w:cs="Noto Sans" w:eastAsia="Noto Sans"/>
          <w:b w:val="0"/>
          <w:sz w:val="21"/>
          <w:szCs w:val="21"/>
        </w:rPr>
        <w:t>⚠️ Exam Trap: Consider lactose free formula where needed.</w:t>
      </w:r>
    </w:p>
    <w:p>
      <w:pPr>
        <w:spacing w:after="0" w:before="0"/>
      </w:pPr>
      <w:r>
        <w:rPr>
          <w:rFonts w:ascii="Noto Sans" w:hAnsi="Noto Sans" w:cs="Noto Sans" w:eastAsia="Noto Sans"/>
          <w:b w:val="0"/>
          <w:sz w:val="21"/>
          <w:szCs w:val="21"/>
        </w:rPr>
        <w:t>⚡ 5-Second Recall: LACTOSE INTOLERANCE = CURD AND FERMENTED MILK, CALCIUM FROM OTHER SOURCES</w:t>
      </w:r>
    </w:p>
    <w:p>
      <w:pPr>
        <w:spacing w:after="0" w:before="0"/>
      </w:pPr>
      <w:r>
        <w:rPr>
          <w:rFonts w:ascii="Noto Sans" w:hAnsi="Noto Sans" w:cs="Noto Sans" w:eastAsia="Noto Sans"/>
          <w:b w:val="0"/>
          <w:sz w:val="21"/>
          <w:szCs w:val="21"/>
        </w:rPr>
        <w:t>💎 PNC Exam Pearl: Check for hidden milk solids in packaged foods.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has been advised a clear liquid diet after surgery. Which item is allowed?</w:t>
      </w:r>
    </w:p>
    <w:p>
      <w:pPr>
        <w:spacing w:after="0" w:before="0"/>
      </w:pPr>
      <w:r>
        <w:rPr>
          <w:rFonts w:ascii="Noto Sans" w:hAnsi="Noto Sans" w:cs="Noto Sans" w:eastAsia="Noto Sans"/>
          <w:b w:val="0"/>
          <w:sz w:val="21"/>
          <w:szCs w:val="21"/>
        </w:rPr>
        <w:t>शल्यक्रिया के बाद रोगी को स्पष्ट तरल आहार की सलाह दी गई है। कौन-सी वस्तु अनुमत है?</w:t>
      </w:r>
    </w:p>
    <w:p>
      <w:pPr>
        <w:spacing w:after="0" w:before="0"/>
      </w:pPr>
      <w:r>
        <w:rPr>
          <w:rFonts w:ascii="Noto Sans" w:hAnsi="Noto Sans" w:cs="Noto Sans" w:eastAsia="Noto Sans"/>
          <w:b w:val="0"/>
          <w:sz w:val="21"/>
          <w:szCs w:val="21"/>
        </w:rPr>
        <w:t>A. Whole wheat bread / साबुत गेहूँ की ब्रेड</w:t>
      </w:r>
    </w:p>
    <w:p>
      <w:pPr>
        <w:spacing w:after="0" w:before="0"/>
      </w:pPr>
      <w:r>
        <w:rPr>
          <w:rFonts w:ascii="Noto Sans" w:hAnsi="Noto Sans" w:cs="Noto Sans" w:eastAsia="Noto Sans"/>
          <w:b w:val="0"/>
          <w:sz w:val="21"/>
          <w:szCs w:val="21"/>
        </w:rPr>
        <w:t>B. Milk / दूध</w:t>
      </w:r>
    </w:p>
    <w:p>
      <w:pPr>
        <w:spacing w:after="0" w:before="0"/>
      </w:pPr>
      <w:r>
        <w:rPr>
          <w:rFonts w:ascii="Noto Sans" w:hAnsi="Noto Sans" w:cs="Noto Sans" w:eastAsia="Noto Sans"/>
          <w:b w:val="0"/>
          <w:sz w:val="21"/>
          <w:szCs w:val="21"/>
        </w:rPr>
        <w:t>C. Clear soups, strained juices and plain gelatin without residue / स्पष्ट सूप, छना हुआ रस तथा बिना अवशेष वाला सादा जेलैटिन</w:t>
      </w:r>
    </w:p>
    <w:p>
      <w:pPr>
        <w:spacing w:after="0" w:before="0"/>
      </w:pPr>
      <w:r>
        <w:rPr>
          <w:rFonts w:ascii="Noto Sans" w:hAnsi="Noto Sans" w:cs="Noto Sans" w:eastAsia="Noto Sans"/>
          <w:b w:val="0"/>
          <w:sz w:val="21"/>
          <w:szCs w:val="21"/>
        </w:rPr>
        <w:t>D. Fried food / तला हुआ भोजन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Clear soups, strained juices and plain gelatin without residue</w:t>
      </w:r>
    </w:p>
    <w:p>
      <w:pPr>
        <w:spacing w:after="0" w:before="0"/>
      </w:pPr>
      <w:r>
        <w:rPr>
          <w:rFonts w:ascii="Noto Sans" w:hAnsi="Noto Sans" w:cs="Noto Sans" w:eastAsia="Noto Sans"/>
          <w:b w:val="0"/>
          <w:sz w:val="21"/>
          <w:szCs w:val="21"/>
        </w:rPr>
        <w:t>🧠 Clinical Rationale: A clear liquid diet includes clear soups, strained juices and plain gelatin, which leave little residue, while milk is not clear. Fried foods and whole wheat bread require digestion and are not allowed.</w:t>
      </w:r>
    </w:p>
    <w:p>
      <w:pPr>
        <w:spacing w:after="0" w:before="0"/>
      </w:pPr>
      <w:r>
        <w:rPr>
          <w:rFonts w:ascii="Noto Sans" w:hAnsi="Noto Sans" w:cs="Noto Sans" w:eastAsia="Noto Sans"/>
          <w:b w:val="0"/>
          <w:sz w:val="21"/>
          <w:szCs w:val="21"/>
        </w:rPr>
        <w:t>🔍 Key Clues: Clear liquid diet</w:t>
      </w:r>
    </w:p>
    <w:p>
      <w:pPr>
        <w:spacing w:after="0" w:before="0"/>
      </w:pPr>
      <w:r>
        <w:rPr>
          <w:rFonts w:ascii="Noto Sans" w:hAnsi="Noto Sans" w:cs="Noto Sans" w:eastAsia="Noto Sans"/>
          <w:b w:val="0"/>
          <w:sz w:val="21"/>
          <w:szCs w:val="21"/>
        </w:rPr>
        <w:t>🚨 Priority Principle: Clear soups, strained juices and gelatin are allowed.</w:t>
      </w:r>
    </w:p>
    <w:p>
      <w:pPr>
        <w:spacing w:after="0" w:before="0"/>
      </w:pPr>
      <w:r>
        <w:rPr>
          <w:rFonts w:ascii="Noto Sans" w:hAnsi="Noto Sans" w:cs="Noto Sans" w:eastAsia="Noto Sans"/>
          <w:b w:val="0"/>
          <w:sz w:val="21"/>
          <w:szCs w:val="21"/>
        </w:rPr>
        <w:t>❌ Why Not Others: Advance the diet as bowel function returns.</w:t>
      </w:r>
    </w:p>
    <w:p>
      <w:pPr>
        <w:spacing w:after="0" w:before="0"/>
      </w:pPr>
      <w:r>
        <w:rPr>
          <w:rFonts w:ascii="Noto Sans" w:hAnsi="Noto Sans" w:cs="Noto Sans" w:eastAsia="Noto Sans"/>
          <w:b w:val="0"/>
          <w:sz w:val="21"/>
          <w:szCs w:val="21"/>
        </w:rPr>
        <w:t>⚠️ Exam Trap: Monitor tolerance and abdominal distension.</w:t>
      </w:r>
    </w:p>
    <w:p>
      <w:pPr>
        <w:spacing w:after="0" w:before="0"/>
      </w:pPr>
      <w:r>
        <w:rPr>
          <w:rFonts w:ascii="Noto Sans" w:hAnsi="Noto Sans" w:cs="Noto Sans" w:eastAsia="Noto Sans"/>
          <w:b w:val="0"/>
          <w:sz w:val="21"/>
          <w:szCs w:val="21"/>
        </w:rPr>
        <w:t>⚡ 5-Second Recall: CLEAR LIQUIDS = NO RESIDUE, NO MILK, NO SOLIDS</w:t>
      </w:r>
    </w:p>
    <w:p>
      <w:pPr>
        <w:spacing w:after="0" w:before="0"/>
      </w:pPr>
      <w:r>
        <w:rPr>
          <w:rFonts w:ascii="Noto Sans" w:hAnsi="Noto Sans" w:cs="Noto Sans" w:eastAsia="Noto Sans"/>
          <w:b w:val="0"/>
          <w:sz w:val="21"/>
          <w:szCs w:val="21"/>
        </w:rPr>
        <w:t>💎 PNC Exam Pearl: Assess bowel sounds before advancing the diet.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According to Erikson, which task is central in adolescence?</w:t>
      </w:r>
    </w:p>
    <w:p>
      <w:pPr>
        <w:spacing w:after="0" w:before="0"/>
      </w:pPr>
      <w:r>
        <w:rPr>
          <w:rFonts w:ascii="Noto Sans" w:hAnsi="Noto Sans" w:cs="Noto Sans" w:eastAsia="Noto Sans"/>
          <w:b w:val="0"/>
          <w:sz w:val="21"/>
          <w:szCs w:val="21"/>
        </w:rPr>
        <w:t>एरिकसन के अनुसार किशोरावस्था का केंद्रीय कार्य कौन-सा है?</w:t>
      </w:r>
    </w:p>
    <w:p>
      <w:pPr>
        <w:spacing w:after="0" w:before="0"/>
      </w:pPr>
      <w:r>
        <w:rPr>
          <w:rFonts w:ascii="Noto Sans" w:hAnsi="Noto Sans" w:cs="Noto Sans" w:eastAsia="Noto Sans"/>
          <w:b w:val="0"/>
          <w:sz w:val="21"/>
          <w:szCs w:val="21"/>
        </w:rPr>
        <w:t>A. Intimacy versus isolation / निकटता बनाम अलगाव</w:t>
      </w:r>
    </w:p>
    <w:p>
      <w:pPr>
        <w:spacing w:after="0" w:before="0"/>
      </w:pPr>
      <w:r>
        <w:rPr>
          <w:rFonts w:ascii="Noto Sans" w:hAnsi="Noto Sans" w:cs="Noto Sans" w:eastAsia="Noto Sans"/>
          <w:b w:val="0"/>
          <w:sz w:val="21"/>
          <w:szCs w:val="21"/>
        </w:rPr>
        <w:t>B. Integrity versus despair / सत्यनिष्ठा बनाम निराशा</w:t>
      </w:r>
    </w:p>
    <w:p>
      <w:pPr>
        <w:spacing w:after="0" w:before="0"/>
      </w:pPr>
      <w:r>
        <w:rPr>
          <w:rFonts w:ascii="Noto Sans" w:hAnsi="Noto Sans" w:cs="Noto Sans" w:eastAsia="Noto Sans"/>
          <w:b w:val="0"/>
          <w:sz w:val="21"/>
          <w:szCs w:val="21"/>
        </w:rPr>
        <w:t>C. Trust versus mistrust / विश्वास बनाम अविश्वास</w:t>
      </w:r>
    </w:p>
    <w:p>
      <w:pPr>
        <w:spacing w:after="0" w:before="0"/>
      </w:pPr>
      <w:r>
        <w:rPr>
          <w:rFonts w:ascii="Noto Sans" w:hAnsi="Noto Sans" w:cs="Noto Sans" w:eastAsia="Noto Sans"/>
          <w:b w:val="0"/>
          <w:sz w:val="21"/>
          <w:szCs w:val="21"/>
        </w:rPr>
        <w:t>D. Identity versus role confusion / पहचान बनाम भूमिका भ्रम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Identity versus role confusion</w:t>
      </w:r>
    </w:p>
    <w:p>
      <w:pPr>
        <w:spacing w:after="0" w:before="0"/>
      </w:pPr>
      <w:r>
        <w:rPr>
          <w:rFonts w:ascii="Noto Sans" w:hAnsi="Noto Sans" w:cs="Noto Sans" w:eastAsia="Noto Sans"/>
          <w:b w:val="0"/>
          <w:sz w:val="21"/>
          <w:szCs w:val="21"/>
        </w:rPr>
        <w:t>🧠 Clinical Rationale: Adolescence centres on identity versus role confusion, as the young person forms a sense of self. Trust versus mistrust belongs to infancy, intimacy versus isolation to young adulthood and integrity versus despair to late life.</w:t>
      </w:r>
    </w:p>
    <w:p>
      <w:pPr>
        <w:spacing w:after="0" w:before="0"/>
      </w:pPr>
      <w:r>
        <w:rPr>
          <w:rFonts w:ascii="Noto Sans" w:hAnsi="Noto Sans" w:cs="Noto Sans" w:eastAsia="Noto Sans"/>
          <w:b w:val="0"/>
          <w:sz w:val="21"/>
          <w:szCs w:val="21"/>
        </w:rPr>
        <w:t>🔍 Key Clues: Erikson's psychosocial stages</w:t>
      </w:r>
    </w:p>
    <w:p>
      <w:pPr>
        <w:spacing w:after="0" w:before="0"/>
      </w:pPr>
      <w:r>
        <w:rPr>
          <w:rFonts w:ascii="Noto Sans" w:hAnsi="Noto Sans" w:cs="Noto Sans" w:eastAsia="Noto Sans"/>
          <w:b w:val="0"/>
          <w:sz w:val="21"/>
          <w:szCs w:val="21"/>
        </w:rPr>
        <w:t>🚨 Priority Principle: Identity versus role confusion is the adolescent task.</w:t>
      </w:r>
    </w:p>
    <w:p>
      <w:pPr>
        <w:spacing w:after="0" w:before="0"/>
      </w:pPr>
      <w:r>
        <w:rPr>
          <w:rFonts w:ascii="Noto Sans" w:hAnsi="Noto Sans" w:cs="Noto Sans" w:eastAsia="Noto Sans"/>
          <w:b w:val="0"/>
          <w:sz w:val="21"/>
          <w:szCs w:val="21"/>
        </w:rPr>
        <w:t>❌ Why Not Others: Peer groups strongly influence identity formation.</w:t>
      </w:r>
    </w:p>
    <w:p>
      <w:pPr>
        <w:spacing w:after="0" w:before="0"/>
      </w:pPr>
      <w:r>
        <w:rPr>
          <w:rFonts w:ascii="Noto Sans" w:hAnsi="Noto Sans" w:cs="Noto Sans" w:eastAsia="Noto Sans"/>
          <w:b w:val="0"/>
          <w:sz w:val="21"/>
          <w:szCs w:val="21"/>
        </w:rPr>
        <w:t>⚠️ Exam Trap: Respect privacy and autonomy in adolescents.</w:t>
      </w:r>
    </w:p>
    <w:p>
      <w:pPr>
        <w:spacing w:after="0" w:before="0"/>
      </w:pPr>
      <w:r>
        <w:rPr>
          <w:rFonts w:ascii="Noto Sans" w:hAnsi="Noto Sans" w:cs="Noto Sans" w:eastAsia="Noto Sans"/>
          <w:b w:val="0"/>
          <w:sz w:val="21"/>
          <w:szCs w:val="21"/>
        </w:rPr>
        <w:t>⚡ 5-Second Recall: ADOLESCENCE = IDENTITY VERSUS ROLE CONFUSION</w:t>
      </w:r>
    </w:p>
    <w:p>
      <w:pPr>
        <w:spacing w:after="0" w:before="0"/>
      </w:pPr>
      <w:r>
        <w:rPr>
          <w:rFonts w:ascii="Noto Sans" w:hAnsi="Noto Sans" w:cs="Noto Sans" w:eastAsia="Noto Sans"/>
          <w:b w:val="0"/>
          <w:sz w:val="21"/>
          <w:szCs w:val="21"/>
        </w:rPr>
        <w:t>💎 PNC Exam Pearl: Support decision making within safe limits.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repeatedly asks the same question about the diagnosis. Which approach is best?</w:t>
      </w:r>
    </w:p>
    <w:p>
      <w:pPr>
        <w:spacing w:after="0" w:before="0"/>
      </w:pPr>
      <w:r>
        <w:rPr>
          <w:rFonts w:ascii="Noto Sans" w:hAnsi="Noto Sans" w:cs="Noto Sans" w:eastAsia="Noto Sans"/>
          <w:b w:val="0"/>
          <w:sz w:val="21"/>
          <w:szCs w:val="21"/>
        </w:rPr>
        <w:t>रोगी निदान के बारे में बार-बार वही प्रश्न पूछता है। सर्वोत्तम दृष्टिकोण कौन-सा है?</w:t>
      </w:r>
    </w:p>
    <w:p>
      <w:pPr>
        <w:spacing w:after="0" w:before="0"/>
      </w:pPr>
      <w:r>
        <w:rPr>
          <w:rFonts w:ascii="Noto Sans" w:hAnsi="Noto Sans" w:cs="Noto Sans" w:eastAsia="Noto Sans"/>
          <w:b w:val="0"/>
          <w:sz w:val="21"/>
          <w:szCs w:val="21"/>
        </w:rPr>
        <w:t>A. Say the patient is not listening / कहना कि रोगी सुन नहीं रहा</w:t>
      </w:r>
    </w:p>
    <w:p>
      <w:pPr>
        <w:spacing w:after="0" w:before="0"/>
      </w:pPr>
      <w:r>
        <w:rPr>
          <w:rFonts w:ascii="Noto Sans" w:hAnsi="Noto Sans" w:cs="Noto Sans" w:eastAsia="Noto Sans"/>
          <w:b w:val="0"/>
          <w:sz w:val="21"/>
          <w:szCs w:val="21"/>
        </w:rPr>
        <w:t>B. Avoid the patient / रोगी से बचना</w:t>
      </w:r>
    </w:p>
    <w:p>
      <w:pPr>
        <w:spacing w:after="0" w:before="0"/>
      </w:pPr>
      <w:r>
        <w:rPr>
          <w:rFonts w:ascii="Noto Sans" w:hAnsi="Noto Sans" w:cs="Noto Sans" w:eastAsia="Noto Sans"/>
          <w:b w:val="0"/>
          <w:sz w:val="21"/>
          <w:szCs w:val="21"/>
        </w:rPr>
        <w:t>C. Refuse to answer again / दोबारा उत्तर देने से मना करना</w:t>
      </w:r>
    </w:p>
    <w:p>
      <w:pPr>
        <w:spacing w:after="0" w:before="0"/>
      </w:pPr>
      <w:r>
        <w:rPr>
          <w:rFonts w:ascii="Noto Sans" w:hAnsi="Noto Sans" w:cs="Noto Sans" w:eastAsia="Noto Sans"/>
          <w:b w:val="0"/>
          <w:sz w:val="21"/>
          <w:szCs w:val="21"/>
        </w:rPr>
        <w:t>D. Answer patiently each time, check understanding with teach back and involve the family with consent / हर बार धैर्यपूर्वक उत्तर देना, पुनर्कथन से समझ जाँचना तथा सहमति के साथ परिवार को शामिल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Answer patiently each time, check understanding with teach back and involve the family with consent</w:t>
      </w:r>
    </w:p>
    <w:p>
      <w:pPr>
        <w:spacing w:after="0" w:before="0"/>
      </w:pPr>
      <w:r>
        <w:rPr>
          <w:rFonts w:ascii="Noto Sans" w:hAnsi="Noto Sans" w:cs="Noto Sans" w:eastAsia="Noto Sans"/>
          <w:b w:val="0"/>
          <w:sz w:val="21"/>
          <w:szCs w:val="21"/>
        </w:rPr>
        <w:t>🧠 Clinical Rationale: Repetition may reflect anxiety or limited processing, so patient answers with teach back to verify understanding and involves the family with consent. Refusing, blaming and avoiding increase anxiety and reduce trust.</w:t>
      </w:r>
    </w:p>
    <w:p>
      <w:pPr>
        <w:spacing w:after="0" w:before="0"/>
      </w:pPr>
      <w:r>
        <w:rPr>
          <w:rFonts w:ascii="Noto Sans" w:hAnsi="Noto Sans" w:cs="Noto Sans" w:eastAsia="Noto Sans"/>
          <w:b w:val="0"/>
          <w:sz w:val="21"/>
          <w:szCs w:val="21"/>
        </w:rPr>
        <w:t>🔍 Key Clues: Repeated questions and anxiety</w:t>
      </w:r>
    </w:p>
    <w:p>
      <w:pPr>
        <w:spacing w:after="0" w:before="0"/>
      </w:pPr>
      <w:r>
        <w:rPr>
          <w:rFonts w:ascii="Noto Sans" w:hAnsi="Noto Sans" w:cs="Noto Sans" w:eastAsia="Noto Sans"/>
          <w:b w:val="0"/>
          <w:sz w:val="21"/>
          <w:szCs w:val="21"/>
        </w:rPr>
        <w:t>🚨 Priority Principle: Answer patiently and verify understanding with teach back.</w:t>
      </w:r>
    </w:p>
    <w:p>
      <w:pPr>
        <w:spacing w:after="0" w:before="0"/>
      </w:pPr>
      <w:r>
        <w:rPr>
          <w:rFonts w:ascii="Noto Sans" w:hAnsi="Noto Sans" w:cs="Noto Sans" w:eastAsia="Noto Sans"/>
          <w:b w:val="0"/>
          <w:sz w:val="21"/>
          <w:szCs w:val="21"/>
        </w:rPr>
        <w:t>❌ Why Not Others: Anxiety impairs information retention.</w:t>
      </w:r>
    </w:p>
    <w:p>
      <w:pPr>
        <w:spacing w:after="0" w:before="0"/>
      </w:pPr>
      <w:r>
        <w:rPr>
          <w:rFonts w:ascii="Noto Sans" w:hAnsi="Noto Sans" w:cs="Noto Sans" w:eastAsia="Noto Sans"/>
          <w:b w:val="0"/>
          <w:sz w:val="21"/>
          <w:szCs w:val="21"/>
        </w:rPr>
        <w:t>⚠️ Exam Trap: Provide written information for reference.</w:t>
      </w:r>
    </w:p>
    <w:p>
      <w:pPr>
        <w:spacing w:after="0" w:before="0"/>
      </w:pPr>
      <w:r>
        <w:rPr>
          <w:rFonts w:ascii="Noto Sans" w:hAnsi="Noto Sans" w:cs="Noto Sans" w:eastAsia="Noto Sans"/>
          <w:b w:val="0"/>
          <w:sz w:val="21"/>
          <w:szCs w:val="21"/>
        </w:rPr>
        <w:t>⚡ 5-Second Recall: REPEATED QUESTIONS = PATIENCE PLUS TEACH BACK</w:t>
      </w:r>
    </w:p>
    <w:p>
      <w:pPr>
        <w:spacing w:after="0" w:before="0"/>
      </w:pPr>
      <w:r>
        <w:rPr>
          <w:rFonts w:ascii="Noto Sans" w:hAnsi="Noto Sans" w:cs="Noto Sans" w:eastAsia="Noto Sans"/>
          <w:b w:val="0"/>
          <w:sz w:val="21"/>
          <w:szCs w:val="21"/>
        </w:rPr>
        <w:t>💎 PNC Exam Pearl: Use the teach back method in every major counselling session.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factor is most likely to reduce a patient's pain perception without drugs?</w:t>
      </w:r>
    </w:p>
    <w:p>
      <w:pPr>
        <w:spacing w:after="0" w:before="0"/>
      </w:pPr>
      <w:r>
        <w:rPr>
          <w:rFonts w:ascii="Noto Sans" w:hAnsi="Noto Sans" w:cs="Noto Sans" w:eastAsia="Noto Sans"/>
          <w:b w:val="0"/>
          <w:sz w:val="21"/>
          <w:szCs w:val="21"/>
        </w:rPr>
        <w:t>कौन-सा कारक बिना दवा रोगी की दर्द-अनुभूति सर्वाधिक घटा सकता है?</w:t>
      </w:r>
    </w:p>
    <w:p>
      <w:pPr>
        <w:spacing w:after="0" w:before="0"/>
      </w:pPr>
      <w:r>
        <w:rPr>
          <w:rFonts w:ascii="Noto Sans" w:hAnsi="Noto Sans" w:cs="Noto Sans" w:eastAsia="Noto Sans"/>
          <w:b w:val="0"/>
          <w:sz w:val="21"/>
          <w:szCs w:val="21"/>
        </w:rPr>
        <w:t>A. Bright lights at night / रात में तेज़ रोशनी</w:t>
      </w:r>
    </w:p>
    <w:p>
      <w:pPr>
        <w:spacing w:after="0" w:before="0"/>
      </w:pPr>
      <w:r>
        <w:rPr>
          <w:rFonts w:ascii="Noto Sans" w:hAnsi="Noto Sans" w:cs="Noto Sans" w:eastAsia="Noto Sans"/>
          <w:b w:val="0"/>
          <w:sz w:val="21"/>
          <w:szCs w:val="21"/>
        </w:rPr>
        <w:t>B. Noise in the room / कमरे में शोर</w:t>
      </w:r>
    </w:p>
    <w:p>
      <w:pPr>
        <w:spacing w:after="0" w:before="0"/>
      </w:pPr>
      <w:r>
        <w:rPr>
          <w:rFonts w:ascii="Noto Sans" w:hAnsi="Noto Sans" w:cs="Noto Sans" w:eastAsia="Noto Sans"/>
          <w:b w:val="0"/>
          <w:sz w:val="21"/>
          <w:szCs w:val="21"/>
        </w:rPr>
        <w:t>C. Relaxation and guided imagery with family presence and a calm environment / शिथिलता तथा मार्गदर्शित कल्पना के साथ परिवार की उपस्थिति और शांत वातावरण</w:t>
      </w:r>
    </w:p>
    <w:p>
      <w:pPr>
        <w:spacing w:after="0" w:before="0"/>
      </w:pPr>
      <w:r>
        <w:rPr>
          <w:rFonts w:ascii="Noto Sans" w:hAnsi="Noto Sans" w:cs="Noto Sans" w:eastAsia="Noto Sans"/>
          <w:b w:val="0"/>
          <w:sz w:val="21"/>
          <w:szCs w:val="21"/>
        </w:rPr>
        <w:t>D. Frequent interruptions / बार-बार व्यवधान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Relaxation and guided imagery with family presence and a calm environment</w:t>
      </w:r>
    </w:p>
    <w:p>
      <w:pPr>
        <w:spacing w:after="0" w:before="0"/>
      </w:pPr>
      <w:r>
        <w:rPr>
          <w:rFonts w:ascii="Noto Sans" w:hAnsi="Noto Sans" w:cs="Noto Sans" w:eastAsia="Noto Sans"/>
          <w:b w:val="0"/>
          <w:sz w:val="21"/>
          <w:szCs w:val="21"/>
        </w:rPr>
        <w:t>🧠 Clinical Rationale: Relaxation, guided imagery, family presence and a calm environment reduce anxiety and pain perception through non pharmacological mechanisms. Noise, interruptions and bright lights aggravate pain and stress.</w:t>
      </w:r>
    </w:p>
    <w:p>
      <w:pPr>
        <w:spacing w:after="0" w:before="0"/>
      </w:pPr>
      <w:r>
        <w:rPr>
          <w:rFonts w:ascii="Noto Sans" w:hAnsi="Noto Sans" w:cs="Noto Sans" w:eastAsia="Noto Sans"/>
          <w:b w:val="0"/>
          <w:sz w:val="21"/>
          <w:szCs w:val="21"/>
        </w:rPr>
        <w:t>🔍 Key Clues: Non pharmacological pain management</w:t>
      </w:r>
    </w:p>
    <w:p>
      <w:pPr>
        <w:spacing w:after="0" w:before="0"/>
      </w:pPr>
      <w:r>
        <w:rPr>
          <w:rFonts w:ascii="Noto Sans" w:hAnsi="Noto Sans" w:cs="Noto Sans" w:eastAsia="Noto Sans"/>
          <w:b w:val="0"/>
          <w:sz w:val="21"/>
          <w:szCs w:val="21"/>
        </w:rPr>
        <w:t>🚨 Priority Principle: Relaxation with a calm environment and family presence reduces pain.</w:t>
      </w:r>
    </w:p>
    <w:p>
      <w:pPr>
        <w:spacing w:after="0" w:before="0"/>
      </w:pPr>
      <w:r>
        <w:rPr>
          <w:rFonts w:ascii="Noto Sans" w:hAnsi="Noto Sans" w:cs="Noto Sans" w:eastAsia="Noto Sans"/>
          <w:b w:val="0"/>
          <w:sz w:val="21"/>
          <w:szCs w:val="21"/>
        </w:rPr>
        <w:t>❌ Why Not Others: Combine with positioning and comfortable bedding.</w:t>
      </w:r>
    </w:p>
    <w:p>
      <w:pPr>
        <w:spacing w:after="0" w:before="0"/>
      </w:pPr>
      <w:r>
        <w:rPr>
          <w:rFonts w:ascii="Noto Sans" w:hAnsi="Noto Sans" w:cs="Noto Sans" w:eastAsia="Noto Sans"/>
          <w:b w:val="0"/>
          <w:sz w:val="21"/>
          <w:szCs w:val="21"/>
        </w:rPr>
        <w:t>⚠️ Exam Trap: Teach slow breathing before painful procedures.</w:t>
      </w:r>
    </w:p>
    <w:p>
      <w:pPr>
        <w:spacing w:after="0" w:before="0"/>
      </w:pPr>
      <w:r>
        <w:rPr>
          <w:rFonts w:ascii="Noto Sans" w:hAnsi="Noto Sans" w:cs="Noto Sans" w:eastAsia="Noto Sans"/>
          <w:b w:val="0"/>
          <w:sz w:val="21"/>
          <w:szCs w:val="21"/>
        </w:rPr>
        <w:t>⚡ 5-Second Recall: PAIN RELIEF = RELAXATION, CALM ENVIRONMENT, FAMILY PRESENCE</w:t>
      </w:r>
    </w:p>
    <w:p>
      <w:pPr>
        <w:spacing w:after="0" w:before="0"/>
      </w:pPr>
      <w:r>
        <w:rPr>
          <w:rFonts w:ascii="Noto Sans" w:hAnsi="Noto Sans" w:cs="Noto Sans" w:eastAsia="Noto Sans"/>
          <w:b w:val="0"/>
          <w:sz w:val="21"/>
          <w:szCs w:val="21"/>
        </w:rPr>
        <w:t>💎 PNC Exam Pearl: Use a pain scale consistently to evaluate effect.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with a chronic illness stops attending follow up appointments. Which approach is most useful?</w:t>
      </w:r>
    </w:p>
    <w:p>
      <w:pPr>
        <w:spacing w:after="0" w:before="0"/>
      </w:pPr>
      <w:r>
        <w:rPr>
          <w:rFonts w:ascii="Noto Sans" w:hAnsi="Noto Sans" w:cs="Noto Sans" w:eastAsia="Noto Sans"/>
          <w:b w:val="0"/>
          <w:sz w:val="21"/>
          <w:szCs w:val="21"/>
        </w:rPr>
        <w:t>दीर्घकालिक रोग वाला रोगी अनुवर्तन अपॉइंटमेंट आना बंद कर देता है। सर्वाधिक उपयोगी दृष्टिकोण कौन-सा है?</w:t>
      </w:r>
    </w:p>
    <w:p>
      <w:pPr>
        <w:spacing w:after="0" w:before="0"/>
      </w:pPr>
      <w:r>
        <w:rPr>
          <w:rFonts w:ascii="Noto Sans" w:hAnsi="Noto Sans" w:cs="Noto Sans" w:eastAsia="Noto Sans"/>
          <w:b w:val="0"/>
          <w:sz w:val="21"/>
          <w:szCs w:val="21"/>
        </w:rPr>
        <w:t>A. Send a warning letter / चेतावनी पत्र भेजना</w:t>
      </w:r>
    </w:p>
    <w:p>
      <w:pPr>
        <w:spacing w:after="0" w:before="0"/>
      </w:pPr>
      <w:r>
        <w:rPr>
          <w:rFonts w:ascii="Noto Sans" w:hAnsi="Noto Sans" w:cs="Noto Sans" w:eastAsia="Noto Sans"/>
          <w:b w:val="0"/>
          <w:sz w:val="21"/>
          <w:szCs w:val="21"/>
        </w:rPr>
        <w:t>B. Explore reasons such as cost, transport, beliefs or depression and address them with reminders and support / लागत, परिवहन, मान्यताओं या अवसाद जैसे कारणों की पड़ताल करना तथा स्मरण संदेश और सहयोग से उनका समाधान करना</w:t>
      </w:r>
    </w:p>
    <w:p>
      <w:pPr>
        <w:spacing w:after="0" w:before="0"/>
      </w:pPr>
      <w:r>
        <w:rPr>
          <w:rFonts w:ascii="Noto Sans" w:hAnsi="Noto Sans" w:cs="Noto Sans" w:eastAsia="Noto Sans"/>
          <w:b w:val="0"/>
          <w:sz w:val="21"/>
          <w:szCs w:val="21"/>
        </w:rPr>
        <w:t>C. Close the case file / केस फ़ाइल बंद कर देना</w:t>
      </w:r>
    </w:p>
    <w:p>
      <w:pPr>
        <w:spacing w:after="0" w:before="0"/>
      </w:pPr>
      <w:r>
        <w:rPr>
          <w:rFonts w:ascii="Noto Sans" w:hAnsi="Noto Sans" w:cs="Noto Sans" w:eastAsia="Noto Sans"/>
          <w:b w:val="0"/>
          <w:sz w:val="21"/>
          <w:szCs w:val="21"/>
        </w:rPr>
        <w:t>D. Tell the patient it is their choice only / कहना कि यह पूरी तरह रोगी की इच्छा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Explore reasons such as cost, transport, beliefs or depression and address them with reminders and support</w:t>
      </w:r>
    </w:p>
    <w:p>
      <w:pPr>
        <w:spacing w:after="0" w:before="0"/>
      </w:pPr>
      <w:r>
        <w:rPr>
          <w:rFonts w:ascii="Noto Sans" w:hAnsi="Noto Sans" w:cs="Noto Sans" w:eastAsia="Noto Sans"/>
          <w:b w:val="0"/>
          <w:sz w:val="21"/>
          <w:szCs w:val="21"/>
        </w:rPr>
        <w:t>🧠 Clinical Rationale: Missed appointments may reflect cost, transport difficulty, health beliefs or depression, so reasons are explored and addressed with reminders and support. Warnings, closing the file and indifference worsen outcomes.</w:t>
      </w:r>
    </w:p>
    <w:p>
      <w:pPr>
        <w:spacing w:after="0" w:before="0"/>
      </w:pPr>
      <w:r>
        <w:rPr>
          <w:rFonts w:ascii="Noto Sans" w:hAnsi="Noto Sans" w:cs="Noto Sans" w:eastAsia="Noto Sans"/>
          <w:b w:val="0"/>
          <w:sz w:val="21"/>
          <w:szCs w:val="21"/>
        </w:rPr>
        <w:t>🔍 Key Clues: Follow up adherence</w:t>
      </w:r>
    </w:p>
    <w:p>
      <w:pPr>
        <w:spacing w:after="0" w:before="0"/>
      </w:pPr>
      <w:r>
        <w:rPr>
          <w:rFonts w:ascii="Noto Sans" w:hAnsi="Noto Sans" w:cs="Noto Sans" w:eastAsia="Noto Sans"/>
          <w:b w:val="0"/>
          <w:sz w:val="21"/>
          <w:szCs w:val="21"/>
        </w:rPr>
        <w:t>🚨 Priority Principle: Explore barriers and support the patient to return.</w:t>
      </w:r>
    </w:p>
    <w:p>
      <w:pPr>
        <w:spacing w:after="0" w:before="0"/>
      </w:pPr>
      <w:r>
        <w:rPr>
          <w:rFonts w:ascii="Noto Sans" w:hAnsi="Noto Sans" w:cs="Noto Sans" w:eastAsia="Noto Sans"/>
          <w:b w:val="0"/>
          <w:sz w:val="21"/>
          <w:szCs w:val="21"/>
        </w:rPr>
        <w:t>❌ Why Not Others: Use text or telephone reminders where available.</w:t>
      </w:r>
    </w:p>
    <w:p>
      <w:pPr>
        <w:spacing w:after="0" w:before="0"/>
      </w:pPr>
      <w:r>
        <w:rPr>
          <w:rFonts w:ascii="Noto Sans" w:hAnsi="Noto Sans" w:cs="Noto Sans" w:eastAsia="Noto Sans"/>
          <w:b w:val="0"/>
          <w:sz w:val="21"/>
          <w:szCs w:val="21"/>
        </w:rPr>
        <w:t>⚠️ Exam Trap: Screen for depression in chronic illness.</w:t>
      </w:r>
    </w:p>
    <w:p>
      <w:pPr>
        <w:spacing w:after="0" w:before="0"/>
      </w:pPr>
      <w:r>
        <w:rPr>
          <w:rFonts w:ascii="Noto Sans" w:hAnsi="Noto Sans" w:cs="Noto Sans" w:eastAsia="Noto Sans"/>
          <w:b w:val="0"/>
          <w:sz w:val="21"/>
          <w:szCs w:val="21"/>
        </w:rPr>
        <w:t>⚡ 5-Second Recall: MISSED FOLLOW UP = FIND AND FIX THE BARRIER</w:t>
      </w:r>
    </w:p>
    <w:p>
      <w:pPr>
        <w:spacing w:after="0" w:before="0"/>
      </w:pPr>
      <w:r>
        <w:rPr>
          <w:rFonts w:ascii="Noto Sans" w:hAnsi="Noto Sans" w:cs="Noto Sans" w:eastAsia="Noto Sans"/>
          <w:b w:val="0"/>
          <w:sz w:val="21"/>
          <w:szCs w:val="21"/>
        </w:rPr>
        <w:t>💎 PNC Exam Pearl: Address cost and transport with social support services.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is asked to give evidence in a court case about patient care. Which principle applies?</w:t>
      </w:r>
    </w:p>
    <w:p>
      <w:pPr>
        <w:spacing w:after="0" w:before="0"/>
      </w:pPr>
      <w:r>
        <w:rPr>
          <w:rFonts w:ascii="Noto Sans" w:hAnsi="Noto Sans" w:cs="Noto Sans" w:eastAsia="Noto Sans"/>
          <w:b w:val="0"/>
          <w:sz w:val="21"/>
          <w:szCs w:val="21"/>
        </w:rPr>
        <w:t>नर्स को रोगी देखभाल के बारे में न्यायालय में साक्ष्य देने को कहा जाता है। कौन-सा सिद्धांत लागू होता है?</w:t>
      </w:r>
    </w:p>
    <w:p>
      <w:pPr>
        <w:spacing w:after="0" w:before="0"/>
      </w:pPr>
      <w:r>
        <w:rPr>
          <w:rFonts w:ascii="Noto Sans" w:hAnsi="Noto Sans" w:cs="Noto Sans" w:eastAsia="Noto Sans"/>
          <w:b w:val="0"/>
          <w:sz w:val="21"/>
          <w:szCs w:val="21"/>
        </w:rPr>
        <w:t>A. Give opinions beyond records / अभिलेखों से आगे जाकर अनुमान देना</w:t>
      </w:r>
    </w:p>
    <w:p>
      <w:pPr>
        <w:spacing w:after="0" w:before="0"/>
      </w:pPr>
      <w:r>
        <w:rPr>
          <w:rFonts w:ascii="Noto Sans" w:hAnsi="Noto Sans" w:cs="Noto Sans" w:eastAsia="Noto Sans"/>
          <w:b w:val="0"/>
          <w:sz w:val="21"/>
          <w:szCs w:val="21"/>
        </w:rPr>
        <w:t>B. Testify factually based on the recorded care with accurate documentation and confidentiality / सटीक अभिलेखन के साथ दर्ज देखभाल के आधार पर तथ्यात्मक साक्ष्य देना तथा गोपनीयता बनाए रखना</w:t>
      </w:r>
    </w:p>
    <w:p>
      <w:pPr>
        <w:spacing w:after="0" w:before="0"/>
      </w:pPr>
      <w:r>
        <w:rPr>
          <w:rFonts w:ascii="Noto Sans" w:hAnsi="Noto Sans" w:cs="Noto Sans" w:eastAsia="Noto Sans"/>
          <w:b w:val="0"/>
          <w:sz w:val="21"/>
          <w:szCs w:val="21"/>
        </w:rPr>
        <w:t>C. Alter the records before the hearing / सुनवाई से पहले अभिलेख बदल देना</w:t>
      </w:r>
    </w:p>
    <w:p>
      <w:pPr>
        <w:spacing w:after="0" w:before="0"/>
      </w:pPr>
      <w:r>
        <w:rPr>
          <w:rFonts w:ascii="Noto Sans" w:hAnsi="Noto Sans" w:cs="Noto Sans" w:eastAsia="Noto Sans"/>
          <w:b w:val="0"/>
          <w:sz w:val="21"/>
          <w:szCs w:val="21"/>
        </w:rPr>
        <w:t>D. Discuss the case publicly / मामले पर सार्वजनिक चर्चा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Testify factually based on the recorded care with accurate documentation and confidentiality</w:t>
      </w:r>
    </w:p>
    <w:p>
      <w:pPr>
        <w:spacing w:after="0" w:before="0"/>
      </w:pPr>
      <w:r>
        <w:rPr>
          <w:rFonts w:ascii="Noto Sans" w:hAnsi="Noto Sans" w:cs="Noto Sans" w:eastAsia="Noto Sans"/>
          <w:b w:val="0"/>
          <w:sz w:val="21"/>
          <w:szCs w:val="21"/>
        </w:rPr>
        <w:t>🧠 Clinical Rationale: Court testimony must be factual and based on accurate records with confidentiality maintained, since records are legal documents. Opinions beyond the records, alteration of documents and public discussion breach professional and legal duties.</w:t>
      </w:r>
    </w:p>
    <w:p>
      <w:pPr>
        <w:spacing w:after="0" w:before="0"/>
      </w:pPr>
      <w:r>
        <w:rPr>
          <w:rFonts w:ascii="Noto Sans" w:hAnsi="Noto Sans" w:cs="Noto Sans" w:eastAsia="Noto Sans"/>
          <w:b w:val="0"/>
          <w:sz w:val="21"/>
          <w:szCs w:val="21"/>
        </w:rPr>
        <w:t>🔍 Key Clues: Nursing records as legal evidence</w:t>
      </w:r>
    </w:p>
    <w:p>
      <w:pPr>
        <w:spacing w:after="0" w:before="0"/>
      </w:pPr>
      <w:r>
        <w:rPr>
          <w:rFonts w:ascii="Noto Sans" w:hAnsi="Noto Sans" w:cs="Noto Sans" w:eastAsia="Noto Sans"/>
          <w:b w:val="0"/>
          <w:sz w:val="21"/>
          <w:szCs w:val="21"/>
        </w:rPr>
        <w:t>🚨 Priority Principle: Testify factually from accurate records and maintain confidentiality.</w:t>
      </w:r>
    </w:p>
    <w:p>
      <w:pPr>
        <w:spacing w:after="0" w:before="0"/>
      </w:pPr>
      <w:r>
        <w:rPr>
          <w:rFonts w:ascii="Noto Sans" w:hAnsi="Noto Sans" w:cs="Noto Sans" w:eastAsia="Noto Sans"/>
          <w:b w:val="0"/>
          <w:sz w:val="21"/>
          <w:szCs w:val="21"/>
        </w:rPr>
        <w:t>❌ Why Not Others: Write records contemporaneously and legibly.</w:t>
      </w:r>
    </w:p>
    <w:p>
      <w:pPr>
        <w:spacing w:after="0" w:before="0"/>
      </w:pPr>
      <w:r>
        <w:rPr>
          <w:rFonts w:ascii="Noto Sans" w:hAnsi="Noto Sans" w:cs="Noto Sans" w:eastAsia="Noto Sans"/>
          <w:b w:val="0"/>
          <w:sz w:val="21"/>
          <w:szCs w:val="21"/>
        </w:rPr>
        <w:t>⚠️ Exam Trap: Never alter records after the event.</w:t>
      </w:r>
    </w:p>
    <w:p>
      <w:pPr>
        <w:spacing w:after="0" w:before="0"/>
      </w:pPr>
      <w:r>
        <w:rPr>
          <w:rFonts w:ascii="Noto Sans" w:hAnsi="Noto Sans" w:cs="Noto Sans" w:eastAsia="Noto Sans"/>
          <w:b w:val="0"/>
          <w:sz w:val="21"/>
          <w:szCs w:val="21"/>
        </w:rPr>
        <w:t>⚡ 5-Second Recall: RECORDS = LEGAL EVIDENCE, TESTIFY FACTUALLY</w:t>
      </w:r>
    </w:p>
    <w:p>
      <w:pPr>
        <w:spacing w:after="0" w:before="0"/>
      </w:pPr>
      <w:r>
        <w:rPr>
          <w:rFonts w:ascii="Noto Sans" w:hAnsi="Noto Sans" w:cs="Noto Sans" w:eastAsia="Noto Sans"/>
          <w:b w:val="0"/>
          <w:sz w:val="21"/>
          <w:szCs w:val="21"/>
        </w:rPr>
        <w:t>💎 PNC Exam Pearl: Keep documentation objective and complete.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finding is most suggestive of a bite mark on a patient?</w:t>
      </w:r>
    </w:p>
    <w:p>
      <w:pPr>
        <w:spacing w:after="0" w:before="0"/>
      </w:pPr>
      <w:r>
        <w:rPr>
          <w:rFonts w:ascii="Noto Sans" w:hAnsi="Noto Sans" w:cs="Noto Sans" w:eastAsia="Noto Sans"/>
          <w:b w:val="0"/>
          <w:sz w:val="21"/>
          <w:szCs w:val="21"/>
        </w:rPr>
        <w:t>रोगी पर दंश चिह्न का सर्वाधिक संकेतकारी निष्कर्ष कौन-सा है?</w:t>
      </w:r>
    </w:p>
    <w:p>
      <w:pPr>
        <w:spacing w:after="0" w:before="0"/>
      </w:pPr>
      <w:r>
        <w:rPr>
          <w:rFonts w:ascii="Noto Sans" w:hAnsi="Noto Sans" w:cs="Noto Sans" w:eastAsia="Noto Sans"/>
          <w:b w:val="0"/>
          <w:sz w:val="21"/>
          <w:szCs w:val="21"/>
        </w:rPr>
        <w:t>A. A single curved abrasion / एक ही वक्र घर्षण</w:t>
      </w:r>
    </w:p>
    <w:p>
      <w:pPr>
        <w:spacing w:after="0" w:before="0"/>
      </w:pPr>
      <w:r>
        <w:rPr>
          <w:rFonts w:ascii="Noto Sans" w:hAnsi="Noto Sans" w:cs="Noto Sans" w:eastAsia="Noto Sans"/>
          <w:b w:val="0"/>
          <w:sz w:val="21"/>
          <w:szCs w:val="21"/>
        </w:rPr>
        <w:t>B. Linear scratch / रेखीय खरोंच</w:t>
      </w:r>
    </w:p>
    <w:p>
      <w:pPr>
        <w:spacing w:after="0" w:before="0"/>
      </w:pPr>
      <w:r>
        <w:rPr>
          <w:rFonts w:ascii="Noto Sans" w:hAnsi="Noto Sans" w:cs="Noto Sans" w:eastAsia="Noto Sans"/>
          <w:b w:val="0"/>
          <w:sz w:val="21"/>
          <w:szCs w:val="21"/>
        </w:rPr>
        <w:t>C. Two opposing arc shaped marks with bruising corresponding to dental arches / दंत मेहराब के अनुरूप दो विरोधी चापाकार चिह्न जिनके साथ चोट के निशान हों</w:t>
      </w:r>
    </w:p>
    <w:p>
      <w:pPr>
        <w:spacing w:after="0" w:before="0"/>
      </w:pPr>
      <w:r>
        <w:rPr>
          <w:rFonts w:ascii="Noto Sans" w:hAnsi="Noto Sans" w:cs="Noto Sans" w:eastAsia="Noto Sans"/>
          <w:b w:val="0"/>
          <w:sz w:val="21"/>
          <w:szCs w:val="21"/>
        </w:rPr>
        <w:t>D. Puncture wound at one point / एक बिंदु पर छिद्र घाव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Two opposing arc shaped marks with bruising corresponding to dental arches</w:t>
      </w:r>
    </w:p>
    <w:p>
      <w:pPr>
        <w:spacing w:after="0" w:before="0"/>
      </w:pPr>
      <w:r>
        <w:rPr>
          <w:rFonts w:ascii="Noto Sans" w:hAnsi="Noto Sans" w:cs="Noto Sans" w:eastAsia="Noto Sans"/>
          <w:b w:val="0"/>
          <w:sz w:val="21"/>
          <w:szCs w:val="21"/>
        </w:rPr>
        <w:t>🧠 Clinical Rationale: Bite marks show two opposing arc shaped patterns from the upper and lower dental arches, often with bruising, and require careful documentation and forensic referral. Simple scratches, single punctures and one curve do not suggest a bite mark.</w:t>
      </w:r>
    </w:p>
    <w:p>
      <w:pPr>
        <w:spacing w:after="0" w:before="0"/>
      </w:pPr>
      <w:r>
        <w:rPr>
          <w:rFonts w:ascii="Noto Sans" w:hAnsi="Noto Sans" w:cs="Noto Sans" w:eastAsia="Noto Sans"/>
          <w:b w:val="0"/>
          <w:sz w:val="21"/>
          <w:szCs w:val="21"/>
        </w:rPr>
        <w:t>🔍 Key Clues: Forensic identification of bite marks</w:t>
      </w:r>
    </w:p>
    <w:p>
      <w:pPr>
        <w:spacing w:after="0" w:before="0"/>
      </w:pPr>
      <w:r>
        <w:rPr>
          <w:rFonts w:ascii="Noto Sans" w:hAnsi="Noto Sans" w:cs="Noto Sans" w:eastAsia="Noto Sans"/>
          <w:b w:val="0"/>
          <w:sz w:val="21"/>
          <w:szCs w:val="21"/>
        </w:rPr>
        <w:t>🚨 Priority Principle: Two opposing arcs indicate a bite mark requiring forensic documentation.</w:t>
      </w:r>
    </w:p>
    <w:p>
      <w:pPr>
        <w:spacing w:after="0" w:before="0"/>
      </w:pPr>
      <w:r>
        <w:rPr>
          <w:rFonts w:ascii="Noto Sans" w:hAnsi="Noto Sans" w:cs="Noto Sans" w:eastAsia="Noto Sans"/>
          <w:b w:val="0"/>
          <w:sz w:val="21"/>
          <w:szCs w:val="21"/>
        </w:rPr>
        <w:t>❌ Why Not Others: Photograph and measure before cleaning.</w:t>
      </w:r>
    </w:p>
    <w:p>
      <w:pPr>
        <w:spacing w:after="0" w:before="0"/>
      </w:pPr>
      <w:r>
        <w:rPr>
          <w:rFonts w:ascii="Noto Sans" w:hAnsi="Noto Sans" w:cs="Noto Sans" w:eastAsia="Noto Sans"/>
          <w:b w:val="0"/>
          <w:sz w:val="21"/>
          <w:szCs w:val="21"/>
        </w:rPr>
        <w:t>⚠️ Exam Trap: Refer for forensic examination promptly.</w:t>
      </w:r>
    </w:p>
    <w:p>
      <w:pPr>
        <w:spacing w:after="0" w:before="0"/>
      </w:pPr>
      <w:r>
        <w:rPr>
          <w:rFonts w:ascii="Noto Sans" w:hAnsi="Noto Sans" w:cs="Noto Sans" w:eastAsia="Noto Sans"/>
          <w:b w:val="0"/>
          <w:sz w:val="21"/>
          <w:szCs w:val="21"/>
        </w:rPr>
        <w:t>⚡ 5-Second Recall: TWO OPPOSING ARCS = BITE MARK, DOCUMENT AND REFER</w:t>
      </w:r>
    </w:p>
    <w:p>
      <w:pPr>
        <w:spacing w:after="0" w:before="0"/>
      </w:pPr>
      <w:r>
        <w:rPr>
          <w:rFonts w:ascii="Noto Sans" w:hAnsi="Noto Sans" w:cs="Noto Sans" w:eastAsia="Noto Sans"/>
          <w:b w:val="0"/>
          <w:sz w:val="21"/>
          <w:szCs w:val="21"/>
        </w:rPr>
        <w:t>💎 PNC Exam Pearl: Preserve evidence before wound cleaning where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Under the national programme, which is the correct action when a pregnant woman has severe anaemia in the third trimester?</w:t>
      </w:r>
    </w:p>
    <w:p>
      <w:pPr>
        <w:spacing w:after="0" w:before="0"/>
      </w:pPr>
      <w:r>
        <w:rPr>
          <w:rFonts w:ascii="Noto Sans" w:hAnsi="Noto Sans" w:cs="Noto Sans" w:eastAsia="Noto Sans"/>
          <w:b w:val="0"/>
          <w:sz w:val="21"/>
          <w:szCs w:val="21"/>
        </w:rPr>
        <w:t>राष्ट्रीय कार्यक्रम के अंतर्गत तीसरी तिमाही में गंभीर रक्ताल्पता वाली गर्भवती महिला के लिए सही क्रिया कौन-सी है?</w:t>
      </w:r>
    </w:p>
    <w:p>
      <w:pPr>
        <w:spacing w:after="0" w:before="0"/>
      </w:pPr>
      <w:r>
        <w:rPr>
          <w:rFonts w:ascii="Noto Sans" w:hAnsi="Noto Sans" w:cs="Noto Sans" w:eastAsia="Noto Sans"/>
          <w:b w:val="0"/>
          <w:sz w:val="21"/>
          <w:szCs w:val="21"/>
        </w:rPr>
        <w:t>A. Advise only dietary changes / केवल आहार परिवर्तन की सलाह</w:t>
      </w:r>
    </w:p>
    <w:p>
      <w:pPr>
        <w:spacing w:after="0" w:before="0"/>
      </w:pPr>
      <w:r>
        <w:rPr>
          <w:rFonts w:ascii="Noto Sans" w:hAnsi="Noto Sans" w:cs="Noto Sans" w:eastAsia="Noto Sans"/>
          <w:b w:val="0"/>
          <w:sz w:val="21"/>
          <w:szCs w:val="21"/>
        </w:rPr>
        <w:t>B. Continue only oral iron / केवल मुख से लोह जारी रखना</w:t>
      </w:r>
    </w:p>
    <w:p>
      <w:pPr>
        <w:spacing w:after="0" w:before="0"/>
      </w:pPr>
      <w:r>
        <w:rPr>
          <w:rFonts w:ascii="Noto Sans" w:hAnsi="Noto Sans" w:cs="Noto Sans" w:eastAsia="Noto Sans"/>
          <w:b w:val="0"/>
          <w:sz w:val="21"/>
          <w:szCs w:val="21"/>
        </w:rPr>
        <w:t>C. Refer for urgent assessment and management including parenteral iron or transfusion as indicated with close monitoring / संकेत अनुसार अंतःशिरा लोह या रक्ताधान सहित तत्काल आकलन और प्रबंध के लिए भेजना तथा बारीकी से निगरानी करना</w:t>
      </w:r>
    </w:p>
    <w:p>
      <w:pPr>
        <w:spacing w:after="0" w:before="0"/>
      </w:pPr>
      <w:r>
        <w:rPr>
          <w:rFonts w:ascii="Noto Sans" w:hAnsi="Noto Sans" w:cs="Noto Sans" w:eastAsia="Noto Sans"/>
          <w:b w:val="0"/>
          <w:sz w:val="21"/>
          <w:szCs w:val="21"/>
        </w:rPr>
        <w:t>D. Delay treatment until after delivery / प्रसव तक उपचार टालना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Refer for urgent assessment and management including parenteral iron or transfusion as indicated with close monitoring</w:t>
      </w:r>
    </w:p>
    <w:p>
      <w:pPr>
        <w:spacing w:after="0" w:before="0"/>
      </w:pPr>
      <w:r>
        <w:rPr>
          <w:rFonts w:ascii="Noto Sans" w:hAnsi="Noto Sans" w:cs="Noto Sans" w:eastAsia="Noto Sans"/>
          <w:b w:val="0"/>
          <w:sz w:val="21"/>
          <w:szCs w:val="21"/>
        </w:rPr>
        <w:t>🧠 Clinical Rationale: Severe anaemia in the third trimester increases maternal and fetal risk, so urgent assessment with parenteral iron or transfusion as indicated and close monitoring is needed. Oral iron alone, delaying treatment and dietary advice only are unsafe.</w:t>
      </w:r>
    </w:p>
    <w:p>
      <w:pPr>
        <w:spacing w:after="0" w:before="0"/>
      </w:pPr>
      <w:r>
        <w:rPr>
          <w:rFonts w:ascii="Noto Sans" w:hAnsi="Noto Sans" w:cs="Noto Sans" w:eastAsia="Noto Sans"/>
          <w:b w:val="0"/>
          <w:sz w:val="21"/>
          <w:szCs w:val="21"/>
        </w:rPr>
        <w:t>🔍 Key Clues: Severe anaemia in pregnancy</w:t>
      </w:r>
    </w:p>
    <w:p>
      <w:pPr>
        <w:spacing w:after="0" w:before="0"/>
      </w:pPr>
      <w:r>
        <w:rPr>
          <w:rFonts w:ascii="Noto Sans" w:hAnsi="Noto Sans" w:cs="Noto Sans" w:eastAsia="Noto Sans"/>
          <w:b w:val="0"/>
          <w:sz w:val="21"/>
          <w:szCs w:val="21"/>
        </w:rPr>
        <w:t>🚨 Priority Principle: Severe anaemia in late pregnancy needs urgent referral and parenteral treatment.</w:t>
      </w:r>
    </w:p>
    <w:p>
      <w:pPr>
        <w:spacing w:after="0" w:before="0"/>
      </w:pPr>
      <w:r>
        <w:rPr>
          <w:rFonts w:ascii="Noto Sans" w:hAnsi="Noto Sans" w:cs="Noto Sans" w:eastAsia="Noto Sans"/>
          <w:b w:val="0"/>
          <w:sz w:val="21"/>
          <w:szCs w:val="21"/>
        </w:rPr>
        <w:t>❌ Why Not Others: Identify and treat the cause of anaemia.</w:t>
      </w:r>
    </w:p>
    <w:p>
      <w:pPr>
        <w:spacing w:after="0" w:before="0"/>
      </w:pPr>
      <w:r>
        <w:rPr>
          <w:rFonts w:ascii="Noto Sans" w:hAnsi="Noto Sans" w:cs="Noto Sans" w:eastAsia="Noto Sans"/>
          <w:b w:val="0"/>
          <w:sz w:val="21"/>
          <w:szCs w:val="21"/>
        </w:rPr>
        <w:t>⚠️ Exam Trap: Plan delivery at an appropriate facility.</w:t>
      </w:r>
    </w:p>
    <w:p>
      <w:pPr>
        <w:spacing w:after="0" w:before="0"/>
      </w:pPr>
      <w:r>
        <w:rPr>
          <w:rFonts w:ascii="Noto Sans" w:hAnsi="Noto Sans" w:cs="Noto Sans" w:eastAsia="Noto Sans"/>
          <w:b w:val="0"/>
          <w:sz w:val="21"/>
          <w:szCs w:val="21"/>
        </w:rPr>
        <w:t>⚡ 5-Second Recall: SEVERE ANAEMIA IN PREGNANCY = URGENT REFERRAL AND TREATMENT</w:t>
      </w:r>
    </w:p>
    <w:p>
      <w:pPr>
        <w:spacing w:after="0" w:before="0"/>
      </w:pPr>
      <w:r>
        <w:rPr>
          <w:rFonts w:ascii="Noto Sans" w:hAnsi="Noto Sans" w:cs="Noto Sans" w:eastAsia="Noto Sans"/>
          <w:b w:val="0"/>
          <w:sz w:val="21"/>
          <w:szCs w:val="21"/>
        </w:rPr>
        <w:t>💎 PNC Exam Pearl: Check haemoglobin at each antenatal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activity is a key component of the national programme for prevention and control of deafness?</w:t>
      </w:r>
    </w:p>
    <w:p>
      <w:pPr>
        <w:spacing w:after="0" w:before="0"/>
      </w:pPr>
      <w:r>
        <w:rPr>
          <w:rFonts w:ascii="Noto Sans" w:hAnsi="Noto Sans" w:cs="Noto Sans" w:eastAsia="Noto Sans"/>
          <w:b w:val="0"/>
          <w:sz w:val="21"/>
          <w:szCs w:val="21"/>
        </w:rPr>
        <w:t>बहरेपन की रोकथाम तथा नियंत्रण के राष्ट्रीय कार्यक्रम का मुख्य घटक कौन-सी क्रिया है?</w:t>
      </w:r>
    </w:p>
    <w:p>
      <w:pPr>
        <w:spacing w:after="0" w:before="0"/>
      </w:pPr>
      <w:r>
        <w:rPr>
          <w:rFonts w:ascii="Noto Sans" w:hAnsi="Noto Sans" w:cs="Noto Sans" w:eastAsia="Noto Sans"/>
          <w:b w:val="0"/>
          <w:sz w:val="21"/>
          <w:szCs w:val="21"/>
        </w:rPr>
        <w:t>A. Only providing hearing aids / केवल श्रवण यंत्र देना</w:t>
      </w:r>
    </w:p>
    <w:p>
      <w:pPr>
        <w:spacing w:after="0" w:before="0"/>
      </w:pPr>
      <w:r>
        <w:rPr>
          <w:rFonts w:ascii="Noto Sans" w:hAnsi="Noto Sans" w:cs="Noto Sans" w:eastAsia="Noto Sans"/>
          <w:b w:val="0"/>
          <w:sz w:val="21"/>
          <w:szCs w:val="21"/>
        </w:rPr>
        <w:t>B. Early screening of newborns and children, prevention of ototoxic drug use and ear health education / नवजातों तथा बच्चों की शीघ्र जाँच, कर्ण-विषाक्त दवाओं के प्रयोग की रोकथाम तथा कान स्वास्थ्य शिक्षा</w:t>
      </w:r>
    </w:p>
    <w:p>
      <w:pPr>
        <w:spacing w:after="0" w:before="0"/>
      </w:pPr>
      <w:r>
        <w:rPr>
          <w:rFonts w:ascii="Noto Sans" w:hAnsi="Noto Sans" w:cs="Noto Sans" w:eastAsia="Noto Sans"/>
          <w:b w:val="0"/>
          <w:sz w:val="21"/>
          <w:szCs w:val="21"/>
        </w:rPr>
        <w:t>C. Only surgery camps / केवल शल्यक्रिया शिविर</w:t>
      </w:r>
    </w:p>
    <w:p>
      <w:pPr>
        <w:spacing w:after="0" w:before="0"/>
      </w:pPr>
      <w:r>
        <w:rPr>
          <w:rFonts w:ascii="Noto Sans" w:hAnsi="Noto Sans" w:cs="Noto Sans" w:eastAsia="Noto Sans"/>
          <w:b w:val="0"/>
          <w:sz w:val="21"/>
          <w:szCs w:val="21"/>
        </w:rPr>
        <w:t>D. Only treating the elderly / केवल वृद्धों का उपचार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Early screening of newborns and children, prevention of ototoxic drug use and ear health education</w:t>
      </w:r>
    </w:p>
    <w:p>
      <w:pPr>
        <w:spacing w:after="0" w:before="0"/>
      </w:pPr>
      <w:r>
        <w:rPr>
          <w:rFonts w:ascii="Noto Sans" w:hAnsi="Noto Sans" w:cs="Noto Sans" w:eastAsia="Noto Sans"/>
          <w:b w:val="0"/>
          <w:sz w:val="21"/>
          <w:szCs w:val="21"/>
        </w:rPr>
        <w:t>🧠 Clinical Rationale: The programme emphasises early screening of newborns and children, preventing ototoxic drug use and ear health education along with treatment and rehabilitation. Hearing aids, surgery camps and elderly care alone are only parts of the response.</w:t>
      </w:r>
    </w:p>
    <w:p>
      <w:pPr>
        <w:spacing w:after="0" w:before="0"/>
      </w:pPr>
      <w:r>
        <w:rPr>
          <w:rFonts w:ascii="Noto Sans" w:hAnsi="Noto Sans" w:cs="Noto Sans" w:eastAsia="Noto Sans"/>
          <w:b w:val="0"/>
          <w:sz w:val="21"/>
          <w:szCs w:val="21"/>
        </w:rPr>
        <w:t>🔍 Key Clues: National programme for prevention and control of deafness</w:t>
      </w:r>
    </w:p>
    <w:p>
      <w:pPr>
        <w:spacing w:after="0" w:before="0"/>
      </w:pPr>
      <w:r>
        <w:rPr>
          <w:rFonts w:ascii="Noto Sans" w:hAnsi="Noto Sans" w:cs="Noto Sans" w:eastAsia="Noto Sans"/>
          <w:b w:val="0"/>
          <w:sz w:val="21"/>
          <w:szCs w:val="21"/>
        </w:rPr>
        <w:t>🚨 Priority Principle: Screen early, avoid ototoxic drugs and educate about ear health.</w:t>
      </w:r>
    </w:p>
    <w:p>
      <w:pPr>
        <w:spacing w:after="0" w:before="0"/>
      </w:pPr>
      <w:r>
        <w:rPr>
          <w:rFonts w:ascii="Noto Sans" w:hAnsi="Noto Sans" w:cs="Noto Sans" w:eastAsia="Noto Sans"/>
          <w:b w:val="0"/>
          <w:sz w:val="21"/>
          <w:szCs w:val="21"/>
        </w:rPr>
        <w:t>❌ Why Not Others: Treat ear infections promptly to prevent hearing loss.</w:t>
      </w:r>
    </w:p>
    <w:p>
      <w:pPr>
        <w:spacing w:after="0" w:before="0"/>
      </w:pPr>
      <w:r>
        <w:rPr>
          <w:rFonts w:ascii="Noto Sans" w:hAnsi="Noto Sans" w:cs="Noto Sans" w:eastAsia="Noto Sans"/>
          <w:b w:val="0"/>
          <w:sz w:val="21"/>
          <w:szCs w:val="21"/>
        </w:rPr>
        <w:t>⚠️ Exam Trap: Refer for audiological assessment when screening is abnormal.</w:t>
      </w:r>
    </w:p>
    <w:p>
      <w:pPr>
        <w:spacing w:after="0" w:before="0"/>
      </w:pPr>
      <w:r>
        <w:rPr>
          <w:rFonts w:ascii="Noto Sans" w:hAnsi="Noto Sans" w:cs="Noto Sans" w:eastAsia="Noto Sans"/>
          <w:b w:val="0"/>
          <w:sz w:val="21"/>
          <w:szCs w:val="21"/>
        </w:rPr>
        <w:t>⚡ 5-Second Recall: DEAFNESS PROGRAMME = EARLY SCREENING, AVOID OTOTOXICS, EDUCATION</w:t>
      </w:r>
    </w:p>
    <w:p>
      <w:pPr>
        <w:spacing w:after="0" w:before="0"/>
      </w:pPr>
      <w:r>
        <w:rPr>
          <w:rFonts w:ascii="Noto Sans" w:hAnsi="Noto Sans" w:cs="Noto Sans" w:eastAsia="Noto Sans"/>
          <w:b w:val="0"/>
          <w:sz w:val="21"/>
          <w:szCs w:val="21"/>
        </w:rPr>
        <w:t>💎 PNC Exam Pearl: Follow up infants who fail newborn hearing screening.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action is correct for a patient with snake bite envenomation under the national programme?</w:t>
      </w:r>
    </w:p>
    <w:p>
      <w:pPr>
        <w:spacing w:after="0" w:before="0"/>
      </w:pPr>
      <w:r>
        <w:rPr>
          <w:rFonts w:ascii="Noto Sans" w:hAnsi="Noto Sans" w:cs="Noto Sans" w:eastAsia="Noto Sans"/>
          <w:b w:val="0"/>
          <w:sz w:val="21"/>
          <w:szCs w:val="21"/>
        </w:rPr>
        <w:t>राष्ट्रीय कार्यक्रम के अंतर्गत सर्पदंश विषाक्तता वाले रोगी के लिए सही क्रिया कौन-सी है?</w:t>
      </w:r>
    </w:p>
    <w:p>
      <w:pPr>
        <w:spacing w:after="0" w:before="0"/>
      </w:pPr>
      <w:r>
        <w:rPr>
          <w:rFonts w:ascii="Noto Sans" w:hAnsi="Noto Sans" w:cs="Noto Sans" w:eastAsia="Noto Sans"/>
          <w:b w:val="0"/>
          <w:sz w:val="21"/>
          <w:szCs w:val="21"/>
        </w:rPr>
        <w:t>A. Give antivenom as per protocol at the earliest with monitoring for reactions and supportive care / प्रोटोकॉल अनुसार यथाशीघ्र प्रतिविष देना, प्रतिक्रियाओं की निगरानी करना तथा सहायक देखभाल करना</w:t>
      </w:r>
    </w:p>
    <w:p>
      <w:pPr>
        <w:spacing w:after="0" w:before="0"/>
      </w:pPr>
      <w:r>
        <w:rPr>
          <w:rFonts w:ascii="Noto Sans" w:hAnsi="Noto Sans" w:cs="Noto Sans" w:eastAsia="Noto Sans"/>
          <w:b w:val="0"/>
          <w:sz w:val="21"/>
          <w:szCs w:val="21"/>
        </w:rPr>
        <w:t>B. Apply ice and tourniquet / बर्फ और टूर्निकेट लगाना</w:t>
      </w:r>
    </w:p>
    <w:p>
      <w:pPr>
        <w:spacing w:after="0" w:before="0"/>
      </w:pPr>
      <w:r>
        <w:rPr>
          <w:rFonts w:ascii="Noto Sans" w:hAnsi="Noto Sans" w:cs="Noto Sans" w:eastAsia="Noto Sans"/>
          <w:b w:val="0"/>
          <w:sz w:val="21"/>
          <w:szCs w:val="21"/>
        </w:rPr>
        <w:t>C. Give only painkillers / केवल दर्दनाशक देना</w:t>
      </w:r>
    </w:p>
    <w:p>
      <w:pPr>
        <w:spacing w:after="0" w:before="0"/>
      </w:pPr>
      <w:r>
        <w:rPr>
          <w:rFonts w:ascii="Noto Sans" w:hAnsi="Noto Sans" w:cs="Noto Sans" w:eastAsia="Noto Sans"/>
          <w:b w:val="0"/>
          <w:sz w:val="21"/>
          <w:szCs w:val="21"/>
        </w:rPr>
        <w:t>D. Wait for symptoms to appear before treatment / उपचार से पहले लक्षण आने की प्रतीक्षा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antivenom as per protocol at the earliest with monitoring for reactions and supportive care</w:t>
      </w:r>
    </w:p>
    <w:p>
      <w:pPr>
        <w:spacing w:after="0" w:before="0"/>
      </w:pPr>
      <w:r>
        <w:rPr>
          <w:rFonts w:ascii="Noto Sans" w:hAnsi="Noto Sans" w:cs="Noto Sans" w:eastAsia="Noto Sans"/>
          <w:b w:val="0"/>
          <w:sz w:val="21"/>
          <w:szCs w:val="21"/>
        </w:rPr>
        <w:t>🧠 Clinical Rationale: Envenomation is treated with antivenom as per protocol at the earliest with monitoring for anaphylaxis and supportive care for coagulopathy or neurotoxicity. Waiting for symptoms, ice with tourniquet and analgesia alone increase mortality.</w:t>
      </w:r>
    </w:p>
    <w:p>
      <w:pPr>
        <w:spacing w:after="0" w:before="0"/>
      </w:pPr>
      <w:r>
        <w:rPr>
          <w:rFonts w:ascii="Noto Sans" w:hAnsi="Noto Sans" w:cs="Noto Sans" w:eastAsia="Noto Sans"/>
          <w:b w:val="0"/>
          <w:sz w:val="21"/>
          <w:szCs w:val="21"/>
        </w:rPr>
        <w:t>🔍 Key Clues: Management of snake bite envenomation</w:t>
      </w:r>
    </w:p>
    <w:p>
      <w:pPr>
        <w:spacing w:after="0" w:before="0"/>
      </w:pPr>
      <w:r>
        <w:rPr>
          <w:rFonts w:ascii="Noto Sans" w:hAnsi="Noto Sans" w:cs="Noto Sans" w:eastAsia="Noto Sans"/>
          <w:b w:val="0"/>
          <w:sz w:val="21"/>
          <w:szCs w:val="21"/>
        </w:rPr>
        <w:t>🚨 Priority Principle: Give antivenom early as per protocol with reaction monitoring.</w:t>
      </w:r>
    </w:p>
    <w:p>
      <w:pPr>
        <w:spacing w:after="0" w:before="0"/>
      </w:pPr>
      <w:r>
        <w:rPr>
          <w:rFonts w:ascii="Noto Sans" w:hAnsi="Noto Sans" w:cs="Noto Sans" w:eastAsia="Noto Sans"/>
          <w:b w:val="0"/>
          <w:sz w:val="21"/>
          <w:szCs w:val="21"/>
        </w:rPr>
        <w:t>❌ Why Not Others: Keep the patient nil by mouth for possible intervention.</w:t>
      </w:r>
    </w:p>
    <w:p>
      <w:pPr>
        <w:spacing w:after="0" w:before="0"/>
      </w:pPr>
      <w:r>
        <w:rPr>
          <w:rFonts w:ascii="Noto Sans" w:hAnsi="Noto Sans" w:cs="Noto Sans" w:eastAsia="Noto Sans"/>
          <w:b w:val="0"/>
          <w:sz w:val="21"/>
          <w:szCs w:val="21"/>
        </w:rPr>
        <w:t>⚠️ Exam Trap: Monitor coagulation and neurological status.</w:t>
      </w:r>
    </w:p>
    <w:p>
      <w:pPr>
        <w:spacing w:after="0" w:before="0"/>
      </w:pPr>
      <w:r>
        <w:rPr>
          <w:rFonts w:ascii="Noto Sans" w:hAnsi="Noto Sans" w:cs="Noto Sans" w:eastAsia="Noto Sans"/>
          <w:b w:val="0"/>
          <w:sz w:val="21"/>
          <w:szCs w:val="21"/>
        </w:rPr>
        <w:t>⚡ 5-Second Recall: ENVENOMATION = EARLY ANTIVENOM PLUS REACTION MONITORING</w:t>
      </w:r>
    </w:p>
    <w:p>
      <w:pPr>
        <w:spacing w:after="0" w:before="0"/>
      </w:pPr>
      <w:r>
        <w:rPr>
          <w:rFonts w:ascii="Noto Sans" w:hAnsi="Noto Sans" w:cs="Noto Sans" w:eastAsia="Noto Sans"/>
          <w:b w:val="0"/>
          <w:sz w:val="21"/>
          <w:szCs w:val="21"/>
        </w:rPr>
        <w:t>💎 PNC Exam Pearl: Keep adrenaline ready when giving antivenom.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Under the national programme, which measure prevents vitamin A deficiency blindness in children?</w:t>
      </w:r>
    </w:p>
    <w:p>
      <w:pPr>
        <w:spacing w:after="0" w:before="0"/>
      </w:pPr>
      <w:r>
        <w:rPr>
          <w:rFonts w:ascii="Noto Sans" w:hAnsi="Noto Sans" w:cs="Noto Sans" w:eastAsia="Noto Sans"/>
          <w:b w:val="0"/>
          <w:sz w:val="21"/>
          <w:szCs w:val="21"/>
        </w:rPr>
        <w:t>राष्ट्रीय कार्यक्रम के अंतर्गत बच्चों में विटामिन A की कमी से होने वाले अंधेपन की रोकथाम कौन-सा उपाय करता है?</w:t>
      </w:r>
    </w:p>
    <w:p>
      <w:pPr>
        <w:spacing w:after="0" w:before="0"/>
      </w:pPr>
      <w:r>
        <w:rPr>
          <w:rFonts w:ascii="Noto Sans" w:hAnsi="Noto Sans" w:cs="Noto Sans" w:eastAsia="Noto Sans"/>
          <w:b w:val="0"/>
          <w:sz w:val="21"/>
          <w:szCs w:val="21"/>
        </w:rPr>
        <w:t>A. Avoiding all green vegetables / सारी हरी सब्जियों से बचना</w:t>
      </w:r>
    </w:p>
    <w:p>
      <w:pPr>
        <w:spacing w:after="0" w:before="0"/>
      </w:pPr>
      <w:r>
        <w:rPr>
          <w:rFonts w:ascii="Noto Sans" w:hAnsi="Noto Sans" w:cs="Noto Sans" w:eastAsia="Noto Sans"/>
          <w:b w:val="0"/>
          <w:sz w:val="21"/>
          <w:szCs w:val="21"/>
        </w:rPr>
        <w:t>B. Only treating night blindness when it appears / रतौंधी दिखने पर ही उपचार करना</w:t>
      </w:r>
    </w:p>
    <w:p>
      <w:pPr>
        <w:spacing w:after="0" w:before="0"/>
      </w:pPr>
      <w:r>
        <w:rPr>
          <w:rFonts w:ascii="Noto Sans" w:hAnsi="Noto Sans" w:cs="Noto Sans" w:eastAsia="Noto Sans"/>
          <w:b w:val="0"/>
          <w:sz w:val="21"/>
          <w:szCs w:val="21"/>
        </w:rPr>
        <w:t>C. Prophylactic vitamin A supplementation at recommended intervals with dietary education and prompt treatment of measles / अनुशंसित अंतराल पर रोकथाम हेतु विटामिन A पूर्ति के साथ आहार शिक्षा तथा खसरे का तत्काल उपचार</w:t>
      </w:r>
    </w:p>
    <w:p>
      <w:pPr>
        <w:spacing w:after="0" w:before="0"/>
      </w:pPr>
      <w:r>
        <w:rPr>
          <w:rFonts w:ascii="Noto Sans" w:hAnsi="Noto Sans" w:cs="Noto Sans" w:eastAsia="Noto Sans"/>
          <w:b w:val="0"/>
          <w:sz w:val="21"/>
          <w:szCs w:val="21"/>
        </w:rPr>
        <w:t>D. Giving vitamin A only after blindness / अंधेपन के बाद ही विटामिन A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Prophylactic vitamin A supplementation at recommended intervals with dietary education and prompt treatment of measles</w:t>
      </w:r>
    </w:p>
    <w:p>
      <w:pPr>
        <w:spacing w:after="0" w:before="0"/>
      </w:pPr>
      <w:r>
        <w:rPr>
          <w:rFonts w:ascii="Noto Sans" w:hAnsi="Noto Sans" w:cs="Noto Sans" w:eastAsia="Noto Sans"/>
          <w:b w:val="0"/>
          <w:sz w:val="21"/>
          <w:szCs w:val="21"/>
        </w:rPr>
        <w:t>🧠 Clinical Rationale: Prophylactic vitamin A supplementation at recommended intervals along with dietary education and prompt measles treatment prevents deficiency blindness. Treating only established night blindness, giving vitamin A after blindness and avoiding green vegetables are incorrect.</w:t>
      </w:r>
    </w:p>
    <w:p>
      <w:pPr>
        <w:spacing w:after="0" w:before="0"/>
      </w:pPr>
      <w:r>
        <w:rPr>
          <w:rFonts w:ascii="Noto Sans" w:hAnsi="Noto Sans" w:cs="Noto Sans" w:eastAsia="Noto Sans"/>
          <w:b w:val="0"/>
          <w:sz w:val="21"/>
          <w:szCs w:val="21"/>
        </w:rPr>
        <w:t>🔍 Key Clues: Prevention of vitamin A deficiency blindness</w:t>
      </w:r>
    </w:p>
    <w:p>
      <w:pPr>
        <w:spacing w:after="0" w:before="0"/>
      </w:pPr>
      <w:r>
        <w:rPr>
          <w:rFonts w:ascii="Noto Sans" w:hAnsi="Noto Sans" w:cs="Noto Sans" w:eastAsia="Noto Sans"/>
          <w:b w:val="0"/>
          <w:sz w:val="21"/>
          <w:szCs w:val="21"/>
        </w:rPr>
        <w:t>🚨 Priority Principle: Give prophylactic vitamin A at recommended intervals and treat measles promptly.</w:t>
      </w:r>
    </w:p>
    <w:p>
      <w:pPr>
        <w:spacing w:after="0" w:before="0"/>
      </w:pPr>
      <w:r>
        <w:rPr>
          <w:rFonts w:ascii="Noto Sans" w:hAnsi="Noto Sans" w:cs="Noto Sans" w:eastAsia="Noto Sans"/>
          <w:b w:val="0"/>
          <w:sz w:val="21"/>
          <w:szCs w:val="21"/>
        </w:rPr>
        <w:t>❌ Why Not Others: Dietary sources include green leafy vegetables and yellow fruits.</w:t>
      </w:r>
    </w:p>
    <w:p>
      <w:pPr>
        <w:spacing w:after="0" w:before="0"/>
      </w:pPr>
      <w:r>
        <w:rPr>
          <w:rFonts w:ascii="Noto Sans" w:hAnsi="Noto Sans" w:cs="Noto Sans" w:eastAsia="Noto Sans"/>
          <w:b w:val="0"/>
          <w:sz w:val="21"/>
          <w:szCs w:val="21"/>
        </w:rPr>
        <w:t>⚠️ Exam Trap: Treat diarrhoea and measles promptly.</w:t>
      </w:r>
    </w:p>
    <w:p>
      <w:pPr>
        <w:spacing w:after="0" w:before="0"/>
      </w:pPr>
      <w:r>
        <w:rPr>
          <w:rFonts w:ascii="Noto Sans" w:hAnsi="Noto Sans" w:cs="Noto Sans" w:eastAsia="Noto Sans"/>
          <w:b w:val="0"/>
          <w:sz w:val="21"/>
          <w:szCs w:val="21"/>
        </w:rPr>
        <w:t>⚡ 5-Second Recall: VITAMIN A DEFICIENCY = PROPHYLAXIS PLUS DIET EDUCATION</w:t>
      </w:r>
    </w:p>
    <w:p>
      <w:pPr>
        <w:spacing w:after="0" w:before="0"/>
      </w:pPr>
      <w:r>
        <w:rPr>
          <w:rFonts w:ascii="Noto Sans" w:hAnsi="Noto Sans" w:cs="Noto Sans" w:eastAsia="Noto Sans"/>
          <w:b w:val="0"/>
          <w:sz w:val="21"/>
          <w:szCs w:val="21"/>
        </w:rPr>
        <w:t>💎 PNC Exam Pearl: Record every vitamin A dose on the child's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is the first step in the research process?</w:t>
      </w:r>
    </w:p>
    <w:p>
      <w:pPr>
        <w:spacing w:after="0" w:before="0"/>
      </w:pPr>
      <w:r>
        <w:rPr>
          <w:rFonts w:ascii="Noto Sans" w:hAnsi="Noto Sans" w:cs="Noto Sans" w:eastAsia="Noto Sans"/>
          <w:b w:val="0"/>
          <w:sz w:val="21"/>
          <w:szCs w:val="21"/>
        </w:rPr>
        <w:t>शोध प्रक्रिया का पहला चरण कौन-सा है?</w:t>
      </w:r>
    </w:p>
    <w:p>
      <w:pPr>
        <w:spacing w:after="0" w:before="0"/>
      </w:pPr>
      <w:r>
        <w:rPr>
          <w:rFonts w:ascii="Noto Sans" w:hAnsi="Noto Sans" w:cs="Noto Sans" w:eastAsia="Noto Sans"/>
          <w:b w:val="0"/>
          <w:sz w:val="21"/>
          <w:szCs w:val="21"/>
        </w:rPr>
        <w:t>A. Choosing statistical tests / सांख्यिकीय परीक्षण चुनना</w:t>
      </w:r>
    </w:p>
    <w:p>
      <w:pPr>
        <w:spacing w:after="0" w:before="0"/>
      </w:pPr>
      <w:r>
        <w:rPr>
          <w:rFonts w:ascii="Noto Sans" w:hAnsi="Noto Sans" w:cs="Noto Sans" w:eastAsia="Noto Sans"/>
          <w:b w:val="0"/>
          <w:sz w:val="21"/>
          <w:szCs w:val="21"/>
        </w:rPr>
        <w:t>B. Data collection / आँकड़ा संग्रह</w:t>
      </w:r>
    </w:p>
    <w:p>
      <w:pPr>
        <w:spacing w:after="0" w:before="0"/>
      </w:pPr>
      <w:r>
        <w:rPr>
          <w:rFonts w:ascii="Noto Sans" w:hAnsi="Noto Sans" w:cs="Noto Sans" w:eastAsia="Noto Sans"/>
          <w:b w:val="0"/>
          <w:sz w:val="21"/>
          <w:szCs w:val="21"/>
        </w:rPr>
        <w:t>C. Identification of a research problem / शोध समस्या की पहचान</w:t>
      </w:r>
    </w:p>
    <w:p>
      <w:pPr>
        <w:spacing w:after="0" w:before="0"/>
      </w:pPr>
      <w:r>
        <w:rPr>
          <w:rFonts w:ascii="Noto Sans" w:hAnsi="Noto Sans" w:cs="Noto Sans" w:eastAsia="Noto Sans"/>
          <w:b w:val="0"/>
          <w:sz w:val="21"/>
          <w:szCs w:val="21"/>
        </w:rPr>
        <w:t>D. Publishing results / परिणाम प्रकाशित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Identification of a research problem</w:t>
      </w:r>
    </w:p>
    <w:p>
      <w:pPr>
        <w:spacing w:after="0" w:before="0"/>
      </w:pPr>
      <w:r>
        <w:rPr>
          <w:rFonts w:ascii="Noto Sans" w:hAnsi="Noto Sans" w:cs="Noto Sans" w:eastAsia="Noto Sans"/>
          <w:b w:val="0"/>
          <w:sz w:val="21"/>
          <w:szCs w:val="21"/>
        </w:rPr>
        <w:t>🧠 Clinical Rationale: The process begins with identifying and refining a research problem, which guides the literature review, design and data collection. Publishing and choosing tests come much later.</w:t>
      </w:r>
    </w:p>
    <w:p>
      <w:pPr>
        <w:spacing w:after="0" w:before="0"/>
      </w:pPr>
      <w:r>
        <w:rPr>
          <w:rFonts w:ascii="Noto Sans" w:hAnsi="Noto Sans" w:cs="Noto Sans" w:eastAsia="Noto Sans"/>
          <w:b w:val="0"/>
          <w:sz w:val="21"/>
          <w:szCs w:val="21"/>
        </w:rPr>
        <w:t>🔍 Key Clues: Steps of the research process</w:t>
      </w:r>
    </w:p>
    <w:p>
      <w:pPr>
        <w:spacing w:after="0" w:before="0"/>
      </w:pPr>
      <w:r>
        <w:rPr>
          <w:rFonts w:ascii="Noto Sans" w:hAnsi="Noto Sans" w:cs="Noto Sans" w:eastAsia="Noto Sans"/>
          <w:b w:val="0"/>
          <w:sz w:val="21"/>
          <w:szCs w:val="21"/>
        </w:rPr>
        <w:t>🚨 Priority Principle: Identify the research problem first.</w:t>
      </w:r>
    </w:p>
    <w:p>
      <w:pPr>
        <w:spacing w:after="0" w:before="0"/>
      </w:pPr>
      <w:r>
        <w:rPr>
          <w:rFonts w:ascii="Noto Sans" w:hAnsi="Noto Sans" w:cs="Noto Sans" w:eastAsia="Noto Sans"/>
          <w:b w:val="0"/>
          <w:sz w:val="21"/>
          <w:szCs w:val="21"/>
        </w:rPr>
        <w:t>❌ Why Not Others: A focused problem guides the whole study.</w:t>
      </w:r>
    </w:p>
    <w:p>
      <w:pPr>
        <w:spacing w:after="0" w:before="0"/>
      </w:pPr>
      <w:r>
        <w:rPr>
          <w:rFonts w:ascii="Noto Sans" w:hAnsi="Noto Sans" w:cs="Noto Sans" w:eastAsia="Noto Sans"/>
          <w:b w:val="0"/>
          <w:sz w:val="21"/>
          <w:szCs w:val="21"/>
        </w:rPr>
        <w:t>⚠️ Exam Trap: Review literature before finalising the problem.</w:t>
      </w:r>
    </w:p>
    <w:p>
      <w:pPr>
        <w:spacing w:after="0" w:before="0"/>
      </w:pPr>
      <w:r>
        <w:rPr>
          <w:rFonts w:ascii="Noto Sans" w:hAnsi="Noto Sans" w:cs="Noto Sans" w:eastAsia="Noto Sans"/>
          <w:b w:val="0"/>
          <w:sz w:val="21"/>
          <w:szCs w:val="21"/>
        </w:rPr>
        <w:t>⚡ 5-Second Recall: RESEARCH = PROBLEM FIRST</w:t>
      </w:r>
    </w:p>
    <w:p>
      <w:pPr>
        <w:spacing w:after="0" w:before="0"/>
      </w:pPr>
      <w:r>
        <w:rPr>
          <w:rFonts w:ascii="Noto Sans" w:hAnsi="Noto Sans" w:cs="Noto Sans" w:eastAsia="Noto Sans"/>
          <w:b w:val="0"/>
          <w:sz w:val="21"/>
          <w:szCs w:val="21"/>
        </w:rPr>
        <w:t>💎 PNC Exam Pearl: Write the problem statement clearly before proceeding.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tool is most appropriate for measuring patient satisfaction on a five point scale?</w:t>
      </w:r>
    </w:p>
    <w:p>
      <w:pPr>
        <w:spacing w:after="0" w:before="0"/>
      </w:pPr>
      <w:r>
        <w:rPr>
          <w:rFonts w:ascii="Noto Sans" w:hAnsi="Noto Sans" w:cs="Noto Sans" w:eastAsia="Noto Sans"/>
          <w:b w:val="0"/>
          <w:sz w:val="21"/>
          <w:szCs w:val="21"/>
        </w:rPr>
        <w:t>पाँच बिंदु पैमाने पर रोगी संतुष्टि मापने के लिए सर्वाधिक उपयुक्त उपकरण कौन-सा है?</w:t>
      </w:r>
    </w:p>
    <w:p>
      <w:pPr>
        <w:spacing w:after="0" w:before="0"/>
      </w:pPr>
      <w:r>
        <w:rPr>
          <w:rFonts w:ascii="Noto Sans" w:hAnsi="Noto Sans" w:cs="Noto Sans" w:eastAsia="Noto Sans"/>
          <w:b w:val="0"/>
          <w:sz w:val="21"/>
          <w:szCs w:val="21"/>
        </w:rPr>
        <w:t>A. Open ended interview only / केवल खुला साक्षात्कार</w:t>
      </w:r>
    </w:p>
    <w:p>
      <w:pPr>
        <w:spacing w:after="0" w:before="0"/>
      </w:pPr>
      <w:r>
        <w:rPr>
          <w:rFonts w:ascii="Noto Sans" w:hAnsi="Noto Sans" w:cs="Noto Sans" w:eastAsia="Noto Sans"/>
          <w:b w:val="0"/>
          <w:sz w:val="21"/>
          <w:szCs w:val="21"/>
        </w:rPr>
        <w:t>B. A validated Likert scale questionnaire / वैधीकृत लिकर्ट पैमाना प्रश्नावली</w:t>
      </w:r>
    </w:p>
    <w:p>
      <w:pPr>
        <w:spacing w:after="0" w:before="0"/>
      </w:pPr>
      <w:r>
        <w:rPr>
          <w:rFonts w:ascii="Noto Sans" w:hAnsi="Noto Sans" w:cs="Noto Sans" w:eastAsia="Noto Sans"/>
          <w:b w:val="0"/>
          <w:sz w:val="21"/>
          <w:szCs w:val="21"/>
        </w:rPr>
        <w:t>C. Observation checklist / प्रेक्षण जाँच सूची</w:t>
      </w:r>
    </w:p>
    <w:p>
      <w:pPr>
        <w:spacing w:after="0" w:before="0"/>
      </w:pPr>
      <w:r>
        <w:rPr>
          <w:rFonts w:ascii="Noto Sans" w:hAnsi="Noto Sans" w:cs="Noto Sans" w:eastAsia="Noto Sans"/>
          <w:b w:val="0"/>
          <w:sz w:val="21"/>
          <w:szCs w:val="21"/>
        </w:rPr>
        <w:t>D. Case record review / केस अभिलेख समीक्षा</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validated Likert scale questionnaire</w:t>
      </w:r>
    </w:p>
    <w:p>
      <w:pPr>
        <w:spacing w:after="0" w:before="0"/>
      </w:pPr>
      <w:r>
        <w:rPr>
          <w:rFonts w:ascii="Noto Sans" w:hAnsi="Noto Sans" w:cs="Noto Sans" w:eastAsia="Noto Sans"/>
          <w:b w:val="0"/>
          <w:sz w:val="21"/>
          <w:szCs w:val="21"/>
        </w:rPr>
        <w:t>🧠 Clinical Rationale: A validated Likert scale questionnaire measures attitudes and satisfaction with graded responses reliably. Open interviews, observation and record review cannot grade satisfaction on a five point scale in the same way.</w:t>
      </w:r>
    </w:p>
    <w:p>
      <w:pPr>
        <w:spacing w:after="0" w:before="0"/>
      </w:pPr>
      <w:r>
        <w:rPr>
          <w:rFonts w:ascii="Noto Sans" w:hAnsi="Noto Sans" w:cs="Noto Sans" w:eastAsia="Noto Sans"/>
          <w:b w:val="0"/>
          <w:sz w:val="21"/>
          <w:szCs w:val="21"/>
        </w:rPr>
        <w:t>🔍 Key Clues: Likert scale measurement</w:t>
      </w:r>
    </w:p>
    <w:p>
      <w:pPr>
        <w:spacing w:after="0" w:before="0"/>
      </w:pPr>
      <w:r>
        <w:rPr>
          <w:rFonts w:ascii="Noto Sans" w:hAnsi="Noto Sans" w:cs="Noto Sans" w:eastAsia="Noto Sans"/>
          <w:b w:val="0"/>
          <w:sz w:val="21"/>
          <w:szCs w:val="21"/>
        </w:rPr>
        <w:t>🚨 Priority Principle: A validated Likert scale measures satisfaction on a graded scale.</w:t>
      </w:r>
    </w:p>
    <w:p>
      <w:pPr>
        <w:spacing w:after="0" w:before="0"/>
      </w:pPr>
      <w:r>
        <w:rPr>
          <w:rFonts w:ascii="Noto Sans" w:hAnsi="Noto Sans" w:cs="Noto Sans" w:eastAsia="Noto Sans"/>
          <w:b w:val="0"/>
          <w:sz w:val="21"/>
          <w:szCs w:val="21"/>
        </w:rPr>
        <w:t>❌ Why Not Others: Pilot the tool before full use.</w:t>
      </w:r>
    </w:p>
    <w:p>
      <w:pPr>
        <w:spacing w:after="0" w:before="0"/>
      </w:pPr>
      <w:r>
        <w:rPr>
          <w:rFonts w:ascii="Noto Sans" w:hAnsi="Noto Sans" w:cs="Noto Sans" w:eastAsia="Noto Sans"/>
          <w:b w:val="0"/>
          <w:sz w:val="21"/>
          <w:szCs w:val="21"/>
        </w:rPr>
        <w:t>⚠️ Exam Trap: Check reliability and validity of the tool.</w:t>
      </w:r>
    </w:p>
    <w:p>
      <w:pPr>
        <w:spacing w:after="0" w:before="0"/>
      </w:pPr>
      <w:r>
        <w:rPr>
          <w:rFonts w:ascii="Noto Sans" w:hAnsi="Noto Sans" w:cs="Noto Sans" w:eastAsia="Noto Sans"/>
          <w:b w:val="0"/>
          <w:sz w:val="21"/>
          <w:szCs w:val="21"/>
        </w:rPr>
        <w:t>⚡ 5-Second Recall: ATTITUDE MEASUREMENT = VALIDATED LIKERT SCALE</w:t>
      </w:r>
    </w:p>
    <w:p>
      <w:pPr>
        <w:spacing w:after="0" w:before="0"/>
      </w:pPr>
      <w:r>
        <w:rPr>
          <w:rFonts w:ascii="Noto Sans" w:hAnsi="Noto Sans" w:cs="Noto Sans" w:eastAsia="Noto Sans"/>
          <w:b w:val="0"/>
          <w:sz w:val="21"/>
          <w:szCs w:val="21"/>
        </w:rPr>
        <w:t>💎 PNC Exam Pearl: Obtain permission to use established tools.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measure of central tendency is affected most by extreme values?</w:t>
      </w:r>
    </w:p>
    <w:p>
      <w:pPr>
        <w:spacing w:after="0" w:before="0"/>
      </w:pPr>
      <w:r>
        <w:rPr>
          <w:rFonts w:ascii="Noto Sans" w:hAnsi="Noto Sans" w:cs="Noto Sans" w:eastAsia="Noto Sans"/>
          <w:b w:val="0"/>
          <w:sz w:val="21"/>
          <w:szCs w:val="21"/>
        </w:rPr>
        <w:t>केंद्रीय प्रवृत्ति का कौन-सा माप चरम मानों से सर्वाधिक प्रभावित होता है?</w:t>
      </w:r>
    </w:p>
    <w:p>
      <w:pPr>
        <w:spacing w:after="0" w:before="0"/>
      </w:pPr>
      <w:r>
        <w:rPr>
          <w:rFonts w:ascii="Noto Sans" w:hAnsi="Noto Sans" w:cs="Noto Sans" w:eastAsia="Noto Sans"/>
          <w:b w:val="0"/>
          <w:sz w:val="21"/>
          <w:szCs w:val="21"/>
        </w:rPr>
        <w:t>A. Mean / माध्य</w:t>
      </w:r>
    </w:p>
    <w:p>
      <w:pPr>
        <w:spacing w:after="0" w:before="0"/>
      </w:pPr>
      <w:r>
        <w:rPr>
          <w:rFonts w:ascii="Noto Sans" w:hAnsi="Noto Sans" w:cs="Noto Sans" w:eastAsia="Noto Sans"/>
          <w:b w:val="0"/>
          <w:sz w:val="21"/>
          <w:szCs w:val="21"/>
        </w:rPr>
        <w:t>B. Mode / बहुलक</w:t>
      </w:r>
    </w:p>
    <w:p>
      <w:pPr>
        <w:spacing w:after="0" w:before="0"/>
      </w:pPr>
      <w:r>
        <w:rPr>
          <w:rFonts w:ascii="Noto Sans" w:hAnsi="Noto Sans" w:cs="Noto Sans" w:eastAsia="Noto Sans"/>
          <w:b w:val="0"/>
          <w:sz w:val="21"/>
          <w:szCs w:val="21"/>
        </w:rPr>
        <w:t>C. Interquartile range / अंतर-चतुर्थक परिसर</w:t>
      </w:r>
    </w:p>
    <w:p>
      <w:pPr>
        <w:spacing w:after="0" w:before="0"/>
      </w:pPr>
      <w:r>
        <w:rPr>
          <w:rFonts w:ascii="Noto Sans" w:hAnsi="Noto Sans" w:cs="Noto Sans" w:eastAsia="Noto Sans"/>
          <w:b w:val="0"/>
          <w:sz w:val="21"/>
          <w:szCs w:val="21"/>
        </w:rPr>
        <w:t>D. Median / माध्यिका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Mean</w:t>
      </w:r>
    </w:p>
    <w:p>
      <w:pPr>
        <w:spacing w:after="0" w:before="0"/>
      </w:pPr>
      <w:r>
        <w:rPr>
          <w:rFonts w:ascii="Noto Sans" w:hAnsi="Noto Sans" w:cs="Noto Sans" w:eastAsia="Noto Sans"/>
          <w:b w:val="0"/>
          <w:sz w:val="21"/>
          <w:szCs w:val="21"/>
        </w:rPr>
        <w:t>🧠 Clinical Rationale: The mean uses every value and is therefore pulled strongly by extreme values, while the median and mode are more resistant. The interquartile range is a measure of spread, not central tendency.</w:t>
      </w:r>
    </w:p>
    <w:p>
      <w:pPr>
        <w:spacing w:after="0" w:before="0"/>
      </w:pPr>
      <w:r>
        <w:rPr>
          <w:rFonts w:ascii="Noto Sans" w:hAnsi="Noto Sans" w:cs="Noto Sans" w:eastAsia="Noto Sans"/>
          <w:b w:val="0"/>
          <w:sz w:val="21"/>
          <w:szCs w:val="21"/>
        </w:rPr>
        <w:t>🔍 Key Clues: Effect of outliers on the mean</w:t>
      </w:r>
    </w:p>
    <w:p>
      <w:pPr>
        <w:spacing w:after="0" w:before="0"/>
      </w:pPr>
      <w:r>
        <w:rPr>
          <w:rFonts w:ascii="Noto Sans" w:hAnsi="Noto Sans" w:cs="Noto Sans" w:eastAsia="Noto Sans"/>
          <w:b w:val="0"/>
          <w:sz w:val="21"/>
          <w:szCs w:val="21"/>
        </w:rPr>
        <w:t>🚨 Priority Principle: The mean is most affected by extreme values.</w:t>
      </w:r>
    </w:p>
    <w:p>
      <w:pPr>
        <w:spacing w:after="0" w:before="0"/>
      </w:pPr>
      <w:r>
        <w:rPr>
          <w:rFonts w:ascii="Noto Sans" w:hAnsi="Noto Sans" w:cs="Noto Sans" w:eastAsia="Noto Sans"/>
          <w:b w:val="0"/>
          <w:sz w:val="21"/>
          <w:szCs w:val="21"/>
        </w:rPr>
        <w:t>❌ Why Not Others: Report the median for skewed data.</w:t>
      </w:r>
    </w:p>
    <w:p>
      <w:pPr>
        <w:spacing w:after="0" w:before="0"/>
      </w:pPr>
      <w:r>
        <w:rPr>
          <w:rFonts w:ascii="Noto Sans" w:hAnsi="Noto Sans" w:cs="Noto Sans" w:eastAsia="Noto Sans"/>
          <w:b w:val="0"/>
          <w:sz w:val="21"/>
          <w:szCs w:val="21"/>
        </w:rPr>
        <w:t>⚠️ Exam Trap: Always check the distribution first.</w:t>
      </w:r>
    </w:p>
    <w:p>
      <w:pPr>
        <w:spacing w:after="0" w:before="0"/>
      </w:pPr>
      <w:r>
        <w:rPr>
          <w:rFonts w:ascii="Noto Sans" w:hAnsi="Noto Sans" w:cs="Noto Sans" w:eastAsia="Noto Sans"/>
          <w:b w:val="0"/>
          <w:sz w:val="21"/>
          <w:szCs w:val="21"/>
        </w:rPr>
        <w:t>⚡ 5-Second Recall: MEAN IS MOST SENSITIVE TO OUTLIERS</w:t>
      </w:r>
    </w:p>
    <w:p>
      <w:pPr>
        <w:spacing w:after="0" w:before="0"/>
      </w:pPr>
      <w:r>
        <w:rPr>
          <w:rFonts w:ascii="Noto Sans" w:hAnsi="Noto Sans" w:cs="Noto Sans" w:eastAsia="Noto Sans"/>
          <w:b w:val="0"/>
          <w:sz w:val="21"/>
          <w:szCs w:val="21"/>
        </w:rPr>
        <w:t>💎 PNC Exam Pearl: Justify the summary measure used in the report.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level of evidence is strongest for guiding clinical practice?</w:t>
      </w:r>
    </w:p>
    <w:p>
      <w:pPr>
        <w:spacing w:after="0" w:before="0"/>
      </w:pPr>
      <w:r>
        <w:rPr>
          <w:rFonts w:ascii="Noto Sans" w:hAnsi="Noto Sans" w:cs="Noto Sans" w:eastAsia="Noto Sans"/>
          <w:b w:val="0"/>
          <w:sz w:val="21"/>
          <w:szCs w:val="21"/>
        </w:rPr>
        <w:t>नैदानिक व्यवहार का मार्गदर्शन करने के लिए साक्ष्य का कौन-सा स्तर सर्वाधिक मजबूत है?</w:t>
      </w:r>
    </w:p>
    <w:p>
      <w:pPr>
        <w:spacing w:after="0" w:before="0"/>
      </w:pPr>
      <w:r>
        <w:rPr>
          <w:rFonts w:ascii="Noto Sans" w:hAnsi="Noto Sans" w:cs="Noto Sans" w:eastAsia="Noto Sans"/>
          <w:b w:val="0"/>
          <w:sz w:val="21"/>
          <w:szCs w:val="21"/>
        </w:rPr>
        <w:t>A. Systematic review or meta analysis of randomised controlled trials / यादृच्छिक नियंत्रित परीक्षणों की व्यवस्थित समीक्षा या मेटा-विश्लेषण</w:t>
      </w:r>
    </w:p>
    <w:p>
      <w:pPr>
        <w:spacing w:after="0" w:before="0"/>
      </w:pPr>
      <w:r>
        <w:rPr>
          <w:rFonts w:ascii="Noto Sans" w:hAnsi="Noto Sans" w:cs="Noto Sans" w:eastAsia="Noto Sans"/>
          <w:b w:val="0"/>
          <w:sz w:val="21"/>
          <w:szCs w:val="21"/>
        </w:rPr>
        <w:t>B. Single case report / एकल केस रिपोर्ट</w:t>
      </w:r>
    </w:p>
    <w:p>
      <w:pPr>
        <w:spacing w:after="0" w:before="0"/>
      </w:pPr>
      <w:r>
        <w:rPr>
          <w:rFonts w:ascii="Noto Sans" w:hAnsi="Noto Sans" w:cs="Noto Sans" w:eastAsia="Noto Sans"/>
          <w:b w:val="0"/>
          <w:sz w:val="21"/>
          <w:szCs w:val="21"/>
        </w:rPr>
        <w:t>C. Anecdotal experience / किस्सागत अनुभव</w:t>
      </w:r>
    </w:p>
    <w:p>
      <w:pPr>
        <w:spacing w:after="0" w:before="0"/>
      </w:pPr>
      <w:r>
        <w:rPr>
          <w:rFonts w:ascii="Noto Sans" w:hAnsi="Noto Sans" w:cs="Noto Sans" w:eastAsia="Noto Sans"/>
          <w:b w:val="0"/>
          <w:sz w:val="21"/>
          <w:szCs w:val="21"/>
        </w:rPr>
        <w:t>D. Expert opinion / विशेषज्ञ राय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Systematic review or meta analysis of randomised controlled trials</w:t>
      </w:r>
    </w:p>
    <w:p>
      <w:pPr>
        <w:spacing w:after="0" w:before="0"/>
      </w:pPr>
      <w:r>
        <w:rPr>
          <w:rFonts w:ascii="Noto Sans" w:hAnsi="Noto Sans" w:cs="Noto Sans" w:eastAsia="Noto Sans"/>
          <w:b w:val="0"/>
          <w:sz w:val="21"/>
          <w:szCs w:val="21"/>
        </w:rPr>
        <w:t>🧠 Clinical Rationale: Systematic reviews and meta analyses of randomised trials sit at the top of the evidence hierarchy because they pool high quality studies. Expert opinion and case reports are weaker forms of evidence.</w:t>
      </w:r>
    </w:p>
    <w:p>
      <w:pPr>
        <w:spacing w:after="0" w:before="0"/>
      </w:pPr>
      <w:r>
        <w:rPr>
          <w:rFonts w:ascii="Noto Sans" w:hAnsi="Noto Sans" w:cs="Noto Sans" w:eastAsia="Noto Sans"/>
          <w:b w:val="0"/>
          <w:sz w:val="21"/>
          <w:szCs w:val="21"/>
        </w:rPr>
        <w:t>🔍 Key Clues: Hierarchy of evidence</w:t>
      </w:r>
    </w:p>
    <w:p>
      <w:pPr>
        <w:spacing w:after="0" w:before="0"/>
      </w:pPr>
      <w:r>
        <w:rPr>
          <w:rFonts w:ascii="Noto Sans" w:hAnsi="Noto Sans" w:cs="Noto Sans" w:eastAsia="Noto Sans"/>
          <w:b w:val="0"/>
          <w:sz w:val="21"/>
          <w:szCs w:val="21"/>
        </w:rPr>
        <w:t>🚨 Priority Principle: Systematic reviews of trials provide the strongest evidence.</w:t>
      </w:r>
    </w:p>
    <w:p>
      <w:pPr>
        <w:spacing w:after="0" w:before="0"/>
      </w:pPr>
      <w:r>
        <w:rPr>
          <w:rFonts w:ascii="Noto Sans" w:hAnsi="Noto Sans" w:cs="Noto Sans" w:eastAsia="Noto Sans"/>
          <w:b w:val="0"/>
          <w:sz w:val="21"/>
          <w:szCs w:val="21"/>
        </w:rPr>
        <w:t>❌ Why Not Others: Look for appraisal of study quality.</w:t>
      </w:r>
    </w:p>
    <w:p>
      <w:pPr>
        <w:spacing w:after="0" w:before="0"/>
      </w:pPr>
      <w:r>
        <w:rPr>
          <w:rFonts w:ascii="Noto Sans" w:hAnsi="Noto Sans" w:cs="Noto Sans" w:eastAsia="Noto Sans"/>
          <w:b w:val="0"/>
          <w:sz w:val="21"/>
          <w:szCs w:val="21"/>
        </w:rPr>
        <w:t>⚠️ Exam Trap: Guidelines should be based on high level evidence.</w:t>
      </w:r>
    </w:p>
    <w:p>
      <w:pPr>
        <w:spacing w:after="0" w:before="0"/>
      </w:pPr>
      <w:r>
        <w:rPr>
          <w:rFonts w:ascii="Noto Sans" w:hAnsi="Noto Sans" w:cs="Noto Sans" w:eastAsia="Noto Sans"/>
          <w:b w:val="0"/>
          <w:sz w:val="21"/>
          <w:szCs w:val="21"/>
        </w:rPr>
        <w:t>⚡ 5-Second Recall: STRONGEST EVIDENCE = SYSTEMATIC REVIEW OR META ANALYSIS</w:t>
      </w:r>
    </w:p>
    <w:p>
      <w:pPr>
        <w:spacing w:after="0" w:before="0"/>
      </w:pPr>
      <w:r>
        <w:rPr>
          <w:rFonts w:ascii="Noto Sans" w:hAnsi="Noto Sans" w:cs="Noto Sans" w:eastAsia="Noto Sans"/>
          <w:b w:val="0"/>
          <w:sz w:val="21"/>
          <w:szCs w:val="21"/>
        </w:rPr>
        <w:t>💎 PNC Exam Pearl: Use appraised guidelines where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In a study, the experimental and control groups differ at baseline. Which threat to validity is this?</w:t>
      </w:r>
    </w:p>
    <w:p>
      <w:pPr>
        <w:spacing w:after="0" w:before="0"/>
      </w:pPr>
      <w:r>
        <w:rPr>
          <w:rFonts w:ascii="Noto Sans" w:hAnsi="Noto Sans" w:cs="Noto Sans" w:eastAsia="Noto Sans"/>
          <w:b w:val="0"/>
          <w:sz w:val="21"/>
          <w:szCs w:val="21"/>
        </w:rPr>
        <w:t>एक अध्ययन में प्रयोगात्मक तथा नियंत्रण समूह आधार रेखा पर भिन्न हैं। यह वैधता के लिए कौन-सा खतरा है?</w:t>
      </w:r>
    </w:p>
    <w:p>
      <w:pPr>
        <w:spacing w:after="0" w:before="0"/>
      </w:pPr>
      <w:r>
        <w:rPr>
          <w:rFonts w:ascii="Noto Sans" w:hAnsi="Noto Sans" w:cs="Noto Sans" w:eastAsia="Noto Sans"/>
          <w:b w:val="0"/>
          <w:sz w:val="21"/>
          <w:szCs w:val="21"/>
        </w:rPr>
        <w:t>A. Selection bias / चयन पूर्वाग्रह</w:t>
      </w:r>
    </w:p>
    <w:p>
      <w:pPr>
        <w:spacing w:after="0" w:before="0"/>
      </w:pPr>
      <w:r>
        <w:rPr>
          <w:rFonts w:ascii="Noto Sans" w:hAnsi="Noto Sans" w:cs="Noto Sans" w:eastAsia="Noto Sans"/>
          <w:b w:val="0"/>
          <w:sz w:val="21"/>
          <w:szCs w:val="21"/>
        </w:rPr>
        <w:t>B. Maturation / परिपक्वता</w:t>
      </w:r>
    </w:p>
    <w:p>
      <w:pPr>
        <w:spacing w:after="0" w:before="0"/>
      </w:pPr>
      <w:r>
        <w:rPr>
          <w:rFonts w:ascii="Noto Sans" w:hAnsi="Noto Sans" w:cs="Noto Sans" w:eastAsia="Noto Sans"/>
          <w:b w:val="0"/>
          <w:sz w:val="21"/>
          <w:szCs w:val="21"/>
        </w:rPr>
        <w:t>C. Testing effect / परीक्षण प्रभाव</w:t>
      </w:r>
    </w:p>
    <w:p>
      <w:pPr>
        <w:spacing w:after="0" w:before="0"/>
      </w:pPr>
      <w:r>
        <w:rPr>
          <w:rFonts w:ascii="Noto Sans" w:hAnsi="Noto Sans" w:cs="Noto Sans" w:eastAsia="Noto Sans"/>
          <w:b w:val="0"/>
          <w:sz w:val="21"/>
          <w:szCs w:val="21"/>
        </w:rPr>
        <w:t>D. History / इतिहास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Selection bias</w:t>
      </w:r>
    </w:p>
    <w:p>
      <w:pPr>
        <w:spacing w:after="0" w:before="0"/>
      </w:pPr>
      <w:r>
        <w:rPr>
          <w:rFonts w:ascii="Noto Sans" w:hAnsi="Noto Sans" w:cs="Noto Sans" w:eastAsia="Noto Sans"/>
          <w:b w:val="0"/>
          <w:sz w:val="21"/>
          <w:szCs w:val="21"/>
        </w:rPr>
        <w:t>🧠 Clinical Rationale: Baseline differences between groups indicate selection bias, which weakens the ability to attribute outcomes to the intervention. History, maturation and testing effects refer to other threats during the study.</w:t>
      </w:r>
    </w:p>
    <w:p>
      <w:pPr>
        <w:spacing w:after="0" w:before="0"/>
      </w:pPr>
      <w:r>
        <w:rPr>
          <w:rFonts w:ascii="Noto Sans" w:hAnsi="Noto Sans" w:cs="Noto Sans" w:eastAsia="Noto Sans"/>
          <w:b w:val="0"/>
          <w:sz w:val="21"/>
          <w:szCs w:val="21"/>
        </w:rPr>
        <w:t>🔍 Key Clues: Selection bias</w:t>
      </w:r>
    </w:p>
    <w:p>
      <w:pPr>
        <w:spacing w:after="0" w:before="0"/>
      </w:pPr>
      <w:r>
        <w:rPr>
          <w:rFonts w:ascii="Noto Sans" w:hAnsi="Noto Sans" w:cs="Noto Sans" w:eastAsia="Noto Sans"/>
          <w:b w:val="0"/>
          <w:sz w:val="21"/>
          <w:szCs w:val="21"/>
        </w:rPr>
        <w:t>🚨 Priority Principle: Baseline differences between groups mean selection bias.</w:t>
      </w:r>
    </w:p>
    <w:p>
      <w:pPr>
        <w:spacing w:after="0" w:before="0"/>
      </w:pPr>
      <w:r>
        <w:rPr>
          <w:rFonts w:ascii="Noto Sans" w:hAnsi="Noto Sans" w:cs="Noto Sans" w:eastAsia="Noto Sans"/>
          <w:b w:val="0"/>
          <w:sz w:val="21"/>
          <w:szCs w:val="21"/>
        </w:rPr>
        <w:t>❌ Why Not Others: Randomisation reduces selection bias.</w:t>
      </w:r>
    </w:p>
    <w:p>
      <w:pPr>
        <w:spacing w:after="0" w:before="0"/>
      </w:pPr>
      <w:r>
        <w:rPr>
          <w:rFonts w:ascii="Noto Sans" w:hAnsi="Noto Sans" w:cs="Noto Sans" w:eastAsia="Noto Sans"/>
          <w:b w:val="0"/>
          <w:sz w:val="21"/>
          <w:szCs w:val="21"/>
        </w:rPr>
        <w:t>⚠️ Exam Trap: Use matching or analysis to adjust for differences.</w:t>
      </w:r>
    </w:p>
    <w:p>
      <w:pPr>
        <w:spacing w:after="0" w:before="0"/>
      </w:pPr>
      <w:r>
        <w:rPr>
          <w:rFonts w:ascii="Noto Sans" w:hAnsi="Noto Sans" w:cs="Noto Sans" w:eastAsia="Noto Sans"/>
          <w:b w:val="0"/>
          <w:sz w:val="21"/>
          <w:szCs w:val="21"/>
        </w:rPr>
        <w:t>⚡ 5-Second Recall: BASELINE DIFFERENCES = SELECTION BIAS</w:t>
      </w:r>
    </w:p>
    <w:p>
      <w:pPr>
        <w:spacing w:after="0" w:before="0"/>
      </w:pPr>
      <w:r>
        <w:rPr>
          <w:rFonts w:ascii="Noto Sans" w:hAnsi="Noto Sans" w:cs="Noto Sans" w:eastAsia="Noto Sans"/>
          <w:b w:val="0"/>
          <w:sz w:val="21"/>
          <w:szCs w:val="21"/>
        </w:rPr>
        <w:t>💎 PNC Exam Pearl: Report baseline characteristics for both groups.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is an example of a physical change?</w:t>
      </w:r>
    </w:p>
    <w:p>
      <w:pPr>
        <w:spacing w:after="0" w:before="0"/>
      </w:pPr>
      <w:r>
        <w:rPr>
          <w:rFonts w:ascii="Noto Sans" w:hAnsi="Noto Sans" w:cs="Noto Sans" w:eastAsia="Noto Sans"/>
          <w:b w:val="0"/>
          <w:sz w:val="21"/>
          <w:szCs w:val="21"/>
        </w:rPr>
        <w:t>भौतिक परिवर्तन का उदाहरण कौन-सा है?</w:t>
      </w:r>
    </w:p>
    <w:p>
      <w:pPr>
        <w:spacing w:after="0" w:before="0"/>
      </w:pPr>
      <w:r>
        <w:rPr>
          <w:rFonts w:ascii="Noto Sans" w:hAnsi="Noto Sans" w:cs="Noto Sans" w:eastAsia="Noto Sans"/>
          <w:b w:val="0"/>
          <w:sz w:val="21"/>
          <w:szCs w:val="21"/>
        </w:rPr>
        <w:t>A. Burning of paper / कागज़ का जलना</w:t>
      </w:r>
    </w:p>
    <w:p>
      <w:pPr>
        <w:spacing w:after="0" w:before="0"/>
      </w:pPr>
      <w:r>
        <w:rPr>
          <w:rFonts w:ascii="Noto Sans" w:hAnsi="Noto Sans" w:cs="Noto Sans" w:eastAsia="Noto Sans"/>
          <w:b w:val="0"/>
          <w:sz w:val="21"/>
          <w:szCs w:val="21"/>
        </w:rPr>
        <w:t>B. Digestion of food / भोजन का पाचन</w:t>
      </w:r>
    </w:p>
    <w:p>
      <w:pPr>
        <w:spacing w:after="0" w:before="0"/>
      </w:pPr>
      <w:r>
        <w:rPr>
          <w:rFonts w:ascii="Noto Sans" w:hAnsi="Noto Sans" w:cs="Noto Sans" w:eastAsia="Noto Sans"/>
          <w:b w:val="0"/>
          <w:sz w:val="21"/>
          <w:szCs w:val="21"/>
        </w:rPr>
        <w:t>C. Rusting of iron / लोहे में जंग लगना</w:t>
      </w:r>
    </w:p>
    <w:p>
      <w:pPr>
        <w:spacing w:after="0" w:before="0"/>
      </w:pPr>
      <w:r>
        <w:rPr>
          <w:rFonts w:ascii="Noto Sans" w:hAnsi="Noto Sans" w:cs="Noto Sans" w:eastAsia="Noto Sans"/>
          <w:b w:val="0"/>
          <w:sz w:val="21"/>
          <w:szCs w:val="21"/>
        </w:rPr>
        <w:t>D. Melting of ice / बर्फ का पिघलना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Melting of ice</w:t>
      </w:r>
    </w:p>
    <w:p>
      <w:pPr>
        <w:spacing w:after="0" w:before="0"/>
      </w:pPr>
      <w:r>
        <w:rPr>
          <w:rFonts w:ascii="Noto Sans" w:hAnsi="Noto Sans" w:cs="Noto Sans" w:eastAsia="Noto Sans"/>
          <w:b w:val="0"/>
          <w:sz w:val="21"/>
          <w:szCs w:val="21"/>
        </w:rPr>
        <w:t>🧠 Clinical Rationale: Melting of ice changes only the physical state with no new substance formed, which is a physical change. Rusting, burning and digestion produce new substances and are chemical changes.</w:t>
      </w:r>
    </w:p>
    <w:p>
      <w:pPr>
        <w:spacing w:after="0" w:before="0"/>
      </w:pPr>
      <w:r>
        <w:rPr>
          <w:rFonts w:ascii="Noto Sans" w:hAnsi="Noto Sans" w:cs="Noto Sans" w:eastAsia="Noto Sans"/>
          <w:b w:val="0"/>
          <w:sz w:val="21"/>
          <w:szCs w:val="21"/>
        </w:rPr>
        <w:t>🔍 Key Clues: Physical versus chemical change</w:t>
      </w:r>
    </w:p>
    <w:p>
      <w:pPr>
        <w:spacing w:after="0" w:before="0"/>
      </w:pPr>
      <w:r>
        <w:rPr>
          <w:rFonts w:ascii="Noto Sans" w:hAnsi="Noto Sans" w:cs="Noto Sans" w:eastAsia="Noto Sans"/>
          <w:b w:val="0"/>
          <w:sz w:val="21"/>
          <w:szCs w:val="21"/>
        </w:rPr>
        <w:t>🚨 Priority Principle: A change of state without a new substance is a physical change.</w:t>
      </w:r>
    </w:p>
    <w:p>
      <w:pPr>
        <w:spacing w:after="0" w:before="0"/>
      </w:pPr>
      <w:r>
        <w:rPr>
          <w:rFonts w:ascii="Noto Sans" w:hAnsi="Noto Sans" w:cs="Noto Sans" w:eastAsia="Noto Sans"/>
          <w:b w:val="0"/>
          <w:sz w:val="21"/>
          <w:szCs w:val="21"/>
        </w:rPr>
        <w:t>❌ Why Not Others: Physical changes are usually reversible.</w:t>
      </w:r>
    </w:p>
    <w:p>
      <w:pPr>
        <w:spacing w:after="0" w:before="0"/>
      </w:pPr>
      <w:r>
        <w:rPr>
          <w:rFonts w:ascii="Noto Sans" w:hAnsi="Noto Sans" w:cs="Noto Sans" w:eastAsia="Noto Sans"/>
          <w:b w:val="0"/>
          <w:sz w:val="21"/>
          <w:szCs w:val="21"/>
        </w:rPr>
        <w:t>⚠️ Exam Trap: Look for new substance formation.</w:t>
      </w:r>
    </w:p>
    <w:p>
      <w:pPr>
        <w:spacing w:after="0" w:before="0"/>
      </w:pPr>
      <w:r>
        <w:rPr>
          <w:rFonts w:ascii="Noto Sans" w:hAnsi="Noto Sans" w:cs="Noto Sans" w:eastAsia="Noto Sans"/>
          <w:b w:val="0"/>
          <w:sz w:val="21"/>
          <w:szCs w:val="21"/>
        </w:rPr>
        <w:t>⚡ 5-Second Recall: NO NEW SUBSTANCE = PHYSICAL CHANGE</w:t>
      </w:r>
    </w:p>
    <w:p>
      <w:pPr>
        <w:spacing w:after="0" w:before="0"/>
      </w:pPr>
      <w:r>
        <w:rPr>
          <w:rFonts w:ascii="Noto Sans" w:hAnsi="Noto Sans" w:cs="Noto Sans" w:eastAsia="Noto Sans"/>
          <w:b w:val="0"/>
          <w:sz w:val="21"/>
          <w:szCs w:val="21"/>
        </w:rPr>
        <w:t>💎 PNC Exam Pearl: Link physical changes to sterilisation and storage safety.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property of a substance is measured by a pH meter?</w:t>
      </w:r>
    </w:p>
    <w:p>
      <w:pPr>
        <w:spacing w:after="0" w:before="0"/>
      </w:pPr>
      <w:r>
        <w:rPr>
          <w:rFonts w:ascii="Noto Sans" w:hAnsi="Noto Sans" w:cs="Noto Sans" w:eastAsia="Noto Sans"/>
          <w:b w:val="0"/>
          <w:sz w:val="21"/>
          <w:szCs w:val="21"/>
        </w:rPr>
        <w:t>किसी पदार्थ का कौन-सा गुण pH मीटर से मापा जाता है?</w:t>
      </w:r>
    </w:p>
    <w:p>
      <w:pPr>
        <w:spacing w:after="0" w:before="0"/>
      </w:pPr>
      <w:r>
        <w:rPr>
          <w:rFonts w:ascii="Noto Sans" w:hAnsi="Noto Sans" w:cs="Noto Sans" w:eastAsia="Noto Sans"/>
          <w:b w:val="0"/>
          <w:sz w:val="21"/>
          <w:szCs w:val="21"/>
        </w:rPr>
        <w:t>A. Viscosity / श्यानता</w:t>
      </w:r>
    </w:p>
    <w:p>
      <w:pPr>
        <w:spacing w:after="0" w:before="0"/>
      </w:pPr>
      <w:r>
        <w:rPr>
          <w:rFonts w:ascii="Noto Sans" w:hAnsi="Noto Sans" w:cs="Noto Sans" w:eastAsia="Noto Sans"/>
          <w:b w:val="0"/>
          <w:sz w:val="21"/>
          <w:szCs w:val="21"/>
        </w:rPr>
        <w:t>B. Temperature / तापमान</w:t>
      </w:r>
    </w:p>
    <w:p>
      <w:pPr>
        <w:spacing w:after="0" w:before="0"/>
      </w:pPr>
      <w:r>
        <w:rPr>
          <w:rFonts w:ascii="Noto Sans" w:hAnsi="Noto Sans" w:cs="Noto Sans" w:eastAsia="Noto Sans"/>
          <w:b w:val="0"/>
          <w:sz w:val="21"/>
          <w:szCs w:val="21"/>
        </w:rPr>
        <w:t>C. Acidity or alkalinity / अम्लीयता या क्षारीयता</w:t>
      </w:r>
    </w:p>
    <w:p>
      <w:pPr>
        <w:spacing w:after="0" w:before="0"/>
      </w:pPr>
      <w:r>
        <w:rPr>
          <w:rFonts w:ascii="Noto Sans" w:hAnsi="Noto Sans" w:cs="Noto Sans" w:eastAsia="Noto Sans"/>
          <w:b w:val="0"/>
          <w:sz w:val="21"/>
          <w:szCs w:val="21"/>
        </w:rPr>
        <w:t>D. Density / घनत्व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Acidity or alkalinity</w:t>
      </w:r>
    </w:p>
    <w:p>
      <w:pPr>
        <w:spacing w:after="0" w:before="0"/>
      </w:pPr>
      <w:r>
        <w:rPr>
          <w:rFonts w:ascii="Noto Sans" w:hAnsi="Noto Sans" w:cs="Noto Sans" w:eastAsia="Noto Sans"/>
          <w:b w:val="0"/>
          <w:sz w:val="21"/>
          <w:szCs w:val="21"/>
        </w:rPr>
        <w:t>🧠 Clinical Rationale: A pH meter measures hydrogen ion concentration, expressing acidity or alkalinity on a scale from zero to fourteen. Temperature, density and viscosity need different instruments.</w:t>
      </w:r>
    </w:p>
    <w:p>
      <w:pPr>
        <w:spacing w:after="0" w:before="0"/>
      </w:pPr>
      <w:r>
        <w:rPr>
          <w:rFonts w:ascii="Noto Sans" w:hAnsi="Noto Sans" w:cs="Noto Sans" w:eastAsia="Noto Sans"/>
          <w:b w:val="0"/>
          <w:sz w:val="21"/>
          <w:szCs w:val="21"/>
        </w:rPr>
        <w:t>🔍 Key Clues: Measurement of pH</w:t>
      </w:r>
    </w:p>
    <w:p>
      <w:pPr>
        <w:spacing w:after="0" w:before="0"/>
      </w:pPr>
      <w:r>
        <w:rPr>
          <w:rFonts w:ascii="Noto Sans" w:hAnsi="Noto Sans" w:cs="Noto Sans" w:eastAsia="Noto Sans"/>
          <w:b w:val="0"/>
          <w:sz w:val="21"/>
          <w:szCs w:val="21"/>
        </w:rPr>
        <w:t>🚨 Priority Principle: pH measures acidity or alkalinity.</w:t>
      </w:r>
    </w:p>
    <w:p>
      <w:pPr>
        <w:spacing w:after="0" w:before="0"/>
      </w:pPr>
      <w:r>
        <w:rPr>
          <w:rFonts w:ascii="Noto Sans" w:hAnsi="Noto Sans" w:cs="Noto Sans" w:eastAsia="Noto Sans"/>
          <w:b w:val="0"/>
          <w:sz w:val="21"/>
          <w:szCs w:val="21"/>
        </w:rPr>
        <w:t>❌ Why Not Others: Values below seven are acidic and above seven alkaline.</w:t>
      </w:r>
    </w:p>
    <w:p>
      <w:pPr>
        <w:spacing w:after="0" w:before="0"/>
      </w:pPr>
      <w:r>
        <w:rPr>
          <w:rFonts w:ascii="Noto Sans" w:hAnsi="Noto Sans" w:cs="Noto Sans" w:eastAsia="Noto Sans"/>
          <w:b w:val="0"/>
          <w:sz w:val="21"/>
          <w:szCs w:val="21"/>
        </w:rPr>
        <w:t>⚠️ Exam Trap: Calibrate the meter before use.</w:t>
      </w:r>
    </w:p>
    <w:p>
      <w:pPr>
        <w:spacing w:after="0" w:before="0"/>
      </w:pPr>
      <w:r>
        <w:rPr>
          <w:rFonts w:ascii="Noto Sans" w:hAnsi="Noto Sans" w:cs="Noto Sans" w:eastAsia="Noto Sans"/>
          <w:b w:val="0"/>
          <w:sz w:val="21"/>
          <w:szCs w:val="21"/>
        </w:rPr>
        <w:t>⚡ 5-Second Recall: PH = ACIDITY OR ALKALINITY</w:t>
      </w:r>
    </w:p>
    <w:p>
      <w:pPr>
        <w:spacing w:after="0" w:before="0"/>
      </w:pPr>
      <w:r>
        <w:rPr>
          <w:rFonts w:ascii="Noto Sans" w:hAnsi="Noto Sans" w:cs="Noto Sans" w:eastAsia="Noto Sans"/>
          <w:b w:val="0"/>
          <w:sz w:val="21"/>
          <w:szCs w:val="21"/>
        </w:rPr>
        <w:t>💎 PNC Exam Pearl: Check water and solution pH before use in procedures.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sentence:</w:t>
      </w:r>
    </w:p>
    <w:p>
      <w:pPr>
        <w:spacing w:after="0" w:before="0"/>
      </w:pPr>
      <w:r>
        <w:rPr>
          <w:rFonts w:ascii="Noto Sans" w:hAnsi="Noto Sans" w:cs="Noto Sans" w:eastAsia="Noto Sans"/>
          <w:b w:val="0"/>
          <w:sz w:val="21"/>
          <w:szCs w:val="21"/>
        </w:rPr>
        <w:t>सही वाक्य चुनिए:</w:t>
      </w:r>
    </w:p>
    <w:p>
      <w:pPr>
        <w:spacing w:after="0" w:before="0"/>
      </w:pPr>
      <w:r>
        <w:rPr>
          <w:rFonts w:ascii="Noto Sans" w:hAnsi="Noto Sans" w:cs="Noto Sans" w:eastAsia="Noto Sans"/>
          <w:b w:val="0"/>
          <w:sz w:val="21"/>
          <w:szCs w:val="21"/>
        </w:rPr>
        <w:t>A. The nurse gave the injection to the patient after she had checked the order. (काल-संगति सही — had checked) / The nurse gave the injection to the patient after she had checked the order. (काल-संगति सही — had checked)</w:t>
      </w:r>
    </w:p>
    <w:p>
      <w:pPr>
        <w:spacing w:after="0" w:before="0"/>
      </w:pPr>
      <w:r>
        <w:rPr>
          <w:rFonts w:ascii="Noto Sans" w:hAnsi="Noto Sans" w:cs="Noto Sans" w:eastAsia="Noto Sans"/>
          <w:b w:val="0"/>
          <w:sz w:val="21"/>
          <w:szCs w:val="21"/>
        </w:rPr>
        <w:t>B. The nurse gave the injection to the patient after she checking the order. (सहायक क्रिया गलत) / The nurse gave the injection to the patient after she checking the order. (सहायक क्रिया गलत)</w:t>
      </w:r>
    </w:p>
    <w:p>
      <w:pPr>
        <w:spacing w:after="0" w:before="0"/>
      </w:pPr>
      <w:r>
        <w:rPr>
          <w:rFonts w:ascii="Noto Sans" w:hAnsi="Noto Sans" w:cs="Noto Sans" w:eastAsia="Noto Sans"/>
          <w:b w:val="0"/>
          <w:sz w:val="21"/>
          <w:szCs w:val="21"/>
        </w:rPr>
        <w:t>C. The nurse gave the injection to the patient after she check the order. (कर्ता-क्रिया असंगति) / The nurse gave the injection to the patient after she check the order. (कर्ता-क्रिया असंगति)</w:t>
      </w:r>
    </w:p>
    <w:p>
      <w:pPr>
        <w:spacing w:after="0" w:before="0"/>
      </w:pPr>
      <w:r>
        <w:rPr>
          <w:rFonts w:ascii="Noto Sans" w:hAnsi="Noto Sans" w:cs="Noto Sans" w:eastAsia="Noto Sans"/>
          <w:b w:val="0"/>
          <w:sz w:val="21"/>
          <w:szCs w:val="21"/>
        </w:rPr>
        <w:t>D. The nurse gave the injection to the patient after she checks the order. (काल-असंगति — after she checks गलत) / The nurse gave the injection to the patient after she checks the order. (काल-असंगति — after she checks गलत)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nurse gave the injection to the patient after she had checked the order. (काल-संगति सही — had checked)</w:t>
      </w:r>
    </w:p>
    <w:p>
      <w:pPr>
        <w:spacing w:after="0" w:before="0"/>
      </w:pPr>
      <w:r>
        <w:rPr>
          <w:rFonts w:ascii="Noto Sans" w:hAnsi="Noto Sans" w:cs="Noto Sans" w:eastAsia="Noto Sans"/>
          <w:b w:val="0"/>
          <w:sz w:val="21"/>
          <w:szCs w:val="21"/>
        </w:rPr>
        <w:t>🧠 Clinical Rationale: When two past actions occur in sequence, the earlier one takes the past perfect 'had checked' and the later one the simple past 'gave'. The other sentences mismatch tense or auxiliaries.</w:t>
      </w:r>
    </w:p>
    <w:p>
      <w:pPr>
        <w:spacing w:after="0" w:before="0"/>
      </w:pPr>
      <w:r>
        <w:rPr>
          <w:rFonts w:ascii="Noto Sans" w:hAnsi="Noto Sans" w:cs="Noto Sans" w:eastAsia="Noto Sans"/>
          <w:b w:val="0"/>
          <w:sz w:val="21"/>
          <w:szCs w:val="21"/>
        </w:rPr>
        <w:t>🔍 Key Clues: Past perfect for the earlier past action</w:t>
      </w:r>
    </w:p>
    <w:p>
      <w:pPr>
        <w:spacing w:after="0" w:before="0"/>
      </w:pPr>
      <w:r>
        <w:rPr>
          <w:rFonts w:ascii="Noto Sans" w:hAnsi="Noto Sans" w:cs="Noto Sans" w:eastAsia="Noto Sans"/>
          <w:b w:val="0"/>
          <w:sz w:val="21"/>
          <w:szCs w:val="21"/>
        </w:rPr>
        <w:t>🚨 Priority Principle: Use 'had' plus past participle for the earlier of two past actions.</w:t>
      </w:r>
    </w:p>
    <w:p>
      <w:pPr>
        <w:spacing w:after="0" w:before="0"/>
      </w:pPr>
      <w:r>
        <w:rPr>
          <w:rFonts w:ascii="Noto Sans" w:hAnsi="Noto Sans" w:cs="Noto Sans" w:eastAsia="Noto Sans"/>
          <w:b w:val="0"/>
          <w:sz w:val="21"/>
          <w:szCs w:val="21"/>
        </w:rPr>
        <w:t>❌ Why Not Others: Signal words include after, before and by the time.</w:t>
      </w:r>
    </w:p>
    <w:p>
      <w:pPr>
        <w:spacing w:after="0" w:before="0"/>
      </w:pPr>
      <w:r>
        <w:rPr>
          <w:rFonts w:ascii="Noto Sans" w:hAnsi="Noto Sans" w:cs="Noto Sans" w:eastAsia="Noto Sans"/>
          <w:b w:val="0"/>
          <w:sz w:val="21"/>
          <w:szCs w:val="21"/>
        </w:rPr>
        <w:t>⚠️ Exam Trap: Avoid mixing present and past in one sequence.</w:t>
      </w:r>
    </w:p>
    <w:p>
      <w:pPr>
        <w:spacing w:after="0" w:before="0"/>
      </w:pPr>
      <w:r>
        <w:rPr>
          <w:rFonts w:ascii="Noto Sans" w:hAnsi="Noto Sans" w:cs="Noto Sans" w:eastAsia="Noto Sans"/>
          <w:b w:val="0"/>
          <w:sz w:val="21"/>
          <w:szCs w:val="21"/>
        </w:rPr>
        <w:t>⚡ 5-Second Recall: EARLIER PAST ACTION = HAD PLUS PAST PARTICIPLE</w:t>
      </w:r>
    </w:p>
    <w:p>
      <w:pPr>
        <w:spacing w:after="0" w:before="0"/>
      </w:pPr>
      <w:r>
        <w:rPr>
          <w:rFonts w:ascii="Noto Sans" w:hAnsi="Noto Sans" w:cs="Noto Sans" w:eastAsia="Noto Sans"/>
          <w:b w:val="0"/>
          <w:sz w:val="21"/>
          <w:szCs w:val="21"/>
        </w:rPr>
        <w:t>💎 PNC Exam Pearl: Check tense sequence in incident reports.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word: The nurse spoke to the patient ______ so that he would not be frightened.</w:t>
      </w:r>
    </w:p>
    <w:p>
      <w:pPr>
        <w:spacing w:after="0" w:before="0"/>
      </w:pPr>
      <w:r>
        <w:rPr>
          <w:rFonts w:ascii="Noto Sans" w:hAnsi="Noto Sans" w:cs="Noto Sans" w:eastAsia="Noto Sans"/>
          <w:b w:val="0"/>
          <w:sz w:val="21"/>
          <w:szCs w:val="21"/>
        </w:rPr>
        <w:t>सही शब्द चुनिए: नर्स ने रोगी से ______ बात की ताकि वह डरे नहीं।</w:t>
      </w:r>
    </w:p>
    <w:p>
      <w:pPr>
        <w:spacing w:after="0" w:before="0"/>
      </w:pPr>
      <w:r>
        <w:rPr>
          <w:rFonts w:ascii="Noto Sans" w:hAnsi="Noto Sans" w:cs="Noto Sans" w:eastAsia="Noto Sans"/>
          <w:b w:val="0"/>
          <w:sz w:val="21"/>
          <w:szCs w:val="21"/>
        </w:rPr>
        <w:t>A. gentle (विशेषण, यहाँ अनुपयुक्त) / gentle (विशेषण, यहाँ अनुपयुक्त)</w:t>
      </w:r>
    </w:p>
    <w:p>
      <w:pPr>
        <w:spacing w:after="0" w:before="0"/>
      </w:pPr>
      <w:r>
        <w:rPr>
          <w:rFonts w:ascii="Noto Sans" w:hAnsi="Noto Sans" w:cs="Noto Sans" w:eastAsia="Noto Sans"/>
          <w:b w:val="0"/>
          <w:sz w:val="21"/>
          <w:szCs w:val="21"/>
        </w:rPr>
        <w:t>B. loudness (संज्ञा, यहाँ अनुपयुक्त) / loudness (संज्ञा, यहाँ अनुपयुक्त)</w:t>
      </w:r>
    </w:p>
    <w:p>
      <w:pPr>
        <w:spacing w:after="0" w:before="0"/>
      </w:pPr>
      <w:r>
        <w:rPr>
          <w:rFonts w:ascii="Noto Sans" w:hAnsi="Noto Sans" w:cs="Noto Sans" w:eastAsia="Noto Sans"/>
          <w:b w:val="0"/>
          <w:sz w:val="21"/>
          <w:szCs w:val="21"/>
        </w:rPr>
        <w:t>C. loud / loud (ऊँची आवाज़ में)</w:t>
      </w:r>
    </w:p>
    <w:p>
      <w:pPr>
        <w:spacing w:after="0" w:before="0"/>
      </w:pPr>
      <w:r>
        <w:rPr>
          <w:rFonts w:ascii="Noto Sans" w:hAnsi="Noto Sans" w:cs="Noto Sans" w:eastAsia="Noto Sans"/>
          <w:b w:val="0"/>
          <w:sz w:val="21"/>
          <w:szCs w:val="21"/>
        </w:rPr>
        <w:t>D. gently (धीरे से — क्रिया को बताने वाला शब्द सही) / gently (धीरे से — क्रिया को बताने वाला शब्द सही)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gently (धीरे से — क्रिया को बताने वाला शब्द सही)</w:t>
      </w:r>
    </w:p>
    <w:p>
      <w:pPr>
        <w:spacing w:after="0" w:before="0"/>
      </w:pPr>
      <w:r>
        <w:rPr>
          <w:rFonts w:ascii="Noto Sans" w:hAnsi="Noto Sans" w:cs="Noto Sans" w:eastAsia="Noto Sans"/>
          <w:b w:val="0"/>
          <w:sz w:val="21"/>
          <w:szCs w:val="21"/>
        </w:rPr>
        <w:t>🧠 Clinical Rationale: The verb 'spoke' needs an adverb of manner, so 'gently' is correct. 'Gentle' is an adjective, 'loud' is an adjective used here incorrectly and 'loudness' is a noun.</w:t>
      </w:r>
    </w:p>
    <w:p>
      <w:pPr>
        <w:spacing w:after="0" w:before="0"/>
      </w:pPr>
      <w:r>
        <w:rPr>
          <w:rFonts w:ascii="Noto Sans" w:hAnsi="Noto Sans" w:cs="Noto Sans" w:eastAsia="Noto Sans"/>
          <w:b w:val="0"/>
          <w:sz w:val="21"/>
          <w:szCs w:val="21"/>
        </w:rPr>
        <w:t>🔍 Key Clues: Adverb of manner</w:t>
      </w:r>
    </w:p>
    <w:p>
      <w:pPr>
        <w:spacing w:after="0" w:before="0"/>
      </w:pPr>
      <w:r>
        <w:rPr>
          <w:rFonts w:ascii="Noto Sans" w:hAnsi="Noto Sans" w:cs="Noto Sans" w:eastAsia="Noto Sans"/>
          <w:b w:val="0"/>
          <w:sz w:val="21"/>
          <w:szCs w:val="21"/>
        </w:rPr>
        <w:t>🚨 Priority Principle: Verbs take adverbs; 'gently' describes how the nurse spoke.</w:t>
      </w:r>
    </w:p>
    <w:p>
      <w:pPr>
        <w:spacing w:after="0" w:before="0"/>
      </w:pPr>
      <w:r>
        <w:rPr>
          <w:rFonts w:ascii="Noto Sans" w:hAnsi="Noto Sans" w:cs="Noto Sans" w:eastAsia="Noto Sans"/>
          <w:b w:val="0"/>
          <w:sz w:val="21"/>
          <w:szCs w:val="21"/>
        </w:rPr>
        <w:t>❌ Why Not Others: Adjectives describe nouns; adverbs describe verbs.</w:t>
      </w:r>
    </w:p>
    <w:p>
      <w:pPr>
        <w:spacing w:after="0" w:before="0"/>
      </w:pPr>
      <w:r>
        <w:rPr>
          <w:rFonts w:ascii="Noto Sans" w:hAnsi="Noto Sans" w:cs="Noto Sans" w:eastAsia="Noto Sans"/>
          <w:b w:val="0"/>
          <w:sz w:val="21"/>
          <w:szCs w:val="21"/>
        </w:rPr>
        <w:t>⚠️ Exam Trap: Check the word class needed after the verb.</w:t>
      </w:r>
    </w:p>
    <w:p>
      <w:pPr>
        <w:spacing w:after="0" w:before="0"/>
      </w:pPr>
      <w:r>
        <w:rPr>
          <w:rFonts w:ascii="Noto Sans" w:hAnsi="Noto Sans" w:cs="Noto Sans" w:eastAsia="Noto Sans"/>
          <w:b w:val="0"/>
          <w:sz w:val="21"/>
          <w:szCs w:val="21"/>
        </w:rPr>
        <w:t>⚡ 5-Second Recall: SPEAK PLUS ADVERB OF MANNER</w:t>
      </w:r>
    </w:p>
    <w:p>
      <w:pPr>
        <w:spacing w:after="0" w:before="0"/>
      </w:pPr>
      <w:r>
        <w:rPr>
          <w:rFonts w:ascii="Noto Sans" w:hAnsi="Noto Sans" w:cs="Noto Sans" w:eastAsia="Noto Sans"/>
          <w:b w:val="0"/>
          <w:sz w:val="21"/>
          <w:szCs w:val="21"/>
        </w:rPr>
        <w:t>💎 PNC Exam Pearl: Use a calm tone when breaking difficult news.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immunisation session practice ensures vaccine safety?</w:t>
      </w:r>
    </w:p>
    <w:p>
      <w:pPr>
        <w:spacing w:after="0" w:before="0"/>
      </w:pPr>
      <w:r>
        <w:rPr>
          <w:rFonts w:ascii="Noto Sans" w:hAnsi="Noto Sans" w:cs="Noto Sans" w:eastAsia="Noto Sans"/>
          <w:b w:val="0"/>
          <w:sz w:val="21"/>
          <w:szCs w:val="21"/>
        </w:rPr>
        <w:t>टीकाकरण सत्र का कौन-सा व्यवहार टीके की सुरक्षा सुनिश्चित करता है?</w:t>
      </w:r>
    </w:p>
    <w:p>
      <w:pPr>
        <w:spacing w:after="0" w:before="0"/>
      </w:pPr>
      <w:r>
        <w:rPr>
          <w:rFonts w:ascii="Noto Sans" w:hAnsi="Noto Sans" w:cs="Noto Sans" w:eastAsia="Noto Sans"/>
          <w:b w:val="0"/>
          <w:sz w:val="21"/>
          <w:szCs w:val="21"/>
        </w:rPr>
        <w:t>A. Recapping then discarding in general waste / ढक्कन लगाकर सामान्य कचरे में फेंकना</w:t>
      </w:r>
    </w:p>
    <w:p>
      <w:pPr>
        <w:spacing w:after="0" w:before="0"/>
      </w:pPr>
      <w:r>
        <w:rPr>
          <w:rFonts w:ascii="Noto Sans" w:hAnsi="Noto Sans" w:cs="Noto Sans" w:eastAsia="Noto Sans"/>
          <w:b w:val="0"/>
          <w:sz w:val="21"/>
          <w:szCs w:val="21"/>
        </w:rPr>
        <w:t>B. Recapping needles after use / उपयोग के बाद सुई में ढक्कन लगाना</w:t>
      </w:r>
    </w:p>
    <w:p>
      <w:pPr>
        <w:spacing w:after="0" w:before="0"/>
      </w:pPr>
      <w:r>
        <w:rPr>
          <w:rFonts w:ascii="Noto Sans" w:hAnsi="Noto Sans" w:cs="Noto Sans" w:eastAsia="Noto Sans"/>
          <w:b w:val="0"/>
          <w:sz w:val="21"/>
          <w:szCs w:val="21"/>
        </w:rPr>
        <w:t>C. Using a sterile syringe and needle for every child with safe disposal in a sharps container / प्रत्येक बच्चे के लिए बंध्य सिरिंज तथा सुई और शार्प्स पात्र में सुरक्षित निपटान</w:t>
      </w:r>
    </w:p>
    <w:p>
      <w:pPr>
        <w:spacing w:after="0" w:before="0"/>
      </w:pPr>
      <w:r>
        <w:rPr>
          <w:rFonts w:ascii="Noto Sans" w:hAnsi="Noto Sans" w:cs="Noto Sans" w:eastAsia="Noto Sans"/>
          <w:b w:val="0"/>
          <w:sz w:val="21"/>
          <w:szCs w:val="21"/>
        </w:rPr>
        <w:t>D. Reusing a syringe if the same vaccine / एक ही टीके के लिए सिरिंज दोबारा प्रयोग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Using a sterile syringe and needle for every child with safe disposal in a sharps container</w:t>
      </w:r>
    </w:p>
    <w:p>
      <w:pPr>
        <w:spacing w:after="0" w:before="0"/>
      </w:pPr>
      <w:r>
        <w:rPr>
          <w:rFonts w:ascii="Noto Sans" w:hAnsi="Noto Sans" w:cs="Noto Sans" w:eastAsia="Noto Sans"/>
          <w:b w:val="0"/>
          <w:sz w:val="21"/>
          <w:szCs w:val="21"/>
        </w:rPr>
        <w:t>🧠 Clinical Rationale: Auto disable syringes are used once per child with immediate safe disposal into a sharps container, which prevents blood borne infection. Recapping, reuse and general waste disposal cause needle stick injuries and infection.</w:t>
      </w:r>
    </w:p>
    <w:p>
      <w:pPr>
        <w:spacing w:after="0" w:before="0"/>
      </w:pPr>
      <w:r>
        <w:rPr>
          <w:rFonts w:ascii="Noto Sans" w:hAnsi="Noto Sans" w:cs="Noto Sans" w:eastAsia="Noto Sans"/>
          <w:b w:val="0"/>
          <w:sz w:val="21"/>
          <w:szCs w:val="21"/>
        </w:rPr>
        <w:t>🔍 Key Clues: Injection safety in immunisation</w:t>
      </w:r>
    </w:p>
    <w:p>
      <w:pPr>
        <w:spacing w:after="0" w:before="0"/>
      </w:pPr>
      <w:r>
        <w:rPr>
          <w:rFonts w:ascii="Noto Sans" w:hAnsi="Noto Sans" w:cs="Noto Sans" w:eastAsia="Noto Sans"/>
          <w:b w:val="0"/>
          <w:sz w:val="21"/>
          <w:szCs w:val="21"/>
        </w:rPr>
        <w:t>🚨 Priority Principle: One sterile syringe per child and safe sharps disposal.</w:t>
      </w:r>
    </w:p>
    <w:p>
      <w:pPr>
        <w:spacing w:after="0" w:before="0"/>
      </w:pPr>
      <w:r>
        <w:rPr>
          <w:rFonts w:ascii="Noto Sans" w:hAnsi="Noto Sans" w:cs="Noto Sans" w:eastAsia="Noto Sans"/>
          <w:b w:val="0"/>
          <w:sz w:val="21"/>
          <w:szCs w:val="21"/>
        </w:rPr>
        <w:t>❌ Why Not Others: Do not recap needles after use.</w:t>
      </w:r>
    </w:p>
    <w:p>
      <w:pPr>
        <w:spacing w:after="0" w:before="0"/>
      </w:pPr>
      <w:r>
        <w:rPr>
          <w:rFonts w:ascii="Noto Sans" w:hAnsi="Noto Sans" w:cs="Noto Sans" w:eastAsia="Noto Sans"/>
          <w:b w:val="0"/>
          <w:sz w:val="21"/>
          <w:szCs w:val="21"/>
        </w:rPr>
        <w:t>⚠️ Exam Trap: Use auto disable syringes in immunisation.</w:t>
      </w:r>
    </w:p>
    <w:p>
      <w:pPr>
        <w:spacing w:after="0" w:before="0"/>
      </w:pPr>
      <w:r>
        <w:rPr>
          <w:rFonts w:ascii="Noto Sans" w:hAnsi="Noto Sans" w:cs="Noto Sans" w:eastAsia="Noto Sans"/>
          <w:b w:val="0"/>
          <w:sz w:val="21"/>
          <w:szCs w:val="21"/>
        </w:rPr>
        <w:t>⚡ 5-Second Recall: IMMUNISATION SAFETY = ONE SYRINGE PER CHILD, NO RECAPPING</w:t>
      </w:r>
    </w:p>
    <w:p>
      <w:pPr>
        <w:spacing w:after="0" w:before="0"/>
      </w:pPr>
      <w:r>
        <w:rPr>
          <w:rFonts w:ascii="Noto Sans" w:hAnsi="Noto Sans" w:cs="Noto Sans" w:eastAsia="Noto Sans"/>
          <w:b w:val="0"/>
          <w:sz w:val="21"/>
          <w:szCs w:val="21"/>
        </w:rPr>
        <w:t>💎 PNC Exam Pearl: Count and verify sharps containers at the end of the session.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village reports a cluster of acute watery diarrhoea cases. What is the priority action?</w:t>
      </w:r>
    </w:p>
    <w:p>
      <w:pPr>
        <w:spacing w:after="0" w:before="0"/>
      </w:pPr>
      <w:r>
        <w:rPr>
          <w:rFonts w:ascii="Noto Sans" w:hAnsi="Noto Sans" w:cs="Noto Sans" w:eastAsia="Noto Sans"/>
          <w:b w:val="0"/>
          <w:sz w:val="21"/>
          <w:szCs w:val="21"/>
        </w:rPr>
        <w:t>एक गाँव में तीव्र जलयुक्त दस्त के मामलों का समूह बताया जाता है। प्राथमिक क्रिया कौन-सी है?</w:t>
      </w:r>
    </w:p>
    <w:p>
      <w:pPr>
        <w:spacing w:after="0" w:before="0"/>
      </w:pPr>
      <w:r>
        <w:rPr>
          <w:rFonts w:ascii="Noto Sans" w:hAnsi="Noto Sans" w:cs="Noto Sans" w:eastAsia="Noto Sans"/>
          <w:b w:val="0"/>
          <w:sz w:val="21"/>
          <w:szCs w:val="21"/>
        </w:rPr>
        <w:t>A. Wait for more cases / अधिक मामलों की प्रतीक्षा करना</w:t>
      </w:r>
    </w:p>
    <w:p>
      <w:pPr>
        <w:spacing w:after="0" w:before="0"/>
      </w:pPr>
      <w:r>
        <w:rPr>
          <w:rFonts w:ascii="Noto Sans" w:hAnsi="Noto Sans" w:cs="Noto Sans" w:eastAsia="Noto Sans"/>
          <w:b w:val="0"/>
          <w:sz w:val="21"/>
          <w:szCs w:val="21"/>
        </w:rPr>
        <w:t>B. Treat cases with oral rehydration solution immediately, investigate the water source and start chlorination and education / तुरंत ओआरएस से उपचार, जल स्रोत की जाँच तथा क्लोरीन मिलाना और शिक्षा शुरू करना</w:t>
      </w:r>
    </w:p>
    <w:p>
      <w:pPr>
        <w:spacing w:after="0" w:before="0"/>
      </w:pPr>
      <w:r>
        <w:rPr>
          <w:rFonts w:ascii="Noto Sans" w:hAnsi="Noto Sans" w:cs="Noto Sans" w:eastAsia="Noto Sans"/>
          <w:b w:val="0"/>
          <w:sz w:val="21"/>
          <w:szCs w:val="21"/>
        </w:rPr>
        <w:t>C. Only give antibiotics to all / सभी को केवल प्रतिजैविक देना</w:t>
      </w:r>
    </w:p>
    <w:p>
      <w:pPr>
        <w:spacing w:after="0" w:before="0"/>
      </w:pPr>
      <w:r>
        <w:rPr>
          <w:rFonts w:ascii="Noto Sans" w:hAnsi="Noto Sans" w:cs="Noto Sans" w:eastAsia="Noto Sans"/>
          <w:b w:val="0"/>
          <w:sz w:val="21"/>
          <w:szCs w:val="21"/>
        </w:rPr>
        <w:t>D. Advise all families to move away / सभी परिवारों को दूर जाने की सलाह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Treat cases with oral rehydration solution immediately, investigate the water source and start chlorination and education</w:t>
      </w:r>
    </w:p>
    <w:p>
      <w:pPr>
        <w:spacing w:after="0" w:before="0"/>
      </w:pPr>
      <w:r>
        <w:rPr>
          <w:rFonts w:ascii="Noto Sans" w:hAnsi="Noto Sans" w:cs="Noto Sans" w:eastAsia="Noto Sans"/>
          <w:b w:val="0"/>
          <w:sz w:val="21"/>
          <w:szCs w:val="21"/>
        </w:rPr>
        <w:t>🧠 Clinical Rationale: A diarrhoea cluster needs immediate case management with oral rehydration solution, investigation of the water source with chlorination and community education on hygiene. Waiting, blanket antibiotics and displacement advice do not control an outbreak.</w:t>
      </w:r>
    </w:p>
    <w:p>
      <w:pPr>
        <w:spacing w:after="0" w:before="0"/>
      </w:pPr>
      <w:r>
        <w:rPr>
          <w:rFonts w:ascii="Noto Sans" w:hAnsi="Noto Sans" w:cs="Noto Sans" w:eastAsia="Noto Sans"/>
          <w:b w:val="0"/>
          <w:sz w:val="21"/>
          <w:szCs w:val="21"/>
        </w:rPr>
        <w:t>🔍 Key Clues: Outbreak response for diarrhoea</w:t>
      </w:r>
    </w:p>
    <w:p>
      <w:pPr>
        <w:spacing w:after="0" w:before="0"/>
      </w:pPr>
      <w:r>
        <w:rPr>
          <w:rFonts w:ascii="Noto Sans" w:hAnsi="Noto Sans" w:cs="Noto Sans" w:eastAsia="Noto Sans"/>
          <w:b w:val="0"/>
          <w:sz w:val="21"/>
          <w:szCs w:val="21"/>
        </w:rPr>
        <w:t>🚨 Priority Principle: Treat cases, investigate water and start chlorination with education.</w:t>
      </w:r>
    </w:p>
    <w:p>
      <w:pPr>
        <w:spacing w:after="0" w:before="0"/>
      </w:pPr>
      <w:r>
        <w:rPr>
          <w:rFonts w:ascii="Noto Sans" w:hAnsi="Noto Sans" w:cs="Noto Sans" w:eastAsia="Noto Sans"/>
          <w:b w:val="0"/>
          <w:sz w:val="21"/>
          <w:szCs w:val="21"/>
        </w:rPr>
        <w:t>❌ Why Not Others: Collect water samples for testing.</w:t>
      </w:r>
    </w:p>
    <w:p>
      <w:pPr>
        <w:spacing w:after="0" w:before="0"/>
      </w:pPr>
      <w:r>
        <w:rPr>
          <w:rFonts w:ascii="Noto Sans" w:hAnsi="Noto Sans" w:cs="Noto Sans" w:eastAsia="Noto Sans"/>
          <w:b w:val="0"/>
          <w:sz w:val="21"/>
          <w:szCs w:val="21"/>
        </w:rPr>
        <w:t>⚠️ Exam Trap: Report the outbreak as per protocol.</w:t>
      </w:r>
    </w:p>
    <w:p>
      <w:pPr>
        <w:spacing w:after="0" w:before="0"/>
      </w:pPr>
      <w:r>
        <w:rPr>
          <w:rFonts w:ascii="Noto Sans" w:hAnsi="Noto Sans" w:cs="Noto Sans" w:eastAsia="Noto Sans"/>
          <w:b w:val="0"/>
          <w:sz w:val="21"/>
          <w:szCs w:val="21"/>
        </w:rPr>
        <w:t>⚡ 5-Second Recall: DIARRHOEA CLUSTER = TREAT, INVESTIGATE WATER, CHLORINATE, EDUCATE</w:t>
      </w:r>
    </w:p>
    <w:p>
      <w:pPr>
        <w:spacing w:after="0" w:before="0"/>
      </w:pPr>
      <w:r>
        <w:rPr>
          <w:rFonts w:ascii="Noto Sans" w:hAnsi="Noto Sans" w:cs="Noto Sans" w:eastAsia="Noto Sans"/>
          <w:b w:val="0"/>
          <w:sz w:val="21"/>
          <w:szCs w:val="21"/>
        </w:rPr>
        <w:t>💎 PNC Exam Pearl: Notify the public health authority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indicator reflects the quality of antenatal care in a district?</w:t>
      </w:r>
    </w:p>
    <w:p>
      <w:pPr>
        <w:spacing w:after="0" w:before="0"/>
      </w:pPr>
      <w:r>
        <w:rPr>
          <w:rFonts w:ascii="Noto Sans" w:hAnsi="Noto Sans" w:cs="Noto Sans" w:eastAsia="Noto Sans"/>
          <w:b w:val="0"/>
          <w:sz w:val="21"/>
          <w:szCs w:val="21"/>
        </w:rPr>
        <w:t>किसी जिले में प्रसवपूर्व देखभाल की गुणवत्ता कौन-सा सूचक दर्शाता है?</w:t>
      </w:r>
    </w:p>
    <w:p>
      <w:pPr>
        <w:spacing w:after="0" w:before="0"/>
      </w:pPr>
      <w:r>
        <w:rPr>
          <w:rFonts w:ascii="Noto Sans" w:hAnsi="Noto Sans" w:cs="Noto Sans" w:eastAsia="Noto Sans"/>
          <w:b w:val="0"/>
          <w:sz w:val="21"/>
          <w:szCs w:val="21"/>
        </w:rPr>
        <w:t>A. Number of vehicles / वाहनों की संख्या</w:t>
      </w:r>
    </w:p>
    <w:p>
      <w:pPr>
        <w:spacing w:after="0" w:before="0"/>
      </w:pPr>
      <w:r>
        <w:rPr>
          <w:rFonts w:ascii="Noto Sans" w:hAnsi="Noto Sans" w:cs="Noto Sans" w:eastAsia="Noto Sans"/>
          <w:b w:val="0"/>
          <w:sz w:val="21"/>
          <w:szCs w:val="21"/>
        </w:rPr>
        <w:t>B. Number of hospitals / अस्पतालों की संख्या</w:t>
      </w:r>
    </w:p>
    <w:p>
      <w:pPr>
        <w:spacing w:after="0" w:before="0"/>
      </w:pPr>
      <w:r>
        <w:rPr>
          <w:rFonts w:ascii="Noto Sans" w:hAnsi="Noto Sans" w:cs="Noto Sans" w:eastAsia="Noto Sans"/>
          <w:b w:val="0"/>
          <w:sz w:val="21"/>
          <w:szCs w:val="21"/>
        </w:rPr>
        <w:t>C. Proportion of pregnant women with at least four antenatal visits and early registration / कम से कम चार प्रसवपूर्व जाँच तथा शीघ्र पंजीकरण वाली गर्भवती महिलाओं का अनुपात</w:t>
      </w:r>
    </w:p>
    <w:p>
      <w:pPr>
        <w:spacing w:after="0" w:before="0"/>
      </w:pPr>
      <w:r>
        <w:rPr>
          <w:rFonts w:ascii="Noto Sans" w:hAnsi="Noto Sans" w:cs="Noto Sans" w:eastAsia="Noto Sans"/>
          <w:b w:val="0"/>
          <w:sz w:val="21"/>
          <w:szCs w:val="21"/>
        </w:rPr>
        <w:t>D. Number of pharmacies / फार्मेसियों की संख्या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Proportion of pregnant women with at least four antenatal visits and early registration</w:t>
      </w:r>
    </w:p>
    <w:p>
      <w:pPr>
        <w:spacing w:after="0" w:before="0"/>
      </w:pPr>
      <w:r>
        <w:rPr>
          <w:rFonts w:ascii="Noto Sans" w:hAnsi="Noto Sans" w:cs="Noto Sans" w:eastAsia="Noto Sans"/>
          <w:b w:val="0"/>
          <w:sz w:val="21"/>
          <w:szCs w:val="21"/>
        </w:rPr>
        <w:t>🧠 Clinical Rationale: Early registration and completion of at least four antenatal visits with the recommended checks reflect antenatal care quality and predict better outcomes. Infrastructure counts alone do not measure care quality.</w:t>
      </w:r>
    </w:p>
    <w:p>
      <w:pPr>
        <w:spacing w:after="0" w:before="0"/>
      </w:pPr>
      <w:r>
        <w:rPr>
          <w:rFonts w:ascii="Noto Sans" w:hAnsi="Noto Sans" w:cs="Noto Sans" w:eastAsia="Noto Sans"/>
          <w:b w:val="0"/>
          <w:sz w:val="21"/>
          <w:szCs w:val="21"/>
        </w:rPr>
        <w:t>🔍 Key Clues: Antenatal care quality indicator</w:t>
      </w:r>
    </w:p>
    <w:p>
      <w:pPr>
        <w:spacing w:after="0" w:before="0"/>
      </w:pPr>
      <w:r>
        <w:rPr>
          <w:rFonts w:ascii="Noto Sans" w:hAnsi="Noto Sans" w:cs="Noto Sans" w:eastAsia="Noto Sans"/>
          <w:b w:val="0"/>
          <w:sz w:val="21"/>
          <w:szCs w:val="21"/>
        </w:rPr>
        <w:t>🚨 Priority Principle: Early registration with at least four antenatal visits indicates good care.</w:t>
      </w:r>
    </w:p>
    <w:p>
      <w:pPr>
        <w:spacing w:after="0" w:before="0"/>
      </w:pPr>
      <w:r>
        <w:rPr>
          <w:rFonts w:ascii="Noto Sans" w:hAnsi="Noto Sans" w:cs="Noto Sans" w:eastAsia="Noto Sans"/>
          <w:b w:val="0"/>
          <w:sz w:val="21"/>
          <w:szCs w:val="21"/>
        </w:rPr>
        <w:t>❌ Why Not Others: Check haemoglobin, blood pressure and weight at each visit.</w:t>
      </w:r>
    </w:p>
    <w:p>
      <w:pPr>
        <w:spacing w:after="0" w:before="0"/>
      </w:pPr>
      <w:r>
        <w:rPr>
          <w:rFonts w:ascii="Noto Sans" w:hAnsi="Noto Sans" w:cs="Noto Sans" w:eastAsia="Noto Sans"/>
          <w:b w:val="0"/>
          <w:sz w:val="21"/>
          <w:szCs w:val="21"/>
        </w:rPr>
        <w:t>⚠️ Exam Trap: Track high risk pregnancies closely.</w:t>
      </w:r>
    </w:p>
    <w:p>
      <w:pPr>
        <w:spacing w:after="0" w:before="0"/>
      </w:pPr>
      <w:r>
        <w:rPr>
          <w:rFonts w:ascii="Noto Sans" w:hAnsi="Noto Sans" w:cs="Noto Sans" w:eastAsia="Noto Sans"/>
          <w:b w:val="0"/>
          <w:sz w:val="21"/>
          <w:szCs w:val="21"/>
        </w:rPr>
        <w:t>⚡ 5-Second Recall: ANTENATAL QUALITY = EARLY REGISTRATION, FOUR OR MORE VISITS</w:t>
      </w:r>
    </w:p>
    <w:p>
      <w:pPr>
        <w:spacing w:after="0" w:before="0"/>
      </w:pPr>
      <w:r>
        <w:rPr>
          <w:rFonts w:ascii="Noto Sans" w:hAnsi="Noto Sans" w:cs="Noto Sans" w:eastAsia="Noto Sans"/>
          <w:b w:val="0"/>
          <w:sz w:val="21"/>
          <w:szCs w:val="21"/>
        </w:rPr>
        <w:t>💎 PNC Exam Pearl: Use a mother and child protection card to record visits.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action best prevents home accidents in young children?</w:t>
      </w:r>
    </w:p>
    <w:p>
      <w:pPr>
        <w:spacing w:after="0" w:before="0"/>
      </w:pPr>
      <w:r>
        <w:rPr>
          <w:rFonts w:ascii="Noto Sans" w:hAnsi="Noto Sans" w:cs="Noto Sans" w:eastAsia="Noto Sans"/>
          <w:b w:val="0"/>
          <w:sz w:val="21"/>
          <w:szCs w:val="21"/>
        </w:rPr>
        <w:t>छोटे बच्चों में घरेलू दुर्घटनाओं की रोकथाम का सर्वोत्तम उपाय कौन-सा है?</w:t>
      </w:r>
    </w:p>
    <w:p>
      <w:pPr>
        <w:spacing w:after="0" w:before="0"/>
      </w:pPr>
      <w:r>
        <w:rPr>
          <w:rFonts w:ascii="Noto Sans" w:hAnsi="Noto Sans" w:cs="Noto Sans" w:eastAsia="Noto Sans"/>
          <w:b w:val="0"/>
          <w:sz w:val="21"/>
          <w:szCs w:val="21"/>
        </w:rPr>
        <w:t>A. Keeping medicines within reach / दवाइयाँ पहुँच के भीतर रखना</w:t>
      </w:r>
    </w:p>
    <w:p>
      <w:pPr>
        <w:spacing w:after="0" w:before="0"/>
      </w:pPr>
      <w:r>
        <w:rPr>
          <w:rFonts w:ascii="Noto Sans" w:hAnsi="Noto Sans" w:cs="Noto Sans" w:eastAsia="Noto Sans"/>
          <w:b w:val="0"/>
          <w:sz w:val="21"/>
          <w:szCs w:val="21"/>
        </w:rPr>
        <w:t>B. Storing medicines, chemicals and sharps out of reach with covered water containers and stair barriers / दवाइयाँ, रसायन तथा नुकीली वस्तुएँ पहुँच से बाहर रखना, जल पात्र ढकना तथा सीढ़ियों पर रोधक लगाना</w:t>
      </w:r>
    </w:p>
    <w:p>
      <w:pPr>
        <w:spacing w:after="0" w:before="0"/>
      </w:pPr>
      <w:r>
        <w:rPr>
          <w:rFonts w:ascii="Noto Sans" w:hAnsi="Noto Sans" w:cs="Noto Sans" w:eastAsia="Noto Sans"/>
          <w:b w:val="0"/>
          <w:sz w:val="21"/>
          <w:szCs w:val="21"/>
        </w:rPr>
        <w:t>C. Leaving hot vessels on the floor / गरम बर्तन फर्श पर छोड़ना</w:t>
      </w:r>
    </w:p>
    <w:p>
      <w:pPr>
        <w:spacing w:after="0" w:before="0"/>
      </w:pPr>
      <w:r>
        <w:rPr>
          <w:rFonts w:ascii="Noto Sans" w:hAnsi="Noto Sans" w:cs="Noto Sans" w:eastAsia="Noto Sans"/>
          <w:b w:val="0"/>
          <w:sz w:val="21"/>
          <w:szCs w:val="21"/>
        </w:rPr>
        <w:t>D. Allowing play near open drains / खुले नालों के पास खेलने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Storing medicines, chemicals and sharps out of reach with covered water containers and stair barriers</w:t>
      </w:r>
    </w:p>
    <w:p>
      <w:pPr>
        <w:spacing w:after="0" w:before="0"/>
      </w:pPr>
      <w:r>
        <w:rPr>
          <w:rFonts w:ascii="Noto Sans" w:hAnsi="Noto Sans" w:cs="Noto Sans" w:eastAsia="Noto Sans"/>
          <w:b w:val="0"/>
          <w:sz w:val="21"/>
          <w:szCs w:val="21"/>
        </w:rPr>
        <w:t>🧠 Clinical Rationale: Preventing home accidents means keeping medicines, chemicals and sharps out of reach, covering water containers and using stair barriers. Accessible medicines, hot vessels on the floor and play near open drains cause poisoning, burns and drowning.</w:t>
      </w:r>
    </w:p>
    <w:p>
      <w:pPr>
        <w:spacing w:after="0" w:before="0"/>
      </w:pPr>
      <w:r>
        <w:rPr>
          <w:rFonts w:ascii="Noto Sans" w:hAnsi="Noto Sans" w:cs="Noto Sans" w:eastAsia="Noto Sans"/>
          <w:b w:val="0"/>
          <w:sz w:val="21"/>
          <w:szCs w:val="21"/>
        </w:rPr>
        <w:t>🔍 Key Clues: Prevention of home accidents in children</w:t>
      </w:r>
    </w:p>
    <w:p>
      <w:pPr>
        <w:spacing w:after="0" w:before="0"/>
      </w:pPr>
      <w:r>
        <w:rPr>
          <w:rFonts w:ascii="Noto Sans" w:hAnsi="Noto Sans" w:cs="Noto Sans" w:eastAsia="Noto Sans"/>
          <w:b w:val="0"/>
          <w:sz w:val="21"/>
          <w:szCs w:val="21"/>
        </w:rPr>
        <w:t>🚨 Priority Principle: Keep hazards out of reach and cover water and use stair barriers.</w:t>
      </w:r>
    </w:p>
    <w:p>
      <w:pPr>
        <w:spacing w:after="0" w:before="0"/>
      </w:pPr>
      <w:r>
        <w:rPr>
          <w:rFonts w:ascii="Noto Sans" w:hAnsi="Noto Sans" w:cs="Noto Sans" w:eastAsia="Noto Sans"/>
          <w:b w:val="0"/>
          <w:sz w:val="21"/>
          <w:szCs w:val="21"/>
        </w:rPr>
        <w:t>❌ Why Not Others: Supervise children near water and fire.</w:t>
      </w:r>
    </w:p>
    <w:p>
      <w:pPr>
        <w:spacing w:after="0" w:before="0"/>
      </w:pPr>
      <w:r>
        <w:rPr>
          <w:rFonts w:ascii="Noto Sans" w:hAnsi="Noto Sans" w:cs="Noto Sans" w:eastAsia="Noto Sans"/>
          <w:b w:val="0"/>
          <w:sz w:val="21"/>
          <w:szCs w:val="21"/>
        </w:rPr>
        <w:t>⚠️ Exam Trap: Store kerosene and pesticides in locked cabinets.</w:t>
      </w:r>
    </w:p>
    <w:p>
      <w:pPr>
        <w:spacing w:after="0" w:before="0"/>
      </w:pPr>
      <w:r>
        <w:rPr>
          <w:rFonts w:ascii="Noto Sans" w:hAnsi="Noto Sans" w:cs="Noto Sans" w:eastAsia="Noto Sans"/>
          <w:b w:val="0"/>
          <w:sz w:val="21"/>
          <w:szCs w:val="21"/>
        </w:rPr>
        <w:t>⚡ 5-Second Recall: CHILD SAFETY AT HOME = HAZARDS OUT OF REACH, COVERED WATER, BARRIERS</w:t>
      </w:r>
    </w:p>
    <w:p>
      <w:pPr>
        <w:spacing w:after="0" w:before="0"/>
      </w:pPr>
      <w:r>
        <w:rPr>
          <w:rFonts w:ascii="Noto Sans" w:hAnsi="Noto Sans" w:cs="Noto Sans" w:eastAsia="Noto Sans"/>
          <w:b w:val="0"/>
          <w:sz w:val="21"/>
          <w:szCs w:val="21"/>
        </w:rPr>
        <w:t>💎 PNC Exam Pearl: Counsel parents during well child visits.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action is most important for a community nurse managing a patient with open pulmonary tuberculosis who is on treatment?</w:t>
      </w:r>
    </w:p>
    <w:p>
      <w:pPr>
        <w:spacing w:after="0" w:before="0"/>
      </w:pPr>
      <w:r>
        <w:rPr>
          <w:rFonts w:ascii="Noto Sans" w:hAnsi="Noto Sans" w:cs="Noto Sans" w:eastAsia="Noto Sans"/>
          <w:b w:val="0"/>
          <w:sz w:val="21"/>
          <w:szCs w:val="21"/>
        </w:rPr>
        <w:t>उपचार पर मौजूद खुली फुफ्फुसीय तपेदिक वाले रोगी के प्रबंधन में समुदाय नर्स के लिए सर्वाधिक महत्वपूर्ण क्रिया कौन-सी है?</w:t>
      </w:r>
    </w:p>
    <w:p>
      <w:pPr>
        <w:spacing w:after="0" w:before="0"/>
      </w:pPr>
      <w:r>
        <w:rPr>
          <w:rFonts w:ascii="Noto Sans" w:hAnsi="Noto Sans" w:cs="Noto Sans" w:eastAsia="Noto Sans"/>
          <w:b w:val="0"/>
          <w:sz w:val="21"/>
          <w:szCs w:val="21"/>
        </w:rPr>
        <w:t>A. Advise the patient to stop work permanently / रोगी को स्थायी रूप से काम बंद करने की सलाह</w:t>
      </w:r>
    </w:p>
    <w:p>
      <w:pPr>
        <w:spacing w:after="0" w:before="0"/>
      </w:pPr>
      <w:r>
        <w:rPr>
          <w:rFonts w:ascii="Noto Sans" w:hAnsi="Noto Sans" w:cs="Noto Sans" w:eastAsia="Noto Sans"/>
          <w:b w:val="0"/>
          <w:sz w:val="21"/>
          <w:szCs w:val="21"/>
        </w:rPr>
        <w:t>B. Ensure regular supervised treatment, contact screening, cough hygiene education and nutritional support / नियमित पर्यवेक्षित उपचार, संपर्कों की जाँच, खाँसी स्वच्छता शिक्षा तथा पोषण सहयोग सुनिश्चित करना</w:t>
      </w:r>
    </w:p>
    <w:p>
      <w:pPr>
        <w:spacing w:after="0" w:before="0"/>
      </w:pPr>
      <w:r>
        <w:rPr>
          <w:rFonts w:ascii="Noto Sans" w:hAnsi="Noto Sans" w:cs="Noto Sans" w:eastAsia="Noto Sans"/>
          <w:b w:val="0"/>
          <w:sz w:val="21"/>
          <w:szCs w:val="21"/>
        </w:rPr>
        <w:t>C. Only give monthly injections / केवल मासिक इंजेक्शन देना</w:t>
      </w:r>
    </w:p>
    <w:p>
      <w:pPr>
        <w:spacing w:after="0" w:before="0"/>
      </w:pPr>
      <w:r>
        <w:rPr>
          <w:rFonts w:ascii="Noto Sans" w:hAnsi="Noto Sans" w:cs="Noto Sans" w:eastAsia="Noto Sans"/>
          <w:b w:val="0"/>
          <w:sz w:val="21"/>
          <w:szCs w:val="21"/>
        </w:rPr>
        <w:t>D. Advise isolation for life / आजीवन अलग रहने की सलाह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Ensure regular supervised treatment, contact screening, cough hygiene education and nutritional support</w:t>
      </w:r>
    </w:p>
    <w:p>
      <w:pPr>
        <w:spacing w:after="0" w:before="0"/>
      </w:pPr>
      <w:r>
        <w:rPr>
          <w:rFonts w:ascii="Noto Sans" w:hAnsi="Noto Sans" w:cs="Noto Sans" w:eastAsia="Noto Sans"/>
          <w:b w:val="0"/>
          <w:sz w:val="21"/>
          <w:szCs w:val="21"/>
        </w:rPr>
        <w:t>🧠 Clinical Rationale: Continuity of supervised treatment with contact screening, cough hygiene education and nutritional support cures the patient and breaks transmission. Advising permanent unemployment, injections only and lifelong isolation are unnecessary and harmful.</w:t>
      </w:r>
    </w:p>
    <w:p>
      <w:pPr>
        <w:spacing w:after="0" w:before="0"/>
      </w:pPr>
      <w:r>
        <w:rPr>
          <w:rFonts w:ascii="Noto Sans" w:hAnsi="Noto Sans" w:cs="Noto Sans" w:eastAsia="Noto Sans"/>
          <w:b w:val="0"/>
          <w:sz w:val="21"/>
          <w:szCs w:val="21"/>
        </w:rPr>
        <w:t>🔍 Key Clues: Community management of tuberculosis</w:t>
      </w:r>
    </w:p>
    <w:p>
      <w:pPr>
        <w:spacing w:after="0" w:before="0"/>
      </w:pPr>
      <w:r>
        <w:rPr>
          <w:rFonts w:ascii="Noto Sans" w:hAnsi="Noto Sans" w:cs="Noto Sans" w:eastAsia="Noto Sans"/>
          <w:b w:val="0"/>
          <w:sz w:val="21"/>
          <w:szCs w:val="21"/>
        </w:rPr>
        <w:t>🚨 Priority Principle: Ensure treatment completion with contact screening and cough hygiene education.</w:t>
      </w:r>
    </w:p>
    <w:p>
      <w:pPr>
        <w:spacing w:after="0" w:before="0"/>
      </w:pPr>
      <w:r>
        <w:rPr>
          <w:rFonts w:ascii="Noto Sans" w:hAnsi="Noto Sans" w:cs="Noto Sans" w:eastAsia="Noto Sans"/>
          <w:b w:val="0"/>
          <w:sz w:val="21"/>
          <w:szCs w:val="21"/>
        </w:rPr>
        <w:t>❌ Why Not Others: Monitor weight and nutrition during treatment.</w:t>
      </w:r>
    </w:p>
    <w:p>
      <w:pPr>
        <w:spacing w:after="0" w:before="0"/>
      </w:pPr>
      <w:r>
        <w:rPr>
          <w:rFonts w:ascii="Noto Sans" w:hAnsi="Noto Sans" w:cs="Noto Sans" w:eastAsia="Noto Sans"/>
          <w:b w:val="0"/>
          <w:sz w:val="21"/>
          <w:szCs w:val="21"/>
        </w:rPr>
        <w:t>⚠️ Exam Trap: Trace and screen all household contacts.</w:t>
      </w:r>
    </w:p>
    <w:p>
      <w:pPr>
        <w:spacing w:after="0" w:before="0"/>
      </w:pPr>
      <w:r>
        <w:rPr>
          <w:rFonts w:ascii="Noto Sans" w:hAnsi="Noto Sans" w:cs="Noto Sans" w:eastAsia="Noto Sans"/>
          <w:b w:val="0"/>
          <w:sz w:val="21"/>
          <w:szCs w:val="21"/>
        </w:rPr>
        <w:t>⚡ 5-Second Recall: TUBERCULOSIS CARE = COMPLETE TREATMENT, SCREEN CONTACTS, EDUCATE, NUTRITION</w:t>
      </w:r>
    </w:p>
    <w:p>
      <w:pPr>
        <w:spacing w:after="0" w:before="0"/>
      </w:pPr>
      <w:r>
        <w:rPr>
          <w:rFonts w:ascii="Noto Sans" w:hAnsi="Noto Sans" w:cs="Noto Sans" w:eastAsia="Noto Sans"/>
          <w:b w:val="0"/>
          <w:sz w:val="21"/>
          <w:szCs w:val="21"/>
        </w:rPr>
        <w:t>💎 PNC Exam Pearl: Follow up missed doses within the same week.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most effective method of household water purification?</w:t>
      </w:r>
    </w:p>
    <w:p>
      <w:pPr>
        <w:spacing w:after="0" w:before="0"/>
      </w:pPr>
      <w:r>
        <w:rPr>
          <w:rFonts w:ascii="Noto Sans" w:hAnsi="Noto Sans" w:cs="Noto Sans" w:eastAsia="Noto Sans"/>
          <w:b w:val="0"/>
          <w:sz w:val="21"/>
          <w:szCs w:val="21"/>
        </w:rPr>
        <w:t>घरेलू जल शुद्धिकरण की सर्वाधिक प्रभावी विधि कौन-सी है?</w:t>
      </w:r>
    </w:p>
    <w:p>
      <w:pPr>
        <w:spacing w:after="0" w:before="0"/>
      </w:pPr>
      <w:r>
        <w:rPr>
          <w:rFonts w:ascii="Noto Sans" w:hAnsi="Noto Sans" w:cs="Noto Sans" w:eastAsia="Noto Sans"/>
          <w:b w:val="0"/>
          <w:sz w:val="21"/>
          <w:szCs w:val="21"/>
        </w:rPr>
        <w:t>A. Keeping in sunlight for a minute / एक मिनट धूप में रखना</w:t>
      </w:r>
    </w:p>
    <w:p>
      <w:pPr>
        <w:spacing w:after="0" w:before="0"/>
      </w:pPr>
      <w:r>
        <w:rPr>
          <w:rFonts w:ascii="Noto Sans" w:hAnsi="Noto Sans" w:cs="Noto Sans" w:eastAsia="Noto Sans"/>
          <w:b w:val="0"/>
          <w:sz w:val="21"/>
          <w:szCs w:val="21"/>
        </w:rPr>
        <w:t>B. Straining through cloth / कपड़े से छानना</w:t>
      </w:r>
    </w:p>
    <w:p>
      <w:pPr>
        <w:spacing w:after="0" w:before="0"/>
      </w:pPr>
      <w:r>
        <w:rPr>
          <w:rFonts w:ascii="Noto Sans" w:hAnsi="Noto Sans" w:cs="Noto Sans" w:eastAsia="Noto Sans"/>
          <w:b w:val="0"/>
          <w:sz w:val="21"/>
          <w:szCs w:val="21"/>
        </w:rPr>
        <w:t>C. Boiling for one minute followed by safe storage / एक मिनट तक उबालना और उसके बाद सुरक्षित भंडारण</w:t>
      </w:r>
    </w:p>
    <w:p>
      <w:pPr>
        <w:spacing w:after="0" w:before="0"/>
      </w:pPr>
      <w:r>
        <w:rPr>
          <w:rFonts w:ascii="Noto Sans" w:hAnsi="Noto Sans" w:cs="Noto Sans" w:eastAsia="Noto Sans"/>
          <w:b w:val="0"/>
          <w:sz w:val="21"/>
          <w:szCs w:val="21"/>
        </w:rPr>
        <w:t>D. Adding sugar / चीनी मिलाना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Boiling for one minute followed by safe storage</w:t>
      </w:r>
    </w:p>
    <w:p>
      <w:pPr>
        <w:spacing w:after="0" w:before="0"/>
      </w:pPr>
      <w:r>
        <w:rPr>
          <w:rFonts w:ascii="Noto Sans" w:hAnsi="Noto Sans" w:cs="Noto Sans" w:eastAsia="Noto Sans"/>
          <w:b w:val="0"/>
          <w:sz w:val="21"/>
          <w:szCs w:val="21"/>
        </w:rPr>
        <w:t>🧠 Clinical Rationale: Boiling for about one minute kills most pathogens and is followed by safe storage in a covered container. Cloth straining only removes particles, and sugar or brief sunlight exposure does not disinfect.</w:t>
      </w:r>
    </w:p>
    <w:p>
      <w:pPr>
        <w:spacing w:after="0" w:before="0"/>
      </w:pPr>
      <w:r>
        <w:rPr>
          <w:rFonts w:ascii="Noto Sans" w:hAnsi="Noto Sans" w:cs="Noto Sans" w:eastAsia="Noto Sans"/>
          <w:b w:val="0"/>
          <w:sz w:val="21"/>
          <w:szCs w:val="21"/>
        </w:rPr>
        <w:t>🔍 Key Clues: Household water purification</w:t>
      </w:r>
    </w:p>
    <w:p>
      <w:pPr>
        <w:spacing w:after="0" w:before="0"/>
      </w:pPr>
      <w:r>
        <w:rPr>
          <w:rFonts w:ascii="Noto Sans" w:hAnsi="Noto Sans" w:cs="Noto Sans" w:eastAsia="Noto Sans"/>
          <w:b w:val="0"/>
          <w:sz w:val="21"/>
          <w:szCs w:val="21"/>
        </w:rPr>
        <w:t>🚨 Priority Principle: Boiling for one minute then safe storage is most effective.</w:t>
      </w:r>
    </w:p>
    <w:p>
      <w:pPr>
        <w:spacing w:after="0" w:before="0"/>
      </w:pPr>
      <w:r>
        <w:rPr>
          <w:rFonts w:ascii="Noto Sans" w:hAnsi="Noto Sans" w:cs="Noto Sans" w:eastAsia="Noto Sans"/>
          <w:b w:val="0"/>
          <w:sz w:val="21"/>
          <w:szCs w:val="21"/>
        </w:rPr>
        <w:t>❌ Why Not Others: Store in a covered clean container with a tap.</w:t>
      </w:r>
    </w:p>
    <w:p>
      <w:pPr>
        <w:spacing w:after="0" w:before="0"/>
      </w:pPr>
      <w:r>
        <w:rPr>
          <w:rFonts w:ascii="Noto Sans" w:hAnsi="Noto Sans" w:cs="Noto Sans" w:eastAsia="Noto Sans"/>
          <w:b w:val="0"/>
          <w:sz w:val="21"/>
          <w:szCs w:val="21"/>
        </w:rPr>
        <w:t>⚠️ Exam Trap: Avoid dipping hands into stored water.</w:t>
      </w:r>
    </w:p>
    <w:p>
      <w:pPr>
        <w:spacing w:after="0" w:before="0"/>
      </w:pPr>
      <w:r>
        <w:rPr>
          <w:rFonts w:ascii="Noto Sans" w:hAnsi="Noto Sans" w:cs="Noto Sans" w:eastAsia="Noto Sans"/>
          <w:b w:val="0"/>
          <w:sz w:val="21"/>
          <w:szCs w:val="21"/>
        </w:rPr>
        <w:t>⚡ 5-Second Recall: WATER PURIFICATION = BOIL ONE MINUTE PLUS SAFE STORAGE</w:t>
      </w:r>
    </w:p>
    <w:p>
      <w:pPr>
        <w:spacing w:after="0" w:before="0"/>
      </w:pPr>
      <w:r>
        <w:rPr>
          <w:rFonts w:ascii="Noto Sans" w:hAnsi="Noto Sans" w:cs="Noto Sans" w:eastAsia="Noto Sans"/>
          <w:b w:val="0"/>
          <w:sz w:val="21"/>
          <w:szCs w:val="21"/>
        </w:rPr>
        <w:t>💎 PNC Exam Pearl: Teach families about safe storage practice.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measure best controls indoor air pollution from biomass cooking?</w:t>
      </w:r>
    </w:p>
    <w:p>
      <w:pPr>
        <w:spacing w:after="0" w:before="0"/>
      </w:pPr>
      <w:r>
        <w:rPr>
          <w:rFonts w:ascii="Noto Sans" w:hAnsi="Noto Sans" w:cs="Noto Sans" w:eastAsia="Noto Sans"/>
          <w:b w:val="0"/>
          <w:sz w:val="21"/>
          <w:szCs w:val="21"/>
        </w:rPr>
        <w:t>बायोमास ईंधन से रसोई में वायु प्रदूषण नियंत्रित करने का सर्वोत्तम उपाय कौन-सा है?</w:t>
      </w:r>
    </w:p>
    <w:p>
      <w:pPr>
        <w:spacing w:after="0" w:before="0"/>
      </w:pPr>
      <w:r>
        <w:rPr>
          <w:rFonts w:ascii="Noto Sans" w:hAnsi="Noto Sans" w:cs="Noto Sans" w:eastAsia="Noto Sans"/>
          <w:b w:val="0"/>
          <w:sz w:val="21"/>
          <w:szCs w:val="21"/>
        </w:rPr>
        <w:t>A. Using more wet wood / अधिक गीली लकड़ी का प्रयोग</w:t>
      </w:r>
    </w:p>
    <w:p>
      <w:pPr>
        <w:spacing w:after="0" w:before="0"/>
      </w:pPr>
      <w:r>
        <w:rPr>
          <w:rFonts w:ascii="Noto Sans" w:hAnsi="Noto Sans" w:cs="Noto Sans" w:eastAsia="Noto Sans"/>
          <w:b w:val="0"/>
          <w:sz w:val="21"/>
          <w:szCs w:val="21"/>
        </w:rPr>
        <w:t>B. Increasing the fuel quantity / ईंधन की मात्रा बढ़ाना</w:t>
      </w:r>
    </w:p>
    <w:p>
      <w:pPr>
        <w:spacing w:after="0" w:before="0"/>
      </w:pPr>
      <w:r>
        <w:rPr>
          <w:rFonts w:ascii="Noto Sans" w:hAnsi="Noto Sans" w:cs="Noto Sans" w:eastAsia="Noto Sans"/>
          <w:b w:val="0"/>
          <w:sz w:val="21"/>
          <w:szCs w:val="21"/>
        </w:rPr>
        <w:t>C. Using improved cookstoves with proper ventilation such as a chimney and keeping windows and vents open / चिमनी सहित सुधारित चूल्हे तथा उचित वायु-संचार का प्रयोग और खिड़कियाँ तथा रोशनदान खुले रखना</w:t>
      </w:r>
    </w:p>
    <w:p>
      <w:pPr>
        <w:spacing w:after="0" w:before="0"/>
      </w:pPr>
      <w:r>
        <w:rPr>
          <w:rFonts w:ascii="Noto Sans" w:hAnsi="Noto Sans" w:cs="Noto Sans" w:eastAsia="Noto Sans"/>
          <w:b w:val="0"/>
          <w:sz w:val="21"/>
          <w:szCs w:val="21"/>
        </w:rPr>
        <w:t>D. Cooking with the doors closed / दरवाज़े बंद करके पकाना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Using improved cookstoves with proper ventilation such as a chimney and keeping windows and vents open</w:t>
      </w:r>
    </w:p>
    <w:p>
      <w:pPr>
        <w:spacing w:after="0" w:before="0"/>
      </w:pPr>
      <w:r>
        <w:rPr>
          <w:rFonts w:ascii="Noto Sans" w:hAnsi="Noto Sans" w:cs="Noto Sans" w:eastAsia="Noto Sans"/>
          <w:b w:val="0"/>
          <w:sz w:val="21"/>
          <w:szCs w:val="21"/>
        </w:rPr>
        <w:t>🧠 Clinical Rationale: Improved cookstoves with chimneys and adequate ventilation reduce indoor smoke exposure, which lowers respiratory disease. More fuel, closed rooms and wet wood increase smoke and harmful exposure.</w:t>
      </w:r>
    </w:p>
    <w:p>
      <w:pPr>
        <w:spacing w:after="0" w:before="0"/>
      </w:pPr>
      <w:r>
        <w:rPr>
          <w:rFonts w:ascii="Noto Sans" w:hAnsi="Noto Sans" w:cs="Noto Sans" w:eastAsia="Noto Sans"/>
          <w:b w:val="0"/>
          <w:sz w:val="21"/>
          <w:szCs w:val="21"/>
        </w:rPr>
        <w:t>🔍 Key Clues: Indoor air pollution control</w:t>
      </w:r>
    </w:p>
    <w:p>
      <w:pPr>
        <w:spacing w:after="0" w:before="0"/>
      </w:pPr>
      <w:r>
        <w:rPr>
          <w:rFonts w:ascii="Noto Sans" w:hAnsi="Noto Sans" w:cs="Noto Sans" w:eastAsia="Noto Sans"/>
          <w:b w:val="0"/>
          <w:sz w:val="21"/>
          <w:szCs w:val="21"/>
        </w:rPr>
        <w:t>🚨 Priority Principle: Use improved stoves with chimneys and keep ventilation open.</w:t>
      </w:r>
    </w:p>
    <w:p>
      <w:pPr>
        <w:spacing w:after="0" w:before="0"/>
      </w:pPr>
      <w:r>
        <w:rPr>
          <w:rFonts w:ascii="Noto Sans" w:hAnsi="Noto Sans" w:cs="Noto Sans" w:eastAsia="Noto Sans"/>
          <w:b w:val="0"/>
          <w:sz w:val="21"/>
          <w:szCs w:val="21"/>
        </w:rPr>
        <w:t>❌ Why Not Others: Keep children away from the cooking area.</w:t>
      </w:r>
    </w:p>
    <w:p>
      <w:pPr>
        <w:spacing w:after="0" w:before="0"/>
      </w:pPr>
      <w:r>
        <w:rPr>
          <w:rFonts w:ascii="Noto Sans" w:hAnsi="Noto Sans" w:cs="Noto Sans" w:eastAsia="Noto Sans"/>
          <w:b w:val="0"/>
          <w:sz w:val="21"/>
          <w:szCs w:val="21"/>
        </w:rPr>
        <w:t>⚠️ Exam Trap: Use cleaner fuels where available.</w:t>
      </w:r>
    </w:p>
    <w:p>
      <w:pPr>
        <w:spacing w:after="0" w:before="0"/>
      </w:pPr>
      <w:r>
        <w:rPr>
          <w:rFonts w:ascii="Noto Sans" w:hAnsi="Noto Sans" w:cs="Noto Sans" w:eastAsia="Noto Sans"/>
          <w:b w:val="0"/>
          <w:sz w:val="21"/>
          <w:szCs w:val="21"/>
        </w:rPr>
        <w:t>⚡ 5-Second Recall: INDOOR SMOKE = IMPROVED STOVE, CHIMNEY, VENTILATION</w:t>
      </w:r>
    </w:p>
    <w:p>
      <w:pPr>
        <w:spacing w:after="0" w:before="0"/>
      </w:pPr>
      <w:r>
        <w:rPr>
          <w:rFonts w:ascii="Noto Sans" w:hAnsi="Noto Sans" w:cs="Noto Sans" w:eastAsia="Noto Sans"/>
          <w:b w:val="0"/>
          <w:sz w:val="21"/>
          <w:szCs w:val="21"/>
        </w:rPr>
        <w:t>💎 PNC Exam Pearl: Counsel families on the link between smoke and respiratory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patient asks the nurse not to reveal the diagnosis to family members. What is the correct action?</w:t>
      </w:r>
    </w:p>
    <w:p>
      <w:pPr>
        <w:spacing w:after="0" w:before="0"/>
      </w:pPr>
      <w:r>
        <w:rPr>
          <w:rFonts w:ascii="Noto Sans" w:hAnsi="Noto Sans" w:cs="Noto Sans" w:eastAsia="Noto Sans"/>
          <w:b w:val="0"/>
          <w:sz w:val="21"/>
          <w:szCs w:val="21"/>
        </w:rPr>
        <w:t>रोगी नर्स से कहता है कि निदान परिवार के सदस्यों को न बताया जाए। सही क्रिया कौन-सी है?</w:t>
      </w:r>
    </w:p>
    <w:p>
      <w:pPr>
        <w:spacing w:after="0" w:before="0"/>
      </w:pPr>
      <w:r>
        <w:rPr>
          <w:rFonts w:ascii="Noto Sans" w:hAnsi="Noto Sans" w:cs="Noto Sans" w:eastAsia="Noto Sans"/>
          <w:b w:val="0"/>
          <w:sz w:val="21"/>
          <w:szCs w:val="21"/>
        </w:rPr>
        <w:t>A. Announce it in the ward round / वार्ड राउंड में घोषणा करना</w:t>
      </w:r>
    </w:p>
    <w:p>
      <w:pPr>
        <w:spacing w:after="0" w:before="0"/>
      </w:pPr>
      <w:r>
        <w:rPr>
          <w:rFonts w:ascii="Noto Sans" w:hAnsi="Noto Sans" w:cs="Noto Sans" w:eastAsia="Noto Sans"/>
          <w:b w:val="0"/>
          <w:sz w:val="21"/>
          <w:szCs w:val="21"/>
        </w:rPr>
        <w:t>B. Inform the family immediately anyway / फिर भी परिवार को तुरंत बताना</w:t>
      </w:r>
    </w:p>
    <w:p>
      <w:pPr>
        <w:spacing w:after="0" w:before="0"/>
      </w:pPr>
      <w:r>
        <w:rPr>
          <w:rFonts w:ascii="Noto Sans" w:hAnsi="Noto Sans" w:cs="Noto Sans" w:eastAsia="Noto Sans"/>
          <w:b w:val="0"/>
          <w:sz w:val="21"/>
          <w:szCs w:val="21"/>
        </w:rPr>
        <w:t>C. Respect the patient's confidentiality, discuss with the treating team and encourage the patient to share information in a supported way / रोगी की गोपनीयता का सम्मान करना, चिकित्सक दल से चर्चा करना तथा रोगी को सहयोगपूर्वक जानकारी साझा करने के लिए प्रोत्साहित करना</w:t>
      </w:r>
    </w:p>
    <w:p>
      <w:pPr>
        <w:spacing w:after="0" w:before="0"/>
      </w:pPr>
      <w:r>
        <w:rPr>
          <w:rFonts w:ascii="Noto Sans" w:hAnsi="Noto Sans" w:cs="Noto Sans" w:eastAsia="Noto Sans"/>
          <w:b w:val="0"/>
          <w:sz w:val="21"/>
          <w:szCs w:val="21"/>
        </w:rPr>
        <w:t>D. Refuse to care for the patient / रोगी की देखभाल से मना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Respect the patient's confidentiality, discuss with the treating team and encourage the patient to share information in a supported way</w:t>
      </w:r>
    </w:p>
    <w:p>
      <w:pPr>
        <w:spacing w:after="0" w:before="0"/>
      </w:pPr>
      <w:r>
        <w:rPr>
          <w:rFonts w:ascii="Noto Sans" w:hAnsi="Noto Sans" w:cs="Noto Sans" w:eastAsia="Noto Sans"/>
          <w:b w:val="0"/>
          <w:sz w:val="21"/>
          <w:szCs w:val="21"/>
        </w:rPr>
        <w:t>🧠 Clinical Rationale: Competent patients control disclosure of their health information, so confidentiality is respected while the team is consulted and the patient is supported to share it in an appropriate way. Unauthorised disclosure, refusing care and public announcement breach confidentiality.</w:t>
      </w:r>
    </w:p>
    <w:p>
      <w:pPr>
        <w:spacing w:after="0" w:before="0"/>
      </w:pPr>
      <w:r>
        <w:rPr>
          <w:rFonts w:ascii="Noto Sans" w:hAnsi="Noto Sans" w:cs="Noto Sans" w:eastAsia="Noto Sans"/>
          <w:b w:val="0"/>
          <w:sz w:val="21"/>
          <w:szCs w:val="21"/>
        </w:rPr>
        <w:t>🔍 Key Clues: Patient confidentiality and disclosure</w:t>
      </w:r>
    </w:p>
    <w:p>
      <w:pPr>
        <w:spacing w:after="0" w:before="0"/>
      </w:pPr>
      <w:r>
        <w:rPr>
          <w:rFonts w:ascii="Noto Sans" w:hAnsi="Noto Sans" w:cs="Noto Sans" w:eastAsia="Noto Sans"/>
          <w:b w:val="0"/>
          <w:sz w:val="21"/>
          <w:szCs w:val="21"/>
        </w:rPr>
        <w:t>🚨 Priority Principle: Respect the patient's wish; support disclosure rather than forcing it.</w:t>
      </w:r>
    </w:p>
    <w:p>
      <w:pPr>
        <w:spacing w:after="0" w:before="0"/>
      </w:pPr>
      <w:r>
        <w:rPr>
          <w:rFonts w:ascii="Noto Sans" w:hAnsi="Noto Sans" w:cs="Noto Sans" w:eastAsia="Noto Sans"/>
          <w:b w:val="0"/>
          <w:sz w:val="21"/>
          <w:szCs w:val="21"/>
        </w:rPr>
        <w:t>❌ Why Not Others: Clarify the limits of confidentiality in advance.</w:t>
      </w:r>
    </w:p>
    <w:p>
      <w:pPr>
        <w:spacing w:after="0" w:before="0"/>
      </w:pPr>
      <w:r>
        <w:rPr>
          <w:rFonts w:ascii="Noto Sans" w:hAnsi="Noto Sans" w:cs="Noto Sans" w:eastAsia="Noto Sans"/>
          <w:b w:val="0"/>
          <w:sz w:val="21"/>
          <w:szCs w:val="21"/>
        </w:rPr>
        <w:t>⚠️ Exam Trap: Involve the team when there are ethical conflicts.</w:t>
      </w:r>
    </w:p>
    <w:p>
      <w:pPr>
        <w:spacing w:after="0" w:before="0"/>
      </w:pPr>
      <w:r>
        <w:rPr>
          <w:rFonts w:ascii="Noto Sans" w:hAnsi="Noto Sans" w:cs="Noto Sans" w:eastAsia="Noto Sans"/>
          <w:b w:val="0"/>
          <w:sz w:val="21"/>
          <w:szCs w:val="21"/>
        </w:rPr>
        <w:t>⚡ 5-Second Recall: CONFIDENTIALITY = RESPECT THE PATIENT'S CHOICE</w:t>
      </w:r>
    </w:p>
    <w:p>
      <w:pPr>
        <w:spacing w:after="0" w:before="0"/>
      </w:pPr>
      <w:r>
        <w:rPr>
          <w:rFonts w:ascii="Noto Sans" w:hAnsi="Noto Sans" w:cs="Noto Sans" w:eastAsia="Noto Sans"/>
          <w:b w:val="0"/>
          <w:sz w:val="21"/>
          <w:szCs w:val="21"/>
        </w:rPr>
        <w:t>💎 PNC Exam Pearl: Document the patient's expressed wish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situation is an example of a conflict of interest for a nurse?</w:t>
      </w:r>
    </w:p>
    <w:p>
      <w:pPr>
        <w:spacing w:after="0" w:before="0"/>
      </w:pPr>
      <w:r>
        <w:rPr>
          <w:rFonts w:ascii="Noto Sans" w:hAnsi="Noto Sans" w:cs="Noto Sans" w:eastAsia="Noto Sans"/>
          <w:b w:val="0"/>
          <w:sz w:val="21"/>
          <w:szCs w:val="21"/>
        </w:rPr>
        <w:t>नर्स के लिए हितों के टकराव का उदाहरण कौन-सी स्थिति है?</w:t>
      </w:r>
    </w:p>
    <w:p>
      <w:pPr>
        <w:spacing w:after="0" w:before="0"/>
      </w:pPr>
      <w:r>
        <w:rPr>
          <w:rFonts w:ascii="Noto Sans" w:hAnsi="Noto Sans" w:cs="Noto Sans" w:eastAsia="Noto Sans"/>
          <w:b w:val="0"/>
          <w:sz w:val="21"/>
          <w:szCs w:val="21"/>
        </w:rPr>
        <w:t>A. Teaching students / विद्यार्थियों को पढ़ाना</w:t>
      </w:r>
    </w:p>
    <w:p>
      <w:pPr>
        <w:spacing w:after="0" w:before="0"/>
      </w:pPr>
      <w:r>
        <w:rPr>
          <w:rFonts w:ascii="Noto Sans" w:hAnsi="Noto Sans" w:cs="Noto Sans" w:eastAsia="Noto Sans"/>
          <w:b w:val="0"/>
          <w:sz w:val="21"/>
          <w:szCs w:val="21"/>
        </w:rPr>
        <w:t>B. Attending a training programme / प्रशिक्षण कार्यक्रम में भाग लेना</w:t>
      </w:r>
    </w:p>
    <w:p>
      <w:pPr>
        <w:spacing w:after="0" w:before="0"/>
      </w:pPr>
      <w:r>
        <w:rPr>
          <w:rFonts w:ascii="Noto Sans" w:hAnsi="Noto Sans" w:cs="Noto Sans" w:eastAsia="Noto Sans"/>
          <w:b w:val="0"/>
          <w:sz w:val="21"/>
          <w:szCs w:val="21"/>
        </w:rPr>
        <w:t>C. Recommending a particular brand of dressing because of a personal financial benefit / व्यक्तिगत आर्थिक लाभ के कारण किसी विशेष पट्टी ब्रांड की सिफारिश करना</w:t>
      </w:r>
    </w:p>
    <w:p>
      <w:pPr>
        <w:spacing w:after="0" w:before="0"/>
      </w:pPr>
      <w:r>
        <w:rPr>
          <w:rFonts w:ascii="Noto Sans" w:hAnsi="Noto Sans" w:cs="Noto Sans" w:eastAsia="Noto Sans"/>
          <w:b w:val="0"/>
          <w:sz w:val="21"/>
          <w:szCs w:val="21"/>
        </w:rPr>
        <w:t>D. Reviewing ward stock / वार्ड स्टॉक की समीक्षा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Recommending a particular brand of dressing because of a personal financial benefit</w:t>
      </w:r>
    </w:p>
    <w:p>
      <w:pPr>
        <w:spacing w:after="0" w:before="0"/>
      </w:pPr>
      <w:r>
        <w:rPr>
          <w:rFonts w:ascii="Noto Sans" w:hAnsi="Noto Sans" w:cs="Noto Sans" w:eastAsia="Noto Sans"/>
          <w:b w:val="0"/>
          <w:sz w:val="21"/>
          <w:szCs w:val="21"/>
        </w:rPr>
        <w:t>🧠 Clinical Rationale: Recommending a product for personal financial benefit is a conflict of interest that compromises patient welfare and professional integrity. Training, stock review and teaching are legitimate professional activities.</w:t>
      </w:r>
    </w:p>
    <w:p>
      <w:pPr>
        <w:spacing w:after="0" w:before="0"/>
      </w:pPr>
      <w:r>
        <w:rPr>
          <w:rFonts w:ascii="Noto Sans" w:hAnsi="Noto Sans" w:cs="Noto Sans" w:eastAsia="Noto Sans"/>
          <w:b w:val="0"/>
          <w:sz w:val="21"/>
          <w:szCs w:val="21"/>
        </w:rPr>
        <w:t>🔍 Key Clues: Conflict of interest</w:t>
      </w:r>
    </w:p>
    <w:p>
      <w:pPr>
        <w:spacing w:after="0" w:before="0"/>
      </w:pPr>
      <w:r>
        <w:rPr>
          <w:rFonts w:ascii="Noto Sans" w:hAnsi="Noto Sans" w:cs="Noto Sans" w:eastAsia="Noto Sans"/>
          <w:b w:val="0"/>
          <w:sz w:val="21"/>
          <w:szCs w:val="21"/>
        </w:rPr>
        <w:t>🚨 Priority Principle: Personal financial benefit from a product recommendation is a conflict of interest.</w:t>
      </w:r>
    </w:p>
    <w:p>
      <w:pPr>
        <w:spacing w:after="0" w:before="0"/>
      </w:pPr>
      <w:r>
        <w:rPr>
          <w:rFonts w:ascii="Noto Sans" w:hAnsi="Noto Sans" w:cs="Noto Sans" w:eastAsia="Noto Sans"/>
          <w:b w:val="0"/>
          <w:sz w:val="21"/>
          <w:szCs w:val="21"/>
        </w:rPr>
        <w:t>❌ Why Not Others: Disclose any potential conflicts.</w:t>
      </w:r>
    </w:p>
    <w:p>
      <w:pPr>
        <w:spacing w:after="0" w:before="0"/>
      </w:pPr>
      <w:r>
        <w:rPr>
          <w:rFonts w:ascii="Noto Sans" w:hAnsi="Noto Sans" w:cs="Noto Sans" w:eastAsia="Noto Sans"/>
          <w:b w:val="0"/>
          <w:sz w:val="21"/>
          <w:szCs w:val="21"/>
        </w:rPr>
        <w:t>⚠️ Exam Trap: Base recommendations on evidence and patient need.</w:t>
      </w:r>
    </w:p>
    <w:p>
      <w:pPr>
        <w:spacing w:after="0" w:before="0"/>
      </w:pPr>
      <w:r>
        <w:rPr>
          <w:rFonts w:ascii="Noto Sans" w:hAnsi="Noto Sans" w:cs="Noto Sans" w:eastAsia="Noto Sans"/>
          <w:b w:val="0"/>
          <w:sz w:val="21"/>
          <w:szCs w:val="21"/>
        </w:rPr>
        <w:t>⚡ 5-Second Recall: CONFLICT OF INTEREST = PERSONAL GAIN OVER PATIENT INTEREST</w:t>
      </w:r>
    </w:p>
    <w:p>
      <w:pPr>
        <w:spacing w:after="0" w:before="0"/>
      </w:pPr>
      <w:r>
        <w:rPr>
          <w:rFonts w:ascii="Noto Sans" w:hAnsi="Noto Sans" w:cs="Noto Sans" w:eastAsia="Noto Sans"/>
          <w:b w:val="0"/>
          <w:sz w:val="21"/>
          <w:szCs w:val="21"/>
        </w:rPr>
        <w:t>💎 PNC Exam Pearl: Follow institutional policy on gifts and industry relations.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benefit of electronic health records improves continuity of care most?</w:t>
      </w:r>
    </w:p>
    <w:p>
      <w:pPr>
        <w:spacing w:after="0" w:before="0"/>
      </w:pPr>
      <w:r>
        <w:rPr>
          <w:rFonts w:ascii="Noto Sans" w:hAnsi="Noto Sans" w:cs="Noto Sans" w:eastAsia="Noto Sans"/>
          <w:b w:val="0"/>
          <w:sz w:val="21"/>
          <w:szCs w:val="21"/>
        </w:rPr>
        <w:t>इलेक्ट्रॉनिक स्वास्थ्य अभिलेख का कौन-सा लाभ देखभाल की निरंतरता सर्वाधिक सुधारता है?</w:t>
      </w:r>
    </w:p>
    <w:p>
      <w:pPr>
        <w:spacing w:after="0" w:before="0"/>
      </w:pPr>
      <w:r>
        <w:rPr>
          <w:rFonts w:ascii="Noto Sans" w:hAnsi="Noto Sans" w:cs="Noto Sans" w:eastAsia="Noto Sans"/>
          <w:b w:val="0"/>
          <w:sz w:val="21"/>
          <w:szCs w:val="21"/>
        </w:rPr>
        <w:t>A. Simultaneous access to complete patient information by all care team members / सभी देखभाल दल सदस्यों द्वारा संपूर्ण रोगी जानकारी तक एक साथ पहुँच</w:t>
      </w:r>
    </w:p>
    <w:p>
      <w:pPr>
        <w:spacing w:after="0" w:before="0"/>
      </w:pPr>
      <w:r>
        <w:rPr>
          <w:rFonts w:ascii="Noto Sans" w:hAnsi="Noto Sans" w:cs="Noto Sans" w:eastAsia="Noto Sans"/>
          <w:b w:val="0"/>
          <w:sz w:val="21"/>
          <w:szCs w:val="21"/>
        </w:rPr>
        <w:t>B. Fewer computers needed / कम कंप्यूटर की आवश्यकता</w:t>
      </w:r>
    </w:p>
    <w:p>
      <w:pPr>
        <w:spacing w:after="0" w:before="0"/>
      </w:pPr>
      <w:r>
        <w:rPr>
          <w:rFonts w:ascii="Noto Sans" w:hAnsi="Noto Sans" w:cs="Noto Sans" w:eastAsia="Noto Sans"/>
          <w:b w:val="0"/>
          <w:sz w:val="21"/>
          <w:szCs w:val="21"/>
        </w:rPr>
        <w:t>C. Less documentation / कम अभिलेखन</w:t>
      </w:r>
    </w:p>
    <w:p>
      <w:pPr>
        <w:spacing w:after="0" w:before="0"/>
      </w:pPr>
      <w:r>
        <w:rPr>
          <w:rFonts w:ascii="Noto Sans" w:hAnsi="Noto Sans" w:cs="Noto Sans" w:eastAsia="Noto Sans"/>
          <w:b w:val="0"/>
          <w:sz w:val="21"/>
          <w:szCs w:val="21"/>
        </w:rPr>
        <w:t>D. Faster typing practice / तेज़ टाइपिंग अभ्यास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Simultaneous access to complete patient information by all care team members</w:t>
      </w:r>
    </w:p>
    <w:p>
      <w:pPr>
        <w:spacing w:after="0" w:before="0"/>
      </w:pPr>
      <w:r>
        <w:rPr>
          <w:rFonts w:ascii="Noto Sans" w:hAnsi="Noto Sans" w:cs="Noto Sans" w:eastAsia="Noto Sans"/>
          <w:b w:val="0"/>
          <w:sz w:val="21"/>
          <w:szCs w:val="21"/>
        </w:rPr>
        <w:t>🧠 Clinical Rationale: Electronic records give the whole care team access to complete, current information, which reduces duplication and improves continuity and safety. Typing speed, equipment counts and less documentation are not the main benefits.</w:t>
      </w:r>
    </w:p>
    <w:p>
      <w:pPr>
        <w:spacing w:after="0" w:before="0"/>
      </w:pPr>
      <w:r>
        <w:rPr>
          <w:rFonts w:ascii="Noto Sans" w:hAnsi="Noto Sans" w:cs="Noto Sans" w:eastAsia="Noto Sans"/>
          <w:b w:val="0"/>
          <w:sz w:val="21"/>
          <w:szCs w:val="21"/>
        </w:rPr>
        <w:t>🔍 Key Clues: Electronic health record benefits</w:t>
      </w:r>
    </w:p>
    <w:p>
      <w:pPr>
        <w:spacing w:after="0" w:before="0"/>
      </w:pPr>
      <w:r>
        <w:rPr>
          <w:rFonts w:ascii="Noto Sans" w:hAnsi="Noto Sans" w:cs="Noto Sans" w:eastAsia="Noto Sans"/>
          <w:b w:val="0"/>
          <w:sz w:val="21"/>
          <w:szCs w:val="21"/>
        </w:rPr>
        <w:t>🚨 Priority Principle: Shared access to complete information improves continuity.</w:t>
      </w:r>
    </w:p>
    <w:p>
      <w:pPr>
        <w:spacing w:after="0" w:before="0"/>
      </w:pPr>
      <w:r>
        <w:rPr>
          <w:rFonts w:ascii="Noto Sans" w:hAnsi="Noto Sans" w:cs="Noto Sans" w:eastAsia="Noto Sans"/>
          <w:b w:val="0"/>
          <w:sz w:val="21"/>
          <w:szCs w:val="21"/>
        </w:rPr>
        <w:t>❌ Why Not Others: Ensure information is entered promptly.</w:t>
      </w:r>
    </w:p>
    <w:p>
      <w:pPr>
        <w:spacing w:after="0" w:before="0"/>
      </w:pPr>
      <w:r>
        <w:rPr>
          <w:rFonts w:ascii="Noto Sans" w:hAnsi="Noto Sans" w:cs="Noto Sans" w:eastAsia="Noto Sans"/>
          <w:b w:val="0"/>
          <w:sz w:val="21"/>
          <w:szCs w:val="21"/>
        </w:rPr>
        <w:t>⚠️ Exam Trap: Use standard terminology for consistency.</w:t>
      </w:r>
    </w:p>
    <w:p>
      <w:pPr>
        <w:spacing w:after="0" w:before="0"/>
      </w:pPr>
      <w:r>
        <w:rPr>
          <w:rFonts w:ascii="Noto Sans" w:hAnsi="Noto Sans" w:cs="Noto Sans" w:eastAsia="Noto Sans"/>
          <w:b w:val="0"/>
          <w:sz w:val="21"/>
          <w:szCs w:val="21"/>
        </w:rPr>
        <w:t>⚡ 5-Second Recall: EHR = SHARED COMPLETE INFORMATION FOR CONTINUITY</w:t>
      </w:r>
    </w:p>
    <w:p>
      <w:pPr>
        <w:spacing w:after="0" w:before="0"/>
      </w:pPr>
      <w:r>
        <w:rPr>
          <w:rFonts w:ascii="Noto Sans" w:hAnsi="Noto Sans" w:cs="Noto Sans" w:eastAsia="Noto Sans"/>
          <w:b w:val="0"/>
          <w:sz w:val="21"/>
          <w:szCs w:val="21"/>
        </w:rPr>
        <w:t>💎 PNC Exam Pearl: Verify critical information entered by others before acting on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action is correct when the computerised medication system is unavailable during a downtime?</w:t>
      </w:r>
    </w:p>
    <w:p>
      <w:pPr>
        <w:spacing w:after="0" w:before="0"/>
      </w:pPr>
      <w:r>
        <w:rPr>
          <w:rFonts w:ascii="Noto Sans" w:hAnsi="Noto Sans" w:cs="Noto Sans" w:eastAsia="Noto Sans"/>
          <w:b w:val="0"/>
          <w:sz w:val="21"/>
          <w:szCs w:val="21"/>
        </w:rPr>
        <w:t>कंप्यूटरीकृत दवा प्रणाली बंद होने पर सही क्रिया कौन-सी है?</w:t>
      </w:r>
    </w:p>
    <w:p>
      <w:pPr>
        <w:spacing w:after="0" w:before="0"/>
      </w:pPr>
      <w:r>
        <w:rPr>
          <w:rFonts w:ascii="Noto Sans" w:hAnsi="Noto Sans" w:cs="Noto Sans" w:eastAsia="Noto Sans"/>
          <w:b w:val="0"/>
          <w:sz w:val="21"/>
          <w:szCs w:val="21"/>
        </w:rPr>
        <w:t>A. Skip medications until the system is back / प्रणाली वापस आने तक दवाएँ छोड़ देना</w:t>
      </w:r>
    </w:p>
    <w:p>
      <w:pPr>
        <w:spacing w:after="0" w:before="0"/>
      </w:pPr>
      <w:r>
        <w:rPr>
          <w:rFonts w:ascii="Noto Sans" w:hAnsi="Noto Sans" w:cs="Noto Sans" w:eastAsia="Noto Sans"/>
          <w:b w:val="0"/>
          <w:sz w:val="21"/>
          <w:szCs w:val="21"/>
        </w:rPr>
        <w:t>B. Follow the downtime procedure with the paper backup, verify doses independently and document later in the record / पेपर बैकअप के साथ डाउनटाइम प्रक्रिया अपनाना, खुराक स्वतंत्र रूप से सत्यापित करना तथा बाद में अभिलेख में दर्ज करना</w:t>
      </w:r>
    </w:p>
    <w:p>
      <w:pPr>
        <w:spacing w:after="0" w:before="0"/>
      </w:pPr>
      <w:r>
        <w:rPr>
          <w:rFonts w:ascii="Noto Sans" w:hAnsi="Noto Sans" w:cs="Noto Sans" w:eastAsia="Noto Sans"/>
          <w:b w:val="0"/>
          <w:sz w:val="21"/>
          <w:szCs w:val="21"/>
        </w:rPr>
        <w:t>C. Ask another patient's nurse to guess doses / किसी अन्य रोगी की नर्स से खुराक अनुमान लगवाना</w:t>
      </w:r>
    </w:p>
    <w:p>
      <w:pPr>
        <w:spacing w:after="0" w:before="0"/>
      </w:pPr>
      <w:r>
        <w:rPr>
          <w:rFonts w:ascii="Noto Sans" w:hAnsi="Noto Sans" w:cs="Noto Sans" w:eastAsia="Noto Sans"/>
          <w:b w:val="0"/>
          <w:sz w:val="21"/>
          <w:szCs w:val="21"/>
        </w:rPr>
        <w:t>D. Give medicines from memory without verification / बिना सत्यापन स्मृति से दवाएँ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Follow the downtime procedure with the paper backup, verify doses independently and document later in the record</w:t>
      </w:r>
    </w:p>
    <w:p>
      <w:pPr>
        <w:spacing w:after="0" w:before="0"/>
      </w:pPr>
      <w:r>
        <w:rPr>
          <w:rFonts w:ascii="Noto Sans" w:hAnsi="Noto Sans" w:cs="Noto Sans" w:eastAsia="Noto Sans"/>
          <w:b w:val="0"/>
          <w:sz w:val="21"/>
          <w:szCs w:val="21"/>
        </w:rPr>
        <w:t>🧠 Clinical Rationale: During downtime the paper backup procedure is followed with independent verification of doses and retrospective entry into the record. Skipping medicines, guessing doses and giving medicines from memory jeopardise patient safety.</w:t>
      </w:r>
    </w:p>
    <w:p>
      <w:pPr>
        <w:spacing w:after="0" w:before="0"/>
      </w:pPr>
      <w:r>
        <w:rPr>
          <w:rFonts w:ascii="Noto Sans" w:hAnsi="Noto Sans" w:cs="Noto Sans" w:eastAsia="Noto Sans"/>
          <w:b w:val="0"/>
          <w:sz w:val="21"/>
          <w:szCs w:val="21"/>
        </w:rPr>
        <w:t>🔍 Key Clues: Medication downtime procedure</w:t>
      </w:r>
    </w:p>
    <w:p>
      <w:pPr>
        <w:spacing w:after="0" w:before="0"/>
      </w:pPr>
      <w:r>
        <w:rPr>
          <w:rFonts w:ascii="Noto Sans" w:hAnsi="Noto Sans" w:cs="Noto Sans" w:eastAsia="Noto Sans"/>
          <w:b w:val="0"/>
          <w:sz w:val="21"/>
          <w:szCs w:val="21"/>
        </w:rPr>
        <w:t>🚨 Priority Principle: Use the paper backup with independent verification and document later.</w:t>
      </w:r>
    </w:p>
    <w:p>
      <w:pPr>
        <w:spacing w:after="0" w:before="0"/>
      </w:pPr>
      <w:r>
        <w:rPr>
          <w:rFonts w:ascii="Noto Sans" w:hAnsi="Noto Sans" w:cs="Noto Sans" w:eastAsia="Noto Sans"/>
          <w:b w:val="0"/>
          <w:sz w:val="21"/>
          <w:szCs w:val="21"/>
        </w:rPr>
        <w:t>❌ Why Not Others: Keep printed downtime forms readily available.</w:t>
      </w:r>
    </w:p>
    <w:p>
      <w:pPr>
        <w:spacing w:after="0" w:before="0"/>
      </w:pPr>
      <w:r>
        <w:rPr>
          <w:rFonts w:ascii="Noto Sans" w:hAnsi="Noto Sans" w:cs="Noto Sans" w:eastAsia="Noto Sans"/>
          <w:b w:val="0"/>
          <w:sz w:val="21"/>
          <w:szCs w:val="21"/>
        </w:rPr>
        <w:t>⚠️ Exam Trap: Reconcile paper records when the system returns.</w:t>
      </w:r>
    </w:p>
    <w:p>
      <w:pPr>
        <w:spacing w:after="0" w:before="0"/>
      </w:pPr>
      <w:r>
        <w:rPr>
          <w:rFonts w:ascii="Noto Sans" w:hAnsi="Noto Sans" w:cs="Noto Sans" w:eastAsia="Noto Sans"/>
          <w:b w:val="0"/>
          <w:sz w:val="21"/>
          <w:szCs w:val="21"/>
        </w:rPr>
        <w:t>⚡ 5-Second Recall: DOWNTIME = PAPER BACKUP, VERIFY, DOCUMENT LATER</w:t>
      </w:r>
    </w:p>
    <w:p>
      <w:pPr>
        <w:spacing w:after="0" w:before="0"/>
      </w:pPr>
      <w:r>
        <w:rPr>
          <w:rFonts w:ascii="Noto Sans" w:hAnsi="Noto Sans" w:cs="Noto Sans" w:eastAsia="Noto Sans"/>
          <w:b w:val="0"/>
          <w:sz w:val="21"/>
          <w:szCs w:val="21"/>
        </w:rPr>
        <w:t>💎 PNC Exam Pearl: Practise downtime drills with staff.</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